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/>
        <w:jc w:val="center"/>
      </w:pPr>
      <w:r>
        <w:rPr>
          <w:b/>
          <w:color w:val="1F4E79"/>
          <w:sz w:val="56"/>
        </w:rPr>
        <w:t>Проект 994</w:t>
      </w:r>
    </w:p>
    <w:p>
      <w:pPr>
        <w:jc w:val="center"/>
      </w:pPr>
      <w:r>
        <w:rPr>
          <w:b/>
          <w:sz w:val="40"/>
        </w:rPr>
        <w:t>Медицинский корпус: проверка качества</w:t>
      </w:r>
    </w:p>
    <w:p>
      <w:pPr>
        <w:jc w:val="center"/>
      </w:pPr>
      <w:r>
        <w:rPr>
          <w:i/>
          <w:color w:val="606060"/>
          <w:sz w:val="28"/>
        </w:rPr>
        <w:t>XBT-10 (МКБ-10 az официальный) + ICD-11 (en/ru/tr)</w:t>
      </w:r>
    </w:p>
    <w:p>
      <w:pPr>
        <w:spacing w:before="2268"/>
        <w:jc w:val="center"/>
      </w:pPr>
      <w:r>
        <w:rPr>
          <w:sz w:val="22"/>
        </w:rPr>
        <w:t>Сгенерировано: 10.05.2026 19:45</w:t>
      </w:r>
    </w:p>
    <w:p>
      <w:r>
        <w:br w:type="page"/>
      </w:r>
    </w:p>
    <w:p>
      <w:pPr>
        <w:pStyle w:val="Heading1"/>
      </w:pPr>
      <w:r>
        <w:t>Источники медицинской терминологии</w:t>
      </w:r>
    </w:p>
    <w:p>
      <w:r>
        <w:t>Этот документ объединяет 4 источника медицинской терминологии для проекта 994 (Azerbaijani Translation Memory).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</w:rPr>
              <w:t>Источник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</w:rPr>
              <w:t>Записей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</w:rPr>
              <w:t>Использование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XBT-10-az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✓ официальный, есть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11 077 кодов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глоссарий + проверка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ICD-11 (en+ru+tr)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✓ импортируется (WHO API)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31 697 entities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корпус + базовый глоссарий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ICD-11-az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⏳ генерируем через tr→az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ожидаемо ~31 700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будущий перевод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DSM-5-TR-az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✗ нет в открытом доступе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—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ICD-11 ch.6 как замена</w:t>
            </w:r>
          </w:p>
        </w:tc>
      </w:tr>
    </w:tbl>
    <w:p/>
    <w:p>
      <w:r>
        <w:t>Документ предназначен для ручной проверки качества переводов профильным специалистом (медик, фармацевт, психиатр), владеющим азербайджанским и русским/английским языками.</w:t>
      </w:r>
    </w:p>
    <w:p>
      <w:r>
        <w:br w:type="page"/>
      </w:r>
    </w:p>
    <w:p>
      <w:pPr>
        <w:pStyle w:val="Heading1"/>
      </w:pPr>
      <w:r>
        <w:t>Часть 1. XBT-10-az — Официальный перевод МКБ-10 на азербайджанский</w:t>
      </w:r>
    </w:p>
    <w:p>
      <w:r>
        <w:rPr>
          <w:i/>
        </w:rPr>
        <w:t>Источник: Səhiyyə Nazirliyi (Минздрав Азербайджана), опубликовано на www.isim.az, перевод 2012 г. Это профессиональный перевод официально утверждённый МЗ АР. Для проверки качества — отметить нужные правки в столбце «Заметки».</w:t>
      </w:r>
    </w:p>
    <w:p/>
    <w:p>
      <w:pPr>
        <w:pStyle w:val="Heading2"/>
      </w:pPr>
      <w:r>
        <w:t>Глава I (A00-B99) — Bəzi infeksion və parazitar xəstəliklər</w:t>
      </w:r>
    </w:p>
    <w:p>
      <w:r>
        <w:rPr>
          <w:i/>
        </w:rPr>
        <w:t>Записей в главе: 915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Vəba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"Vibrio cholerae 01" vəba vibrionlarının törətdiyi vəba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"Vibrio Eltor 01" vəba vibrionlarının törətdiyi vəba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vəba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Yatalaq və paratif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yatalağı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paratifi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paratifi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 paratifi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paratif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salmonellyoz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Salmonellyoz enteriti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Salmonellyoz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salmonellyoz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salmonellyoz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Şigellyozlar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Shigella dysenteriae tərəfindən törədilən şigellyoz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Shigella flexneri tərəfindən törədilən şigellyoz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Shigella boydii tərəfindən törədilən şigellyoz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Shigella sonnei tərəfindən törədilən şigellyoz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şigellyoz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şigellyoz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bakterial bağırsaq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tərəfindən törədilən enteropatogen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tərəfindən törədilən enterotoksigen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tərəfindən törədilən enteroinvaziv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tərəfindən törədilən enterohemorragik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tərəfindən törədilən digər bağırsaq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Campylobacter tərəfindən törədilən enterit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Yersinia enterocolitica tərəfindən törədilən enterit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Clostridium difficile tərəfindən törədilən enterokolit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bakterial bağırsaq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bakterial bağırsaq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bakterial qida zəhərlənmələri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Stafilokokklar tərəfindən törədilən qida zəhərlənməsi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Botulizm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Clostridium perfringens [Clostridium welchii] tərəfindən törədilən qida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Vibrio parahaemolyticus tərəfindən törədilən qida zəhərlənməsi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Bacillus cereus tərəfindən törədilən qida zəhərələnməsi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bakterial qida zəhərlənmələri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bakterial qida zəhərlənməsi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Amöbiazlar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amöb dizenteriyası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bağırsaq amöbiazı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Amöblü qeyri-dizenterial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amöboması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amöb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A06.5†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ciyərin amöb absesi (J99.8*)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A06.6†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amöb absesi (G07*)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amöbiazı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amöb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amöbiaz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protozoy bağırsaq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Balantidiaz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Jiardiaz [lyamblioz]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Kriptosporidiaz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İzosporoz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dəqiqləşdirilmiş protozoy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protozoy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və digər dəqiqləşdirilmiş bağırsaq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Rotavirus enteriti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Norvolk törədicisi tərəfindən törədilən kəskin qastroenteropatiya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 enteriti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mənşəli digər enteritlər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mənşəli bağırsaq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bağırsaq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yoluxucu və dəqiqləşdirilməmiş mənşəli qastroenteritlər və kolitlər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infeksion mənşəli qastroenteritlər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mənşəli qastroenteritlər və kolitlər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bakterioloji və histoloji təsdiqlənmiş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bakterioskopik təsdiq edilmiş, kultural üsulla 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yalnız kultural mühitin artması ilə təsdiq edilmiş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histoloji təsdiq edilmiş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dəqiqləşdirilməmiş üsullarla təsdiq edilmiş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limfa düyünlərinin vərəmi, bakterioloji və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Qırtlaq, traxeya və bronxların vərəmi, bakterioloji və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plevriti, bakterioloji və histoloji təsdiq edilmiş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birincili vərəmi, bakterioloji və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tənəffüs orqanlarının vərəmi, bakterioloji və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lokalizasiyası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bakterioloji və histoloji təsdiqlənməmiş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bakterioloji və histoloji müayinələrin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bakterioloji və histoloji müayinələr aparılmadan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vərəmi, bakterioloji və ya histoloji təsdiq olunması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limfa düyünlərinin vərəmi, bakterioloji və ya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Qırtlaq, traxeya və bronxların vərəmi, bakterioloji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plevriti, bakterioloji və ya histoloji təsdiq olunması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birincili vərəmi, bakterioloji və ya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tənəffüs orqanlarının vərəmi, bakterioloji və ya histoloji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lokalizasiyası dəqiqləşdirilməmiş vərəmi,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A17.0†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meningiti (G01*)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A17.1†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Meningeal tuberkuloma (G07*)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A17.8†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lokalizasiyalı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A17.9†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dəqiqləşdirilməmiş vərəmi (G99.8*)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A17†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orqanların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və oynaqların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orqanlarının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mənşəli periferik limfadenopatiya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Bağırsağın, peritonun və müsariqə limfa düyünlərinin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A18.5†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A18.6†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A18.7†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vəzilərin vərəmi (E35.1*)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orqanların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Miliar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dəqiqləşdirilmiş lokalizasiyalı kəskin miliar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lokalizasiyalı kəskin miliar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kəskin miliar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Miliar vərəmin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miliar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Taunun bubon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Dəri-selülyar taunu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taunu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Taunun septik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taun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Tulyaremiya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Tulyaremiyanın xoralı-vəzili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Tulyaremiyanın göz vəzili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tulyaremiyası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Mədə-bağırsaq tulyaremiyası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tulyaremiya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Tulyaremiyanın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tulyaremiya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Qarayara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Qarayaranın dəri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Qarayaranın ağ ciyər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Qarayaranın mədə-bağırsaq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Qarayara sepsisi (qarayaranın septik forması)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Qarayaranın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qarayara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Bruselyoz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Brucella melitensis tərəfindən törədilən brusellyoz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Brucella abortus tərəfindən törədilən brusellyoz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Brucella suis tərəfindən törədilən brusellyoz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Brucella canis tərəfindən törədilən brusselyoz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Brusselyozun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brusselyoz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Sap və melioidoz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Manqo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 ildırımsürətli melioidoz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və xroniki melioidoz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meliodioz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melioidoz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Siçovul dişləməsindən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Spirillyoz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Streptobasillyoz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Siçovul dişləməsindən törəyən dəqiqləşdirilməmiş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Erizipeloid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erizipeloidi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Erysipelothrix tərəfindən törədilən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Erizipeloidin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erizipeloid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Leptospiroz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Sarılıqlı - hemorragik leptospiroz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Leptospirozun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leptospiroz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bakterial zoonozlar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Pasterellyoz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Pişik cırmaqlamasından törəyən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Bağırsaqdan xaric iersinioz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bakterial zoonozlar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Cüzam [Hansen xəstəliyi]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Differensiasiya olunmamış cüzam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Tuberkloid cüzam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Hüdudlu tuberkloid cüzamı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Hüdudlu cüzam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Hüdudlu leprotamoz cüzam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Lepromatoz cüzam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Cüzamın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cüzam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mikobakteriyalar tərəfindən törədilən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Mycobacterium tərəfindən törədilən ağ ciyər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Mycobacterium tərəfindən törədilən dəri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Mycobacterium tərəfindən törədilən digər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Mycobacterium tərəfindən törədilən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Listerioz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listeriozu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A32.1†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Listeriozlu meningit və meningoensefalit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Listerioz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Listeriozun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listerioz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tetanusu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Mamalıq tetanusu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Tetanusun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Udlaq difteriyası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Burun-udlaq difteriyası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difteriyası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difteriyası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Difteriyanın digər formaları Difteriya mənşəli: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difteriya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Göyöskürək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Bordotella pertussis tərəfindən törədilən göy öskürək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Bordetella parapertussis tərəfindən törədilən göy öskürək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Bordotella növünə aid digər dəqiqləşdirilmiş törədicilər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göy öskürək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Skarlatina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Meninqokokk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Meninqokokk meningiti (G01*)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Uoterxaus-Frideriksen sindromu (E35.1*)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meninqokokkemiya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meninqokokkemiya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meninqokokkemiya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A39.5†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meninqokokk mənşəli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meninqokokk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meninqokokk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Streptokokk septisemiyası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qrup stretokokkların törətdiyi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qrup streptokokkların törətdiyi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 qrup streptokokkların törətdiyi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Streptococcus pneumoniae tərəfindən törədilən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streptokokk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streptokokk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septisemiya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Staphylococcus aureus tərəfindən törədilən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Stafilokokkun digər dəqiqləşdirilmiş növü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Stafilokokkun dəqiqləşdirilməmiş növü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Haemophilus influenzae tərəfindən törədilən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Anaerob mikroblar tərəfindən törədilən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qram-mənfi mikroorqanizmlər tərəfindən törədilən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sepsis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Aktinomikoz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aktinomikozu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Abdominal aktinomikoz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Boyun-üz aktinomikozu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Aktinomikoz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aktinomikozlar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aktinomikoz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Nokardioz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nokardiozu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nokardiozu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Nokardiozun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nokardioz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Bartonelyoz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bartonellyozu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dəri-selikli qişa bartonellyozu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bartonellyozlar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bartonellyoz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Qızılyel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bakterial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Qazlı qanqrena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Legionerlər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Pnevmoniyasız müşahidə olunan legionerlər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Toksiki şok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Braziliya purpur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bakterial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bakterial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stafilokokk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streptokokk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Haemophilus influenzae tərəfindən törədilən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Mikoplazma tərəfindən törədilən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digər bakterial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bakterial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Aşkar simptomlarla müşahidə olunan erkən 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Gizli formalı erkən 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erkən 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Gecikmiş anadangəlmə sifilitik göz patologiyası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Gecikmiş anadangəlmə neyrosifilis [yuvenil neyrosifilis]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Aşkar simptomlarla müşahidə olunan gecikmiş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Gizli formalı gecikmiş 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gecikmiş 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Erkən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orqanlarının birincili sifilisi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nahiyyənin birincili sifilisi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birincili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selikli qişaların ikincili sifilisi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sifilisin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Erkən gizli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erkən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Ürək-damar sisteminin sifilisi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Aşkar simptomlarla müşahidə olunan neyrosifilis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Simptomsuz neyrosifilis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neyrosifilis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Gecikmiş sifilisin digər simptomları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Gecikmiş gizli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gecikmiş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Sifilisin digər və dəqiqləşdirilməmiş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Erkən və ya gecikmiş olduğu dəqiqləşdirilmədən gizli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sifilis Treponema pallidum mənşəli ƏGO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aparatının aşağı şö'bələrinin, periuretral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aparatının aşağı şö'bələrinin periuretral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Qonokokk mənşəli pelvioperitonit və sidik cinsiyyət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qonokokk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A54.4†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qonokokk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Qonokokk mənşəli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Anorektal nahiyənin qonokokk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qonokokk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qonokokk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 zöhrəvi limfaqranuloması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yolla ötürülən digər xlamidiya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aparatının aşağı şö'bələrinin xlamidiya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A56.1†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Kiçik çanaq orqanları və digər sidik-cinsiyyət orqanlarının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aparatının dəqiqləşdirilməmiş xlamidiya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Anorektal nahiyənin xlamidiya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 mənşəli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yolla keçən digər lokalizasiyalı xlamidiya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Şankroid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Qasıq qranuloması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Trixomoniaz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Urogenital trixomonoz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trixomonoz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trixomonoz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Anogenital herpetik virus [herpes simplex]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orqanları və sidik-cinsiyyət aparatının herpetik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Anusətrafı nahiyənin dərisinin və düz bağırsağın herpetik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Anogenital nahiyənin dəqiqləşdirilməmiş herpetik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əsasən cinsi yolla ötürülən başqa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Anogenital (zöhrəvi) ziyillər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cinsi yolla keçən digər dəqiqləşdirilmiş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yolla ötürülən dəqiqləşdirilməmiş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Qeyri-zöhrəvi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Frambeziya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frambeziya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ayaqaltı papillomalar və pianoma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erkən frambeziya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Frambeziya hiperkeratozu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Frambeziya qummaları və xoraları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Qanqoza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Frambeziya zamanı sümük və oynaqların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Frambeziyanın digər təzahürləri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Latent frambeziya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frambeziya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Pinta [karate]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Pinta zamanı baş verən ilkin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Pinta zamanı baş verən aralıq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Pinta [karate] zamanı baş verən gec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Pinta zamanı baş verən qarışıq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pinta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qızdırmalar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 yoluxduran qayıdan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Epidemik qayıdan yatalaq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qayıdan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Spiroxetlər tərəfindən törədilən digər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Nekrozlaşan xoralı stomatit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Vensanın digər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Laym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Spiroxetlər tərəfindən törədilən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Spiroxetlər tərəfindən törədilən dəqiqləşdirilməmiş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Chlamidia psittaci tərəfindən törədilən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Traxomanın başlanğıc mərhələsi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Traxomanın aktiv mərhələsi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traxoma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Xlamidiyalar tərəfindən törədilən digər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A74.0†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 mənşəli konyuktivit (H13.1*)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Xlamidiyalar tərəfindən törədilən digər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xlamidiya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Səpgili yatalaq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prowazekii tərəfindən törədilən və bit yoluxduran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Residivverən yatalaq [Brill xəstəliyi]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typhi tərəfindən törədilən yatalaq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tsutsugamushi tərəfindən törədilən yatalaq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səpgili yatalaq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Ləkəli qızdırma [gənə rikketsiozları]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rickettsii tərəfindən törədilən ləkəli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conorii tərəfindən törədilən ləkəli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siberica tərəfindən törədilən ləkəli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australis tərəfindən törədilən ləkəli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ləkəli qızdırmalar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ləkəli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Ku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rikketsiozlar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Səngər qızdırması Beşgünlük paroksizmal qızdırma Volın [Wolhynian]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Rickettsia akari tərəfindən törədilən çiçəyəbənzər rikketsioz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rikketsiozlar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rikketsioz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poliomielit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Vaksinasiyadan sonra baş verən kəskin paralitik poliomielit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Vəhşi heyvanlar tərəfindən daşınan virus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Vəhşi təbii virus tərəfindən törədilən kəskin paralitik poliomielit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kəskin paralitik poliomielit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qeyri-paralitik poliomielit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poliomielit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ləng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Kreytsfeldt-Yakob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sklerozlaşdırıcı panensefalit Virus cisimcikləri əlavəsi ilə rast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Çoxocaqlı şiddətlənən leykoensefalopatiya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atipik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atipik virus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Quduzluq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Meşə quduzluğu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Şəhər tipli quduzluq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quduzluq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Ağcaqanad virus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Yapon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Qərb at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Şərq at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Sent-Luis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Avstraliya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Kaliforniya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Rotsio virusu tərəfindən törədilən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Ağcaqanadla yoluxan digər virus ensefalitləri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Ağcaqanadla yoluxan dəqiqləşdirilməmiş ensefalit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Gənə virus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Uzaq - Şərq gənə ensefaliti [rus yaz-yay ensefaliti] A84.1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Gənə ilə yoluxan digər virus ensefalitləri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Gənə ilə yoluxan dəqiqləşdirilməmiş virus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virus ensefalitləri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A85.0†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Enterovirus ensefaliti 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A85.1†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 ensefaliti 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Buğumayaqlılar vasitəsilə ötürülən dəqiqləşdirilməmiş virus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virus ensefalitləri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ensefaliti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A87.0†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Enterovirus meningiti (G02.0*) Koksaki virusu tərəfindən törədilən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A87.1†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 meningiti (G02.0*)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Limfositar xoriomeningit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rubrikalarda təsnif olunmayan başqa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Ekzantematoz enterovirus qızdırması [Boston ekzanteması]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Epidemik başgicəllənmə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dəqiqləşdirilmiş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Denge qızdırması [klassik Denge qızdırması]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Denge virusu tərəfindən törədilən hemorragik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ağcaqanad virus qızdırmaları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Çikunqun virusu tərəfindən törədilən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O'Nonq-Nonq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Venesuella at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Qərbi Nil 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Rift-Valli [Rift vadisi]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Ağcaqanadla yoluxan digər dəqiqləşdirilmiş virus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Ağcaqandla yoluxan dəqiqləşdirilməmiş virus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buğumayaqlılarla ötürülən digər virus qızdırmaları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Oropuş virusu tərəfindən törədilən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Mığmığa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Kolorado gənə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Buğumayaqlılar vasitəsilə ötürülən digər dəqiqləşdirilmiş virus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Buğumayaqlılarla ötürülən dəqiqləşdirilməmiş virus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Sarı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Meşəlik tipli sarı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Şəhər tipli sarı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sarı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Arenavirus hemorragik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Xunin hemorragik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Maçupo hemorragik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Lassa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Arenovirus etiologiyalı digər hemorragik qızdırmalar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Arenovirus etiologiyalı dəqiqləşdirilməmiş hemorragik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virus hemorragik qızdırmaları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Krım hemorragik qızdırması [Konqo virusu tərəfindən törədilən]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Omsk hemorragik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Kyasanur meşə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Marburq virusu tərəfindən törədilən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Ebola virusu tərəfindən törədilən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sindromu ilə müşayiət olunan hemorragik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etiologiyalı digər dəqiqləşdirilmiş hemorragik qızdırmalar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A99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hemorragik virus qızdırması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herpes virusu [herpes simplex] tərəfindən törədilən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Herpetik ekzema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Herpetik vezikulyar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Herpetik gingivostomatit və farinqotonzillit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Herpetik meningit (G02.0*)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B00.4†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Herpetik ensefalit 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B00.5†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herpetik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(səpələnmiş) herpes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Herpes infeksiyalarının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herpes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 çiçəyi [varicella]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B01.0†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Meningitlə ağırlaşan su çiçəyi(G02.0*)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B01.1†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Ensefalitlə ağırlaşan su çiçəyi(G05.1*)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B01.2†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 ilə ağırlaşan su çiçəyi (J17.1*)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su çiçəyi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Ağırlaşmasız keçən su çiçəyi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Kəmərləyici dəmrov [herpes zoster]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Ensefalitlə ağırlaşan kəmərləyici dəmrov 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Meningitlə ağırlaşan kəmərləyici dəmrov (G02.0*)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sistemində baş verən digər ağırlaşmalarla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Gözdə baş verən ağırlaşmalarla keçən kəmərləyici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(səpələnmiş) kəmərləyici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 olmayan kəmərləyici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Çiçək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Meymun çiçək virusları tərəfindən törədilən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Qızılca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Ensefalitlə ağırlaşmış qızılca 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Meningitlə ağırlaşmış qızılca (G02.0*)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 ilə ağırlaşmış qızılca (J17.1*)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otitlə ağırlaşmış qızılca (H67.1*)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əlamətlərilə ağırlaşmış qızılca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qızılca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 olmayan qızılca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Məxmərək [alman qızılcası]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B06.0†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Nevroloji ağırlaşmalarla müşayiət olunan                                        məxmərək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məxmərək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 olmayan məxmərək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ziyilləri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dəri və selikli qişaların zədələnmələri ilə xarakterizə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Ortopoks virusu tərəfindən törədilən digər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Yoluxucu mollyusk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Qəfil ekzantema (altıncı xəstəlik)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eritema (beşinci xəstəlik)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Ekzantema ilə müşayiət olunan enterovirus mənşəli vezikulyar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Enterovirus mənşəli vezikulyar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selikli qişaların zədələnməsi ilə müşayiət olunan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selikli qişaların zədələnməsi ilə xarakterizə olunan dəqiqləşdirilməmiş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vitamini defisitli anemiya (D51.–)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hepatit 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ilə ağırlaşan A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ilə ağırlaşmayan A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hepatit 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Delta-amillə (koinfeksiya) və qaraciyər koması ilə müşayiət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baş vermədən müşayiət olunan delta-amilli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ilə müşayiət olunan delta-amilsiz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baş vermədən və delta-amilsiz B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virus hepatitləri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hepatiti virus gəzdiricisinin kəskin delta- (super)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C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E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kəskin virus hepatitləri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virus hepatitləri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virus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Delta amilli virus mənşəli xroniki B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Delta amilsiz virus mənşəli xroniki B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mənşəli xroniki C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virus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virus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ilə müşayiət olunan dəqiqləşdirilməmiş virus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koması baş vermədən dəqiqləşdirilməmiş virus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 (HİV) tərəfindən törədilən,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Mikobakterial infeksiya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bakterial infeksiya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Sitomeqalovirus xəstəliyi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infeksiyaları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Kandidoz xəstəliyi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mikozlar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Pneumocystis jirovecii etiologiyalı pnevmoniya ilə təzahür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infeksiyalarla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və parazitar xəstəliklərlə təzahür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infeksion və parazitar xəstəliklərlə təzahür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 (HİV) tərəfindən törədilən, infeksion və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Kapoşi sarkoması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Berkitt limfoması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qeyri-Hockin limfomaları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mənşəyinə , quruluşuna görə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bədxassəli yenitörəmələrlə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bədxassəli yenitörəmələrlə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bədxassəli yenitörəmələrlə təzahür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 (HİV) tərəfindən törədilən və başqa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Ensefalopatiya ilə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Llimfatik interstisial pnevmonitlə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Üzücü sindromla təzahür olunan İİÇV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çoxsaylı xəstəliklərlə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 (HİV) tərəfindən törədilən və digər hallar kimi təzahür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İİÇV infeksiya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(persistə edən) limfadenopatiya ilə təzahür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hematoloji və immunoloji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patoloji hallarla təzahür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 (HİV) tərəfindən törədilən dəqiqləşdirilməmiş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Sitomeqalovirus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B25.0†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Sitomeqalovirus pnevmoniyası (J17.1*)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B25.1†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Sitomeqalovirus hepatiti (K77.0*)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B25.2†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Sitomeqalovirus pankreatiti (K87.1*)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sitomeqalovirus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sitomeqalovirus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Epidemik parotit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B26.0†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Parotit mənşəli orxit (N51.1*)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B26.1†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Parotit mənşəli meningit (G02.0*)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B26.2†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Parotit mənşəli ensefalit (G05.1*)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B26.3†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Parotit mənşəli pankreatit (K87.1*)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epidemik parotit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 olmayan epidemik parotit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mononukleoz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Qamma-herpetik virus tərəfindən törədilən mononukleoz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Sitomeqalovirus mənşəli mononukleoz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mononukleoz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infeksion mononukleoz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konyuktiviti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B30.0†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 tərəfindən törədilən keratokonyuktivit (H19.2*)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B30.1†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 tərəfindən törədilən konyuktivit (H13.1*)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farinqokonyuktiviti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B30.3†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epidemik, hemorragik (enterovirus) konyuktivit (H13.1*)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B30.8†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konyuktiviti (H13.1*)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konyuktiviti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virus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Epidemik mialgiya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Ross-River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etiologiyalı 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retrovirus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B33.4†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Hantavirus (ürək)-ağ ciyər sindromu [HAS] [HÜAS] (J17.1*)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virus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adenovirus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enterovirus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koronavirus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parvovirus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papovirus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digər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Dermatofitiya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Başın, bığ və saqqalın dermatomikozu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Dermatofitiyalı onixomikoz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Əllərin 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Dabanın 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Kirəmitəbənzər 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Qasıq dermatomikozu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dermatofitiyalar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dermatofitiya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səthi 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Rəngbərəng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 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piyedra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 piyedra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səthi 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səthi 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Kandidoz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Kandidoz stomatit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kandidozu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dırnaqların kandidozu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və vagina kandidozu (N77.1*)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B37.4†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urogenital lokalizasiyalı kandidoz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B37.5†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Kandidoz meningiti (G02.1*)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B37.6†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Kandidoz endokarditi (I39.8*)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Kandidoz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kandidoz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kandidoz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Koksidioidomikoz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ağ ciyər koksidioidomikozu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ağ ciyər koksidioidomikozu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 ciyər koksidioidomikozu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koksidioidomikozu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B38.4†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Koksidioidomikoz meningiti (G02.1*)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koksidioidomikoz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Koksidioidomikozun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koksidioidomikoz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Histoplazmoz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Histoplasma capsulatum tərəfindən törədilən kəskin ağ 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Histoplasma capsulatum tərəfindən törədilən xroniki ağ 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 ciyər histoplazmozu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histoplazmoz (Histoplasma capsulatum)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Histoplasma capsulatum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Histoplasma duboisii tərəfindən törədilən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histoplazmoz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Blastomikoz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ağ ciyər blastomikozu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ağ ciyər blastomikozu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 ciyər blastomikozu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blastomikozu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blastomikoz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Blastomikozun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blastomikoz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Parakoksidioidomikoz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parakoksidioidomikozu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parakoksidioidomikoz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Parakoksidioidomikozun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parakoksidioidomikoz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Sporotrixoz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B42.0†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sporotrixozu (J99.8*)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limfatik sporotrixozu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sporotrixoz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Sporotrixozun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sporotrixoz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Xromomikoz və feomikotik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xromomikozu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feomikoz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Dərialtı feomikoz absesi və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Xromomikozun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xromomikoz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Asperqilyoz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İnvaziv ağ ciyər aspergillyozu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aspergillyozunun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Tonzillyar aspergillyoz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aspergillyoz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Aspergillyozun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aspergillyoz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Kriptokokkoz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kriptokokkozu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kriptokokkoz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kriptokokkozu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kriptokokkozu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kriptokokkoz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Kriptokokkozun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kriptokokkoz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Ziqomikoz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mukormikozu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Rinoserebral mukormikozu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Mədə-bağırsaq mukormikozu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mukormikozu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mukormikoz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mukormikoz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ziqomikozlar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ziqomikoz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Misetoma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Həqiqi misetoma Mikozlu Madura dabanı Maduromikoz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Aktinomisetoma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misetoma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Lobomikoz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Rinosporidioz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Alleşeroz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Geotrixoz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Penisilloz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Şərti patogen 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mikozlar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falciparum tərəfindən törədilən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falciparum tərəfindən törədilən və beyin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falciparum tərəfindən törədilən ağır gedişli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falciparum tərəfindən törədilən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vivax tərəfindən törədilən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vivax tərəfindən törədilən və dalağın dağılması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vivax tərəfindən törədilən və digər ağırlaşmalarla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vivax tərəfindən törədilən və ağırlaşması olmayan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malariae tərəfindən törədilən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malariae tərəfindən törədilən və nefropatiya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malariae tərəfindən törədilən və digər ağırlaşmalarla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malariae tərəfindən törədilən və ağırlaşması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Malyariyanın parazitoloji təsdiq olunmuş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ovale tərəfindən törədilən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Meymun plazmodiləri tərəfindən törədilən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parazitoloji təsdiq edilmiş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Leyşimanioz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Visseral leyşmanioz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leyşmaniozu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Dəri-selikli qişa leyşmaniozu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leyşmanioz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Afrika tripanosomozu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Qambiya tripanosomozu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Rodeziya tripanosomozu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Afrika tripanosomozu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Şaqas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B57.0†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zədələnməsi ilə müşayiət olunan kəskin formalı Şaqas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zədələnməsi olmadan kəskin formalı Şaqas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B57.2†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zədələnməsi ilə müşayiət olunan (xroniki) Şaqas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sisteminin zədələnməsi ilə müşayiət olunan (xroniki)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zədələnməsi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orqanların zədələnməsi ilə müşayiət olunan (xroniki)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Toksoplazmoz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B58.0†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Toksoplazmoz mənşəli okulopatiya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B58.1†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Toksoplazmoz mənşəli hepatit (K77.0*)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B58.2†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Toksoplazmoz mənşəli meninqoensefalit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B58.3†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 toksoplazmozu (J17.3*)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orqanların zədələnməsi ilə müşayiət olunan toksoplazmoz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toksoplazmoz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Pnevmosistoz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protozoy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Babezioz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Akantamöbioz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Neqleriaz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protozoy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protozoy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Şistosomoz (bilharsioz)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Schistosoma haematobium tərəfindən törədilən şistosomoz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Schistosoma mansoni tərəfindən törədilən şistosomoz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Schistosoma yaponicum tərəfindən törədilən şistosomoz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Serkarial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şistosomozlar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şistosomoz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trematodozlar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Opistorxoz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Klonorxoz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Dikroselioz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Fassiolyoz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Paraqonimoz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Fassiolopsidoz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ikisormaclılar tərəfindən törədilən invaziyalar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İkisormaclıların dəqiqləşdirilməmiş invaziyası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Exinokokkoz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granulosus tərəfindən törədilən qaraciyər invaziyası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granulosus tərəfindən törədilən ağ ciyər invaziyası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granulosus tərəfindən törədilən sümük invaziyası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granulosus tərəfindən törədilən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granulosus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multilocularis tərəfindən törədilən qaraciyər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multilocularis tərəfindən törədilən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Echinococcus multilocularis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dəqiqləşdirilməmiş exinokokkozu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orqanların və dəqiqləşdirilməmiş exinokokkozu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Taenia solium tərəfindən törədilən invaziya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Taenia saginata tərəfindən törədilən invaziya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tenioz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Sistiserkoz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sistiserkozu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sistiserkozu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sistiserkozu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sistiserkoz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Difillobotrioz və sparqanoz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Difillobotrioz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Sparqanoz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Sestodlar tərəfindən törədilən digər invaziyalar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Himenolepidoz Cırtdan soliter (invaziyası) Siçovul soliteri (invaziyası)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Dipilidioz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sestodlar tərəfindən törədilən invaziya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sestodlar tərəfindən törədilən invaziya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Drakunkulyoz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Onxoserkoz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Filyariatoz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Wuchereria bancrofti tərəfindən törədilən filyariatoz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Brugia malayi tərəfindən törədilən filyariatoz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Brugia timori tərəfindən törədilən filyariatoz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Loaoz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Mansonellyoz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Filyariatozun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filyariatoz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Trixinelyoz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Ankilostomidoz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Ankilostomoz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Nekatoroz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ankilostomidozlar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ankilostomidoz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Askaridoz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ağırlaşmaları ilə müşayiət olunan askaridoz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askaridoz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Stronqiloidoz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strongiloidozu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strongiloidozu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Yayılmış (səpələnmiş) strongiloidoz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strongiloidoz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Trixosefalyoz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Enterobioz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digər bağırsaq helmintozları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Anizakioz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kapillyariozu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Trixostrongiloidoz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angiostrongiloidozu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etiologiyalı bağırsaq helmintozları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bağırsaq helmintozları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bağırsaq parazitizmi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bağırsaq helmintozları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bağırsaq parazitizmi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helmintozlar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Helmint (visseral Larva migrans) sürfələrinin miqrasiyası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Qnatostomoz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Parastrongylus cantonensis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Sinqamioz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hirudinoz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helmintozlar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helmintozlar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Pedikulyoz və ftirioz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Pediculus humanus capitis tərəfindən törədilən pedikulyoz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Pediculus humanus corporis tərəfindən törədilən pedikulyoz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pedikulyoz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Ftirioz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pedikulyoz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Qoturluq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miazı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Yara miazı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miazı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udlaq miazı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miazı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miaz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infestasiyalar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akariaz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Tungioz [tropik qumsal birələri ilə yoluxma]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buğumayaqlıların infestasiyaları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hirudinoz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infestasiyalar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infestasiya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parazitar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 vərəminin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cinsiyyət orqanlarının vərəminin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və oynaq vərəminin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orqanların vərəminin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vərəmi və dəqiqləşdirilməmiş vərəmin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Poliomielitin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Cuzamın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infeksion və parazitar xəstəliklərin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Traxomanın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ensefalitinin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hepatitinin uzaq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infeksion və parazitar xəstəliklərin uzaq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infeksion və parazitar xəstəliklərin uzaq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Xəstəlik törədicisi kimi digər rubrikalarda təsnif olunan streptokoklar və stafilokoklar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qrup streptokokklar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qrup streptokokklar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 qrup streptokokklar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Streptococcus pneumoniae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streptokokklar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streptokokklar - başqa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Staphylococcus aureus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stafilokokklar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stafilokokklar - başqa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Xəstəliklərin törədicisi kimi digər rubrikalarda təsnif olunan digər dəqiqləşdirilmiş bakterial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Mycoplasma pneumoniae [M. pneumoniae] - başqa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Klebsiella pneumoniae [K. pneumoniae] - başqa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[E. coli]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Haemophilus influenzae [H. influenzae] - başqa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Proteus (mirabilis) (morganii)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Pseudomonas (aeruginosa)(mallei)(pseudomallei) -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Bacillus fragilis [B. fragilis]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Clostridium perfringens [C. perfiringens] - başqa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bakterial amillər başqa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Xəstəlik törədicisi kimi digər siniflərdə təsnif olunan virus agentləri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Adenoviruslar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Enteroviruslar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Koronoviruslar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Retroviruslar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Respirator-sinsitial virus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Reoviruslar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Parvoviruslar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Papilomaviruslar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amilləri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edilən xəstəliklərin törədicisi kimi digər infeksion agentlər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Helicobacter pylori [H.pylori] - başqa rubrikalarda təsnif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Vibrio vulnificus - başqa rubrikalarda təsnif edilən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B99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infeksion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II (C00-D48) — Yenitörəmələr</w:t>
      </w:r>
    </w:p>
    <w:p>
      <w:r>
        <w:rPr>
          <w:i/>
        </w:rPr>
        <w:t>Записей в главе: 867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dodağın xarici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dodağın xarici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xarici səthinin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dodağın daxili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dodağın daxili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daxili səthinin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 bitişməsinin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yuxarıda göstərilən lokalizasiyalarından birinin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əsasının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digər və dəqiqləşdirilməmiş hissələrinin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arxa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yan səthlərinin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aşağı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ön üçdə ikisinin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badamcığının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yuxarıda göstərilən lokalizasiyalardan birinin və ya bir neçəsinin hüdudlarından kənara çıxan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dəqiqləşdirilməmiş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Üst çənənin diş ətinin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Alt çənənin diş ətinin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ətinin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dibinin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dibinin ön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dibinin yan hissələrinin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dibinin yuxarıda göstərilən lokalizasiyalardan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dibinin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Sərt damağın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damağın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Dilçəyin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yuxarıda göstərilən lokalizasiyalardan birinin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boşluğunun digər və dəqiqləşdirilməmiş şöbələrinin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Yanağın selikli qişasının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dəhlizinin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Retromolyar nahiyənin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Ağızın yuxarıda göstərilən lokalizasiyalardan birinin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Qulaqaltı vəzilərin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dəqiqləşdirilmiş böyük ağız suyu vəzilərinin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Çənəaltı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Dilaltı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ağız suyu vəzilərinin yuxarıda göstərilən lokalizasiyalardan birinin və ya bir neçəsinin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ağız suyu vəzinin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Badamcıqların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 çuxurcuğunun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(Ön, arxa) damaq badamcığı qövsünün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Badamcığın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Badamcığın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Ağız-udlağın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qapağı çuxurunun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qapağının ön səthinin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Ağız-udlağın yan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Ağız-udlağın arxa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Qəlsəmə yarıqlarının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Ağız-udlağın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Ağız-udlağın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yuxarı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arxa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yan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ön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Armudabənzər sinusun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Qırtlaq-udlağın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Üzükarxası nahiyənin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aşağı hissəsinin çalov-qırtlaq qapağı büküşünün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aşağı hissəsinin arxa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aşağı hissəsinin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aşağı hissəsinin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Dodağın, ağız boşluğunun və udlağın digər və qeyri-dəqiq lokalizasiyalı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Valdeyerin udlaq halqasının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Dodaq, ağız boşluğu və udlağın yuxarıda göstərilən lokalizasiyalardan birinin və ya bir neçəsinin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boyun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döş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qarın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yuxarı üçdə birinin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orta üçdə birinin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aşağı üçdə birini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girəcəyinin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dibinin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cisminin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çıxacağı dəhlizinin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çıxacağının Mədə çıxacağı önünün Mədə çıxacağı kanalının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kiçik əyriliyinin dəqiqləşdirilməmiş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böyük əyriliyinin dəqiqləşdirilməmiş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yuxarıda göstərilən bir və ya bir neçə lokaliza-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dəqiqləşdirilməmiş lokalizasiyalı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Onikibarmaq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Acı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Mekkel divertikulunun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dəqiqləşdirilməmiş lokalizasiyalı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Köndələn-çənbər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Kor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Soxulcanabənzər çıxıntının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 çənbər bağırsağın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əyriliyinin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Köndələn çənbər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Dalaq əyriliyinin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Enən çənbər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Siqmavarı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yuxarıda göstərilən bir və ya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dəqiqləşdirilməmiş lokalizasiyalı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Rektosiqmoid birləşmənin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və anal kanalın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dəqiqləşdirilməmiş lokalizasiyalı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kanalın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Kloakogen zonanın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bağırsaq, anus və anus kanalının yuxarıda göstərilən lokalizasiyalardan birinin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və qaraciyərdaxili öd yollarının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hüceyrəli xərçəng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Qaraciyərdaxili öd axacağının xərçəngi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Hepatoblastoma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angiosarkoması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sarkomaları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dəqiqləşdirilmiş xərçəngləri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yollarının digər və dəqiqləşdirilməmiş hissələrinin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Qaraciyərxarici öd axacağının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Fater məməciyi ampulunun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yollarının yuxarıda göstərilən lokalizasiyalardan birinin və ya bir neçəsinin hüdudlarından kənara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yollarının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 başının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 cisminin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 quyruğunun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 axacağının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adacıq hüceyrələrinin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digər hissələrinin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sisteminin digər və dəqiq müəyyən edilməmiş üzvlərinin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yolunun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yuxarıda göstərilən lokalizasiyalardan birinin və ya bir neçəsinin hüdudlarından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 hüdudunda, lokalizasiyası dəqiq göstərilməyən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boşluğunun və orta qulağın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boşluğunun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ciblərin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Əng cibinin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Xəlbirəbənzər cibin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Alın cibinin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Pazabənzər (əsas sümüyə məxsus) cibin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ciblərin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cibin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aparatının məxsusi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aparatından yuxarı hissənin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aparatından aşağı hissənin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qığırdaqlarının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Traxeyanın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və ağciyərlərin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bronxların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və ya ağciyərin yuxarı payının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və ya ağciyərin orta payının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və ya ağciyərin aşağı payının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və ya ağciyərin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və ya ağciyərin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Çəngələbənzər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Ürəyin, divararalığının və plevranın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Ön divararalığının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Arxa divararalığının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Divararalığının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Ürək, divararalığı və plevranın yuxarıda göstərilən bir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və döş qəfəsinin digər və qeyri-dəqiq müəyyənləşdirilmiş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dəqiqləşdirilməmiş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 və döş qəfəsi orqanlarının yuxarıda göstərilən lokalizasiyalardan birinin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 hüdudunda lokalizasiyası dəqiq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sümüklərinin və oynaq qığırdaqlarının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Kürəyin və yuxarı ətrafın uzun sümüklərinin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qısa sümüklərinin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uzun sümüklərinin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qısa sümüklərinin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sümüklərinin və oynaq qığırdaqlarının yuxarıda göstərilən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sümüklərinin və oynaq qığırdaqlarının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lokalizasiyalı sümüklərin və oynaq qığırdaqlarının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və üz sümüklərinin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Alt çənənin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Qabırğa, döş sümüyü və körpücüyün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Çanaq, oma və büzdüm sümüklərinin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və oynaq qığırdaqlarının yuxarıda göstərilən lokalizasiyalardan birinin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və oynaq qığırdaqlarının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bədxassəli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bədxassəli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qapağının, göz qapaqları bitişməsi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və xarici qulaq keçəcəyinin bədxassəli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digər və dəqiqləşdirilməmiş hissələrinin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 və boynun bədxassəli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bədxassəli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bazu oynağı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bud-çanaq oynağı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yuxarıda göstərilən bir və ya bir neçə lokalizasiyasından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bədxassəli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 dərisinin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dərisinin, göz qapaqları bitişməsi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dərisi və xarici qulaq keçəcəyinin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dərisinin digər və dəqiqləşdirilməmiş hissələrinin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 və boyun dərisinin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 dərisinin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dərisinin, çiyin qurşağı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dərisinin, bud-çanaq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yuxarıda göstərilən bir və ya bir neçə lokalizasiyasından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nahiyəsinin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Mezotelioma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mezotelioması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mezotelioması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Perikardın mezotelioması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mezotelioma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mezotelioma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çox orqanların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Kapoşi sarkoması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sinirlərin və vegetativ sinir sisteminin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Baş, üz və boynun periferik sinirlərinin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periferik sinirlərinin, çiyin qurşağı nahiyəsi 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periferik sinirlərinin, bud-çanaq nahiyəsi də daxil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periferik sinirlərinin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periferik sinirlərinin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periferik sinirlərinin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periferik sinirlərinin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sinirlərin və vegetativ sinir sisteminin yuxarıda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sinirlərin və vegetativ sinir sisteminin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Peritonarxası sahənin və peritonun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Peritonarxası sahənin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dəqiqləşdirilmiş hissələrinin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dəqiqləşdirilməmiş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 və peritonarxası sahənin yuxarıda göstərilən bir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və yumşaq toxumaların digər tiplərinin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Baş, üz və boynun birləşdirici və yumşaq toxumalarının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çiyin qurşağı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bud-çanaq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birləşdirici və yumşaq toxumalarının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birləşdirici və yumşaq toxumalarının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birləşdirici və yumşaq toxumalarının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birləşdirici və yumşaq toxumalarının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və yumşaq toxumaların yuxarıda göstərilən lokalizasiyalardan birinin və ya bir neçəsinin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və yumşaq toxumalarının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giləsi və məməcik dairəsinin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mərkəzi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yuxarı-içəri kvadrantının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aşağı-içəri kvadrantının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yuxarı-bayır kvadrantının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aşağı-bayır kvadrantının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arxa qoltuqaltı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cinsiyyət dodağının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Kiçik cinsiyyət dodağının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Klitorun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(xarici qadın cinsiyyət orqanlarının) yuxarıda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(xarici qadın cinsiyyət orqanlarının)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boğazının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Endometrin (uşaqlığın selikli qişasının)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Miometrin (uşaqlığın əzələ qişasının)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dibinin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dəqiqləşdirilməmiş lokalizasiyalı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dəqiqləşdirilməmiş lokalizasiyalı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qadın cinsiyyət orqanlarının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Fallop borusunun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Enli bağın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Girdə bağın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Parametrin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artımlarının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digər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yuxarıda göstərilən lokalizasiyalardan birinin və ya bir neçəsinin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üzvünün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Pülüyün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 başının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 cisminin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Xayalığa enməmiş xayanın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Enmiş xayanın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kişi cinsiyyət orqanlarının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 artımının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 ciyəsinin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yuxarıda göstərilən lokalizasiyalardan birinin və ya bir neçəsinin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ləyəni istisna olmaqla böyrəyin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ləyəninin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üçbucağının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gümbəzinin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yan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ön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arxa divarının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boynunun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 dəliyinin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sidik axarının (uraxusun)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sidik orqanlarının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kanalının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Parauretral vəzilərin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orqanlarının yuxarıda göstərilən lokalizasiyalardan birinin və ya bir neçəsinin hüdudlarından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orqanlarının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əlavə aparatının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Kirpikli cismin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Gözyaşı vəzisi və axacağının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və onun əlavə aparatının yuxarıda göstərilən bir və ya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dəqiqləşdirilməmiş hissəsinin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qişalarının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qişalarının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 qişalarının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qişalarının dəqiqləşdirilməmiş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beynin, paylarından və mədəciklərindən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Alın payının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Gicgah payının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Təpə payının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Ənsə payının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mədəciyinin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Beyinciyin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kötüyünün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yuxarıda göstərilən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dəqiqləşdirilməmiş lokalizasiyalı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beyninin, kəllə sinirlərinin və mərkəzi sinir sisteminin digər şöbələrinin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 quyruğunun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Qoxu sinirinin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sinirinin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digər və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və mərkəzi sinir sisteminin digər şöbələrinin yuxarıda göstərilən lokalizasiyalardan birinin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şöbəsinin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qabıq maddəsinin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beyin maddəsinin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dəqiqləşdirilməmiş hissəsinin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endokrin vəzilərinin və oxşar strukturların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ətraf vəzinin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Kəllə-udlaq axacağının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Əzgiləbənzər vəzinin (epifizin)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yumağının (paraqanqlionunun)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yumağının və digər paraqanqlionların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endokrin vəzinin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endokrin vəzinin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qeyri-dəqiq lokalizasiyaların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Başın, üzün və boynun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lokalizasiyalı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lokalizasiyaların yuxarıda göstərilən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Limfatik düyünlərin ikincili və qeyri-dəqiq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Baş, üz və boyun limfa düyünlərinin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Döşdaxili limfa düyünlərinin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Qarındaxili limfa düyünlərinin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Qoltuqaltı çuxurun və yuxarı ətraf limfa düyünlərinin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Qasıq nahiyəsi və aşağı ətraf limfa düyünlərinin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Çanaqdaxili limfa düyünlərinin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çox lokalizasiyalı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və həzm orqanlarının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Divararalığının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tənəffüs orqanlarının ikincili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bağırsaq və düz bağırsağın ikincili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 və peritonarxası sahənin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həzm orqanlarının ikincili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lokalizasiyaların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böyrək ləyənlərinin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kisəsi, digər və dəqiqləşdirilməmiş sidik orqanlarının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və beyin qişalarının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və dəqiqləşdirilməmiş şöbələrinin ikincili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və sümük iliyinin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lokalizasiyaların ikincili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lokalizasiyaların ikincili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Lokalizasiyası dəqiqləşdirilməmiş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C80.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– rubrikalarındə təsnif olunan hal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İlkin lokalizasiyası dəqiqləşdirilməyən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İlkin lokalizasiyası naməlum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Hockin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Nodulyar limfositlərin üstünlüyü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Nodulyar sklerozlu klassik Hockin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hüceyrəli klassik Hockin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 toxumanın azlığı ilə müşayiət olunan klassik Hockin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Limfositlərin coxluğu ilə müşayiət olunan klassik Hockin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Klassik Hockin limfomasının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Hockin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 I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 II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 III mərhələ,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 IIIa mərhələsi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 IIIb mərhələsi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follikulyar mərkəzin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follikulyar mərkəzin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Follikulyar limfomanın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follikulyar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Qeyri-follikulyar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Xırda B-hüceyrəli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Hüceyrə qılafının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iri B-hüceyrəli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Limfoblast (diffuz)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Berkitt limfoması Atipik Berkitt limfoması “Berkittə oxşar”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Qeyri-follikulyar limfomanın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qeyri-follikulyar diffuz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Yetişmiş T/NK-hüceyrəli limfomalar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Göbələyəbənzər mikoz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Sezari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başqa rubrikalarda təsnif olunmayan T-hüceyrəli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yetişmiş T/NK-hüceyrəli limfomalar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Anaplastik iri hüceyrəli limfoma, ALK-müsbət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Anaplastik iri hüceyrəli limfoma, ALK-mənfi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T-hüceyrəli dəri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yetişmiş T/NK 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Qeyri-Hockin limfomanın digər və dəqiqləşdirilməmiş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Mediastinal (çəngələbənzər vəzi) iri B-hüceyrəli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Qeyri-Hockin limfomasının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qeyri-Hockin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T/NK-hüceyrəli limfomanın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Ekstranodal T/NK-hüceyrəli limfoma, nazal forma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Qaraciyər-dalaq T-hüceyrəli limfoması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Enteropatik (bağırsaq) tipli T-hüceyrəli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Dərialtı piy toxumasına bənzər T-hüceyrəli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Blastik NK-hüceyrəli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Angioimmunoblastik T-hüceyrəli limfoma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CD30-müsbət T-hüceyrəli dəri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immunoproliferativ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Valdenstrem makroqlobulinemiyası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 zəncirlər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immunoproliferativ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Selikli qişa limfoid toxuması ilə məhdudlaşan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bədxassəli immunoproliferativ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bədxassəli immunoproliferativ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mieloma və bədxassəli plazmatik hüceyrəli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mieloma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Plazmohüceyrəli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Ekstramedulyar plazmositoma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Solitar plazmositoma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 leykoz [limfoleykoz]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limfoblast leykemiya [ALL]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B-hüceyrə tipli xroniki limfositar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B-hüceyrəli prolimfositar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Tükhüceyrəli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Böyüklərin T-hüceyrəli limfoması/leykemiyası [HTLV-1-birgə]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T-hüceyrəli prolimfatik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limfatik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Berkitt tipli yetişmiş B-hüceyrəli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limfoid leykemiyası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Mieloid leykoz [mieloleykoz]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mieloblast leykemiya [KML]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mieloid leykemiya [CML], BCR/ABL-müsbət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xroniki mieloid leykemiya, BCR/ABL-mənfi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Mieloid sarkoma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promielositar leykemiya [PML]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mielomonositar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mieloid leykemiya 11q23 anomaliyası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mieloid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mieloid leykemiya, müxtəlif displaziyalar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mieloid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Monositar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monoblast / monositoid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mielomonositar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Yuvenil mielomonositar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monositar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monositar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hüceyrə tipli digər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eritroleykoz Kəskin mieloid leykemiya, M6 (a)(b)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meqakarioblast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Tosqunhüceyrəli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mielofibrozlu panmieloz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mielodisplastik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leykemiya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hüceyrə tipli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hüceyrə tipli kəskin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hüceyrə tipli digər leykemiya C95.9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oxşar toxumaların digər və dəqiqləşdirilməmiş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Langerhans-hüceyrələrinin çoxocaqlı və çoxsistemli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Tosqun hüceyrələrin bədxassəli şişi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Dendrit (şaxə) hüceyrəli (A hüceyrəli) sarkoma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Langerhans hüceyrələrinin çoxocaqlı və birsistemli histiositozu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Langerhans hüceyrələrinin birocaqlı histiositozu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mənşəcə, quruluşca yaxın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Retikulhüceyrəli sarkoma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mənşə və quruluşca yaxın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C97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Sərbəst (birincili) çoxsaylı lokalizasiyaların bədxassəli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boşluğu, qida borusu və mədənin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Dodaqlar, ağız boşluğu və udlağın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həzm orqanlarının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bağırsaqla siqmavarı bağırsaq birləşməsinin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 və anal kanalın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və dəqiqləşdirilməmiş hissələrinin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Qaraciyər, öd kisəsi və öd axacaqlarının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həzm orqanlarının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dəqiqləşdirilməmiş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qulaq və tənəffüs orqanlarının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Nəfəs borusunun (traxeyanın)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 və ağciyərin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digər hissələrinin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dəqiqləşdirilməmiş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In situ melanoma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in situ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qapaqları bitişməsi də daxil olmaqla göz qapaqlarının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və xarici qulaq keçəcəyinin in situ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digər və dəqiqləşdirilməmiş hissələrinin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və boynun in situ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in situ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ətrafın, çiyin qurşağı nahiyəsi də daxil olmaqla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ətrafın, bud-çanaq nahiyəsi də daxil olmaqla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in situ melanoması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in situ melanoma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 dərisinin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dərisinin, göz qapaqları bitişməsi də daxil olmaqla 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dərisi və xarici qulaq keçəcəyinin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digər və dəqiqləşdirilməmiş hissələrinin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və boyun dərisinin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 dərisinin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dərisinin, çiyin qurşağı nahiyəsi də daxil olmaqla 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dərisinin, bud-çanaq nahiyəsi də daxil olmaqla 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lokalizasiyalı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lokalizasiyalı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Paycıqlı (lobulyar) in situ karsinoma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Axacaqdaxili in situ karsinoma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digər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dəqiqləşdirilməmiş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hissəsinin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hissəsinin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digər hissələrinin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dəqiqləşdirilməmiş hissəsinin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cinsiyyət orqanlarının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Endometrin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(xarici qadın cinsiyyət orqanlarının)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qadın cinsiyyət orqanlarının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[Kişi] cinsiyyət üzvünün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kişi cinsiyyət orqanlarının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lokalizasiyalı in situ karsinoma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sidik orqanlarının in situ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 digər endokrin vəzilərin in situ karsinoması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lokalizasiyalı in situ karsinoma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in situ karsinoma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Ağzın və udlağın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dibinin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Ağızın digər və dəqiqləşdirilməmiş hissələrinin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digər hissələrinin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Burun-udlağın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Qırtlaq-udlağın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dəqiqləşdirilməmiş lokalizasiyalı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ağız suyu vəzilərinin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Qulaqyanı ağız suyu vəzisinin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böyük ağız suyu vəzilərinin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ağız suyu vəzisinin dəqiqləşdirilməmiş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Köndələn çənbər bağırsağın, duz bağırsağın, anusun və anal kanalın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Kor 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Soxulcanabənzər çıxıntının (appendiksin)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 çənbərbağırsağın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Köndələn çənbər 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Enən çənbər 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Siqmavarı 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dəqiqləşdirilməmiş hissəsinin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bağırsaqla siqmavarı bağırsaq birləşməsinin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 və anal kanalın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qeyri-düzgün müəyyənləşdirilmiş həzm orqanların xoşxassəli yenitörəmələli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Onikibarmaq bağırsağın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digər və dəqiqləşdirilməmiş şöbələrinin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xarici öd axacaqlarının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adacıq hüceyrələrinin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 hüdudunda lokalizasiyası dəqiq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və tənəffüs orqanlarının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qulaq, burun boşluğu və əlavə ciblərin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Nəfəs borusunun (traxeyanın)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 və ağ ciyərin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sisteminin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və dəqiqləşdirilməmiş orqanlarının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Çəngələbənzər (timus) vəzinin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Divararalığının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və dəqiqləşdirilmiş orqanlarının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dəqiqləşdirilməmiş orqanlarının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və sümük qığırdaqlarının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Kürək və yuxarı ətrafın uzun sümüklərinin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qısa sümüklərinin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uzun sümüklərinin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qısa sümüklərinin 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və üz sümüklərinin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Alt çənənin sümük hissəsinin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sütununun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Qabırğalar, döş və körpücük sümüklərinin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sümükləri, oma və büzdümün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sümüklərin və oynaq qığırdaqlarının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 toxumasının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Baş, üz, boynun dəri və dərialtı piy toxumasının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dəri və dərialtı piy toxumasının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dəri və dərialtı piy toxumasının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lokalizasiyalı dəri və dərialtı piy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orqanlarının piy toxumasının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 orqanların piy toxumasının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 ciyəsinin piy toxumasının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 toxumasının digər lokalizasiyalı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 toxumasının dəqiqləşdirilməmiş lokalizasiyalı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İstənilən lokalizasiyalı hemangioma və limfangioma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İstənilən lokalizasiyalı hemangioma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İstənilən lokalizasiyalı limfangioma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Mezotelial toxumanın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mezotel toxumasının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mezotel toxumasının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mezotel toxumanın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mezotel toxumanın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Peritonarxası yumşaq toxumaların və peritonun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Peritonarxası sahənin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Birləşdici toxumanın və digər yumşaq toxumaların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Baş, üz və boynun birləşdirici və digər yumşaq toxumalarının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ətrafın, çiyin qurşağı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ətrafın, bud-çanaq nahiyəsi də daxil olmaqla birləşdirici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birləşdirici və digər yumşaq toxumalarının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birləşdirici və digər yumşaq toxumalarının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birləşdirici və digər yumşaq toxumalarının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hissəsinin birləşdirici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və digər yumşaq toxumaların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Melonasitar nevus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melanomayabənzər nevusu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qapağının, göz qapaqları bitişməsi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və xarici qulaq keçəcəyinin melanomayabənzər nevusu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digər və dəqiqləşdirilməmiş hissələrinin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və boynun melanomayabənzər nevusu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melanomayabənzər nevusu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ətrafın, çiyin qurşağı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ətrafın, bud-çanaq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melanomayabənzər nevus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 dərisinin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dərisinin, göz qapaqları bitişməsi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dərisi və xarici qulaq keçəcəyinin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digər və dəqiqləşdirilməmiş hissələrinin dərisinin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və boyun dərisinin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 dərisinin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dərisinin , bazu oynağı nahiyəsi də daxil olmaqla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dərisinin, bud-çanaq oynağı nahiyəsi də daxil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lokalizasiyalı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leyomioması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selikaltı leyomioması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divardaxili (intramural) leyomioması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serozaltı leyomioması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dəqiqləşdirilməmiş leyomioması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digər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digər hissələrinin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dəqiqləşdirilməmiş hissəsinin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qadın cinsiyyət orqanlarının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(xarici qadın cinsiyyət orqanlarının)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boruları və bağlarının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qadın cinsiyyət orqanlarının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qadın cinsiyyət orqanlarının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 artımının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Xayalığın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kişi cinsiyyət orqanlarının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orqanlarının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ləyənlərinin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kanalının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sidik orqanlarının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orqanlarının dəqiqləşdirilməmiş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və onun əlavə aparatının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Kirpikli cismin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Gözyaşı vəzisi və axacağının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dəqiqləşdirilməmiş hissəsinin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dəqiqləşdirilməmiş hissəsinin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qişalarının xoşxassəli yenitörəmələri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qişalarının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 qişalarının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qişalarının dəqiqləşdirilməmiş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və mərkəzi sininr sisteminin digər şöbələrinin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beyin çadırından üst hissəsinin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beyin çadırından alt hissəsinin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dəqiqləşdirilməmiş lokalizasiyalı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dəqiqləşdirilmiş şöbələrinin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endokrin vəzilərin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ətraf vəzinin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Kəllə-udlaq axacağının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Əzgiləbənzər vəzinin (epifizin)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yumağının (paraqanqlionun)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yumağı və digər paraqanqlionların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endokrin vəzilərin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endokrin vəzinin zədələnməsi D35.9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lokalizasiyaların xoşxassəli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xoşxassəli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sinirlər və vegetativ sinir sisteminin xoşxassəli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lokalizasiyalı xoşxassəli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xoşxassəli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və həzm orqanlarının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Dodaq, ağız boşluğu və udlağın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Soğulcanabənzər çıxıntının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Qaraciyər, öd kisəsi və öd axacaqlarının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qulağın, tənəffüs və döş qəfəsi orqanlarının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Divararalığının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Çəngələbənzər (timus) vəzinin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tənəffüs orqanlarının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tənəffüs orqanlarının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(plasentanın)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qadın cinsiyyət orqanlarının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qadın cinsiyyət orqanlarının qeyri-müəyyən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kişi cinsiyyət orqanlarının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kişi cinsiyyət orqanlarının qeyri-müəyyən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orqanlarının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ləyənlərinin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kanalının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sidik orqanlarının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sidik orqanlarının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qişalarının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qişalarının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beyin qişalarının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beyin qişalarının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və mərkəzi sinir sisteminin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beyin çadırından üst hissəsinin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beyin çadırından alt hissəsinin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dəqiqləşdirilməmiş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şöbələrinin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şöbəsinin qeyri-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vəzilərin qeyri-müəyyən və ya naməlum xarakterli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ətraf vəzinin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Kəllə-udlaq axacağının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Əzgiləbənzər vəzinin (epifizin) qeyri-müəyyən və ya naməlum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yumağının (paraqanlionunun)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yumağı və digər paraqanlionların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endokrin vəzinin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endokrin vəzinin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Həqiqi polisitemiya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Mielodisplastik sindromalar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Həlqəvi sideroblastlar olmadan rast gəlinən refraktor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Həlqəvi sideroblastların mövcudluğu ilə rast gəlinən refraktor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Blastların artıqlığı ilə müşayiət olunan refraktor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refraktor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səbəbli displaziya ilə müşayiət olunan refraktor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Məhdud 5q xromosom anomaliyası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mielodisplastik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mielodisplastik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mənşəcə, quruluşca yaxın toxumaların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və ya naməlum xarakterli histiositar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mieloproliferativ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Naməlum səbəbli monoklonal qammopatiya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Essensial (hemorragik) trombositemiya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Osteomielofibroz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eozinofil leykemiya (hipereozinofil sindromu)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mənşəcə, quruluşca yaxın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Limfoid, qanyaradıcı və onlara mənşəcə, quruluşca yaxın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və ya naməlum xarakterli digər və dəqiqləşdirilməmiş lokalizasiyaların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və oynaq qığırdaqlarının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və digər yumşaq toxumaların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sinirlər və vegetativ sinir sisteminin qeyri-müəyyən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Peritonarxası sahənin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qeyri-müəyyən və ya naməlum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lokalizasiyaların qeyri-müəyyən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və ya naməlum xarakterli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III (D50-D89) — Qan, qan-yaradan orqanların xəstəlikləri və immun mexanizmin pozulmaları ilə bağlı bəzi pozğunluqlar</w:t>
      </w:r>
    </w:p>
    <w:p>
      <w:r>
        <w:rPr>
          <w:i/>
        </w:rPr>
        <w:t>Записей в главе: 191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Dəmir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itirmə nəticəsində yaranan ikincili dəmir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Sideropenik disfagiya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dəmir defisitli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dəmir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Vitamin - B12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Endogen (daxili) amilin çatmamazlığı nəticəsində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Proteinuriya ilə müşayiət olunan, B12 vitamininin sorulmasının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II-transkobalaminin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ilə bağlı olan digər vitamin - B12 defisitli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vitamin-B12 defisitli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vitamin-B12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Fol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ilə bağlı olan fol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fol defisitli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fol defisitli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fol defisitli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ilə bağlı olan digər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Zülalların çatmamazlığı nəticəsində yaranan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meqaloblast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Sinqa ilə bağlı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ilə bağlı olan digər dəqiqləşdirilmiş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ilə bağlı olan dəqiqləşdirilməmiş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Ferment pozğunluqları nəticəsində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Qlükoza-6-fosfatdehidrogenazanın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Qlütation mübadiləsinin digər pozğunluqları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Qlikolitik fermentlərin pozğunluğu nəticəsində yaranan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Nukleotidlər mübadiləsinin pozulması nəticəsində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Ferment pozğunluğu nəticəsində yaranan digər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ferment pozğunluğu nəticəsində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Talassemiya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Alfa-talassemiya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Beta-talassemiya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Delta-beta-talassemiya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Talassemiya əlamətlərinin daşıyıcılığı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Fetal hemoqlobinin irsi davamlılığı [FHİD]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talassemiyalar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talassemiya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Oraqvari hüceyrə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Krizlə müşayiət olunan orağabənzər hüceyrəli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Krizsiz müşayiət olunan orağabənzər hüceyrəli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İkiqat heteroziqot orağabənzər hüceyrəli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Orağabənzər hüceyrə əlamətlərinin daşıyıcılığı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orağabənzər hüceyrə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irsi hemolitik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sferositoz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elliptositoz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hemoqlobinopatiyalar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irsi hemolitik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irsi hemolitik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Qazanılma hemolitik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autoimmun hemolitik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autoimmun hemolitik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qeyri-autoimmun hemolitik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Hemolitik -uremik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qeyri-autoimmun hemolitik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Paroksizmal gecə hemoqlobinuriyası [Markiafav-Mikel]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amillərin təsirindən törənən hemoliz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qazanılmış hemolitik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qazanılmış hemolitik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Qazanılma xalis qırmızı hüceyrəli aplaziya (eritroblastopeniya)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xroniki təmiz qırmızıhüceyrəli aplaziya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keçici təmiz qırmızıhüceyrəli aplaziya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qazanılmış təmiz qırmızıhüceyrəli aplaziyalar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qazanılmış təmiz qırmızıhüceyrəli aplaziya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aplastik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Konstitusional aplastik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aplastik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amillərin təsirindən törənən aplastik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aplastik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aplastik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aplastik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posthemorragik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xroniki xəstəliklərdə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 zamanı müşahidə olunan anemiya (C00–D48†)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edilən digər xroniki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sideroblast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xəstəliklərlə bağlı olan ikincili sideroblast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 və ya toksinlər tərəfindən törədilən ikincili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sideroblast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dizeritropoetik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Disseminə olunmuş damardaxili laxtalanma (defibrinasiya sindromu)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VIII faktorun irsi defisiti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IX faktorun irsi defisiti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laxtalanma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Villebrand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XI amilin irsi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Laxtalanmanın digər amillərinin irsi çatmazlığı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dövr edən antikoaqulyantların təsirindən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Laxtalanma amilinin qazanılmış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trombofiliya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trombofiliyalar Antikardiolipin sindromu Antifosfolipid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laxtalanma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laxtalanma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Purpura və digər hemorragik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Allergik purpura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Trombositlərin keyfiyyət qüsurları Bernar-Sulye [nəhəng trombositlər]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qeyri-trombositopenik purpura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trombositopenik purpura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birincili trombositopeniyalar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trombositopeniya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trombositopeniya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hemorragik vəziyyətlər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hemorragik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Aqranulositoz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Polimorf nüvəli neytrofillərin funksional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qan hüceyrələrinin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Leykositlərin genetik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Eozinofiliya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qan hüceyrələrinin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qan hüceyrələrinin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Hiposplenizm Əməliyyatdan sonrakı aspleniya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Hipersplenizm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durğunluq splenomeqaliyası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Methemoqlobinemiya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methemoqlobinemiya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methemoqlobinemiyalar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methemoqlobinemiya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və qanyaradıcı orqanların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Ailəvi eritrositoz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polisitemiya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və qanyaradıcı orqanların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və qanyaradıcı orqanların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Limforetikulyar və retikulohistiositar toxumaların iştirakı ilə gedən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Hemofaqositar limfohistiositoz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İnfeksiya ilə bağlı olan hemofaqositar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histiositoz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D77*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qanın və qanyaradıcı orqanların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anticisimlərin çatmamazlığı ilə gedən immun çatmamazlıqlar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hipoqammaqlobulinemiya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Ailəvi olmayan hipoqammaqlobulinemiya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immunoqlobulinin [IgA]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 immunoqlobulinin [Ig G]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 immunoqlobulinin [Ig M]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 immunoqlobulinin [Ig M] artıqlığı ilə müşahidə olun immun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İmmunoqlobulinlərin miqdarının normaya yaxın olması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ötüb gedən hipoqammaqlobulinemiyası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Başlıca olaraq anticisimlərin qüsuru ilə müşahidə olunan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Başlıca olaraq anticisimlərin qüsuru ilə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Kombinə olunmuş immun çatmamazlıqlar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Retikulyar diskenezlə müşayiət olunan ağır formalı kombinə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T- və B- hüceyrələrinin miqdarının azlığı ilə müşayiət olunan ağır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B- hüceyrələrinin azlığı və ya normal miqdarda olması ilə müşa-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Adenozindezaminazanın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Nezelof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Purinnukleozidfosforilazanın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histoloji uyuşma kompleksinin I sinfinə aid olan molekulun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histoloji uyuşma kompleksinin II sinfinə aid olan molekulun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kombinə olunmuş immun çatmamazlıqlar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kombinə olunmuş immun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nəzərəçarpan qüsurlarla bağlı immun çatmamazlıqlar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Viskott-Oldriç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 Georq sindromu Udlaq divertikulu sindromu Çəngələbənzər vəzinin: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Qısa ətraflar hesabına cırtdanboyluluqla birgə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Epşteyn-Barr virusu tərəfindən törədilən irsi qüsur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Hiperimmunoqlobulin E (IgE)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mühüm dərəcəli qüsurlarla bağlı olan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Mühüm dərəcəli qüsurlarla bağlı olan dəqiqləşdirilməmiş immun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Adi variabel immun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B-hüceyrələrin miqdarının və funksional aktivliyinin mühüm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 tənzimləyici T-hüceyrələrinin mühüm dərəcəli pozğunlu-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B- və ya T-hüceyrələrinə qarşı yaranmış autoanticisimlərlə birgə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ümumi dəyişkən immun çatmamazlıqlar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ümumi dəyişkən immun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immun çatmamazlıqları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Funksional antigen –1 limfositlərin qüsuru [LFA–1] D84.1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immun çatmamazlıqlar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immun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Sarkoidoz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sarkoidozu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sarkoidozu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sarkoidozu ilə birgə müşahidə olunan 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sarkoidozu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və kombinə olunmuş lokalizasiyalı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sarkoidoz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D89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immun mexanizmlərin iştirakı ilə başqa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Poliklonal hiperqammaqlobulinemiya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Krioqlobulinemiya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hiperqammaqlobulinemiya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 bərpa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edilməyən, immun mexanizmin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 mexanizmin prosesə cəlb olunması ilə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IV (E00-E90) — Endokrin sistemin, qida toplanması və maddələr mübadiləsinin pozulmaları xəstəlikləri</w:t>
      </w:r>
    </w:p>
    <w:p>
      <w:r>
        <w:rPr>
          <w:i/>
        </w:rPr>
        <w:t>Записей в главе: 362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yod çatmamazlığı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yod çatmamazlığı sindromu, nevroloji forma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yod çatmamazlığı sindromu, miksedematoz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yod çatmamazlığı sindromu, qarışıq forma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yod çatmamazlığı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yod çatmamazlığı ilə bağlı xəstəlikləri və oxşar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Yod çatmamazlığı ilə bağlı diffuz (endemik)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Yod çatmamazlığı ilə bağlı çox düyünlü (endemik)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Yod çatmamazlığı ilə bağlı dəqiqləşdirilməmiş (endemik)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yod çatmamazlığı ilə bağlı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Yod çatmamazlığı nəticəsində subklinik hipotireoz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Hipotireozun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urla müşayiət olunan anadangəlmə hipotireoz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Urla müşayiət olunmayan anadangəlmə hipotireoz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Dərmanların və digər ekzogen maddələrin təsiri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Postinfeksion hipotireoz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atrofiyası (qazanılmiş)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Miksedematoz 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hipotireozlar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hipotireoz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Qeyri-toksik zobun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Qeyri-toksik diffuz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Qeyri-toksik tək düyünlü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Qeyri-toksik çox düyünlü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Qeyri-toksik urun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qeyri-toksik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Tireotoksikoz (hipertireoz)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urla müşayiət olunan tireotoksikoz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 tək düyünlü urla müşayiət olunan tireotoksikoz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 çox düyünlü urla müşayiət olunan tireotoksikoz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Ektopik tireoid toxuma ilə müşayiət olunan tireotoksikoz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tireotoksikoz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Tireoid kriz və ya 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Tireotoksikozun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tireotoksikoz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tireotoksikozla müşayiət olunan xroniki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Autoimmun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Medikamentoz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tireoidit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Kalsitoninin hipersekresiyası Qalxanabənzər vəzinin C-hüceyrəli hiperplaziyası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Dishormonal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İnsulindən asılı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İnsulindən asılı olmayan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çatmamazlığı ilə əlaqədar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Şəkərli diabetin dəqiqləşdirilmiş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Qeyri-diabetik hipoqlikemik 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daxili sekresiya fəaliyyətinin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Komasız müşahidə olunan medikamentoz hipoqlikemiya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Hipoqlikemiyanın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hipoqlikemiya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Qlükaqon sekresiyasının artması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Qastrin sekresiyasının pozulması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daxili sekresiya fəaliyyətinin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daxili sekresiya fəaliyyətinin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Hipoparatiroz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hipoparatireoz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Psevdohipoparatireoz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Hipoparatireozun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hipoparatireoz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Hipoparatiroz və qalxanabənzər ətraf vəzinin digər pozğuluğları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hiperparatireoz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ikincili hiperparatireoz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Hiperparatireozun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ətraf vəzinin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ətraf vəzilərinin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hiperfunksiyası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Akromeqaliya və hipofizar qiqantizm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Hiperprolaktinemiya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Antidiuretik hormonun qeyri-adekvat sekresiyası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hipersekresiyasının digər halları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dəqiqləşdirilməmiş hiperfunksiyası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hipofunksiyası və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Hipopituitarizm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Medikamentoz hipopituitarizm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Şəkərsiz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Hipotalamusun digər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İşenko-Kuşinq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Hipofizar mənşəli İsenko-Kuşinq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Nelson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Medikamentoz İsenko-Kuşinq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Ektopik AKTH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təsirindən meydana çıxan Kuşinqoid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Kuşinqoid sindromla xarakterizə olunan digər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İsenko-Kuşinq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Adrenogenital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Fermentlərin çatmamazlığı ilə əlaqədar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adrenogenital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adrenogenital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Hiperaldosteronizm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hiperaldosteronizm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hiperaldosteronizm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Hiperaldosteronizmin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hiperaldosteronizm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vəzilərin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qabıq qatının hipersekresiyasının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qabıq qatının birincili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Addison krizi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qabıq qatının medikamentoz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qabıq qatının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beyin qatının hiperfunksiyası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vəzilərin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vəzilərin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Estrogenlərin artıqlığı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Androgenlərin artıqlığı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polikistozu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birincili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disfunksiyasının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dəqiqləşdirilməmiş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Xayaların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Xayaların hiperfunksiyası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Xayaların hipofunksiyası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Xayaların disfunksiyasının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Xayaların dəqiqləşdirilməmiş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yetişkənliyin digər rubrikalarda təsnif olunmayan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yetkinliyin ləngiməsi Cinsi yetkinliyin konstitusional ləngiməsi Cinsi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əvvəl cinsi yetkinlik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yetkinliyin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yetkinliyin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Poliqlandulyar disfunksiya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Autoimmun poliqlandulyar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Poliqlandulyar hiperfunksiya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poliqlandulyar disfunksiya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poliqlandulyar disfunksiya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Timus vəzinin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Timus vəzinin davamlı hiperplaziyası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Timus vəzinin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Timus vəzinin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Timus vəzinin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endokrin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Karsinoid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İntestinal hormonların hipersekresiyasının digər halları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ektopik hormonal sekresiya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cırtdanboyluluq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Konstitusional ucaboyluq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Androgen rezistentlik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endokrin pozğunluğlar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endokrin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E35*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vəzilərin digər rubrikalarda təsnif olunan xəstəliklər zamanı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E35.0*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E35.1*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vəzilərin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E35.8*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endokrin vəzilərin başqa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Kvaşiorkor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Alimentar marazm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Marazmatik kvaşiorkor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ağır zülal-energetik çatmamazlığ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və zəif zülal-energetik çatmamazlığ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dərəcəli zülal-enerji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Yüngül dərəcəli zülal-enerji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Zülal-energetik çatmamazlıqla bağlı inkişaf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zülal-energetik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konyuktivanın kserozu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bito yastıqcıqları və konyuktivanın kserozu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buynuz qişanın kserozu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buynuz qişanın kserozu və xoralaşması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keratomalyasiya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toyuq korluğu ilə müşayiət olunan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buynuz qişanın kseroftalmik çapıqlaşması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digər göz əlamətləri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çatmamazlığının digər əlamətləri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dəqiqləşdirilməmiş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Tiamin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Beri-beri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Vernike ensefalopatiyası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Tiamin çatmamazlığının digər əlamətləri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tiamin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Nikotin turşusu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 qrup vitaminlərinin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Riboflavinin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Piridoksin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qrupuna aid digər dəqiqləşdirilmiş vitaminlərin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qrup vitaminlərinin dəqiqləşdirilməmiş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Askorbin turşusu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 vitamini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Aktiv raxit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 vitamininin dəqiqləşdirilməmiş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vitaminlərin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 vitamininin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 vitamininin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vitaminlərin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vitamin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Kalsiumun alimentar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Selenin alimentar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Sinkin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qida elementlərinin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Mis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Dəmir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Maqnezium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Manqan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Molibden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Vanadium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Qidanın çox elementinin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qida elementlərinin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elementlərinin dəqiqləşdirilməmiş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çatmamazlığının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Əvəzolunmaz yağ turşularının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elementlərinin qeyri-adekvat qəbul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çatmamazlığının digər dəqiqləşdirilmiş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qidalanma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çatmamazlığının və digər qida maddələrinin çatmamazlığının nəticəsi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Zülal-enerji çatmamazlığının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vitamininin çatmamazlığının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 vitamininin çatmamazlığının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Raxitin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vitaminlərin çatmamazlığının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qida maddələrinin çatmamazlığının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Piyin lokalizə olunmuş yığılması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Energetik resursların artıq miqdarda daxil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qəbulu ilə əlaqədar piylənmə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Alveolyar hipoventilyasiya ilə müşayiət olunan yüksək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Piylənmənin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piylənmə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İzafi qidalanmanın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 hipervitaminozu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Hiperkarotinemiya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dozalı B6 vitamini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 hipervitaminozu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Artıq qidalanmanın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İzafi qidalanmanın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Aromatik aminturşuların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Klassik fenilketonuriya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Hiperfenilalaninemiyanın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Tirozin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Albinizm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Aromatik aminturşu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Aromatik aminturşu mübadiləsinin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Yağ turşularının, şaxəli zəncirli aminturşuların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“Ağcaqayın şirəsi”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Şaxəli zəncirli aminturşularının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Şaxəli zəncirli aminturşu mübadiləsinin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Yağ turşuları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Aminturşu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Aminturşuların nəqlinin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Kükürd tərkibli aminturşuların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cövhəri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Lizin və hidroksilizin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Ornitin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Qlisin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Aminturşu mübadiləsinin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Aminturşuların mübadiləsinin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Laktozanı qəbul edə bilməmə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Laktozanın anadangəlmə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Laktozanın ikincili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Laktozaya dözümsüzlüyün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Laktozaya dəqiqləşdirilməmiş dözümsüzlük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Karbohidrat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Qlikogenin toplanma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Fruktoza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Qalaktoza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Karbohidratların bağırsaqlarda sorulmasının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Qlikoneogenez və piruvat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Karbohidrat mübadiləsinin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Karbohidrat mübadiləsinin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Sfinqolipidlərin mübadiləsinin pozğunluğu və lipidlərin digər toplanma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GM2 qanqliozidoz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qanqliozidozlar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sfinqolipidozlar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sfinqolipidoz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Neyronların lipofussinozu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Lipidlərin toplanmasının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Lipidlərin dəqiqləşdirilməmiş toplanma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Qlikozaminoqlikanların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 tip mukopolisaxaridoz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II tip mukopolisaxaridoz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mukopolisaxaridozlar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mukopolisaxaridoz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Qlikozaminoqlikan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Qlikozaminoqlikan mübadiləsinin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Qlikoproteinlərin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Lizosom fermentlərin posttranslyasion modifikasiyasının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Qlikoproteinlərin deqradasiya defekti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Qlikoprotein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Qlikoprotein mübadiləsinin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Lipoproteinlərin mübadiləsinin pozğunluğu və digər lipidemiyalar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Həqiqi hiperxolesterinemiya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Həqiqi hiperqliseridemiya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hiperlipidemiya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Hiperxilomikronemiya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hiperlipidemiyalar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hiperlipidemiya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Lipoproteinlərin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Lipoprotein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Lipoprotein mübadiləsinin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Purin və pirimidinlərin mübadilə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İltihabi artritlərin əlamətləri və podaqra düyünləri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Leş-Nixen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Purin və pirimidin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Purin və pirimidin mübadiləsinin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Porfirin və bilirubin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eritropoetik porfiriya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Ləng gedişli dəri porfiriyası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porfiriyalar İrsi koproporfiriya Porfiriya: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Katalaza və peroksidazanın defekti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Jilbert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Kriqler-Nayyar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Bilirubin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Bilirubin mübadiləsinin dəqiqləşdirilməimş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 mübadiləsinin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Mis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Dəmir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Sink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Fosfor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Maqnezium mübadiləsinin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mübadiləsinin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 mübadiləsinin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Kistoz fibroz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əlamətləri ilə müşayiət olunan kistoz fibroz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əlamətləri ilə müşayiət olunan kistoz fibroz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əlamətlərlə müşayiət olunan kistoz fibroz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kistoz fibroz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Nevropatiyasız irsi ailəvi 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ailəvi nevropatik 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irsi ailəvi 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ailəvi 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Məhdud 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Amiloidozun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amiloidoz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Maye həcminin azalması (hipovolemiya)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Su-duz və turşu-qələvi müvazinətinin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Hiperosmolyarlıq və hipernatriyemiya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Hipoosmolyarlıq və hiponatriyemiya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Alkaloz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Turşu-qələvi mübadiləsinin qarışıq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Hiperkaliemiya Kaliumun artıqlığı Kaliumun artıq qəbulu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Hipokaliemiya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Hipervolemiya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Su-duz mübadiləsinin başqa rubrikalarda təsnif olunmayan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Maddələr mübadiləsinin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Plazma zülalları mübadiləsinin digər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lipodistrofiya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lipomatoz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lizisi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Maddələr mübadiləsinin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Maddələr mübadiləsinin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olunmamış tibbi proseduralardan sonra endokrin və metabolik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hipotiroidizm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hipoinsulinemiya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hipoparatiroidizm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hipopituitarizm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yumurtalıqların funksiyasının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xayaların hipofunksiyası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böyrəküstü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digər endokrin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əmələ gələn dəqiqləşdiqirilməmiş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E90*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qidalanma və maddələr mübadiləsi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V (F00-F99) — Psixiki və davranış pozulmaları</w:t>
      </w:r>
    </w:p>
    <w:p>
      <w:r>
        <w:rPr>
          <w:i/>
        </w:rPr>
        <w:t>Записей в главе: 342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xəstəliyində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 zamanı erkən başlamış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 zamanı gecikmiş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 zamanı atipik və ya qarışıq tipli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Alsheymer xəstəliyi zamanı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 demensiyası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başlanmış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Multiinfarkt demensiyası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Qabıqaltı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qabıq və qabıqaltı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başqa xəstəliklərdə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 xəstəliyi zamanı demensiya (G31.0†)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Kreystfeld–Yakob xəstəliyi zamanı demensiya (A81.0†)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Qentinqton xəstəliyi zamanı demensiya (G10†)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Parkinson xəstəliyi zamanı demensiya (G20†)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çatışmazlıq virusu (İİÇV)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edilən,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və digər psixoaktiv maddələr tərəfindən törədilməyən üzvi amnestik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və digər psixoaktiv maddələr tərəfindən törədilməyən delirioz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Demensiya fonunda olmayan sayıqlama (belə göstərilmiş)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Demensiya fonunda sayıqlama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sayıqlama Qarışıq mənşəli sayıqlama Əməliyyatdan sonrakı sayıqlama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sayıqlama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və ya somatik xəstəliklə bağlı digər psixi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hallyüsinoz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Üzvi-katatonik hal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sayıqlama [şizofreniyayabənzər]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Əhvalın üzvi mənşəli [affektiv]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dissosiativ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emosional labil [astenik]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Yüngül koqnitiv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və ya somatik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və ya somatik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ilə bağlı davranış və şəxsiyyət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Postensefalit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Postkontuzion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xəstəliyi, travması və disfunksiyası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xəstəliyi, zədələnməsi və ya disfunksiyası nəticəsin-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üzvi və simptomatik psixi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Opioidlərin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Kannabioidlərin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Sedativlərin və yuxugətiricilərin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Kokainin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stimulyatorların (o cümlədən kofeinli)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Hallüsinogenlərin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Tütün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Uçucu həlledicilərin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Eyni zamanda bir neçə narkotik maddənin və psixoaktiv maddənin qəbulu ilə bağlı psixi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Paranoid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Hebefrenik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Katatonik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Differensasiya edilməmiş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Postşizofrenik depressiya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Qalıq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Şizofreniyanın sadə tipi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Şizofreniyanın digər tipi Senestopatik şizofreniya Şizofreniyaya bənzər: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Şizotipik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sayıqlama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Sayıqlama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sayıqlama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sayıqlama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keçici psixotik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 əlamətləri müşahidə olunmadan kəskin polimorf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 əlamətləri ilə müşayiət olunan kəskin polimorf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şizofreniyaya bənzər psixotik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kəskin, başlıca olaraq psixotik sayıqlama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və ötüb keçən psixotik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Dəqiqləşdirilməmiş, kəskin və ötüb keçən psixotik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İnduksiya olunmuş sayıqlama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pozğunluq, maniakal 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pozğunluq, depressiv 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pozğunluq, qarışıq 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şizoaffektiv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şizoaffektiv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qeyri-üzvi psixotik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qeyri-üzvi psixoz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Maniakal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simptomlarsız müşahidə olunan 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simptomlarla müşahidə olunan 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maniakal epizodlar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maniakal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hipomaniyaların növbəti epizodu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simptomlarsız növbəti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simptomlarla növbəti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yüngül və ya orta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simptomlarsız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simptomlarla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qarışıq xarakterli növbəti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növbəti remissiya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bipolyar affektiv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bipolyar affektiv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Yüngül dərəcəli 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dərəcəli 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simptomlarsız müşahidə olunan ağır dərəcəli depressiv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simptomlarla müşahidə olunan ağır dərəcəli depressiv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depressiv epizodlar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Rekurrent depressiv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yüngül dərəcəli növbəti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orta dərəcəli növbəti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psixotik əlamətlər olmadan ağır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psixotik əlamətlərlə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növbəti remissiya mərhələsi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qayıdan depressiv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qayıdan depressiv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Əhvali-ruhiyyənin davamlı pozğunluğu (affektiv pozğunluq) F38 Əhvali-ruhiyyənin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Siklotimiya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Distimiya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davamlı əhval pozğunluqları [affektiv pozğunluqlar] F34.9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əhval pozğunluqları [affektiv pozğunluqlar]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tək əhval pozğunluqları [affektiv pozğunluqlar]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qayıdan əhval pozğunluqları [affektiv pozğunluqlar]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əhval pozğunluqları [affektiv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Əhvali-ruhiyyənin dəqiqləşdirilməmiş pozğunluğu (affektiv)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Fobik həyəçanlı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Aqorafobiya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Sosial fobiyalar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Spesifik (izolə olunmuş) fobiyalar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fobiyalı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fobiyalı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Vəlvələ pozğunluğu [epizodik paroksizmal həyəcanlılıq]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edilmiş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həyəcan və depressiv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qarışıq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Obsessiv-kompulsiv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sarışan fikirlər və ya düşüncələr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kompulsiv hərəkətlər [sarışan rituallar]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sarışan fikirlər və hərəkətlər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obsessiv-kompulsiv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obsessiv-kompulsiv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stressə reaksiya və adaptasiya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Stresə qarşı kəskin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Posttravmatik stress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Uyğunlaşdırıcı reaksiyaların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stresə qarşı digər reaksiyalar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ağır stresə qarşı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(konversion)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amneziya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fuqa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stupor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 və mübtəlalıq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hərəkət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konvulsiyalar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anesteziya və ya hissi qavramanın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dissosiativ [konversion]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dissosiativ [konversion]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dissosiativ [konversion]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Somatoform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Somatikləşdirilmiş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Differensasiya olunmamış somatoform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İpoxondrik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sinir sisteminin somatoform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Davamlı somatoform ağrı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somatoform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somatoform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nevrotik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Nevrasteniya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Depersonalizasiya – derealizasiya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nevrotik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nevrotik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qəbulu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anoreksiyası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sinir anoreksiyası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bulimiyası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sinir bulimiyası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psixoloji pozğunluqlarla əlaqədar çox yemək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psixoloji pozğunluqlarla əlaqədar qusma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qəbulunun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qəbulunun dəqiləşdirilməmiş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yuxusuzluq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yuxululuq [hipersomniya]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və ayıqlıq rejiminin qeyri-üzvi etiologiyalı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Yuxuda gəzmə [somnambulizm]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Vahiməli yuxular [gecə vahimələri]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Qorxulu yuxular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digər 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qeyri-üzvi etiologiyalı 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pozğunluqlarla və xəstəliklərlə əlaqədar olmayan seksual disfunksiya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meylliyin olmaması və ya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əlaqələrə nifrət etmək və cinsi həzz almanın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Genital reaksiyanın çatışmamazlığı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Orqazm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qabaq eyakulyasiya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vaginizm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dispareuniya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cinsi meyllik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pozğunluq və ya xəstəliklə əlaqədar olmayan digər seksual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Dəqiqləşdirilməmiş, üzvi pozğunluq və ya xəstəliklə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zahılıq dövrü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doğuşdan sonrakı dövrlə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doğuşdan sonrakı dövrlə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doğuşdan sonrakı dövrlə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sonrakı dəqiqləşdirilməmiş psixi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pozğunluq və xəstəliklərlə bağlı psixoloji və davranış amilləri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Asılılıq törətməyən maddələrin artıq dərəçədə qəbulu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fizioloji pozğunluqlarla və fiziki faktorlarla bağlı davranış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paranoid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Şizoid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dissosial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emosional davamsız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isterik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Anankast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həyəcan (yayındırıcı)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Asılı şəxsiyyət tipli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digər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və digər şəxsiyyət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ya xəstəliyi ilə bağlı olmayan davamlı şəxsiyyət dəyişikləri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Fəlakət keçirdikdən sonra şəxsiyyətin davamlı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Psixi xəstəlikdən sonra şəxsiyyətin davamlı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digər davamlı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davamlı şəxsiyyət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Vərdiş və həvəs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Azartlı oyunlara patoloji meyl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Yanğına pataloji hərislik [piromaniya]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Oğurluğa patoloji hərislik (kleptomaniya)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Trixotillomaniya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Adətlərin və meyllərin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Adətlərin və meyllərin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identifikasiyanın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Transseksualizm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Transvestizm(ikili rol)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cinsi müəyyənləşmənin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müəyyənləşmənin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müəyyənləşmənin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üstünlük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Fetişizm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Fetişistik transvestizm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Esgibisionizm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Vuayerizm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Pedofiliya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Sadomazoxizm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seçimin çoxsaylı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seçimin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seçimin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inkişaf və orientasiya ilə bağlı psixoloji və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yetişkənliyin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Eqodistonik cinsi orientasiya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münasibətlərin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Psixoseksual inkişafın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Psixoseksual inkişafın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Yetkin yaşda digər davranış və şəxsiyyət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Somatik simptomların psixoloji səbəblərdən şişirdilməsi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Simptomların , fiziki və ya psixolojı xarakterli əlilliyin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Ahıl yaşda şəxsiyyət və davranışın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Yetkin yaşda dəqiqləşdirilməmiş davranış və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Yungül dərəcəli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dərəcəli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dərəcəli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Əqli geriliyin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və nitq inkişafının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Nitq artikulyasiyasının spesifik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Ekspressiv nitq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Reseptiv nitq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Epilepsiya ilə qazanılma afaziya [Landau-Klefner]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və nitq inkişafının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və nitq inkişafının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Tədris vərdişlərinin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Oxumanın spesifik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Hərifləmənin spesifik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Hesablama vərdişlərinin spesfik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Dərs vərdişlərinin qarışıq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Dərs vərdişlərinin inkişafının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Dərs vərdişlərinin inkişafının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Motor funksiyaların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qarışıq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ümumi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autizmi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autizm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Retta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yaşının digər dezinteqrativ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Əqli gerilik və stereotip hərəkətlərlə birgə rast gəlinən hiperaktiv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Asperger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İnkişafın digər ümumi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İnkişafın dəqiqləşdirilməmiş ümumi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Hiperkinetik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Aktivlik və diqqət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Hiperkinetik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hiperkinetik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hiperkinetik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ailə ilə məhdudlaşmış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ictimailəşdirilməmiş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İctimailəşmiş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Nəzakətsiz müxalifət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Emosiya və davranışın qarışıq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depressiv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qarışıq davranış və emosiya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qarışıq davranış və emosiya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yaşı üçün spesifik olan emosional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Uşaqlarda ayrılıqla əlaqədar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fobik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ictimai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Siblinq rəqabəti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digər emosional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dəqiqləşdirilməmiş emosional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və yeniyetmə dövrü üçün spesifik olan sosial fəaliyyət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Elektiv mutizm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bağlılığın reaktiv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bağlılığın tormozlanmış tipdə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ictimal fəaliyyətin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ictimai fəaliyyətin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Tranzitor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motor tiklər və ya vokalizimlər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Vokalizimlərin və çox saylı motor tiklərinin kombinasiyası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və yeniyetmə yaşlarında başlayan digər emosional və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enurez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enkoprez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Körpə və uşaq yaşında qida qəbulu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və körpələrni yeyilməyən şeyləri yeməsi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Stereotip hərəki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Kəkələmə [hıqqana-hıqqana danışmaq]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Tələsik nitq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və yeniyetmə yaşında təsadüf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və yeniyetmə yaşına təsadüf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F99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dəqiqləşdirmə olmadan psixiki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VI (G00-G99) — Sinir sisteminin xəstəlikləri</w:t>
      </w:r>
    </w:p>
    <w:p>
      <w:r>
        <w:rPr>
          <w:i/>
        </w:rPr>
        <w:t>Записей в главе: 387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bakterial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Hemofil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Pnevmokokk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Streptokokk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 meningiti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bakteriyalar tərəfindən törədilən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bakterial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xəstəliklərdə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 xəstəliklərdə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virus xəstəliklərində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Mikozlarda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səbəblərlə bağlı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Qeyri-piogen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Xoşxassəli residivləşən meningit [Mollare]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törədicilər tərəfindən törədilən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meningit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Ensefalit, mielit və ensefalomielit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disseminə olunmuş ensefalit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Tropik spastik paraplegiya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bakterial meninqoensefalit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ensefalit, mielit və ensefalomielit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ensefalit, mielit və ya ensefalomielit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ensefalit, mielit və ensefalomielit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G05.0*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xəstəliklərdə ensefalit,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G05.1*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virus xəstəliklərində ensefalit,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G05.2*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G05.8*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ensefalit,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Onurğadaxili və kəllədaxili abses və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abses və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Onurğadaxili abses və qranuloma Onurğa beyninin (istənilən hissənin)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ekstradural və subdural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kəllədaxili və onurğadaxili abses və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və onurğadaxili flebit və tromboflebit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iltihabi xəstəliklərinin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Hentinqton xoreyası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ataksiya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proqressivləşməyən ataksiya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Erkən beyincik ataksiyası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Gecikmiş beyincik ataksiyası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DNT-nin reparasiya pozğunluğu ilə gedən beyincik ataksiyası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spastik paraplegiya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irsi ataksiya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irsi ataksiya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Spinal əzələ atrofiyası və oxşar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 tip uşaq spinal əzələ atrofiyası [Verdniq-Hoffman]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irsi spinal əzələ atrofiyaları Uşaqlarda proqressivləşən bulbar iflic [Fasio-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Hərəki neyronun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spinal əzələ atrofiyaları və oxşar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spinal əzələ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G13*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əsasən mərkəzi sinir sistemini zədələyən sistemli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Paraneoplastik nevromiopatiya və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xəstəliklərində əsasən mərkəzi sinir siteminə təsir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Miksedemada əsasən mərkəzi sinir sisteminə təsir edən sistemli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G13.8*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Poliomielit sonrası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Parkinson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neyroleptik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parkinsonizmin dərman preparatları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faktorlar tərəfindən törədilən ikincili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Postensefalitik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Vaskulyar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parkinsonizmin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ikincili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Bazal qanqlionların digər degenerativ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Qellervorden-Şpats xəstəliyi Piqmentli pallidar degenerasiya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Proqressivləşən nüvəüstü oftalmoplegiya [Stil-Riçardson-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Striatoniqral degenerasiya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Bazal qanqlionların digər dəqiqləşdirilmiş degenerativ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Bazal qanqlionların dəqiqləşdirilmiş degenerativ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Distoniya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preparatlarının törətdiyi distoniya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ailəvi distoniya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Ailəvi olmayan idiopatik distoniya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Spastik əyriboyunluq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ağız-üz distoniyası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Blefarospazm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distoniyalar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distoniya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ekstrapiramid və hərəki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Essensial tremor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preparatlarının törətdiyi tremor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Tremorun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Mioklonus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preparatlarının törətdiyi xoreya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Xoreyanın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preparatlarının törətdiyi və digər üzvi mənşəli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ekstrapiramid və hərəki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ekstrapiramid və hərəki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G26*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ekstrapiramid və digər hərəki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Erkən Alsheymer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Gecikmiş Alsheymer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Alsheymer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rubrikalarda təsnif olunmayan başqa degenerativ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məhdud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digər rubrikalarda təsnif olunmayan senil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alkoqolla törədilən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dəqiqləşdirilmiş degenerativ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dəqiqləşdirilməmiş degenerativ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G32*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rubrikalarda təsnif olunan xəstəliklərdə başqa degenerativ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digər rubrikalarda təsnif olunan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rubrikalarda təsnif olunan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Dağınıq 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disseminə olunmuş demielinləşmənin digər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Optikonevromielit [Devik xəstəliyi]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yarımkəskin hemorragik leykoensefalit [Xarst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disseminə olunmuş mielinsizləşmənin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disseminə olunmuş mielinsizləşmə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demielinləşmə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skleroz Periaksial ensefalit Şilder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Döyənək cisminin mərkəzi mielinsizləşməsi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pontin mielinoliz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mielinsizləşmə xəstəliklərində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nekrozlaşan 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Konsentrik skleroz [Balo]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dəqiqləşdirilmiş mielinsizləşmə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mielinsizləşmə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Fokal başlanığıclı qıcolma tutmaları ilə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parsial tutmalarla müşahidə olunan lokalizə olunmuş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Kompleks parsial qıcolma tutmaları ilə müşahidə olunan loka-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idiopatik epilepsiya və epileptik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epilepsiyanın və epileptik sindromların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Xüsusi epileptik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böyük epileptik tutma (grand mal) (kiçik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epileptik tutmalar olmadan (grand mal 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Epilepsiyanın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epilepsiya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Epileptik status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Epileptik status grand mal (generalizə olunmuş)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Epileptik status [petit mal] (kiçik tutmalar)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Mürəkkəb parsial epileptik status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epileptik status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epileptik status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Miqren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Aurasız miqren [sadə miqren]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Aura ilə müşahidə olunan miqren [klassik miqren]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Miqrenoz status G43.3 Ağırlaşmış miqren G43.8 Digər miqren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miqren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baş ağrı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"Histamin" baş ağrısı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damar mənşəli baş ağrısı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Gərginlik tipli baş ağrısı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posttravmatik baş ağrısı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dərman qəbulu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baş ağrısı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mərkəzi işemik tutmalar (həmlələr) və oxşar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Vertebrobazilyar arterial sistem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arteriyası (yarımkürə)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arteriyaların çoxsaylı və ikitərəfli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korluq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Tranzitor qlobal (keçici tam) amneziya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tranzitor serebral işemik həmlələr və onunla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tranzitor serebral işemik həmlə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Serebrovaskulyar xəstəliklərdə vaskulyar beyin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beyin arteriyası sindromu (I66.0†)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Ön beyin arteriyası sindromu (I66.1†)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Arxa beyin arteriyası sindromu (I66.2†)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kötüyündə insult sindromu (I60-I67†)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Beyincik insultu sindromu (I60–I67†)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Xalis hərəki lakunar sindrom (I60–I67†)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Xalis hissi lakunar sindrom (I60–I67†)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lakunar sindromlar (I60–I67†)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G46.8*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Serebrovaskulyar xəstəliklərdə baş beynin digər damar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Yuxuya getmənin və davam etməsinin pozğunluğu [yuxusuzluq]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Yuxululuğun artması növ pozğunluq [hipersomniya]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və oyanma siklinin pozulması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Yuxuda apnoe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Narkolepsiya və katapleksiya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Yuxunun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Yuxunun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Üçlü sinirin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Üçlü sinirin nevralgiyası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üz ağrısı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Üçlü sinirin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Üçlü sinirin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sinirin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Bella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Dizcik düyününün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Melkerson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Klonik hemifassial spazm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miokimiyası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sinirinin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sinirinin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kəllə sinirlərinin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Qoxu sinirinin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Dil-udlaq sinirinin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Azan sinirin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Dilaltı sinirin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çoxsaylı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kəllə sinirlərinin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kəllə sinirlərinin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Kəmərləyici dəmrovdan sonra nevralgiya (B02.2†)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 xəstə-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Sarkoidozda kəllə sinirlərinin çoxsaylı zədələnməsi (D86.8†)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G53.3*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Yenitörəmələrdə kəllə sinirlərinin çoxsaylı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kəllə sinirlərinin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köklərinin və kələflərinin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kələfinin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Bel-oma kələfinin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sinir köklərinin digər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sinir köklərinin digər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Oma-bel köklərinin digər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Nevralgik amiotrofiya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 ağrılı fantom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 ağrısız fantom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köklərinin və kələflərinin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köklərinin və kələflərinin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sinir köklərinin və kələflərinin sıxılması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G55.0*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Yenitörəmələrdə sinir köklərinin və kələflərinin sıxılması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G55.1*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disklərin zədələnməsi zamanı sinir köklərinin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G55.2*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Spondilyozda sinir köklərinin və kələflərinin sıxılması (M47.–†)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G55.3*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dorsopatiyalarda sinir köklərinin və kələflərinin sıxılması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G55.8*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sinir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mononevropatiyaları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kanalı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sinirin digər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sinirinin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sinirininin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Kauzalgiya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digər mononevropatiyaları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mononevropatiyası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mononevropatiyaları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Oturaq sinirinin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Parestetik meralgiya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sinirinin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Bayır dizaltı peroneal sinirin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dizaltı sinirin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Ayaqdarağı kanal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Ayaqaltı sinirin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digər mononevralgiyaları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mononevropatiyası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mononevropatiyalar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Qabırğaarası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mononevrit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Mononevropatiyaların digər dəqiqləşdirilmiş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mononevropatiya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G59*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mononevropatiyalar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Diabetik mononevropatiya (E10–E14 ümumi dördüncü .4†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G59.8*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və idiopatik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motor və sensor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Refsum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ataksiya ilə müşayiət olunan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Proqressivləşən idiopatik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irsi və idiopatik 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irsi və idiopatik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polinevropatiya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Giyen-Barre sindromu Kəskin (post-) infeksion polinevrit Miller Fişer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Serum nevropatiyası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iltihabi polinevropatiyalar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Dəqiqləşdiririlməmiş iltihabi polinevropatiya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polinevropatiyalar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polinevropatiyaları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polinevropatiyası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toksiki maddələr tərəfindən törədilən polinevropatiyalar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polinevropatiyalar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polinevropatiya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G63*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polinevropatiya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Yenitörəmələrdə polinevropatiya (C00–D48†)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Diabetik polinevropatiya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endokrin xəstəliklərdə və maddələr mübadiləsi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çatmamazlığında polinevropatiya (E40–E64†)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sistem zədələnmələrində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sümük-əzələ zədələnmələrində polinevropatiya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G63.8*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 siteminin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Myastenia gravis və sinir əzələ sinapsının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Myasthenia gravis(ağır miasteniya)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Sinir-əzələ sinapsının toksiki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və qazanılma miasteniya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Sinir-əzələ sinapsının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Sinir-əzələ sinapsının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birincili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 distrofiyası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Miotonik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miopatiyalar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mitoxondrial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digər birincili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dəqiqləşdirilməmiş birincili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miopatiyalar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miopatiyası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miopatiyası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toksiki maddələr tərəfindən törədilən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Periodik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iltihabi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miopatiyalar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G73*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əzələlərin və sinir-əzələ sinapsının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xəstəliklərdə miastenik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Lambert-İton sindromu (C00-D48†)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xəstəliklərində digər miastenik sindromlar (C00–D48†)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miastenik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xəstəliklərdə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Maddələr mübadiləsi pozğunluğu zamanı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G73.7*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Kvadroplegik spastik serebral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Diplegik spastik serebral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Hemiplegik spastik serebral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Diskinetik serebral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Ataksik serebral iflic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iflicin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serebral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Hemiplegiya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Süst hemiplegiya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Spastik hemiplegiya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hemiplegiya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Paraplegiya və tetraplegiya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Süst paraplegiya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Spastik paraplegiya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Spastik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tetraplegiya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paralitik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diplegiyası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monoplegiyası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monoplegiyası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monoplegiya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 quyruğu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paralitik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paralitik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(avtonom) sinir sisteminin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periferik vegetativ nevropatiya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Ailəvi dizavtonomiya [Rayli-Deya]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Horner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Polisistem degenerasiya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Avtonom refleks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[avtonom] sinir sisteminin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[avtonom] sinir sisteminin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Əlaqəli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Obstruktiv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təzyiqli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posttravmatik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Hidrosefaliyanın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Toksiki ensefalopatiya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digər rubrikalarda təsnif olunmayan anoksik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Xoşxassəli kəllədaxili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Keçirilmiş virus xəstəliyindən sonra yorğunluq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ensefalopatiya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sıxılması Baş beynin (kötüyün) sıxılması Baş beynin (kötüyün)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Reye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baş beynin başqa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G94.0*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G94.1*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xəstəliklərində hidrosefaliya (C00–D48†)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G94.2*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G94.8*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baş beynin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Sirinqomieliya və sirinqobulbiya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 mielopatiyaları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dəqiqləşdirilməmiş sıxılması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Serebrospinal mayenin axması [likvoreya]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beyin qişalarının digər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olunmamış tibbi proseduralardan sonra sinir sisteminin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punksiyasında serebrospinal mayenin 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punksiyasına digər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Mədəciklərin şuntlanmasından sonra kəllədaxili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tibbi proseduralardan sonra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tibbi proseduralardan sonra sinir sisteminin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rubrikalarda təsnif olunmayan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G99*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rubrikalarda təsnif olunmuş xəstəliklərdə başqa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xəstəliklərdə və maddələr mübadiləsi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(avtonom) sinir sisteminin digər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G99.2*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mielopatiya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G99.8*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sinir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VII (H00-H59) — Göz və əlavə aparatın xəstəlikləri</w:t>
      </w:r>
    </w:p>
    <w:p>
      <w:r>
        <w:rPr>
          <w:i/>
        </w:rPr>
        <w:t>Записей в главе: 307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Hordeolum və xalazion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Hordeolum və göz qapağının digər dərin iltihabları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Xalazion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iltihabları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Blefarit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qeyri-infeksion dermatozları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dəqiqləşdirilmiş iltihabları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dəqiqləşdirilməmiş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Entropion və göz qapağının trixiazı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ektropionu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Laqoftalm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Blefaroxalazis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ptozu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funksiyasını pozan digər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ksantelazması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ətrafı nahiyənin və göz qapağının digər degenerativ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göz qapağının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rubrikalarda təsnif olunan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rubrikalarda təsnif olunan başqa infeksion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göz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aparatının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Dakrioadenit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vəzisinin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Epifora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axacaqlarının kəskin və dəqiqləşdirilməmiş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axacaqlarının xroniki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axacaqlarının stenozu və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axacaqlarının digər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aparatının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aparatının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kəskin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xroniki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Ekzoftalmik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Enoftalm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dəlib-keçən yarası nəticəsində göz yuvasına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H06*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göz yaşı aparatının və göz yuvasının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H06.0*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göz yaşı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H06.1*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digər rubrikalarda təsnif olunan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H06.2*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funksiyasının pozğunluğunda ekzoftalm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H06.3*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olunan xəstəliklərdə göz yuvasının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Selikli -irinli 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atopik 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konyuktivitlər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dəqiqləşdirilməmiş 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Blefarokonyuktivit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konyuktivitlər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Pteriqium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Konyuktivial degenerasiya və çöküntülər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çapıqları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qansızması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digər vaskulyar xəstəlikləri və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konyuktivanın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Konyuktivanın filyarioz invaziyası (B74.–†)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H13.3*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pemfiqoidi (L12.–†)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konyuktivanın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Skleranın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Episklerit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Skleranın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Skleranın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Keratit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Konyuktivitsiz müşahidə olunan digər səthi keratitlər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Keratokonyuktivit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İnterstisial (stromal) və dərin keratit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neovaskulyarizasiyası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Keratitin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keratit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bulanması və çapıqları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Yapışan leykoma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mərkəzi bulanmaları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çapıqları və bulanmaları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dəqiqləşdirilməmiş çapıqları və bulanmaları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qişada çöküntülər və piqmentasiya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Bullyoz keratopatiya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ödemləri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qatlarının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irsi distrofiyaları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Keratokonus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H19*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skleranın və buynuz qişanın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sklerit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herpes virusu tərəfindən törədilən keratit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H19.2*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H19.3*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keratit və keratokonyunktivit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H19.8*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skleranın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İridosiklit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yarımkəskin iridosiklit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iridosiklit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Linza ilə bağlı yaranan iridosiklit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iridosiklitlər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iridosiklit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və kirpikli cismin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Hifema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və kirpikli cismin digər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və kirpikli cismin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qişanın, kirpikli cismin və gözün ön kamerasının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Bəbək membranları Qüzehli qişanın bombajı Bəbəyin: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və kirpikli cismin bitişmələri və cırılmaları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və kirpikli cismin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və kirpikli cismin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qüzehli qişanın və kirpikli cismin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iridosiklit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qüzehli qişanın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Qocalıq kataraktası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 qocalıq kataraktası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Qocalıq nüvə kataraktası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Qocalıq morqani kataraktası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qocalıq kataraktaları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qocalıq kataraktası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kataraktalar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Uşaqlıq, gənclik və presenil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Ağırlaşmış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preparatlarının törətdiyi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katarakta Sekundar katarakta Semmerinq halqası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Afakiya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H28*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katarakta və büllurun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Diabetik katarakta (E10–E14 ümumi dördüncü .3† işarəsi ilə)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H28.1*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sistemin digər xəstəliklərində, başqa qidalanma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H28.2*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H28.8*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büllurun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Xorioretinal iltihab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Ocaqlı xorioretinal iltihab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Disseminə olunmuş xorioretinal iltihab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Arxa siklit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xorioretinal iltihablar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xoreoretinal iltihab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Xorioretinal çapıqlar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damarlı qişasının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damarlı qişasının irsi distrofiyası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qansızması və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qopması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Damarlı qişanın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xorioretinal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başqa xorioretinal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cırılması və qopması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cırılma ilə qopması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Retinoşizis və retinal kistalar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seroz qopması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qopması olmadan retinal cırılmalar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traksion qopması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qopmasının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 damarlarının okklüziyası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retinal arterial okklyüziya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retinal arterial okklyüziya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retinal arterial okklyüziyalar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retinal damar okklyüziyaları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retinal vaskulyar okklyüziya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Fon retinopatiyaları və retinal damar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Preretinopatiya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proliferativ retinopatiya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Arxa qütbün və ləkənin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retinal degenerasiya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retinal distrofiyalar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Retinal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 qatlarının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retinal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H36*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tor qişanın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H36.0*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Diabetik retinopatiya (E10–E14 ümumi dördüncü .3† işarəsi ilə)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H36.8*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başqa retinal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Qlaukomaya şübhə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açıqbucaqlı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qapalıbucaqlı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posttravmatik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iltihabi xəstəlikləri nəticəsində ikincili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digər xəstəlikləri nəticəsində ikincili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pereparatlarının qəbulu ilə bağlı ikincili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sistemin xəstəliklərində, qidalanma və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cismin düşməsi (prolapsı)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cisimdə kristallik çöküntü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cismin digər bulanmaları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İrinli endoftalmit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endoftalmitlər ƏGO parazitar endoftalmit Simpatik uveit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Degenerativ miopiya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digər degenerativ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hipotoniyası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degenerativ vəziyyəti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Çıxarılmamış (gözə çoxdan düşmüş) maqnitlə cəzb olunan yad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Çıxarılmamış (gözə çoxdan düşmüş) maqnitlə cəzb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şüşəyəbənzər cismin və göz almasının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H45.0*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şüşəyəbənzər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H45.1*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endoftalmit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H45.8*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şüşəyəbənzər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sinirinin nevriti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[2-ci] sinirinin və görmə yollarının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sinirinin digər rubrikalarda təsnif olunmayan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 diskinin dəqiqləşdirilməmiş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sinirinin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 diskinin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sinirləri çarpazının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yollarının digər şöbələrinin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qabığının görmə nahiyəsinin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Aparıcı görmə yollarının dəqiqləşdirilməmiş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görmə [2-ci] sinirinin və görmə yollarının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görmə sinirinin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H48.1*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retrobulbar nevrit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görmə sinirinin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Paralitik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3-cü [gözün hərəki] sinirin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4-cü [blok] sinirin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6-cı [uzaqlaşdırıcı] sinirin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(xarici) oftalmoplegiya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Proqressivləşən xarici ofalmoplegiya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paralitik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paralitik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Çəpgözlüyün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Müştərək daxili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Muştərək xarici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Şaquli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Fasiləli heterotropiya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heterotropiyalar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Heteroforiya Fasiləli heteroforiya Ezoforiya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Mexaniki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Çəpgözlüyün digər dəqiqləşdirilmiş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çəpgözlük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Gözlərin müştərək hərəkətinin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Baxışın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Konvergensiya çatmamazlığı (artıq və natamam)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Nüvədaxili oftalmoplegiya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Gözlərin müştərək hərəkətinin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Gözlərin məştərək hərəkətinin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Refraksiya və akkomodasiya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Hipermetropiya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Astiqmatizm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Apizometropiya və anizeykoniya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Presbiopiya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Akkomodasiya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Refraksiyanın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Refraksiyanın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Anopsiya nəticəsində ambliopiya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Subyektiv görmə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Diplopiya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Binokulyar görmənin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sahəsinin defektləri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Rəngli görmənin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Gecə korluğu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Korluq və zəif görmə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Binokulyar korluq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Binokulyar, ağır görmə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Binokulyar, orta ağır görmə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Binokulyar, zəif görmə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Monokulyar korluq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Monokulyar, ağır görmə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Monokulyar orta ağır görmə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binokulyar görmə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Nistaqm və gözlərin digər qeyri-iradi hərəkətləri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gözün əlavə aparatının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Bəbək funksiyalarının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ağrısı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əlavə aparatının digər dəqiqləşdirilməmiş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onun əlavə aparatının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gözün və gözün əlavə aparatının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bəbək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H58.1*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görmənin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gözün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gözün əlavə aparatının tibbi proseduralardan sonra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Kataraktaya görə əməliyyatdan sonra keratopatiya (bullyoz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gözün və onun əlavə aparatının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gözün və onun əlavə aparatının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VIII (H60-H95) — Qulağın və məməcikvarı çıxıntının xəstəlikləri</w:t>
      </w:r>
    </w:p>
    <w:p>
      <w:r>
        <w:rPr>
          <w:i/>
        </w:rPr>
        <w:t>Записей в главе: 135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sellyuliti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xarici otitlər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xolesteatoması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qeyri-infeksion 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otitlər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perixondriti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seyvanının qeyri-infeksion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kiri tıxacı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eşitmə kanalının qazanılma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xarici qulağın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infeksiyalarda 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virus xəstəliklərində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H62.2*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Mikozlarda 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H62.3*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H62.4*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xarici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xarici qulağın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İrinsiz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seroz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irinsiz orta otitlər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seroz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selikli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irinsiz orta otitlər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irinsiz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İrinli və dəqiqləşdirilməmiş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irinli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tubotimpanal irinli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epitimpano-antral irinli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irinli orta otitlər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irinli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xəstəliklərdə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H67.1*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virus xəstəliklərində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H67.8*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orta otit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börusunun (yevstax) tutulması və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[Yevstax] borusunun iltihabı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[Yevstax] borusunun tıxanması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börusunun (yevstax)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Açılmış eşitmə [Yevstax] borusu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[Yevstax] borusunun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[Yevstax] borusunun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Mastoidit və oxşar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mastoidit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mastoidit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Petrozit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mastoiditlər və oxşar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mastoidit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xolesteatoması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perforasiyası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mərkəzi perforasiyası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Attik nahiyəsində təbil pərdəsinin perforasiyası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digər kənari perforasiyaları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digər perforasiyaları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dəqiqləşdirilməmiş perforasiyası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miringit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və məməyəbənzər çıxıntının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Timpanoskleroz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adgeziv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sümüklərinin qopması və dislokasiyasi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sümüklərinin digər qazanılma defektləri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və məməyəbənzər çıxıntının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və məməyəbənzər çıxıntının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H75*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orta qulağın və məməyəbənzər çıxıntının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H75.0*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H75.8*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orta qulağın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Oval dəliyə yayılan obliterasiya etməyən otoskleroz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Oval dəliyə yayılan obliterasiya edən otoskleroz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Koxlear otoskleroz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Otosklerozun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otoskleroz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Vestibulyar funksiyaların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Menyer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Xoşxassəli paroksizmal başgicəllənmə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Vestibulyar neyronit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periferik başgicəllənmələr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mənşəli başgicəllənmə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Vestibulyar funksiyaların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Vestibulyar funksiyaların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H82*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vestibulyar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qulağın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Labirintit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Labirintin fistulası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Labirintin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qulağın səs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qulağın digər dəqiqləşdirilmiş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qulağın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konduktiv və neyrosensor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konduktiv tipli ikitərəfli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əks tərəfdə normal eşitmə ilə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dəqiqləşdirilməmiş konduktiv tipli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neyrosensor tipli iki tərəfli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əks tərəfdə normal eşitmə ilə müşahidə olunan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dəqiqləşdirilməmiş neyrosensor tipli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qarışıq konduktiv və neyrosensor tipli agır eşitmə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qarışıq konduktiv və neyrosensor tipli agır eşitmə,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qarışıq konduktiv və neyrosensor tipli agır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digər itirilmələri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ototoksik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Presbiakuzis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qəfil idiopatik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mutasion eşitmə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digər dəqiqləşdirilmiş itirilmələri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dəqiqləşdirilməmiş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Otalgiya və qulaqdan ifrazat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Qulaqdan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digər rubrikalarda təsnif olunmamuş xəstəliklərdə başqa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degenerativ və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Qulaqlarda küy (subyektiv)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Eşitmənin digər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sinirinin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H94*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qulağın başqa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H94.0*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H94.8*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qulağın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H95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olunmamış tibbi proseduralardan sonra qulağın və məməyəbənzər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Mastoidektomiyadan sonra boşluğun residivləşən xolesteatoması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Mastoidektomiyadan sonra digər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qulağın və məməyəbənzər çıxıntının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qulağın və məməyəbənzər çıxıntının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IX (I00-I99) — Qan dövranı sisteminin xəstəlikləri</w:t>
      </w:r>
    </w:p>
    <w:p>
      <w:r>
        <w:rPr>
          <w:i/>
        </w:rPr>
        <w:t>Записей в главе: 456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cəlb olunması qeyd olunmayan revmatik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cəlb olunması ilə gedən revmatik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revmatik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revmatik endokardit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revmatik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digər kəskin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dəqiqləşdirilməmiş kəskin revmatik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Revmatik xoreya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cəlb olunması ilə gedən revmatik xoreya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cəlb olunmaması ilə müşahidə olunan revmatik xoreya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revmatik mənşəli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Çatmamazlıqla müşayiət olunan mitral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Aortal qapağın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Revmatik aortal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revmatik mənşəli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Çatmamazlıqla müşayiət olunan revmatik aortal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digər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dəqiqləşdirilməmiş revmatik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Trikuspidal (üçtaylı qapaq)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Trikuspidal (üçtaylı qapaq) çatmamazlıq (-ğı)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Çatmamazlıqla müşayiət olunan trikuspidal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qapağın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və aorta qapaqlarının eyni zamanda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və üçtaylı qapaqların eyni zamanda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Aortal və üçtaylı qapaqların eyni zamanda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Mitral, aortal və üçtaylı qapaqların eyni zamanda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qapaqlarının digər çoxsaylı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qapaqlarının dəqiqləşdirilməmiş çoxsaylı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digər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Revmatik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Endokardın, qapaq dəqiqləşdirilmədən,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revmatik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digər dəqiqləşdirilmiş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dəqiqləşdirilməmiş revmatik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Essensial (birincili)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zədələnməsinin üstünlüyü ilə gedən hipertenziv [hipertoniya]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[Durğunluq] ürək çatmamazlığı ilə müşayiət olunan,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[Durğunluq] ürək çatmamazlığı olmadan, əsasən ürəyin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zədələnməsinin üstünlüyü ilə gedən hipertenziv [hipertoniya]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çatmamazlığı ilə müşayiət olunan, əsasən böyrəklərin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çatmamazlığı olmadan, əsasən böyrəklərin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və böyrəklərin üstün zədələnməsi ilə hipertenziv [hipertoniya]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[Durğunluq] ürək çatmamazlığı ilə müşayiət olunan,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çatmamazlığı ilə müşayiət olunan, əsasən böyrəklərin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ürəyin və böyrəyin zədələnməsi ilə, (durğunluq) ürək çat-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ürəyin və böyrəyin zədələnməsi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Renovaskulyar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digər zədələnmələrinə görə ikincili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pozğunluqlara görə ikincili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ikincili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Stenokardiya [döş inağı]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Qeyri-stabil stenokardiya Şiddətlənən stenokardiya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Sənədlərlə təsdiqlənmiş spazm ilə müşayiət olunan stenokardiya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Stenokardiyanın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stenokardiya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miokard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ön divarının kəskin transmural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aşağı divarının kəskin transmural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digər dəqiqləşdirilmiş lokalizasiyalı kəskin transmural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dəqiqləşdirilməmiş lokalizasiyalı kəskin transmural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kəskin subendokardial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miokard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Təkrarı miokard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ön divarının təkrar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aşağı divarının təkrar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digər dəqiqləşdirilmiş lokalizasiyalı təkrar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dəqiqləşdirilməmiş lokalizasiyalı təkrar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miokard infarktının bəzi cari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Hemoperikard-kəskin miokard infarktının yaxın ağırlaşması kimi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Qulaqcıqlararası arakəsmənin qüsuru-kəskin miokard infarktının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Mədəciklərarası arakəsmənin qüsuru-kəskin miokard infarktının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Hemoperikard yaranmadan ürək divarının cırılması-kəskin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Vətər xordasının cırılması-kəskin miokard infarktının cari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Məməciyəbənzər əzələnin cırılması -kəskin miokard infarktının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Aralığın,ürək qulağcığı və mədəciyinin trombozu-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miokard infarktının digər cari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kəskin işemik xəstəliyinin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 infarktına səbəb olmayan tac damar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Dressler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kəskin işemik xəstəliyinin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dəqiqləşdirilməmiş kəskin işemik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xroniki işemik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aterosklerotik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Əvvəllər keçirilən miokard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Tac arteriyaların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İşemik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simptomsuz işemiyası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xroniki işemik xəstəliyinin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dəqiqləşdirilməmiş xroniki işemik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ağciyər ürəyi olması göstərilməklə ağciyər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ağciyər ürəyi olması göstərilmədən ağciyər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Ağciyər-ürək çatmamazlığının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ağciyər hipertenziyası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kifoskoliotik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ağciyər hipertenziyasının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Ağciyər-ürək çatmamazlığının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ağciyər-ürək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damarlarının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damarlarının arteriovenoz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arteriyasının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damarlarının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damarlarının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qeyri-spesifik idiopatik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perikarditin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Perikardın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adgeziv( bitişən)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konstriktiv (daralan)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hemoperikardit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Perikardial (qeyri-iltihabi) eksudat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Perikardın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Perikardın dəqiqləşdirilməmiş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perikardit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yarımkəskin endokardit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yarımkəskin infeksion endokardit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endokardit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qeyri-revmatik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(qapağın) çatmamazlıq (-ğı)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(prolapsı) düşməsi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qeyri-revmatik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digər qeyri-revmatik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Mitral qapağın dəqiqləşdirilməmiş qeyri-revmatik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Aortal qapağın qeyri-revmatik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(qapaq)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(qapaq)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Çatmamazlıqla müşaiyət olunan aorta (qapaq)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qeyri-revmatik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qeyri-revmatik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qeyri-revmatik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çatmamazlığı ilə müşayiət olunan qeyri-revmatik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digər qeyri-revmatik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dəqiqləşdirilməmiş qeyri-revmatik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qapağının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qapağının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qapağının çatmamazlığı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qapağının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qapağının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Endokardit, qapaq dəqiqləşdirilməyib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I39*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endokardit və ürək qapağlarının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mitral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aorta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I39.2*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üçtaylı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I39.3*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ağciyər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I39.4*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I39.8*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miokardit Septik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İzolə olunmuş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miokarditin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I41.0*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I41.1*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virus xəstəlikləri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I41.2*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I41.8*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Genişlənmiş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Obstruktiv hipertrofik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hipertrofik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Endomiokardial (eozinofil) xəstəlik (-yi)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Endokardial fibroelastoz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məhdudlaşdırıcı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kardiomiopatiyası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 və digər xarici amillərin təsirindən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kardiomiopatiyalar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kordiomiopatiya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Mübadilə pozğunluqları zamanı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pozğunluqları zamanı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Qulaqcıq-mədəcik (atrioventrikulyar) blokadası və Hiss dəstəsinin sol ayaqcığının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dərəcəli qulaqcıq-mədəcik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 dərəcəli qulaqcıq-mədəcik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qulaqcıq-mədəcik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qulaqcıq-mədəcik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 dəstəsinin sol ayağcığının ön şaxəsinin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 dəstəsinin sol ayaqcığının arxa şaxəsinin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 dəstəsinin digər və dəqiqləşdirilməmiş blokadaları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 dəstəsinin sol ayaqcığının dəqiqləşdirilməmiş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Keçiriciliyin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 dəstəsinin sağ ayağcığının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 dəstəsinin sağ ayaqcığının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İkidəstəli blokada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Üçdəstəli blokada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mədəcikdaxili blokada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digər dəqiqləşdirilmiş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əvvəl oyanma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Keçiriciliyin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Keçiriciliyin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dayanması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fəaliyyətinin uğurlu bərpası ilə nəticələnən ürək dayanması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,,Ürək dayanmasından” qəfləti ölüm kimi təsvir olunmuş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ürək dayanması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Paroksizmal taxikardiya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mədəcik aritmiyası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Mədəciküstü taxikardiya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 taxikardiyası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paroksizmal taxikardiya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Qulaqcıqların fibrillyasiyası və titrəməsi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Mədəciklərin fibrilyasiyası və titrəməsi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Qulaqcığın erkən depolyarizasiyası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Birləşmədən çıxan erkən depolyarizasiya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Mədəciklərin erkən depolyarizasiyası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erkən depolyarizasiya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Sinus düyünün zəifliyi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digər dəqiqləşdirilmiş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Durğunluq ürək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Sol mədəcik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 göstərilməmiş xəstəlikləri və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arakəsməsinin qazanılmış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Xorda vətərlərinin başqa rubrikalarda təsnif olunmayan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Məməyəbənzər əzələnin başqa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ürəkdaxili tromboz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miokardit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Miokardın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ürək-damar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Kardiomeqaliya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 göstərilməmiş ürək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ürək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I52*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ürəyin başqa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I52.8*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cibi və bifurkasiya hissədən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beyin arteriyasından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Ön birləşdirici arteriyadan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 birləşdirici arteriyadan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Bazilyar arteriyadan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 arteriyasından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kəllədaxili arteriyalardan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arteriyadan dəqiqləşdirilməmiş subaraxnoidal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Yarımkülələrin qabıqaltı nahiyəsinə (subkortikal) beyindaxili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Yarımkürələrin qabıq nahiyəsinə (kortikal) beyindaxili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Yarımkürələrə dəqiqləşdirilməmiş beyindaxili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Beyindaxili beyin kötüyünə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Beyindaxili beyinciyə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Beyindaxili mədəcikdaxilinə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Beyindaxili çox lokalizasiyalı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beyindaxili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beyindaxili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qeyri-travmatik kəllədaxili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Subdural qansızma (kəskin) (qeyri-travmatik)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Qeyri-travmatik ekstradural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kəllədaxili (qeyri-travmatik)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Beyinönü arteriyaların trombozu nəticəsində yaranan beyin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Beyinönü arteriyaların emboliyası nəticəsində yaranan beyin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Beyinönü arteriyaların dəqiqləşdirilməmiş tıxanma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arteriyalarının trombozu nəticəsində yaranan beyin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arteriyalarının emboliyası nəticəsində yaranan beyin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arteriyalarının dəqiqləşdirilməmiş tıxanma və ya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venalarının trombozu nəticəsində yaranan qeyri-piogen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formalı beyin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beyin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Qansızma və ya infarkt kimi dəqiqləşdirilməmiş insult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Preserebral arteriyaların beyin infarktına səbəb olmayan tutulması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Bazilyar arteriyanın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və ikitərəfli beyinönü arteriyaların tıxanması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beyinönü arteriyaların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Beyinönü arteriyaların dəqiqləşdirilməmiş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arteriyaların beyin infarktına səbəb olmayan tutulması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beyin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Ön beyin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Arxa beyin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Beyincik arteriyalarının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arteriyalarının çoxsaylı və ikitərəfli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digər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beyin arteriyasının tıxanması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serebrovaskulyar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arteriyalarının cırılma baş vermədən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cırılma baş vermədən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ateroskleroz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Proqressivləşən damar leykoensefalopatiyası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Hipertenziv ensefalopatiya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Moyamoya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venoz sistemin qeyri-piogen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beyin (serebral) arteriiti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damarlarının digər dəqiqləşdirilməmiş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serebrovaskulyar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beyin damarlarının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amiloidli angiopatiya (E85.–†)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I68.1*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I68.2*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beyin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Serebrovaskulyar xəstəliklərin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Subaraxnoidal qansızmanın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qansızmanın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qeyri-travmatik kəllədaxili qansızmanın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 infarktının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Qansızma və ya infarkt olduğu dəqiqləşdirilməmiş insultun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serebrovaskulyar xəstəliklərin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Ateroskleroz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aterosklerozu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arteriyasının aterosklerozu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arteriyalarının aterosklerozu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arteriyaların aterosklerozu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və dəqiqləşdirilməmiş ateroskleroz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anevrizması və lay-lay qopması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(istənilən hissəsinin )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döş hissəsinin cırılmış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döş hissəsinin,cırılması barədə məlumat olmadan,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aortasının cırılmış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aortasının, cırılması barədə məlumat olmadan,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və qarın aortasının cırılmış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və qarın aortasının, cırılması barədə məlumat olmadan,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dəqiqləşdirilməmiş lokalizasiyalı cırılmış anevrizması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dəqiqləşdirilməmiş lokalizasiyalı, cırılması barədə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Anevrizmanın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arteriyasının anevrizması və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arteriyalarının anevrizması və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arteriyasının anevrizması və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arteriyasının anevrizması və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arteriyalarının anevrizması və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Beyinönü arteriyaların anevrizması və təbəqələrə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arteriyaların anevrizması və təbəqələrə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anevrizma və təbəqələrə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damarların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Reyno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Obliterasiya edən trombangiit [Byurger xəstəliyi]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damarların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damarların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Arteriyaların tromboz və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aortasının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digər və dəqiqləşdirilməmiş şöbələrinin emboliya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arteriyalarının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arteriyalarının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ətraf arteriyalarının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arteriyasının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arteriyaların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arteriyalarının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 və arteriolların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arteriovenoz fistul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Arteriyaların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Arteriyaların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Arteriyaların əzələ və birləşdirici toxuma qatının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(coeliac) arteriyasının sıxılma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Arteriyanın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arteriit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Arteriyalar və arteriolaların digər dəqiqləşdirilmiş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Arteriyalar və arteriolaların dəqiqləşdirilməmiş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Kapilyarların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hemorragik teleangiektaziya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Qeyri-şiş təbiətli nevus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Kapilyarların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Kapilyarların dəqiqləşdirilməmiş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I79*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arteriyaların, arteriolların və kapilyarların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digər rubrikalarda təsnif olunan xəstəliklər zamanı rast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rast gəlinən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I79.2*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rast gəlinən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I79.8*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zamanı, arteriyalar,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Flebit və tromboflebit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səthi damarlarının flebit və tromboflebiti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venasının flebit və tromboflebiti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digər dərin damarlarının flebit və tromboflebiti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dəqiqləşdirilməmiş flebit və tromboflebiti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flebit və tromboflebit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Diqiqləşdirilməmiş loklizasiyalı flebit və tromboflebiti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Portal venaların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venaların tromboz və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Badda-Kiari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Miqrasiyaedən tromboflebit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Boş venanın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venasının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venaların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venanın emboliya və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venalarının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venalarının xora ilə birgə müşahidə olunan varikoz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venalarının iltihabı proseslə birgə müşahidə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venalarının xora və iltihabı proseslə birgə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venalarının xora və ya iltihabı proses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tromblaşan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daxili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Ağırlaşmasız müşayiət olunan daxili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tromblaşan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xarici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Ağırlaşmasız müşayiət olunan xarici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Dəridə qalıq hemorroidal izlər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tromblaşan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ağırlaşmalarla müşayiət olunan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Ağırlaşmasız müşayiət olunan dəqiqləşdirilməmiş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venalarınin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qanaxma ilə müşayiət olunan varikoz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venalarının qanaxma müşahidə olunmadan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venaların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Dilaltı venaların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Xayalıq venalarının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venalarının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venalarının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venalarının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lokalizasiyalı venaların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Venaların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Posttrombotik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Venaların sıxılması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(Xroniki) (periferik) venoz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Venaların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Venanın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limfadenit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müsariqə limfadeniti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Xroniki, müsariqə istisna olmaqla, limfadenit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qeyri-spesifik limfadenitlər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qeyri-spesifik limfadenit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damarlarının və limfa düyünlərinin digər qeyri-infeksion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limfa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damarları və limfa düyünlərinin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damarları və limfa düyünlərinin dəqiqləşdirilməmiş qeyri-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hipotenziya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Ortostatik hipotenziya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 təsirindən əmələ gələn hipotenziya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Hipotenziyanın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hipotenziya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olunmamış tibbi proseduralardan sonra qan dövranı sisteminin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Postkardiotomik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üzərində aparılan cərrahi əməliyyatlardan sonra baş verən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Postmastektomik limfatik ödem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tibbi proseduralardan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proseduralardan sonra qan dövranı sistemində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I98*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qan dövranı sisteminin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Ürək-damar sisteminin sifilisi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I98.1*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I98.2*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venalarının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I98.3*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venalarının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I98.8*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dövranı sisteminin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I99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dövranı sisteminin digər və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 (J00-J99) — Tənəffüs sisteminin xəstəlikləri</w:t>
      </w:r>
    </w:p>
    <w:p>
      <w:r>
        <w:rPr>
          <w:i/>
        </w:rPr>
        <w:t>Записей в главе: 279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nazofaringit [zökəm] J01 Kəskin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yuxarı çənə sinusiti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frontal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etmoidal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sfenoidal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pansinusit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Streptokokk mənşəli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törədicilər tərəfindən törədilən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tonzillit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Streptokokk mənşəli tonzillit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törədicilər tərəfindən törədilən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tonzillit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laringit və traxeit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traxeit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laringotraxeit Laringotraxeit ƏGO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obstruktiv laringit və epiqlottit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obstruktiv laringit [inağ]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epiqlottit ƏGO epiqlottit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dəqiqləşdirilməmiş lokalizasiyalı çoxsaylı kəskin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larinqofaringit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çox lokalizasiyalı digər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dəqiqləşdirilməmiş kəskin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 müəyyən edilmiş qrip virusu tərəfindən törədilən qrip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Müəyyən edilmiş digər qrip virusları tərəfindən törədilən qrip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 ilə birgə müşahidə olunan qrip, digər qrip virusu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respirator əlamətlərlə müşayiət olunan qrip, digər qrip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əlamətlərlə müşayiət olunan qrip, digər qrip virusu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Virusu müəyyən edilməyən qrip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 ilə birgə müşahidə olunan qrip, virus müəyyən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respirator əlamətlərlə müşayiət olunan qrip, virus müəyyən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əlamətlərlə müşayiət olunan qrip, virus müəyyən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virus pnevmoniyası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Adenovirus mənşəli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Respirator sinsitial virus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Paraqrip virusu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 metapnevmovirusu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mənşəli pnevmoniyalar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virus mənşəli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Streptococcus pneumoniae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Haemophilus influenzae (Afanasyev-Pfeyfer çöpləri)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bakterial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Klebsiella pneumoniae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Pseudomonas(göy-yaşıl irin çöpü)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qrup streptokokk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streptokokklar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Escherichia coli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aerob, qrammənfi bakteriyalar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Mycorplasma pneumoniae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bakterial pnevmoniyalar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bakterial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digər infeksion törədicilərin törətdiyi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Xlamidiyalar tərəfindən törədilən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infeksion amillər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J17.1*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virus xəstəlikləri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J17.2*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Mikozlar zamanı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J17.3*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Parazitar xəstəliklər zamanı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J17.8*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Törədicisi dəqiqləşdirilməyən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bronxopnevmoniya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pay (lobulyar) pnevmoniyası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hipostatik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Törədicisi müəyyən olunmamış digər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Mycorplasma pneumoniae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Haemophilus influenzae [Afanasyev-Pfeyffer çöpü]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Streptokokk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Koksaki virusu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Paraqrip virusu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Respirator sinsitial virus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Rinovirus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Exovirus tərəfindən törədilən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infeksion amillər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bronxiolit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Respirator sinsitial virus tərəfindən törədilən kəskin bronxiolit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 metapnevmovirusu tərəfindən törədilən kəskin bronxiolit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infeksion amillər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bronxiolit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tənəffüs yollarının dəqiqləşdirilməmiş kəskin respirator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Vazomotor və allergik rinit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Vazomotor rinit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Bitki tözcuğu tərəfindən törədilən allergik rinit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mövsümi allergik rinitlər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allergik rinitlər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allergik rinit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rinit, nazofarangit və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rinit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nazofaringit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faringit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əng sinusiti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frontal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etmoidal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sfenoidal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pansinusit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sinusitlər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sinusit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boşluğu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Polipoz sinus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Sinusun digər polipləri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dəqiqləşdirilməmiş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və burun ciblərinin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absesi, furunkulu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və burun cibinin kista və mukoselesi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arakəsməsinin yerdəyişməsi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balıqqulağının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və burun ciblərinin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Badamcıqların və adenoidlərin xroniki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tonzillit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Badamcıqların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Adenoidlərin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Badamcıqların və adenoidlərin birgə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Badamcıqların və adenoidlərin digər xroniki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Badamcıqların və adenoidlərin dəqiqləşdirilməmiş xroniki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Peritonzilyar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laringit və larinqotraxeit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laringit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laringotraxeit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büküşlərinin və qırtlağın digər rubrikalarda təsnif olunmayan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büküşlərinin və qırtlağın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büküşü və qırtlağın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büküşlərinin düyüncükləri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büküşlərinin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odemi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spazmı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Retrofaringeal və parafaringeal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digər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lokalizasiyası dəqiqələşdirilməmiş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 xroniki olması dəqiqləşdirilməyən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və selikli-irinli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xroniki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Selikli-irinli xroniki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Qarışıq, sadə və selikli-irinli xroniki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bronxit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Mak-Leoda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Panlobulyar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lobulyar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obstruktiv ağciyər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xroniki obstruktiv xəstəliyinin aşağı tənəffüs yollarının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dəqiqləşdirilməmiş, kəskinləşmə ilə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digər dəqiqləşdirilmiş xroniki obstruktiv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dəqiqələşdirilməmiş xroniki obstruktiv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Allergik komponentin üstünlüyü ilə müşahidə olunan astma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Qeyri-allergik astma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astma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astma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Astmatik vəziyyət (status asthmaticus)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Bronxoektaz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Kömürçü pnevmokoniozu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Asbest və digər mineral maddələr tərəfindən törədilən pnevmokonioz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Silisium tərkibli toz tərəfindən törədilən pnevmokonioz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Talk tozunun təsirindən yaranan pnevmokonioz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Tərkibində silisium olan digər tozun təsirindən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qeyri-üzvi toz tərəfindən törədilən pnevmokonioz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Alüminoz (ağciyərin)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Boksitli fibroz (ağciyərin)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Berillioz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Qrafitli fibroz (ağciyərin)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Stannoz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qeyri-üzvi tozun təsirindən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pnevmokonioz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Vərəmlə bağlı pnevmokonioz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spesifik üzvi toz tərəfindən törədilən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Bissinoz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Kətandidənlər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Kannabinoz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digər dəqiqləşdirilmiş üzvi tozun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toz tərəfindən törədilən hipersensitiv pnevmonit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Fermer (kənd təsərrüfatı işçisi) ağciyəri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Baqassoz (şəkər qamışı tozunun təsirindən yaranan)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Quşçu ağciyəri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Suberoz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Maya ilə işləyən şəxsin ağciyəri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Göbələklərlə işləyən şəxsin ağciyəri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Ağcaqayın qabığı toplayan şəxsin ağciyəri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Kondisionerlə və havanı nəmləndiricilərlə təmasda olan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üzvi tozun təsirindən yaranan hipersensitiv pnevmonitlər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üzvi tozun təsirindən yaranan hipersensitiv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maddələrin, qazların, tüstünün və buxarların udulması ilə bağlı respirator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maddələr, qazlar, tüstülər və buxarların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maddələr, qazlar, tüstülər və buxarların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tənəffüs yollarının kimyəvi madddələr, qazlar, tüstülər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maddələr, qazlar, tüstülər və buxarların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maddələr, qazlar, tüstülər və buxarların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maddələr, qazlar, tüstülər və buxarların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maddələr, qazlar, tüstülər və buxarların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Bərk maddələr və mayelər tərəfindən törədilən pnevmonit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və qusuntu kütləsi təsirindən yaranan pnevmonit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Nəfəsalma zamanı ağciyərlərə daxil olan yağ və sirkənin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bərk maddələr və mayelərin təsirindən yaranan pnevmonit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agentlər tərəfindən törədilən respirator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Şüalanma təsirindən yaranan kəskin ağciyər əlamətləri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Şüalanma təsirindən yaranan xroniki və digər ağciyər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təsirindən yaranan kəskin interstisial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təsirindən yaranan xroniki interstisial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təsirindən yaranan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xarici amillərin təsirindən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xarici amillərin təsirindən yaranan respirator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respirator pozğunluq sindromu [distress]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ağciyər eozinofiliyası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interstisial ağciyər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Alveolyar və pariyeto-alveolyar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Fibroz oldugu göstərilməklə digər interstisial ağciyər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digər dəqiqləşdirilmiş interstisial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dəqiqləşdirilməmiş interstisial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Divararalağının və ağciyərin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qanqrena və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 ilə birgə ağciyər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Pnevmoniya olmadan ağciyər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Divararlığının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Fistula ilə müşayiət olunan piotoraks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Fistula olmadan müşahidə edilən piotoraks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plevral ifrazat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hallarda plevral ifrazat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Plevral lövhəcik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Asbestoz olması göstərilməklə plevra piləyi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Asbestoz olması göstərilmədən plevra piləyi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Spontan gərginlik pnevmotoraksı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spontan 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digər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Hilus eksudatı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Fibrotoraks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plevra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plevra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tibbi proseduralardan sonra respirator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Traxeostomanın funksiyasının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üzərində aparılan (torakal) cərrahi əməliyyatdan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üzərində olmayan (qeyri-torakal) cərrahi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 nəticəsində yaranan xroniki ağciyər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Mendelson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proseduradan sonra səs tellərinin altında baş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proseduradan sonra baş verən digər respirator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proseduradan sonra baş verən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tənəffüs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respirator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respirator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respirator çatmamazlıq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respirator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bronx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kollapsı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İnterstisial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Kompensator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divararalığı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respirator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respirator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J99*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respirator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revmatoid xəstəliyi (M05.1†)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digər diffuz pozğunluqları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J99.8*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XI (K00-K93) — Həzm sisteminin xəstəlikləri</w:t>
      </w:r>
    </w:p>
    <w:p>
      <w:r>
        <w:rPr>
          <w:i/>
        </w:rPr>
        <w:t>Записей в главе: 452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çıxmasının və inkişafının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Adentiya Hipodentiya Opiqodentiya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Normadan artıq dişlər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forma və ölçülərının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ləkəliliyi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formalaşmasında baş verən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quruluşunun başqa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çıxmasında müşahidə olunan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Dişçıxarma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inkişafının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inkişafının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və natamam retenləşmiş dişlər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Retenasiya olmuş dişlər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İmpaksiya olmuş dişlər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kariesi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Emalın kariyesi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Dentinin kariyesi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Sementin kariyesi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dayanmış kariyesi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Odontoklaziya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kariyesinin digər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dəqiqləşdirilməmiş kariyesi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Dişin bərk toxumalarının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yeyilməsinin güclənməsi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cilalanması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eroziyası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patoloji rezorbsiyası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Hipersementoz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ankilozu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üzərində çöküntü əmələ gəlməsi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Dişçıxarmadan sonra dişlərin bərk toxumalarının rəngində baş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bərk toxumalarının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bərk toxumalarının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Pulpa və periapikal toxumaların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Pulpanın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Pulpanın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Pulpada bərk toxumaların qeyri-düzgün formalaşması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Pulpar mənşəli kəskin apikal (zirvə) periodontit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apikal (zirvə) periodontit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Periapikal (zirvəətrafı) boşluğu olan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Periapikal (zirvəətrafı) boşluqsuz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kökünün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Pulpa və periapikal (zirvəətrafı) toxumaların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Gingivit və parodont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gingivit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gingivit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parodontit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parodontit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Parodontoz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parodont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parodont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ətinin və dişsiz alveol kənarın digər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ətinin çökməsi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ətinin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 və dişsiz alveolyar kənarın travma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 və dişsiz alveolyar kənarın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əti və dişsiz alveolyar kənarın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Üz-çənə anomaliyaları (dişləmənin anomaliyaları daxil olmaqla)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 ölçülərinin əsas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Çənə-kəllə nisbətinin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qövslərinin nisbətinin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vəziyyətinin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dişləm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Funksional mənşəli çənə-üz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Gicgah-çənə oynağının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üz-çənə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üz-çənə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və onların dayaq aparatının digər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pozğunluqları nəticəsində dişlərin eksfoliasiyası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hadisə, diş çəkmə və ya yerli periodontal xəstəlik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Dişsiz alveolyar kənarın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kökünün ləngiməsi (ləngiyən kök)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və onların istinad aparatının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və onların istinad aparatının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nahiyəsinin digər rubrikalarda təsnif olunmayan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formalaşması prosesində əmələ gələn kistalar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nahiyəsinin boyatma (qeyri-odontogen)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Çənənin digər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nahiyəsinin başqa rubrikalarda təsnif olunmayan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nahiyəsinin dəqiqləşdirilməmiş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Çənələrin inkişaf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Nəhənghüceyrəli mərkəzi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Çənələrin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Çənələrin alveoliti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Çənələrin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Çənələrin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vəzilərinin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suyü vəzisinin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vəzisinin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Sialadenit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vəzisinin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vəzisinin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Sialolitiaz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vəzisinin mukoseli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sekresiyasının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vəzilərinin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vəzisinin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Stomatit və oxşar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boşluğunun residivləşən aftaları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Stomatitin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boşluğunun fleqmona və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selikli qişasının iltihabı (xoralı)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Dodaqların və ağız boşluğunun selikli qişasının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Dodaqların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Yanaq və dodaqları dişləmək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də daxil olmaqla, ağız boşluğunun leykoplakiyası və epitel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Tüklü leykoplakiya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boşluğunun selikli qişasının qranuloması və qranulomaya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boşluğunun selikli qişaaltı fibrozu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Qıcıqlanma nəticəsində ağız boşluğu selikli qişasında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selikli qişasının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Qlossit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«Coğrafi» dil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rombabənzər qlossit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məməciklərinin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məməciklərinin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Büküşlü dil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Qlossodiniya Dildə yanğı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K14.9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Ezofagit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Qastroezofageal reflyuks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Ezofagitlə birgə müşahidə olunan qastroezofaqeal reflüks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Ezofagit olmadan qastroezofaqeal reflüks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Kardial hissənin axalaziyası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keçməməzliyi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deşilməsi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diskineziyası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qazanılmış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Mədə-qida borusunun cırılmış-hemorragik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Barret qida borusu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qida borusunun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ezofagiti (A18.8†)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Şaqas xəstəliyi zamanı qida borusunun genişlənməsi (B57.3)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 qida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12 barmaq bağırsaq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peptik xora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Qastroyeyunal xora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Qastrit və duodenit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hemorragik qastrit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qastritlər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mənşəli qastrit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səthi qastrit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atrofik qastrit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qastrit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qastritlər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qastrit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Duodenit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qastroduodenit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Funksional dispepsiya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və 12 barmaq bağırsağın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kəskin genişlənməsi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Böyüklərin hipertrofik pilorostenozu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stenozu və qum saatına bənzər strikturası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pilorospazm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Onikibarmaq bağırsaq keçməməzliyi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və onikibarmaq bağırsağın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və onikibarmaq bağırsağın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və onikibarmaq bağırsağın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və onikibarmaq bağırsağın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appendisit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appendisit, generalizə olunmuş peritonitlə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appendisit, lokalizə olunmuş peritonitlə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ya dəqiqləşdirilməmiş kəskin appendisit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Appendisitin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appendisit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Appendiksin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Appendiksin hiperplaziyası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Appendikulyar daşlar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Appendiksin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Appendiksin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Appendiksin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K38.9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Appendiksin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Qasıq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qasıq yırtığı, keçməməzlik ilə, qanqrenasız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qasıq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qasıq yırtığı, keməməzlik və ya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və ya dəqiqləşdirilməmiş qasıq yırtığı, keçməməzlik ilə,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və ya dəqiqləşdirilməmiş qasıq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və ya dəqiqləşdirilməmiş qasıq yırtığı, keçməməzlik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bud yırtığı, keçməməzlik ilə,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bud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bud yırtığı, keçməməzlik və ya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və ya dəqiqləşdirilməmiş bud yırtığı, keçməməzlik ilə,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və ya dəqiqləşdirilməmiş bud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və ya dəqiqləşdirilməmiş bud yırtığı, keçməməzlik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yırtığı, keçməməzlik ilə,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yırtığı, keçməməzlik və ya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ön divarının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ön divarının yırtığı,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ön divarının qanqrenalı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ön divarının keçməməzlik və ya qanqrena olmadan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 yırtığı, keçməməzlik ilə,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 yırtığı, keçməməzlik və ya qanqrena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digər yırtıqları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digər dəqiqləşdirilmiş yırtığı, keçməməzlik ilə,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digər dəqiqləşdirilmiş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digər dəqiqləşdirilmiş yırtığı, keçməməzlik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dəqiqləşdirilməmiş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dəqiqləşdirilməmiş yırtığı, keçməməzlik ilə,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dəqiqləşdirilməmiş yırtığı, qanqrena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boşluğunun dəqiqləşdirilməmiş yırtığı, keçməməzlik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Kron xəstəliyi [regionar enterit]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Kron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Kron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Kron xəstəliyinin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Kron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Xoralı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Xoralı (xroniki) pankolit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Xoralı (xroniki) proktit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Xoralı (xroniki) rektosiqmoidit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İltihablı poliplər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Sol tərəfli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xoralı kolitlər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xoralı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qeyri-infeksion qastroenterit və kolitlər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Şua qastroenteriti və koliti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 qastroenterit və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Allergik və alimentar qastroenterit və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qeyri-infeksion qastroenteritlər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qeyri-infeksion qastroenterit və 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kəskin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angiodisplaziyası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damar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Yırtıq olmadan bağırsaq keçməməzliyi və paralitik ileus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Paralitik ileus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İnvaginasiya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Bağırsaqların çevrilməsi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daşı təsirindən baş verən ileus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mənfəzinin tutulmasının digər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bitişmələri, keçməməzlik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bağırsaq keçməməzliyi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ileus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divertikul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divertikulyar xəstəliyi, deşilmə və abses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divertikulyar xəstəliyi, deşilmə və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divertikulyar xəstəliyi, deşilmə və abses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divertikulyar xəstəliyi, deşilmə və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Həm nazik, həm də yoğun bağırsağın divertikulyar xəstəliyi,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Həm nazik, həm də yoğun bağırsağın divertikulyar xəstəliyi,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hissəsinin divertikulyar xəstəliyi,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hissəsinin divertikulyar xəstəliyi,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Qıcıqlanmış bağırsaq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Qıcıqlanmış bağırsaq sindromu, ishal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Qıcıqlanmış bağırsaq sindromu, ishal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funksional bağırsaq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Qəbizlik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Funksional ishal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Bağırsağın, başqa rubrikalarda təsnif olunmayan nevrogen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meqakolon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sfinkterin spazmı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dəqiqləşdirilmiş funksional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funksional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və anusun çatı və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kəskin çatı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xroniki çatı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dəqiqləşdirilməmiş çatı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fistulu Düz bağırsaqdan dəriyə fistul Çıxarılıb: fistul: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Anorektal fistul (düz bağırsağla anus arasında yaranan)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və anusun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[anusun]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Rektal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Anorektal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İşiorektal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Sfinkterdaxili (intrasfikter)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və anusun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kanalın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və düz bağırsağın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 və düz bağırsaqdan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və düz bağırsağın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Radiasiya mənşəli proktit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və düz bağırsağın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Anusun və düz bağırsağın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(qeyri-travmatik) deşilməsi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Enteroptoz (bağırsaq sallanması)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Babasillər və perianal venaların trombozları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peritonit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peritonit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 bitişmələri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Hemoperitoneum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K67*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xəstəliklərdə peritonun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 mənşəli peritonit (A74.8†)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K67.1*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Qonokokk mənşəli peritonit (A54.8†)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K67.2*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Sifilitik peritonit (A52.7†)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K67.3*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peritoniti (A18.3†)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K67.8*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Peritonun digər rubrikalarda təsnif olunan infeksion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alkohol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alkoqol mənşəli piy distrofiyası (piyli qaraciyər)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alkoqol mənşəli fibrozu və 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alkoqol mənşəli sirrozu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mənşəli qaraciyər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dəqiqləşdirilməmiş alkoqol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toksik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xolestaz ilə birgə müşahidə olunan toksiki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qaraciyər nekrozu ilə müşayiət olunan toksiki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kəskin hepatit gedişli toksiki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xroniki persistəedici hepatit gedişli toksiki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xroniki lobulyar hepatit gedişli toksiki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xroniki aktiv hepatit gedişli toksiki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Qaraciyərin, başqa rubrikalarda təsnif olunmayan , hepatit kimi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fibroz və sirrozla müşayiət olunan toksiki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zədələnmələri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dəqiqləşdirilməmiş toksiki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qaraciyər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 yarımkəskin qaraciyər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qaraciyər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qaraciyər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xroniki persistəedici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xroniki lobulyar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xroniki aktiv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xroniki hepatitlər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fibrozu və sirrozu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fibrozu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sklerozu ilə birgə qaraciyər fibrozu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biliar sirroz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biliar sirroz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biliar sirroz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qaraciyər sirrozu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Qapı venası flebiti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reaktiv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qranulomatoz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Autoimmun hepatit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dəqiqləşdirilmiş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dəqiqləşdirilməmiş 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Qaraciyərin, başqa rubrikalarda təsnif olunmayan piy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xroniki passiv doluqanlılığı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mərkəzi lobulyar hemorragik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peliozu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vena-okklyüzion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Portal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Hepatorenal (qaraciyər-böyrək)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K77*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qaraciyərin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K77.8*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daşı xəstəliyi (xolelitiaz)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xolesistitlə birgə öd kisəsi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xolesistitlə birgə öd kisəsi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 daşları, xolesistit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Xolangitlə müşayiət olunan öd axacağı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Xolesistitlə müşayiət olunan öd axacağı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axacağı daşları, xolangit və ya xolesistit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Xolelitiazın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Xolesistit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xolesistit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xolesistit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Xolesistitin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xolesistit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obstruksiyası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hidropsu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deşilməsi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xolesterozu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yollarının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Xolangit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axacağının tıxanması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axacağının deşilməsi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axacağının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Oddi sfinkterinin spazmı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Ödçıxarıcı yolların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Ödçıxarıcı yolların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mənşəli kəskin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biliar (öd mənşəli)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mənşəli kəskin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kəskin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pankreatitlər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Alkoqol mənşəli xroniki pankreatit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pankreatitlər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yalançı (qeyri-həqiqi)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K87*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öd kisəsinin, öd yollarının və mədəaltı vəzinin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öd kisəsi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K87.1*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mədəaltı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Bağırsaqlarda sorulmanın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Seliakiya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Tropik spru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kor ilgək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Pankreatik steatoreya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orqanizmin qeyri-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Bağırsaqda sorulmanın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Bağırsaqda sorulmanın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tibbi proseduralardan sonra həzm orqanlarının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Mədə-bağırsaq yolu üzərində aparılan cərrahi əməliyyatdan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«Operasiya olunmuş mədə»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cərrahi əməliyyatdan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əməliyyatdan sonra yaranan bağırsaq keçməməzliyi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Kolostomiya və ya enterostomiyadan sonar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Postxolesistektomik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başqa rubrikalarda təsnif olunmayan, tibbi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orqanlarının, tibbi proseduralardan sonra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Qanlı qusma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Melena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mədə-bağırsaq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K93*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başqa həzm orqanlarının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Bağırsağın, peritonun və müsariqə limfa düyünlərinin vərəmi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Şaqas xəstəliyi zamanı meqakolon (B57.3†)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K93.8*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dəqiqləşdirilmiş həzm orqanlarının digər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XII (L00-L99) — Dəri və dərialtı toxumanın xəstəlikləri</w:t>
      </w:r>
    </w:p>
    <w:p>
      <w:r>
        <w:rPr>
          <w:i/>
        </w:rPr>
        <w:t>Записей в главе: 400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yanığabənzər suluqlar şəklində stafilokokk zədələnmə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İmpetiqo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İmpetiqo [istənilən orqanizm tərəfindən törədilən] [istənilən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dermatozlar zamanı impetigenizasiya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absesi, furunkulu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absesi, üzün furunkul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absesi, boynun furunkul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absesi, gövdənin furunkul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absesi, sağrının furunkul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absesi, ətrafın furunkul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lokalizasiyaların dəri absesi, furunkul və karbunkulu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dəri absesi, furunkul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Fleqmona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və ayaq barmaqlarının fleqmonası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digər şöbələrinin fleqmonası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fleqmonası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fleqmonası Qarın divarının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fleqmona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fleqmona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limfadenit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Üz, baş və boynun kəskin limfadeniti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kəskin limfadeniti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kəskin limfadeniti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kəskin limfadeniti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lokalizasiyalı kəskin limfadeniti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limfadenit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Pilonidal sist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Absesləşmiş pilonidal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Absesləşməmiş pilonidal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yerli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Piodermiya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Eritrazma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dəqiqləşdirilmiş yerli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dəqiqləşdirilməmiş yerli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Adi 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Vegetasiya edən 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Yarpaqşəkilli 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Braziliya pemfiqusu [fogo selvagem]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Eritematoz 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 təsirindən əmələ gələn 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Pemfiqusun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pemfiqus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akantolitik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follikulyar keratoz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Tranzitor akantolitik dermatoz [Qrover]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akantolitik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akantolitik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Pemfiqoid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Bullyoz pemfiqoid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Çapıqlaşan pemfiqoid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xroniki bullyoz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bullyoz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pemfiqoid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pemfiqoid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bulyoz dəyişikliklər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Herpesə bənzər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Subkorneal pustulyoz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bullyoz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bullyoz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L14*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dərinin bulyoz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Atopik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Benye pruriqosu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atopik dermatitlər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atopik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Seboreya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seboreyası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seboreya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seboreya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seboreya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Bələk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Allergik təmas dermatitı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Metalların təsirindən yaranan allergik təmas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Yapışqan maddələrin təsirindən yaranan allergik təmas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Kosmetik vasitələrin təsirindən yaranan allergik təmas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dəri ilə təmasda olması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Boya maddələrinin təsirindən yaranan allergik təmas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kimyəvi maddələrin təsirindən əmələ gələn allergik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maddələrinin dəri ilə təmasda olması nəticəsində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Bitkilərin (yeyinti bitkiləri istisna olmaqla)təsirindən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maddələrin təsirindən əmələ gələn allergik təmas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Səbəbi dəqiqləşdirilməmiş allergik təmas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qıcığlanma [irritant] təmas dermatitı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Yuyucu maddələrin təsirindən yaranan sadə, qıcıqlanma verən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Yağ və sürtgü materiallarının təsirindən əmələ gələn sadə,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Həlledici maddələrin təsirindən əmələ gələn sadə, qıcıqlanma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Kosmetik vasitələrin təsirindən əmələ gələn sadə, qıcıqlanma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dəri ilə təmasda olması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kimyəvi maddələrin təsirindən əmələ gələn sadə,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maddələrinin dəri ilə təmasda olması nəticəsində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Bitkilərin tərəfindən törədilən (yeyinti bitkiləri istisna olunmaqla)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maddələr tərəfindən törədilən sadə, qıcıqlanma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Səbəbi dəqiqləşdirilməmiş sadə , qıcıqlanma verən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təmas dermatitı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Kosmetik maddələrin təsirindən törəyən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dəri ilə təmasda olması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Boyayıcı maddələrin təsirindən törəyən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kimyəvi maddələrin təsirindən törəyən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maddələrinin dəri ilə təmasda olması nəticəsində törəyən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Bitkilərin (yeyinti bitkiləri istisna olmaqla) təsirindən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maddələrin təsirindən əmələ gələn dəqiqləşdirlməmiş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Səbəbi müəyyənləşdirilməyən dəqiqləşdirilməmiş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Eksfoliativ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Daxiliə qəbul edilmiş maddələrin törətdiyi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vasitələri və preparatlarının təsirindən dərinin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vasitələri və preparatlarının təsirindən dərinin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Qidanın qəbulundan sonra əmələ gələn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Daxilə qəbul edilmiş digər maddələrin təsirindən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Daxilə qəbul edilmiş dəqiqləşdirilməmiş maddələrin təsirindən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xroniki dəmrov və qaşınma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xroniki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Düyünlü pruriqo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pruriqo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Qaşınma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 qaşınması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Xayalıq qaşınması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qaşınması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anogenital qaşınma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qaşınma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qaşınma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dermatitlər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Pulabənzər ekzema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autosensibilizasiyası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Eritematoz intertriqo (tərdən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pitiriaz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Adi 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pustulyoz 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Davamlı akrodermatit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Ovuc və ayaqaltı pustulyozu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Damcıyabənzər 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L40.5†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Artropatik psoriaz (M07.0-M07.3*, M09.0*)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lixeniod və çiçəyəbənzər pitiriaz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lixenoid pitiriaz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Limfomatoid papulyoz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Xırda lövhəciklı parapsoriaz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lövhəciklı parapsoriaz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Torabənzər parapsoriaz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parapsoriaz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parapsoriaz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Çəhrayı pitiriaz [Jiberin]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Qırmızı yastı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Hipertrofik qırmızı yastı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Bullyoz qırmızı yastı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maddəsinə qarşı dəmrovabənzər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(aktiv) qırmızı yastı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qırmızı yastı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qırmızı yastı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papuloskvamoz dəyişikliklər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Kəpəkləyən qırmızı tüklü pitiriaz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Parlaq lixen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Xətti lixen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Qırmızı mərcanabənzər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papulyoz akrodermatiti [Canotti-Krosti sindromu]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papuloskvamoz dəyişikliklər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papuloskvamoz dəyişikliklər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L45*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papuloskvamoz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Allergik 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və ya yüksək temperaturun təsirindən yaranan 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Dermatoqrafik 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Vibrasiya övrəsi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Xolinergik övrəsi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Təmas övrəsi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övrə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Çoxşəkilli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formalı qeyri-bullyoz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formalı bullyoz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 epidermal nekroliz [Layell]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çox formalı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 formalı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Düyünlü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eritematoz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Toksik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Sentrafuqal halqavari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Hüdudi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naxışlı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eritematoz vəziyyətlər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eritematoz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L54.0*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oynaq revmatizmi (I00†) zamanı əmələ gələn hüdudi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L54.8*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Günəş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dərəcəli günəş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 dərəcəli günəş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Üçüncü dərəcəli günəş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günəş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günəş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ultrabənövşəyi şüaların təsiri ilə digər kəskin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fototoksik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fotoallergik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Fotokontakt dermatiti [berloque dermatitis]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Günəş övrəsi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Polimorf işıq səpgisi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ultrabənövşəyi şüaların təsirindən əmələ gələn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ultrabənövşəyi şüaların təsirindən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qeyri ionlaşdırıcı şuaların xroniki təsirindən əmələ gələn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Aktinik (fotokimyəvi) keratoz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Aktinik retikuloid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Rombabənzər ənsə (boyun) dərisi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Sivat poykilodermiyası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qocalıq atrofiyası (süstlüyü)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Aktinik [fotokimyəvi]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qeyri-ionlaşdırıcı şüaların xroniki təsirindən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qeyri-ionlaşdırıcı şüaların xroniki təsirindən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Radiasiya (şüa)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radiasiya(şüa)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radiasiya(şüa)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radiasiya (şüa) dermatiti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şualanma ilə bağlı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Yanıq eriteması [ab igne dermatiti]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şüalanma ilə bağlı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şüalanma ilə bağlı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Dırnaqların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Ətə girən dırnaq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Onixoliz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Onixoqrifoz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Dırnağın distrofiyası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 (beau) xətti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Sarı dırnaq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dırnaq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dırnaq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dırnaqların dəyişmələri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Paxidermoperiostoz zamanı müşahidə olunan sancaqşəkilli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 dırnaq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Ocaqlı alopetsiya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Total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Universal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Ofiaz (ocaqlı-kənar alopesiya)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ocaqlı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ocaqlı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Androgen alopetsiya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qəbulundan sonra əmələ gələn androgen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androgen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androgen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Tüklərin digər çapıq əmələ gətirməyən tökülmələri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Telogen tük tökülməsi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Anagen tük tökülməsi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Musinoz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çapıqsız tük tökülməsi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çapıqsız tük tökülməsi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Çapıqlaşan alopetsiya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Psevdopelada (atrofik alopesiya)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Yastı follikulyar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Dazlaşma ilə nəticələnən follikulit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absesləşən perifollikuliti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Eritematoz çapıqlaşan torlu follikulit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çapıqlaşan alopesiyalar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çapıqlaşan alopesiya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 milinin və saç rənginin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Düyünlü trixoreksis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Tükün rənginin dəyişməsi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 rənginin və tük milinin digər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 rənginin və tük milinin dəqiqləşdirilməmiş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Hirsutizm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Zərif tüklərin qazanılmış hipertrixozu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Lokalizə olunmuş hipertrixoz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Politrixiya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hipertrixoz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hipertrixoz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Adi sızanaqlar [acne vulgaris]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Şara bənzər 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Çiçəyəbənzər 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Tropik 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sızanaqları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Yeniyetmə qızlarda dəri tamlığını pozan 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sızanaq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Rozasea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Perioral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Rinofima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Çəhrayı sızanağın digər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Çəhrayı sızanağın dəqiqləşdirilməmiş forması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follikulyar sistləri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Epidermal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Trixodermal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saylı steatosistoma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follikulyar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dəqiqləşdirilməmiş follikulyar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 follikulların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Keloid sızanaqlar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Saqqal nahiyəsi tüklərinin psevdofollikuliti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İrinli hidradenit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 follikullarının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 follikullarının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Merokrin (ekkrin) tər vəzilərinin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Qırmızı tər səpgisi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Kristallik tər səpgisi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 tər səpgisi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tər səpgisi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Merokrin tər vəzilərinin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Merokrin tər ifrazının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Apokrin tər vəzilərinin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Bromhidroz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Apokrin tər səpgisi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Apokrin tər vəzilərinin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Apokrin tər vəzilərinin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Vitiliqo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piqmentasiya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İltihabdan sonrakı hiperpiqmentasiya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Xloazma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Çillər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Kofe rəngli ləkələr [cafe au lait spots]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melanin hiperpiqmentasiyası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leykoderma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Melanin əmələ gəlməsinin azalması ilə əlaqədar olan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Piqmentli qırmızı dermatoz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piqment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piqment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Seboreyalı keratoz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Acanthosis niqricans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Döyənəklər və döyənəkləşmələr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epidermal qalınlaşmalar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ixtioz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ovuc-ayaqaltı keratozu [keratodermiyası]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Nöqtəvi (ovuc-ayaqaltı) keratoz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kserozu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epidermal qalınlaşmalar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epidermal qalınlaşma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keratodermiyalar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Transepidermal deşici dəyişikliklər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Dəriyə nüfuz edən follikulyar və parafollikulyar keratoz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Reaktiv perforasiya edən kollaqenoz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"Sürünən" və perforasiya edən elastoz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transepidermal nüfüz edən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transepidermal nüfuz edən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Qanqrenoz piodermiya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Dekubital xora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 dərəcəli yataq xorası və təzyiqə məruz qalmış sahə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II dərəcəli yataq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III dərəcəli yataq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IV dərəcəli yataq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yataq xorası və təzyiqə məruz qalmış sahə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atrofik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Sklerotik və atrofik dəmrov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Şvenninqer-Buzzi anetodermiyası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Yadasson-Pellizari anetodermiyası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Pizini-Piyerini atrofodermiyası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 atrofik akrodermatit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çapıqlaşmış vəziyyəti və fibrozu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Atrofik zolaqlar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atrofik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atrofik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hipertrofik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Hipertrofik çapıq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hipertrofik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hipertrofik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qranulamatoz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Halqavarı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lipoidli nekrobioz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qranuloması (dərinin eozinofil qranuloması)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yad cisim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qranulomatoz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dəqiqləşdirilməmiş qranulomatoz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Diskşəkilli 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yarımkəskin 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məhdud formalı 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digər lokallaşmış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Lokal sklerodermiya [morphea]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Xətti sklerodermiya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"əhəngləşməsi"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Sklerodaktiliya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Qottron papulaları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Atrofik damarlı poykilodermiya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Anyum [spontan daktiloliz]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digər dəqiqləşdirilmiş local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dəqiqləşdirilməmiş lokal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dəri ilə məhdudlaşan vaskulit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mərmərəbənzər vaskuliti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Davamlı qabaran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ilə məhdudlaşan digər vaskulitlər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ilə məhdudlaşan dəqiqləşdirilməmiş vaskulit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digər rubrikalarda təsnif olunmayan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rubrikalarda təsnif olunmayan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Piogen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[artifisial] dermatit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Svitin qızdırmalı neytrofil dermatozu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Uelsin eozinofil sellüliti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başqa rubrikalarda təsnif olunmayan xroniki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musinozu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infiltrativ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L99*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rubrikalarda təsnif olunan xəstəliklərdə başqa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amiloidozu (E85.–†)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L99.8*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XIII (M00-M99) — Sümük-əzələ sisteminin və birləşdirici toxumanın xəstəlikləri</w:t>
      </w:r>
    </w:p>
    <w:p>
      <w:r>
        <w:rPr>
          <w:i/>
        </w:rPr>
        <w:t>Записей в главе: 636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Piogen artirit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 artriti və poliartriti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Pnevmokokk artriti və poliartriti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streptokokk artriti və poliartritləri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bakterial törədicilər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piogen 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infeksion və parazitar xəstəliklərdə oynağın birbaşa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Meninqokokk artriti (A39.8†)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artriti (A18.0)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Laym xəstəliyində artrit (A69.2†)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bakterial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Məxmərəkdə artrit (B06.8†)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virus xəstəlikləri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Mikozlarda artrit (B35-B49†)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M01.8*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Reaktiv artropapulyar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şuntunu müşayiət edən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Dizenteriyadan sonrakı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İmmunlaşmadan sonrakı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Reyter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reaktiv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reaktiv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postinfeksion və reaktiv artropopulyarlar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Keçirilmiş meninqokokk infeksiyasından sonrakı artrit (A39.8†)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Sifilisdə postinfeksion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M03.6*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reaktiv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Seropozitiv revmatoid 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Felti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M05.1†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Ağciyərlərin revmatoid xəstəliyi (J99.0*)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Revmatoid vaskulit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M05.3†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 və sistemlərin cəlb olunması ilə müşayiət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seropozitiv revmatoid artritlər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seropozitiv revmatoid 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revmatoid artritlər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Seroneqativ revmatoid 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inkişaf edən Still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Revmatoid bursit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Revmatoid düyün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İltihabi poliartropatiya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revmatoid artritlər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revmatoid 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Psoriatik və enteropatik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Distal falanqaarası psoriatik artropatiya (L40.5†)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Mutilyasiya edən artrit (L40.5†)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Psoriatik spondilit (L40.5†)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psoriatik artropatiyalar (L40.5†)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Kron (regionar enterit) xəstəliyində artropatiya (K50.–†)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Xoralı kolitdə artropatiya (K51.–†)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M07.6*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enteropatik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Gənclik (yuvenil) 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Gənclik revmatoid 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Gənclik ankilozlaşan spondilit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başlanğıclı gənclik 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Gənclik poliartriti (seroneqativ)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Pausiartikulyar gənclik 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gənclik artritləri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gənclik 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M09*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gənclik 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Psoriazda gənclik artriti (L40.5†)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Kron (regionar enterit) xəstəliyində gənclik artriti (K50.–†)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M09.2*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Xoralı kolitdə gənclik artriti (K51.–†)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M09.8*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gənclik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Podaqra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podaqra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Qurğuşun podaqrası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podaqrası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funksiyalarının pozulması nəticəsində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podaqra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podaqra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kristallik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Hidroksiapatitin çökməsi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xondrokalsinoz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xondrokalsinoz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kristallik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kristallik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spesifik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postrevmatik artropatiya [Jakku]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Kaşin-Bek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Xovlu-düyunlü [villonodulyar] sinovit (piqmentli)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Palindrom revmatizm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İntermittent hidrartroz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artritlər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poliartrit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monoartrit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artritlər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artrit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artropatiyalar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Ferment çatmamazlığı və digər irsi pozğunluqlar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mübadilə pozğunluqlarında kristallik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Diabetik artropatiya (E10-E14 ümumi dördüncü . 6† işarəsi ilə)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Lipoid dermatoartrit (E78.8†)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Amiloidozda artropatiya (E85.–†)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sistemin digər xəstəliklərində, qidalanma və mübadilə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Nevropatik 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olunan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generalizə olunmuş (osteo)artroz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Heberdon düyünləri (artropatiya ilə)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Buşar düyünləri (artropatiya ilə)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çox saylı 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Eroziv (osteo)artroz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poliartroz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poliartroz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Koksartroz (çanaq-bud oynağının artrozu)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birincili koksartroz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birincili koksartroz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displaziya nəticəsində koksartroz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displastik koksartrozlar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posttravmatik koksartrozlar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posttravmatik koksartrozlar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ikitərəfli ikincili koksartrozlar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koksartrozlar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koksartroz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Qonartroz (diz oynağının artrozu)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ikitərəfli qonartroz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birincili qonartroz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posttravmatik qonartroz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posttravmatik qonartrozlar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ikitərəfli ikincili qonartrozlar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qonartrozlar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qonartrozlar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əldarağı-bilək oynağının artrozu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 birincili ikitərəfli artrozu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oynağının digər birincili artrozları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oynağının ikitərəfli posttravmatik artrozu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oynağının digər posttravmatik artrozları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oynağının digər ikincili ikitərəfli artrozları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oynağının digər ikincili artrozları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bilək-əldarağı oynağının dəqiqləşdirilməmiş artrozu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artrozlar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oynaqların birincili artrozu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oynaqların posttravmatik artrozu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Dəqiqləşdiriləməmiş 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və ayaq barmaqlarının qazanılma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Barmaq(-ların)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barmağın (qazanılma) xaricə əyilməsi (hallus valgus)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Rigid ayaq baş barmağı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baş barmağının (qazanılmış) digər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Çəkicəbənzər ayaq baş barmaqları (qazanılmış)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baş barmağının(-larının) digər (qazanılma)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baş barmağının (-larının) dəqiqləşdirilməmiş qazanılma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digər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valqus deformasiya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varus deformasiya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Bükücü deformasiya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və ya pəncənin sallanması (qazanılma)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Yastı pəncə [pes planus] (qazanılma)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Qazanılma caynağabənzər əl, çəpəllik, boş pəncə (yüksək tağla)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və topuqların digər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müxtəlif uzunluğu (qazanılma)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dəqiqləşdirilmiş digər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dəqiqləşdirilməmiş qazanılma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zədəlnmələri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adəti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adəti burxulması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 və bud sümüyü arasında pozğunluq M22.3 Diz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xondromalyasiyası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Dizin oynaqdaxili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Kistoz menisk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Diskəbənzər menisk (anadangəlmə)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Keçmiş travma və cırılma nəticəsində meniskin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Meniskin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oynağında sərbəst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xroniki qeyri-stabilliyi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 bağlarının digər spontan qopmaları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digər daxili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dəqiqləşdirilməmiş daxili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digər spesifik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Oynaqda sərbəst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 qığırdağının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Bağların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başqa rubrikalarda təsnif olunmayan patoloji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təkrarlanan çıxıq və burxulmaları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kontrakturası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ankilozu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Sirkə kasasının protruziyası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başqa rubrikalarda təsnif olunmayan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digər rubrikalarda təsnif olunmayan başqa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Laxlayan oynaq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digər qeyri-stabilliyi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Oynaqda maye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Oynaqda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başqa rubrikalarda təsnif olunmayan çətin hərəkətliyi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Osteofit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Oynağın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Düyünlü poliarteriit və oxşar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Düyünlü poliarteriit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Ağciyərlərin zədələnməsi ilə müşayiət olunan poliarteriit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Yuvenil poliarteriit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Limfonodulyar dəri-selikli qişa sindromu [Kavasaki]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Düyünlü poliarteriitlə bağlı digər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nekrozlaşan vaskulopatiyalar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Hiperhəssas angiit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Trombotik mikroangiopatiya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Ölümcül orta qranuloma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Veqener qranulomatozu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qövsü sindromu [Takayasu]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Revmatik polimialgiya ilə nəhəng hüceyrəli arteriit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nəhənghüceyrəli arteriitlər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Mikroskopik poliangiitlər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nekrozlaşan vaskulopatiyalar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nekrozlaşan vaskulopatiya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Sistemli 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Medikamentoz sistem 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M32.1†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 və ya sistemlərin zədələnməsi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qırmızı qurdeşənəyinin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sistem qırmızı qurdeşənəyi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Dermatopolimiozit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Gənclik dermatopolimioziti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dermatopolimiozitlər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dermatopolimiozit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Sistemli 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Proqressivləşən sistemli 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CR(E)ST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preparatları və kimyəvi birləşmələrin təsirindən yaranan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Sistemli sklerozun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sistemli 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digər sistemli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Quru sindrom [Şeqren]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çarpaz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Behçet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Revmatik polimialgiya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(eozinofil) fassiit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ocaqlı fibroskleroz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Veber-Krisçenin residivləşən pannikuliti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Artıq hərəkətlərlə müşayiət olunan hipermobil tərpənmə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digər dəqiqləşdirilmiş sistem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dəqiqləşdirilməmiş sistem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M36*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birləşdirici toxumanın sistemli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M36.0*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Yenitörəmələrdə dermato(poli) miozit (C00-D48†)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M36.1*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Yenitörəmələrdə artropatiya (C00-D48†)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M36.2*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Hemofiliyada artropatiya (D66-D68†)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M36.3*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qan xəstəliklərində artropatiyalar (D50-D76†)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M36.4*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hiperhəssaslıq reaksiyalarında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M36.8*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Kifoz və lordoz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Duruş kifozu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kifozlar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kifozlar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bel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lordozlar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lordoz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Skolioz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İnfantil idiopatik skolioz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Gənclik idiopatik skoliozu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idiopatik skoliozlar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Torakogen skolioz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Sinir-əzələ skoliozu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skoliozlar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Skoliozun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skolioz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osteoxandrozu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gənclik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onurğanın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dəqiqləşdirilməmiş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deformasiya edən dorsopatiyalar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Spondiloliz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Spondilolistez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sütununun digər birləşmələri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Mielopatiya ilə natamam adəti atlanto-aksial çıxıq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natamam adəti atlanto-aksial çıxıqlar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Fəqərələrin digər natamam adəti çıxıqları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Əyriboyunluq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deformasiyaedən dorsopatiyalar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deformasiyaedən dorsopatiya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Ankilozlaşan spondilit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iltihabı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entezopatiyası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olumayan sakroileit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Fəqərələrin osteomieliti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disklərin (piogen)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dissit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iltihabi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iltihabi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Spondilyoz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M47.0†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Ön spinal və ya vertebral arteriyanın sıxılma sindromu (G99.2*)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Mielopatiya ilə digər spondilyozlar Onurğa beyninin spondilogen sıxılması 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Radikulopatiya ilə digər spondilyozlar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spondilyozlar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spondilyoz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Spinal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Ankilozlaşan Forestye hiperostozu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«Öpüşən» fəqərələr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spondilopatiya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artıq dərəcədə gərginlik ilə bağlı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başqa rubrikalarda təsnif olunmayan dağılması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spondilopatiya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M49*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spondilopatiyalar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vərəmi (A18.0†)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Brusellyoz spondiliti (A23.–†)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Enterobakterial spondilit (A01-A04†)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Neyropatik spondilopatiya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digər rubrikalarda təsnif olunan digər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M49.8*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M50.0†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mielopatiya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radikulopatiya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digər tipli yerdəyişməsi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digər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fəqərəarası disklərinin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şöbələrin fəqərəarası disklərinin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M51.0†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və digər şöbələrin fəqərəarası disklərinin mielopatiya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M51.1†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və digər şöbələrin fəqərəarası disklərinin radikulopatiya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diskin digər dəqiqləşdirilmiş yerdəyişməsi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diskin digər dəqiqləşdirilmiş degenerasiyası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Şmorle düyünləri [yırtıqları]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diskin digər dəqiqləşdirilmiş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diskin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dorsopatiyalar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Kəllə-boyun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Boyun-çiyin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Spinal qeyri-sabitlik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oma-büzdüm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dorsopatiyalar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dorsopatiya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Dorsalgiya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 və boyun şöbəsini zədələyən pannikulit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Radikulopatiya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Servikalgiya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İşias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İşiasla gedən lümbaqo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Belin aşağı hissəsində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döş şöbəsində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dorsalgiya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dorsalgiya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İnterstisial 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başqa rubrikalarda təsnif olunmayan, yad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miozitlər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kalsifikasiyası və ossifikasiyası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Ossifikasiya edən travmatik 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Proqressivləşən, ossifikasiya edən 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paralitik ossifikasiya və kalsifikasiyası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yanıqla əlaqədar ossifikasiya və kalsifikasiyası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digər kalsifikasiyası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digər ossifikasiyası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dəqiqləşdirilməmiş ossifikasiya və kalsifikasiyası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digər cırılması (qeyri-travmatik)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işemik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İmmobilizasiya sindromu (paraplegik)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kontrakturası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başqa rubrikalarda təsnif olunmayan atrofiyası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Əzələlərin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əzələlərin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təsnf olunan protozoy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M63.2*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xəstəliklərdə miozit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M63.3*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Sarkoidozda miozit (D86.8†)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başqa əzələ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Sinovitlər və tenosinovitlər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Vətər qişasının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(teno)sinovitlər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Kalsifikasiyalaşan tendinit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Şıqqıldayan barmaq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sümüyünün bizəbənzər çıxıntısının tenosinoviti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sinovit və tenosinovitlər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sinovit və tenosinovit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qişaların və vətərlərin spontan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Dizaltı kistanın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qişanın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Açıcı vətərlərin spontan qırılması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Bükücü vətərlərin spontan qırılması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vətərlərin spontan qırılması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vətərlərin spontan qırılması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Sinovmal qişaların və vətərlərin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Qısa (qazanılma) daban [Axill] vətəri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Vətərlərin (yataqlarının) digər kontrakturası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sinovial hipertrofiya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Miqrasiya edən sinovit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Qanqlion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qişanın və vətərin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qişanın və vətərin dəqiqləşdirilməmiş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M68*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sinovial qişaların və vətərlərin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bakterial xəstəliklərdə sinovit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M68.8*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sinovial qişaların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təzyiq, yüklənmə və artıq dərəcədə yüklənmə ilə bağlı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xroniki krepitasiyaedən sinoviti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bursiti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çıxıntısının bursiti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oynağının digər bursitləri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Prepatelyar bursit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digər bursitləri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burmanın (bud sümüyünün) bursiti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digər bursitləri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təzyiq, yüklənmə və artıq dərəcədə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təzyiq, yüklənmə və artıq dərəcədə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bursopatiyalar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kisənin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bursitlər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Dizaltı nahiyənin sinovial [Beyker]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kisənin digər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 kisəyə kalsiumun çökməsi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bursitlər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bursopatiyalar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bursopatiya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Fibroblastik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Fassial ovuc fibromatozu [Dyüpyuitren]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Barmaqların arxa səthində birləşdirici toxuma düyünləri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Fassial ayaqaltı fibromatoz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Psevdosarkomatoz fibromatoz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Nekrozlaşan fassit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fibroplastik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fibroplastik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yumşaq toxumaların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Qonokokk bursiti (A54.4†)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M73.1*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Sifilitik bursit (A52.7†)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oynağı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adgeziv kapsuliti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Çiyin rotatorunun sıxılması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İkibaşlı əzələnin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kalsifikasiyalaşan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zərbə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bursiti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 istisna olmaqla aşağı ətrafların entezopatiyaları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Sağrı əzələlərinin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əzələlərinin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darağı əzələlərinin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Qalça-qamış bağı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kollateral [Pelleqrini-Ştidi] bursiti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 nahiyəsinin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 [Axill] vətərinin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İncik sümüyünün tendiniti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 istisna olmaqla aşağı ətrafın digər entezopatiyaları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entezopatiyası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entezopatiyalar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Medial epikondilit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Lateral epikondilit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periartriti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 periartriti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Metatarzalgiya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digər entezopatiyaları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entezopatiyalar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entezopatiya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xəstəlikliklərdə yumşaq toxumaların başqa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revmatizm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nevrit və nevralgiya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pannikulit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 yastıqlarının (dizaltı)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toxumalarda qalmış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Ətrafda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Fibromialgiya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sınıqla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sınıqla müşayiət olunan menopauzadan sonrakı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çıxarılmasından sonra patoloji sınıqla müşayiət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Hərəkətsizliklə bağlı patoloji sınıqla müşayiət olunan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Bağırsaqlarda sorulmanın pozulması ilə bağlı patoloji sınıqla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sınıqla müşayiət olunan dərman osteoporozu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sınıqla müşayiət olunan idiopatik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sınıqla müşayiət olunan digər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sınıqla müşayiət olunan dəqiqləşdirilməmiş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ƏGO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sınıq olmadan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Menopauzadan sonra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çıxarılmasından sonra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Hərəkətsizliklə bağlı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Sorulmanın pozulması ilə bağlı cərrahi əməliyyatdan sonrakı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osteoporozu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İdiopatik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Lokalizə olunmuş osteoporoz [Leken]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osteoporozlar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osteoporoz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saylı mielomatozda osteoporoz (C90.0†)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pozğunluqlarda osteoporoz (E00-E34†)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osteomalyasiya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sonrakı osteomalyasiya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Qocalıq osteomalyasiyası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Sorulmanın pozulması ilə bağlı osteomalyasiya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qidalanma çatmamazlığı ilə bağlı osteomalyasiya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Alüminiumla bağlı sümük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digər dərman osteomalyasiyaları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digər osteomalyasiya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dəqiqləşdirilməmiş osteomalyasiya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tamlığının pozulmaları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sınığının pis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sınığının bitişməməsi [psevdoartroz]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sınığının ləng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stress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patoloji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tamlığının digər pozulmaları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tamlığının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Mukoepidermoid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sıxlığının və strukturunun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Fibroz displaziya (bir sümüyün, seçici)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Skeletin flüorozu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Kəllənin hiperostozu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 duzların çökməsi nəticəsində əmələ gələn osteit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Sümüyün tək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Anevrizmal sümük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digər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sıxlığının və strukturunun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sıxlığının və strukturunun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Asinozhüceyrəli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hematogen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osteomielitin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çox ocaqlı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Drenə olunmuş sinusla xroniki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hematogen osteomielitlər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osteomielit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Osteonekroz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Sümüyün idiopatik aseptik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osteonekrozu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Keçirilmiş travma ilə bağlı osteonekroz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ikincili osteonekroz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osteonekroz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osteonekroz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Pecet xəstəliyi (deformasiya edən osteit)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Pecet xəstəliyində kəllənin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Pecet xəstəliyində digər sümüklərin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Pecet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toxumaların ƏGO şişləri və sarkomaları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Miksomatoz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Alqoneyrodistrofiya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Epifizlə diafizin vaxtından əvvəl birləşməsi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inkişaf və böyüməsinin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Sümüyün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hipertrofik osteoartropatiya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Osteoliz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Poliomielitdən sonra osteopatiya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osteopatiyalar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vərəmi (A18.0†)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infeksion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Kesson xəstəliyində osteonekroz (T70.3†)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Hemoqlobinopatiyalar nəticəsində osteonekroz (D50-D64†)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 zamanı deformasiya edən osteit (C00-D48†)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Yenitörəmələrdə sümüklərin sınığı (C00-D48†)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M90.8*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xəstəliklərdə ostepatiya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Sinovialşəkilli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Mezotel toxuma şişləri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və çanağın gənclik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 başının yuvenil osteoxondrozu [Leq-Kalve-Pertes]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Coxa plana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Psevdokoksalgiya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və çanağın digər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və çanağın dəqiqləşdirilməmiş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Trofoblastik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Mezonefromalar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damarlarının şişi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gənclik osteoxondrozları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sümüyünün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və mil sümüyünün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digər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İncik və qamış sümüklərinin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Ayaqdarağının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darağı sümüklərinin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yuvenil osteoxondrozu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Nəhəng hüceyrəli şişlər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Müxtəlif sümük şişləri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osteoxondropatiyalar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yuxarı epifizinin (qeyri-travmatik) sürüşməsi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Yaşlılarda Kinbek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Ayıran osteoxondrit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osteoxondropatiyalar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osteoxondropatiyalar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Qığırdaqların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Qabırğaların qığırdaq birləşməsi sindromu [Titse]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Residivləşən polixondrit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Xondromalyasiya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Xondroliz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Qığırdaqların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Qağırdaqların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və birləşdirici toxumanın digər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qazanılma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seyvanının perixondritlə nəticələnən travmadan sonrakı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və qabırğaların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qazanılma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digər dəqiqləşdirilmiş qazanılma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dəqiqləşdirilməmiş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Meningiomalar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Dənəvərhüceyrəli şişlər və alveolyar yumşaq toxumalı sarkoma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tibbi proseduralardan sonra sümük-əzələ sisteminin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Bitişmədən və ya artrodezdən sonrakı psevdoartroz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postlaminektomik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Postradiasion kifoz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Postlaminektomik kifoz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əməliyyatdan sonrakı lordoz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Postradiasion skolioz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lövhəsi və ya ortopedik oynaq protezi implantantı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proseduradan sonra sümük əzələ sisteminin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əzələ sisteminin tibbi proseduradan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M99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biomexaniki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Seqmentar və ya somatik disfunksiya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Natamam (vertebral) çıxıq kompleksi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Burxulmada sinir kanalı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kanalının sümük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kanalının birləşdirici toxuma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kanalının fəqərəarası disk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dəliyin sümük və burxulma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Fəqərəarası dəliyin birləşdirici toxuma və disk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biomexaniki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M99.9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biomexaniki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XIV (N00-N99) — Sidik-cinsiyyət sisteminin xəstəlikləri</w:t>
      </w:r>
    </w:p>
    <w:p>
      <w:r>
        <w:rPr>
          <w:i/>
        </w:rPr>
        <w:t>Записей в главе: 425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nefritik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Sürətlə proqressivləşən nefritik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Residivləşən və davam edən hematuriya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nefritik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Nefrotik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nefrotik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morfoloji zədələnmə ilə izolə olunmuş proteinuriya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irsi nefropatiya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N08*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qlomerulyar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yoluxucu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 zamanı yumaqcıq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xəstəlikləri və immun pozğunluqlar zamanı yumaqcıq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Şəkərli diabet zamanı yumaqcıq zədələnmələri (E10–E14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sisteminin digər xəstəlikləri, başqa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sistem xəstəlikləri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N08.8*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tubulointerstisial nefrit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tubulointerstisial nefrit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Reflyuksla bağlı qeyri-obstruktiv xroniki pielonefrit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obstruktiv pielonefrit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tubulointerstisial nefritlər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tubulointerstisial nefrit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ya xroniki olması dəqiqləşdirilməmiş tubulointerstisial nefrit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Obstruktiv uropatiya və reflyuks-uropatiya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Ləyən-sidik axarı birləşməsinin obstruksiyası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başqa rubrikalarda təsnif olunmayan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sidik axarının daş ilə tutulmuş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hidronefrozlar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Hidroureter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axarının, hidronefroz olmadan, əyilmə və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Pielonefroz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kisəsi-sidik axarı reflyuksu ilə bağlı uropatiya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obstruktiv uropatiya və reflyuks-uropatiya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obstruktiv uropatiya və reflyuks-uropatiya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maddələrinin və ağır metalların törətdiyi tubulointerstisial və tubulyar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Analgetik maddələrin təsirindən əmələ gələn nefropatiya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vasitələri, dərman preparatları və ya bioloji aktiv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dərman vasitəsi, dərman preparatı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metalların təsirindən əmələ gələn nefropatiya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toksik nefropatiya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digər tubulointerstisial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Balkan nefropatiyası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böyrəkətrafı toxumanın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digər dəqiqləşdirilmiş tubulointerstisial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dəqiqləşdirilməmiş tubulointerstisial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N16*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böyrəklərin tubulointerstisial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yenitörəmələr zamanı tubulointerstisial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xəstəlikləri və immun mexanizmin də prosesə cəlb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Maddələr mübadiləsinin pozğunluğu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Birləşdirici toxumanın sistem xəstəlikləri zamanı böyrəklərin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Transplantantın dəf edilməsi zamanı böyrəklərin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N16.8*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Tubulyar nekroz ilə müşayiət olunan kəskin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qabıq nekrozu ilə müşayiət olunan kəskin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Medulyar nekrozla müşayiət olunan kəskin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kəskin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böyrək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böyrək xəstəliyi I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böyrək xəstəliyi II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böyrək xəstəliyi III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böyrək xəstəliyi IV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böyrək xəstəliyi V mərhələ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böyrək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və sidik axarının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 daşları ilə birgə böyrək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sidik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sidik yollarının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kisəsində daşlar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Uretrada daşlar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yollarının aşağı şöbələrinin digər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yollarının aşağı şöbələrinin dəqiqləşdirilməmiş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sidik yollarının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Şistosomoz [bilqarsioz] (B65.–†)zamanı sidik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böyrək sancısı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kanalcıqlarının disfunksiyası nəticəsində inkişaf edən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osteodistrofiyası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Nefrogen şəkərsiz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kanalcıqlarının disfunksiyası ilə bağlı olan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kanalcıqlarının disfunksiyası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büzüşmüş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Naməlum səbəbdən kiçik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Birtərəfli xırda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İkitərəfli xırda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xırda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xəstəliklərdə böyrək və sidik axarlarının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işemiya və ya infarktı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Qazanılmış böyrək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sidik axarının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sidik axarının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N29*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böyrək və sidik axarlarının başqa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N29.0*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gec sifilisi (A52.7†)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N29.1*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sidik axarının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N29.8*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və sidik axarının digər rubrikalarda təsnif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İnterstisial (xronik) 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 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Triqonit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Şüa sistiti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sistitlər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digər rubrikalarda təsnif olunmayan sinir-əzələ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sidik saxlaya bilməyən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reflektor sidik kisəsi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başqa rubrikalarda təsnif olunmayan neyrogen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digər sinir-əzələ disfunksiyaları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dəqiqləşdirilməmiş sinir-əzələ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boynunun obturasiyası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bağırsaq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sidik kisəsi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qeyri-travmatik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digər dəqiqləşdirilmiş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dəqiqləşdirilməmiş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sidik kisəsinin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N33.0*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sistiti (A18.1†)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N33.8*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 sidik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Uretrit və uretral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Uretral abses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uretrit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uretritlər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uretral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strikturası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posttravmatik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başqa rubrikalarda təsnif olunmayan postinfeksion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digər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dəqiqləşdirilməmiş daralması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Uretral fistul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Uretral divertikul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Uretral karunkul (məməcik)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selikli qişasının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xəstəliklərdə uretranın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uretrit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N37.8*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uretranın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Lokalizasiyası göstərilmədən, sidik çıxarıcı yolların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davamlı proteinuriya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ortostatik proteinuriya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Qeyri-iradi sidik ifrazı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Qeyri-iradi sidik ifrazının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Sidik-ifrazat sisteminin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Sidik-ifrazat sisteminin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hiperplaziyası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prostatit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prostatit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Prostatosistit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digər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dəqiqləşdirilməmiş 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daşları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durğunluğu və prostat vəziyə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Hidrosele və spermatosele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Kapsullaşmış hidrosele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İnfeksiyalaşmış hidrosele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Hidroselenin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hidrosele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Spermatosele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burulması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Orxit və epididimit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Absesləşmiş orxit, epididimit və orxoepididimit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Abses olması barədə məlumat verilmədən orxit, epididimit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Artıq pülük, fimoz, parafimoz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üzvlərinin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leykoplagiyası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Balanopostit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digər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Priapizm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impotensiya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xorası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digər rubrikalarda təsnif olunmayan 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 kisəciyinin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 ciyəsi, yataq qişası və toxum daşıyıcı axacağın iltihabi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Xayalığın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kişi cinsiyyət üzvlərinin iltihabi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kişi cinsiyyət üzvünün 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üzvlərinin damar patalogiyaları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üzvlərinin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üzvlərinin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N51*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kişi cinsiyyət orqanlarının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N51.0*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prostat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N51.1*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xaya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N51.2*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N51.8*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 zamanı kişi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xoşxassəli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tək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Diffuz kistoz mastopatiya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fibroadenozu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fibrosklerozu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 axacaqlarının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digər xoşxassəli displaziyaları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dəqiqləşdirilməmiş xoşxassəli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vəzisində dəqiqləşdirilməmiş 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Gilənin çat və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piy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doğma ilə bağlı olmayan qalaktoreya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Mastodiniya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 tərəfindən yaranan digər əlamətlər və simptomlar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digər dəqiqləşdirilmiş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Salpingit və ooforit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salpingit və ooforit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salpingit və ooforit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salpingit və ooforit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 istisna olmaqla uşaqlığın iltihabı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Uşağlığın kəskin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xroniki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dəqiqləşdirilməmiş 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iltihabı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çanaq orqanlarının digər 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parametrit və çanaq fleqmonası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parametrit və çanaq fleqmonası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parametrit və çanaq fleqmonası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Qadınların kəskin çanaq peritoniti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Qadınların xroniki çanaq peritoniti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Qadınların dəqiqləşdirilməmiş çanaq peritoniti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Qadınların çanağında əmələ gələn peritoneal bitişmələr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kiçik çanaq orqanlarının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kiçik çanaq orqanlarının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qadın çanaq orqanlarının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N74.0*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vərəmi (A18.1†)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N74.1*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çanaq orqanlarının vərəm etiologiyalı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N74.2*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çanaq orqanlarının sifilitik iltihabi xəstəlikləri (A51.4†,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N74.3*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çanaq orqanlarının qonokokk mənşəli iltihabi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N74.4*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çanaq orqanlarının xlamidiya mənşəli 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N74.8*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Bartolin vəzilərinin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Bartolin vəzinin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Bartolin vəzinin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Bartolin vəzinin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Bartolin vəzinin dəqiqləşdirilməmiş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və uşaqlıq yolunun digər 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vaginit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və xroniki vaginit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vulvit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Yarımkəskin və xroniki vulvit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xoralaşması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xoralaşması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 və vulvanın digər dəqiqləşdirilmiş iltihabi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N77*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xəstəliklərdə vulva və uşaqlıq yolunun iltihabı və xoralanması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N77.0*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N77.1*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infeksion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N77.8*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başqa xəstəliklər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Endometrioz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borusunun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peritonunun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Rektovaginal arakəsmənin və uşaqlıq yolunun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çapığının endometriozu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endometrioz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endometrioz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sallanması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Qadınlarda uretrosele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və uşaqlıq yolunun natamam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və uşaqlıq yolunun tam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və uşaqlıq yolunun dəqiqləşdirilməmiş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enteroselesi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Rektosele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prolapsının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dəqiqləşdirilməmiş prolapsı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 zədələyən fistullar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kisəsi-uşaqlıq yolu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sidik-cinsiyyət yollarının digər fistulları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yolu-nazik bağırsaq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yolu-yoğun bağırsaq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Qadınların digər bağırsaq-genital fistulları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Qadınların genital-dəri fistulları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digər fistulları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dəqiqləşdirilməmiş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Yumurtalığın, uşaqlıq borularının və uşaqlığın enli bağının qeyri-iltihabı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follikulyar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Sarı cismin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Yumurtalağın digər və dəqiqləşdirilməmiş kistaları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və uşaqlıq borusunun qazanılmış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və uşaqlıq borusunun prolapsı və dəbəliyi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Yumurtalığın, yumurtalıq ayaqcığının və uşaqlıq borusunun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Hematosalpings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enli bağının hematoması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Yumurtalığın, uşaqlıq borusunun və uşaqlığın enli bağının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Yumurtalığın, uşaqlıq borusunun və uşaqlığın enli bağının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digər şöbələrinin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dəqiqləşdirilməmiş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 istisna olmaqla uşaqlığın digər qeyri-iltihabı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Endometrinin vəzili hiperplaziyası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Endometrin adenomatoz hiperplaziyası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subinvolyusiyası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düzgün olmayan vəziyyəti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çevrilməsi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Uşaqlıqdaxili sinexiya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Hematometra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digər dəqiqləşdirilmiş qeyri-iltihabi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dəqiqləşdirilməmiş qeyri-iltihabi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eroziyası və ektropionu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zəif nəzərə çarpan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orta dərəcəli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başqa rubrikalarda təsnif olunmayan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dəqiqləşdirilməmiş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digər qeyri-iltihabı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leykoplagiyası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köhnə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tutulması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hipertrofik uzanması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digər dəqiqləşdirilmiş qeyri-iltihabi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dəqiqləşdirilməmiş qeyri-iltihabi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digər qeyri-iltihabi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zəif nəzərə çarpan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orta dərəcədə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başqa rubrikalarda təsnif olunmayan kəskin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dəqiqləşdirilməmiş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leykoplagiyası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daralması və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Qalın qızlıq pərdəsi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Hematokolpos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digər qeyri-iltihabi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dəqiqləşdirilməmiş qeyri-iltihabi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və aralığın digər qeyri-iltihabi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zəif nəzərə çarpan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orta dərəcədə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başqa rubrikalarda təsnif olunmayan kəskin nəzərə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dəqiqləşdirilməmiş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leykoplagiyası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atrofiyası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hipertrofiyası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və aralığın digər dəqiqləşdirilmiş qeyri-iltihabi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və aralığın dəqiqləşdirilməmiş qeyri-iltihabi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Menstruasiyanın olmaması, seyrək və az miqdarda menstruasiyalar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amenoreya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amenoreya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oliqomenoreya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oliqomenoreya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oliqomenoreya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Çoxlu, tezləşmiş və qeyri-requlyar menstruasiyalar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Müntəzəm tsiklli menstruasiyasının çox miqdarda və tez–tez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Qeyri-müntəzəm tsiklli menstruasiyasının çox miqdarda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yetişkənlik dövründə çox miqdarda olan menstruasiya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Ovulyator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Menopauza qabağı dövrdə rast gəlinən çox miqdarda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Qeyri-müntəzəm menstruasiyaların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qeyri-müntəzəm menstruasiyalar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Uşaqlıqdan və uşaqlıq yolundan digər anomal qanaxmalar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Postkoital və ya təmas qanaxmaları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və uşaqlıq yolunun digər dəqiqləşdirilmiş anomal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və uşaqlıq yolunun dəqiqləşdirilməmiş anomal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 və menstrual sikllə bağlı digər hallar və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Menstrual tsiklin ortasında əmələ gələn ağrılar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Dispareuniya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Vaginizm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Menstruasiya qabağı gərginlik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Birincili dismenoreya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İkincili dismenoreya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dismenoreya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 və menstrual tsikllə bağlı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 və menstrual tsikllə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Menopauzanın pozğunluğu və menopauzaya yaxın dövrdə digər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Menopauzadan sonrakı qanaxmalar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Qadınlarda menopauza və klimakterik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Menopauzadan sonrakı atrofik vaginit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törədilən menopauza ilə bağlı vəziyyətlər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Menopauza və perimenopauza dövrünün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menopauza və perimenopauza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Adəti düşük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Ovulyasiyanın olmaması ilə əlaqəli 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Boru mənşəli 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mənşəli 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 mənşəli 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amilləri ilə bağlı 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sonsuzluğunun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qadın sonsuzluğu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mayalanma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mayalanma ilə bağlı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 hiperstimulyasiyası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Orqanizmdən kənarda mayalandırılmış yumurtahüceyrənin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Embrionun implantasiya edilmə cəhdi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mayalanma ilə bağlı digər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mayalanma ilə bağlı dəqiqləşdirilməmiş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N99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olunmamış tibbi proseduralardan sonra sidik-cinsiyyət sisteminin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əməliyyatdan sonra əmələ gələn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əməliyyatdan sonra uretranın daralması (strikturası)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əməliyyatdan sonra uşaqlıq yolunda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kənar edilməsindən sonra uşaqlıq yolu tağının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Kiçik çanaqda cərrahi əməliyyatdan sonra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yollarının xarici şöbələrinin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sistemində tibbi əməliyyatlardan sonra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N99.9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sistemində tibbi əməliyyatlardan sonra əmələ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XV (O00-O99) — Hamiləlik, doğuş və zahılıq dövrü</w:t>
      </w:r>
    </w:p>
    <w:p>
      <w:r>
        <w:rPr>
          <w:i/>
        </w:rPr>
        <w:t>Записей в главе: 461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Uşaqlıqdankənar [ektopik]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Abdominal [qarın]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Boru hamiləliyi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 hamiləliyi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Uşaqlıqdankənar hamiləliyin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uşaqlıqdankənar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Beçəxor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Klassik beçəxor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Natamam və hissəvi beçəxor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beçəxor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Döllənmənin digər anormal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Ölmüş dölyumurta və qeyri-beçəxor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verməyən düşük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Dölləmənin digər dəqiqləşdirilmiş anormal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Dölləmənin dəqiqləşdirilməmiş anormal nəticəsi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Qeyri-iradi abort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abort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Abortun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abort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Uğursuz nəticələnmiş abort cəhdi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və cinsiyyət yollarının infeksiyası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Uzunmüddətli və ya güclü qanaxma ilə ağırlaşan uğursuz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Emboliya ilə ağırlaşan uğursuz tibbi abort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ağırlaşmalarla gedən uğursuz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Ağırlaşmasız uğursuz tibbi abort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və cinsiyyət yollarının infeksiyası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Uzunmüddətli və ya güclü qanaxma ilə ağırlaşan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Emboliya ilə ağırlaşan digər və dəqiqləşdirilməmiş uğursuz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ağırlaşmalarla gedən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Ağırlaşmasız digər və dəqiqləşdirilməmiş uğursuz abort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yarımrubrikasında təsnif olunan hallarla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yarımrubrikasında təsnif olunan hallarla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yarımrubrikasında təsnif olunan hallarla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əlaqəli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əlaqəli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əlaqəli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əlaqədar çanaq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əlaqəli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əlaqəli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Abort, uşaqlıqdankənar və molyar hamiləliklə əlaqəli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ağırlaşdıran, əvvəl mövcud olan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ağırlaşdıran, əvvəl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doğuşu, zahılıq dövrünü ağırlaşdıran, əvvəl mövcud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doğuşu, zahılıq dövrünü ağırlaşdıran, əvvəl mövcud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 doğuşu, zahılıq dövrünü ağırlaşdıran, əvvəl mövcud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doğuşu, zahılıq dövrünü ağırlaşdıran əvvəl mövcud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doğuşu, zahılıq dövrünü ağırlaşdıran əvvəl mövcud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hipertenziya zamanı preeklampsiya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törətdiyi hipertenziyasız ödemlər və proteinuriya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Hamiləliklə bağlı ödemlər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Hamiləliklə bağlı proteinuriya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Hamilləliklə bağlı proteinuriya ilə müşayiət olunan ödemlər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[hamiləliklə əlaqədar əmələ gəlmiş] hipertenziyası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ağırlıqlı preeklampsiya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preeklampsiya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HELLP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preeklampsiya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 eklampsiyası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Müddətinə görə dəqiqləşdirilməmiş eklampsiya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dəqiqləşdirilməmiş hipertenziyası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erkən dövrünün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Abort təhlükəsi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erkən dövrünün digər qanaxmaları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erkən dövrünün dəqiqləşdirilməmiş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Hamilələrin həddən artıq qusması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Hamilələrin yüngül dərəcəli qusması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Hamilələrin maddələr mübadiləsinin pozğunluğu ilə müşayiət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gec qusma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Qusmanın hamiləliyi ağırlaşdıran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qusma,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venoz ağırlaşmalar və babasillər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aşağı ətraf venalarının varikoz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Hamiləlilk dövründə cinsiyyət orqanları venalarının varikozu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səthi tromboflebit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dərin flebotromboz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serebral venaların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digər venoz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dəqiqləşdirilməmiş venoz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sidik-cinsiyyət yollarının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böyrəklərin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sidik kisəsinin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uretranın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sidik yollarının digər şöbələrinin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sidik yollarının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cinsiyyət yollarının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sidik cinsiyyət yollarının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Əvvəl mövcud olan insulindən asılı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Əvvəl mövcud olan insulindən asılı olmayan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çatmamazlığı ilə bağlı əvvəl mövcud olan şəkərli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Əvvəl mövcud olan dəqiqləşdirilməmiş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meydana çıxan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şəkərli diabet,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qidalanma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hamiləliklə əlaqəli olan başqa hallarla bağlı anaya göstərilən tibb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bədən çəkisinin həddən artıq artması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bədən çəkisinin qeyri-kafi artması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Adəti abortdan əziyyət çəkən qadına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uşaqlıqda qalmış kontraseptiv vasitə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Hamilələrin herpesi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 hipotenziv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Hamiləlik, doğuş və zahılıq dövründə qaraciyər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Hamiləlik, doğuş və zahılıq dövründə qasıq bitişməsinin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Hamiləliklə bağlı digər dəqiqləşdirilmiş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Hamiləliklə bağlı dəqiqləşdirilməmiş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müayinələrində müəyyən olunan normadan kənara çıxmalar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müayinəsi zamanı aşkar edilən hematoloji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müayinəsi zamanı aşkar edilən biokimyəvi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müayinəsi zamanı aşkar edilən sitoloji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ultrasəs müayinəsi zamanı aşkar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rentgen müayinəsində aşkar edilən patoloji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müayinəsi zamanı aşkar edilən xromosom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müayinəsi zamanı aşkar edilən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antenatal müayinəsi zamanı aşkar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aparılan anesteziya ilə bağlı olan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aparılan anesteziyanın ağciyər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aparılan anesteziyanın kardioloji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parılan anesteziya ilə əlaqədar mərkəzi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yerli anesteziyaya qarşı toksik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keçirilən epidural və ya spinal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aparılan spinal və epidural anesteziyanın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intubasiya zamanı uğursuzluq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anesteziyanın digər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anesteziyanın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Əkiz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döllü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Dörd döllü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hamiləliyin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çoxdöllü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hamiləlik üçün xarektirik olan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Kağız döl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və ya birdən artıq dölün abortundan sonra davam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və ya birdən artıq dölün bətndaxili ölümündən sonra davam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hamiləlik üçün xarakterik olan digər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müəyyən edilmiş və ya ehtimal olunan qeyri-düzgün gəlişində anaya göstərilən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qeyri-sabit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sağrı gəlişi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köndələn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üz, çənə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sonunda döl başının anaya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 göstərilməsini tələb edən, bir və ya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kombinə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qeyri-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və çanağın ölçüləri arasında müəyyən edilmiş uyğunsuzluq zamanı anaya göstərilən tibbi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sümüklərinin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 göstərilməsini tələb edən, disproporsiya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girəcəyinin disproporsiya törədən və anaya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çıxacağının disproporsiya törədən və anaya tibbi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 göstərilməsini tələb edən qarışıq ana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disproporsiya törədən və anaya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disproporsiya törədən və anaya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disproporsiya törədən və anaya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 göstərilməsini tələb edən digər səbəblərlə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müəyyən edilmiş və ya ehtimal olunan anomaliyaları zamanı anaya göstərilən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 göstərilməsini tələb edən istmiko-servikal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dövründə uşaqlığın anaya tibbi yardım göstərilməsini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yardımın göstərilməsini tələb edən uşaqlıq yolu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 və aralığın 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Müəyyən edilmiş və ya ehtimal olunan anomaliyalar və dölün zədələnməsi zamanı anaya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mərkəzi sinir sisteminin anaya tibbi yardım göstərilməsini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xromosom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irsi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anaya tibbi yardım göstərilməsini tələb edən, ananın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anaya tibbi yardım göstərilməsini tələb edən alkoqolla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anaya tibbi yardım göstərilməsini tələb edən dərman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anaya tibbi yardım göstərilməsini tələb edən şüalanma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anaya tibbi yardım göstərilməsini tələb edən digər tibbi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digər müəyyən edilmiş və ya ehtimal olunan patoloji hallarında anaya göstərilən tibbi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Anaya tibbi yardımın göstərilməsini tələb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İzoimmunizasiyanın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hidropsu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bətn 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anaya tibbi yardım göstərilməsini tələb edən bətndaxili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tələb edən qeyri-kafi böyüməsi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anaya tibbi yardım göstərilməsini tələb edən artıq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Abdominal hamiləlikdə anaya tibbi yardımın göstərilməsini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vəziyyətində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vəziyyətində anaya tibbi yardım göstərilməsini tələb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Çoxmayelik (hidramnion)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Amniotik maye və döl qişaları tərəfindən digər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Oliqohidramnion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Amnion boşluğunun və qişalarının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Amniotik mayenin və döl qişalarının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Amniotik mayenin və döl qişalarının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vaxtından əvvəl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vaxtından əvvəl cırılması və növbəti 24 saat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vaxtından əvvəl cırılması və 24 saatdan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vaxtından əvvəl cırılması, aparılmış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dəqiqləşdirilməmiş vaxtından əvvəl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Plasentar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Plasentar transfuziya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plasentar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plasentar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 gəlişi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 gəlişi, qanaxma qeyd olunmadan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Qanaxma ilə müşayiət olunan cift gəlişi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vaxtından əvvəl ayrılması [abruptio placentae]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qanın laxtalanma pozğunluqları ilə müşayiət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digər vaxtından əvvəl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dəqiqləşdirilməmiş vaxtından qabaq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doğumaqədər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Laxtalanma pozğunluğu ilə müşayiət olunan doğuşa qədər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doğuşa qədər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doğuşaqədər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Yalançı doğuş ağrıları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tam 37 həftəliyinə qədər olan dövrdə yalançı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tam 37 həftəliyindən başlayan yalançı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yalançı doğuş sancıları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 keçmiş hamiləliik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əvvəl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vaxtından əvvəl doğuşla nəticələnməyən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vaxtından əvvəl doğuşla nəticələnən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vaxtında doğuşla nəticələnən vaxtından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Spontan doğuş fəaliyyəti başlanmadan vaxtından əvvəl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Doğuşların uğursuz nəticələnən stimulyasiya cəhdi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Doğuşun dərman vasitələri ilə induksiyasının uğursuzluğu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Doğuşun instrumental metodlarla induksiyasının uğursuzluğu: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digər induksiyasının uğursuzluğu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induksiyasının uğursuzluğu,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[doğuş qüvvələrinin]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birincili zəifliyi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ikincili zəifliyi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zəifliyinin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Sürətli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hipertonik, diskoordinasiyalı və sürəkli yığılması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fəaliyyətinin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Sürəkli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dövrün uzanması ilə sürəkli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 dövrün uzanması ilə sürəkli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Əkiz döllü, üç döllüvə s. çoxdöllü doğuşda ikinci uşşağın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sürəkli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qeyri-düzgün vəziyyəti və ya gəlişi ilə bağlı çətinləşmiş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başının natamam fırlanması ilə bağlı çətinləşmiş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Sağrı gəlişi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gəlişi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Alın gəlişi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Çiyin gəlişi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Kombinə olunmuş gəlişlə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digər qeyri-düzgün vəziyyəti və gəlişi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dəqiqləşdirilməmiş qeyri-düzgün vəziyyəti və gəlişi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çanağının anomaliyaları nəticəsində çətinləşmiş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deformasiyası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bərabər daralması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girəcəyinin daralması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çıxacağının və çanaq boşluğunun orta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və çanağın ölçülərinin dəqiqləşdirilməmiş uyğunsuzluğu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çanaq orqanlarının anomaliyaları ilə bağlı çətinləşmiş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çanağının digər anomaliyaları ilə bağlı çətinləşmiş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çanağının dəqiqləşdirilməmiş anomaliyaları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Çətinləşmiş doğuşların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Çiynin distosiyası ilə bağlı çətinləşmiş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Əkizlərin birləşməsi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Qeyri-adi iri döllə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digər anomaliyaları ilə bağlı çətinləşmiş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Uğuzsuz nəticələnən doğuş fəaliyyəti,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Vakuum ekstraktor və və maşa qoyma cəhdinin uğursuzluğu,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Çətinləşmiş doğuşların digər dəqiqləşdirilmiş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çətinləşmiş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Doğum zamanı qanaxma ilə ağırlaşan, digər rubrikalarda təsnif olunmayan doğuşlar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qanın laxtalanma pozğunluğu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digər qanaxmalar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dəqiqləşdirilməmiş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stresi [distress] ilə ağırlaşmış doğuşlar və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ürək yığılmalarının tezliyinin dəyişməsi ilə ağırlaşmış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Mekoniumun amniotik mayeyə keçməsi ilə ağırlaşmış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ürək vurğularının dəyişməsi və mekoniumun amniotik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stressinin biokimyəvi əlamətlərinin təzahürü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stressinin digər əlamətlərinin təzahürü ilə ağırlaşmış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dəqiqləşdirilməmiş stressi ilə ağırlaşmış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ciyəsinin patoloji vəziyyəti ilə ağırlaşmış doğuşlar və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ciyəsinin düşməsi ilə ağırlaşmış doğuş və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ciyəsinin boyuna dolanması və döl boynunun sıxılması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ciyəsinin digər dolaşması ilə ağırlaşmış doğuş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Qısa göbək ciyəsi ilə ağırlaşmış doğuş və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 gəlişi [vasa praevia] ilə ağırlaşmış doğuş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 damarlarının zədələnməsi ilə ağırlaşmış doğuş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ciyəsinin digər patoloji vəziyyətləri ilə ağırlaşmış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ciyəsinin dəqiqləşdirilməmiş patoloji vəziyyəti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Dölazadetmə zamanı aralığın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azadetmə zamanı aralığın birinci dərəcəli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azadetmə zamanı aralığın ikinci dərəcəli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azadetmə zamanı aralığın üçüncü dərəcəli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Dölazadetmə zamanı aralığın dördüncü dərəcəli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azadetmə zamanı aralığın dəqiqləşdirilməmiş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mamalıq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doğuş fəaliyyəti başlanana qədər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doğuş zamanı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doğuşdan sonra çevrilməsi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mamalıq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yuxarı şöbəsinin mamalıq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digər mamalıq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oynaqlarının və bağlarının mamalıq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Çanağın mamalıq hematoması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digər mamalıq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mamalıq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Doğuşun III dövründə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Erkən zahılıq dövründə baş verən digər qanaxmalar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Gec və ya ikincili doğuş sonrası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sonrası koaqulyasiya pozğunluqları: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və döl qişalarının qanaxma olmadan yubanması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Ciftin xaric olmasının qanaxma olmadan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 hissələrinin və döl qişalarının xaric olmasının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Doğuşlar və dölazadetmə zamanı keçirilən anesteziya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 azadetmə zamanı anesteziya ilə bağlı aspirasion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anesteziya ilə bağlı ağciyərlərin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 azadetmə zamanı anesteziya ilə bağlı 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anesteziya ilə bağlı mərkəzi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yerli anesteziyaya qarşı toksiki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aparılan epidural və spinal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spinal anesteziyanın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uğursuz intubasiya cəhdi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anesteziyanın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anesteziyanın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Doğuşların və dölazadetmənin digər rubrikalarda təsnif olunmayan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ananın distressi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 zamanı və ya sonra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digər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digər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mamalıq əməliyyatları və mamalıq proseduraları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sün'i cırılmasından sonra doğuşun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qişalarının spontan və ya dəqiqləşdirilməmiş cırılmasından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Əvvəl keçirilmiş Keysəriyyə kəsiyi əməliyyatından sonra uşaqlıq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dölazadetmənin digər dəqiqləşdirilmiş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Doğuşun və dölazadetmənin dəqiqləşdirilməmiş ağırlaşması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 döllü özbaşına normal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Ənsə gəlişində spontan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Sağrı gəlişində spontan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 döllü digər spontan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 döllü spontan doğuş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Vakuum ekstraktorun və ya maşaların qoyulması ilə tək döllü doğuşda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[çıxış] maşaların qoyulması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[boşluq] maşaların qoyulması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[boşluq] maşaların döndərməklə qoyulması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maşaların qoyulması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Vakuum ekstraktorun tətbiqi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Maşaların və vakuum ekstraktorun birgə tətbiqi ilə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Kesar əməliyyatlarının aparılması ilə tək döllü doğuşda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Elektiv Keysəriyyə kəsiyi əməliyyatı ilə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Təcili ilə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Keysəriyyə histerektomiya əməliyyatı ilə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təkdöllü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Keysəriyyə kəsiyi əməliyyatı ilə doğuş,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Təkdöllü doğuş zamanı digər mamalıq vasitələrinin tətbiqi ilə dölazadetmə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çanaq tərəfi ilə çıxarılması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gəlişi ilə dölazadetmədə digər mamalıq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mamalıq manipulyasiyaları ilə doğuşlar [əl yardımı ilə]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Abdominal hamiləlikdə diri uşaqla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Dölparçalayıcı əməliyyatlar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Təkdöllü doğuşlarda mamalıq vasitələrinin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Təkdöllü doğuşlarda dəqiqləşdirilməmiş mamalıq vasitəsi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Tamamilə spontan çoxdöllü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Tamamilə maşaların və vakuum ekstraktorun tətbiqi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Tamamilə Kesar kəsiyi ilə çoxdöllü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çoxdöllü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çoxdöllü doğuş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dövrünün digər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mamalıq yarasının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 cinsiyyət yollarının digər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 sidik yollarının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 sidik–cinsiyyət yollarının digər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 meydana çıxan naməlum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zahılıq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venoz ağırlaşmalar və babasillər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səthi trombofiebit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dərin flebotromboz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babasil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serebral venaların trombozu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digər venoz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dəqiqləşdirilməmiş venoz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Mamalıq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Mamalıq hava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Amniotik maye ilə emboliya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laxtaları ilə mamalıq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Mamalıq piemik və septik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mamalıq emboliyası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tətbiq edilən anesteziya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tətbiq edilən anesteziyanın ağciyər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tətbiq edilən anesteziya ilə bağlı 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tətbiq edilən anesteziya ilə bağlı mərkəzi sinir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yerli anesteziyaya toksik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keçirilən spinal və epidural anesteziya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epidural və spinal anesteziyasının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uğursuz intubasiya cəhdi və çətinlikləri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anesteziyanın digər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anesteziyanın dəqiqləşdirilməmiş ağırlaşması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dövrünün digər rubrikalarda təsnif olunmayan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Keysəriyyə kəsiyi əməliyyatından sonra tikişlərin aralanması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Aralıq tikişlərinin aralanması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Mamalıq cərrahi yarasının hematoması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dövründə kardiomiopatiya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 kəskin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 tireoiditi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dövrünün digər rubrikalarda təsnif olunmayan başqa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zahılıq dövrü ağırlaşması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doğuşla bağlı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Gilənin uşaq doğma ilə bağlı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uşaq doğma ilə bağlı absesi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uşaq doğma ilə bağlı qeyri-irinli mastiti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və laktasiyanın doğuşla bağlı digər pozğunluları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 çəkilmiş süd vəzisi giləsi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 giləsinin uşaq doğma ilə bağlı çatı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uşaq doğma ilə bağlı dəqiqləşdirilməmiş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Aqalaktiya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Hipoqalaktiya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Laktasiyanın arşısının alınması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Qalaktoreya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Laktasiyanın digər və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Hamiləlik, doğuş və zahılıq dövrü ağırlaşmalarının nəticəsi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Naməlum səbəbdən mamalıq ölümü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42 gün sonra, lakin bir ildən az müddətdə istənilən mamalıq səbəbi ilə ana ölümü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Bilavasitə mamalıq səbəbindən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Dolayısı ilə mamalıq səbəbindən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mamalıq səbəbindən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Birbaşa mamalıq səbəbli ağırlaşmalardan ana ölümü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Bilavasitə mamalıq səbəbinin nəticələrindən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Dolayısı ilə mamalıq səbəbinin nəticələrindən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Mamalıq səbəbinin nəticələrindən ölüm,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digər rubrikalarda təsnif olunan, lakin hamiləlik, doğuş və zahılıq dövrünü ağırlaşdıran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sifilis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qonoreya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virus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protozoy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insanın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ya zahılıq dövrünü ağırlaşdıran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O99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Ananın digər rubrikalarda təsnif olunan, lakin hamiləlik, doğuş və zahılıq dövrünü ağırlaşdıran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qan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qidalanma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psixi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doğuşu, zahılıq dövrünü ağırlaşdıran qan dövranı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Hamiləlyi, doğuşu və zahılıq dövrünü ağırlaşdıran tənəffüs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həzm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dəri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O99.8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Hamiləliyi, doğuşu və zahılıq dövrünü ağırlaşdıran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XVI (P00-P96) — Perinatal dövrdə yaranan bəzi vəziyyətlər</w:t>
      </w:r>
    </w:p>
    <w:p>
      <w:r>
        <w:rPr>
          <w:i/>
        </w:rPr>
        <w:t>Записей в главе: 386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yenidoğulmuşların ananın vəziyyəti ilə bağlı olan və hazırki hamiləliyi ilə əlaqədar olmaya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hipertenziv pozğunluqları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böyrək və sidik yollarının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tənəffüs və qan-damar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qidalanma pozğunluğu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travması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keçirdiyi cərrahi əməliyyatla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başqa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digər halları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dəqiqləşdirilməmiş halları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hamiləliliyin ağırlaşmaları ilə əlaqədar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istmiko‐servikal çatmamazlıqla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döl qişalarının vaxtından əvvəl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oliqohidramnion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polihidramnion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uşaqlıqdan kənar hamiləliklə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çoxdöllü hamiləliklə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ölümü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doğuşdan əvvəl dölün qeyri-düzgün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hamiləliyi ağırlaşdıran ananın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hamiləliyin gedişini ağırlaşdıran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Cift, göbək ciyəsi və döl qişaları tərəfindən ağırlaşmalarla bağlı dölün və yenidoğulmuşun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cift gəlişi ilə əlaqədar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ciftin ayrılması və qanaxma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dəqiqləşdirilməmiş və ciftin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plasentar transfuziya sindromu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göbək ciyəsinin düşməsi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göbək ciyəsinin digər növ sıxılmaları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göbək ciyəsinin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xorionamnionitlə əlaqədar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xorion və amnionun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xorion və amnionun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doğuşların və dölazadetmənin digər ağarlaşmaları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dölün ekstraksiyası və çanaq gəlişində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dölün digər qeyri-düzgün vəziyyəti,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dölün azad edilməsi zamanı tutqacların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vakuum–ekstraktorun tətbiqi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dölün Kesar kəsiyi ilə azad edilməsilə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sürətli gedən doğuşla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uşağlığın yığılma qabiliyyətinin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doğuş və dölün azadetmənin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doğuş və dölün azadedilməsi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Ciftdən və ya ana südündən keçən zərərli maddələrin təsiri nəticəsində döl və yenidoğulmuşun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doğuş, dölün azad edilməsi və ananın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anaya göstərilən digər terapevtik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tütündən istifadəsi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alkoqollu içikilərdən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narkotik maddələrdən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ananın kimyəvi-yeyinti maddələri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anaya ətraf mühitdə olan 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anaya digər zərərli maddələrin təsiri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yenidoğulmuşun, anaya dəqiqləşdirilməmiş zərərli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qidalanma çatmamazlığı və böyümənin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müddəti üçün "az çəkili" döl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müddəti üçün kiçik ölçülü döl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müddəti üçün «az çəkili» və ya kiçik ölçülü olduğu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böyüməsinin dəqiqləşdirilməmiş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müddətinin qısalması və doğum zamanı bədən çəkisinin az olması ilə bağlı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son dərəcə az bədən çəkisi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az bədən çəkisinin digər halları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Həddən artıq vaxtından qabaq doğulma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əvvəl doğulmanın digər halları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müddətinin uzanması və doğum zamanı böyük bədən çəkisi ilə bağlı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Son dərəcə iri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Müddətinə görə digər «iri cəkili» uşaqlar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gec doğulmuş, lakin müddətinə görə iri çəkili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nəticəsində kəllədaxili toxumaların cırılması və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subdural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beyin daxilinə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beyin mədəciyinə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beyincik çadırının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digər kəllədaxili zədələnmələr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dəqiqləşdirilməmiş kəllədaxili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doğum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beynin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digər dəqiqləşdirilmiş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travıması zamanı dəqiqləşdirilməmiş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üz sinirinin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digər sinirlərin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onurğanın və onurğa beyninin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mərkəzi sinir sisteminin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kefalohematoma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tüklərin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subaponevrotik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nəticəsində başın tüklü hissəsinin hematoması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Monitorinq proseduraları nəticəsində başın tüklü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başın tüklü hissəsinin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başın tüklü hissəsinin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Skeletin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kəllə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travmaları zamanı kəllənin digər zədələnmələri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bud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digər uzun sümüklərin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körpücüyün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skeletin digər hissələrinin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skeletin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 sisteminin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Erb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Klumpke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diafraqma sinirinin iflici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kələfinin digər doğuş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 siteminin digər hissələrinin doğuş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sinirlərin dəqiqləşdirilməmiş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doğuş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qaraciyərin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dalağın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zamanı döş-körpücük-məməyəbənzər əzələnin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cinsiyyət üzvlərinin doğuş travması zamanı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travması ilə əlaqədar dərialtı piy toxumasının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doğuş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doğuş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Bətndaxili hipoksiya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İlk dəfə doğuş önü qeyd edilən bətndaxili hipoksiya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və dölün azad edilməsi zamanı ilk dəfə qeyd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bətndaxili hipoksiya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Doğuşlar zamanı asfiksiya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ağır asfiksiya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orta və xəfif asfiksiya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 zamanı dəqiqləşdirilməmiş asfiksiya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tənəffüs pozğunluğu [distress]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tənəffüs pozğunluğu [distresi]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tranzitor taxipnoe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digər tənəffüs pozğunluqları [distresləri]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dəqiqləşdirilməmiş tənəffüs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virus mənşəli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Xlamidiya mənşəli 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Stafilokokk mənşəli 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 qrup streptokokk mənşəli 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çöpü [Esherichia coli] mənşəli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Pseudomonas mənşəli 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bakteriyalar tərəfindən törədilən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törədicilər tərəfindən törədilən 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pnevmoniya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aspirasiya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Mekoniumun neonatal aspirasiyası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Amniotik mayenin və seliyin neonatal aspirasiyası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neonatal aspirasiyası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Qaytarılmış qidanın və südün aspirasyası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neonatal aspirasion sindromlar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neonatal aspirasion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interstisial emfizema və oxşar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interstisial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pnevmomediastinum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pnevmoperikard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interstisial emfizema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ağciyər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traxeobronxial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massiv ağciyər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digər ağciyər qanaxmaları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dəqiqləşdirilməmiş ağciyər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perinatal dövrdə meydana çıxan xroniki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Vilson‐Mikiti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bronx ağciyər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perinatal dövrdə meydana çıxan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perinatal dövrdə meydana çıxan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digər respirator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birincili atelektazı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digər və dəqiqləşdirilməmiş atelektazı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sianoz tutmaları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yuxu zamanı birincili apnoe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apnoenin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tənəffüs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digər dəqiqləşdirilmiş respirator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dəqiqləşdirilməmiş respirator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ürək-damar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ürək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ürək ritmi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hipertenziya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davamlı fetal qan dövranı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miokardın keçici işemiyası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digər ürək-damar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dəqiqləşdirilməmiş ürək-damar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virus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məxmərək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sitomeqalovirus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herpes [herpes simplex] virusları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virus hepatiti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anadangəlmə virus infeksiyaları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virus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bakterial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B qrup streptokoklar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dəqiqləşdirilməmiş və digər streptokoklar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qızılı stafilokoklar [Staphylococcus aureus]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dəqiqləşdirilməmiş və digər stafilokoklar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bağırsaq çöpləri [Escherichia coli]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anaerob mikroorqanizmlər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digər bakterial agentlər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dəqiqləşdirilməmiş bakterial sepsisi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anadangəlmə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vərəm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toksoplazmoz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(disseminə olunmuş) listerioz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Plasmodium falciparum tərəfindən törədilən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anadangəlmə malyariya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kandidozu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anadangəlmə infeksion və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infeksion və ya parazitar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cüzi qanaxma ilə və ya qanaxmasız omfaliti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 üçün spesifik olan digər infeksion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infeksion mastit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konyuktivit və dakriosistit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digər rubrikalarda təsnif olunmayan amniondaxili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yollarının neonatal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örtüklərinin neonatal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 üçün spesifik olan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 üçün spesifik olan dəqiqləşdirilməmiş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Döldə qanitirmə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 gəlişində dölün qanitirməsi [vasa praeviadan]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cırılmış göbək ciyəsindən qanitirməsi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ciftdən qanitirməsi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digər eyni yumurta əkizindən qanitirməsi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ananın qan-damar şəbəkəsinə qanitirməsi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Dölün, eyni yumurta əkizlərində kəsilmiş göbək ciyəsindən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qanitirmələrinin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dəqiqləşdirilməmiş qanitirməsi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göbək ciyəsindən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göbək ciyəsindən massiv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göbək ciyəsindən digər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göbək ciyəsindən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Döldə və yenidoğulmuşda qeyri-travmatik kəllədaxili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Döldə və yenidoğulmuşda I dərəcəli mədəcikdaxili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Döldə və yenidoğulmuşda II dərəcəli mədəcikdaxili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Döldə və yenidoğulmuşda mədəcikdaxili (qeyri-travmatik)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Döldə və yenidoğulmuşda dəqiqləşdirilməmiş mədəcikdaxili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beyninə (qeyri-travmatik)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(qeyri-travmatik) subaraxnoidal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arxa kəllə çuxuruna və beyinciyə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yenidoğulmuşda digər kəllə daxili (qeyri-travmatik)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yenidoğulmuşda dəqiqləşdirilməmiş kəllədaxili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və yenidoğulmuşun hemorragik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neonatal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hematemezis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melena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düz bağırsaqdan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mədə-bağırsaq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böyrəküstü vəziyə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dəriyə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uşaqlıq yolunda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digər dəqiqləşdirilmiş qanaxmalar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neonatal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və yenidoğulmuşun hemolitik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rezus izoimmunlaşması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AB0 izoimmunlaşması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yenidoğulmuşun hemolitik xəstəliklərinin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yenidoğulmuşların dəqiqləşdirilməmiş hemolitik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Hemolitik xəstəliklə bağlı dölün hidropsu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izoimmunlaşma ilə əlaqədar hidropsu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digər və dəqiqləşdirilməmiş hemolitik xəstəliklə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Nüvə sarılığı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İzoimmunlaşma ilə əlaqədar nüvə sarılığı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Nüvə sarılığının digər dəqiqləşdirilmiş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nüvə sarılığı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Artıq dərəcədə hemolizlə bağlı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Qansızma ilə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Qanaxma ilə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İnfeksiya ilə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Polisitemiya ilə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Yenidoğulmuşa yeridilmiş və ya anadan yenidoğulmuşa keçmiş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 qanının udulması ilə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İfrat hemolizin digər dəqiqləşdirilmiş formaları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ifrat hemolizlə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səbəblərlə bağlı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əvvəl dölün azad edilməsi ilə əlaqədar neonatal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Ödün qatılaşma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hüceyrələrinin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Laktasiyanı ingibə edən vasitələrlə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səbəblərlə əlaqədar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neonatal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qanın disseminə olunmuş damardaxili laxtalanması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perinatal hemolitik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neonatal trombositopeniya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polisitemiyası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Yarımçıq doğulmuşların anemiyası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qanitirməsi ilə əlaqədar anadangəlmə anemiya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neonatal neytropeniya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Koaqulyasiyanın digər keçici neonatal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perinatal hematoloji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perinatal hematoloji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Karbohidrat mübadiləsinin döl və yenidoğulmuş üçün spesifik olan keçici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diabeti olan ananın doğduğu yenidoğulmuş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Diabetli ananın doğduğu yenidoğulmuş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şəkərli diabeti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Yatrogen neonatal hipoqlikemiya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neonatal hipoqlikemiyalar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yenidoğulmuşlarda karbohidrat mübadiləsinin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və maqnezium mübadiləsinin keçici neonatal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inək südü ilə əlaqədar hipokalsiemiyası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hipokalsiemiyanın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hipomaqniemiya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və maqnezium çatmamazlığı olmadan neonatal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neonatal hipoparatireoz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və maqnezium mübadiləsinin digər keçici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və maqnezium mübadiləsinin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keçici neonatal endokrin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neonatal 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neonatal hipertireoz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Qalxabənzər vəzinin başqa rubrikalarda təsnif olunmayan keçici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keçici endokrin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keçici neonatal endokrin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Su-duz mübadiləsinin və maddələr mübadiləsinin digər keçici neonatal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gecikmiş metabolik asidoz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dehidratasiya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natriumun disbalansı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kaliumun disbalansı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su-duz mübadiləsinin digər keçici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keçici tirozinemiya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maddələr mübadiləsinin digər keçici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maddələr mübadiləsinin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P75*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Mekonium ileus kistoz fibroz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bağırsaq keçməzliyinin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Mekonium tıxacı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keçici ileus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Südün qatılaşması nəticəsində meydana çıxan bağırsaq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dəqiqləşdirilmiş digər bağırsaq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dəqiqləşdirilməmiş bağırsaq keçməməzliyi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yenidoğulmuşda nekrozlaşan enteenterokolit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həzm sisteminin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bağırsağın perforasiyası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peritonitin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 qanının udulması nəticəsində meydana çıxan melena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qeyri-infeksion diareya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həzm sisteminin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həzm sisteminin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hipotermiya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Soyuq travması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digər hipotermiyası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dəqiqləşdirilməmiş hipotermiyası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istilik tənziminin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xarici mühit faktorlarının törətdiyi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istilik tənziminin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istilik tənziminin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örtüklərin döl və yenidoğulmuş üçün spesifik olan digər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sklereması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toksik eritema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hemolitik xəstəliklə əlaqədar olmayan hidropsu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 üçün spesifik olan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süd vəzilərinin şişkinliyi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hidrosele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ciyəsi güdülünün polipi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örtüklərin döl və yenidoğulmuş üçün spesifik olan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örtüklərin döl və yenidoğulmuş üçün spesifik olan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qıcolmaları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serebral statusun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işemiyası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periventrikulyar (qazanılmış) sist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serebral leykomalyasiya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serebral oyanıqlığı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serebral depresiya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Neonatal 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hipoksik işemik ensefalopatiya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beynin dəqiqləşdirilmiş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beynin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Yenidoğulmuşun qidalanma problemləri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qusması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gəyirməsi və ruminasiyası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zəif əmməsi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qeyri-kafi qidalandırılması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ifrat qidalandırılması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döşlə əmizdirmənin çətinliyi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Yenidoğulmuşların qidalandırılmasının digər problemləri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qidalandırılmanın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 və yenidoğulmuşa yeridilmiş dərman preparatlarının törətdiyi reaksiyalar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Yenidoğulmuşda əzələ tonusunun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keçici ağır miasteniya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hipertonus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hipotonus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əzələ tonusunun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əzələ tonusunun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səbəbdən dölün ölümü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P96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digər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böyrək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Yenidoğulmuşlarda ananın narkotik maddələrdən istifadəsi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Yenidoğulmuşlara dərman preparatları yeritdikdən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Geniş kəllə tikişləri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kəsilməsinin dölə və yenidoğulmuşa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Bətndaxili müdaxilələrlə əlaqədar digər rubrikalarda təsnif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Perinatal dövrdə meydana çıxan dəqiqləşdirilməmiş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XVII (Q00-Q99) — Doğma anomaliyalar (inkişaf qüsurları), deformasiyalar və xromosom pozulmaları</w:t>
      </w:r>
    </w:p>
    <w:p>
      <w:r>
        <w:rPr>
          <w:i/>
        </w:rPr>
        <w:t>Записей в главе: 705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Anensefaliya və oxşar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Anensefaliya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Kranioraxişizis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İnensefaliya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Ensefalosele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Alın ensefaloselesi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Burun-alın ensefaloselesi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Ənsə ensefaloselesi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nahiyələrin ensefaloselesi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ensefalosele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Silvi su kəmərinin anadangəlmə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Majandi və Luşka dəliklərinin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anadangəlmə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Döyənək cismin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Arinensefaliya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Holoprozensefaliya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digər reduksion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Septooptik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Meqaloensefaliya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serebral kistalar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digər dəqiqləşdirilmiş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Beynin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Spina bifida [onurğa kanalının tam bitişməməsi]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nahiyəsində spina bifida ilə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nahiyəsində spina bifida ilə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nahiyəsində spina bifida ilə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Büzdüm nahiyədə spina bifida ilə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spina bifida ilə hidrosefaliya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nahiyəsində hidrosefaliyasız spina bifida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nahiyəsində hidrosefaliyasız spina bifida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nahiyəsində hidrosefaliyasız spina bifida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Oma nahiyəsində hidrosefaliyasız spina bifida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spina bifida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Amieliya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hipoplaziya və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Diastematomieliya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 quyruğunun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Hidromieliya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digər dəqiqləşdirilmiş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anadangəlmə dəqiqləşdirilməmiş inkişaf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Arnold‐Kiari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digər dəqiqləşdirilmiş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sisteminin dəqiqləşdirilməmiş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qapağının, göz yaşı aparatının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ptoz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ektropion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entropion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aparatının olmaması və ya ageneziyası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axarının anadangəlmə stenozu və obstruksiyası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yaşı aparatının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yuvasının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Anoftalm, mikroftalm və makroftalm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Anoftalmın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Mikroftalm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Makroftalm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katarakta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anadangəlmə yerdəyişməsi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koloboması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afakaya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Sferofakiya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digər anadangəlmə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Büllurun dəqiqləşdirilməmiş anadangəlmə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ön seqmentinin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koloboması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Qüzehli qişanın digər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anadangəlmə bulanması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Mavi sklera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ön seqmentinin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ön seqmentinin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arxa seqmentinin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Şüşəyəbənzər cismin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 qişasının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 diskinin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damarlı qişasının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arxa seqmentinin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arxa seqmentinin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qlaukoma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digər dəqiqləşdirilmiş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dəqiqləşdirilməmiş anadangəlmə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eşitmə pozğunluğu törədən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seyvanının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qulaq keçəcəyinin anadangəlmə olmaması, atreziyası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Yevstax borusunun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sümükcüklərinin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qulağın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qulağın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eşitmə pozğunluğu törədən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qulaq seyvanı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Mikrotiya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digər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Anomal yerləşmiş qulaq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Kənara çıxan qulaq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digər dəqiqləşdirilmiş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dəqiqləşdirlməmiş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və boynun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Qəlsəmə yarığının cibi, fistulu və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Preaurikulyar cib və kista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Qəlsəmə yarığının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Qanadabənzər boyun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Makrostomiya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Mikrostomiya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Makroxeyliya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Mikroxeyliya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və boynun digər dəqiqləşdirilmiş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və boynun dəqiqləşdirilməmiş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kameralarının və birləşmələrin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arterial axacaq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Sağ mədəciyin çıxış dəliyinin ikiləşməsi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Sol mədəciyin çıxış dəliyinin ikiləşməsi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Diskordant mədəcik-arterial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 dəliyinin ikiləşməsi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Diskordant qulaqcıq-mədəcik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Qulaqcıq artımının izomeriyası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kameralarının və birləşmələrinin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kameralarının və birləşmələrinin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arakəsmələrinin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Mədəcikarası çəpərin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Qulaqcıqarası çəpərin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Qulaqcıq-mədəcik arakəsməsinin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Fallo tetradası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və ağciyər arteriyası arasındakı arakəsmənin defekti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arakəsmələrinin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arakəsməsinin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və üçtaylı qapaqların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qapaqlarının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qapaqlarının anadangəlmə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qapaqlarının anadangəlmə çatışmazlığı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qapaqlarının digər anadangəlmə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anadangəlmə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Ebşteyn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sağ tərəfli hipoplaziya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Üçtaylı qapağın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Aortal və mitral qapaqların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anadangəlmə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qapağının anadangəlmə çatışmazlığı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mitral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mitral çatışmazlıq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sol tərəfli hipoplaziya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və mitral qapaqların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 və mitral qapaqların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Dekstrokardiya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Levokardiya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qulaqcıqlı 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 qapağının qıfabənzər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subaortal 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Tac damarlarının inkişaf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ürək blokadası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dəqiqləşdirilmiş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ürək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arteriyaların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Arterial axacağın açıq qalması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Aortanının koarktasiyası (preduktal) (postduktal)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arteriyasının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arteriyasının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arteriyasının digər anandangəlmə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arteriyaların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arteriyaların dəqiqləşdirilməmiş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venaların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venanın anadangəlmə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Sol yuxarı baş venanın saxlanması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venalarının birləşməsinin total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venalarının birləşməsinin hissəvi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venalarının birləşməsinin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Portal vena birləşməsinin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Portal hepato-arterio-venoz fistula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venaların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İri venanın dəqiqləşdirilməmiş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damarların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Göbək arteriyasının anadangəlmə olmaması və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arteriyasının anadangəlmə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arteriyasının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arteriovenoz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flebektaziya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 sisteminin digər dəqiqləşdirilmiş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 sisteminin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dövranı sisteminin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Preserebral damarların arteriovenoz inkişaf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Preserebral damarların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damarların arteriovenoz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Serebral damarların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Qan-damar sisteminin dəqiqləşdirilmiş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Qan-damar sisteminin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Xoanaların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ageneziyası və inkişaf etməməsi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Yarılmış, basılmış, parçalanmış burun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çəpərinin anadangəlmə perforasiyası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dəqiqləşdirilməmiş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pərdəsi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 xüsusi səs aparatı altında yerləşmiş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Larinqosele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larinqomalyasiya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digər anadangəlmə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Traxeya və bronxların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traxeomalyasiya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Traxeyanın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bronxomalyasiya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anadangəlmə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Ağciyərlərin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anadangəlmə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ağciyər payı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sekvestrasiyası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ageneziyası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bronxoektaziya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toxumalarının ektopiyası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hipoplaziya və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dəqiqləşdirilməmiş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Divararalığının anadangəlmə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dəqiqləşdirilmiş digər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yarığı [qurdağzı]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Sərt damağın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damağın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və sərt damağın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Dilçəyin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dəqiqləşdirilməmiş yarığı [qurd ağzı]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yarığı [dovşandodaq]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ikitərəfli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tən orta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birtərəfli yarığı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və damağın yarığı [dovşandodaq və qurdağız birgə]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Sərt damağın yarığı dodağın ikitərəfli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Sərt damağın yarığı dodağın birtərəfli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damağın yarığı dodağın ikitərəfli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damağın yarığı dodağın birtərəfli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və sərt damağın yarığı dodağın ikitərəfli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Yumşaq və sərt damağın yarığı dodağın birtərəfli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dəqiqləşdirilməmiş yarığı dodağın ikitərəfli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dəqiqləşdirilməmiş yarığı dodağın birtərəfli yarığı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Dilin, ağzın və udlağın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digər rubrikalarda təsnif olunmayan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Ankiloqlossiya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Makroqlossiya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suyu vəziləri və axacaqlarının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Damağın digər rubrikalarda təsnif olunmayan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cibi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Qırtlağın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fistulasız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traxeya-qida borusu fistulası ilə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Atreziyasız anadangəlmə traxeya-qida borusu fistulası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anadangəlmə stenozu və obstruksiyası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 pərdəsi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anadangəlmə genəlməsi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traktının yuxarı hissəsinin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hipertrofik pilorostenoz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Diafraqmanın qida borusu dəliyinin anadangəlmə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anadangəlmə dəqiqləşdirilmiş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anadangəlmə dəqiqləşdirilməmiş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traktının yuxarı hissəsinin dəqiqləşdirilmiş digər inkişaf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traktının yuxarı hissəsinin dəqiqləşdirilməmiş inkişaf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anadangəlmə olmaması, atreziyası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Onikibarmaq bağırsağın anadangəlmə olmaması, atreziyası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Acı bağırsağın anadangəlmə olmaması, atreziyası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bağırsağın anadangəlmə olmaması, atreziyası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dəqiqləşdirilmiş digər hissələrinin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dəqiqləşdirilməmiş hissələrinin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anadangəlmə olmaması, atreziyası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anadangəlmə olmaması, atreziyası və fistul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anadangəlmə olmaması, atreziyası və fistulasız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dəliyinin anadangəlmə olmaması, atreziyası və fistul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 dəliyinin anadangəlmə olmaması, atreziyası və fistulasız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digər hissələrinin olmaması, atreziyası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Yoğun bağırsağın dəqiqləşdirilməmiş hissəsinin olmaması,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Mekkel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Hirşprunq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digər anadangəlmə funksional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anadangəlmə fiksasiya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ikiləşməsi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Ektopik anal dəliyi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və anusun anadangəlmə fistulu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Saxlanılmış kloaka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kisəsinin, öd yollarının və qaraciyərin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ageneziyası, aplaziyası və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axarlarının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axarlarının anadangəlmə stenozu və obstruksiyası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kisəsinin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Öd axacaqlarının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kistoz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ageneziyası, aplaziyası və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Üzüyəbənzər mədəaltı vəzi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anadangəlmə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və mədəaltı vəzinin axacağının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digər dəqiqləşdirilmiş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orqanlarının dəqiqləşdirilməmiş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Yumurtalıqların, uşaqlıq borularının və enli bağların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kistoz inkişaf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anadangəlmə burulması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borularının embrional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Enli bağın embrional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borularının və bağların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və boynunun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ageneziyası və aplaziyası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uşaqlıq yolu və uşaqlığın boynu ilə birlikdə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digər ikiləşmələri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İkibuynuzlu uşaqlıq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Birbuynuzlu uşaqlıq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ageneziyası və aplaziyası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embrional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Uşaqlıqla həzm və sidik yolları arasında anadangəlmə fistul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və boynunun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cisminin və boynunun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ikiləşməsi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rektovaginal fistul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 girəcəyini tam qapayan qızlıq pərdəsi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yolunun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Dodaqların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Klitorun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Vulvanın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dəqiqləşdirilmiş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Xayaların enməməsi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Ektopik xaya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birtərəfli enməməsi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ikitərəfli enməməsi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dəqiqləşdirilməmiş enməməsi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Hipospadiya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 başının hipospadiyası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cinsiyyət üzvünün hipospadiyası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üzvü-xayalıq hipospadiyası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Aralıq hipospadiyası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anadangəlmə əyriliyi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hipospadiya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hipospadiya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olmaması və aplaziyası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və xayalığın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Xayanın və xayalığın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 daşıyıcı axacağın atreziyası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 daşıyıcı axacağın, xaya artımının, toxum ciyəsinin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anadangəlmə olmaması və aplaziyası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üzvünün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digər dəqiqləşdirilmiş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üzvlərinin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Cinsin qeyri-müəyyənliyi və psevdohermofroditizm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hermafroditizm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kişi psevdohermafroditizmi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qadın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psevdohermafroditizm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Cinsiyyətin dəqiqləşdirilməmiş qeyri-müəyyənliyi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ageneziyası və digər reduksion defektləri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birtərəfli ageneziyası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ikitərəfli ageneziyası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dəqiqləşdirilməmiş ageneziyası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birtərəfli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ikitərəfli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dəqiqləşdirilməmiş hipoplaziyası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Potter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kistoz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anadangəlmə tək kistası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polikistozu, autosom resessiv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polikistozu, autosom dominant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dəqiqləşdirilməmiş polikistozu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displaziyası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medullyar kistozu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digər kistoz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dəqiqləşdirilməmiş kistoz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ləyəni keçiriciliyinin anadangəlmə pozğunluqları və sidik axarlarının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hidronefroz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atreziyası və stenozu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anadangəlmə genişlənməsi [anadangəlmə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və böyrək ləyəninin digər anadanəglmə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ageneziyası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ikiləşməsi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qeyri-düzgün yerləşməsi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sidik kisəsi-sidik axarı-böyrək reflyuksu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Nalabənzər, paylı, birləşmiş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Ektopik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Hiperplastik və nəhəng böyrək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digər dəqiqləşdirilmiş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dəqiqləşdirilməmiş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Epispadiya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ekstrofiyası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arxa uretral klapanlar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Uretranın və sidik kisəsi boynunun atreziya və stenozunun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[uraxusun]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kanalının və sidik kisəsinin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anadangəlmə divertikulu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və sidik kanalının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sisteminin digər dəqiqləşdirilmiş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sisteminin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anadangəlmə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anadangəlmə birtərəfli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anadangəlmə ikitərəfli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dəqiqləşdirilməmiş anadangəlmə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anadangəlmə birtərəfli natamam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anadangəlmə ikitərəfli natamam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dəqiqləşdirilməmiş anadangəlmə natamam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Davamsız bud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digər anadangəlmə deformasiyları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dəqiqləşdirilməmiş anadangəlmə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anadangəlmə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Ekvino-varus əyripəncəliyi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Daban-varus əyripəncəliyi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Varus pəncə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digər anadangəlmə varus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Daban-valqus əyripəncəlik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yastıpəncə [pes planus]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digər anadangəlmə valqus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pəncə [pes cavus]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digər anadangəlmə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dəqiqləşdirilməmiş anadangəlmə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Başın, üzün, onurğanın və döş qəfəsinin anadangəlmə sümük-əzələ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asimmetriyası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Basılmış üz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Dolixosefaliya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Plaqiosefaliya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Kəllənin, üzün və çənənin digər anadangəlmə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anadangəlmə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Çökmüş döş qəfəsi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Qayığabənzər döş qəfəsi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anadangəlmə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anadangəlmə sümük-əzələ deformasiyaları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Döş-körpücük məməyəbənzər əzələnin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anadangəlmə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Dizin anadangəlmə deformasiyası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anadangəlmə əyriliyi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və incik sümüklərinin anadangəlmə əyriliyi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uzun sümüklərinin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Dəqiqləşdirilmiş digər anadangəlmə sümük-əzələ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Polidaktiliya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barmaq (barmaqlar)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əlavə baş barmağı (barmaqları)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əlavə barmağı (barmaqları)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polidaktiliya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Sindaktiliya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barmaqlarının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barmaqlarının pərdəl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barmaqlarının bitişməsi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barmaqlarının pərdəli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Polisindaktiliya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sindaktiliya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 qısaldan qüsurlar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(ətrafların) anadangəlmə tam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olması ilə saidin və bazunun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və saidin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və barmağın (barmaqların)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sümüyünün qısalması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sümüyünün qısalması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Qısqacabənzər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 (ətrafları) qısaldan digər defektlər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 qısaldan dəqiqləşdirilməmiş defekt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 qısaldan qüsurlar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(ətrafların) anadangəlmə tam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olması ilə baldırın və budun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və baldırın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və barmağın(ların)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qısalması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sümüyünün qısalması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İncik sümüyünün qısalması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Pəncənin anadangəlmə haçalanması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 qısaldan digər defektlər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anadangəlmə qısalması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ətrafı qısaldan qüsurlar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Ətrafın(ların) dəqiqləşdirilməmiş anadangəlmə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Ətrafın(ların) dəqiqləşdirilməmiş fokomeliyası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dəqiqəlşdirilməmiş ətrafı(ları) qısaldan defektlər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Çiyin qurşağı daxil olmaqla yuxarı ətrafın(ların)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anadanəlmə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qurşağı daxil olmaqla aşağı ətrafın(ların)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çoxsaylı artroqripoz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Ətrafın(ların) dəqiqləşdirilmiş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Ətrafın(ların)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və üz sümüklərinin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Kraniosinostoz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Kraniofasial dizostoz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Hipertelorizm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Makrosefaliya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Üz-çənə dizostozu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Mandibulyar ətrafı dizostoz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və üz sümüklərinin dəqiqləşdirilmiş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və üz sümüklərinin dəqiqləşdirilməmiş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və döş qəfəsi sümüklərinin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Spina bifida occulta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Klippel-Feyl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spondilolistez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Sümüklərin inkişaf qüsuru ilə əlaqədar əmələ gələn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skoliozla əlaqədar olmayan digər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qabırğası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Qabırğaların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sümüyünün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sümüklərinin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sümüklərinin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Borulu sümüklərin və onurğanın inkişaf qüsurları ilə osteoxondrodisplaziya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Axondrogeneziya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Həyata uyğun gəlməyən kiçik boy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Qısa qabırğa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Nöqtəvi xondrodisplaziya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Axondroplaziya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Distrofik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Xondroektodermal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Spondiloepifizar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sütunun və borulu sümüklərin böyümə defekti ilə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Onruğa sütununun və borulu sümüklərin böyümə defekti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osteoxondrodisplaziyalar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Natamam osteogenez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Poliostoz fibroz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Osteopetroz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Proqresivləşən diafizar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Enxondromatoz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Metafizar 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çoxsaylı ekzostozlar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osteoxondrodisplaziyalar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osteoxondrodisplaziya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digər rubrikalarda təsnif olunmayan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diafraqma yırtığı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Diafraqmanın digər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Ekzomfaloz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Qastroşiz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Gavalıyabənzər qarın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divarının digər anadangəlmə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Elers–Danlo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digər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dəqiqləşdirilməmiş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ixtioz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ixtioz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X-xromosomu ilə əlaqəli ixtioz [X-ilişikli ixtioz]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Lövhəli [lamellyar] ixtioz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bullyoz ixtioz şəkilli eritrodermiya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ixtiozu [«Arlekin döl»]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anadangəlmə ixtioz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ixtioz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Sadə bullyoz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Letal bullyoz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Distrofik bullyoz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bullyoz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bullyoz epidermoliz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İrsi limfedema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Piqment kseroderması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Mastositoz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Piqment saxlamamazlığı [incontinentia pigmenti]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Ektodermal displaziya (anhidrotik)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qeyri-şiş xassəli nevus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digər dəqiqləşdirilmiş anadangəlmə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dəqiqləşdirilməmiş anadangəlmə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və döş giləsinin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süd vəzisi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giləsinin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süd giləsi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digər anadangəlmə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dəqiqləşdirilməmiş anadangəlmə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örtüklərin digər anadangəlmə anomaliyaları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allopesiya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Tüklərin başqa rubrikalarda təsnif olunmayan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Tüklərin digər anadangəlmə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Anonixiya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leykonixiya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Böyümüş və hipertrofiya olunmuş dırnaqlar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Dırnaqların digər anadangəlmə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örtüklərinin dəqiqləşdirilmiş digər anadangəlmə inkişaf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örtüklərinin dəqiqləşdirilməmiş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fakamatozlar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Neyrofibromatoz (qeyri-bədxassəli)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Tuberoz skleroz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fakomatozlar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fakomatoz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məlum ekzogen faktorlarla əlaqədar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alkoqol sindromu (dizmorfiya)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Qidontoin döl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Varfarinlə törədilən dizmorfiya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Məlum ekzogen faktorlar tərəfindən törədilən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sistemi zədələyən digərdəqiqləşdirilmiş anadangəlmə anomaliya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xarici görünüşünə daha çox təsir göstərən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cırtdanboyluqla təzahür edən anadangəlmə anomaliya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Ətraflara daha çox toxunan anadangəlmə anomaliya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İnkişafın erkən dövründə boyun artıq dərəcədə böyüməsi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Marfan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Skeletin digər dəyişiklikləri ilə müşayiət olunan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anadangəlmə anomaliyalar [inkişaf qüsurları]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anadangəlmə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Böyrəküstü vəzinin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endokrin vəzilərinin anadangəlmə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Situs inversus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Bitişmiş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çoxsaylı anadangəlmə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anadangəlmə inkişaf qüsurları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anadangəlmə inkişaf qüsuru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Daun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21-ci xromosomun trisomiyası, meyotik ayrılmama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21-ci xromosomun trisomiyası, mozaisizm (mitotik ayrılmama)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21-ci xromosomun trisomiyası, translokasiya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Daun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Edvards sindromü və Patau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18-ci xromosomun trisomiyası, meyotik ayrılmama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18-ci xromosomun trisomiyası, mozaisizm (mitotik ayrılmama)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18-ci xromosomun trisomiyası, translokasiya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Edvards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13-cü xromosomun trisomiyası, meyotik ayrılmama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13-cü xromosomun trisomiyası, mozaisizm (mitotik ayrılmama)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13-cü xromosomun trisomiyası, translokasiya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Patau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başqa trisomiyalar və hissəvi autosom trisomiyaları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xromosom trisomiyası, meyotik ayrılmama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xromosom trisomiyası, mozaisizm (mitotik ayrılmama)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hissəvi trisomiya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Kiçik hissəvi trisomiya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prometafazada müşahidə olunan ikiləşmə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dəyişikliklər kompleksi ilə müşahidə olunan ikiləşmə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Xüsusi nişanlanmış xromosomlar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Triploidiya və poliploidiya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trisomiyalar və hissəvi autosom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Trisomiyalar və dəqiqləşdirilməmiş hissəvi autosom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monosomiyalar və autosomun hissəvi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xromosom monosomiyası, meyotik ayrılmama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Tam xromosom monosomiyası, mozaisizm (mitotik ayrılmama)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mərkəzinin yerdəyişməsi və girdələşməsi ilə müşayiət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4-cü xromosomun qısa çiyninin delesiyası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5-ci xromosomun qısa çiyninin delesiyası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Xromosom hissələrinin digər delesiyası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prometafazada müşayiət olunan delesiyalar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kompleks dəyişikliklərlə müşayiət olunan delesiyalar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Autosom xromosomlardan olan digər delesiyalar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Autosom xromosomlardan olan dəqiqləşdirilməmiş delesiya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struktur markerləri və tarazlaşmış yenidənqurmalar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fərdin balanslaşmış translokasiyası və insersiyaları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fərdin xromosom inversiyaları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Anormal fərdin balanslaşmış autosom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fərdin cinsi autosom xromosomlarının balanslaşmış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Heteroxromatinlə nişanlanmış fərdlər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Kövrək hissəli autosom xromu olan fərdlər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balanslaşmış dəyişikliklər və struktur markerləri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balanslaşmış dəyişiklər və struktur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Törner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45,X kariotip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46,X iso (Xq) kariotip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İso (Xq) istisna olmaqla anomal cinsi xromosomlu 46,X kariotip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45,X/46,XX və ya XY mozaisizm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Anomal cinsi xromosomlu 45,X/digər hüceyrə xətli mozaisizm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Terner sindromunun digər variantları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Terner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qadın fenotip , digər cinsi xromosom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47,XXX kariotip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Üçdən artıq X-xromosomlu olan qadın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Müxtəlif saylı X-xromosom zəncirli mozaisizm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46,XY kariotipli qadın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fenotipli digər dəqiqləşdirilmiş anomal cinsi xromosomlar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tipli dəqiqləşdirilməmiş cinsi xromosom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kişi fenotip, digər cinsi xromosom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47,XXY kariotipli Klaynfelter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Klaynfelter sindromu, ikidən artıq X-xromosomlu kişi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Klaynfelter sindromu, 46,XX xromosomlu kişi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46,XX xromosomlu digər kişi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Klaynfelter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47,XYY kariotipi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xromosomlarında struktur dəyişiklikləri olan kişi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Mozaik cinsi xromosomları olan kişi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fenotipli, digər dəqiqləşdirilmiş cinsi xromosom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fenotipli, dəqiqləşdirilməmiş cinsi xromosom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Q99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digər xromosom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46,XX/46,XY mozaik (ximer)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46,XX həqiqi hermafrodit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Kövrək X-xromosom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xromosom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Q99.9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xromosom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XVIII (R00-R99) — Klinik və laborator-tədqiqatla aşkarlanan, başqa rubrikalarda təsnif olunmayan simptomlar, əlamətlər</w:t>
      </w:r>
    </w:p>
    <w:p>
      <w:r>
        <w:rPr>
          <w:i/>
        </w:rPr>
        <w:t>Записей в главе: 336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normadan kənaraçıxmaları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taxikardiya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bradikardiya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Ürəkdöyünmə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digər və dəqiqləşdirilməmiş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küyləri və digər ürək səsləri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"Xoşxassəli" və narahatlıq törətməyən ürək küyləri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ürək küyü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ürək səsləri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qanqrena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Diaqnozun olmaması ilə qan təzyiqinin anormal göstəriciləri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Hipertenziya diaqnozu olmadığı halda yüksəlmiş qan təzyiqi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hipotenziya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yollarından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qanaxması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Boğazdan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Qanhayxırma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digər şöbələrindən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yollarından dəqiqləşdirilməmiş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Öskürək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Anormal tənəffüs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Təngnəfəslik (töyşümə)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Stridor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Fitli tənəffüs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Fasiləli tənəffüs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Hiperventilyasiya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Ağızdan tənəffüs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Hıçqırıq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Asqırma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anormal tənəffüs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Boğazda və döş qəfəsində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Boğazda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zamanı döşdə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nahiyəsində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Döşdə digər ağrılar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Döşdə dəqiqləşdirilməmiş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Qandövranı və tənəffüs sisteminə aid digər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Asfiksiya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Tənəffüsün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Patoloji bəlğəm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dövranı və tənəffüs sistemlərinə aid olan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və qarın nahiyəsində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qarın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yuxarı hissəsində lokallaşmış ağrılar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və aralıq nahiyəsində ağrılar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aşağı hissəsinin digər nahiyələrində lokallaşmış ağrılar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nahiyəsinin digər və dəqiqləşdirilməmiş ağrıları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Ürəkbulanma və qusma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qıcqırması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Disfagiya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Meteorizm və oxşar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Nəcisi saxlaya bilməmək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hepatomeqaliya və splenomeqaliya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hepatomeqaliya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splenomeqaliya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hepatosplenomeqaliya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sarılıq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Assit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sisteminə və qarın boşluğuna aid digər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Qarındaxili və ya çanaqdaxili şişmə, bərkimə və şişkinlik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Bağırsağın qeyri-normal küyləri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Görünən peristaltika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Qarının gərginliyi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fəaliyyətində dəyişikliklər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Nəcisin digər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Hialitoz (ağızdan xoşagəlməz iy ) [üfunətli tənəffüs]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R19.8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 və qarın boşluğuna aid olan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hissiyyatının pozulması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anesteziyası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hipesteziyası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paresteziyası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Hiperesteziya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hissiyyatının digər və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Səpgi və digər qeyri-spesifik dəri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və dərialtı toxumanın lokalizə olunmuş şişkinliyi və bərkiməsi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nahiyəsinin məhdud şişməsi, bərkiməsi və şişkinliyi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nahiyəsinin məhdud şişməsi, bərkiməsi və şişkinliyi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 nahiyəsinin məhdud şişməsi, bərkiməsi və şişkinliyi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nahiyəsinin məhdud şişməsi, bərkiməsi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nahiyəsinin məhdud şişməsi, bərkiməsi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çoxlu nahiyələrinin məhdud şişməsi, bərkiməsi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məhdud şişmə, bərkimə və şişkinlik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dəri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Sianoz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avazıması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Spontan ekximozlar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quruluşunda baş verən dəyişiklik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dəri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Anormal qeyri-iradi hərəkət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anormal hərəkətləri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tremor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Qıcolma və spazm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Fassikulyasiya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anormal qeyri-iradi hərəkətlər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Yeriş və hərəkət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Ataktik yeriş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Paralitik yeriş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yeriş çətinləşməsi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Immobillik (hərəkətsizlik)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Hərəkətin və yerişin digər və dəqiqləşdirilməmiş pozulmaları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Koordinasiyanın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Dəqiqləşdirlməmiş ataksiya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koordinasiya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və sümük-əzələ sisteminə aid olan digər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Tetaniya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Meningizm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Anormal refleks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anormal vəziyyəti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«Xışıldayan» bud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və sümük-əzələ sisteminə aid olan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ifrazı ilə bağlı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 tenezmləri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ağrılı sidik ifrazı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Qeyri-spesifik hematuriya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sidik saxlamamazlıq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Anuriya və oliquriya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Uretradan ifrazat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sisteminə aid digər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Sidiyin ekstravazasiyası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ifrazı ilə bağlı digər çətinliklər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Ekstrarenal uremiya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sisteminə aid olan digər və dəqiqləşdirilməmiş simptomlar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Somnolensiya, stupor, 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Somnolentlik [hipersomniya]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Stupor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Dərk etmə qabiliyyətinə və özünüdərk etməyə aid digər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Orientasiyanın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Anteroqrad amneziya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Retroqrad amneziya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amneziyalar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Qavrama və dərketmə qabiliyyətinə aid olan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Başgiçəllənmə və duruşun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Qoxu və dad hissiyyatının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Anosmiya [qoxu bilmə qabiliyyətinin olmaması]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Parosmiya [qoxu hissinin qoxu illyüziyaları şəklində təhrif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Paragevziya [dad bilmənin pozulması]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Qoxu və dad hissiyatının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hissiyyata və qavramaya aid digər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hallyüsinasiyaları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hallyüsinasiyaları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hallyüsinasiyalar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hallyüsinasiyalar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hissiyyatlara və qavramaya aid olan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Emosional vəziyyətə aid olan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Əsəbilik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Narahatlıq və oyanıqlıq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Uğursuzluq və sarsıntı ilə bağlı həyəcanlı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Düşkünlük və apatiya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Tez acıqlanma və qəzəblənmə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Ədavət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Fiziki təcavüzkarlıq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emosional şok və stress vəziyyəti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Emosional hallara aid olan digər simptomlar və nişanələr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görünüşə və davranışa aid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gigiyenanın çox aşağı səviyyədə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Əcaib xarici görkəm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Qeyri-adi və anlaşılmaz davranış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Həddindən artıq fəallıq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Tormozlanmış və ləngimiş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Şübhəlilik və aşkar çeviklik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Stress törədən hadisələrə hədsiz maraq göstərmək və artıq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Təmasda olmanın səbəbini anlaşılmaz edən uzunçuluğa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görkəm və davranışa aid digər simptomlar və nişanələr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nitq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Disfaziya və afaziya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Dizartriya və anartriya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Nitqin digər və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Disleksiya, işarələri və simvolları tanımanın və başa düşmənin digər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Disleksiya və aleksiya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Aqnoziya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Apraksiya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Simvol və işarələri tanımağın və başa düşməyin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Disfoniya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Afoniya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Açıq tın-tınlıq və bağlı tın-tınlıq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Səsin digər və dəqiqləşdirilməmiş pozulmaları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Naməlum mənşəli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mənşəli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Davamlı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qızdırma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ağrısı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Müalicəyə tabe olmayan daimi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daimi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Halsızlıq və yorğunluq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Qocalıq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Bayılma (sinkope) və kollaps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qıcolmalar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Qızdırma zamanı qıcolmalar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qıcolmalar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Kardiogen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Hipovolemik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Septik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Şokun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böyüməsi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lokalizə olunmuş böyüməsi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generalizə olunmuş böyüməsi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Limfa düyünlərinin dəqiqləşdirilməmiş böyüməsi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ödem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Məhdud ödem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ödem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ödem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Məhdud hiperhidroz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olunmuş hiperhidroz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hiperhidroz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Gözlənilən normal fizioloji inkişafın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 mərhələlərinin ləngiməsi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Gözlənilən normal fizioloji inkişafın ləngiməsinin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Gözlənilən normal fizioloji inkişafın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və maye qəbulu ilə bağlı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Anoreksiya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Polidipsiya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Polifagiya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Qidalandırma və qidanın verilməsinin icrası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çəkisinin qeyri-normal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çəkisinin qeyri-normal artımı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Özünə fikir verməmək nəticəsində yetərincə su və qida qəbul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və maye qəbulu ilə bağlı digər simptomlar və nişanələr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Kaxeksiya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iltihablı cavab reaksiyası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 çatmamazlığı olmadan infeksion mənbəyə qarşı ümumi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 çatmamazlığı ilə infeksion mənbəyə qarşı ümumi iltihablı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 çatmamazlığı olmadan qeyri-infeksion mənbəyə qarşı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 çatmamazlığı ilə qeyri-infeksion mənbəyə qarşı ümumi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ümumi iltihablı cavab reaksiyası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ümumi simptomlar və əlamətlər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mühitin aşağı temperaturu ilə bağlı olmayan hipotermiya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Körpələr üçün xarakterik qeyri-spesifik simptomlar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ağız quruluğu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çubuqlarına bənzəyən barmaqlar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ümumi simptomlar və nişanələr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Xəstəliyin naməlum və dəqiqləşdirilməmiş səbəbləri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özlülük anomaliyaları və eritrositlərin sürətlənmiş çökməsi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Eritrositlərin çökməsinin sürətlənməsi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Plazmanın [qanın] özlülüyünün anomaliyası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Eritrositlərin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Leykositlərin digər rubrikalarda təsnif olunmayan anomaliyaları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qlükozanın miqdarının artması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Qlükozaya davamlılıq sınağının nəticələrinin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hiperqlikemiya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Serumda fermentlərin miqdarının normadan kənaraçıxmaları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Transaminaza və ya laktatdehidrogenezanın [LDH]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zərdabında digər fermentlərin miqdarının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zərdabında dəqiqləşdirilməmiş fermentlərin qeyri-normal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virusunun laborator yolla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Serumun immunoloji yolla tədqiq edilməsi zamanı normadan kənaraçıxmalar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titrə malik antitel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Tuberkulin sınağına qarşı qeyri-normal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Sifilisə qarşı qoyulan seroloji sınağın yalan-müsbət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zərdabının immunoloji müayinəsi zamanı aşkar olunan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zərdabının immunoloji müayinəsi zamanı aşkar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Plazma zülallarının normadan digər kənaraçıxmaları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Albuminin normadan kənara çıxması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Qlobulinlərin normadan kənara çıxması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Alfa-fetoproteinin normadan kənara çıxması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Plazma zülallarının digər dəqiqləşdirilmiş normadan kənara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Plazma zülallarının dəqiqləşdirilməmiş normadan kənara çıxma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normada mövcud olmayan dərman maddələrinin və digər maddələrin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alkoqolun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opiatların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kokainin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hallyüsinogenin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digər narkotik maddələrin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psixotrop maddələrin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steroid agentin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ağır metalların miqdarının normadan kənara çıxmasının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Normada qanda olmayan digər dəqiqləşdirilmiş maddələrin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Normada qanda olmayan dəqiqləşdirilməmiş maddənin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kimyəvi tərkibinin digər normadan kənaraçıxmaları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mineralların miqdarının normadan kənara çıxma halları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kimyəvi tərkibinin digər dəqiqləşdirilmiş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Qanın kimyəvi tərkibinin dəqiqləşdirilməmiş normadan kənara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İzolə olunmuş proteinuriya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Qlikozuriya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Sidiyin müayinəsində aşkar edilən digər normadan kənaraçıxmalar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Xiluriya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Mioqlobinuriya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Biliuriya (sidikdə öd piqmentlərinin olması)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Hemoqlobinuriya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Asetonuriya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Sidikdə dərman maddələri, dərman preparatları və bioloji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Orqanizmə başlıca olaraq qeyri-tibbi məqsədlə daxil olan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Sidiyin mikrobioloji müayinəsi zamanı aşkar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Sidiyin sitoloji və histoloji müayinəsi zamanı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Sidiyin müayinəsi zamanı aşkar olunan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 mayesinin müayinəsi zamanı aşkar edilən normadan kənaraçıxmalar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və tənəffüs orqanlarının preparatlarının müayinəsi zamanı aşkar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 və həzm orqanlarının preparatlarının müayinəsi zamanı aşkar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Kişi cinsiyyət orqanlarının preparatlarının müayinəsi zamanı aşkar edilən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Qadın cinsiyyət orqanlarının preparatlarının müayinəsi zamanı aşkar edilən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orqanlarının sistem və toxumaların preparatlarının müayinəsi zamanı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müayinəsi gedişində diaqnostik təsvirlərin alınması ilə aşkar edilən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həcmli zədələnmə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müayinəsi prosesində diaqnostik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müayinəsi gedişində diaqnostik təsvirlərin alınması ilə aşkar edilən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müayinəsi gedişində diaqnostik təsvirlərin alınması ilə aşkar edilən normadan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digər nahiyələrinin və digər orqanlarının müayinəsi gedişində diaqnostik təsvirlərin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Kəllənin və başın başqa rubrikalarda təsnif olunmayan,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və qan dövranının müayinəsi prosesində diaqnostik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və öd yollarının müayinəsi prosesində diaqnostik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sisteminin digər şöbələrinin müayinəsi prosesində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orqanlarının müayinəsi prosesində diaqnostik təsvirlərin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Peritonarxası sahə də daxil olmaqla, qarnın digər nahiyələrinin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Ətrafların müayinəsi prosesində diaqnostik təsvirlərin alınması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Sümük-əzələ sisteminin digər şöbələrinin müayinəsi prosesində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(orqanizmin) digər dəqiqləşdirilmiş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Funksional müayinələrin aparılması zamanı aşkar edilən normadan kənaraçıxmalar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funksional müayinələri zamanı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sinir sistemi və ayrı-ayrı duyğu orqanlarının funksional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Ağciyərlərin funksional müayinələri zamanı aşkar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Ürək-damar sisteminin funksional müayinələri zamanı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Böyrəklərin funksiyalarının müayinəsi zamanı aşkar olunan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funksiyalarının müayinəsi zamanı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funksiyalarının müayinəsi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endokrin vəzilərin funksiyalarının müayinəsi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 və sistemlərin funksional müyainələri zamanı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Südəmər uşağın qəflətən ölümü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Naməlum səbəbdən qəfləti ölümün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Ani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izahat olmadan, xəstəlik əlamətləri meydana çıxan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Şahidsiz ölüm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R99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Ölümün qeyri-dəqiq göstərilmiş dəqiqləşdirilməmiş səbəbləri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XIX (S00-T98) — Travmalar, zəhərlənmələr və xarici səbəblərdən bəzi digər nəticələr</w:t>
      </w:r>
    </w:p>
    <w:p>
      <w:r>
        <w:rPr>
          <w:i/>
        </w:rPr>
        <w:t>Записей в главе: 1455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və gözyuvası yanı nahiyənin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və gözyuvası yanı nahiyənin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Dodağın və ağız boşluğunun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çoxsaylı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hissələrinin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dəqiqləşdirilməmiş lokalizasiyasının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və gözyuvası yanı nahiyənin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Yanaq və gicgah-çənə nahiyəsinin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Dodaq və ağız boşluğunun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çoxsaylı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nahiyələrinin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dəqiqləşdirilməmiş lokalizasiyalı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Kəllənin və üz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tağının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əsasının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Gözyuvası dibinin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Almacıq sümüyü və əngin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Alt çənənin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sümükləri və üz sümüklərinin çoxsaylı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üz sümükləri və kəllə sümüklərinin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kəllə sümüyü və üz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bağ və oynaqlarının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Burnun qığırdaq arakəsməsinin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Dişin [travma nəticəsində] çıxması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və dəqiqləşdiriməmiş nahiyəsinin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Çənə oynağının (bağının) gərilməsi və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və dəqiqləşdirilməmiş şöbələrinin oynaq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Görmə siniri və aparıcı görmə yollarının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hərəki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Blok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Üçlü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Uzaqlaşdırıcı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[qayıdan]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kəllə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kəllə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göz yuvasının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Yad cisim olması barədə məlumat verilmədən konyuktivanın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 və göz yuvası toxumalarının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yuvasıdaxili toxumanın batması və ya itirilməsi ilə müşayiət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cırılmış yarası; göz yuvasıdaxili toxumanın batması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Yad cisim olması ilə və ya yad cisim olmadan göz yuvasının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yad cisim olması ilə dəlib keçmiş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yad cisim olmadan dəlib keçmiş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[qopub] çıxması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göz yuvasının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göz yuvasının dəqiqləşdirilməmiş hissəsinin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travma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silkələnməsi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travmatik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diffuz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ocaqlı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Epidural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subdural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subaraxnoidal qansızma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Uzun sürən komatoz vəziyyətlə müşayiət olunan kəllədaxili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kəllədaxili travmalar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kəllədaxili travma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Üzün bərk əzilməsi S07.1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hissələrinin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dəqiqləşdirilməmiş hissəsinin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hissələrinin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tüklü hissəsinin qopub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hissələrinin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dəqiqləşdirilməmiş hissəsinin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qan damarlarının, başqa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əzələ və vətərlərinin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Təbil pərdəsinin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çoxsaylı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dəqiqləşdirilmiş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Boğazın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Boğazın digər və dəqiqləşdirilməmiş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çoxsaylı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hissələrinin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dəqiqləşdirilməmiş hissəsinin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və traxeyanı əhatə edən açıq yara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 əhatə edən açıq yara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Udlaq və qida borusunun boyun hissəsini əhatə edən açıq yara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çoxsaylı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hissələrinin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dəqiqləşdirilməmiş hissəsinin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boyun şöbəsinin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boyun fəqərəsinin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İkinci boyun fəqərəsinin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boyun fəqərələrinin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fəqərələrinin çoxsaylı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hissələrinin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dəqiqləşdirilməmiş lokalizasiyalı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kapsul-bağ aparatının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fəqərəarası diskin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fəqərəsinin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və dəqiqləşdirilməmiş hissəsinin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çox saylı çıxıqlar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boyun şöbəsinin 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 nahiyəsinin 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və dəqiqləşdirilməmiş hissələrinin oynaqlarının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onurğa beyninin və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boyun şöbəsinin kontuziya və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boyun şöbəsinin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boyun şöbəsinin sinir kökünün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kələfinin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periferik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şöbəsinin simpatik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və dəqiqləşdirilməmiş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arteriyasının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Fəqərə arteriyasının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vidaci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vidaci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qan damarının boyun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qan damarlarının boyun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qan damarının boyun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və traxeyanın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hissələrinin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dəqiqləşdirilməmiş hissəsinin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çoxsaylı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digər dəqiqləş--dirilmiş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boyun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digər və dəqiqləşdirilmiş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ön divarının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arxa divarının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və dəqiqləşdirilməmiş hissəsinin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ön divarının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arxa divarının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divarının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şöbələrinin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dəqiqləşdirilməmiş şöbəsinin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Qabırğanın (qabırğaların), döş sümüyünün və onurğanın döş şöbəsinin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fəqərəsinin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döş şöbəsinin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Qabırğaların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Çökmüş döş qəfəsi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şöbələrinin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dəqiqləşdirilməmiş şöbəsinin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kapsul-bağ aparatının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şöbəsində fəqərəarası diskin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fəqərəsinin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və dəqiqləşdirilməmiş şöbəsinin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döş şöbəsinin 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Qabırğalar və döş sümüyünün 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və dəqiqləşdirilməmiş şöbəsinin 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şöbəsində onurğa beyninin və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döş şöbəsinin əzilməsi və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döş şöbəsinin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döş şöbəsinin sinir köklərinin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periferik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şöbəsinin simpatik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şöbəsinin digər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şöbəsinin dəqiqləşdirilməmiş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döş şöbəsinin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Adsız və ya körpücükaltı arteriyanın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boş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Adsız və ya körpücükaltı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Qabırğaarası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şöbəsinin bir neçə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şöbəsinin digər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şöbəsinin dəqiqləşdirilməmiş qan damarının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Perikarda qansızması [hemoperikard] ilə ürək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boşluğunun digər və dəqiqləşdirilməmiş orqanlarının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hemotoraks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hemopnevmotoraks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Ağciyərin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Bronxların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Traxeyanın döş şöbəsinin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Plevranın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boşluğu orqanlarının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döş boşluğu orqanlarının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döş boşluğu orqanının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əzilməsi və döş qəfəsi hissəsinin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Əzilmiş döş qəfəsi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bir hissəsinin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 və vətərlərin döş qəfəsi səviyyəsində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digər dəqiqləşdirilmiş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belin aşağı hissəsinin və çanağın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Beldən aşağı hissənin və çanağın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divarının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cinsiyyət orqanlarının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çox saylı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digər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belin aşağı hissəsinin və onurğanın bel hissəsinin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Beldən aşağı hissənin və çanağın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divarının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üzvünün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Xayalıq və xayaların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yolu və vulvanın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xarici cinsiyyət orqanlarının açıq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çox saylı açıq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 digər və dəqiqləşdirilməmiş hissəsinin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bel-oma şöbəsinin və çanaq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fəqərəsinin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Oma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Büzdümün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Sirkə kasasının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Qasıq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bel-oma şöbəsinin və çanaq sümüklərinin çox saylı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bel-oma şöbəsinin və çanaq sümüklərinin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 şöbəsinin və çanağın kapsul-bağ aparatının çıxığı, gərilməsi və artıq dərəcədə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Bel-oma şöbəsində fəqərəarası diskin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 fəqərəsinin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Oma-qalça oynağının və oma-büzdüm birləşməsinin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bel-oma şöbəsinin və çanağın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Qasıq simfizinin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 şöbəsinin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Oma-qalça oynağının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bel-oma şöbəsinin və çanağın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belin aşağı hissəsi və çanaq səviyyəsində onurğa beyninin və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bel şöbəsinin silkələnməsi və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 bel şöbəsinin digər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bel-oma şöbəsinin sinir kökünün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 quyruğunun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Bel-oma sinir kələfinin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Bel, oma və çanaq simpatik sinirlərinin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periferik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beldən aşağı hissə və çanaq səviyyəsində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belin aşağı hissəsi və çanaq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Aortanın qarın hissəsinin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boş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və ya müsariqə arteriyalarının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Qapı və ya dalaq venasının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Qalça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beldən aşağı hissə və çanaq səviyyəsində bir neçə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beldən aşağı hissə və çanaq səviyyəsində digər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beldən aşağı hissə və çanaq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 orqanlarının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Dalağın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Qaraciyərin və ya öd kisəsinin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Mədəaltı vəzinin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bağırsağın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bağırsağın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Düz bağırsağın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qarın boşluğu orqanının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qarın boşluğu orqanlarının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Dəqiqləşdiriməmiş qarın boşluğu orqanının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orqanlarının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axarının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kanalının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Yumurtalığın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[Fallop] borusunun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Uşaqlığın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çanaq orqanlarının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çanaq orqanlarının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çanaq orqanının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Qarın, belin aşağı hissəsi və çanaq hissəsinin bərk əzilməsi və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cinsiyyət orqanlarının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cinsiyyət orqanlarının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belin aşağı hissəsinin və çanağın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əzələ və vətərinin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 və çanaq orqanlarının müştərək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digər çox saylı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Qarnın, beldən aşağı hissənin və çanağın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bazunun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dəqiqləşdirilməmiş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bazunun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Bazunun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digər və dəqiqləşdirilməmiş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sınıq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Görpücük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Kürək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sümüyünün yuxarı ucunun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sümüyü cisminin [diafizin]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sümüyünün aşağı ucunun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Körpücük sümüyü, kürək sümüyü və bazu sümüyünün çox saylı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digər hissələrinin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dəqiqləşdirilməmiş hissəsinin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kapsul-bağ aparatının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oynağının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Akromial-körpücük oynağının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Döş-görpücük oynağının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digər və dəqiqləşdirilməmiş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oynağının kapsul-bağ aparatının gərilməsi və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Akromial-körpücük oynağının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Döş-görpücük oynağının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digər və dəqiqləşdirilməmiş hissəsinin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 səviyyəsində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səviyyəsində dirsək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səviyyəsində orta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səviyyəsində mil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Qoltuqaltı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Əzələ-dəri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dəri hissiyat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bir neçə sinirin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digər sinirlərin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Qoltuqaltı arteriyanın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arteriyasının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Qoltuqaltı və ya bazu venasının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səthi venaların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bir neçə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digər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 səviyyəsində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Bazunu hərləndirən manjet əzələsi(ləri)nin və vətərinin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İkibaşlı əzələnin uzun başının əzələ və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İkibaşlı əzələnin digər hissələrinin əzələ və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Üçbaşlı əzələnin əzələ və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bir neçə əzələ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digər əzələ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 səviyyəsində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bazunun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bazunun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oynağı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Bazu və dirsək oynaqları arası səviyyədə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qurşağının və bazunun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digər dəqiqləşdirilmiş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qurşağı və bazunun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Dirsəyin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digər və dəqiqləşdirilməmiş hissəsinin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dəqiqləşdirilməmiş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Dirsəyin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digər hissələrinin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dəqiqləşdirilməmiş hissəsinin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sümüyünün yuxarı ucunun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sümüyünün yuxarı ucunun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sümüyü cisminin [diafizinin]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 cisminin [diafizinin]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və mil sümükləri diafizlərinin müştərək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sümüyünün aşağı ucunun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və mil sümüklərinin aşağı uclarının müştərək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sümüklərinin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sümüklərinin digər hissələrinin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sümüklərinin dəqiqləşdirilməmiş hissəsinin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oynağının kapsul-bağ aparatının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 başının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oynağının dəqiqləşdirilməmiş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sümüyü kollateral bağının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sümüyü kollateral bağının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oynağının kapsul-bağ aparatının gərilməsi və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səviyyəsində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sinirinin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sinirin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sinirinin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hissiyyat sinirinin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sinirin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sinirlərin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sinirin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arteriyasının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arteriyasının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Vena damarının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qan damarlarının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qan damarlarının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qan damarının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 səviyyəsində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barmağı bükən əzələ və onun vətərinin said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barmağı bükən əzələ və onun vətərinin said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bükücü əzələ və onun vətərinin said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barmağı açan və ya uzaqlaşdıran əzələnin və onların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barmağı açan əzələ və onun vətərinin said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açıcı əzələ və onun vətərinin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neçə əzələ və vətərin said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əzələ və vətərlərin said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oynağının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digər hissələrinin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dəqiqləşdirilməmiş hissəsinin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oynağı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və mil-bilək oynaqları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dəqiqləşdirilməmiş səviyyəsində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çoxsaylı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digər dəqiqləşdirilmiş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Saidin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barmağının (barmaqlarının) dırnaq lövhəciyinin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barmağının (barmaqlarının) dırnaq lövhəciyinin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digər hissələrinin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dəqiqləşdirilməmiş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barmağının (barmaqlarının) dırnaq lövhəciyinin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barmağının (barmaqlarının) dırnaq lövhəciyinin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digər hissələrinin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dəqiqləşdirilməmiş hissəsinin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sınıq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qayığabənzər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bilək sümüyünün (sümüklərinin)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Birinci əl daraq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əl daraq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daraq sümüklərinin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barmağının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digər barmağının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Barmaqlaırn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digər və dəqiqləşdirilməmiş hissəsinin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kapsul-bağ aparatının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barmaqlarının çox saylı çıxıqları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darağı bağının travmatik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Barmaq bağının əl darağı-falanqa və falanqaarası oynaq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səviyyəsində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Barmaq səviyyəsində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digər və dəqiqləşdirilməmiş hissəsinin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sinirinin bilək və əl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sinirin bilək və əl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sinirinin bilək və əl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barmaq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barmaq sinirinin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bir neçə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digər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dəqiqləşdirilməmiş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Dirsək arteriyasının bilək və əl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Mil arteriyasının bilək və əl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Ovucun səthi qövsünün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Ovucun dərin qövsünün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barmağının qan damar(lar)ının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əl barmağının qan damar(lar)ının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bir neçə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digər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dəqiqləşdirilməmiş qan damarının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barmağını bükən uzun əzələ və onun vətərinin bilək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digər barmağını bükən əzələ və onun vətərinin bilək və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barmağını açan əzələ və onun vətərinin bilək və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digər barmağını açan əzələ və onun vətərinin bilək və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barmağının məxsusi əzələ və vətərinin bilək və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digər barmağının məxsusi əzələ və vətərinin bilək və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bir neçə bükücü əzələ və vətərlərinin bilək və əl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bir neçə açıcı əzələ və vətərlərinin bilək və əl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digər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dəqiqləşdirilməmiş əzələ və vətərlərin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və digər barmağının (barmaqlarının)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digər və dəqiqləşdirilməmiş hissəsinin bərk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baş barmağının travmatik (tam) (hissəvi)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hər hansı bir digər barmağının travmatik (tam) (hissəvi)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iki və daha çox barmağının travmatik (tam) (hissəvi)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barmağının (barmaqlarının) (bir hissəsinin) və bilək və əlin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bilək səviyyəsində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digər hissələrinin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dəqiqləşdirilməmiş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digər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digər dəqiqləşdirilmiş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Biləyin və əlin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və budun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budun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dəqiqləşdirilməmiş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və budun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Çanaq qurşağının digər və dəqiqləşdirilməmiş hissəsinin açıq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 boynunun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Burmadan keçən sınıq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Burmaaltı sınıq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 cisminin [diafizinin]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aşağı ucunun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digər hissələrinin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sümüyünün dəqiqləşdirilməmiş hissəsinin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oynağının və çanaq qurşağının kapsul-bağ aparatının çıxığı, gərilməsi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oynağının kapsul-bağ aparatının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Oturaq sinirinin bud-çanaq oynağı və bud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sinirinin bud-çanaq oynağı və bud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hissiyyat sinirinin bud-çanaq oynağı və bud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bir neçə sinirin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digər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arteriyasının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venasının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dərialtı venanın bud-çanaq oynağı və bud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bir neçə qan damarlarının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digər qan damarlarının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səviyyəsində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budun əzələ və vətərlərinin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oynağının əzələ və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Dördbaşlı əzələ və onun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 yaxınlaşdıran əzələ və onun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səviyyəsində, arxa qrup əzələlərindən vətər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səviyyəsində digər və dəqiqləşdirilməmiş əzələ və vətərlərin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çanaq oynağı və bud səviyyəsində bir neçə əzələ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və budun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oynağının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Budun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və budun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səviyyəsində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və diz oynaqları arasındakı səviyyədə travmatik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nahiyəsinin və budun digər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və bud nahiyəsinin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və dəqiqləşdirilməmiş hissəsinin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dəqiqləşdirilməmiş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hissələrinin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dəqiqləşdirilməmiş lokalizasiyalı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daxil olmaqla baldır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sümüyünün proksimal şöbəsinin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sümüyü cisminin [diafizinin]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sümüyünün distal şöbəsinin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Ancaq incik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 [medial] topuğun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Bayır [lateral] topuğun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çox saylı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şöbələrinin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dəqiqləşdirilməmiş hissəsinin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kapsul-bağ aparatının çıxığı, gərilməsi və artıq dərəcədə gərginləşməsi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qapağının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Meniskin təzə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oynaq qığırdağının təzə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yan bağının (daxili) (xarici) gərilməsi və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xaçabənzər bağının (ön) (arxa) gərilməsi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digər və dəqiqləşdirilməmiş elementlərinin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bir neçə elementinin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Qamış sinirinin baldır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İncik sinirinin baldır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hissiyyat sinirinin baldır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bir neçə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digər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dəqiqləşdirilməmiş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Dizaltı arteriyanın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(Ön) (arxa) qamış arteriyasının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İncik arteriyasının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dərialtı venanın baldır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Kiçik dərialtı venanın baldır səviyyəsində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Dizaltı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bir neçə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digər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dəqiqləşdirilməmiş qan damarının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 [Axill]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Arxa qrup əzələlərə aid əzələ və vətər(lər)in baldır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Ön qrup əzələlərə aid əzələ və vətər(lər)in baldır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İncik əzələ qruplarına aid əzələ və vətər(lər)in baldır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bir neçə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digər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 səviyyəsində dəqiqləşdirilməmiş əzələ və vətərlərin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oynağının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və dəqiqləşdirilməmiş hissəsinin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oynağı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və aşıq-baldır oynaqları arası səviyyədə travmatik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dəqiqləşdirilməmiş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digər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Baldırın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nahiyəsinin və pəncənin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oynağının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barmağının (barmaqlarının) dırnaq lövhəsinin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barmağının (barmaqlarının) dırnaq lövhəsinin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digər və dəqiqləşdirilməmiş hissəsinin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çox saylı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digər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dəqiqləşdirilməmiş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nahiyəsinin və pəncənin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nahiyəsinin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barmağının (barmaqlarının) dırnaq lövhəsinin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barmağının (barmaqlarının) dırnaq lövhəsinin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digər hissələrinin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çox saylı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istisna olmaqla pəncənin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Daban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 sümüyünün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daraqarxasının digər sümüklərinin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daraq sümüklərinin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baş barmağının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digər barmağının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çox saylı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dəqiqləşdirilməmiş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oynağının və pəncənin kapsul-bağ apartının çıxığı, gərilməsi və artıq dərəcədə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oynağının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barmağının (barmaqlarının)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bağların cırılması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digər və dəqiqləşdirilməmiş hissəsinin çıxığı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bağlarının gərilməsi və zədələnməsi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 (barmaqlarının) oynaqlarının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digər və dəqiqləşdirilməmiş oynaqlarının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pəncə səviyyəsində sinirlərin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[lateral] ayaqaltı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[medial] ayaqaltı sinirin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 incik sinirinin aşıq-baldır oynağı və ayaq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hissiyyat sinirinin aşıq-baldır oynağı və ayaq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bir neçə sinirlərin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digər sinirlərin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pəncə səviyyəsində qan damarlarının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Ayaqarxası [dorzal] arteriyanın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Ayaqaltı arteriyanın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Ayaqarxası [dorzal] venanın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bir neçə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digər qan damarlarının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dəqiqləşdirilməmiş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pəncə səviyyəsində əzələ və vətərlərin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Barmağı bükən uzun əzələ və onun vətərinin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Barmağı açan uzun əzələ və onun vətərinin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məxsusi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bir neçə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digər əzələ və vətərin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ayaq səviyyəsində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oynağının və pəncənin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oynağının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barmağının (bamaqlarının)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digər şöbələrinin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pəncə səviyyəsində travmatik amputasiya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aşıq-baldır oynağı səviyyəsində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bir barmağının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iki və daha artıq barmağının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digər hissələrinin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dəqiqləşdirilməmiş səviyyəsində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S99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oynağının və pəncənin digər və dəqiqləşdirilməmiş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çox saylı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digər dəqiqləşdirilmiş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S99.9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dəqiqləşdirilməmiş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 səthi travmalar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və boynun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qəfəsinin, qarnın, beldən aşağı hissənin və çanağın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ətraf(lar)ın bir neçə nahiyələrinin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ətraf(lar)ın bir neçə nahiyələrinin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ətraf(lar)ın bir neçə nahiyələrinin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nahiyələrini əhatə edən digər müştərək səthi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 sayılı səthi travmalar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 açıq yaralar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qəfəsinin, qarnın, beldən aşağı hissənin və çanağın açıq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ətraf(lar)ın bir neçə nahiyələrinin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ətraf(lar)ın bir neçə nahiyələrinin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ətraf(lar)ın bir neçə nahiyələrinin açıq yaraları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nahiyələrini əhatə edən digər müştərək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 saylı açıq yaralar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boyun nahiyəsinin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qəfəsi, beldən aşağı hissə və çanaq nahiyəsinin sınıqları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Təkcə bir yuxarı ətrafın bir neçə nahiyələrini əhatə edən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Təkcə bir aşağı ətrafın bir neçə nahiyələrini əhatə edən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yuxarı ətrafın bir neçə nahiyələrini əhatə edən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aşağı ətrafın bir neçə nahiyələrini əhatə edən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ətraf(lar)ın bir neçə nahiyələrini əhatə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qəfəsini, beldən aşağı hissəni, çanağı və ətrafı(ları) əhatə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nahiyələrini əhatə edən digər müştərək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Çoxsaylı dəqiqləşdirilməmiş sınıqlar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kapsul-bağ aparatının çıxığı, gərilməsi və artıq dərəcədə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boyun nahiyələrini əhatə edən oynaqların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qəfəsi, beldən aşağı hissənin və çanaq oynaqlarının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ətraf(lar)ın bir neçə nahiyələrinin oynaqlarının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ətraf(lar)ın bir neçə nahiyələrinin oynaqlarının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ətraf(lar)ın bir neçə nahiyələrinin oynaqlarının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nahiyələrinin oynaqlarının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oynaqların kapsul-bağ aparatının çox saylı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 əzilmə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və boynun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qəfəsinin, qarın nahiyəsinin, beldən aşağı hissənin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ətraf(lar)ın bir neçə nahiyələrinin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ətraf(lar)ın bir neçə nahiyələrinin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ətraf(lar)ın bir neçə nahiyələrinin bərk əzilməsi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qəfəsinin, qarnın, beldən aşağı hissənin, çanağın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nahiyələrinin digər müştərək bərk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 saylı bərk əzilmələr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əlin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əlin travmatik amputasiyası ilə digər qolun, əl istisna ol-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qolun istənilən səviyyədə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ayağın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ayağın travmatik amputasiyası ilə digər aşağı ətrafın, ayaq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aşağı ətrafın istənilən səviyyədə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ətrafın istənilən müştərək [istənilən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Müxtəlif müştərək, bədənin digər hissələrini əhatə edən travmatik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 saylı travmatik amputasiyalar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bədənin bir neçə nahiyəsini əhatə edən travmalar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və kəllə sinirlərinin, onurğa beynin və boyun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Sinirlərin və onurğa beyninin bədənin digər bir neçə nahiyələrinin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Sinirlərin bədənin bir neçə nahiyələrinin prosesə cəlb olunması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damarlarının bədənin bir neçə nahiyələrinin prosesə cəlb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 və vətərlərin bədənin bir neçə nahiyələrinin prosesə cəlb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orqanları ilə qarın boşluğu və çanaq orqanlarının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nahiyələrinin prosesə cəlb olunması ilə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çoxsaylı travmalar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dəqiqləşdirilməmiş səviyyədə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Onurğanın və gövdənin dəqiqləşdirilməmiş səviyyədə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səviyyədə səthi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səviyyədə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səviyyədə kapsul-bağ aparatının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beyninin dəqiqləşdirilməmiş səviyyədə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sinirlərinin, onurğa beyni kökünün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əzələ və vətərinin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səviyyədə travmatik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səviyyədə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səviyyədə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dəqiqləşdirilməmiş səviyyədə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dəqiqləşdirilməmiş səviyyədə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səviyyədə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səviyyədə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oynaq və bağlarının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sinirinin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qan damarının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əzələ və vətərinin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səviyyədə travmatik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səviyyədə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səviyyədə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dəqiqləşdirilməmiş səviyyədə sınığı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ətrafların dəqiqləşdirilməmiş səviyyədə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səviyyədə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səviyyədə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oynağının kapsul-bağ aparatının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sinirinin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qan damarının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əzələ və vətərinin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səviyyədə travmatik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səviyyədə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səviyyədə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travma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hissəsinin səthi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nahiyəsinin açıq yarası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nahiyəsində baş verən sınıq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 oynağının kapsul-bağ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 sinir(lər)inin 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nahiyəsinin qan damar(lar)ının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nahiyəsinin əzələ və vətərlərinin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nahiyəsinin bərk əzilməsi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dəqiqləşdirilməmiş nahiyəsinin digər travmaları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travma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xarici hissəsində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Konyuktival kisənin yad cismi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digər və ya bir neçə xarici hissəsində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dəqiqləşdirilməmiş xarici hissəsində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cibində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Burun keçəcəyində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Udlaqda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Traxeyada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Bronxda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digər və ya bir necə şöbəsində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dəqiqləşdirilməmiş hissəsində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traktında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Nazik bağırsaqda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Çənbər bağırsaqda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Anus və düz bağırsaqda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yolunun digər və ya bir neçə şöbəsində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yolunun dəqiqləşdirilməmiş hissəsində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yollarında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kanalında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kisəsində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Vulvada və uşaqlıq yolunda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(istənilən hissəsində) yad cisim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yollarının digər və ya bir neçə şöbəsində yad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yollarının dəqiqləşdirilməmiş hissəsində yad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və boynun termiki və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dəqiqləşdirilməmiş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birinci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ikinci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üçüncü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dəqiqləşdirilməmiş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birinci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ikinci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üçüncü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termiki və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birinci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ikinci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üçüncü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dəqiqləşdirilməmiş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birinci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ikinci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üçüncü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istisna olmaqla çiyin qurşağı nahiyəsinin və yuxarı ətrafların termiki və 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 çiyin qurşağı nahiyəsinin, bilək və əl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Əlin və biləyin termiki və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dəqiqləşdirilməmiş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birinci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ikinci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üçüncü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dəqiqləşdirilməmiş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birinci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ikinci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üçüncü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pənçə istisna olmaqla bud-çanaq oynağı nahiyəsinin və aşağı ətrafların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oynağı nahiyəsi və aşağı ətrafın, aşıq-baldır oynağı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nahiyəsinin və pənçənin termiki və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dəqiqləşdirilməmiş dərəcəli termiki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birinci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ikinci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üçüncü dərəcəli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dəqiqləşdirilməmiş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birinci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ikinci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və ayağın üçüncü dərəcəli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və onun əlavə aparatı ilə məhdudlaşmış termiki və kimyəvi yanıqlar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və gözyuvası ətrafı nahiyənin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 və konyuktiva kisəsinin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dağılması və tamlığının pozulmasına gətirib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onun köməkçi aparatının digər hissələrinin termiki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onun köməkçi aparatının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qapağı və gözyuvası ətrafı nahiyənin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 və konyuktiva kisəsinin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almasının dağılması və tamlığının pozulmasına gətirib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onun köməkçi aparatının digər hissələrinin 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onun köməkçi aparatının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termiki və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və traxeyanın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Qırtlaq, traxeya və ağciyərin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digər şöbələrinin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dəqiqləşdirilməmiş lokalizasiyalı termiki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 və traxeyanın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Qırtlaq, traxeya və ağciyərin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digər şöbələrinin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dəqiqləşdirilməmiş lokalizasiyalı 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daxili orqanların termiki və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və udlağın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yolunun digər şöbələrinin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sidik-cinsiyyət orqanlarının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daxili orqanların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Ağız boşluğu və udlağın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borusunun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yolunun digər şöbələrinin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sidik-cinsiyyət orqanlarının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daxili orqanların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termiki və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dəqiqləşdirilməmiş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birinci dərəcədən artıq olmadığı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ikinci dərəcədən artıq olmadığı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heç olmasa bir nahiyədə üçüncü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dəqiqləşdirilməmiş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birinci dərəcədən artıq olmadığı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ikinci dərəcədən artıq olmadığı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T29.7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heç olmasa bir nahiyədə üçüncülü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termiki və kimyəvi yanıqlar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dəqiqləşdirilməmiş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birinci dərəcəli termiki yanıq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ikinci dərəcəli termiki yanıq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üçüncü dərəcəli termiki yanıq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dəqiqləşdirilməmiş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birinci dərəcəli kimyəvi yanıq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ikinci dərəcəli kimyəvi yanıq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üçüncü dərəcəli 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zədələnmə sahəsindən asılı olaraq təsnif olunmuş termiki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10%-dən az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10-19%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20-29%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30-39%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40-49%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50-59%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60-69%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70-79%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80-89%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90% və ya daha çox sahəsinin termiki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zədələnmə sahəsindən asılı olaraq təsnif olunmuş kimyəvi yanıqları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10%-dən az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10-19%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20-29%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30-39%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40-49%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50-59%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60-69%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70-79%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80-89%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 səthinin 90% və ya daha çox sahəsinin kimyəvi yanığı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Səthi donma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divarı, beldən aşağı hissənin və çanağın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Qolun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əlin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nahiyəsi və budun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və baldırın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nahiyəsi və ayağın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lokalizasiyalı səthi donvurma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Toxuma nekrozu ilə donma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nahiyəsinin toxumalarının nekrozlaşan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nahiyəsinin toxumalarının nekrozlaşan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nahiyəsinin toxumalarının nekrozlaşan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divarı, beldən aşağı hissənin və çanağın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Qol nahiyəsinin toxumalarının nekrozlaşan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nahiyəsinin toxumalarının nekrozlaşan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Bud-çanaq nahiyəsi və budun toxumalarının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 və baldır nahiyəsinin toxumalarının nekrozlaşan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Aşıq-baldır oynağı nahiyəsi və ayağın toxumaların nekrozlaşan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lokalizasiyalı toxumaların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 və dəqiqləşdirilməmiş donma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səthi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edən, toxumaların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boynun dəqiqləşdirilməmiş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qəfəsinin, qarnın, beldən aşağı hissənin və çanağın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nahiyəsinin dəqiqləşdirilməmiş donvurması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lokalizasiyalı, dəqiqləşdirilməmiş donvurma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təsirli antibiotiklərlə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Penisillinlərlə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Sefalosporinlərlə və digər β-laktamaza əmələ gətirən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Xloramfenikol qrupu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Makrolidlərlə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Tetrasiklinlərlə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Aminoqlikozidlər qrupuna aid antibiotiklərlə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Rifampisinlərlə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təsirli göbələk əleyhinə antibiotiklərlə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təsirə malik digər antibiotiklərlə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təsirə malik dəqiqləşdirilməmiş antibiotiklərlə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sistem təsirli antiparazitar, antiinfeksion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Sulfanilamidlərlə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Antibakterial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Malyariya əleyhinə preparatlarla və qanda parazitlik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antiprotozoy preparatlarla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Helmint əleyhinə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əleyhinə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təsirə malik digər dəqiqləşdirilmiş mikrob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 təsirə malik dəqiqləşdirilməmiş mikrob əleyhinə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hormonlarla, onların sintetik əvəzediciləri və antoqonistləri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Qlükokortikoidlər və onların sintetik analoqları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Qalxanabənzər vəzinin hormonları və onların əvəzediciləri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Antitireoid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İnsulinlə və peroral qəbul edilən hipoqlikemik [diabetəleyhinə]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Peroral qəbul edilən kontraseptivlərlə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estrogenlər və proqestogenlərlə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antiqonadotropinlərlə,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Androgenlərlə və onların anabolik analoqları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hormonlarla və onların sintetik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Hormonların digər və dəqiqləşdirilməmiş antaqonistləri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Qeyri-opioid analgetiklərlə, qızdırmasalıcı və revmatizm əleyhinə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Salisilatlarla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4-aminofenolun sintetik preparatları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Pirazolonun sintetik preparatları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qeyri-steroid iltihab əleyhinə maddələrlə [NSAID]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Revmatizm əleyhinə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qeyri-narkotik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qeyri-narkotik ağrıkəsici, hərarətsalıcı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Narkotiklərlə və psixodisleptiklərlə (hallüsinogenlərlə)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Opiumla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Geroinlə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opioidlərlə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Metadonla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sintetik narkotiklərlə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Kokainlə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narkotiklərlə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Kannabislə (sintetik)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Lizergidlə (LSD)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psixodisleptiklərlə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Anesteziyaedici vasitələrlə və terapevtik qazlarla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İnhalyasion narkoz maddələrilə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Vena daxili narkoz maddələrilə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ümumi narkoz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anesteziyaedici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anesteziyaedici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Terapevtik qazlarla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Qıcolma əleyhinə, sedativ, yuxugətirici və parkinsonizm əleyhinə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Gidantoinin sintetik preparatları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İminostilbenlərlə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Suksinimidlərlə və oksazolidindionlarla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Barbituratlarla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Benzodiazepinlərlə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qarışıq qıcolma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qıcolma əleyhinə, sedativ və yuxu gətirici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qıcolma əleyhinə, sedativ və yuxugətirici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təsirli parkinson ələyhinə preparatlarla və digər əzələ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psixotrop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Trisiklik və tetrasiklik antidepressantlarla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Antidepressantlarla – monoaminoksidazanın ingibitorları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antidepressantlarla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Antipsixotik və neyroleptik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Buterofenon və tioksantenin sintetik fenotiazin sırasına aid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antipsixotik və neyroleptik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Onlara meyllik yaranmasının mümkünlüyü ilə səciyyələnən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psixotrop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psixotrop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vegetativ sinir sisteminə təsir edən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Xolinesterazanın ingibitorları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parasimpatomimetik [xolinergik]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qanqlioblokadaedici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parasimpatik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mərkəzi təsirə malik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vegetativ sinir sisteminə təsir edən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əsasən sistem təsirli və hematoloji agentlərlə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Allergiya əleyhinə və qusma əleyhinə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əleyhinə və immunodepressiv təsirə malik preparatlarla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vitaminlərlə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fermentlərlə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Dəmir və onun birləşmələri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Antikoaqülyantlarla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Fibrinolizə təsirə edən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Antikoaqulyantların, K vitamininin və digər koaqulyantların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sistem və hematoloji təsirli digər preparatlarla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sistem və hematoloji təsirli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ürək-damar sisteminə təsir edən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qlikozidləri və analoji təsir edən preparatlarla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aritmiya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tac damarları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Angiotenzini konversiya edən fermentlərin ingibitorları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hipotenziv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Antihiperlipidemik və antiaterosklerotik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damarları genişləndiriən preparatlar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Sklerozlaşdırıcı amil daxil olmaqla varikoz əleyhinə preparatlarla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ürək-damar sisteminə təsir edən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Başlıca olaraq həzm orqanlarına təsir edən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Histaminin H2–reseptorlarının antaqonistləri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turşusunu neytrallaşdıran və mədə sekresiyasını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Qıcıqlandırıcı işlədici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Duz və osmotik işlədici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işlədici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Həzmi stimulə edən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İshal əleyhinə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Qusdurucu maddələrlə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mədə-bağırsaq sisteminə təsir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mədə-bağırsaq sisteminə təsir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saya və skelet əzələlərinə və tənəffüs orqanlarına təsir edən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Oksitosin qrupu preparatlarla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Miorelaksatlarla [skelet əzələlərinin H-xolinoreseptorlarının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əzələlərə təsir edən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Öskürək əleyhinə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Bəlğəmgətirici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Zökəm əleyhinə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astma əleyhinə vasitələrlə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tənəffüs sisteminə təsir edən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dəriyə və selikli qişalara təsir edən yerli təsirli preparatlarla və oftalmoloji, otolarinqoloji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yerli təsirli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Qaşınma əleyhinə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Bürüyücü vasitələrlə və yerli təsirli detergentlərlə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Yumşaldıcı, qıcıqlanmanı azaldan və müdafiə vasitələri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Keratolitik, keratoplastik və sacların müalicəsi üçün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Oftalmoloji praktikada tətbiq olunan preparatlarla və vasitələrlə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Otolorinqoloji praktikada tətbiq olunan preparatlarla və vasitələrlə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tətbiq olunan stomatoloji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tətbiq olunan digər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yerli tətbiq olunan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Diuretiklərlə və digər, dəqiqləşdirilməmiş dərman vasitələri ilə, medikamentlər və bioloji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Mineralokortikoidlərlə və onların antaqonistləri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"İlgək" diuretikləri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Karboanhidraza ingibitorları ilə, benzotiadiazin törəmələri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Elektrolit, energetik və su balansına təsir edən preparatlarla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turşusu mübadiləsinə təsir edən preparatlarla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İştah azaldan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zəhərəleyhinə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Analeptik vasitələrlə və "opiat" reseptorların antaqonistləri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Diaqnostik vasitələrlə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dərman vasitələri ilə,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Etanolun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Metanolun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2-Propanolun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Təmizlənmiş araq yağlarının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spirtlərin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spirtin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Üzvü həlledicilərin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Neft məhsullarının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Benzolun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Benzolun homoloqlarının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Qlikoleyin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Ketonların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üzvü həlledicilərin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üzvü həlledicilərin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Hallogen törəməli alifatik və aromatik karbohidrogenlərin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Dördxlorlu karbonun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Xloroformun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Trixloretilenin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Tetraxloretilenin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Dixlormetanın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Xlorftorkarbonların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hallogen törəməli alifatik karbohidrogenlərin toksik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hallogen törəməli aromatik karbohidrogenlərin toksik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hallogentörəməli alifatik və aromatik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Yeyici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Fenol və onun homoloqlarının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yeyici üzvü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Aşındırıcı turşular və turşuya bənzər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Aşındırıcı qələvilər və qələviyə bənzər maddələrin toksik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yeyici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Sabunların və detergentlərin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Metalların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Qurğuşun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Civə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Kadmium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Mis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Sink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Qalay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Berillium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metalların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metalın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qeyri-üzvü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Arsen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Fosfor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Marqan və onun birləşmələrinin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Hidrogen sianidin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qeyri-üzvü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qeyri-üzvü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Karbon oksidin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qazların, tüstülərin və buxarların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Azot oksidlərinin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Kükürd iki-oksidin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Formaldehidin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 yaşardıcı qazın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Qazabənzər xlorun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Qazabənzər ftor və ftorlu hidrogenin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Hidrogensulfidin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Karbon iki-oksidin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qazların, tüstülərin və buxarların toksik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qazların, tüstülərin və buxarların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Pestisidlərin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Fosfor üzvi və karbamat insektisidlərin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Hallogenli insektisidlərin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insektisidlərin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Herbisidlərin və funqisidlərin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Rodentisidlərin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pestisidlərin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pestisidlərin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Yeyilən qida dəniz məhlullarında olan zəhərli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Sikvatera ilə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Skumbriya ailəsindən olan balıqla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balıqla və mollyuskalarla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dəniz məhsullarının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dəniz məhsullarının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Yeyilən qida dəniz məhsullarında olan digər zəhərli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Yeyilmiş göbələklərdə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Yeyilmiş giləmeyvələrdə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yeyilmiş bitki(lər)də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Qəbul edilmiş qida məhsullarında olan digər zəhərli maddələrin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Qəbul edilmiş ,dəqiqləşdirilməmiş qida məhsullarında olan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Zəhərli heyvanlarla kontaktla əlaqədar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İlan zəhəri ilə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sürünənlərin zəhəri ilə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Əqrəbin zəhəri ilə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Hörümçəyin zəhəri ilə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buğumayaqlılarının zəhəri ilə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Balıqla təmasla əlaqədar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dəniz heyvanları ilə təmasla əlaqədar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zəhərli heyvanlarla təmasla əlaqədar toksik effekt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zəhərli heyvanlarla təmasla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məhsullarını çirkləndirən aflatoksinin və digər mikotoksinlərın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Sianidlərin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Strixnin və onun duzlarının 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Tütün və nikotinin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Benzolun və onun homoloqlarının nitrotörəmələri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Karbon disulfidin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Nitroqliserinin və digər azot turşuları və mürrəkəb efirlərinin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boyalar və boyayıcı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maddələrin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maddənin toksik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Şüalanmanın dəqiqləşdirilməmiş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temperaturun və işığın təsirinin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İstilik və günvurma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İstilik bayılması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İstilik qıcolması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İstilikdən üzülmə, susuzlaşma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Orqanizmdə duzların miqdarının azalması nəticəsində istilikdən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istilikdən üzülmə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Keçici istilikdən yorğunluq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İstilik ödemi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temperaturun və işığın təsirinin digər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temperaturun və işığın təsirinin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Hipotermiya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temperaturun təsirinin digər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Səngər əli və ayağı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Titrəmə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temperaturun təsirinin digər dəqiqləşdirilmiş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temperaturun təsirinin dəqiqləşdirilməmiş effekti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Atmosfer təzyiqinin və su təzyiqinin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Qulağın barotravması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cibin barotravması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hündürlüyün digər və dəqiqləşdirilməmiş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Kesson xəstəliyi (dekompression xəstəlik)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Böyük təzyiq altında olan mayenin təsir effekti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Atmosfer təzyiqinin və ya su təzyiqinin digər təsir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Atmosfer təzyiqinin və su təzyiqinin dəqiqləşdirilməmiş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Asfiksiya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Mənfi təsirlərin digər təzahür formaları [deprivasiyalar]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Aclığın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Susuzluğun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Uzun müddət arzuolunmaz şəraitdə qalma nəticəsində üzülmə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Həddən artıq gərginlik nəticəsində tam gücdən düşmə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Deprivasiyaların digər əlamətləri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deprivasiya əlaməti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Sərt davranma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Nəzarətsiz qoyma və ya baxımsız qalmaq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Fiziki qəddarlıq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qəddarlıq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qəddarlıq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sərt davranma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sərt davranma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səbəblərin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İldırımla zədələnmə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Suda boğulma və qeyri-ölümcül suya batma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Vibrasiyanın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Hərəkət zamanı yırğalanaraq ürək bulanma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Elektrik cərəyanının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səbəblərin təsirinin digər dəqiqləşdirilməmiş effektləri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arzuolunmaz təsirlər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Qidaya qarşı patoloji reaksiya nəticəsində anafilaktik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Qidaya qarşı patoloji reaksiyanın digər əlamətləri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anafilaktik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Angionevrotik ödem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arzuolunmaz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arzuolunmaz reaksiyalar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Travmaların digər rubrikalarda təsnif olunmayan bəzi erkən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Hava emboliyası (travmatik)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 emboliyası (travmatik)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ikincili və ya residivləşən qanaxma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posttravmatik yara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anuriya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Əzələnin travmatik işemiyası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Travmatik dərialtı emfizema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Travmanın digər erkən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Travmanın dəqiqləşdirilməmiş erkən ağırlaşması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İnfuziya, transfuziya və müalicəvi inyeksiyalarla bağlı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İnfuziya, transfuziya və müalicəvi inyeksiya ilə əlaqədar hava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İnfuziya, transfuziya və müalicəvi inyeksiyalarla bağlı damar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İnfuziya, transfuziya və müalicəvi inyeksiya ilə bağlı infeksiyalar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AB0 uyğunsuzluğuna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Rh uyğunsuzluğuna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Zərdabın yeridilməsi ilə bağlı anafilaktik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zərdab reaksiyaları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İnfuziya, transfuziya və müalicəvi inyeksiya ilə bağlı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İnfuziya, transfuziya və müalicəvi inyeksiya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proseduraların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proseduraları ağırlaşdıran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proseduralardan sonra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proseduraların yerinə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cərrahi yaranın kənarlarının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proseduralarla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Proseduraların yerinə yetirilməsi zamanı cərrahi yarada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Proseduraların yerinə yetirilməsi zamanı təsadüfən saxlanmış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proseduralarla bağlı damar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proseduralarda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prosedura ağırlaşması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Ürək-damar protezləri, implantatları və transplantatları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qapağı protezi ilə bağlı mexaniki mənşəli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elektron aparıcısı ilə bağlı mexaniki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Arterial şunt ilə bağlı mexaniki mənşəli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damar transplantatları ilə bağlı mexaniki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Dializ məqsədilə damar kateteri ilə bağlı mexaniki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ürək və damar qurğuları və implantantları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qapağı protezi ilə bağlı infeksiya və iltihabi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ürək və damar qurğuları, implantantları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və damar protezləri, implantantları və transplantantları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və damar protezi, implantantları və transplantantları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protez qurğuları, implantatları və transplantatları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(daimi) kateteri ilə bağlı mexaniki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sidik sistemi qurğuları və implantantları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 orqanı transplantantı ilə bağlı mexaniki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Uşaqlıqdaxili döllənmə əleyhinə qurğu ilə bağlı mexaniki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protez qurğuları, implantantları və transplantantları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sistemində protez qurğusu, implantantı və transplantantı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sistemində protez qurğuları, implantantı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sistemi protez qurğuları, implantantları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protez qurğusu implantantı və transplantatı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ortopedik protez qurğuları, implantatları və transplantatları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oynaq protezi ilə bağlı mexaniki mənşəli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sümüyünü fiksasiya edən daxili qurğu ilə bağlı mexaniki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sümükləri fiksasiya edən daxili qurğu ilə bağlı, mexaniki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sümük qurğuları, implantantları və transplantantları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daxili ortopedik qurğularla, implantantlarla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Endoprotezləmə ilə bağlı infeksiya və iltihabi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fiksasiya qurğusu ilə (istənilən lokalizasiyalı)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daxili ortopedik protez qurğuları, implantantları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ortopedik protez qurğuları, implantantları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ortopedik protez qurğuları, implantantları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daxili protez qurğuları, implantatları və transplantatları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mədəcik şuntu (əlaqələndirici) ilə bağlı mexaniki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İmplantasiya olunmuş sinir sistemi elektron stimulyatoru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büllurla bağlı mexaniki mənşəli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göz protezləri, implantantları və transplantantları ilə bağlı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 protezi və implantantı ilə bağlı mexaniki mənşəli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Mədə-bağırsaq protezi, implantantları və transplantantları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daxili protez qurğuları, implantantları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daxili protez qurğuları, implantantları və transplantantları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daxili protez qurğuları,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Daxili protez qurğuları, implantantları və transplantantları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Köçürülən orqan və toxumaların ölməsi və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iliyi transplantının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transplantantının ölümü və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transplantantının ölümü və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Ürək-ağciyər transplantantının ölümü və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Qaraciyər transplantantının ölümü və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Köçürülmüş digər orqan və toxumaların ölümü və ayrılması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köçürülmə orqan və toxumaların ölümü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Replantasiya və amputasiya üçün xarakterik ağırlaşma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(hissəsinin) replantasiyası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(hissəsinin) replantasiyası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digər (hissələrinin) replantasiyası ilə bağlı ağırlaşmalar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Amputasiya güdülünün nevroması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Amputasiya güdülünün infeksiyası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Amputasiya güdülünün nekrozu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Amputasiya güdülünün digər və dəqiqləşdirilmiş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Terapevtik və cərrahi müdaxilələrin digər rubrikalarda təsnif olunmayan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İmmunlaşdırma ilə bağlı infeksiya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İmmunlaşdırma ilə bağlı başqa rubrikalarda təsnif olunmayan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Anesteziya ilə bağlı şok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Anesteziyanın törətdiyi bədxassəli hipertermiya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Uğursuz və ya çətin intubasiya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Anesteziyanın digər ağırlaşmaları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Adekvat təyin edilmiş və düzgün tətbiq edilmiş dərman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vasitəsinə və ya maddəsinə qarşı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cərrahi və terapevtik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terapevtik müdaxilənin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səthi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açıq yaralanmasının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Kəllənin və üz sümüklərinin sınığının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 sinirlərinin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gözətrafı nahiyəsinin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Kəllədaxili travmaların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digər dəqiqləşdirilmiş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Başın dəqiqləşdirilməmiş travmaların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Boynun və gövdənin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və gövdənin açıq yaralanmasının və səthi travmasının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sınığının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qəfəsinin və çanağın digər sınıqlarının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Onurğa beyni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Döş qəfəsi orqanlarının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boşluğu və çanaq orqanlarının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və gövdənin digər dəqiqləşdirilmiş travmalarının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Boyun və gövdənin dəqiqləşdirilməmiş travmasının nəticəsi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açıq yaralanmasının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istisna olmaqla yuxarı ətraf sınığının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Bilək və əl səviyyəsində sınığın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çıxığının, gərilməsinin və deformasiyanın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sinirinin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vətər və əzələsinin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əzilməsinin və travmatik amputasiyanın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digər dəqiqləşdirilmiş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dəqiqləşdirilməmiş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açıq yaralanmasının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Bud sınığının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digər sınıqların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çıxığının, gərilməsinin və deformasiyasının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sinirinin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əzələ və vətərlərinin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əzilməsinin və travmatik amputasiyanın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digər dəqiqləşdirilmiş travmalarının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dəqiqləşdirilməmiş travmasının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lokalizasiyalı və bədənin bir neçə nahiyəsini əhatə edən travmaların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bir neçə nahiyəsini əhatə edən travmaların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Lokalizasiyası dəqiqləşdiriməmiş travmaların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Termiki və kimyəvi yanıqların və donmanın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boyunun donmasının, termiki və kimyəvi yanığının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donmasının, termiki və kimyəvi yanığının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donmasının, termiki və kimyəvi yanığının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ətrafın donmasının, termiki və kimyəvi yanığının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bədənin zədələmiş hissəsinin sahəsinə uyğun olaraq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donmaların, termiki və kimyəvi yanığın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donmaların, termiki və kimyəvi yanığın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vasitələri, medikamentlər və bioloji maddələrlə zəhərlənmənin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qeyri-tibbi təyinatlı toksiki maddələrlə zəhərlənmənin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T98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xarici səbəblərin təsirinin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təbii dəliyindən daxil olmuş yad cismin təsirinin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səbəblərin digər və dəqiqləşdirilməmiş təsirinin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Travmaların bəzi erkən ağırlaşmalarının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olunan cərrahi və terapevtik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XX (V01-Y98) — Xəstələnmənin və ölümlərin xarici səbəbləri</w:t>
      </w:r>
    </w:p>
    <w:p>
      <w:r>
        <w:rPr>
          <w:i/>
        </w:rPr>
        <w:t>Записей в главе: 852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Velosipedlə toqquşmada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 və üçtəkərli motorlu nəqliyyat vasitəsi ilə toqquşmada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avtomobili, minik avtomobili ilə toqquşmada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 və ya ağır yük avtomobili ilə toqquşmada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 və digər dəmiryol nəqliyyat vasitəsi ilə toqquşmada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qeyri-motorlu nəqliyyat vasitəsi ilə toqquşmada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nəqliyyat bədbəxt hadisəsində zərər çəkən piyada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motonəqliyyat vasitələri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yol xarakterli olmayan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motonəqliyyat vasitəsilə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V09.3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yol bədbəxt hadisəsi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nəqliyyat bədbəxt hadisəsi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Piyada və heyvanla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velosipedlə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 və ya üç təkərli motorlu nəqliyyat vasitəsi ilə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 tipli yük avtomobili, minik avtomobili ilə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 və ya yük avtomobili ilə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Qatarla və digər dəmiryol vasitəsi ilə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qeyri-motorlu nəqliyyat vasitəsi ilə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Möhkəmlənmiş və stasionar obyektlərlə toqquşmada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nəqliyyat hadisəsində toqquşma olmadan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bədbəxt nəqliyyat hadisəsində zərər çəkən velosipedçi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 nəticəsində digər və ya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yol xarakterli olmayan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yol bədbəxt hadisələri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V19.9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yol bədbəxt hadisəsi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Piyada və ya heyvanla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Velosipedsürənlə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 və üçtəkərli motorlu nəqliyyat vasitəsi ilə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 tipli yük avtomobili, minik avtomobili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 və ya ağır yük avtomobili ilə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 və ya digər dəmiryol nəqliyyat vasitəsi ilə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nəqliyyat vasitəsi ilə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Möhkəmlənmiş və ya stasionar obyektlə toqquşmada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nəqliyyat hadisəsində toqquşma olmadan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bədbəxt nəqliyyat hadisəsində zərər çəkən motosikl sürən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qeyri-yol bədbəxt hadisəsi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yol bədbəxt hadisəsi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yol bədbəxt hadisəsi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piyada və ya heyvanla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velosipedlə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digər iki və ya 3 təkərli motorlu nəqliyyat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pikap və furqon tipli yük avtomobili və minik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ağır yük avtomobili və avtobusla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qatarla və ya digər dəmiryol nəqliyyat vasitəsi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digər qeyri-motorlu nəqliyyat vasitəsi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möhkəmlənmiş və ya stasionar obyektlə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bədbəxt nəqliyyat hadisəsində toqquşma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 təkərli motorlu nəqliyyat vasitəsində olan və digər və dəqiqləşdirilməmiş bədbəxt nəqliyyat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Qeyri-yol bədbəxt hadisəsi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Qeyri-yol bədbəxt hadisəsi nəticəsində digər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üçtəkərli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Üçtəkərli motonəqliyyat vasitəsində olan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Üçtəkərli motonəqliyyat vasitəsində olan və yol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Üçtəkərli motonəqliyyat vasitəsində olan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V39.9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Üçtəkərli nəqliyyat vasitəsində olan və dəqiqləşdirilməmiş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piyada və ya heyvanla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velosipedçi ilə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iki və ya üç təkərli motorlu nəqliyyat vasitəsi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minik avtomobili və ya pikap və ya furqon tipli yük avtomobili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avtobus və ya ağır yük avtomobili ilə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qatar və ya digər dəmiryol nəqliyyat vasitəsi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digər qeyri-motorlu nəqliyyat vasitəsi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möhkəmləndirilmiş və stasionar obyektlərlə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bədbəxt nəqliyyat hadisəsində toqquşma olmadan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digər və dəqiqləşdirilməmiş bədbəxt nəqliyyat hadisəsində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minik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dəqiqləşdirilməmiş yol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onun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digər dəqiqləşdirilmiş yol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avtomobilində olan və ya dəqiqləşdirilməmiş yol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piyada və ya heyvanla toqquşma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velosipedçi ilə toqquşma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iki və ya üç təkərli motorlu nəqliyyat vasitəsi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minik avtomobili və ya pikap və furqon tipli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avtobus və ya ağır yük avtomobili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qatarla və ya digər dəmiryol nəqliyyat vasitəsi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digər qeyri-motorlu nəqliyyat vasitəsilə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möhkəmlənmiş və stasionar tipli obyektlə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bədbəxt nəqliyyat hadisəsində toqquşma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furqon tipli yük avtomobilində olan və digər və dəqiqləşdirilməmiş bədbəxt yol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furqonda olan və onun yol xarakterli olmayan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furqonda olan və dəqiqləşdirilməmiş yol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furqonda olan və onun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furqonda olan və digər dəqiqləşdirilmiş nəqliyyat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Pikap və ya furqonda olan və dəqiqləşdirilməmiş yol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piyada və ya heyvanla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velosipedsürənlə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iki və üç təkərli motorlu nəqliyyat vasitəsi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minik avtomobili, pikap və furqon tipli yük avtomobili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avtobus və ya ağır yük avtomobili ilə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qatarla və ya digər dəmiryol nəqliyyat vasitəsi ilə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digər qeyri-motorlu nəqliyyat vasitəsi ilə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möhkəmləndirilmiş və stasionar obyekt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bədbəxt nəqliyyat hadisəsində toqquşma olmadan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dəqiqləşdirilməmiş bədbəxt nəqliyyat hadisəsində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onun yol xarakterli olmayan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dəqiqləşdirilməmiş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onun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digər dəqiqləşdirilmiş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V69.9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avtomobilində olan və dəqiqləşdirilməmiş yol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piyada və ya heyvanla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velosipedlə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iki və üç təkərli motorlu nəqliyyat vasitəsi ilə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minik avtomobili, pikap və ya furqon tipli yük avtomobili ilə toqquşmada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avtobus və ya ağır yük avtomobili ilə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qatarla və ya digər dəmiryol nəqliyyat vasitəsilə toqquşmada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digər qeyri-motorlu nəqliyyat vasitəsilə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möhkəmləndirilmiş və stasionar obyektlə toqquşmada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bədbəxt nəqliyyat hadisəsində toqquşma olmadan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digər və ya dəqiqləşdirilməmiş bədbəxt nəqliyyat hadisəsində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onun yol xarakterli olmayan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dəqiqləşdirilməmiş yol xarakterli olmayan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onun bədbəxt hadisə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digər dəqiqləşdirilmiş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V79.9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Avtobusda olan və dəqiqləşdirilməmiş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Süvari və ya yük nəqliyyat vasitəsində olan, bədbəxt nəqliyyat hadisəsində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Toqquşma olmadan bədbəxt hadisə nəticəsində heyvandan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Piyada və ya heyvanla toqquşma zamanı zərər çəkmiş süvari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Velosipedlə toqquşma zamanı zərər çəkmiş süvari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İki və ya üçtəkərli motonəqliyyat vasitəsilə toqquşma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Avtomobil, pikap, furqon, ağır nəqliyyat vasitəsi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motonəqliyyat vasitəsi ilə toqquşma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Qatarla və ya digər dəmiryol nəqliyyat vasitəsilə toqquşma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motorsuz nəqliyyat vasitəsilə toqquşma zamanı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Bərkidilmiş və ya stasionar obyektlə toqquşma zamanı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nəqliyyat bədbəxt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digər dəmiryol nəqliyyat vasitəsində olan və bədbəxt nəqliyyat hadisəsində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 yol nəqliyyat vasitəsində olan və onun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onun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onun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onun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dəmiryol nəqliyyat vasitəsində olan və qatara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qatarda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qatardan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nəqliyyat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Qatarda və ya dəmiryol nəqliyyat vasitəsində olan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bədbəxt nəqliyyat hadisəsində zərər çəkən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onun qeyri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onun yol bədbəxt hadisəsi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onun hərəkətli hissə ilə toqquşması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onun digər obyektlə toqquşması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Tramvaya minmə və ya düşmə zamanı zərər çəkmiş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tramvaydan yıxılma zamanı zərər çəkmiş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Tramvaydan yıxılma zamanı zərər çəkmiş şəxs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öncə toqquşma olmadan tramvayın relslər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digər dəqiqləşdirilmiş nəqliyyat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Tramvayda olan və dəqiqləşdirilməmiş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sənaye müəssisəsi ərazisində və xüsusi nəqliyyat hadisəsində olan, bədbəxt nəqliyyat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sənayedə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sənayedə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sənayedə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sənayedə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Sənayedə istifadə olunan xüsusi nəqliyyat vasitəsinə minmə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kənd təsərrüfatında istifadə olunan nəqliyyat vasitəsində olan və bədbəxt nəqliyyat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kənd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kənd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kənd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kənd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Kənd təsərrüfatında istifadə olunan xüsusi nəqliyyat vasitəsinə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Tikintidə istifadə edilən xüsusi nəqliyyat vasitəsində olan, bədbəxt nəqliyyat hadisəsində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inşaatda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inşaatda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inşaatda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inşaatda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İnşaatda istifadə olunan nəqliyyat vasitəsinə minmə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Qeyri-yol bədbəxt hadisə nəticəsində zərər çəkmiş, inşaatda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yoldan kənar hərəkət üçün nəzərdə tutulmuş motorlu nəqliyyat vasitəsində olan,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xizəkli–tırtıllı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xizəkli–tırtıllı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xizəkli–tırtıllı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bədbəxt hadisəsi nəticəsində zərər çəkmiş, xizəkli–tırtıllı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Xizəkli tırtıllı avtomobilə və digər yol xarakterli olmayan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Yol xarakterli olmayan bədbəxt hadisə nəticəsində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Zərər çəkmişin naməlum hərəkət vasitəsi ilə dəqiqləşdirilmiş xarakterli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Avtomobilin iki və ya üçtəkərli motonəqliyyat vasitəsi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motonəqliyyat vasitəsinin iki və ya üçtəkərli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Avtomobilin pikap və ya furqonla toqquşması (yol xarakterli)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Avtomobilin avtobusla toqquşması (yol xarakterli) zamanı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Avtomobilin ağır yük nəqliyyat vasitəsi ilə toqquşması (yol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nəqliyyat vasitəsinin avtobusla toqquşması (yol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Qatarın və ya digər dəmiryol nəqliyyat vasitəsinin avtomobillə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motonəqliyyat vasitələrinin toqquşması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Motonəqliyyat vasitələri ilə əlaqədar toqquşma olmadan baş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Motorsuz nəqliyyat vasitəsi ilə əlaqədar olaraq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Zərər çəkmişin naməlum hərəkət vasitəsi ilə dəqiqləşdirilmiş xarakterli qeyri-yol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avtomobilinin iki və ya üçtəkərli motonəqliyyat vasitəsi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motonəqliyyat vasitəsinin iki- və ya üçtəkərli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avtomobilinin pikap və ya avtofurqonla toqquşması (yol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avtomobilinin avtobusla toqquşması (yol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Minik avtomobilinin ağır yük avtomobili ilə toqquşması (yol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yük avtomobilinin və avtobusun toqquşması (yol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Qatarın və ya digər dəmiryol nəqliyyat vasitəsinin minik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motonəqliyyat vasitələrinin toqquşması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Motonəqliyyat vasitələrinin digər dəqiqləşdirilmiş yol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Motorsuz nəqliyyat vasitəsinin digər dəqiqləşdirilmiş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növlü motorlu və ya qeyri-motorlu nəqliyyat vasitəsilə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Motonəqliyyat vasitəsinin dəqiqləşdirilməmiş yol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motorsuz nəqliyyat vasitəsi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motonəqliyyat yol bədbəxt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motorsuz nəqliyyat vasitəsi ilə əlaqədar yol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nəqliyyat bədbəxt hadisəsi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 nəqliyyat vasitəsində qəza nəticəsində boğulma və suda batma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 nəqliyyat vasitəsində qəza nəticəsində digər zədələnmələr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Qəza nəticəsində baş verməyən, su nəqliyyat vasitəsilə bağlı boğulma və suda batma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 nəqliyyat vasitəsinin göyərtəsində qəza nəticəsində baş verməyən və suda batmaya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 nəqliyyat hadisəsində digər və dəqiqləşdirilməmiş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Güc mühərriki ilə təchiz edilmiş hava nəqliyyat vasitəsinin içərisində olan şəxsin travmasına səbəb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olmuş, vertolyotun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olmuş, çox yüngül,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olmuş, qanadı təsbit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olmuş, qanadı təsbit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olmuş, kosmik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 digər növ hava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Güc mühərriki ilə təchiz edilməmiş hava nəqliyyat vasitəsinin içərisində olan şəxsin travmasına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 hava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 deltaplanın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 planerin (güc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 güc mühərriki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İçərisində olan şəxsin travmasına səbəb olmuş güc mühərriki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Hava nəqliyyatının digər dəqiqləşdirilməmiş qəzaları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Hava nəqliyyat vasitələrinin digər dəqiqləşdirilmiş bədbəxt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Hava nəqliyyat vasitəsinə minmə və düşmə zamanı zərər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Hava nəqliyyat vasitəsinin qəzası zamanı zərər çəkmiş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Yerdə olan və hava nəqliyyat vasitəsinin qəzası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olunmamış, hava nəqliyyat vasitəsi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bədbəxt nəqliyyat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V99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bədbəxt nəqliyyat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Qarla və ya buzla örtülmüş səthin üzərinə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Sürüşmə, büdrəmə və addımın boşluğa düşməsi nəticəsində bir səth üzərinə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Konkidə, xizəkdə, rolikli taxta və ya konkidə gəzərkən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şəxslə toqquşma nəticəsində bir səth üzərinə digər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Şəxsin digər şəxslər tərəfindən daşınması və yardım göstərilməsi zamanı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Əlil arabasından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Çarpayıdan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Stuldan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predmetlərdən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İdman meydançası ləvazimatı ilə bağlı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Pilləkəndə və pillədə və ya pilləkəndən və pillədən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Söykəmə nərdivan və ondan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Taxta-şalban üzərinə və onlardan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Binadan və ya tikilidən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Ağacdan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Qayadan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Suya baş vurarkən və ya suya tullanərkən suda batma və ya boğulmadan fərqli travma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səthdən digər səth üzərinə digər yıxılma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səth üzərinə digər yıxılma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yıxılma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Tullanılmış, fırlanan və ya düşən cisimlə zərbə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İdman ləvazimatı ilə və ya idman ləvazimatına zərbə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əşyaya və ya əşya ilə zərbə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Obyekt daxilində və obyektlərin arasında ilişmə, basılma, sıxılma və ya əzilmə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qaldırıcı və ötürücü qurğularla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Şüşənin iti kənarına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Bıçağa, qılınca və ya xəncərə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Elektrik mühərriki olmayan əl alətinə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Mühərrikli qazon otçalan maşınına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elektrik əl alətləri ilə zədələnmə və məişət cihazlarına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Kənd təsərrüfatı mexanizimlərinə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maşınlara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odlu silahından atəş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Yivli tüfəngdən, qırma tüfəngdən və iri çaplı odlu silahdan atəş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odlu silahdan atəş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Buxar qazanının partlaması, dağılması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 balonunun partlaması, dağılması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Avtomobil şininin, boru kəmərinin və şlanqının təzyiq nəticəsində partlaması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Təzyiq altında olan digər dəqiqləşdirilmiş qurğunun partlaması, dağılması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Fişəng yaylım atəşi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maddələrin partlaması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Təzyiq altında şırnağın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Küyün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Vibrasiyanın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Yad maddənin gözə və ya təbii dəliklərə düşməsi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Yad maddələrin dəridən daxil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Dərialtı iynə ilə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cansız mexaniki qüvvələrin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şəxs tərəfindən zərbə, itələmə, təpik, burma, dişləmə və ya cırmaqlama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şəxsin zərbəsi və ya onunla toqquşma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Kütlə ilə və ya insanların təlaş nəticəsində qaçışı zamanı əzilmə, itələmə və ya tapdalanma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Siçovulun dişləməsi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İtin dişləməsi və ya zərbəsi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məməlilərin dişləməsi və ya zərbəsi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Dəniz heyvanı ilə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Zəhərsiz həşəratın və digər zəhərsiz buğumayaqlıların dişləməsi və ya sancması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Timsahın dişləməsi və ya zərbəsi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sürünənlər tərəfindən dişlənmə və ya basılıb əzilmə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Bitkilərin tikanları, iti çıxıntıları və ya iti kənarlı yarpaqları ilə təmas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canlı mexaniki qüvvələrin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Vanna qəbul edərkən boğulma və suda batma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Vannaya yıxılma nəticəsində suda batma və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Üzgüçülük hovuzunda olarkən suda batma və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Üzgüçülük hovuzuna yıxılma nəticəsində suda batma və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Təbii su hövzəsində olarkən suda batma və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Təbii su hövzəsinə yıxılarkən suda batma və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suda batma və boğulma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suda batma və boğulma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Çarpayıda təsadüfi boğulma və boğma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təsadüfi asılma və boğulmalar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Torpaq və digər çuxurların yıxılması nəticəsində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möhtəviyyatının nəfəs alma zamanı tənəffüs yollarına düşməsi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tutulmasına səbəb olan qidanın udulması və nəfəs yollarına düşməsi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tutulmasına səbəb olan digər yad cismin udulması və nəfəs yollarına düşməsi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Təsadüfən və qəsdən az oksigen olan mühitə düşmə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boğulma hadisəsi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boğulma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Elektrik ötürücüsü xətti ilə bağlı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elektrik cərəyanı mənbəyi ilə bağlı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elektrik cərəyanı mənbəyi ilə bağlı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İonlaşdırıcı şüanın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Görünən süni və ultrabənövşəyi şüalanmanın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qeyri-ionlaşdırıcı şüalanmanın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tipli şüalanmanın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mənbədən yüksək temperaturun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mənbədən aşağı temperaturun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Atmosfer təzyiqi dəyişilməsinin, yüksək və aşağı atmosfer təzyiqinin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W99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süni yaradılmış xarici mühit faktorlarının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Binada və ya tikilidə nəzarət olunmayan alovun (yanğının)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Bina və ya tikilidən kənarda nəzarət olunmayan alovun (yanğının)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Bina və ya tikilidə nəzarət olunan alovun (yanğının)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Bina və ya tikilidən kənarda nəzarət olunan alovun (yanğının)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Asan alovlanan maddələrin alışması nəticəsində zədələnmə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Geçə köynəyinin alışması və əriməsi nəticəsində zədələnmə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paltarın və ona əlavənin alışması və əriməsi nəticəsində zədələnmə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tüstü, od və alov mənbələrinin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tüstü, od və alov mənbələrinin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Qaynar içkilərə, qida məhsullarına, yağlara və mətbəx yağlarına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Krandan axan qaynar suya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qaynar məhlullara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Buxar və qaynar buxarlanmanın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Qaynar hava və qazın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Qaynar məişət cihazlarına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Qaynar qızdırıcı cihazlarla, istilik boru və radiatorlarına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Qaynar mühərriklərə, maşınlara və alətlərə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ərinmiş metallara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bərk qızmış və qaynar maddələrə toxunma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Zəhərli olan ilan və kərtənkələrlə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Zəhərli hörümçəklərlə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Əqrəblə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Arı və eşşək arısı ilə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Çoxayaqlılarla və zəhərli qırxayaqlılarla (tropik)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zəhərli buğumayaqlılarla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Zəhərli dəniz heyvanları və bitkiləri ilə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zəhərli heyvanlarla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zəhərli bitkilərlə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zəhərli bitki və heyvanlarla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Həddən artıq yüksək təbiət temperaturunun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Həddən artıq aşağı təbiət temperaturunun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Günəş işiğının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İldırım zərbəsinin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Zəlzələnin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Zəlzələ nəticəsində əmələ gəlmiş torpaq sürüşməsindən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Sunamidən zərərçəkmiş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Zəlzələnin digər dəqiqləşdirilmiş təsirlərindən zərərçəkmiş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Zəlzələnin dəqiqləşdirilməmiş təsirlərindən zərərçəkmiş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Vulkan püskürməsinin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 uçqunun, sürüşməsinin və digər qrunt hərəkətinin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Dağıdıcı fırtınanın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Daşqının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təbiət qüvvələrinin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Qeyri-opioid analgetiklərin, qızdırmasalıcı və antirevmatik vasitələrin təsiri və təsadüfi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Qıcolma, parkinsonizm əleyhinə, sedativ yuxugətirici və psixotrop vasitələrin digər rubrikalarda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narkotik, psixodispeptiklərin (hallüsinogenlərin) təsiri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sinir sisteminə təsir edən digər dərman vasitələrinin təsiri və təsadüfi zəhərlənmələr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dərman vasitələri, medikamentlər və bioloji substansiyaların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Alkoholla təsir və təsadüfi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həlledicilərlə, halogenli karbohidrotlarla və onların buxarları ilə təsir və təsadüfi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qazlarla, buxarşəkilli maddələrlə təsir və təsadüfi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Pestisidlərlə təsir və təsadüfi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kimyəvi və zəhərli maddələrlə təsir və təsadüfi zəhərlənmə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Artıq dərəcədə gərginlik və kəskin və ya təkrarlanan hərəkət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Səyahət və yer dəyişmə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Çəkisizlik vəziyyətində uzun müddət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Qidanın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Suyun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məhrumiyyət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faktorların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faktorun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faktorun təsiri nəticəsində zədələnmə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faktorun təsiri nəticəsində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Qeyri-opiod analgetiklərlə, qızdırmasalıcı və antirevmatik vasitələrlə təsir və qəsdən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qıcolmaəleyhinə sedativ, yuxugətiricilər, parkinson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narkotiklərlə və psixolleptiklərlə (hallüsinogenlərlə)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sinir sisteminə təsir edən digər dərman vasitələri ilə təsir və qəsdən özünüzəhərləmə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dərman vasitələri, medikamentlərlə və bioloci maddələrlə qəsdən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Alkoholla qəsdən təsiretmə və qəsdən özünü zəhərləmə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həlledicilərlə, halogenli karbohidratlar və onların buxarları ilə qəsdən təsiretmə və qəsdən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qazlarla və buxarabənzər maddələrlə qəsdən təsir etmə və qəsdən öünü zəhərləmə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Pestisidlərlə qəsdən təsir etmə və qəsdən özünü zəhərləmə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kimyəvi və zəhərli maddələrlə qəsdən təsiretmə və qəsdən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Asma, ilgəklə boğma və boğulma yolları ilə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Suda batma və boğulma yolu ilə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odlu silahlarından atəşlə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Yivli tüfəngdən, qırma tüfəngdən və iri çaplı odlu silahdan atəşlə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odlu silahdan atəşlə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Partlayıcı maddələrdən istifadə etməklə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Tüstü ilə, odla və alovla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Buxarla, isti buxarlanmalarla və isti cisimlərlə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 cisimlərlə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Küt cisimlərlə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Hündürlükdən tullanma yolu ilə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Hərəkət edən obyektin altına tullanma və ya qabağında uzanma yolu ilə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Motorlu nəqliyyat vasitəsinin qəzası yolu ilə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dəqiqləşdirilmiş yollarla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yollarla qəsdən özünü 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Dərman vasitələrindən, medikamentlərdən və bioloji maddələrdən istifadə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Yeyici maddələrdən istifadə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Pestisidlərdən istifadə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Qazlardan və buxarabənzər maddələrdən istifadə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kimyəvi və zəhərli maddələrdən istifadə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kimyəvi və zəhərli maddələrdən istfadə etməklə qəsdetmə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Asma, boğma və ilgəklə boğma yolu ilə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Suda boğmaq və suya batırmaqla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Odlu əl silahından atəş açmaqla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Tüfəngdən, yivli tüfəngdən və iri kalibrli odlu silahdan atəş açmaqla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odlu silahdan atəş açmaqla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Partlayıcı maddələrdən istifadə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Tüstü, od və alov tətbiq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Buxar, qaynar əşya və qaynar buxarlanma tətbiq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X99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İti alət tətbiq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Küt alət tətbiq etməklə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Hündürlükdən itələməklə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Hərəkət edən obyekt altına itələməklə və onun qabağına qoymaqla basqın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Motorlu nəqliyyat vasitəsilə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Fiziki qüvvə tətbiq etməklə basqın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Fiziki qüvvə tətbiq etməklə cinsi basqın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Qulluqdan məhrum etmə və ya baxımsız qoyma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yoldaşı və ya partnyoru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Valideyn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Tanış və ya dost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şəxslər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şəxs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Pis rəftarın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yoldaşı və ya partnyoru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Valideyn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Tanış və ya dost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Rəsmi şəxslər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şəxslər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şəxs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üsullarla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üsulla qəsd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qeyri-opiod analgetiklərlə, qızdırmasalıcı və antirevmatik vasitələrlə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qıcolma əleyhinə, sedativ, yuxugətirici parkinsonizm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narkotiklərlə və psixodispeptiklərlə qeyri-müəyyən məqsədlə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vegetativ sinir sisteminə təsir göstərən dərman vasitələri ilə zəhərləmə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digər və dəqiqləşdirilməmiş dərman vasitələri, medikamentlərlə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alkoqolla zəhərləmə və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üzvi-həlledicilərlə, halogen tərkibli karbohidrogenlərlə və onların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digər qazlarla və buxarşəkilli maddələrlə zəhərləmə və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pestisidlərlə zəhərləmə və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digər və dəqiqləşdirilməmiş kimyəvi və zəhərli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asma və boğma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məqsədlərlə suya batırma və suda boğma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odlu əl silahından atəş açmaqla xəsarət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iri kalibirli odlu silahdan, yivli və qırmalı tüfəngdən atəş açmaqla xəsarət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digər və dəqiqləşdirilməmiş odlu silahdan atəş açmaqla xəsarət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partlayıcı maddə ilə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tüstü, od və alovla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buxarla, və qaynar əşya ilə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iti uclu alətlə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küt alətlə təmasda olma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yüksəklikdən yıxılma, tullanma və ya itələnmə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hərəkət edən obyekt qabağına və ya üzərinə yıxılmaq,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dəqiqləşdirilməmiş mühərrikli nəqliyyat vasitəsi ilə zərbə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Təsadüfi və qəsdən olması dəqiqləşdirilməmiş digər dəqiqləşdirilmiş xəsarətlər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Qeyri-müəyyən məqsədlə və dəqiqləşdirilməmiş xəsarət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Qanunda nəzərdə tutulan hərəkətlər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müdaxilələr zamanı odlu silahdan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müdaxilələr zamanı partlayışlardan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müdaxilələr zamanı qazdan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müdaxilələr zamanı küt cisimlərdən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müdaxilələr zamanı iti cisimlərdən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ölüm cəzası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digər və dəqiqləşdirilmiş vasitələrlə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Qanunla nəzərdə tutulmuş dəqiqləşdirilməmiş vasitələrlə zədə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 nəticəsində hərbi-dəniz silahından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 nəticəsində təyyarənin dağılması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 nəticəsində digər növ partlayışlarla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 nəticəsində odla, yanğınla və isti maddələrlə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 nəticəsində odlu silahla və digər adi silah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Nüvə silahından istifadə etməklə hərbi əməliyyatlar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Bioloji silahdan istifadə ilə əlaqədar hərbi əməliyyatlar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və digər kütləvi qırğın silah növlərindən istifadə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 dayandırıldıqdan sonra aparılan döyüş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hərbi əməliyyatlar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Sistemli təsir göstərən antibiotiklər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Penisillinlər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Sefalosporinolar və digər β–laktam antibiotiklər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Xloramfenikol qruppasının preparatları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Makrolidlər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Tetrasiklinlər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Aminoqlikozidlər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Rifampisinlər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təsirli göbələk əleyhinə antibiotiklər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sistem təsirli antibiotiklər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sistem təsirli antibiotiklər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sistemli təsir göstərən antiinfeksion və antiparazitar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Sulfanilamid preparatları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Antimikobakterial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Malyariya əleyhinə preparatlar və qanda parazitlik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Protozoy infeksiyalarının müalicəsi üçün digər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Antihelmint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əleyhinə dərman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sistem təsirli infeksiya əleyhinə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sistem təsirli infeksiya əleyhinə və parazit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hormonlar, sintetik hormon əvəzedicilər və antaqonistlər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Qlükokortikoidlər və onların sintetik analoqları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Tireoid hormonlar və onların əvəzediciləri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Antitireoid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İnsulin və peroral hipoqlikemik (diabet əleyhinə)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Peroral kontraseptivlər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estrogenlər və progestogenlər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antiqonadotropinlər,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Androgenlər və onların anabolik analoqları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hormonlar və onların sintetik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Hormonların digər və dəqiqləşdirilməmiş antaqonistləri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sistemli təsir göstərən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Allergiya və qusma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əleyhinə antimetabolitlər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Şiş əleyhinə təbii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şiş əleyhinə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İmmunodepressiv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Turşuluğu və qələviliyi artıran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fermentlər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əsasən sistem təsirli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sistem təsirli dərman preparatları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qanın komponentlərinə təsir göstərən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Hipoxrom anemiyanın müalicəsi üçün dəmir preparatları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Meqaloblast anemiyanın müalicəsi üçün B12 vitamini, fol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Antikoaqulyantlar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Antikoaqulyantların antaqonistləri, K vitamini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Tromb əleyhinə preparatlar [trombositlərin aqreqasiyasının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Trombolitik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Nativ qan və qan məhsulları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Plazma əvəzediciləri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komponentlərinə təsir edən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Analgetik, qızdırmasalıcı və iltihab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Opioid və eyni qrupdan olan ağrıkəsici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Salisilitlər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Propion turşusu 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qeyri-steroid iltihab əleyhinə dərman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Revmatizm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4-aminofenol 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ağrıkəsici və iltihab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ağrıkəsici, hərarətsalıcı və iltihab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Qıcolma və parkinsonizm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Suksinimidlər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Oksazolidindionlar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Hidantoin 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Deoksibarbituratlar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İminostilbenlər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Valproy turşusu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qıcolma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Parkinsonizm əleyhinə dərman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Antispastik dərman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Sedativ, yuxugətirici və anksiolitik (həyəcanlanma əleyhinə)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barbituratlar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Benzodiazepinlər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Xlor 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Paraldehidlər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Brom birləşmələri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müxtəlif sedativ və yuxu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sedativ, yuxu gətirici və ankisolitik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sedativ, yuxu gətirici və anksiolitik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Ağrısızlaşdırıcı və terapevtik qazlar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İnhalyasiya şəklində istifadə olunan anesteziyaedici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Parenteral ağrıkəsici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təsirli digər və dəqiqləşdirilmiş ağrıkəsici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anesteziyaedici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ağrıkəsici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Terapevtik qazlar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psixotrop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Trisiklik və tetrasiklik antidepressantlar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Monoaminoksidazanın inqibitorları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antidepresantlar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Fenotiazin qrupundan olan antipsixotik və neyroleptik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Butirofenon və tioksanten törəmələrindən olan neyroleptiklər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antipsixotik və neyroleptik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Psixodisleptiklər (hallusinogenlər)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Asılılıq yaranması ilə xarakterizə olunan psixostimuləedici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digər psixotrop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Y49.9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psixotrop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mərkəzi sinir sistemini stimulyasiya edən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Analeptik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Opioid reseptorların antaqonistləri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metilksantinlər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digər stimulyatorları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Mərkəzi sinir sisteminin dəqiqləşdirilməmiş stimulyatorları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vegetativ sinir sisteminə təsir göstərən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Xolinesterazanın inqibitorları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parasimpatomimetik [xolinergik]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qanqlioblokadaedici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digər parasimpatolitik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əsasən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α-adrenoreseptorların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β-adrenoreseptorların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mərkəzi təsirli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vegetativ sinir sisteminə təsir edən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ürək-damar sisteminə təsir göstərən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qlikozidləri və analoji təsirli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kanallarının blokatorları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digər aritmiya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tac damarları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Anqiotenzin çevirici fermentlərin inqibitorları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digər hipotenziv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Antihiperlipidemik və antiaterosklerotik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Periferik damarları genişləndirən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Sklerozlaşdırıcı agentlər də daxil olmaqla antivarikoz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ürək damar sisteminə təsir edən digər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həzm orqanlarına təsir göstərən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Histaminə həssas H2-reseptorlarının antaqonistləri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sekresiyasını azaldan digər antasidlər və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Qıcıqlandırıcı işlədici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Duz tərkibli və osmotik işlədici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işlədicilər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sistemini stimulə edən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Diareya əleyhinə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Qusma törədən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mədə-bağırsaq traktına təsir edən, digər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mədə-bağırsaq traktına təsir edən,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su müvazinətinə, mineral mübadiləyə və sidik turşusu mübadiləsinə təsir göstərən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Mineralokortikoidlər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Mineralokortikoidlərin antaqonistləri [aldosteronun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Karboanhidrazanın inqibitorları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Benzotiadiazin törəmələri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"İlgək" diuretikləri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diuretiklər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Elektrolit, energetik və su balansına təsir edən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Kalsium mübadiləsinə təsir edən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turşusu mübadiləsinə təsir edən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mineral duzlar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saya, skelet əzələlərinə və tənəffüs orqanlarına təsir edən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Oksitosin qrupundan hormonal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Mioreloksantlar (skelet əzələlərində olan n-xolinoreseptorların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əzələlərə təsir edən digər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Öskürək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Bəlğəm gətirici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Zökəm zamanı istifadə olunan dərman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antiastmatik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orqanlarına təsir edən digər və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dəriyə və selikli qişalara təsir edən yerli təsirə malik preparatlar və oftalmoloji,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yerli təsirli göbələk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Qaşınma əleyhinə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təsirli bürüyücü vasitələr və detergentlər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Yumşaldıcı, qıcıqlanmanı azaldan və müdafiə vasitələri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Saçların müalicəsi üçün keratolitik, kerotoplastik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Oftalmoloji praktikada istifadə olunan dərman vasitələri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Otolarinqoloji praktikada istifadə olunan dərman vasitələri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Stomatoloji praktikada istifadə olunan dərman vasitələri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təsirli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yerli təsirli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dərman vasitələri və medikamentlər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İştah azaldan preparatlar [anoreksigen vasitələr]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Lipotrop vasitələr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olunmayan, zəhər əleyhinə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Alkohola qarşı dözümsüzlük yaradan, alkoholizmin müalicəsi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Farmaseptik əlavələr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Rentgenokontrast mühitlər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diaqnostik preparatlar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vitaminlər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dərman vasitələri və medikamentlər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dərman vasitələri və medikamentləri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Bakterial vaksinlər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BSJ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yatalağı və paratifoz vaksinlər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Vəba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Tetanus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Göyöskürək komponentli kombinə edilmiş vaksinlər də daxil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Göyöskürək komponentli kombinə edilmiş vaksinlər istisna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bakterial vaksinlər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vaksinlər və bioloji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Rikketsioz vaksini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İbtidailərə qarşı vaksin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İmmunoqlobulin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vaksinlər və bioloji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vaksinlər və bioloji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terapevtik proseduranın icrası zamanı təsadüfən kəsmə, iynə batırma, perforasiya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əməliyyatın icrası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 və transfuziya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dializi və ya digər perfuziya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İnyeksiya və immunizasiya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Endoskopik müayinə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kateterizasiyası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Mayenin və ya toxumanın aspirasiyası, punksiya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İmalə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terapevtik və ya cərrahi prosedura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terapevtik və ya cərrahi prosedura icra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ya terapevtik proseduranın icrası zamanı orqanizmdə təsadüfən yad maddənin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 və transfuziya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dializi və ya digər perfuziya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İnyeksiya və ya immunizasiya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Endoskopik müayinə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kateterizasiyası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Mayenin və toxumanın aspirasiyası, punksiya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Kateteri və ya tamponu çıxararkən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terapevtik və cərrahi prosedura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terapevtik və ya cərrahi prosedura icra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terapevtik peroseduraların icrası zamanı lazımi sterilliyin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əməliyyatın icrası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İnfuziya və ya transfuziya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dializi və ya digər perfuziya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İnyeksiya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İnyeksiya və ya immunizasiya icra edərkən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Endoskopik müayinə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Ürəyin kateterizasiya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Mayenin və ya toxumanın aspirasiyası, punksiya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cərrahi və ya terapevtik proseduranın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terapevtik proseduraların icrası zamanı yanlış dozalaşdırma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Transfuziya və ya infuziya zamanı həddən artıq miqdarda qan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Yeridilən mayenin qeyri-düzgün durulaşdırılması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Şüa terapiyası zamanı artıq doza qəbul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proseduranın icrası zamanı xəstənin təsadüfən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Elektroşokla və ya insulin şoku ilə müalicə zamanı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Yerli aplikasiya və ya sarğı qoyularkən uyğunsuz (həddən artıq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Lazımi vasitənin, medikamentin və ya bioloji maddənin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cərrahi və ya terapevtik proseduralar zamanı yanlış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cərrahi və ya terapevtik proseduranın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Çirklənmiş tibbi və ya bioloji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Transfuziya və ya infuziya üçün istifadə olunan, çirklənmiş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İnyeksiya və ya vaksinasiya üçün istifadə olunan çirklənmiş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üsulla yeridilən çirklənmiş tibbi və ya bioloji maddələr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üsulla yeridilən çirklənmiş tibbi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terapevtik yardım göstərərkən digər bədbəxt hadisələr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köçürmə zamanı uyğunsuzluq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Yeritmə üçün yanlış götürülmüş mayenin istifadə olunması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əməliyyat zamanı tikiş və ya liqatura qoyulmasında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Narkoz verilərkən endotraxeal trubkanın səhv qoyulması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trubkanın və ya alətin qoyulması və ya xaric edilməsində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Göstərişlərə uyğun olmayan əməliyyatın icra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Terapevtik və ya cərrahi yardım göstərərkən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ya terapevtik yardımın göstərilməməsi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cərrahi və terapevtik yardımın göstərilməsi zamanı bədbəxt hadisə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 ilə əlaqəsi olan anesteziya cihazları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 ilə əlaqəsi olan, ürək damar sistemi xəstəliklərinin diaqnostika və müalicəsi üçün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olan, otorinolorinqoloji praktikada istifadə edilən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olan, qastroentoloji və uroloji praktikada istifadə olan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fərdi və ümumi xəstəxana cihaz və qurğuları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nevroloji praktikada istifadə olunan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mamalıq və ginekoloji praktikada istifadə olunan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oftalmoloji praktikada istifadə olunan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radioloji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ortopedik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fizioterapevtik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ümumi cərrahiyyədə istifadə olunan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hadisəyə səbəb olan digər və dəqiqləşdirilməmiş cihaz və qurğular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Yerinə yetirilməsi zamanı xəsarətin təsadüfən yetirilməsi xatırlanmadan pasientin anormal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Bütöv orqanın transplantasiyası ilə cərrahi əməliyyat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daxili qurğunun implantasiyası ilə cərrahi əməliyyat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Anastomozun, şuntun və ya transplantantın qoyulması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stomanın yaradılması ilə cərrahi əməliyyat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Bərpaedici cərrahiyyənin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Ətrafın(ların) amputasiyası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cərrahi əməliyyatlar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cərrahi əməliyyat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Yerinə yetirilməsi zəmanı xəsarətin təsadüfən yetirilməsi xatırlanmadan pasientin anormal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dializi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Radioloji prosedura və şüa terapiyası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Şok terapiyası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Mayenin aspirasiyası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və ya duodenal zondun yeridilməsi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yollarının kateterizasiyası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Sınaq üçün qangötürmə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tibbi proseduralar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tibbi prosedura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Bədbəxt nəqliyyat hadisəsinin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Motonəqliyyat vasitəsilə əlaqədar bədbəxt hadisənin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nəqliyyat vasitələri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bədbəxt hadisələrin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Təsadüfən və qəsdən olması təsdiq edilməmiş düşünülmüş özünəxəsarətin, basqının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Qəsdən özünü zədələmənin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Qəsd etmənin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Təsadüfi və ya qəsdən olması dəqiqləşdirilməmiş hadisələrin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Xəstələnmənin və ölümün xarici səbəblərinə terapevtik və cərrahi müdaxilənin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Terapevtik məqsədlər üçün istifadə olunan dərman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və terapevtik proseduraların icrası zamanı pasientə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Diaqnostik və terapevtik məqsədlərlə istifadə olunan tibbi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İcrası zamanı zədənin təsadüfən yetirilməsi haqqında məlumat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xarici səbəblərin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Qanunda nəzərdə tutulmuş hərəkətlərin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əməliyyatların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xarici səbəblərin nəticələri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təsirinin qanda miqdarının müəyyən edilməsinə görə sübutu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miqdarının 20mq/10ml-dan az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 20–39 mq/100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 40–59 mq/100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 60–79 mq 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 80–99mq/100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 100–119 mq/100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Alkolqolun qanda miqdarı 120–199 mq/100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mqdarı 200–239 mq/100 ml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qanda miqdarı 240 mq/100 ml və ya daha çox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Miqdarı dəqiqləşdirilməmiş alkoholun qanda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Alkoholun təsirinin sərxoşluq dərəcəsinin müəyyən edilməsinə görə sübutu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Yüngül dərəcəli alkohol intoksiyası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dərəcəli alkohol intoksiyası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dərəcəli alkohol intoksikasiyası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ağır dərəcəli alkohol intoksikasiyası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alkohol sərxoşluğu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Hospitalizm vəziyyəti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İşlə əlaqədar olan faktorlar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mühitin çirklənməsi ilə bağlı faktorlar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Y98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Həyat-tərzi ilə bağlı faktorlar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Глава XXI (Z00-Z99) — Səhiyyə xidmətlərinə müraciəti təsir edən amillər</w:t>
      </w:r>
    </w:p>
    <w:p>
      <w:r>
        <w:rPr>
          <w:i/>
        </w:rPr>
        <w:t>Записей в главе: 710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(azerbaijani)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Заметки</w:t>
            </w:r>
          </w:p>
        </w:tc>
        <w:tc>
          <w:tcPr>
            <w:tcW w:type="dxa" w:w="249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Şikayət və müəyyən edilimiş diaqnozu olmayan şəxslərin ümumi baxışı və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Ümumi tibbi baxış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sağlamlıq vəziyyətinin cari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sürətli boy artımı dövründə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Yeniyetmənin inkişaf vəziyyətini qiymətləndirmək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ümumi psixiatrik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 və toxumaların potensial donorunun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Klinik elmi proqramların gedişində nəzarət və ya norma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ümumi baxışlar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Şikayət və müəyyən edilimiş diaqnozu olmayan şəxslərin digər xüsusi baxışları və müayinələri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Gözün və görmənin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Qulaqların və eşitmənin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Stomatoloji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təzyiqinin müəyyən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Ginekoloji müayinə (ümumi) (cari)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Diaqnostik dəri və sensibilizasiya testləri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radioloji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Laborator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xüsusi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xüsusi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İnzibati məqsədlərlə müayinə və müraciət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Təhsil müəssisələrinə daxil olma ilə bağlı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İşə girmədən əvvəl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Xüsusi yaşayış müəssisələrinə daxil olma ilə bağlı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xidmətə çağrılanların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Sürücülük vəsiqəsinin alınması ilə bağlı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İdmanla məşğul olmaqla bağlı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Sığorta ilə bağlı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sənədlərin alınması ilə bağlı müraciət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İnzibati məqsədlərlə digər müayinələr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inzibati məqsədlərlə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Xəstəliyə və patoloji vəziyyətə şübhə olduqda tibbi müşahidə və qiymətləndirmə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Vərəmə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yenitörəməyə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Psixi xəstəliklərə və davranış pozğunluqlarına şübhə olduqda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sistemində pozğunluğa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Miokard infarktına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Ürək-damar sisteminin digər xəstəliklərinə şübhə olduqda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Udulmuş maddələrin toksiki təsirinə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xəstəliklərə və ya hallara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xəstəliyə və hala şübhə olduqda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məqsədlərlə müşahidə və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Qanda alkoholun və narkotik maddənin varlığına görə test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Nəqliyyat hadisəsindən sonra müayinə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İstehsalatda bədbəxt hadisədən sonra müayinə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bədbəxt hadisədən sonra müayinə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Zorlama və yoldan çıxarma ilə bağlı şikayət olduqda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Yetirilmiş digər travmadan sonra müayinə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Müəssisənin müraciəti üzrə ümumi psixiatrik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səbəblərlə bağlı müayinə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səbəbə görə müayinə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yenitörəmənin müalicəsindən sonra növbəti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yenitörəmənin cərrahi yolla çıxarılmasından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yenitörəmənin radioterapiyasından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yenitörəmənin kimyəvi terapiyasından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yenitörəmənin kombinə olunmuş müalicəsindən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yenitörəmələrin müalicəsində digər müalicə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yenitörəmələrin müalicəsində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yenitörəmələrə aid olmayan halların müalicəsindən sonra növbəti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hallarla bağlı cərrahi müdaxilədən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hallarla bağlı radioterapiyadan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hallarla bağlı kimyəvi terapiyadan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Psixoterapiyadan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Sınığın müalicəsindən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halların kombinə olunmuş müalicəsindən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halların başqa müalicə növlərindən sonra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Z09.9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halların dəqiqləşdirilməmiş müalicə növündən sonra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Müəyyən əhali qrupunun sağlamlığının ümumi adi yoxlanışı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Peşə ilə bağlı tibbi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Xüsusi müəssisələrdə yaşayan şəxslərin sağlamlığının cari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Hərbi qüvvələrin şəxsi heyətinin sağlamlığının cari ümumi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İdman komandalarının üzvlərinin sağlamlığının cari ümumi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müəyyən əhali qruplarının sağlamlığının cari ümumi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və parazitar xəstəliklərin aşkar edilməsi məqsədilə xüsusi skrininq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bağırsaq xəstəliklərinin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yollarının vərəminin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bakterial xəstəliklərin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cinsi yolla ötürülən infeksiyaların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çatışmazlığı virusu ilə yoluxmanın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xəstəliklərinin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və parazitar xəstəliklərin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infeksion və parazitar xəstəliklərin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yenitörəmələrin aşkar edilməsi məqsədilə xüsusi skrininq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Mədənin yenitörəməsinin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Mədə-bağırsaq traktının yenitörəməsinin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Tənəffüs orqanlarının yenitörəməsinin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yenitörəməsinin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 boynunun yenitörəməsinin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Prostat vəzinin yenitörəməsinin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kisəsinin yenitörəməsinin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orqanların yenitörəmələrinin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yenitörəmənin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xəstəliklərin və pozğunluqların aşkar edilməsi məqsədilə xüsusi skrininq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və qanyaradıcı orqanların xəstəliklərinin və həmçinin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Şəkərli diabetin aşkar edilməsi məqsədilə xüsusi skrininq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Qidalanma pozğunluqlarının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Psixi və davranış pozğunluqlarının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normal inkişafdan kənaraçıxmaların aşkar edilməsi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 və göz xəstəliklərinin aşkar edilməsi məqsədilə xüsusi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damar sistemi pozğunluqlarının aşkar edilməsi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Anadangəlmə anomaliya, deformasiya və xromosom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xəstəliklərin və halların aşkar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Z13.9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xüsusi skrininq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infeksion xəstəliklə yoluxma imkanı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infeksion bağırsaq xəstəlikləri ilə yoluxma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vərəmə yoluxma imkanı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əsasən cinsi yolla ötürülən infeksiyalarla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quduzluqla yoluxma imkanı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məxmərəklə yoluxma imkanı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virus hepatiti ilə yoluxma imkanı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insanın immun çatmamazlığı virusu [İİÇV]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pedikulyozla, akariazla və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digər infeksion xəstəliklərlə yoluxma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 ilə kontakt və digər dəqiqləşdirilməmiş infeksion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çatmamazlığı virusu tərəfindən törədilən simptomsuz infeksion status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xəstəlik törədicisi daşıyıcılığı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Qarın yatalağı törədicisi gəzdirmə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mədə-bağırsaq xəstəliklərinin törədicilərini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 törədicisi gəzdirmə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bakterial xəstəliklərin törədicisini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cinsi yolla ötürülən infeksion xəstəliklərin törədicisini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hepatiti törədicisini gəzdirmə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 tip T-limfotrop virusunu gəzdirmə [HTLV-1]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xəstəliklərin törədicisini gəzdirmə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infeksion xəstəlik törədicisini gəzdirmə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bakterial xəstəlik əleyhinə immunlaşdırmanın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vəba əleyhinə immunlaşdırmanın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qarın yatalığı və paratif əleyhinə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Vərəm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Taun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Tulyaremiya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tetanus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difteriya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göyöskürək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bir bakterial xəstəlik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müəyyən virus xəstəliyi əleyhinə immunlaşdırmanın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Poliomielit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Buğumayaqlılar vasitəsilə ötürülən virus ensefaliti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Quduzluq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Sarı qızdırma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qızılca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məxmərək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Virus hepatiti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virus xəstəliklərindən birinin əleyhinə immunlaşdırmanın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Yalnız epidemik parotit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Qrip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bir dəqiqləşdirilmiş virus xəstəliyi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infeksion xəstəliklərindən birinin əleyhinə immunlaşdırmanın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Leyşmanioz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infeksion xəstəliklərdən biri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infeksion xəstəlik əleyhinə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İnfeksion xəstəliklərin kombinasiyası əleyhinə immunlaşdırmanın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Vəba-qarın yatalağı-paratif əleyhinə immunlaşdırma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Difteriya-tetanus-göyöskürək əleyhinə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Difteriya-tetanus-göyöskürək-qarın yatalağı-paratif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Difteriya-tetanus-göyöskürək və poliomielit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Qızılca-epidemik parotit-məxmərək əleyhinə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kombinasiya olunmuş infeksion xəstəliklər əleyhinə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kombinasiya olunmuş infeksion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Keçirilməmiş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əks göstərişlərə görə keçirilməmiş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Qrup halında təzyiq və ya pasientin şəxsi inancı ilə bağlı imtina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Pasientin dəqiqləşdirilməmiş və ya digər səbəbdən imtina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səbəbdən keçirilməmiş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səbəbdən keçirilməmiş immunlaşdırma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profilaktik tədbirlərin zəruriliyi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Profilaktik immunoterapiya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Profilaktik kimyəvi terapiyanın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profilaktik tədbirlər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Z29.9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profilaktik tədbir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Döllənmə əleyhinə vasitələrin tətbiqi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Kontrasepsiya üzrə konsultasiya və ümumi məsləhətlər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əleyhinə vasitələrin (uşaqlıq daxili) yeridilməsi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Sterilizasiya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Menstruasiyanın törənməsi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əleyhinə vasitələrin tətbiqi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Hamiləlik əleyhinə vasitələrin (uşaqlıq daxili) tətbiqi üzərində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Kontrasepsiya tətbiqi üzərində müşahidənin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Kontrasepsiya tətbiqi üzərində dəqiqləşdirilməmiş nəzarət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Döllənmə funksiyasının saxlanması və bərpası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Əvvəl keçirilmiş sterilizasiyadan sonra tuboplastika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mayalanma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In vitro mayalanma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Mayalanmaya kömək edən digər metodlar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Nəsilartırma funksiyasının bərpası üzrə tədqiqatlar və sınaqlar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Genetik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Nəsilartırma funksiyasının bərpası üzrə ümumi konsultasiya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Nəsilartırma funksiyasının bərpası üzrə digər tədbirlər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Nəsilartırma funksiyasının bərpası üzrə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Hamiləliyin müəyyənləşdirilməsi üçün müayinə və testlər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Təsdiq edilməmiş hamiləlik (hələlik)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Təsdiq edilmiş hamiləlik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Hamiləliyə xas olan vəziyyət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hamiləliyin gedişi üzərində müşahidə və nəzarət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birinci hamiləliyin gedişi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normal hamiləliyin gedişi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normal hamiləliyin gedişi üzərində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riskə məruz qalan qadınların hamiləliyinin gedişi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Anamnezində dölsüzlük olan qadınların hamiləliyinin gedişi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Anamnezində abortiv düşüklər olan qadınların hamiləliyinin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Anamnezində nəsilartırma və ya mamalıq problemlərinə təsir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Anamnezində doğuşönü yardım çatmamazlığı olan qadınların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doğmuş qadınların hamiləliyinin gedişi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Yaşlı ilk doğan qadın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 gənc ilk doğan qadın üzərində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İctimai problemlərlə bağlı yüksək riskə məruz qalan qadınların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yüksək dərəcədə riskə məruz qalan qadınların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xarakterli yüksək dərəcədə riskə məruz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Dölün patologiyasını aşkar etmək məqsədilə doğuşaqədər müayinə (antenatal skrininq) Z37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Xromosom anomaliyalarını aşkar etmək üçün antenatal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Amniotik mayenin və alfa–fetoproteinin yüksək səviyyəsinin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Antenatal skrininqin amniosentezə əsaslanmış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 anomaliyalarını aşkar etmək məqsədilə ultrasəs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Boy artımının ləngiməsini aşkar etmək məqsədilə ultrasəslə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İzoimmunizasiyasını aşkar etmək məqsədilə antenatal skrininq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Antenatal skrininqin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Antenatal skrininqin dəqiqləşdirilməmiş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Doğuşların nəticəsi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diri doğulmuş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 ölü doğulmuş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ikisi diri doğulmuş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Biri ölü, digəri diri doğulmuş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ikisi ölü doğulmuş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Hamısı diri doğulmuş digər çoxdöllü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Ölü və həm də diridoğulmuşlar olan digər çoxdöllü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Hamısı ölüdoğulmuş digər çoxdöllü doğuşlar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Doğuşların dəqiqləşdirilməmiş nəticəsi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Doğum yerinə uyğun diri doğulmuş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Stasionarda doğulmuş tək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Stasionardan kənar doğulmuş tək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yerdə doğulmuş tək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Stasionarda doğulmuş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Stasionardan kənar doğulmuş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yerdə doğulmuş əkiz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doğuşlardan stasionarda doğulmuş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doğuşlardan stasionardan kənar doğulmuş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Çoxdöllü doğuşlardan dəqiqləşdirilməmiş yerdə doğulmuş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Zahılıq dövrü yardımı və müayinəsi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bilavasitə sonra yardım və müayinə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verən ananın müayinəsi və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Z39.2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sonrakı rutin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Profilaktik cərrahi müdaxilə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Bədxassəli şişlə bağlı risk amili olduqda profilaktik cərrahi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Profilaktik cərrahi müdaxilənin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profilaktik cərrahi müdaxilə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Qeyri-müalicəvi məqsədlərlə keçirilən proseduralar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Dərinin tüklü hissəsinin transplantasiyası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görkəmin qüsurlarını aradan qaldırmaq məqsədilə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Qəbul edilmiş və ya ritual sünnət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Qulaqların deşdirilməsi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Müalicə məqsədi daşımayan digər proseduralar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Müalicə məqsədi daşımayan dəqiqləşdirilməmiş prosedura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bərpa müdaxiləsinin tətbiqi ilə növbəti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boyun nahiyəsində bərpa cərrahi müdaxiləsinin tətbiqi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vəzilərində bərpa cərrahi müdaxiləsinin tətbiqi ilə növbəti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Gövdənin digər nahiyələrində bərpa cərrahi müdaxiləsinin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ətrafların bərpa cərrahi müdaxiləsi ilə növbəti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Aşağı ətraflarda bərpa cərrahi müdaxilənin tətbiqi ilə növbəti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Bədənin digər hissələrində bərpa cərrahi müdaxiləsinin tətbiqi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bərpa cərrahiyyə ilə növbəti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dəliyə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Traxeostomaya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Qastrostomaya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İleostomaya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Kolostomaya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traktının digər süni dəliklərinə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Sistostomaya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traktının digər süni dəliklərinə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uşaqlıq yoluna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süni dəliklərə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süni dəliklərə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protez qurğusunun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əlin (tam) (hissəvi)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ayağın (tam) (hissəvi)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gözün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 protezinin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protez qurğularının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xarici protez aparatının yoxlanması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İmplantasiya olunmuş qurğunun yoxlanması və quraşdarılması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ritminin süni tənzimləyicisinin quraşdırılması və tənzimi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Damcılayıcının quraşdırılması və tənzimi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Damarların vəziyyətinə nəzarət vasitələrinin quraşdırılması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İmplantasiya olunmuş eşitmə qurğusunun quraşdırılması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implantasiya olunmuş qurğuların quraşdırılması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İmplantasiya olunmuş dəqiqləşdirilməmiş qurğunun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qurğuların yoxlanması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Eynək və kontakt linzalarının yoxlanılması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Eşitmə aparatının yoxlanılması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sisteminə və duyğu üzvlərinə aid olan digər qurğuların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protezi qurğusunun yoxlanılması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Ortondontik qurğunun yoxlanılması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İleostoma və digər bağırsaq qurğularının yoxlanılması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Sidiyin xaric edilməsi üçün qurğunun yoxlanılması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Ortopedik qurğunun yoxlanılması və quraşdırılması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qurğunun yoxlanılması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dəqiqləşdirilməmiş vasitənin yoxlanılması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Növbəti ortopedik yardımın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Sınığın bitişməsindən sonra lövhənin və digər daxili fiksasiya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Növbəti ortopedik yardımın digər dəqiqləşdirilmiş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növbəti ortopedik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Növbəti cərrahi yardımın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sarğılara və tikişlərə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Növbəti cərrahi yardımın digər dəqiqləşdirilmiş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növbəti cərrahi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Z49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Dializ daxil olmaqla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Dializin aparılması üçün hazırlıq proseduraları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Ekstrakorporal dializ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Z49.2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Dializin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Reabilitasiya proseduralarının istifadəsi daxil olmaqla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xəstəliklərində reabilitasiya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Fizioterapiyanın digər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Alkoholizmdən əziyyət çəkən şəxslərin reabilitasiyası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Narkomaniyadan əziyyət çəkən şəxslərin reabilitasiyası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psixoterapiya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Nitq terapiyası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Çəpgözlüyün qeyri-operativ müalicəsi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əmək terapiyası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reabilitasiya növlərinin daxil olduğu müalicə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reabilitasiya prosedurları daxil olan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yardımın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Radioterapiya kursu (saxlayıcı)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Yenitörəmələrlə əlaqədar kimyəvi terapiya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terapiyanın digər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Diaqnoz dəqiqləşdirilmədən qanın köçürülməsi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növbəti müalicə üçün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Palliativ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Allergenlərə qarşı desensibilizasiya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yardımın digər dəqiqləşdirilmiş növü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tibbi yardım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Orqan və toxumaların donorları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Qan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Sümük iliyi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Buynuz qişa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Qara ciyər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orqan və toxuma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orqan və toxuma donoru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Yerinə yetirilməmiş spesifik proseduralarla bağlı səhiyyə müəssisəsinə müraciət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Əks–göstərişin olması ilə bağlı prosedura yerinə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Xəstənin şəxsi inancına görə boyun qaçırması üzündən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və dəqiqləşdirilməmiş səbəblərə görə xəstənin boyun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səbəblərə görə prosedura yerinə yetirilməmişdir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səbəbdən prosedura yerinə yetirilməmişdir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Cərrahi müdaxilədən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Radioterapiyadan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Kimyəvi terapiyadan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Psixoterapiyadan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Sınığın müalicəsindən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Kombinə olunmuş müalicədən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müalicədən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müalicə növündən sonra sağalma halı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Təhsil və savadla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Savadsızlıq və ya aşağı səviyyəli savad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Öyrənmək qabiliyyətinin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İmtahanlardan kəsilmə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Tədrisdə geriqalma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Tədris prosesinə pis adaptasiya, müəllim və yoldaşlarla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Təhsil və savadla bağlı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tədris və savadla bağlı problem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İşlə və işsizliklə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işin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İşin dəyişilməsi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İşi itirmək təhlükəsi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Gərgin iş cədvəli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Müdir və işçilərlə münaqişə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Uyğun olmayan 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İşdə digər fiziki və psixi gərginlik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İşlə bağlı digər və dəqiqləşdirilməmiş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İstehsalat risk faktorlarının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İstehsalat səsinin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İstehsalat radiasiyasının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İstehsalat tozunun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istehsalat hava çirkləndiricilərinin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Kənd təsərrüfatında istifadə edilən toksiki maddələrin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istehsal sahələrində işlədilən toksiki maddələrin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Ekstremal istehsalat temperaturunun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İstehsalat vibrasiyasının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risk amillərinin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risk amillərinin xoşagəlməz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mühitin fiziki faktorları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Səsin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Havanın çirklənməsinin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Suyun çirklənməsinin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Torpağın çirklənməsinin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Radiasion çirklənmənin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çirklənmənin təsiri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İçməli su ilə qeyri-adekvat təchizat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Tütün çəkmə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mühitin fiziki amilləri ilə bağlı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 mühitin fiziki amilləri ilə bağlı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Yaşayış vəziyyəti ilə bağlı və iqtisadi xarakterli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Yaşayış yerinin olmaması (evsizlik)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Qeyri-qənaətbəxş məişət şəraiti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Qonşularla, sahiblərlə və kirayənişinlərlə münaqişə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Daimi yaşayış müəssisəsində qalma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Adekvat qidanın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Həddən artıq yoxsulluq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Gəlirin aşağı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Sosial sığortanın və maddi yardımın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İqtisadi və mənzil şəraitinə aid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Z59.9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İqtisadi və mənzil şəraitinə aid dəqiqləşdirilməmiş problem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Sosial mühitlə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Dəyişilmiş həyat şəraitinə adaptasiya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Valideynlərlə qeyri-tipik situasiya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Tənhalıqda yaşama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mədəniyyətin qəbulu ilə bağlı çətinliklər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Sosial izolyasiya və ostrakizm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Qovulma və ya diskriminasiya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Sosial çevrə ilə bağlı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sosial mühit amilləri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xoşagəlməz həyat hadisələri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əziz qohumların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Uşağın evdən yayınması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qohumların qarşılıqlı ailə münasibətlərinin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özünəqiymətin aşağı düşməsinə gətirib çıxaran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İlkin himayə qrupuna aid şəxs tərəfindən uşağın zorlana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Uşağın kənar şəxslə zorlana bilməsi ilə əlaqədar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Uşağa qarşı fiziki zor tətbiq edilə bilməsi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keçirilmiş şəxsi sarsıntılar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baş vermiş digər xoşagəlməz həyat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Uşaqlıqda baş vermiş dəqiqləşdirilməmiş həyat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Uşağın tərbiyəsi ilə bağlı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Valideynlər tərəfindən qayğının və kontrolun qeyri-adekvatlığı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Valideynlər tərəfindən ifrat qayğı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Qapalı müəssisədə tərbiyə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Uşağa qarşı düşməncəsinə münasibət və ədalətsiz iddialar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emosional nəzarətsizliyi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Tərbiyədə çatışmamazlıqlarla əlaqədar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Valideynlər tərəfindən yol verilməz təzyiq və digər mənfi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Uşağın tərbiyəsi ilə əlaqədar digər dəqiqləşdirilmiş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Uşağın tərbiyəsi ilə əlaqədar dəqiqləşdirilməmiş problem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vəziyyəti daxil olmaqla yaxın adamlarla bağlı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Ər-arvad və ya cinsi cütlərin qarşılıqlı münasibəti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Arvadın və ya ərin valideynləri və ya qohumları ilə qarşılıqlı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Qeyri-qənaətbəxş ailə dəstəyi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üzvünün yoxluğu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üzvünün itməsi və ölümü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Ayrılma və boşanma nəticəsində ailənin dağılması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Ev şəraitində qulluğa ehtiyacı olan ailə üzvünün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Ailəyə və iqtisadi şəraitə təsir edən stressli həyat hadisələri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İlkin himayə qrupu ilə əlaqədar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İlkin himayə qrupu ilə əlaqədar dəqiqləşdirilməmiş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Psixososial hallarla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Arzuolunmaz hamiləliklə əlaqədar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Çoxuşaqlıqla əlaqədar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Zərərli və təhlükəli kimi tanınan, fiziki və kimyəvi maddələrin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Zərərli və təhlükəli kimi tanınan davranış və psixoloji xarakterli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Müşavirlə konflikt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psixososial hallarla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Həbsə salınmadan mülki və ya cinayət qanun pozuntusunda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Həbsə salınma və digər məcburi azadlıqdan məhrum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Həbsdən azad edilmə ilə əlaqədar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hüquqi şəraitlə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Cinayətin və terrorizmin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Təbii fəlakət, hərbi və digər düşməncəsinə hərəkətlərin qurbanı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xarakterli şəraitlə əlaqədar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xarakterli dəqiqləşdirilməmiş şəraitlə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münasibətə, davranışa və orientasiyaya aid məsləhətlər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məsələlərə münasibətə aid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davranışa və ya seksual orientasiyaya aid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davranışa və orientasiyaya aid üçüncü şəxs tərəfindən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münasibətlərlə, davranışla və orientasiya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Seksə aid digər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məsələlər üzrə dəqiqləşdirilməmiş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digər məsləhətlər və tibbi məsləhətlər üçün səhiyyə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şəxsin tapşırığı ilə konsultasiya üçün müraciət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Diaqnozu təyin edilən xəstəliyin olmaması zamanı xəstəlikdən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Müayinələrin nəticələrinin izahı üçün müraciət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məsələləri ilə əlaqədar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Alkoholizmlə əlaqədar konsultasiya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Narkomaniyaya dair konsultasiya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Siqaret çəkməyə dair konsultasiya və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çatışmazlıq virusu [İİÇV]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konsultasiya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tərzi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Tütündən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Alkoholdan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Narkotiklərin istifadəsi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Fiziki aktivliyin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Qəbuledilməz qida rasionu və qida qəbulunda zərərli vərdişlər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dərəcəli riskli seksual davranış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Azartlı oyunlara və mərclərə meyl etmə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tərzi ilə əlaqədar digər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tərzi ilə əlaqədar dəqiqləşdirilməmiş problem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Normal həyat tərzi keçirmənin çətinlikləri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Həddindən artıq yorulma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Vurğulanmış şəxsi xüsusiyyətlər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İstirahətin və dincəlməyin çatmamazlığı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stress vəziyyətlər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qeyri-adekvat sosial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olunmayan ictimai rol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Əmək qabiliyyətinin azalması və ya itirilməsi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tərzinin saxlanmasındakı çətinliklə əlaqədar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Həyat tərzinin saxlanmasındakı çətinliklə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Yardım və qulluq göstərən şəxsdən asılı olma ilə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Məhdud hərəkətlilik zamanı köməkçiyə ehtiyac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Özünə xidmət zamanı köməyə ehtiyac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Kömək göstərə biləcək ailə üzvünün olmaması zamanı ev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Daimi müşahidəyə ehtiyac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Yardım və qulluq göstərən şəxsdən asılı olma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Yardım və qulluq göstərən şəxsdən asılı olma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təminatla və digər tibbi yardımla bağlı problemlər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Evdə tibbi yardımın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Yardım almaq üçün müvafiq müəssisəyə hospitalizasiyasını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Müayinə və müalicə təyinatını gözləmənin digər dövrü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yardım xidmətinin olmaması və ya müraciətin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Yardım göstərən digər müəssisələrin olmaması və 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İstirahət zamanı yardım göstərmə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yardımla və xəstəyə qulluğun digər növləri ilə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Tibbi yardıma və xəstəyə qulluğun digər növlərinə aid olan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Z76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hallarla bağlı səhiyyə müəssisələrinə müraciətlər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Təkrari reseptin verilməsi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Atılmış uşağın sağlamlığı üzərində müşahidə və qulluq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südəmər və erkən yaş dövründə olan sağlam uşaq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Xəstəni müşayiət edən sağlam adam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Səhiyyə müəssisələrinin yardımına ehtiyacı olan digər şəxslər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Xəstəliyin simulyasiyası [şüurlu olaraq qəsdən simulyasiya]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şəraitlərdə səhiyyə xidmətlərinə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Z76.9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şəraitlərdə səhiyyə xidmətlərinə müraciət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mədə-bağırsaq traktının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traxeyanın, bronxların və ağciyərin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tənəffüs orqanlarının və döş qəfəsinin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süd vəzisinin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cinsiyyət orqanlarının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sidik orqanlarının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limfoid, qanyaradıcı və onlara yaxın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orqan və sistemlərin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dəqiqləşdirilməmiş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psixi pozğunluqlar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alkohol asılılığı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siqaret çəkmə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psixoaktiv dərman vasitələrindən həddən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asılılıq törədən digər vasitələrdən həddən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psixi pozğunluqlar və davranış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əmək qabiliyyətini aşağı salan bəzi xəstəliklər və əlilliyə səbəb olan xroniki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epilepsiya və digər sinir sistemi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korluq və görmənin itməsi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karlıq və eşitmənin itməsi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insult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ürəyin işemik xəstəliyi və ürək–damar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astma və aşağı tənəffüs yollarının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artrit və sümük-əzələ sisteminin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anadangəlmə anomaliyalar, deformasiyalar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başqa rubrikalarda təsnif olunmayan əmək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özünəməxsus pozulmalar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insanın immun çatışmazlıq virusu [İİÇV] ilə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qan və qanyaradıcı orqanların xəstəlikləri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şəkərli diabet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endokrin sistemin digər xəstəlikləri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göz və qulaq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tənəffüs sisteminin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Z83.7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həzm sistemi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patoloji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dəri və dərialtı toxumanın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böyrəklərin və sidik axarının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sidik-cinsiyyət sisteminin digər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qan qohumluğu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Ailə anamnezində digər dəqiqləşdirilmiş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mədə-bağırsaq traktının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traxeyanın, bronxların və ağciyərin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tənəffüs orqanlarının və döş qəfəsinin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süd vəzisinin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cinsiyyət orqanlarının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sidik orqanlarının bədxassəli yenitörəməsi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leykoz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limfoid, qanyaradıcı və onlara qohum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orqan və sistemlərin bədxassəli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dəqiqləşdirilməmiş bədxassəli yenitörəmə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bəzi digər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yenitörəmələr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infeksion və parazitar xəstəliklər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qan və qanyaradıcı orqanların xəstəlikləri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endokrin sistemin xəstəlikləri, qidalanma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psixoaktiv maddələrdən həddən artıq istifadə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sinir sistemi və duyğu orqanları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qan dövranı sistemi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xəstəliklər və patoloji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tənəffüs orqanlarının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həzm orqanları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dəri və dərialtı toxuma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sümük-əzələ və birləşdirici toxuma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sidik-cinsiyyət sistemi xəstəlikləri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hamiləliyin, doğuşların və doğuşdan sonrakı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perinatal dövrdə yaranmış bəzi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anadangəlmə anomaliyalar, deformasiyalar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dəqiqləşdirilmiş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dərman vasitələrinə, medikamentlərə və bioloji maddələrə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penisillinə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antibiotiklərə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sulfanilamid preparatlarına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infeksiya əleyhinə vasitələrə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anesteziyaedici vasitələrə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narkotik vasitələrə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analgeziyaedici vasitələrə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zərdaba və ya vaksinə allergiya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dərman vasitələrinə, medikamentlərə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dəqiqləşdirilməmiş dərman vasitələrinə,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Ətrafın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Barmağın (barmaqların) baş barmaq da daxil olmaqla birtərəfli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 və biləyin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ətrafın biləkdən yuxarı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yuxarı ətrafın (hər hansı səviyyədə)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Ayaq pəncəsinin və aşıq-baldır oynağının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Ayağın diz səviyyəsində və ya dizdən aşağı qazanılma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Dizdən yuxarı ayağın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 iki aşağı ətrafların qazanılma olmaması (yalnız barmaqlar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Yuxarı və aşağı ətrafların qazanılma olmaması (hər hansı bir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Z89.9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ətrafın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qazanılma üzv yoxluğu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və ya boynun bir hissəsinin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Süd vəzisinin qazanılma olmaması (süd vəzilərinin)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 ciyərin qazanılma olmaması (və ya hissəsinin)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 hissəsinin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Həzm traktının digər şöbələrinin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Böyrəyin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traktının digər şöbələrinin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Cinsiyyət orqanının (orqanlarının)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orqanın qazanılma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rubrikalarda təsnif olunmayan risk faktorlarının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dərman vasitələri və bioloji maddələrdən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müalicə proseduralarının icra olunmaması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şəxsi gigiyena tədbirlərinə qeyri-qənaətbəxş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yuxu-ayıqlıq rejiminin pozulmaları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başqa rubrikalarda təsnif olunmayan psixoloji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özünüzədələmə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fiziki travma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başqa rubrikalarda təsnif olunmayan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tibbi müalicə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hamiləlik əleyhinə vasitələrin tətbiqi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uzun müddət (cari) antikoaqulyantların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uzun müddət (cari) digər dərman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şüalanma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başqa rubrikalarda təsnif olunmayan ciddi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reabilitasiyon proseduralar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neoplastik xəstəliklər zamanı kimyəvi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digər müalicə növləri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 anamnezdə dəqiqləşdirilməmiş tibbi müalicə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dəliyin olması ilə əlaqədar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Traxeostomanın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Qastrostomanın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İleostomanın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Kolostomanın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Mədə-bağırsaq traktının digər süni dəliyinin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Sistostomanın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 traktının süni dəliklərinin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süni dəliyin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süni dəliyin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orqanların və toxumaların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böyrəyin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ürəyin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ağ ciyərin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ürək və ağ ciyərin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qaraciyərin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dərinin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sümüyün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Transplantasiya olunmuş buynuz qişaların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transplantasiya olunmuş orqan və toxumaların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transplantasiya olunmuş orqan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və damar implantantlarının və transplantantlarının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ürək ritmi aparıcısının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Aortokoronar şuntlu transplantatın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qapağının protezinin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Ksenogen ürək qapağının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Ürək qapağının digər əvəzedicisinin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Koronar angioplastik implantatın və transplantatın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ürək və damar implantatların və transplantatların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ürək və damar implantatının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funksional implantantların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Sidik-cinsiyyət implantatlarının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İntraokulyar linzanın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Otoloji və audioloji implantantların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qırtlağın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Endokrin vəzilərin implantatlarının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Dişlərin və çənənin implantatlarının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Oynaqların ortopedik implantatlarının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sümüklərin və vətərlərin implantatların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funksional implantatın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funksional implantatın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qurğuların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gözün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Süni ətrafın (tam) (hissəvi)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Diş protez qurğusunun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Gözlüyün və kontakt linzaların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Xarici eşitmə aparatının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Kontraseptiv vasitənin (uşaqlıqdaxili)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qurğuların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cərrahi əməliyyatdan sonrakı hallar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Bağırsaq anastomozunun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Artrodezin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Serebrospinal maye drenaj qurğusunun olması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cərrahi müdaxilədən sonrakı vəziyyətlər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>
              <w:rPr>
                <w:b/>
                <w:sz w:val="18"/>
              </w:rPr>
              <w:t>Z99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həyat qabiliyyətini saxlayan mexanizmlərdən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Z99.0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Aspiratordan asılılıq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Z99.1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Respiratordan asılılıq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Z99.2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Böyrək dializindən asılılıq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Z99.3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Təkərli kreslodan asılılıq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Z99.8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aparat və qurğulardan asılılıq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Z99.9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aparat və qurğudan asılılıq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2. Психиатрия (F00-F99) — приоритет проекта</w:t>
      </w:r>
    </w:p>
    <w:p>
      <w:r>
        <w:rPr>
          <w:i/>
        </w:rPr>
        <w:t>Глава V МКБ-10 — психические и поведенческие расстройства. Это центр нашего проекта (медицина+психиатрия). Каждая запись здесь критична для качества Pro-режима бота. Просим тщательной проверки и пометок.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Код F</w:t>
            </w:r>
          </w:p>
        </w:tc>
        <w:tc>
          <w:tcPr>
            <w:tcW w:type="dxa" w:w="2493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Название (XBT-10 az)</w:t>
            </w:r>
          </w:p>
        </w:tc>
        <w:tc>
          <w:tcPr>
            <w:tcW w:type="dxa" w:w="2493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Замечания</w:t>
            </w:r>
          </w:p>
        </w:tc>
        <w:tc>
          <w:tcPr>
            <w:tcW w:type="dxa" w:w="2493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  <w:sz w:val="20"/>
              </w:rPr>
              <w:t>Качество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xəstəliyində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 zamanı erkən başlamış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 zamanı gecikmiş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Alsheymer xəstəliyi zamanı atipik və ya qarışıq tipli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F00.9*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Alsheymer xəstəliyi zamanı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Damar demensiyası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başlanmış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Multiinfarkt demensiyası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Qabıqaltı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qabıq və qabıqaltı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vaskulyar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başqa xəstəliklərdə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F02.0*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Pik xəstəliyi zamanı demensiya (G31.0†)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F02.1*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Kreystfeld–Yakob xəstəliyi zamanı demensiya (A81.0†)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F02.2*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Qentinqton xəstəliyi zamanı demensiya (G10†)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F02.3*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Parkinson xəstəliyi zamanı demensiya (G20†)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F02.4*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İnsanın immun çatışmazlıq virusu (İİÇV) tərəfindən törədilən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F02.8*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Başqa rubrikalarda təsnif edilən,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demensiya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və digər psixoaktiv maddələr tərəfindən törədilməyən üzvi amnestik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və digər psixoaktiv maddələr tərəfindən törədilməyən delirioz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Demensiya fonunda olmayan sayıqlama (belə göstərilmiş)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Demensiya fonunda sayıqlama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sayıqlama Qarışıq mənşəli sayıqlama Əməliyyatdan sonrakı sayıqlama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sayıqlama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və ya somatik xəstəliklə bağlı digər psixi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hallyüsinoz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Üzvi-katatonik hal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sayıqlama [şizofreniyayabənzər]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Əhvalın üzvi mənşəli [affektiv]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dissosiativ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emosional labil [astenik]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Yüngül koqnitiv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və ya somatik xəstəliyi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və ya somatik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disfunksiyası ilə bağlı davranış və şəxsiyyət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mənşəli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Postensefalit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Postkontuzion sindrom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xəstəliyi, travması və disfunksiyası nəticəsində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F07.9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xəstəliyi, zədələnməsi və ya disfunksiyası nəticəsin-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F09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üzvi və simptomatik psixi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Alkohol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Opioidlərin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Kannabioidlərin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Sedativlərin və yuxugətiricilərin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Kokainin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stimulyatorların (o cümlədən kofeinli)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Hallüsinogenlərin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Tütün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Uçucu həlledicilərin qəbulu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F19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Eyni zamanda bir neçə narkotik maddənin və psixoaktiv maddənin qəbulu ilə bağlı psixi və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Paranoid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Hebefrenik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Katatonik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Differensasiya edilməmiş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Postşizofrenik depressiya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Qalıq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Şizofreniyanın sadə tipi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Şizofreniyanın digər tipi Senestopatik şizofreniya Şizofreniyaya bənzər: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şizofreniya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Şizotipik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sayıqlama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Sayıqlama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xroniki sayıqlama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xroniki sayıqlama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və keçici psixotik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 əlamətləri müşahidə olunmadan kəskin polimorf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Şizofreniya əlamətləri ilə müşayiət olunan kəskin polimorf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Kəskin şizofreniyaya bənzər psixotik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kəskin, başlıca olaraq psixotik sayıqlama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kəskin və ötüb keçən psixotik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Dəqiqləşdirilməmiş, kəskin və ötüb keçən psixotik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İnduksiya olunmuş sayıqlama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pozğunluq, maniakal 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pozğunluq, depressiv 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Şizoaffektiv pozğunluq, qarışıq tip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şizoaffektiv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F25.9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şizoaffektiv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qeyri-üzvi psixotik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F29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qeyri-üzvi psixoz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Maniakal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Hipomaniya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simptomlarsız müşahidə olunan 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simptomlarla müşahidə olunan 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maniakal epizodlar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maniakal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hipomaniyaların növbəti epizodu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simptomlarsız növbəti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simptomlarla növbəti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yüngül və ya orta dərəcəli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simptomlarsız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psixotik simptomlarla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qarışıq xarakterli növbəti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Bipolyar affektiv pozğunluq, növbəti remissiya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bipolyar affektiv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bipolyar affektiv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Yüngül dərəcəli 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dərəcəli 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simptomlarsız müşahidə olunan ağır dərəcəli depressiv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Psixotik simptomlarla müşahidə olunan ağır dərəcəli depressiv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depressiv epizodlar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depressiv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Rekurrent depressiv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yüngül dərəcəli növbəti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orta dərəcəli növbəti epizod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psixotik əlamətlər olmadan ağır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psixotik əlamətlərlə müşahidə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Qayıdan depressiv pozğunluq, növbəti remissiya mərhələsi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qayıdan depressiv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qayıdan depressiv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Əhvali-ruhiyyənin davamlı pozğunluğu (affektiv pozğunluq) F38 Əhvali-ruhiyyənin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Siklotimiya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Distimiya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davamlı əhval pozğunluqları [affektiv pozğunluqlar] F34.9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əhval pozğunluqları [affektiv pozğunluqlar]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tək əhval pozğunluqları [affektiv pozğunluqlar]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qayıdan əhval pozğunluqları [affektiv pozğunluqlar]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F38.8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əhval pozğunluqları [affektiv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F39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Əhvali-ruhiyyənin dəqiqləşdirilməmiş pozğunluğu (affektiv)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Fobik həyəçanlı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Aqorafobiya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Sosial fobiyalar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Spesifik (izolə olunmuş) fobiyalar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fobiyalı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fobiyalı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Vəlvələ pozğunluğu [epizodik paroksizmal həyəcanlılıq]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Generalizə edilmiş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həyəcan və depressiv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qarışıq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həyəcan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Obsessiv-kompulsiv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sarışan fikirlər və ya düşüncələr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Əsasən kompulsiv hərəkətlər [sarışan rituallar]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sarışan fikirlər və hərəkətlər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obsessiv-kompulsiv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obsessiv-kompulsiv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stressə reaksiya və adaptasiya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Stresə qarşı kəskin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Posttravmatik stress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Uyğunlaşdırıcı reaksiyaların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stresə qarşı digər reaksiyalar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ağır stresə qarşı reaksiya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(konversion)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amneziya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fuqa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stupor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 və mübtəlalıq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hərəkət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konvulsiyalar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Dissosiativ anesteziya və ya hissi qavramanın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dissosiativ [konversion]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dissosiativ [konversion]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dissosiativ [konversion]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Somatoform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Somatikləşdirilmiş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Differensasiya olunmamış somatoform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İpoxondrik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Vegetativ sinir sisteminin somatoform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Davamlı somatoform ağrı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somatoform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somatoform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F48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nevrotik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Nevrasteniya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Depersonalizasiya – derealizasiya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dəqiqləşdirilmiş nevrotik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F48.9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nevrotik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qəbulu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anoreksiyası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sinir anoreksiyası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Sinir bulimiyası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sinir bulimiyası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psixoloji pozğunluqlarla əlaqədar çox yemək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psixoloji pozğunluqlarla əlaqədar qusma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qəbulunun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Qida qəbulunun dəqiləşdirilməmiş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yuxusuzluq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yuxululuq [hipersomniya]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 və ayıqlıq rejiminin qeyri-üzvi etiologiyalı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Yuxuda gəzmə [somnambulizm]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Vahiməli yuxular [gecə vahimələri]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Qorxulu yuxular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etiologiyalı digər 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qeyri-üzvi etiologiyalı yuxu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pozğunluqlarla və xəstəliklərlə əlaqədar olmayan seksual disfunksiya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meylliyin olmaması və ya itirilməsi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əlaqələrə nifrət etmək və cinsi həzz almanın olmaması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Genital reaksiyanın çatışmamazlığı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Orqazm disfunksiyası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Vaxtından qabaq eyakulyasiya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vaginizm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dispareuniya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Yüksək cinsi meyllik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Üzvi pozğunluq və ya xəstəliklə əlaqədar olmayan digər seksual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Dəqiqləşdirilməmiş, üzvi pozğunluq və ya xəstəliklə əlaqədar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 zahılıq dövrü ilə bağlı psixi və 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doğuşdan sonrakı dövrlə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doğuşdan sonrakı dövrlə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olunmayan, doğuşdan sonrakı dövrlə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F53.9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Doğuşdan sonrakı dəqiqləşdirilməmiş psixi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rubrikalarda təsnif olunmuş pozğunluq və xəstəliklərlə bağlı psixoloji və davranış amilləri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Asılılıq törətməyən maddələrin artıq dərəçədə qəbulu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F59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fizioloji pozğunluqlarla və fiziki faktorlarla bağlı davranış sindromları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paranoid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Şizoid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dissosial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emosional davamsız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isterik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Anankast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həyəcan (yayındırıcı)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F60.7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Asılı şəxsiyyət tipli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digər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Qarışıq və digər şəxsiyyət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 beynin zədələnməsi və ya xəstəliyi ilə bağlı olmayan davamlı şəxsiyyət dəyişikləri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Fəlakət keçirdikdən sonra şəxsiyyətin davamlı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Psixi xəstəlikdən sonra şəxsiyyətin davamlı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Şəxsiyyətin digər davamlı dəyişiklikləri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davamlı şəxsiyyət dəyişikliyi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Vərdiş və həvəs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Azartlı oyunlara patoloji meyl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Yanğına pataloji hərislik [piromaniya]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Oğurluğa patoloji hərislik (kleptomaniya)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Trixotillomaniya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Adətlərin və meyllərin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Adətlərin və meyllərin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identifikasiyanın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Transseksualizm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Transvestizm(ikili rol)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cinsi müəyyənləşmənin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müəyyənləşmənin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müəyyənləşmənin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üstünlük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Fetişizm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Fetişistik transvestizm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Esgibisionizm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Vuayerizm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Pedofiliya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Sadomazoxizm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seçimin çoxsaylı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seçimin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seçimin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Cinsi inkişaf və orientasiya ilə bağlı psixoloji və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yetişkənliyin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Eqodistonik cinsi orientasiya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Seksual münasibətlərin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Psixoseksual inkişafın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F66.9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Psixoseksual inkişafın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Yetkin yaşda digər davranış və şəxsiyyət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Somatik simptomların psixoloji səbəblərdən şişirdilməsi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Simptomların , fiziki və ya psixolojı xarakterli əlilliyin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F68.8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Ahıl yaşda şəxsiyyət və davranışın digər dəqiqləşdirilmiş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F69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Yetkin yaşda dəqiqləşdirilməmiş davranış və şəxsiyyət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F70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Yungül dərəcəli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F71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Orta dərəcəli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F72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Ağır dərəcəli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F73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Dərin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F78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Əqli geriliyin digər formaları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F79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əqli gerilik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və nitq inkişafının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Nitq artikulyasiyasının spesifik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Ekspressiv nitq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Reseptiv nitq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Epilepsiya ilə qazanılma afaziya [Landau-Klefner]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və nitq inkişafının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Dil və nitq inkişafının dəqiqləşdirilməmiş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Tədris vərdişlərinin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Oxumanın spesifik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Hərifləmənin spesifik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Hesablama vərdişlərinin spesfik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Dərs vərdişlərinin qarışıq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Dərs vərdişlərinin inkişafının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Dərs vərdişlərinin inkişafının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Motor funksiyaların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qarışıq spesifik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ümumi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autizmi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Atipik autizm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Retta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yaşının digər dezinteqrativ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Əqli gerilik və stereotip hərəkətlərlə birgə rast gəlinən hiperaktiv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Asperger sindromu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İnkişafın digər ümumi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F84.9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İnkişafın dəqiqləşdirilməmiş ümumi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F89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Psixoloji inkişafın dəqiqləşdirilməmiş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Hiperkinetik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Aktivlik və diqqət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Hiperkinetik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hiperkinetik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F90.9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hiperkinetik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ailə ilə məhdudlaşmış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ictimailəşdirilməmiş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İctimailəşmiş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Nəzakətsiz müxalifət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digər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F91.9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Emosiya və davranışın qarışıq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F92.0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Davranışın depressiv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F92.8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qarışıq davranış və emosiya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F92.9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qarışıq davranış və emosiya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yaşı üçün spesifik olan emosional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Uşaqlarda ayrılıqla əlaqədar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fobik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ictimai həyəcan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Siblinq rəqabəti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digər emosional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F93.9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dəqiqləşdirilməmiş emosional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və yeniyetmə dövrü üçün spesifik olan sosial fəaliyyət pozğunluqları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Elektiv mutizm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bağlılığın reaktiv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bağlılığın tormozlanmış tipdə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ictimal fəaliyyətin digər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F94.9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yaşında ictimai fəaliyyətin dəqiqləşdirilməmiş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Tranzitor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Xroniki motor tiklər və ya vokalizimlər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Vokalizimlərin və çox saylı motor tiklərinin kombinasiyası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Digər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F95.9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Dəqiqləşdirilməmiş tiklər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 və yeniyetmə yaşlarında başlayan digər emosional və davranış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F98.0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enurez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Qeyri-üzvi mənşəli enkoprez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Körpə və uşaq yaşında qida qəbulu pozğunluğu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Uşaqların və körpələrni yeyilməyən şeyləri yeməsi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Stereotip hərəki pozğunluqlar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Kəkələmə [hıqqana-hıqqana danışmaq]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F98.6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Tələsik nitq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F98.8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və yeniyetmə yaşında təsadüf edən digər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F98.9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Başlanğıcı uşaq və yeniyetmə yaşına təsadüf edən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E0E0"/>
          </w:tcPr>
          <w:p>
            <w:r>
              <w:rPr>
                <w:sz w:val="18"/>
              </w:rPr>
              <w:t>F99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  <w:t>Əlavə dəqiqləşdirmə olmadan psixiki pozğunluq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Часть 3. ICD-11 — текущее состояние корпуса</w:t>
      </w:r>
    </w:p>
    <w:p>
      <w:r>
        <w:rPr>
          <w:i/>
        </w:rPr>
        <w:t>ICD-11 (МКБ-11, актуальная версия с 2022 г.) импортирована из WHO API. Языки: английский (en), русский (ru), турецкий (tr). Азербайджанский в WHO ICD-11 НЕТ — будет сгенерирован машинно через турецкий мост (tr близок к az), затем ручная проверка медиками.</w:t>
      </w:r>
    </w:p>
    <w:p/>
    <w:p>
      <w:r>
        <w:rPr>
          <w:b/>
        </w:rPr>
        <w:t>Всего ICD-11 entities: 31,697</w:t>
        <w:br/>
      </w:r>
      <w:r>
        <w:t>С русским переводом: 23,360 (73%)</w:t>
        <w:br/>
      </w:r>
      <w:r>
        <w:t>С турецким переводом: 23,360 (73%)</w:t>
        <w:br/>
      </w:r>
    </w:p>
    <w:p/>
    <w:p>
      <w:pPr>
        <w:pStyle w:val="Heading3"/>
      </w:pPr>
      <w:r>
        <w:t>Распределение по главам ICD-11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</w:rPr>
              <w:t>Глава</w:t>
            </w:r>
          </w:p>
        </w:tc>
        <w:tc>
          <w:tcPr>
            <w:tcW w:type="dxa" w:w="49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FFFFFF"/>
              </w:rPr>
              <w:t>Записей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01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746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02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876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03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189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04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181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05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450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06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684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07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65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08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591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09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511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10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120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11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423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12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254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13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693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14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611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15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318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16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411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17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18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409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19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466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20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922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21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987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22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1426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23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776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24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669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25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23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26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1002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V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121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X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17722</w:t>
            </w:r>
          </w:p>
        </w:tc>
      </w:tr>
    </w:tbl>
    <w:p>
      <w:r>
        <w:br w:type="page"/>
      </w:r>
    </w:p>
    <w:p>
      <w:pPr>
        <w:pStyle w:val="Heading1"/>
      </w:pPr>
      <w:r>
        <w:t>Часть 4. DSM-5-TR — статус и план</w:t>
      </w:r>
    </w:p>
    <w:p>
      <w:r>
        <w:t>DSM-5-TR (Diagnostic and Statistical Manual of Mental Disorders, Text Revision, 2022) — стандарт Американской психиатрической ассоциации (APA).</w:t>
      </w:r>
    </w:p>
    <w:p>
      <w:r>
        <w:rPr>
          <w:b/>
        </w:rPr>
        <w:t>Текущий статус по азербайджанскому переводу:</w:t>
      </w:r>
    </w:p>
    <w:p>
      <w:pPr>
        <w:pStyle w:val="ListBullet"/>
      </w:pPr>
      <w:r>
        <w:t>Официального перевода DSM-5-TR на азербайджанский в открытом доступе НЕТ.</w:t>
      </w:r>
    </w:p>
    <w:p>
      <w:pPr>
        <w:pStyle w:val="ListBullet"/>
      </w:pPr>
      <w:r>
        <w:t>DSM-5-TR имеет официальные переводы на 18+ языков, но az не включён.</w:t>
      </w:r>
    </w:p>
    <w:p>
      <w:pPr>
        <w:pStyle w:val="ListBullet"/>
      </w:pPr>
      <w:r>
        <w:t>АзГосМедУниверситет может использовать фрагменты в учебниках (нужно проверить).</w:t>
      </w:r>
    </w:p>
    <w:p>
      <w:pPr>
        <w:pStyle w:val="ListBullet"/>
      </w:pPr>
      <w:r>
        <w:t>Альтернативный путь: связаться с APA для лицензирования перевода.</w:t>
      </w:r>
    </w:p>
    <w:p>
      <w:pPr>
        <w:pStyle w:val="ListBullet"/>
      </w:pPr>
      <w:r>
        <w:t>Замена для нашего проекта: использовать ICD-11 Mental, behavioural and neurodevelopmental disorders (chapter 06) — фактически совмещены с DSM-5-TR.</w:t>
      </w:r>
    </w:p>
    <w:p/>
    <w:p>
      <w:r>
        <w:rPr>
          <w:b/>
        </w:rPr>
        <w:t>План для проекта:</w:t>
      </w:r>
    </w:p>
    <w:p>
      <w:pPr>
        <w:pStyle w:val="ListNumber"/>
      </w:pPr>
      <w:r>
        <w:t>Использовать ICD-11 chapter 06 как основу психиатрической терминологии.</w:t>
      </w:r>
    </w:p>
    <w:p>
      <w:pPr>
        <w:pStyle w:val="ListNumber"/>
      </w:pPr>
      <w:r>
        <w:t>Объединить с XBT-10-F (психиатрия из официального az перевода МКБ-10) — есть 342 термина.</w:t>
      </w:r>
    </w:p>
    <w:p>
      <w:pPr>
        <w:pStyle w:val="ListNumber"/>
      </w:pPr>
      <w:r>
        <w:t>Машинный перевод ICD-11 ch.6 на az через турецкий мост, затем ручная корректура.</w:t>
      </w:r>
    </w:p>
    <w:p>
      <w:pPr>
        <w:pStyle w:val="ListNumber"/>
      </w:pPr>
      <w:r>
        <w:t>Долгосрочно: попробовать связаться с APA по лицензии или партнёрству (если будет ≥1000 платящих пользователей).</w:t>
      </w:r>
    </w:p>
    <w:p>
      <w:r>
        <w:br w:type="page"/>
      </w:r>
    </w:p>
    <w:p>
      <w:pPr>
        <w:pStyle w:val="Heading1"/>
      </w:pPr>
      <w:r>
        <w:t>Инструкция для проверяющего</w:t>
      </w:r>
    </w:p>
    <w:p>
      <w:r>
        <w:t>1. Идти по таблицам в порядке глав МКБ-10 (часть 1) или начать с психиатрии (часть 2).</w:t>
      </w:r>
    </w:p>
    <w:p>
      <w:r>
        <w:t>2. В колонке «Качество» поставить оценку: 5 — идеально, 4 — норм, 3 — спорно, 2 — плохо, 1 — неверно.</w:t>
      </w:r>
    </w:p>
    <w:p>
      <w:r>
        <w:t>3. В колонке «Заметки» записать как должно быть, если не идеально.</w:t>
      </w:r>
    </w:p>
    <w:p>
      <w:r>
        <w:t>4. Особое внимание: устаревшая лексика, латинизмы (правильно ли передан смысл?), описки в названиях болезней.</w:t>
      </w:r>
    </w:p>
    <w:p>
      <w:r>
        <w:t>5. Вернуть документ автору проекта — заметки будут внесены в БД translation как human_verified=true.</w:t>
      </w:r>
    </w:p>
    <w:p>
      <w:r>
        <w:t>6. После проверки этот корпус используется для:</w:t>
      </w:r>
    </w:p>
    <w:p>
      <w:r>
        <w:t xml:space="preserve">   а) constrained decoding (медицинский перевод обязан использовать эти термины),</w:t>
      </w:r>
    </w:p>
    <w:p>
      <w:r>
        <w:t xml:space="preserve">   б) глоссария в боте (Pro Medical режим),</w:t>
      </w:r>
    </w:p>
    <w:p>
      <w:r>
        <w:t xml:space="preserve">   в) обучения fine-tuned модели (994-5).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