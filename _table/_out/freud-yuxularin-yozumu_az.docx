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freud-yuxularin-yozumu (az)</w:t>
      </w:r>
    </w:p>
    <w:p>
      <w:pPr>
        <w:pStyle w:val="Heading1"/>
      </w:pPr>
      <w:r>
        <w:t>Giriş</w:t>
      </w:r>
    </w:p>
    <w:p>
      <w:r>
        <w:t>Yuxuları yozmağa cəhd edərkən, zənnimcə, mən nevropatoloji maraqların qapalı dairəsini aşmıram. Psixoloji analizdə yuxugörmə psixi fenomenlər sırasında birinci həlqədir, sonrakı həlqələr olan isterik fobiyalar, zəhlətökən fikirlər və sərsəm ideyalar həkimləri praktiki mülahizələrdən dolayı maraqlandırmalıdır. İrəlidə görəcəyimiz kimi, yuxugörmə belə bir praktiki mahiyyətə iddia etmir. Lakin onun nəzəri əhəmiyyəti paradiqma1 kimi önəmlidir.</w:t>
      </w:r>
    </w:p>
    <w:p>
      <w:r>
        <w:t>Yuxugörmələrin əmələ gəlməsini özü üçün izah edə bilməyənlər müxtəlif tipli fobiyalara, zəhlətökən fikirlərə, sərsəm ideyalara terapevtik təsir göstərmək üçün onları anlamağa əbəs yerə cəhd etməsinlər.</w:t>
      </w:r>
    </w:p>
    <w:p>
      <w:r>
        <w:t>Lakin araşdırılan mövzunun öz əhəmiyyətinə görə borclu olduğu bu sıx qarşılıqlı əlaqə təklif olunan işin həm də səbəbini ehtiva edir. Araşdırmamızdakı problemlər o qədər çoxdur ki, o qədər təmas nöqtələrinə uyğun gəlir ki, həmin nöqtələrdə yuxugörmələrin əmələ gəlmə problemi psixopatologiyanın daha ümumi problemlərinə daxil olur. Burada onlar işıqlandırılmır, əgər vaxtımız və gücümüz çatsa, sonrakı tədqiqatlarımız həmin məsələlərə həsr olunacaq.</w:t>
      </w:r>
    </w:p>
    <w:p>
      <w:r>
        <w:t>Yuxuların yozumu üçün istifadə etməli olduğumuz materialın özünəməxsusluğu işimi həddindən artıq çətinləşdirdi. Ədəbiyyatda təsvir olunan, ya da naməlum şəxslərdən toplanan yuxuların mənim məqsədim üçün niyə tamamilə yarasız olduğu tədqiqatdan aydın olacaq. Mən yalnız öz şəxsi yuxularımla psixoanalitik müalicədən istifadə edən pasiyentlərimin yuxuları arasında seçim edə bilərdim. Sonuncudan istifadənin çətinliyi ondan ibarət idi ki, nevrotik elementlər bu yuxuları mürəkkəbləşdirirdi. Öz yuxularım haqqında danışmağım isə şəxsi həyatımın intim təfərrüatlarını başqalarının qarşısında istədiyimdən daha çox açmaq zərurəti ilə qırılmaz surətdə bağlıydı; bunu nəinki təbiətşünas müəllif, heç şair də etməz. Ancaq bu, xoş olmasa da, qaçılmaz idi. Təki gəldiyim psixoloji nəticələri arqumentləşdirməkdən, ümumiyyətlə, imtina etmək zorunda qalmamaq üçün bununla barışmalı oldum. Mən yalnız ona ümid edə bilərəm ki, kitabımın oxucuları düşdüyüm çətin durumu anlayacaq, mənə qarşı mərhəmətli olacaqlar və haqqında söhbət gedəcək yuxularda bu və ya digər dərəcədə toxunacağım şəxslər bu sferada mənə tam fikir azadlığı verməkdən imtina etməyəcəklər.</w:t>
      </w:r>
    </w:p>
    <w:p>
      <w:r>
        <w:t>Kitabımın çıxmasından on il keçməmiş ikinci nəşrinə ehtiyac yaranmasıyla bağlı ikinci nəşrə yazdığım önsözə görə qətiyyən giriş hissəsində müraciət etdiyim mütəxəssislərin marağına borclu deyiləm. Psixiatr həmkarlarım özlərinə zəhmət verərək mənim yuxugörmələrə yeni baxışımın onlarda doğurmalı olduğu heyrətlə hesablaşmaq istəməyiblər, yuxugörmə probleminə şüur əlavəsi kimi baxmağa öyrəşən filosoflar isə bütün psixoloji nəzəriyyələrimizin kökündən dəyişdirilməsinə aparan bəzi şeyləri məhz buradan çıxarmağın zərurətini anlamayıblar. Elmi tənqidin münasibəti yalnız mənim o gözləntimi təsdiqləyə bilərdi ki, kitabımın taleyi daim gizli qalmaq olacaq; kitabımın ilk nəşrini tibbi psixoanalizin tətbiqi yolunda arxamca gələn və yuxuları mənim kimi yozaraq sonradan onlardan əsəb xəstələrinin müalicəsində istifadə etmək istəyən azsaylı cəsarətli tərəfdarlarım tamamilə araşdıra bilmədilər. Buna görə də, özümü geniş ziyalı dairələrinə və maraqlı şəxslərə təşəkkür etməyə borclu bilirəm, onların rəğbəti sayəsində doqquz ildən sonra ağır və geniş mənada mühüm zəhmətə yenidən qatlaşmalı oldum.</w:t>
      </w:r>
    </w:p>
    <w:p>
      <w:r>
        <w:t>Bir çox şeyləri düzəltməli və dəyişməli olduğumu məmnuniyyətlə qeyd edə bilərəm. Bəzi yerlərdə yeni materiallar daxil etməklə, davamlı müşahidələrimə əsaslanan bir neçə qeyd əlavə etmiş, bəzi hissələri isə yenidən işləmişəm. Yuxugörmələr və onların yozulması haqqında olan bütün əhəmiyyətli məsələlər, eyni zamanda sonuncudan doğan ümumi psixoloji prinsiplər olduğu kimi qalıb. Bütün bunlar hər halda subyektivdir və zamanın sınağına tab gətiriblər.</w:t>
      </w:r>
    </w:p>
    <w:p>
      <w:r>
        <w:t>Mənim digər işlərimlə (etiologiya və psixonevroz mexanizmi haqqında) tanış olan hər kəs bilir ki, mən heç vaxt hazır və tam olmayan şeyi tam kimi təqdim etməmişəm, hazır olanlar haqqında fikrim dəyişəndə də qərarlarımı hər zaman dəyişməyə hazır olmuşam. Ancaq yuxuların yozulması sahəsində öz ilkin qənaətimdə qalmışam. Nevroz problemi üzərində çalışdığım uzun illər ərzində dəfələrlə tərəddüd etmiş, baxışlarımı dəyişmişəm; təkcə «Yuxuların yozumu»nda həmişə möhkəm dayanmışam. Odur ki, çoxsaylı elmi rəqiblərim sayıqlıq göstərərək, yuxugörmə problemi sahəsində mənimlə toqquşmaqdan çəkinirlər.</w:t>
      </w:r>
    </w:p>
    <w:p>
      <w:r>
        <w:t>Kitabımın materialı əsas etibarilə köhnəliyinə görə qiymətdən düşmüş yuxulardır, mən onları misal gətirməklə yuxuların yozulma prinsiplərini izah edirəm; yenidən nəzərdən keçirdikdə onların da hər hansı dəyişikliyə ehtiyacı olmadığı aşkara çıxdı. Bu kitabın şəxsən mənimçün başqa bir subyektiv əhəmiyyəti də var ki, onu yalnız işi başa çatdırdıqdan sonra anladım. Bu mənim özüm haqda olan analizim – atamın ölümünə, insan həyatının ən böyük hadisəsinə və ağır itkisinə qarşı reaksiyam idi. Bunu anladıqdan sonra həmin təsirin cizgilərini məhv etməyi mümkünsüz hesab etdim. Amma oxucu üçün yuxuları dəyərləndirməyi və yozmağı hansı materialın üzərində öyrənməyinin heç bir əhəmiyyəti yoxdur.</w:t>
      </w:r>
    </w:p>
    <w:p>
      <w:r>
        <w:t>Zəruri qeyd əvvəlki ifadələrlə məntiqi əlaqəyə girə bilmədiyi yerlərdə onu kvadrat mötərizələrə almışam (Sonrakı nəşrlərdə mötərizələr yığışdırılıb).</w:t>
      </w:r>
    </w:p>
    <w:p>
      <w:r>
        <w:t>Berhtesqaden, 1908-ci ilin yayı</w:t>
      </w:r>
    </w:p>
    <w:p>
      <w:pPr>
        <w:pStyle w:val="Heading1"/>
      </w:pPr>
      <w:r>
        <w:t>Üçüncü nəşrə ön söz</w:t>
      </w:r>
    </w:p>
    <w:p>
      <w:r>
        <w:t>Bu kitabın birinci nəşrilə ikincisi arasında doqquz il məsafə olmasına baxmayaraq, üçüncüsünə ehtiyac yaranması üçün bir ildən bir qədər çox çəkdi. Əgər oxucularımın əvvəlki dövrdə göstərdikləri etinasızlığı əsərimin yararsız olduğunun isbatı saymasaydım, bu dəyişikliyə sevinərdim. Çünki ona qarşı sonradan yaranan maraq kitabın müsbət keyfiyyətlərə malik olmasını sübut etmirdi.</w:t>
      </w:r>
    </w:p>
    <w:p>
      <w:r>
        <w:t>Elmi təfəkkürün inkişafı «Yuxuların yozumu»nu kənarda qoymamışdı. 1899-cu ildə mən bu kitabı yazanda «seksual nəzəriyyə» hələ mövcud deyildi, psixonevrozların mürəkkəb formalarının analizi isə yenicə doğulmuşdu. Yuxuların yozumu nevrozların analizini həyata keçirmək üçün köməkçi vasitə rolunu oynamalıydı. Sonuncuların dərindən öyrənilməsi öz növbəsində yuxuların yozumuna da təsir göstərməyə başladı. Sonuncunun öyrənilməsi bu kitabın birinci nəşrində yetərincə aydın müəyyən olunmamış yolla aparıldı. Şəxsi təcrübəm, V. Ştekelin və digərlərinin əsərləri sayəsində yuxulardakı (ya da, daha doğrusu, qeyri-şüuri təfəkkürdəki) simvolik mənaların həcmini və mahiyyətini düzgün qiymətləndirməyi öyrəndim.</w:t>
      </w:r>
    </w:p>
    <w:p>
      <w:r>
        <w:t>Beləliklə, bu illər ərzində özünə xüsusi diqqət tələb edən xeyli şey toplandı. Mən mətndəki qeydlərin və çoxsaylı haşiyələrin köməyinə müraciət edərək bunların hamısından istifadə etməyə çalışdım. Əgər bu əlavələr bəzi yerlərdə mövzudan kənara çıxırsa, yaxud ilkin mətni hər yerdə bizim bugünkü baxışlarımız səviyyəsinə qaldırmaq mümkün olmayıbsa, kitabın bu qüsurlarına dözümlü yanaşmanızı xahiş edirəm; onlar yalnız bizim biliklərimizin sürətli inkişaf tempinin nəticələridir. Bundan başqa, «Yuxuların yozumu»nun sonrakı nəşrlərinin hansı istiqamətlərə meyillənəcəyini öncədən qeyd edirəm – təbii ki, əgər həmin meyillərə zərurət duyulsa. Onlar poeziyanın, mifin, dilin və xalq məişətinin zəngin materialına yaxınlaşacaq, digər tərəfdən, yuxugörmələrin nevrozlar və psixi pozuntularla əlaqəsinə indikindən daha ətraflı toxunacaq.</w:t>
      </w:r>
    </w:p>
    <w:p>
      <w:r>
        <w:t>Otto Rank2 mənə material toplamaqda olduqca qiymətli xidmətlər göstərdi və çap vərəqlərini özü korrektə etdi, ona və digər zəhməti keçənlərə dərin təşəkkürümü bildirirəm.</w:t>
      </w:r>
    </w:p>
    <w:p>
      <w:r>
        <w:t>Vyana, 1911-ci ilin yazı</w:t>
      </w:r>
    </w:p>
    <w:p>
      <w:pPr>
        <w:pStyle w:val="Heading1"/>
      </w:pPr>
      <w:r>
        <w:t>Dördüncü nəşrə ön söz</w:t>
      </w:r>
    </w:p>
    <w:p>
      <w:r>
        <w:t>Bundan bir il öncə (1913-cü ildə) doktor A.A.Brill3 bu kitabı Nyu-Yorkda ingilis dilinə çevirib. (The Interpretation of dreams. G. Aleen amp; SU., London, 1913 q.).</w:t>
      </w:r>
    </w:p>
    <w:p>
      <w:r>
        <w:t>Doktor Otto Rank bu dəfə mətni korrektə etməklə yanaşı, iki müstəqil məqalə ilə onu zənginləşdirib. (VI fəslə əlavə) Vyana, 1914-cü il, iyun.</w:t>
      </w:r>
    </w:p>
    <w:p>
      <w:pPr>
        <w:pStyle w:val="Heading1"/>
      </w:pPr>
      <w:r>
        <w:t>Beşinci nəşrə ön söz</w:t>
      </w:r>
    </w:p>
    <w:p>
      <w:r>
        <w:t>«Yuxuların yozumu»na maraq Dünya müharibəsi illərində də azalmayıb, hətta müharibənin sonuna qədər yeni nəşrə də ehtiyac yaranıb. Müharibə dövründə bütün ədəbiyyatı izləmək imkanı olmayıb. 1914-cü ildən başlayaraq nə mənim xarici ədəbiyyat əldə etmək imkanım olub, nə də doktor Rankın.</w:t>
      </w:r>
    </w:p>
    <w:p>
      <w:r>
        <w:t>«Yuxuların yozumunun» doktor Qoloss və doktor Ferensi tərəfindən işlənmiş macar dilinə tərcüməsi bu yaxında işıq üzü görəcək. Mənim 1916-1917-ci ildə nəşr olunan «Psixoanalizə giriş mühazirələri»mdə on bir mühazirəni əhatə edən orta hissə yuxugörmənin şərhinə həsr olunub; mən bu şərhin daha elementar olmasına çalışmış və onun nevroz haqqında təlimlə sıx əlaqəsini göstərmək istəmişəm. Ümumiyyətlə, bu işin ayrı-ayrı yerləri daha ətraflı izah olunsa da, «Yuxuların yozumu»ndan çıxarış xarakterindədir.</w:t>
      </w:r>
    </w:p>
    <w:p>
      <w:r>
        <w:t>Mən bu kitabı bizim çağdaş psixoanalitik görüşlərimizə uyğun və əsaslı şəkildə yenidən işləyə və bununla tarixi özünəməxsusluğu məhv etməyə qərar verə bilmədim. Elə hey düşünürəm ki, təxminən 20 illik mövcudluğu ərzində o öz vəzifəsini yetirib.</w:t>
      </w:r>
    </w:p>
    <w:p>
      <w:r>
        <w:t>Budapeşt – Şteynbrux, 1918-ci il, iyul</w:t>
      </w:r>
    </w:p>
    <w:p>
      <w:pPr>
        <w:pStyle w:val="Heading1"/>
      </w:pPr>
      <w:r>
        <w:t>Altıncı nəşrə ön söz</w:t>
      </w:r>
    </w:p>
    <w:p>
      <w:r>
        <w:t>Hazırda çapla bağlı çətinliklər olduğundan kitab ona ehtiyac duyulduğu müddətdən qat-qat gec işıq üzü gördü; bu səbəbdən bu nəşr ilk dəfə özündən əvvəlki nəşrin eynisidir. Yalnız kitabın sonundakı ədəbiyyat göstəricisini doktor O.Rank davam etdirərək tamamlayıb.</w:t>
      </w:r>
    </w:p>
    <w:p>
      <w:r>
        <w:t>Bu kitabın təxminən iyirmi illik mövcudluğu ərzində öz vəzifəsini yerinə yetirməsiylə bağlı fərziyyələrim, beləliklə, öz təsdiqini tapmadı. Mənə elə gəlir ki, onun qarşısında yeni vəzifələr durur. Əgər əvvəllər söhbət yuxugörmələrin mahiyyətini izah etməkdən gedirdisə, indi bu izahatların qarşılaşdığı inadlı müəmmaları aşmaq bir o qədər mühümdür.</w:t>
      </w:r>
    </w:p>
    <w:p>
      <w:r>
        <w:t>Vyana, 1921-ci il, aprel</w:t>
      </w:r>
    </w:p>
    <w:p>
      <w:pPr>
        <w:pStyle w:val="Heading1"/>
      </w:pPr>
      <w:r>
        <w:t>I. Yuxugörmə məsələlərinə dair elmi ədəbiyyat (1900-cü ilədək)</w:t>
      </w:r>
    </w:p>
    <w:p>
      <w:r>
        <w:t>(Bu kitabın ilk dəfə nəşr olunduğu 1900-cü ilədək) İrəlidə yuxuları yozmağa imkan verən psixoloji texnikanın mövcudluğuna sübutlar gətirməyə çalışacağam, həmin metodun tətbiqi sayəsində istənilən yuxu dərk olunan psixi fenomenə çevrilir və bəlkə də bu fenomen oyaq insanın ruhi fəaliyyətinin müvafiq məqamına uyğun gələ bilər. Bundan sonra yuxugörmələrin qəribəliyini və sirliliyini şərtləndirən prosesləri aydınlaşdırmağa, onların nəticələrini psixi qüvvələrin təbiəti, yuxugörmələri əmələ gətirən həmin qüvvələrin əməkdaşlığı və ya rəqabəti baxımından əsaslandırmağa çalışacağam. Bununla da bu nöqtədə işimi başa çatdıracağam, çünki bundan sonra yuxugörmə problemi həlli başqa material tələb edən daha geniş problemə keçir.</w:t>
      </w:r>
    </w:p>
    <w:p>
      <w:r>
        <w:t>Öz işimdə digər müəlliflərin əsərlərinin şərhinə, eyni zamanda yuxugörmə probleminin müasir elmdəki durumuna da istinad edirəm; bunu ona görə edirəm ki, gələcəkdə bir də buna qayıtmalı olmayım. Min illik cəhdlərə baxmayaraq, yuxugörmənin elmi dərki o qədər də irəli gedə bilməyib. Bu məsələdə bütün müəlliflər o qədər həmrəydirlər ki, onları ayrı-ayrı dinləməyin mənası yoxdur. Siyahısını kitabımın sonunda təqdim etdiyim əsərlərdə mövzumuz üçün çox dəyərli qeydlər və maraqlı material var, lakin orada yuxugörmənin mahiyyətinə dair və onun sirrini açmağa imkan verən heç nə, ya da demək olar heç nə yoxdur. Aydındır ki, mütəxəssis olmayan ziyalı oxucular bunlardan daha az faydalanıblar.</w:t>
      </w:r>
    </w:p>
    <w:p>
      <w:r>
        <w:t>Sivilizasiyanın ibtidai dövrlərində ibtidai xalqlarda yuxugörmənin necə başa düşüldüyü və onların dünyagörüşünün formalaşmasına, ruhuna hansı təsiri göstərməsi böyük maraq doğurur; ona görə də, böyük təəssüf hissilə bu əsərdə onu araşdırmaqdan vaz keçirəm. Ser C.Lebbokun, Q.Spenserin, E.B.Tai-lorun və başqalarının məşhur əsərlərinə istinadən yalnız onu əlavə edərdim ki, bu problem və spekulyasiyaların mahiyyəti bizə yalnız qarşımızda duran «yuxuların yozulması»5 məsələsini həll etdikdən sonra aydın ola bilər.</w:t>
      </w:r>
    </w:p>
    <w:p>
      <w:r>
        <w:t>Yuxugörmələrin ibtidai dərki, aydındır ki, qədim dövr xalqlarının yuxugörməyə verdikləri klassik qiymətə əsaslanır (Aşağıdakılar Bus-chenschiitz’in diqqətlə öyrənilməsinə əsaslanır).</w:t>
      </w:r>
    </w:p>
    <w:p>
      <w:r>
        <w:t>İbtidai xalqlar hesab edirdilər ki, yuxugörmələr onların inandığı fövqəlbəşər varlıqlar aləmilə bağlıdır, tanrılar və iblislər tərəfindən vəhy olunur. Eyni zamanda hesab edirdilər ki, yuxugörmələr yuxugörən üçün mühüm məna kəsb edərək, bir qayda olaraq ona gələcəkdən xəbər verir. Görülən yuxuların məzmunu və doğurduğu təəssüratlar son dərəcə müxtəlif olduğundan, təbii ki, birmənalı dərk olunması da çətin idi. Ona görə də, yuxuları dəyərinə və həqiqiliyinə görə çeşidli hissə və qruplara ayırmaq lazım idi. Bəzi qədim filosofların yuxugörmə haqqında mühakimələri, şübhəsiz ki, onların, ümumiyyətlə, gələcəyi görmək sənətinə olan münasibətlərindən asılı idi.</w:t>
      </w:r>
    </w:p>
    <w:p>
      <w:r>
        <w:t>Aristotel bu məsələni araşdıran hər iki əsərində yuxugörməyə psixologiyanın obyekti kimi baxırdı. Biz yuxuları Tanrının göndərmədiyini, Tanrı mənşəli deyil, iblis mənşəli olduğunu eşidirik, çünki təbiət tanrıdan çox şeytan xislətlidir. Yuxugörmələr qətiyyən fövqəlbəşər vəhylərin məhsulu deyil, onlar insan ruhunun (əlbəttə, tanrıya qohum olan) qanunlarından doğurlar.</w:t>
      </w:r>
    </w:p>
    <w:p>
      <w:r>
        <w:t>Yuxugörmə yatan adamın yatdığı müddətdəki ruhi fəaliyyəti kimi qiymətləndirilir.</w:t>
      </w:r>
    </w:p>
    <w:p>
      <w:r>
        <w:t>Aristotel yuxugörmənin bəzi xarakterik cizgilərindən xəbərdardır; misalçün, o bilir ki, yuxugörmə yuxu zamanı gələn xırda qıcıqlanmaları böyüdür («elə bilirsən ki, sanki oddan keçir və yanırsan, əslində isə bədəninin hansısa hissəsində yüngülvarı qızma olur»), ona görə də, belə bir nəticəyə gəlir ki, yuxugörmə həkimə bədəndə yaranmağa başlayan dəyişikliyin hiss olunmayan ilkin əlamətlərini aşkar etməyə yardımçı ola bilər (Yuxugörmənin xəstəliklərlə əlaqəsi barədə yunan həkimi Hippokrat öz məşhur əsərinin əsas fəsillərindən birində yazmışdır).</w:t>
      </w:r>
    </w:p>
    <w:p>
      <w:r>
        <w:t>Məlum olduğu kimi, Aristotelə qədər yuxugörmə xəyala dalan ruhun məhsulu deyil, tanrının vəhyi sayılırdı: biz artıq yuxuya və yuxugörməyə aid əldə olan bütün tədqiqatlarda onlarla bağlı hər iki əks istiqamətlə tanışıq. Onlar həqiqi və qiymətli, yatanı xəbərdar etmək, ya da gələcəyi ona xəbər vermək, onu təlaşlandırmaq, ya da məhvə göndərmək üçün lovğa, yalançı və miskin qüvvələr tərəfindən göndərilən yuxuları bir-birindən ayırır.</w:t>
      </w:r>
    </w:p>
    <w:p>
      <w:r>
        <w:t>Qruppe Makrobiusui Artemidora (Griechische Mythologie und Religionsgeschi-chte, s.</w:t>
      </w:r>
    </w:p>
    <w:p>
      <w:r>
        <w:t>390) istinadən aşağıdakı yuxugörmələri göstərir: «Yuxugörmələri iki sinfə ayırırlar. Birinci sinif yalnız indi (ya da keçmiş) ilə şərtlənir, ancaq gələcəyə heç bir dəxli olmur; ona bilavasitə indiki, ya da ona əks olan təsəvvürü yaradan (evwua), insomnia (yuxusuzluq) daxildir, məsələn, aclıq və onun öldürülməsi, kabuslar (gecə təngnəfəslikləri) bu təsəvvürü fantastik dərəcədə şişirdirlər.</w:t>
      </w:r>
    </w:p>
    <w:p>
      <w:r>
        <w:t>İkinci sinif isə əksinə, gələcəyi müəyyən edir və ona daxildir: 1) yuxuda verilən birbaşa peyğəmbərlik (oraculum); 2) hadisələrin qabaqcadan xəbər verilməsi (visio); 3) simvolik, yozuma ehtiyacı olan yuxular (somnium). Bu nəzəriyyə əsrlər boyu mövcud olmuşdur».</w:t>
      </w:r>
    </w:p>
    <w:p>
      <w:r>
        <w:t>Yuxugörmələrin müxtəlif cür qiymətləndirilməsi onların «yozulması» məsələsini də müəyyən etmişdir. Ümumiyyətlə yuxugörmələrdən mühüm kəşflər gözləyiblər, lakin bütün yuxular bilavasitə izah olunmayıb, onların nəsə mühüm bir şeydən xəbər verdiyi aydın olmayıb.</w:t>
      </w:r>
    </w:p>
    <w:p>
      <w:r>
        <w:t>Yuxugörmələrin «şifrələrinin çözülməsinə», yuxuların anlaşılmaz məzmununu anlaşılan hala gətirməyə, onun gizli mənasını dərk etməyə təkan verən də məhz bu olub. Qədim dövrdə yuxuların yozulması üzrə ən böyük nüfuz sahibi Daltisdən olan Artemidor olub, onun geniş həcmli əsərləri bizimçün eyni məzmunda olan itmiş əsərləri əvəz edəcək. (Yuxuların yozumunun orta əsrlərdəki sonrakı taleyi haqqında Sipgendən, M.Fersterin, Qotthardın və digərlərinin xüsusi tədqiqatlarından öyrənə bilərsiniz. Yuxuyozmalar barədə yəhudilərdə, Alioli, Amram, Revinger, eyni zamanda bu yaxınlarda psixoanalitik yanaşmanı diqqətə alan Lauer yazmışlar. Ərəblərdəki yuxuyozmalar haqqında Dreksl, F.Şvarts və missioner Tfinkdi, yaponlardakı barədə Miura və İvaya, çinlilərdəki barədə Seker, hinduslardakı barədə isə Negeleyn məlumat vermişlər).</w:t>
      </w:r>
    </w:p>
    <w:p>
      <w:r>
        <w:t>Yuxuyozmaların elməqədərki bu dərki ruhi həyatda real olanı xarici aləmdə də real şəkildə əks etdirən qədim dünyagörüşü ilə tamamilə uyuşurdu. Bu, yuxugörmələrin məzmununa da (daha doğrusu, yuxulardan səhərə qalan təəssüratlara, yuxu xatirələrinə) aid idi. Bu xatirlərdə sanki yuxu psixikanın adi məzmununa qarşı durur, sanki başqa bir dünyadan gəlmiş nəsə yad bir şey kimi görünür. Yuxugörmələrin fövqəltəbii mənşəyi haqqında təlimin müasir dövrümüzdə tərəfdarlarının olmadığını düşünmək yanlış olardı; əvvəllər mövcud olmuş və hələ də təbiət elmləri tərəfindən fəth olunmayan geniş fövqəltəbii sferanın qalıqlarını hansısa mənalarla doldurmağa çalışan poetik və mistik ruhlu bütün yazarlar bir yana, tez-tez hər cür şübhələrdən uzaq və olduqca inkişaf etmiş insanlara rast gəlinir ki, onlar var qüvvələrilə fövqəltəbii ruhi qüvvələrin mövcudluğu və müdaxiləsinə öz dini inanclarını məhz yuxu təzahürlərinin izaholunmazlığı ilə əsaslandırmağa cəhd edirlər (Haffner). Yuxugörmələrin bəzi fəlsəfi sistemlər, məsələn, şellinqçilər tərəfindən dərk olunması açıq-aşkar qədim zamanlarda yuxugörmələrin ilahi mənşəyinə olan qəti inama əsaslanır. Yuxuların gələcəkdən xəbər vermək, «kahinlik» qabiliyyətinin müzakirəsi hələ başa çatmayıb. Elmi dünyagörüşə sadiq olan hər bir insan, yuxugörmələrin peyğəmbərlik gücünü inkar etməyə meyilli olsa da, toplanmış faktiki materialı gücləndirmək üçün psixoloji yozum cəhdləri yetərli deyil.</w:t>
      </w:r>
    </w:p>
    <w:p>
      <w:r>
        <w:t>Yuxugörmə probleminin elmi cəhətdən araşdırılmasının tarixini yazmaq daha çətindir, bu araşdırmaların bəzi hissələri nə qədər dəyərli olsa da, sözügedən istiqamətdə irəliləyişə rast gəlinmir. İş heç vaxt möhkəm bir təmələ qədər gətirilib çatdırılmamışdır ki, tədqiqatçı öz inşaatını onun üzərində davam etdirə bilsin. Hər bir yeni müəllif problemi yenidən öyrənməyə girişir. Əgər mən müəllifləri xronoloji ardıcıllıqla nəzərdən keçirsəm və onların hər birinin yuxugörmə probleminə baxışı haqqında məlumat verəsi olsam, yəqin ki, yuxugörmə probleminin çağdaş durumunun ümumi əyani tərtibatından imtina etmək zorunda qalardım. Ona görə də, araşdırmanı müəlliflərlə deyil, tədqiq etdiyim məsələlərin mahiyyətilə əlaqələndirməyə üstünlük verir və hər bir problemin müzakirəsi zamanı onun həlli üçün ədəbiyyatda hansı materialın olduğunu göstərməyə çalışıram.</w:t>
      </w:r>
    </w:p>
    <w:p>
      <w:r>
        <w:t>Lakin olduqca dağınıq və müxtəlif ədəbiyyatın öhdəsindən gələ bilmədiyimdən oxucudan xahiş edirəm ki, heç bir mühüm faktı, heç bir vacib nəzəri fikri buraxmadığımdan əmin olsun.</w:t>
      </w:r>
    </w:p>
    <w:p>
      <w:r>
        <w:t>Bu yaxınlara qədər müəlliflərin bir çoxu yuxunu və yuxugörməni birlikdə araşdırmağı zəruri sayır, bir qayda olaraq psixopatologiyaya və yuxuyabənzər hallara (misalçün, hallüsinasiyalar, qarabasmalar və s.) aidiyyəti olan analoji durumların öyrənilməsini də bura əlavə edirdilər. Bunun əksinə olaraq, daha sonrakı araşdırmalarda mövzunu mümkün qədər daraltmaq və yuxugörmə sahəsinə aid bir məsələni tədqiq etmək cəhdləri aşkar olunur. Mən bu dəyişiklikdə belə qaranlıq şeylərin başa düşülməsinə yalnız ardıcıl və detallı araşdırmalar nəticəsində nail olmaq olar düşüncəsinin ifadəsini görürəm. Mənsə burada başqa bir şey, xüsusi psixoloji xarakterdə olan detallı araşdırma təklif edirəm. Mənim yuxuyla məşğul olmağa əsasım yoxdur, çünki yuxu, demək olar ki, sırf fizioloji problemdir, bununla belə, yuxunun da xarakteristikasında ruhi aparatın fəaliyyət şərtlərinin dəyişməsi olmalıdır. O səbəbdən də yuxu problemilə bağlı ədəbiyyatın üzərindən keçirəm.</w:t>
      </w:r>
    </w:p>
    <w:p>
      <w:r>
        <w:t>Yuxugörmə probleminə olan elmi maraq bir-biriylə qismən kəsişən aşağıdakı ayrı-ayrı məsələlərə gətirib çıxarır.</w:t>
      </w:r>
    </w:p>
    <w:p>
      <w:r>
        <w:t>a) Yuxugörmənin oyaqlığa münasibəti. Oyaq adamın sadəlövh mühakiməsinə görə, əgər yuxugörmə başqa bir aləmdən gəlməsə də, hər halda, onun özünü yad bir aləmə aparır.</w:t>
      </w:r>
    </w:p>
    <w:p>
      <w:r>
        <w:t>Yuxugörmə hadisəsinin vicdanlı və müdrik təsvirinə görə borclu olduğumuz qoca fizioloq Burdax7 bu inancı kifayət qədər tez-tez sitat gətirilən fikrilə belə izah etmişdir (s. 474): «günlük həyat heç vaxt öz həyəcanları və təəssüratları, sevinc və kədərlərilə yuxuda yenidən əks olunmur; sonuncu bizi daha çox bu həyatdan qoparmağa çalışır. Hətta qəlbimiz bir fikirlə dolu olanda, ürəyimizi kəskin ağrı parçalayanda, ya da ağlımız bütövlükdə hansısa hədəfə köklənəndə – hətta bu zaman belə yuxugörmə tamamilə özünəməxsus bir şey canlandırır, ya da öz kombinasiyaları üçün gerçəkliyin ayrı-ayrı elementlərini götürür, yaxud bizim ovqatımızın tərzinə daxil olaraq gerçəkliyi simvolizə edir». İ.Q.Fixte6 (1, 541) elə bu mənada birbaşa olaraq əlavə yuxugörmələr haqqında danışaraq, onları ruhun özünüsağaltma təbiətinin sirli yaxşılıqlarından biri adlandırır. Analoji fikri L. Ştryumpel də özünün yuxugörmənin əmələ gəlməsi və təbiətilə bağlı haqlı olaraq şöhrət qazanmış əsərində qeyd edir (s. 16): «Kim ki xəyala dalır, o ayıq şüur aləmindən ayrılır…» (s. 17): «Yuxugörmə zamanı ayıq şüurun köhnə nizamlı yaddaşı və onun normal funksiyaları tamamilə yoxa çıxır…» (s. 19): «Yuxugörmə zamanı ruh ayıq durumun dərk olunmuş məzmunundan və axınından demək olar ki, tamamilə ayrılır…»</w:t>
      </w:r>
    </w:p>
    <w:p>
      <w:r>
        <w:t>Lakin müəlliflərin böyük əksəriyyəti yuxu ilə ayıqlığın qarşılıqlı əlaqəsi məsələsində əks mövqedə dayanırlar. Məsələn, Haffner hesab edir ki (s. 19): «Yuxugörmə, hər şeydən öncə, ayıq durumun davamıdır. Gördüyümüz yuxular hər zaman buna qədər yaxın vaxtda şüurumuzda mövcud olan təsəvvürlərlə əlaqədardır. Belə bir müşahidə həmişə yuxugörmə ilə bir gün əvvəlki təəssüratlar arasında bağlılıq tapacaq». Veyqandt (s. 6) Burdaxın yuxarıda göstərilən fikrinə birbaşa qarşı çıxır: «Yuxugörmələrin böyük əksəriyyətində onların bizi gündəlik həyatdan qətiyyən ayırmadığını, əksinə, çox zaman ona qaytardıqlarını müşahidə edirik». Mori (s. 56) öz yığcam düsturunda deyir: «Biz yuxuda, gerçəklikdə gördüklərimizi görür, danışdıqlarımızı danışır, etdiklərimizi edir, arzuladıqlarımızı arzulayırıq». İessen 1855-ci ildə ortaya çıxan «Psixologiya»sında daha ətraflı izahat verir (s. 530): «Yuxunun böyük və kiçik məzmunlu olması həmişə fərdi xüsusiyyətlər, yaş, cins, ictimai mövqe, əqli inkişaf, adət olunmuş həyat tərzi və yaşanmış həyatın faktları ilə bağlıdır».</w:t>
      </w:r>
    </w:p>
    <w:p>
      <w:r>
        <w:t>Bu məsələylə bağlı daha dəqiq fikri filosof Y.Q.Maass (Uber die Leidenschaften, 1805) söyləyir: «Təcrübə göstərir ki, biz yuxularımızda daha çox ən qızğın və ehtiraslı arzularımızın nəyə yönəldiyini görürük. Buradan görünür ki, ehtiraslı arzularımız yuxularımızın yaranmasına təmir göstərməlidir. Şöhrətpərəst adam öz yuxularında gələcəkdə qazandığı uğurları (bəlkə də yalnız onun təsəvvüründə) gördüyü halda, aşiq olmuş adamın yuxuları şirin ümidlərlə dolu olur… Ürəkdəki bütün arzular və nifrətlər – əgər onlar hansı əsasdasa oyanırlarsa – o mənada təsir göstərə bilər ki, onlarla bağlı təsəvvürlərdən yuxugörmə yaransın və ya həmin təsəvvürlər artıq mövcud olan yuxugörməyə qarışsın». (Vinterşteyn «Zbl. fur Psychoanalyse»də xəbər vermişdir).</w:t>
      </w:r>
    </w:p>
    <w:p>
      <w:r>
        <w:t>Qədimdə yuxugörmənin və həyatın qarşılıqlı asılılığını heç vaxt başqa cür təsəvvür etməyiblər. Radeş-tokudan (s.139) sitat gətirirəm: «Yunanlar üzərinə yürüşdən əvvəl faydalı məsləhətləri dinləməyən Kserks daimi yuxularının təsiri altında hərəkət etdikdə, qoca yuxuyozan fars Aqtaban ona olduqca dəqiq tərzdə dedi ki, yuxugörmələr əksər hallarda insanların ayıq halda düşündüklərini əks etdirir».</w:t>
      </w:r>
    </w:p>
    <w:p>
      <w:r>
        <w:t>Lukresinin «Cisimlərin təbiəti haqqında» poemasında bir yer var (IV, V, 962): Əgər kimsə bir işlə səylə məşğuldursa, Ya da özümüzü uzun müddət bir şeyə həsr etmişiksə, Və ağlımız daim buna aludədirsə, Onda yuxuda da biz eyni şeyləri edirik: Vəkil çəkişmələri həll edir, sövdələşmələrin şərtlərini tərtib edir, Sərkərdə müharibəyə gedir və döyüşə atılır, Sükançı dəniz küləklərilə əbədi müharibədədir, Mən də öz işimdəyəm…</w:t>
      </w:r>
    </w:p>
    <w:p>
      <w:r>
        <w:t>Siseron (De Divinatione II) da Morinin sonradan söylədiyini deyir: «Qəlbimizdən bir çox hallarda ayıq vaxtımızda düşündüyümüz, yaxud etdiyimiz şeylərin izi keçir».</w:t>
      </w:r>
    </w:p>
    <w:p>
      <w:r>
        <w:t>Yuxugörmə ilə ayıqlığın qarşılıqlı əlaqələri haqda hər iki görüşün ziddiyyətli məqamları, görünür, həqiqətən bir-birinə qırılmaz surətdə bağlıdır. Burada yuxugörmənin özünəməxsus xüsusiyyətlərini, ümumiyyətlə, tez-tez ziddiyyətlərə keçən «təzadlar silsiləsindən» (s. 8) başqa cür təsvir etməyən F.V. Gildebrandtı (1875) xatırlamaq yerinə düşər. «Bu təzadlardan birincisi bir tərəfdən yuxugörmənin gerçək həyatdan tam əlahiddəliyini, yaxud qapalılığını, digər tərəfdən onların bir-biriylə daimi təmasını, daimi qarşılıqlı asılılığını yaradır. Yuxugörmə ayıq vaxtda yaşanan gerçəklikdən ciddi şəkildə uzaq bir şeydir, necə deyərlər, gerçək həyatdan keçilməz uçurumla ayrılan germetik qapalı təzahürdur. O bizi real həyatdan ayırır, həyat haqqındakı normal düşüncələrimizi öldürür, bizi gerçəkliklə heç bir əlaqəsi olmayan başqa bir dünyaya aparır… » Gilderbrandt bundan sonra deyir ki, yuxuda bizim bütün varlığımız sanki «gözəgörünməz qapı» arxasında yox olur. Yuxuda, məsələn, müqəddəs Yelena adasına gedərək Napoleona çox gözəl və nəfis mozelveyn üzümü aparırsan. Eks-imperator səni olduqca nəzakətlə qarşılayır. Ayılanda maraqlı illüziyanın məhv olmasından müsbət peşmançılıq keçirirsən. Lakin gördüyün yuxunu gerçəkliklə müqayisə etməyə başlayırsan. Sən heç vaxt üzümçü olmamısan və olmaq da istəməmisən. Dəniz səyahətinə çıxmamısan və müqəddəs Yelena adasına da getməmisən. Napoleona, ümumiyyətlə, heç bir simpatiyan yoxdur, hətta anadangəlmə patriotik nifrətin var. Üstəlik, Napoleon adada öləndə sən heç dünyaya gəlməmişdin. Hansısa şəxsi bağlılıq haqqında danışmağın da heç bir əsası yoxdur. Bütün yuxugörmələr (ayıq) həyatın iki dövrü arasında bir-birinə tamamilə uyğun gələn və biri digərinin davamı kimi təzahür edən hansısa yad fenomen şəklində təqdim olunur.</w:t>
      </w:r>
    </w:p>
    <w:p>
      <w:r>
        <w:t>«Amma hər halda, – Gilderbrandt davam edir, – xəyali ziddiyyət tamamilə gerçək və doğrudur. Məncə, burada qapalılıq və bir-birindən ayrı olma bir-birilə sıx surətdə bağlı və ümumidir. Biz hətta deyə bilərik: yuxugörmə hər nə olursa olsun, o öz materialını gerçəklikdən və bu gerçəkliyin fonunda oynayan ruhi həyatdan alır… O, real həyatla neyləsə də, heç vaxt ondan ayrılmayacaq və onun ən komik, qəribə formaları öz materialını hər zaman ya gözlərimiz qarşısındakı gerçək həyatdan, ya da ayıq təfəkkürümüzdə bu və ya digər yer tutan, qısa desək, zahirən və daxilən yaşadığımız şeylərdən alacaq».</w:t>
      </w:r>
    </w:p>
    <w:p>
      <w:r>
        <w:t>b) Yuxugörmənin materialı. Yuxuda yaddaş. Yuxugörmənin məzmununu əmələ gətirən bütün materialın hansısa yolla real təəssüratlardan gəlməsi və yuxugörmədə yalnız yenidən ortaya çıxması, xatırlanması, hər halda, mübahisəsiz fakt olaraq qəbul edilmişdir. Lakin yuxugörmənin məzmununun ayıq vəziyyətlə qarşılıqlı əlaqəsini heç bir zəhmət çəkmədən səthi bir araşdırmayla təsdiqləmək doğru olmazdı. Onu olduqca uzun müddət axtarmalıyıq və o, bir çox hallarda, ümumiyyətlə, gizli qalır. Bunun səbəbi yaddaşın yuxugörmədə aşkar etdiyi və hər zaman qeydə alınsa da, qaneedici izahatı olmayan bir çox xüsusiyyətlərlə bağlıdır. Ona görə də, sözsüz ki, bunların üzərində ətraflı dayanmağa ehtiyac var.</w:t>
      </w:r>
    </w:p>
    <w:p>
      <w:r>
        <w:t>Hər şeydən öncə gözə sataşan odur ki, insan yuxudan ayıldıqdan sonra yuxugörmənin məzmununda olan materialın öz bilik dairəsinə və təəssüratlarına məxsus olduğunu inkar edir.</w:t>
      </w:r>
    </w:p>
    <w:p>
      <w:r>
        <w:t>O, gördüyü yuxunu xatırlasa da, bunları həyatda nə vaxtsa yaşadığını xatırlamır. O, gördüyü yuxunun hansı mənbədən qaynaqlandığını müəyyənləşdirməkdə çətinlik çəkir; onu yuxugörmənin müstəqil yaradıcı qabiliyyətinə inam yoldan çıxarır; ancaq gözlənilmədən, aradan xeyli keçdikdən sonra yeni bir təəssürat xəyalən itirilmiş xatirəni daha əvvəl baş verən təəssürata keçirir və yuxugörmənin mənbəyi tapılır. Bu halda etiraf etməli oluruq ki, insan yuxuda ayıq vəziyyətdə xatırlamadığı hadisəni xatırlayıb (Vaşid iddia edir ki, insanın yuxuda xarici dili ayıq vaxtda olduğundan daha sərbəst və səlis danışması dəfələrlə qeydə alınmış faktdır).</w:t>
      </w:r>
    </w:p>
    <w:p>
      <w:r>
        <w:t>Delbef öz şəxsi təcrübəsindən xüsusilə xarakterik olan bu tipli bir nümunə gətirir. O, yuxuda evinin qarla örtülmüş həyətini görüb; qarın altından iki yarıdonmuş kərtənkələ tapıb.</w:t>
      </w:r>
    </w:p>
    <w:p>
      <w:r>
        <w:t>Heyvanları sevdiyi üçün onları götürərək isidib və divarın dibindəki yuvaya aparıb. Yuvaya eyni zamanda bir neçə ayıdöşəyi yarpağı da qoyub, bildiyinə görə kərtənkələlər onları çox sevirmiş.</w:t>
      </w:r>
    </w:p>
    <w:p>
      <w:r>
        <w:t>Yuxuda o, bitkinin adını da bilib: Asplenium ruta muralis. Yuxunun davamında ayıdöşəyi yarpaqları üzərində daha iki sürünən görən Delbef təəccüblənib. O, başını qaldıraraq yola baxıb və beşinci, altıncı kərtənkələləri görüb. Tezliklə bütün yol kərtənkələlərlə dolub və hamısı da divarın dibindəki yuvaya gedirmiş.</w:t>
      </w:r>
    </w:p>
    <w:p>
      <w:r>
        <w:t>Həqiqətdə Delbef çox az latınca botanika termini bilirmiş: aspleniumdan qətiyyən xəbəri yoxmuş. Ancaq nə qədər təəccüblü olsa da, belə bir ayıdöşəyi bitkisinin həqiqətən mövcudluğuna əmin olur. Bitkinin əsl adı: Asplenium ruta murariadır, yuxuda bir qədər təhrif olunub. Təsadüfi uyğunluq barədə düşünmək çətin idi, odur ki, bu terminin yuxusuna haradan girməsi Delbef üçün müəmma olaraq qalır.</w:t>
      </w:r>
    </w:p>
    <w:p>
      <w:r>
        <w:t>O bu yuxunu 1862-ci ildə görüb; aradan on altı il keçdikdən sonra filosof bir dostunun evində qonaq olarkən orada qurudulmuş bitkilərin yer aldığı bir albom görür, bu cür albomları İsveçrədə turistlərə satırlar. Qəflətən yaddaşı oyanan filosof albomu açıb, aspleniumu tapır və bitkinin altında öz xəttini görür. Dərhal hər şey aydın olur. 1860-cı ildə – kərtənkələlərlə bağlı yuxunu gördükdən iki il əvvəl dostunun bacısı toy səyahəti zamanı Delbefə də baş çəkmişdi.</w:t>
      </w:r>
    </w:p>
    <w:p>
      <w:r>
        <w:t>Onda qardaşı üçün aldığı herbari varmış və Delbef nəzakət əlaməti olaraq botanika mütəxəssisinin diktəsi ilə hər bir bitkinin altına onun latınca adını yazıb.</w:t>
      </w:r>
    </w:p>
    <w:p>
      <w:r>
        <w:t>Delbefin yuxusunun sirrini açan təsadüf ona həmin yuxunun başqa bir hissəsinin izahını tapmaq imkanı da verir. Bir dəfə 1877-ci ildə onun əlinə şəkilli köhnə bir jurnal düşübmüş, jurnalda onun 1862-ci ildə yuxusuna girən altı kərtənkələnin yürüşü təsvir olunubmuş. Jurnal 1861-ci ildə çıxmışdı və Delbef xatırlayır ki, o zaman bu jurnalın abunəçisi olub.</w:t>
      </w:r>
    </w:p>
    <w:p>
      <w:r>
        <w:t>Yuxugörmənin sərəncamında ayıqlığa çıxışı olmayan xatirələrin mövcudluğu öz-özlüyündə o qədər gözəl və nəzəri baxımdan o qədər mühüm faktdır ki, mən onu digər «hipermnestik» yuxugörmələrin müjdəçisi kimi də qeyd etmək istərdim. Mori xəbər verir ki, bir müddət onun dilindən Mussidan sözü düşməyib. O bu sözün fransız şəhərinin adı olduğunu bilirdi, ancaq şəhər haqqında ətraflı məlumatı yox idi. Bir dəfə yuxuda Mussidandan olduğunu söyləyən bir adamla söhbət etdiyini görür. Şəhərin harada yerləşdiyi barədə verdiyi suala adam cavab verir: «Mussidan Dorodon departamentində ətraf şəhərlərdəndir». Yuxudan oyanan Mori yuxuda aldığı informasiyaya heç bir məna vermir. Coğrafiya dərsliyindən bunun tamamilə doğru olduğunu öyrənir. Bu hadisə yuxuda verilən biliklərin üstünlüyünü sübut etsə də, onların unudulmuş mənbələrini açıqlamır.</w:t>
      </w:r>
    </w:p>
    <w:p>
      <w:r>
        <w:t>İssen (s. 55) daha əvvəlki dövrə aid analoji yuxugörmələr haqqında məlumat verir: «Bura, yeri gəlmişkən, Veronadakı məşhur ərlər haqqında oda yazmış böyük Skaligerin (Heninninqs, s.</w:t>
      </w:r>
    </w:p>
    <w:p>
      <w:r>
        <w:t>300) yuxuları da aiddir. Onun yuxusuna gələn və özünü Bruniolus adlandıran adam unudulduğundan şikayətlənir. Skaliger onu nə vaxtsa tanıdığını xatırlamasa da, odasına daxil edir və yalnız sonradan onun oğlu Veronada öyrənir ki, haçansa burada Bruniolus adlı məşhur tənqidçi olub».</w:t>
      </w:r>
    </w:p>
    <w:p>
      <w:r>
        <w:t>Markiz d’Grvey de Denis (Vaşidə görə, s. 232) xəbər verir ki, hipermnestik yuxugörmə özünəməxsusluğu ilə seçilir, bu isə o deməkdir ki, onun ardınca gələn yuxugörmə əvvəllər qeydə alınmayan xatirələrin identifikasiyasını həyata keçirir: «Mən bir dəfə yuxuda bacımla laqqırtı vuran və ona eyni zamanda öz tikməsini göstərən qızılı saçlı bir qadın gördüm. Yuxuda o mənə çox tanış gəldi, hətta mənə elə gəldi ki, onu dəfələrlə görmüşəm. Oyandıqdan sonra onun üzünü daha da aydın gördüm, ancaq qətiyyən tanıya bilmədim. Sonra yenə yuxuya getdim; yuxugörmə təkrar olundu. Yeni yuxumda həmin sarışın qadınla söhbət edərək, haradasa onu görmək şərəfinə nail olub-olmadığımı soruşdum. Əlbəttə, qadın cavab verdi, Parnikdə dənizdə çimməyimizi xatırlayır. Mən dərhal yenə oyandım və o gözəl çöhrəylə bağlı gördüyüm yuxunu artıq bütün təfərrüatı ilə xatırladım».</w:t>
      </w:r>
    </w:p>
    <w:p>
      <w:r>
        <w:t>Yenə həmin müəllif (Vaşiddə, s. 233) xəbər verir: “Tanış bir musiqiçi bir dəfə yuxuda ona tamamilə yeni gələn bir melodiya görür. Aradan yalnız uzun illər keçdikdən sonra həmin melodiyanı köhnə musiqi pyeslərindən ibarət bir topluda tapır, ancaq həmin pyes toplusunu nə vaxtsa əlində tutduğunu hələ də xatırlaya bilmir”.</w:t>
      </w:r>
    </w:p>
    <w:p>
      <w:r>
        <w:t>Mier, təəssüf ki, mənimçün əlçatmaz olan əsərində (Proceedings of the Society for psychical research) bu cür hipermnestik yuxugörmələrin böyük bir kolleksiyasını təqdim edir.</w:t>
      </w:r>
    </w:p>
    <w:p>
      <w:r>
        <w:t>Zənnimcə, yuxugörmələrlə maraqlanan hər kəs yuxugörmələrin subyektin ayıq vaxtlarında qadir olmadığı məlumat və xatirələri isbat etməsinin ən adi hadisə olduğunu etiraf etməli olacaq.</w:t>
      </w:r>
    </w:p>
    <w:p>
      <w:r>
        <w:t>Aşağıda haqqında xəbər verəcəyim nevroz xəstələrilə aparılan psixoanalitik işlərdə mən, demək olar ki, hər gün pasiyentlərə onların gördüyü yuxular əsasında izahatlar verməli oluram ki, onlar müxtəlif növ sitatları, ədəbsiz ifadələri və s. şeyləri çox gözəl bildiklərindən yuxuda onlardan istifadə edirlər, ancaq ayıq olanda yadlarından çıxır. Burada yuxugörmədəki hipermenziya ilə bağlı daha bir məsum hadisə göstərəcəyəm, çünki yuxugörmə zamanı ortaya çıxan məlumatların qaynaqlandığı mənbələri çox asanlıqla tapa bildim.</w:t>
      </w:r>
    </w:p>
    <w:p>
      <w:r>
        <w:t>Pasiyent yuxuda görür ki, qəhvəxanada olarkən özüyçün «kontujuvka» tələb edir. Bu haqda mənə danışarkən dedi ki, bu sözün nə demək olduğunu anlamır. Cavab verdim ki, kontujuvka Polşa arağıdır: o bu adı yuxuda özündən uydurmayıb, bu marka plakat və elanlar vasitəsilə çoxdan məlumdur. Əvvəlcə pasiyent mənə inanmadı. Ancaq yuxunu gördüyündən bir neçə gün sonra həmin adı artıq neçə aydır ki, gündə ən azı iki dəfə keçdiyi küçədəki plakatlarda görmüşdü.</w:t>
      </w:r>
    </w:p>
    <w:p>
      <w:r>
        <w:t>Yuxugörmədəki ayrı-ayrı elementlərin mənşəyinin tədqiqinin hər cür təsadüflərdən nə qədər asılı olduğuna öz yuxularım vasitəsilə əmin oldum. Beləcə, bu kitabın nəşrindən əvvəlki bir neçə il ərzində məni ən adi zəng qülləsinin təsviri təqib edib, ancaq mənə elə gəlirdi ki, həqiqətdə heç vaxt onu görməmişəm. Bir dəfə dəmir yolu ilə gedərkən, Zalsburqla Reyhenqallem arasındakı stansiyalardan birində bir kənd zəng qülləsini gördüm və dərhal tanıdım. Bu 90-cı illərin ikinci yarasında olub, oradan birinci dəfə isə 1886-cı ildə keçmişdim.</w:t>
      </w:r>
    </w:p>
    <w:p>
      <w:r>
        <w:t>Sonrakı illərdə yuxugörmələri öyrənməklə məşğul olanda kifayət qədər qəribə bir mənzərə mənə rahatlıq vermirdi. Mən daim yuxuda özümdən sol tərəfdə içərisində bir neçə əcaib daş fiqur olan qaranlıq bir otaq görürdüm. Yaddaşımın işığı mənə bunun çaxır zirzəmisi olduğunu desə də, tam əmin deyildim. Lakin bu yuxunun nə demək olduğunu, haradan qaynaqlandığını aydınlaşdıra bilmədim. 1907-ci ildə təsadüfən Paduyaya gəldim, 1895-ci ildən bəri təəssüf ki, orada olmamışdım. Gözəl universitet şəhərciyinə ilk ziyarətim uğursuz oldu: mən Madonna del Arenada Cittonun freskalarını görə bilmədim; ora gedərkən yolda öyrəndim ki, bu gün kilsə bağlıdır, ona görə də geri qayıtdım. İkinci dəfə on iki ildən sonra Padyaya yenidən gedəndə itirdiyimi fürsətə görə özümü mükafatlandırmağa qərar verib, ilk olaraq kilsəyə yollandım. Ora aparan küçənin sol tərəfində, çox güman ki, 1895-ci ildə geri döndüyüm yerdə yuxuda gördüyüm həmin daş fiqurları olan otağı gördüm. Bu doğrudan da kiçik bir restoranın girişi idi.</w:t>
      </w:r>
    </w:p>
    <w:p>
      <w:r>
        <w:t>Yuxugörmənin reproduksiya üçün materialı götürdüyü, ayıq halda qismən xatırlamadığı və istifadə etmədiyi mənbələrdən biri uşaqlıq illəridir. Bunu qeyd və təsdiq edən müəlliflərdən yalnız bir neçəsindən örnək göstərəcəyəm: Gilderbrandt (s. 23) «Yuxugörmənin bəzən fövqəladə reproduksiya gücüylə keçmişin ayrı-ayrı və hətta unudulmuş faktlarını qarşımızda yenidən canlandırması şübhəsizdir».</w:t>
      </w:r>
    </w:p>
    <w:p>
      <w:r>
        <w:t>Ştryumpel (s. 40): «Yuxugörmənin ayrı-ayrı şəxsləri, əşyaları və yerləri zamanın erkən gənclik dövründəki dərin qatlardan təzə-tər, tamamilə toxunulmamış halda götürdüyünü müşahidə etmək daha maraqlıdır. Bu yalnız yaranarkən canlı şüurun əmələ gətirdiyi və ya yüksək psixi dəyərlərlə bağlı və nəticə etibarilə xatirə şəklində yuxuya qayıdaraq ayıq şüuru sevindirən təəssüratlarla məhdudlaşmır. Yuxugörmə zamanı yaddaşın dərinliyi həm də ilkin dövrə aid o şeyləri, obrazları, sifətləri, yerləri və təəssüratları əhatə edir ki, onlar ya şüurda əhəmiyyətli yer tutmur, ya heç bir psixi dəyərə malik deyil, ya da həm bunu, həm də onu itirib. Ona görə də, yuxugörmədə olduğu kimi, ayıq vaxtda da onlar ilkin mənşələri açılmayanadək tamamilə yeni və yaddır».</w:t>
      </w:r>
    </w:p>
    <w:p>
      <w:r>
        <w:t>Folkelt (s. 119): “Yuxuda uşaqlığın və gəncliyin tez-tez yenidən canlanması xüsusilə diqqətəlayiq faktdır – o şeylər ki, artıq haqqında düşünmürük, bizim üçün bütün dəyərlərini itiriblər, yuxugörmə bütün bunları hökmən bizə xatırladır».</w:t>
      </w:r>
    </w:p>
    <w:p>
      <w:r>
        <w:t>Yuxugörmənin uşaqlıq materialları üzərində hökmranlığı maraqlı hipermnestik yuxuların yaranmasına səbəb olur; onlarla bağlı yenə bir neçə misal göstərəcəyəm.</w:t>
      </w:r>
    </w:p>
    <w:p>
      <w:r>
        <w:t>Mori danışır ki (s. 92), uşaqkən tez-tez doğma Mo şəhərindən atasının körpü tikintisilə məşğul olduğu qonşu Trilpor şəhərinə gedərmiş. Bir dəfə gecə yuxuda yenə Trilpora gedir və şəhərin küçələrində oynayır. Ona forma geymiş bir adam yaxınlaşır. Mori onun adını soruşur; o, adını söyləyir: onun adı S-dir, körpünün gözətçisidir. Yuxudan oyanan Mori yuxusunun həqiqiliyindən şübhələnərək, uşaqlıqdan bəri evlərində yaşayan qulluqçudan bu adda bir adamı tanıyıb-tanımadığını soruşur. Əlbəttə, qulluqçu cavab verir, bu adam onun atasının inşa etdiyi körpünün gözətçisidir.</w:t>
      </w:r>
    </w:p>
    <w:p>
      <w:r>
        <w:t>Uşaqlıq xatirlərinin yuxuda yenidən canlanmasına dair eyni misalı Mori uşaqlığını Monbrizonda keçirmiş F. adlı birinin dilindən danışır. Bu adam oradan ayrıldıqdan iyirmi beş il sonra yenidən vətənini və ailəsinin o vaxtdan bəri görmədiyi köhnə dostlarını ziyarət etməyə qərar verir. Yola düşməzdən əvvəlki gecə yuxuda görür ki, səfəri baş tutub və Monbrizon yaxınlığında görünüşcə ona tanış olmayan bir adama rast gəlib, adam ona atasının dostu, adının isə T. olduğunu deyir. Yatan adam həqiqətən uşaqkən bu soyadda adamı tanıdığını, ancaq zahiri görünüşünü xatırlamadığını bilir. Bir neçə gündən sonra Monbrizona gəldikdə yuxuda gördüyü yeri həqiqətən tapır və T. soyadlı adamı görüb tanıyır. Amma adam F.-nin onu yuxuda gördüyündən yaşlı görünürmüş.</w:t>
      </w:r>
    </w:p>
    <w:p>
      <w:r>
        <w:t>Mən burada şəxsən gördüyüm bir yuxunu da misal göstərə bilərəm, həmin yuxuda yaddaşımdakı ortaya çıxan təəssürat müəyyən münasibətlə qarışmışdı. Mən yuxuda gördüyüm sifəti elə yuxudaca tanıdım, o mənim ata yurdumda həkim idi. Mən ona yaxşı-yaxşı baxa bilmədim, ancaq o hazırda hərdən rastlaşdığım gimnaziya müəllimlərimdən biriylə bağlı təsəvvürümlə qarışırdı. Bu şəxsləri hansı münasibətin bağladığını oyandıqdan sonra da aydınlaşdıra bilmirdim. Ancaq anamdan uşaqlıq illərimin ilk həkimi haqqında soruşanda öyrəndim ki, onun bir gözü kor imiş, bu arada qeyd edim ki, şəxsiyyəti həkimlə qarışan gimnaziya müəllimim də eyni şəkildə kor idi. Həmin həkimi otuz səkkiz il idi ki, görmürdüm və xatırladığım qədərilə heç vaxt haqqında düşünmürdüm də, ancaq boynumdakı çapıq vaxtilə onun mənə göstərdiyi tibbi yardımı xatırlada bilərdi.</w:t>
      </w:r>
    </w:p>
    <w:p>
      <w:r>
        <w:t>Sanki bir çox müəlliflər uşaqlıq xatirələrinin yuxugörmələrdə fövqəladə rolunun əksinə yuxuların əksəriyyətində yaxın dövrün elementlərini tapmağın mümkünlüyünü iddia edirlər.</w:t>
      </w:r>
    </w:p>
    <w:p>
      <w:r>
        <w:t>Robert (s. 46) hətta deyir ki: «Normal yuxugörmə, ümumiyyətlə, yalnız son günlərin təəssüratlarını əhatə edir». Lakin biz görürük ki, Robertin irəli sürdüyü yuxu•görmə nəzəriyyəsi sonrakı təəssüratları geri, əvvəlki təəssüratları isə irəli çəkməyi israrla tələb edir. Robertin təsdiq etdiyi fakt isə ədalətlidir, bunu şəxsi müşahidələrimə əsasən deyirəm. Amerikalı Nelson hesab edir ki, yuxugörmələrdə tez-tez iki-üç gün öncənin hadisələrindən istifadə olunur, elə bil sonuncu günün təəssüratları hələ kifayət qədər əxz olunmayıb.</w:t>
      </w:r>
    </w:p>
    <w:p>
      <w:r>
        <w:t>Yuxugörmələrin məzmununun ayıq həyatla sıx əlaqəsinə şübhə etməyən bəzi müəlliflər diqqət ediblər ki, ayıq təfəkkürü intensiv şəkildə idarə edən təəssüratlar günün düşüncəsi müəyyən dərəcədə arxa plana keçəndə yuxuda təkrar olunur. Məsələn, vəfat edən yaxın adam ilk vaxtlar, onunla bağlı qüssə sağ qalanın varlığına hakim kəsildiyi günlər yuxuya girir (Delaj).</w:t>
      </w:r>
    </w:p>
    <w:p>
      <w:r>
        <w:t>Bununla belə, son müşahidəçilərdən olan miss Qallam əks xüsusiyyətlərə malik misallar toplayıb və bu mənada psixoloji individuallıq mövqeyindən çıxış edir.</w:t>
      </w:r>
    </w:p>
    <w:p>
      <w:r>
        <w:t>Üçüncü və yuxugörmədəki yaddaşın daha anlaşılmaz xüsusiyyəti yenidən canlanan materialın seçimidir: yuxu ayıq vaxtlardan fərqli olaraq ən əhəmiyyətli deyil, əksinə, ən mənasız və miskin halları seçir. Mən bu məsələylə bağlı öz heyrətlərini daha sərt şəkildə ifadə edən müəlliflərdən sitat gətirirəm.</w:t>
      </w:r>
    </w:p>
    <w:p>
      <w:r>
        <w:t>Gilderbrandt (s. II): «Ən maraqlısı odur ki, yuxu adətən öz elementlərini iri və əhəmiyyətli faktorlardan, ötən günün ən mühüm və təhrikedici maraqlarından deyil, ikinci dərəcəli hadisələrdən, necə deyərlər, yaxında, ya da əksinə, çoxdan yaşananların miskin qırıntılarından götürür. Ailəmizdə baş verən sarsıdıcı ölüm hadisəsinin təəssüratı altında yuxuya getdiyimiz zaman bu dəhşətli fakt yuxudan ayılanda ikiqat güclə şüurumuza qayıdanadək sanki yaddaşımızdı sönür. Əksinə, qarşımıza çıxan yad adamın alnında gördüyümüz və yanından keçən kimi dərhal unutduğumuz ziyil gördüyümüz yuxuda daha çox rol oynayır…»</w:t>
      </w:r>
    </w:p>
    <w:p>
      <w:r>
        <w:t>Ştryumpel (s. 39): «…yuxugörmə tərkib hissələrinə ayrıldıqda belə hallar son və ya ondan əvvəlki günün təəssüratlarından qaynaqlanmasa da, ayıq şüur üçün o dərəcədə əhəmiyyətsiz və dəyərsiz olur ki, qavranan kimi də unudulur. Təsadüfən eşidilən cümlələr, qaçaraq görülən hərəkətlər, şeylərin və sifətlərin ötəri qavranması, oxuduğunuz mətnlərdən kiçik epizodlar və s.</w:t>
      </w:r>
    </w:p>
    <w:p>
      <w:r>
        <w:t>bu təəssüratlara aiddir».</w:t>
      </w:r>
    </w:p>
    <w:p>
      <w:r>
        <w:t>Qavelok Ellis (1899, s. 727): «Oyaq həyatımızın dərin emosiyaları, məsələləri və problemlərin həlli zamanı sərf etdiyimiz iradə və psixi enerjimiz yuxuda olarkən adətən şüurumuzu dolduran şeylərin eynisi deyil. O ki qaldı bilavasitə nədənsə əvvəl baş verən hadisələrə, yuxuda yalnız gündəlik həyatın xırda, təsadüfi və unudulmuş təəssüratları meydana çıxır. Oyaq vaxtı intensiv yaşadığımız şeylər, yuxuda daha dərində gizlənir».</w:t>
      </w:r>
    </w:p>
    <w:p>
      <w:r>
        <w:t>Bins (s. 45) yuxugörmə zamanı yaddaşın bu xüsusiyyətlərindən öz yozduğu yuxu ilə bağlı narazılığını dilə gətirə bilmək üçün istifadə edir: «Təbii yuxugörmə bizə analoji suallar verir. Niyə yuxu həmişə son günün təəssüratlarını canlandırmır, niyə biz heç bir aşkar səbəb olmadan uzaq, demək olar ki, unudulmuş keçmişə dalırıq? Niyə yuxugörmə zamanı şüur bu qədər tez-tez əhəmiyyətsiz xatirələri qəbul edir və bu zaman yaşananların daha qıcıqlandırıcı olan izlərini daşıyan beyin hüceyrələri, əsasən lal olurlar? » Yuxugörmə zamanı yaddaşın niyə mənasıza və buna görə də əhəmiyyətsizə meyillənməsini, yuxugörmənin, ümumiyyətlə, ayıq həyatı təhrif etməsi baxımından anlamaq asandır və hər halda, hər bir ayrıca hadisədə bu bağlılığın izləri var.</w:t>
      </w:r>
    </w:p>
    <w:p>
      <w:r>
        <w:t>Bunun sayəsində miss Uayton Kalkins öz (və köməkçisinin) yuxularının statistik araşdırması zamanı onların yalnız 11%-nin oyaq həyata aidiyyətini izləməyin mümkün olmadığını aşkar etmişdir. Gilderbrandt əgər biz yuxugörmələrin mənşəyinin araşdırılmasına hər dəfə yetərincə vaxt ayırsaq bütün yuxuların öz genetik bağları olduğunu görərik deməkdə sözsüz haqlıdır. O bunu, əlbəttə, «olduqca çətin və xoş olmayan bir iş adlandırır. Axı əksər hallarda yaddaşın ən dərin künclərində psixi anlamda tamamilə əhəmiyyətsiz olan hər cür şeyi tapmaq, eyni zamanda həyatın çoxdan keçmişdə qalmış və çox güman ki, elə həmin andaca unudulmuş hər cür önəmsiz anlarını çıxarmaq mümkündür». Lakin təəssüflə qeyd etməliyəm ki, müdrik müəllif düzgün seçilmiş yoldan sapmışdır, çünki bu yol onu şübhəsiz yuxularının yozumunun düz mərkəzinə aparardı.</w:t>
      </w:r>
    </w:p>
    <w:p>
      <w:r>
        <w:t>Yuxugörmə zamanı yaddaşın işi, ümumiyyətlə, hər cür yaddaş nəzəriyyəsi üçün, şübhəsiz ki, fövqəladə dərəcədə vacibdir. O göstərir ki, «ruhi halımızla bir dəfə bağlı olan heç nə tamamilə ölə bilməz» (Şoltst, s. 84). Ya da Delbefin dediyi kimi, «Hər cür, hətta əhəmiyyətsiz təəssürat belə, sonradan dəfələrlə özünü göstərən dəyişməz iz buraxır», buna misal olaraq ruhi həyatın digər bir çox patoloji hadisələrini də göstərmək mümkündür. Digər yuxugörmə nəzəriyyələrinin (əgər onlar yuxugörmənin gündüz qavramalarını və təəssüratlarını qismən unutmasını absurd olaraq qiymətləndirməyə cəhd edirlərsə) labüddən ortaya çıxarmalı olduqları ziddiyyəti anlamaq üçün yuxugörmə yaddaşının bu fövqəladə iş qabiliyyətini nəzərdən qaçırmaq olmaz.</w:t>
      </w:r>
    </w:p>
    <w:p>
      <w:r>
        <w:t>Yuxugörmələrin, ümumiyyətlə, sadəcə, yaddaşa keçməsi fikrini də söyləmək və gecələr yuxuda reproduksiya olunaraq rahatlıq verməyən və öz məqsədi olan təzahürləri də görmək olar. Bura Pilsin fikirlərini də aid etmək olar, onun qənaətinə görə, yuxunun vaxtıyla yuxugörmənin məzmunu arasında müəyyən qarşılıqlı əlaqə müşahidə olunur: gecə vaxtı dərin yuxuda son vaxtların, səhərə yaxın isə daha əvvəlki dövrlərin təəssüratları reproduksiya olunur.</w:t>
      </w:r>
    </w:p>
    <w:p>
      <w:r>
        <w:t>Lakin bu yanaşma artıq yuxugörmənin yaddaş materialına münasibətilə təkzib olunur. Ştryumpel tamamilə haqlı olaraq təəssüratların təkrarının yuxuda meydana çıxmamasına diqqət edir.</w:t>
      </w:r>
    </w:p>
    <w:p>
      <w:r>
        <w:t>Doğrudur, yuxu buna cəhd göstərir, ancaq davam etdirə bilmir: o, dəyişik şəkildə təzahür edir, ya da biz onun yerində tamamilə yeni bir şey müşahidə edirik. Yuxugörmə yalnız reproduksiyadan parçalar verir. Bu, sözsüz doğrudur, çünki nəzəri nəticə çıxarmağa imkan verir. Doğrudur, bəzən yuxugörmə təəssüratları ayıq yaddaşın qadir olduğu dərəcədə dolğun təkrar edəndə istisnalar da olur. (Sonrakı müşahidələr əsasında onu da əlavə etmək olar ki, tez-tez yuxuda, misalçün, sandığın səliqəyə salınması, mətbəxdə yemək bişirilməsi və s. kimi xırda və əhəmiyyətsiz məşğuliyyətlər də təkrarlanır. Bu yuxular zamanı yatan xatirələrin xarakterini deyil, gerçəkliyi görür: «bütün bunları gündüz etmişəm»). Delbef universitetdəki həmkarlarından birinə danışır ki, yuxuda o, təhlükəli bir səyahəti bütün detallarıyla yaşayıb və bu zaman həlak olmaqdan güclə qurtulub. Miss Kalkins isə gündüz təəssüratlarının dəqiq reproduksiyasını verən iki yuxugörmə haqqında məlumat verir. Mən özüm də axırda uşaqlıq təəssüratlarımın yuxuda dəyişməz reproduksiyası barədə misal göstərməli olacağam.</w:t>
      </w:r>
    </w:p>
    <w:p>
      <w:r>
        <w:t>c) Yuxugörmələrin qıcıqlanması və mənşəyi. Yuxugörmələrin mənşəyinin haradan qaynaqlandığı bir atalar sözünə istinadən izah etmək olar: yuxu mədədən gəlir. Bu xalq müdrikliyinin arxasında yuxugörmənin izini narahat yuxuda görən nəzəriyyə gizlənir. İnsanın heç bir qayğısı olmasa, yuxusuna da heç nə girməz və yuxugörmə bu cür kənar müdaxiləyə olan reaksiyadır.</w:t>
      </w:r>
    </w:p>
    <w:p>
      <w:r>
        <w:t>Yuxugörmələri doğuran səbəblərin araşdırılması elmi tədqiqatlarda daha mühüm yer tutur. Təbii ki, problemin həlli yuxugörmələr bioloji araşdırmaların obyekti olduqdan sonra mümkün olmuşdur. Yuxugörməni ilahi mənşəli sayan qədim insanlar onu doğuran səbəbləri tapmağa cəhd etməmişlər: yuxular guya ilahi və ya şeytani iradədən doğur, onların məzmunu da həmin qüvvələrin bilik və məramlarından qaynaqlanır. Elmdə isə ilk addımlardan başlayaraq yuxugörmələri doğuran səbəblərin eyni və ya müxtəlif olub-olmaması sualı qalxdı, bununla yanaşı yuxuların səbəbinin izahının psixologiyaya, ya da əksinə, fiziologiyaya aid olması məsələsi ortaya çıxdı. Müəlliflərin əksəriyyətinin fikrincə, yuxunun pozulması, başqa sözlə yuxugörmənin mənbəyi son dərəcə müxtəlif ola və onu doğuran səbəblər arasında ruhi həyəcanlarla yanaşı, fizioloji qıcıqlanmalar da rol oynaya bilər. Yuxugörmənin bu və ya digər mənşəyinə üstünlük verilməsində, onların əmələgəlmə mənasından asılı olaraq iyerarxiyanın qurulmasında baxışlar son dərəcə ayrılır.</w:t>
      </w:r>
    </w:p>
    <w:p>
      <w:r>
        <w:t>Yuxugörmənin mənşəyini ümumi olaraq dörd qrupa ayırmaq mümkündür, bundan yuxugörmənin özünün təsnifatında da istifadə olunur.</w:t>
      </w:r>
    </w:p>
    <w:p>
      <w:r>
        <w:t>• Xarici (obyektiv) hissi qıcıqlanma.</w:t>
      </w:r>
    </w:p>
    <w:p>
      <w:r>
        <w:t>• Daxili (subyektiv) hissi qıcıqlanma.</w:t>
      </w:r>
    </w:p>
    <w:p>
      <w:r>
        <w:t>• Daxili (üzvi) (orqanik) fiziki qıcıqlanma9.</w:t>
      </w:r>
    </w:p>
    <w:p>
      <w:r>
        <w:t>• Qıcıqlanmanın sırf psixi qaynaqları.</w:t>
      </w:r>
    </w:p>
    <w:p>
      <w:r>
        <w:t>1. Xarici (obyektiv) hissi qıcıqlanma.</w:t>
      </w:r>
    </w:p>
    <w:p>
      <w:r>
        <w:t>Yuxugörmə haqqında tədqiqatları artıq bizimçün dəfələrlə rəhbər rolu oynayan Filisofun oğlu kiçik Ştryumpel məlum olduğu üzrə bədən örtüyünün ümumi keyləşməsi və bəzi ali duyğu orqanlarının iflicindən əziyyət çəkən bir pasiyent üzərində apardığı müşahidə barədə məlumat verib. Həmin subyektin yerdə qalan azsaylı duyğu orqanlarını bağladıqda o, yuxuya gedib10. Biz yuxuya gedəndə daim Ştryumpelin eksperimentinə analoji olan vəziyyətə düşmək istəyirik.</w:t>
      </w:r>
    </w:p>
    <w:p>
      <w:r>
        <w:t>Mühüm duyğu orqanlarımızı, gözlərimizi bağlayır və digər hər cür qıcıqlandırıcı şeyləri, ya da onları qıcıqlandıran hər cür dəyişikliyi aradan qaldırmağa cəhd edirik. Biz yuxuya gedirik, ancaq öz məramımızı heç vaxt tam olaraq gerçəkləşdirə bilmirik. Biz nə duyğu orqanlarımızın qıcıqlanmasını tam dayandıra, nə də bu orqanların həyəcanlanma qabiliyyətini tam söndürə bilirik. Bizi hər zaman oyatmağa qadir az və ya çox dərəcədə qıcıqlandırıcı siqnal sübut edir ki, «ruhumuz yuxuda da daim ətraf dünyayla fasiləsiz əlaqədədir». Yuxuda olduğumuz zaman bizə təsir edən hissi qıcıqlanmalar son dərəcə asanlıqla yuxugörmənin mənşəyi ola bilir.</w:t>
      </w:r>
    </w:p>
    <w:p>
      <w:r>
        <w:t>Onların arasında bir sıra tamamilə qaçılmaz, özüylə yuxu gətirən, yaxud buna məcbur olan, hətta yuxuya son verən təsadüfi qıcıqlanmalara rast gəlinir. Bizim gözümüzə daha güclü işıq düşə, qulaqlarımız səs eşidə, burnumuzun selikli qişasını hansısa qoxu qıcıqlandıra bilər. Biz yuxuda qeyri-ixtiyari hərəkətlə bədənimizin bir hissəsini aça və bununla soyuq, ya da hansısa yad predmetin təmasını hiss edə bilərik. Bizi milçək dişləyə, ya da nəsə bir neçə duyğu orqanımızı eyni anda qıcıqlandıra bilər. Biz bir çox yuxular görürük ki, onlarda oyanmanın təsbit etdiyi qıcıqlanma və yuxugörmənin qırıntıları bir-biriylə üst-üstə düşür, halbuki qıcıqlanma əslində yuxugörmənin mənşəyi sayıla bilməz.</w:t>
      </w:r>
    </w:p>
    <w:p>
      <w:r>
        <w:t>Az və ya çox dərəcədə təsadüfi olan obyektiv hissi qıcıqlanmaların səbəb olduğu bu cür yuxugörmə toplusunu İessendən (s. 527) götürmüşəm: Dumanlı şəkildə qavranan hər bir səs-küy müvafiq yuxugörməyə səbəb olur, göy gurultusu bizi döyüş meydanına aparır, xoruz banlaması həyəcanlı insan fəryadına çevrilir, qapı cırıltısı quldur hücumu haqda yuxugörməyə səbəb olur.</w:t>
      </w:r>
    </w:p>
    <w:p>
      <w:r>
        <w:t>Gecə yorğan üstümüzdən düşəndə yuxuda lüt gəzdiyimizi, ya da suya düşdüyümüzü görürük.</w:t>
      </w:r>
    </w:p>
    <w:p>
      <w:r>
        <w:t>Yataqda naqolay vəziyyətdə uzananda, ya da ayaqlarımız çarpayıdan sallananda yuxuda qorxunc uçurum kənarında dayandığımızı, ya da böyük yüksəklikdən yıxıldığımızı görürük. Başımız yastığın altına düşəndə üzərimizdən nəhəng qaya asıldığını və bizi öz ağırlığı altda basdırmağa hazırlaşdığını görürük. Toxumların bədəndə toplanması şirin yuxular, lokal ağrılar, dözülən ağrılar, düşmən hücumları, ağır yaralanmalar və şikəstlik haqqında təsəvvürlər doğurur…</w:t>
      </w:r>
    </w:p>
    <w:p>
      <w:r>
        <w:t>«Meyer (Lunatizmin təcrübi izahı. Qalle, 1758, s. 33) bir dəfə yuxuda görür ki, üstünə bir neçə nəfər hücum çəkib: onlar onu yerə uzadıb, ayağının baş barmağı ilə ikinci barmağı arasında yerə mıx vurublar. Yuxudan ayılanda görüb ki, ayaq barmaqları arasında saman çöpü var.</w:t>
      </w:r>
    </w:p>
    <w:p>
      <w:r>
        <w:t>Genniqs (Yuxugörmələr və lunatiklər haqqında. Veymar, 1784, s. 258) isə bir dəfə yuxuda görüb ki, onu asırlar, oyandıqda köynəyinin yaxalığının boynunu sıxdığını görüb. Hoffbauer gənc ikən yuxuda görüb ki, hündür divarın üzərindən yıxılır: ayılanda görür ki, çarpayısı qırılıb və o həqiqətən döşəməyə yıxılıb… Qreqori deyir ki, bir dəfə o, uzanıb yatarkən ayaqlarının altına qaynar su ilə doldurulmuş butulka qoyur və yuxuda görür ki, Etnanın zirvəsində gəzir, qızmar torpaq isə onun ayaqlarını yandırır. Başına qabarböcəyi qoyulmuş pasiyent yuxuda görüb ki, hindlilər onun başının dərisini soyurlar; yaş köynəkdə yatmış biri isə çayda boğulduğunu görüb.</w:t>
      </w:r>
    </w:p>
    <w:p>
      <w:r>
        <w:t>Yuxuda baş verən podaqra tutması pasiyentdə inkvizisiyanın əlinə düşdüyü və dəhşətli işgəncələrə məruz qaldığı təsəvvürü yaradıb (Makniş)».</w:t>
      </w:r>
    </w:p>
    <w:p>
      <w:r>
        <w:t>Əgər sistematik hissi qıcıqlanma yolu ilə yatanda yuxugörmə yaratmaq mümkün olsa, yuxugörmənin qıcıqlanma ilə məzmununun uyğunluğuna əsaslanan arqumenti möhkəmləndirmək olar. Maknişin sözlərinə görə, belə təcrübələri artıq Jirod de Buzarenq aparmışdır. «O yatmazdan qabaq baldırlarını açıb və yuxuda görüb ki, gecə vaxtı dilicanda (keçmişdə dördtəkərli minik arabası – tərc.) gedir. Bu zaman görür ki, səyyahlar yəqin ki, gecə vaxtı dilicanda gedərkən adətən adamın baldırlarının donduğunu bilirlər. Başqa bir vaxt o, başını örtür və yuxuda dini mərasimdə iştirak etdiyini görür. Məsələ burasındadır ki, yuxarıda göstərilən hadisə istisna olmaqla, onun yaşadığı yerdə daim başıörtülü gəzmək adət imiş».</w:t>
      </w:r>
    </w:p>
    <w:p>
      <w:r>
        <w:t>Mori özünün səbəb olduğu yuxugörmələrin müşahidəsi barədə xəbər verir. (Bir çox digər təcrübələri uğur qazanmayıb).</w:t>
      </w:r>
    </w:p>
    <w:p>
      <w:r>
        <w:t>• Onun dodaqlarını və burnunu buğla qıdıqlayırlar. Yuxuda dəhşətli işgəncəyə məruz qaldığını görür, onun sifətinə qatranlı maska geyindirir, sonra isə dərisilə birgə qoparırlar.</w:t>
      </w:r>
    </w:p>
    <w:p>
      <w:r>
        <w:t>• Bıçağı bir-birinə sürtürlər. O, əvvəlcə zəng səsləri, sonra isə həyəcan siqnalı eşidir; o, 1848-ci ilin iyun hadisələrində iştirak edir.</w:t>
      </w:r>
    </w:p>
    <w:p>
      <w:r>
        <w:t>• Ona qoxulamaq üçün odekolon verirlər. O, Qahirədə, İohanna Mariya Farinanın dükanındadır. Onun başına çoxlu macəra gəlir, ancaq yuxudan ayıldıqdan sonra heç nə xatırlamır.</w:t>
      </w:r>
    </w:p>
    <w:p>
      <w:r>
        <w:t>• Onun boynunu yüngülvarı çimdikləyirlər. Yuxuda görür ki, ona xal qoyurlar, uşaqlıqda onu müalicə edən həkimi görür.</w:t>
      </w:r>
    </w:p>
    <w:p>
      <w:r>
        <w:t>• Onun sifətinə qızarmış dəmir yaxınlaşdırırlar. Yuxusuna «şofferlər» girir («Şofferlər» Vandeydəki quldur dəstəsinin adıydı, onlar daim bu cür işgəncələrdən istifadə edirdilər), onlar evə soxulub, sakinləri qızarmış kömürün üzərinə çıxararaq onlardan pul tələb edirlər. Birdən hersoginya Abrantskaya peyda olur: o, hersoginyanın katibidir.</w:t>
      </w:r>
    </w:p>
    <w:p>
      <w:r>
        <w:t>• Onun alnına su damcıladırlar. O İtaliyadadır, dəhşətli dərəcədə tərləyib, ağ orniet şərabı içir.</w:t>
      </w:r>
    </w:p>
    <w:p>
      <w:r>
        <w:t>• Şam işığı qırmızı kağızdan keçərək onun üzərinə düşür. O, tufan və fırtına görür. O artıq bir dəfə La-Manşda fırtınaya düşdüyü gəmidədir.</w:t>
      </w:r>
    </w:p>
    <w:p>
      <w:r>
        <w:t>Yuxugörmələrlə bağlı digər eksperimentləri d’Grvey, Veyqandt və başqaları da aparmışlar.</w:t>
      </w:r>
    </w:p>
    <w:p>
      <w:r>
        <w:t>Bir çoxları «yuxugörmənin duyğu orqanlarının gözlənilməz qavrayışlarından onları tədricən hazırlanan qəzaya çevirəcək dərəcədə istifadə etmək kimi fövqəladə qabiliyyətə malik olduğunu» (Gilderbrandt) görüblər. Bu müəllif xəbər verir ki, «gənclik illərimdə erkən oyanmaq üçün daim zəngli saatdan istifadə edirdim. Zəngli saat son dərəcə tez-tez uzun müddət davam edən yuxugörməyə elə qarışırdı, sanki məhz ona hesablanmışdı və öz məntiqi labüd yekununu – öz təbii sonunu onda tapırdı».</w:t>
      </w:r>
    </w:p>
    <w:p>
      <w:r>
        <w:t>Başqa bir məqsədlə daha üç analoji misal göstərəcəyəm.</w:t>
      </w:r>
    </w:p>
    <w:p>
      <w:r>
        <w:t>Folkelt (s. 68) deyir: «Bir dəfə bir bəstəkar yuxuda görür ki, məktəbdə dərs deyir və şagirdlərə nəsə izah edir. Danışıb qurtardıqdan sonra oğlanlardan birindən soruşur: «Sən məni başa düşdün? » Oğlan dəli kimi qışqırır: «O, ja! » O hirslənərək uşağa qışqırmağı qadağan edir.</w:t>
      </w:r>
    </w:p>
    <w:p>
      <w:r>
        <w:t>Ancaq birdən bütün sinif qışqırır: «Orja! » Və nəhayət: «Feuerjo! » O, qışqırtıdan oyanır və görür ki, küçədə «Yanğın» («Feuer!») var”.</w:t>
      </w:r>
    </w:p>
    <w:p>
      <w:r>
        <w:t>Qarnye (Traite des facultes de Fame, 1865) deyir ki, bir dəfə Napoleon cəhənnəm maşınının partlaması nəticəsində yuxudan oyanır: o, karetada yatıbmış və yuxuda görür ki, Taqliamentoda avstriyalıların güclü top atəşlərinin altından keçir. Onu «biz minalanmışıq» bağırtıları yuxudan oyadır. Morinin (s. 161) gördüyü bir yuxu çox məşhur olmuşdur. Mori xəstə halda yatağında uzanıbmış; anası da yanında oturubmuş. Yuxuda inqilab dövründə terrorun tüğyan etdiyini görür; o, dəhşətli qətllərdə iştirak edir və nəhayət, özü də tribunal qarşısında dayanmalı olur. Orada Robespyeri, Maratı, Funkye-Tenvili və həmin dəhşətli dövrün digər bütün qəhrəmanlarını görür, onların suallarını cavablandırır, mühakimə olunur və böyük bir kütlənin müşayiəti ilə edam yerinə aparılır. O, eşafotun üzərinə çıxır və cəlladlar qollarını bağlayırlar; gilyotinin tiyəsi düşür, o, başının bədənindən ayrıldığını hiss edir, qorxunc dəhşət içində yuxudan ayılıb görür ki, üzərində yatdığı divanın mütəkkəsi başının altından sürüşdüyündən boynu divanın kənarına dirənib.</w:t>
      </w:r>
    </w:p>
    <w:p>
      <w:r>
        <w:t>Le Lorrenin və Le Eggerin bu yuxugörmə ilə bağlı «Revue philosophique»də maraqlı diskussiyaları var; yatan adam bu dərəcədə zəngin materiala malik yuxunu bu qədər qısa bir vaxtda – qıcıqlanmanın qavranmasıyla oyanma arasında görə bilərmi, əgər görə bilərsə, bu necə olur?</w:t>
      </w:r>
    </w:p>
    <w:p>
      <w:r>
        <w:t>Bu misallar yuxu zamanı baş verən obyektiv hissi qıcıqlanmaları daha dəqiq və sərt ifadə olunmuş yuxugörmə mənbələri saymağa imkan verir. Bundan əlavə, onlar naşı adamların təsəvvür və düşüncələrində mühüm rol oynayır. Əgər yuxugörmənin əmələ gəlməsi haqqında ədəbiyyatla, ümumiyyətlə, tanış olmayan ziyalı bir şəxsdən onun necə yarandığını soruşsaq, şübhəsiz, ona məlum olan hansısa yuxu əsasında cavab verəcək ki, yuxugörmə ayıq vaxtda yaşanan obyektiv hissi qıcıqlanma ilə izah olunmalıdır. Ancaq elmi araşdırmalar bununla kifayətlənə bilməz. Araşdırmanın davam etdirilməsinin səbəbi odur ki, yuxu zamanı duyğu orqanlarına təsir edən qıcıqlanma yuxugörmədə öz gerçək halında ortaya çıxmayaraq, onunla hansısa bağlılığı olan başqa təsəvvürlərlə əvəz olunur. Qıcıqlanmanı yuxunun sonuyla əlaqələndirən bu bağlılıq, İorinin sözlərinə görə, «nə yeganə, nə də istisna olan istənilən əlaqədir» (s.72). Götürək elə Gilderbrandtın11 üç yuxusunu. Burada belə bir sual ortaya çıxır: niyə eyni qıcıqlanma müxtəlif yuxugörmələrə səbəb olur və niyə başqalarına yox, məhz belələrinə (s. 37): «Erkən yaz səhərində yaşıl çəmənlikdə gəzə-gəzə qonşu kəndə gedirəm: oranın sakinlərinin bayramsayağı geyindiyini, əllərində dua kitabları kilsəyə doğru getdiklərini görürəm. Hə, elədir ki var. Bazar günüdür, tezliklə ibadət başlayacaq. Mən ibadətdə iştirak etməyə qərar verirəm, ancaq mənə çox isti olduğundan kilsənin yanındakı qəbiristanlıqda bir az sərinləmək istəyirəm. Baş daşlarındakı müxtəlif yazıları oxuyarkən zəngçalanın zəng qülləsinə çıxdığını eşidirəm, orada ibadətin başlamasını xəbər verəcək kiçik bir zəng görürəm. Bir neçə dəqiqə hərəkətsiz qalan zəng, sonra birdən cingildəməyə başlayır, elə bərkdən cingildəyir ki, məni oyadır. Əslində zəng çalan mənim saatım imiş».</w:t>
      </w:r>
    </w:p>
    <w:p>
      <w:r>
        <w:t>“İkinci kombinasiya. Aydın qış günüdür, küçə qarla örtülüb. Xizək gəzintisində iştirak etməyə söz vermişəm, ancaq xizəkləri verməsi üçün dayəni xeyli gözləməli oluram. Nəhayət, kürkümü geyinib, kirşəyə otururam. Ancaq biz hələ getmirik. Axır ki, cilovları bərkidirlər və zınqırovlar tanış musiqini səsləndirməyə başlayır. Lakin o elə güclü səs çıxarır ki, yuxumu dərhal pozur. Əslində yenə də çalan zəngli saat imiş».</w:t>
      </w:r>
    </w:p>
    <w:p>
      <w:r>
        <w:t>«Üçüncü misal! Mən aşpaz qadının bir qalaq qab-qacaq əlində dəhlizlə yemək otağına getdiyini görürəm. Onun əllərindəki farfor sütun məni qorxudur; elə bilirəm ki, indicə töküləcək.</w:t>
      </w:r>
    </w:p>
    <w:p>
      <w:r>
        <w:t>«Ehtiyatlı olun!» – onu xəbərdar edirəm, «indi hamısını salacaqsan». O, əlbəttə, məni sakitləşdirir: o buna adət edib və sair. Ancaq mən narahat halda onu izləməyə davam edirəm. Və təbii olaraq, o qapının kandarında büdrəyir, qab-qacaq dəhşətli cingilti və gurultuyla çilik-çilik olur. Amma gurultu həddindən artıq uzun çəkərək, nədənsə davamlı cingiltiyə çevrilir; ayıldıqda bu cingiltinin də əvvəlki tək zəngli saatdan gəldiyini görürəm».</w:t>
      </w:r>
    </w:p>
    <w:p>
      <w:r>
        <w:t>Yuxugörmə zamanı ruhun niyə obyektiv hissi qıcıqlanmanı təhrif etməsi məsələsini Ştryumpel, eyni zamanda Vundt (s. 120) araşdırmışlar. Onlar hesab edir ki, ruh belə qıcıqlanmalara qarşı illüziyaların yaranması şəraitində olur, hissi qıcıqlanma doğru dərk olunur, tərəfimizdən qavranılır, yəni xatirələr qrupuna daxil edilir, əgər təəssürat güclü, parlaq və yetərincə möhkəmdirsə və bununçün kifayət qədər vaxtımız varsa, ona bütün əvvəlki təəssüratlar kimi yanaşırıq. Əgər bu şərtlər yoxdursa, onda obyekti öz təsəvvürümüzdə təhrif edirik, bundan təəssürat yaranır və onun əsasında illüziyalar qururuq. «Kimsə geniş bir sahədə gəzəndə və uzaqda hansısa bir predmeti dumanlı şəkildə görəndə əvvəlcə onu at zənn edə bilər». Bir az yaxınlaşdıqda onun durmuş inək olduğunu düşünə bilər, daha yaxına gəldikdə isə görər ki, bu, sadəcə, bir qrup uzanmış insandır. Ruhumuzun yuxuda xarici qıcıqlanmalardan aldığı təəssüratlar da beləcə qeyri-müəyyəndir; ruh onların əsasında illüziyalar qurur, bu təəssürat sayəsində müəyyən xatirələr yaranır və bu xatirələrdən də təəssürat öz psixi dəyərini qazanır. Obrazların xatirələrin hansı sahəsindən gəlməsi və bu zaman hansı assosiasiyaların qüvvəyə minməsi, Ştryumpelin fikrincə, qeyri-müəyyəndir və bütövlükdə ruhi həyatın iradə azadlığından asılıdır.</w:t>
      </w:r>
    </w:p>
    <w:p>
      <w:r>
        <w:t>Qarşımızda bir alternativ var: biz yuxugörmənin yaranmasında qanunauyğunluğun bundan sonra izlənməsinin həqiqətən mümkünsüz olduğu ilə razılaşa bilərik, bu halda biz hissi təəssüratların səbəb olduğu illüziyaların yozumunun başqa şərtlərdən asılılığı məsələsindən də imtina etməli olacağıq. Yaxud da biz fərz edə bilərik ki, yuxuda aldığımız obyektiv hissi qıcıqlanma yuxugörmənin mənbəyi kimi çox cüzi rola malikdir və digər məqamları cəlb olunan xatirələrin seçimi şərtləndirir. Doğrudan da, əgər Morinin eksperiment əsasında yaratdığı yuxugörmələrə diqqətlə nəzər salsaq (onlar haqqında elə bu məqsədlə geniş danışdım), yolumuzu azıb deyə bilərik ki, aparılan təcrübə yuxugörmənin yalnız bir elementinin mənşəyini aydınlaşdırır, yerdə qalan məzmun isə həddən artıq müstəqildir və yalnız eksperimental yolla daxil edilmiş elementə uyğun izah oluna bilər. Yuxugörmə zamanı bəzən təəssüratın ən əcaib və qəribə dəyişikliklərə məruz qaldığını görəndə, hətta illüziya nəzəriyyəsindən və obyektiv qıcıqlanmanın yuxugörmə yaratmaq qabiliyyətindən də şübhələnməyə başlayırsan. Misalçün, M.Simon bir dəfə yuxuda görüb ki, nəhənglərlə bir stol arxasında oturub və çeynəyərkən onların çənələrindən çıxan səsi açıq-aydın eşidir. Oyandıqda pəncərəsinin altıyla çaparaq gedən atların nallarının səsini eşidib. Əgər burada at nallarının səsi Qulliverin səyahətindən Brobdinyanq nəhənglərinin səhnəsini canlandırıbsa, niyə bu qədər qeyri-adi təsəvvürlərlə müşayiət olunan bu seçimi bundan başqa digər motivlər də doğurmayıb? Yuxugörmədəki nəhənglər söhbətin açıq-aşkar yatanın uşaqlığındakı hansısa epizoddan getdiyini güman etməyə imkan verir.</w:t>
      </w:r>
    </w:p>
    <w:p>
      <w:r>
        <w:t>2. Daxili (subyektiv) hissi qıcıqlanma.</w:t>
      </w:r>
    </w:p>
    <w:p>
      <w:r>
        <w:t>Bütün etirazlara baxmayaraq, etiraf etmək lazımdır ki, yuxu zamanı obyektiv hissi qıcıqlanmalar yuxugörmə yaratmaqda mühüm rol oynayırlar və əgər bu qıcıqlanmalar öz təbiəti və bənzərsizliyi baxımından, bəlkə də, yuxuları yozmaq üçün əhəmiyyətli görünmürsə, digər tərəfdən başqa yuxugörmə mənbələri (ancaq onlara bənzər) axtarıb tapmaq məcburiyyətində qalırıq. Mən daxili (subyektiv) hissi qıcıqlanmaları xarici hissi qıcıqlanmalarla eyni sıraya qoymaq fikrinin ilk dəfə kimin ağlına gəldiyini bilirəm; bu fikrə, şübhəsiz, yuxugörmələrin etiologiyası ilə bağlı bütün ən yeni araşdırmalarda az və ya çox dərəcədə mühüm yer verilir. «Mənə elə gəlir ki, Vundt deyir (s. 363), yuxugörmələrdə subyektiv görmə və eşitmə duyğuları əhəmiyyətli rol oynayır – ayıq vəziyyətdə bizə tanış olan şeyləri gözlərimiz qapalı olanda tutqun formada hiss etməyimiz, qulağımıza gələn səs və cingiltilər, xüsusilə də tor-tor qişanın subyektiv qıcıqlanması.</w:t>
      </w:r>
    </w:p>
    <w:p>
      <w:r>
        <w:t>Yuxugörmənin yatanın gözləri qarşısında çox sayda analoji və ya bir-birinə tamamilə uyğun gələn obyektlər əmələ gətirməyə son dərəcə meyilli olması da bununla izah olunur. Biz qarşımızda saysız-hesabsız quşlar, kəpənəklər, balıqlar, alabəzək daşlar, quşlar və s. görürük. Görmənin qaranlıq dairəsinin işıq tozu fantastik formalar alır, onun ibarət olduğu çoxsaylı işıq nöqtələri isə yuxugörmə zamanı eyni dərəcədə çoxsaylı predmetlərdə ifadə olunur və işıq xaosunun hərəkəti nəticəsində tərpənən əşyalar şəklində görünür. Yuxugörmənin ən rəngarəng heyvan fiqurlarına güclü şəkildə meyillənməsinin kökü də bundadır, onların forma zənginliyi subyektiv işıq şəkillərinin xüsusi formasına asanlıqla uyğunlaşır.</w:t>
      </w:r>
    </w:p>
    <w:p>
      <w:r>
        <w:t>Yuxugörmənin mənbəyi olan subyektiv hissi qıcıqlanmaların, görünür, o üstünlüyü də vardır ki, onlar obyektiv qıcıqlanmanın əksinə, xarici təsadüflərdən asılı olmur. Onlar ehtiyac olduğu təqdirdə yozum üçün hər zaman yararlıdır. Ancaq onlar obyektiv hissi qıcıqlanmalardan, yuxugörmə yaradan rollarının, demək olar ki, yaxud tamamilə müşahidə olunmaması və təcrübədən keçirilə bilməməsi baxımından geri qalır. Subyektiv hissi qıcıqlanmaların yuxugörmə yaradan gücünün başlıca arqumenti, İohan Müllerin «fantastik görmə hadisələri» adlandırdığı hipnaqogik hallüsinasiyalardır13. Bunlar daha çox yuxuya getmə mərhələsində bir çox insanın gözünə görünən və oyandıqdan sonra bir müddət çəkilməyən son dərəcə parlaq və dəyişkən obrazlardır. Bu hala həddindən artıq məruz qalan Mori ona xüsusi diqqət yetirərək, yuxugörmə ilə əlaqəsini, daha doğrusu, oxşarlığını müəyyən etmişdir (əvvəllər İohan Müllerin müəyyən etdiyi kimi). Morinin dediyinə görə, onların əmələ gəlməsi üçün məlum ruhi passivliyə, diqqətin zəifləməsinə ehtiyac var (s. 59 və sonra). Lakin məlum vəziyyətdə hipnaqogik hallüsinasiyanı sınaqdan keçirmək üçün ani olaraq bu letargiyaya düşmək yetərlidir, bundan sonra ola bilər ki, bir neçə dəfə təkrarlanan oyun yuxunun gəlməsiylə başa çatanadək yenidən oyanasan. Əgər bir azdan subyekt oyanırsa, onda Morinin sözlərinə görə, yuxu ərəfəsində onun gözlərinin qarşısında hipnaqogik hallüsinasiyalar formasında uçan obrazları yuxugörmə zamanı izləmək mümkündür (s. 134). Beləcə, Mori bir dəfə sifətləri təhrif olunmuş, qəribə saç düzümləri olan xeyli əcaib fiqur görmüş, ayılandan sonra onları yuxuda gördüyünü zənn etmişdir. Başqa bir vaxt ona təyin olunan ciddi pəhriz nəticəsində ac olanda hipnaqogik olaraq boşqabı, çəngəllə silahlanmış əlini və boşqabdan özünə nəsə götürdüyünü görmüşdür. Ancaq yuxuda zəngin süfrə arxasında oturduğunu görmüş, çəngəl-bıçaqların çıxardığı səsləri eşitmişdir. Başqa bir vaxt yorulmuş xəstə gözlərlə yuxuya gedərkən hipnaqogik hallüsinasiya keçirərək, mikroskopik dərəcədə kiçik işarələr görüb və onlardan baş çıxarmaq üçün xeyli əlləşməli olub; bir saatdan sonra ayıldıqda həddən artıq kiçik şriftlə çap olunmuş açıq kitab gördüyü yuxusunu xatırlayıb; kitabı böyük çətinliklə oxuyurmuş.</w:t>
      </w:r>
    </w:p>
    <w:p>
      <w:r>
        <w:t>Analoji olaraq müxtəlif sözləri, adları və sairəni eşitmə hallüsinasiyası hipnaqogik şəkildə meydana çıxa və sonradan yuxuda təkrarlana bilər, eynilə başlamaqda olan operanın leytmotivindən xəbər verən uvertüra kimi.</w:t>
      </w:r>
    </w:p>
    <w:p>
      <w:r>
        <w:t>İohann Müllerin və Morinin getdiyi yolu hipnaqogik hallüsinasiyanın yeni tədqiqatçısı Q.Trembell Ledd davam etdirir. O tədricən yuxuya getdikdən iki-üç dəqiqə sonra məşq edərək gözünü açmadan dərhal oyanmağa nail olur; bunun sayəsində torlu qişanın yox olan qavrayışlarını yaddaşında qalan yuxugörmələrlə müqayisə etmək imkanı əldə edir. O iddia edir ki, hər dəfə bu və ya digər belə obraz arasındakı sıx əlaqəni müəyyənləşdirmək mümkündür, torlu qişanın qarşısındakı işıldayan nöqtələr və xətlər özünəməxsus kontur, psixi olaraq qavranan yuxuların sxemini yaradır. Məsələn, qarşısında çap olunmuş sətirləri aydın görüb, oxuyub, öyrəndiyi bir yuxusu torlu qişanın qabağında paralel xətlər şəklində olan işıq nöqtələrinin vəziyyətinə uyğun olub. Amma Ledd hadisənin mərkəzi nöqtəsinin əhəmiyyətini azaltmadan hesab edir ki, torlu qişanın daxili oyanışından asılı olmayan görmə qavrayışı çətin ki, mövcud olsun. Bu əsasən qaranlıq otaqda yuxuya getdikdən sonra görülən yuxugörmələrə aiddir, bununla belə, səhərə və oyanmaya yaxın görülən yuxular üçün qıcıqlanma mənbəyi gözlərə düşən obyektiv işıqdır. Daxili görmə oyanışının dəyişkən xarakteri qaranlıq otaqda yuxuya getdikdən az sonra qarşımızdan yuxularımıza keçən obrazlar düzümünə dəqiqliklə uyğun gəlir.</w:t>
      </w:r>
    </w:p>
    <w:p>
      <w:r>
        <w:t>Qıcıqlanmanın subyektiv mənbələrinin böyük rola malik olduğunu etiraf etmək zorundayıq, çünki görmə qavrayışı, məlum olduğu üzrə, yuxularımızın başlıca tərkib hissəsidir. Eşitmə istisna olmaqla, digər duyğu orqanları xeyli əhəmiyyətsizdir və daimi deyil.</w:t>
      </w:r>
    </w:p>
    <w:p>
      <w:r>
        <w:t>3. Daxili (üzvi) fiziki qıcıqlanmalar.</w:t>
      </w:r>
    </w:p>
    <w:p>
      <w:r>
        <w:t>Əgər biz yuxugörmənin mənbələrini orqanizmin xaricində deyil, daxilində axtarırıqsa, onda bütün daxili orqanlarımızın sağlam və demək olar ki, özünü hiss etdirməyən vəziyyətdə olduğunu, qıcıqlanma və xəstəlik zamanı əksər hallarda xoşagəlməz hisslər doğurduğunu, bu hisslərin kənardan alınan ağrıdoğurucu duyğularla eyni tutulmalı olduğunu xatırlamalıyıq.</w:t>
      </w:r>
    </w:p>
    <w:p>
      <w:r>
        <w:t>Hamıya bəlli olan yetərincə köhnə həqiqətlər Ştryumpeli bunları deməyə vadar edir (s. 107): «Yuxuda ruh öz fiziki varlığına ayıq vəziyyətdəkinə nisbətən daha dərin və geniş duyğularla hakim olur; o, bədənin hissələrindən və dəyişikliklərindən gələn və ayıq vəziyyətdə haqqında heç nə bilmədiyi bütün məlum qıcıqları sınaqdan keçirmək məcburiyyətindədir». Hələ Arsitotel insanın yuxugörmə zamanı başlamaqda olan xəstəliyi barədə xəbərdar edilməsini tamamilə mümkün hesab edirdi, halbuki ayıq vəziyyətdə o heç bir şey hiss etmir (yuxugörmədən qaynaqlanan təəssüratlar sayəsində, s. 2-yə bax). Yuxugörmənin peyğəmbərlik qabiliyyətinə inanmayan tibb təmsilçiləri, təbii ki, onun xəstəliyi müəyyən etməsini mümkün sayıblar (s. 31, M.Simon və bir çox digər daha qədim müəlliflər). Yuxugörmələrin həmin diaqnostik tətbiqindən başqa (məsələn, Hippokratda), qədim dövrdə onların müalicəvi tətbiqatının mövcudluğunu da xatırlamaq lazımdır. Yunanlarda yuxuyozan kahinə adətən sağalmaq istəyən xəstələr müraciət edirdilər. Xəstə Apollon və ya Evkulap məbədinə gedir, orada onu çimdirərək, sürtərək, bürüyərək müxtəlif ayinlərdən keçirir və beləcə hədsiz həyəcan vəziyyətinə gətirir, qurban kəsilmiş qoyun dərisinin üzərinə uzadırdılar. O yatır və yuxusunda ona təbii, rəmzlər və şəkillər yoluyla xəbər verilən müalicəvi vasitələr görürdü, bunları sonradan kahinlər yozurdular.</w:t>
      </w:r>
    </w:p>
    <w:p>
      <w:r>
        <w:t>Yuxugörmələrin diaqnostik fəaliyyəti haqqında tamamilə mötəbər nümunələr kifayət qədərdir. Məsələn, Tisse, Artirin (Essai sur la valeur semeiologique des reves) sözlərinə əsasən, xəbər verir ki, 48 yaşlı bir qadın tam sağlam olmasına baxmayaraq, bir neçə il dalbadal daim kabus görməsindən şikayətlənirmiş. Sonradan aparılan tibbi müayinə onda vaxtsız ölümə səbəb olan ürək xəstəliyinin baş qaldırdığını müəyyən edib.</w:t>
      </w:r>
    </w:p>
    <w:p>
      <w:r>
        <w:t>Bir sıra şəxslərdə daxili orqanların pozulmasının inkişafı yuxugörmələri doğuran səbəblərlə bağlıdır. Ürək və ağciyər xəstəliklərindən əziyyət çəkən bir çoxları tez-tez kabus gördüklərini bildirirlər, bunu o qədər çox sayda müəlliflər qeyd edirlər ki, onları birbaşa qeyd etməklə kifayətlənirəm (Radeştok, Spitta, Mori, M.Simon, Tissye). Tissye hesab edir ki, bu və ya digər orqan xəstəliklərilə yuxuların məzmunu arasında şəksiz əlaqə mövcuddur. Ürək xəstələrinin yuxuları adətən davamlı olmur və kabus nəticəsində oyanmalarla müşayiət olunur; onların ən ağırları və əziyyətliləri, demək olar ki, həmişə ölümlə nəticələnir. Ağciyər xəstələrinin yuxuda çox vaxt boğulduqlarını, qaçdıqlarını, təngnəfəs olduqlarını görürlər; bu xəstələrin gördüyü ən məşhur kabusu Berner ağız-burnunu yastığa dirəyərək yatmaqla öz üzərində sınaqdan keçirmişdir. Həzm sistemi pozulan xəstələrin yuxusuna yemək, öyümə və sair girir.</w:t>
      </w:r>
    </w:p>
    <w:p>
      <w:r>
        <w:t>Yuxuların əmələ gəlməsində seksual ehtirasın təsiri hər kəsə yetərincə məlumdur. Yuxuların mənşəyini orqanların qıcıqlanması əlaqələndirən nəzəriyyə üçün bu faktlar olduqca ciddi arqumentlərdir.</w:t>
      </w:r>
    </w:p>
    <w:p>
      <w:r>
        <w:t>Yuxugörmə məsələlərilə bağlı ədəbiyyatla tanış olanlar hökmən bəzi müəlliflərin (Mori, Veyqant) öz xəstəliklərinin yuxularının məzmununa təsiri nəticəsində yuxugörmə probleminin araşdırılmasına cəlb olunduqlarına diqqət edəcəklər.</w:t>
      </w:r>
    </w:p>
    <w:p>
      <w:r>
        <w:t>Lakin yuxugörmə mənbələrinin sayı şəksiz müəyyən olunmuş bu faktlar əsasında ilk baxışda görünə biləcək qədər artırılmır. Axı yuxugörmə sağlam adamlarda da müşahidə olunan fenomendir, onu demək olar ki, hamı hər gün görür və üzvi (orqanik) xəstəlik qətiyyən onun zəruri şərtlərindən biri deyil. Bizimçün isə hazırda xüsusi yuxugörmələrin haradan qaynaqlandığı deyil, normal insanların gündəlik yuxugörmələrinin qıcıqlanma mənbəyi vacibdir.</w:t>
      </w:r>
    </w:p>
    <w:p>
      <w:r>
        <w:t>Bu arada bizə yuxugörmənin əvvəlkilərdən qat-qat zəngin və həqiqətən tükənməz olan mənbəyilə toqquşmaq üçün bircə addım atmaq kifayətdir. Tutaq ki, yuxugörmənin mənbəyi xəstəliyin iflic etdiyi daxili orqanlardır. Etiraf edək ki, yuxuda ruhumuz xarici dünyadan qopur və daxili orqanların durumuna daha həssas olur. Buradan aydın olur ki, daxili orqanlarda baş verən ağrılı dəyişikliklər onlardan gələn qıcıqlanmanın yuxugörmənin mənbəyi olması üçün qətiyyən vacib deyil. Ayıq vəziyyətdə tam dumanlı formada keçirdiyimiz hisslər gecə yuxusu zamanı güclənərək digər faktorlarla birləşir və yuxugörmənin həmin adi mənbəyilə birlikdə güclənir.</w:t>
      </w:r>
    </w:p>
    <w:p>
      <w:r>
        <w:t>Qalır yalnız orqanlarının qıcıqlanmasının yuxugörməyə necə çevrilməsini araşdırmaq.</w:t>
      </w:r>
    </w:p>
    <w:p>
      <w:r>
        <w:t>Biz burada yuxugörmənin əmələ gəlməsinin tibb yazarları arasında daha çox populyar olan nəzəriyyəsinə yaxınlaşırıq. Yuxugörmənin əmələ gəlməsində «mən»imizin (Tissyenin dediyi kimi, «moi splanchnique») mahiyyətinin büründüyü qaranlıq və sirlilik bir-birinə o qədər uyğundur ki, öz aralarında əlaqəyə də gətirilə bilirlər. Yuxugörmə törədicilərini vegetativ-üzvi duyğulara çevirən fikirlərin hərəkəti həkim üçün başqa məna da daşıyır: bu hərəkət bir-birinə yetərincə uyğun gələn iki hadisəni – yuxugörmə ilə ruhi pozuntunu etioloji baxımdan da əlaqələndirməyə imkan verir, ona görə ki, daxili orqanlardan gələn ümumi hissiyyatın və qıcıqlanmanın pozulması psixozun əmələ gəlməsi üçün son dərəcə mühüm əhəmiyyətə malikdir.</w:t>
      </w:r>
    </w:p>
    <w:p>
      <w:r>
        <w:t>Bu səbəbdən fiziki qıcıqlanmalar nəzəriyyəsinin bir çox oyandırıcıya müncər edilməsi təəccüblü deyil.</w:t>
      </w:r>
    </w:p>
    <w:p>
      <w:r>
        <w:t>Bir sıra müəlliflər filosof Şopenhauerin 1851-ci ildə irəli sürdüyü baxışları müdafiə edirlər14. Kainat bizimçün ona görə mövcuddur ki, intellektimiz kənardan alınan zaman, məkan və səbəbiyyət formalı təəssüratlar istehsal edir. Orqanizmin daxildən qıcıqlanması simpatik sinir sistemi ucbatından gündüzlər ruhi durumumuza ən yaxşı halda qeyri-şüuri təsirlər göstərir. Lakin gecələr gündüz təəssüratlarının hədsiz təsiri kəsiləndə, daxildən gələn təəssüratlar diqqəti özünə gündüzün səs-küyündə eşidilməyən çeşmə şırıltısı kimi cəlb edir. Axı intellekt bu qıcıqlanmalara özünəxas funksiyaları yerinə yetirməkdən başqa necə reaksiya verə bilər? O onlara səbəbiyyətlə qırılmaz surətdə bağlı olan zaman və məkan libası geyindirir; və beləcə, yuxugörmə yaranır. Fiziki qıcıqlanmalarla yuxugörmələrin daha sıx qarşılıqlı əlaqəsini Şerner və Folkelt əsaslandırmağa çalışmışlar, ancaq onların fikirlərinə yuxugörmələr nəzəriyyəsi fəslində toxunacağıq.</w:t>
      </w:r>
    </w:p>
    <w:p>
      <w:r>
        <w:t>Psixiatr Krauss son dərəcə ardıcıl surətdə davam etdirdiyi bir araşdırmasında yuxugörmənin əmələ gəlməsini psixozla, sərsəm ideyalarla və eyni elementlə – daxili orqanlardan qaynaqlanan hissiyyatlarla əsaslandırmışdır. Orqanizmin elə bir hissəsini təsəvvür etmək mümkün deyil ki, yuxugörmənin və sərsəm təsəvvürün çıxış nöqtəsi rolunda ola bilməsin.</w:t>
      </w:r>
    </w:p>
    <w:p>
      <w:r>
        <w:t>Orqanların qıcıqlanmasıyla şərtlənən hissiyyatlar iki hissəyə bölünür: 1) ümumi hissiyyatlar; 2) vegetativ orqanizmin başlıca sisteminə xas spesifik hissiyyatlar.</w:t>
      </w:r>
    </w:p>
    <w:p>
      <w:r>
        <w:t>Bunları da öz növbəsində beş qrupa ayıra bilərik: a) əzələ ilə bağlı hissiyyatlar; b) ağciyərlə bağlı hissiyyatlar; c) mədə ilə bağlı hissiyyatlar; d) seksual hissiyyatlar və e) periferik hissiyyatlar (s. 33, ikinci hissə).</w:t>
      </w:r>
    </w:p>
    <w:p>
      <w:r>
        <w:t>Yuxugörmələrin fiziki qıcıqlanma yoluyla əmələ gəlməsi prosesini Krauss aşağıdakı şəkildə təsvir edir: Assosiasiyanın hər hansı qanununa əsasən hissiyyat özünə qohum olan təsəvvürlər doğurur və bununla yanaşı bir üzvi bütövdə birləşir, ancaq şüur bu bütövə normal durumdakına nisbətdə fərqli reaksiya verir. Şüur hissiyyatın özünə deyil, yalnız yanaşı gedən və eyni zamanda onun niyə hələ də qeydə alınmamasının səbəbinə xidmət edən təsəvvürlərə diqqət edir (s. 11 və sonr.). Krauss bu prosesi xüsusi terminlə yuxugörmələrdəki hissiyyatların «transsubstansiyası» adlandırır (s. 24).</w:t>
      </w:r>
    </w:p>
    <w:p>
      <w:r>
        <w:t>Yuxugörmələrin əmələ gəlməsinə üzvi fiziki qıcıqlanmaların təsiri hazırda hamı tərəfindən qəbul olunur. Bu qarşılıqlı əlaqənin qanunauyğunluğu sualının son dərəcə müxtəlif, bəzən yetərincə ziddiyyətli cavabları ortaya çıxır. Yuxugörmələrin fiziki qıcıqlanmalar nəzəriyyəsi əsasında yozulması zamanı ortaya belə bir xüsusi məsələ çıxır: yuxugörmələrin məzmununun onu doğuran üzvi qıcıqlanmalarla bağlanması. Əgər Şerperin qoyduğu qaydaları qəbul etməsək, üzvi qıcıqlanmanın hökmən yuxugörmələrin məzmunu vasitəsilə meydana çıxması (xoşagəlməz) faktıyla tez-tez qarşılaşmalı olacağıq.</w:t>
      </w:r>
    </w:p>
    <w:p>
      <w:r>
        <w:t>«Tipik» adlandırılan yuxugörmələrin müxtəlif formalarının yozumu yetərincə yekdil aparılır, çünki onların əksəriyyəti, demək olar ki, analoji məzmunda olur. Bunlar yüksəklikdən yıxılma, dişlərin tökülməsi, uçmaq, karıxmaq, yatanın özünü çılpaq və ya yarıçılpaq gördüyü məşhur yuxulardır. Sonuncu yuxu daha çox yatanın yorğanı üzərindən ataraq, çılpaq uzanmasıyla bağlıdır. Dişlərin düşməsiylə bağlı yuxu ağız boşluğunun qıcıqlanmasıyla əlaqədar olsa da, hər zaman hökmən diş ağrısından törəmir. Uçmaqla bağlı yuxular bu məsələdə Şernerin izilə gedən Ştryumpelə görə, ruhun ağciyərlərin genişlənməsindən və yığılmasından doğan qıcıqlanmanı yozmaq üçün istifadə etdiyi təsvirə bənzəyir, bu zaman döş qəfəsi dərisinin hissiyyatı o qədər aşağı düşməlidir ki, şüur onu qavraya bilməməlidir. Bu sonuncu durum tərəddüdlə bağlı təsəvvür formasının hiss olunmasına kömək edir. Yüksəklikdən yıxılma onunla izah olunur ki, duyğuların zəifləməsi ərəfəsində qol aşağı düşür, yaxud bükülmüş diz gözlənilmədən düzəlir; bunun sayəsində toxunma hissi yenidən oyanır, ancaq şüura keçid yuxuda yıxılma kimi ifadə olunur (Ştryumpel, s. 118). Bu populyar yozumların zəifliyi onların heç bir səbəb olmadan bu və ya digər üzvi hissiyyat qrupunu konstellyasiyanın yozumu üçün əlverişli şərait yarananadək kənara atması və ya cəlb etməsilə izah olunur. Aşağıda tipik yuxugörmələr və onların əmələ gəlməsinə qayıtmaq imkanımız olacaq.</w:t>
      </w:r>
    </w:p>
    <w:p>
      <w:r>
        <w:t>M. Simon bir sıra analoji yuxugörmələrin müqayisəsindən yuxugörmələrə səbəb olan üzvi qıcıqlanmaların təsiri haqqında bəzi qaydalar çıxara bilmişdir. O deyir (s. 34): «Normal durumda effektin yaranmasında iştirak edən hər hansı orqan nədənsə yuxuda adətən bu effekt zamanı düşdüyü həyəcan halında olanda, bu zaman görülən yuxu da həmin effektlə qarışıq halda olur».</w:t>
      </w:r>
    </w:p>
    <w:p>
      <w:r>
        <w:t>Başqa bir qaydada deyilir (s. 35): «Əgər hansısa orqan yuxuda aktiv fəaliyyət, həyəcan və ya pozuntu durumundadırsa, o zaman yuxugörmədə həmin orqana xas üzvi funksiyaya qarışıq bir təsvir ortaya çıxacaq».</w:t>
      </w:r>
    </w:p>
    <w:p>
      <w:r>
        <w:t>Murli Vol (1896) yuxugörmələrin bir sahədə əmələ gəlməsinə fiziki qıcıqlanma nəzəriyyəsinin göstərdiyi təsiri təcrübi cəhətdən əsaslandırmağa çalışmışdır. O, yatan adamın ətraflarının vəziyyətini dəyişmiş və görülən yuxunu bu dəyişikliklə müqayisə etmişdir. Bu zaman aşağıdakı nəticələrə gəlmişdir: 1. Yuxugörmə zamanı bədən üzvlərinin vəziyyəti onun gerçək vəziyyətinə təxminən uyğun olur, başqa sözlə, subyekt yuxuda üzvlərinin reallığa uyğun durumunu görür.</w:t>
      </w:r>
    </w:p>
    <w:p>
      <w:r>
        <w:t>2. Əgər subyekt yuxuda öz bədəninin hər hansı üzvünün hərəkətini görürsə, bu hərəkətin vəziyyətlərindən biri, demək olar, həmişə gerçəkliyə uyğun olur.</w:t>
      </w:r>
    </w:p>
    <w:p>
      <w:r>
        <w:t>3. Yuxugörmədə üzvlərin vəziyyəti başqa bir şəxsə də aid edilə bilər.</w:t>
      </w:r>
    </w:p>
    <w:p>
      <w:r>
        <w:t>4. Yuxuda hərəkətə mane olunduğunu da görmək mümkündür.</w:t>
      </w:r>
    </w:p>
    <w:p>
      <w:r>
        <w:t>5. Yuxuda sözügedən vəziyyətdə bədən üzvü heyvan və ya əcinnə forması da ala bilər, bu zaman onunla digərləri arasında məlum analogiya mövcud olur.</w:t>
      </w:r>
    </w:p>
    <w:p>
      <w:r>
        <w:t>6. Yuxugörmədə bədən üzvlərinin vəziyyəti ona hər hansı aidiyyəti olan obrazlar yarada bilər. Məsələn, barmaqların hərəkətindən rəqəmlər törəyə bilər.</w:t>
      </w:r>
    </w:p>
    <w:p>
      <w:r>
        <w:t>Şəxsən mən bu nəticələrdən çıxış edərək deyirdim ki, fiziki qıcıqlanma nəzəriyyəsi təşkil olunan yuxugörmələrin şərtiliyindən xəyali azadlığı çıxara bilməz. (Bu tədqiqatçının bundan sonra çap olunmuş protokollarının iki cildliyi haqqında aşağıda daha ətraflı tanış olmaq olar).</w:t>
      </w:r>
    </w:p>
    <w:p>
      <w:r>
        <w:t>4. Qıcıqlanmanın psixi qaynaqları.</w:t>
      </w:r>
    </w:p>
    <w:p>
      <w:r>
        <w:t>Yuxugörmələrin ayıq həyatla münasibətlərinə və yuxugörmələrin materialının mənşəyinə toxunanda biz bilirdik ki, əvvəlki kimi yeni tədqiqatçılar insanların yuxuda gündüz etdiklərini və ayıq həyatda onları maraqlandıran şeyləri gördüklərini düşünürlər. Ayıq vəziyyətdən yuxuya köçürülən bu maraq yalnız həyatla yuxunu bir-birinə bağlayan psixi əlaqə deyil, o həm də yuxugörmələrin yetərincə mühüm olan qaynağını tapmağa kömək edir və bu qaynaq yuxuda fəaliyyətdə olan qıcıqlanma ilə bərabər, nəticə etibarilə bütün yuxugörmələrin mənşəyini izah etməyə qadirdir. Lakin biz bu fikrə etirazların olduğunu da eşitmişik: məsələn, yuxugörmənin subyekti gündüz maraqlarından uzaqlaşdırdığı, yuxumuza daha çox gündüzlər bizi hər şeydən çox maraqlandıran, ancaq ayıq həyat üçün xüsusi əhəmiyyətini itirən şeylərin girməsi bu qəbildəndir. Beləliklə, yuxugörmələri təhlil edərkən bizdə hər addımda ümumi nəticələr çıxarmağın, demək olar, mümkün olmadığı qənaəti yaranır, ona görə də, «tez-tez», «adətən», «bir çox hallarda» və sair kimi ifadələrdən və müxtəlif istisnalardan istifadə etməli oluruq.</w:t>
      </w:r>
    </w:p>
    <w:p>
      <w:r>
        <w:t>Əgər gündüz maraqları daxili və xarici qıcıqlanmalarla birlikdə yuxugörmələrin etiologiyası üçün kifayət etsəydi, o zaman yuxugörmənin bütün elementlərinin mənşəyini izah edə bilərdik; yuxugörmənin mənşəyi məsələsi tamamilə həll olunar və yalnız ayrı-ayrı yuxugörmələrdə psixi və somatik qıcıqlanmanın rolunu ayırmaq qalardı. Amma həqiqətdə yuxugörmənin tamamilə yozulması heç vaxt mümkün olmur və buna cəhd edənlərin ixtiyarında bir çox hallarda son dərəcə çox sayda mənşəyi tapılmayan tərkibi elementlər qalır. Gündüz marağı yuxugörmənin psixi mənşəyi qismində, görünür, qəti qənaətlərdən hasil olan nəticələrdən gözlənildiyi qədər ciddi rol oynamır, yuxugörmə zamanı, sanki hər bir insan öz fəaliyyətini davam etdirir.</w:t>
      </w:r>
    </w:p>
    <w:p>
      <w:r>
        <w:t>Yuxugörmələrin digər psixi mənbələri bizə məlum deyil. İrəlidə toxunacağımız Şernerin nəzəriyyəsi istisna olunmaqla ədəbiyyatda müdafiə olunan bütün yuxugörmə nəzəriyyələri böyük problemləri təsəvvür materialının yuxugörmə üçün daha xarakterik olduğundan söhbət getdiyi yerlərdə tapırlar. Bu mənada müəlliflərin əksəriyyəti yuxugörmələrin əmələ gəlməsində psixikanın rolunu azaltmağa meyillidir, bu isə yeri gəlmişkən, çox böyük çətinliklər yaradır.</w:t>
      </w:r>
    </w:p>
    <w:p>
      <w:r>
        <w:t>Doğrudur, onlar yuxugörmələri sinir qıcıqlanmalarından yarananlara və assosiasiyalardan əmələ gələnlərə ayırırlar – bunlardan sonuncusunun mənşəyi də ancaq reproduksiyalardır (Vundt, s.</w:t>
      </w:r>
    </w:p>
    <w:p>
      <w:r>
        <w:t>365) – lakin onlar yuxugörmələrin oyandırıcı fiziki qıcıqlanmalar olmadan əmələ gəlməsi şübhəsindən qurtulmaqda acizdirlər (Folkelt, s. 127). Sırf assosiativ yuxugörmənin xarakteristikası da yetərli deyil: «Assosiativ yuxugörmələrdə möhkəm nüvədən xüsusilə söhbət gedə bilməz. Burada zəif qruplaşma yuxugörmənin mərkəzinə də sızır. Təsəvvürlər ağıl və dərrakədən onsuz da uzaqdır, burada qanunauyğun fiziki və ruhi qıcıqlanmalarla şərtlənmir və tamamilə öz xaotik yerdəyişmələrinə uyğun meydana çıxır» (Folkelt, s. 118). Yuxugörmələrin əmələ gəlməsində psixikanın rolunun azaldılmasını Bundt da vurğulamış və qeyd etmişdir ki, «yuxugörmələrin fantaziyalarının xalis hallüsinasiyalar adlandırılması doğru deyil.</w:t>
      </w:r>
    </w:p>
    <w:p>
      <w:r>
        <w:t>Yuxugörmələrdəki təsəvvürlərin əksəriyyəti böyük ehtimalla gerçəklikdəki illüziyalardır: onlar yuxuda heç vaxt sönməyən zəif hissi təəssüratlardan doğurlar» (s. 369 və sonrakı). Eyni mövqeyi müdafiə edən Veyqandt yalnız onu ümumiləşdirir. O bütün yuxugörmələrin mühüm səbəbinin hissi qıcıqlanma olduğunu və reproduktiv assosiasiyaların bura sonradan gəldiyini iddia edir (s.</w:t>
      </w:r>
    </w:p>
    <w:p>
      <w:r>
        <w:t>17). Qıcıqlanmanın psixi mənşəyinin daha arxa plana itələnməsi fikri Tissyeyə məxsusdur (s.</w:t>
      </w:r>
    </w:p>
    <w:p>
      <w:r>
        <w:t>183): «Sırf psixi mənşəli yuxular mövcud deyil». Başqa bir yerdə (s. b): «Sizin yuxularınızın xarici mənşəyi yoxdur». Filosof Vundt kimi müəlliflər orta mövqe tutur, yuxugörmələrin çoxunda somatik qıcıqlanmaların və naməlum, yaxud məlum gündüz maraqları qismində olan psixi oyandırıcıların fəaliyyətindən bəhs etməyə tələsirlər.</w:t>
      </w:r>
    </w:p>
    <w:p>
      <w:r>
        <w:t>Sonradan öyrənəcəyik ki, yuxugörmələrin əmələ gəlməsinin sirri qıcıqlanmanın psixi mənşəyinin gözlənilmədən kəşf edilməsiylə həll oluna bilər. Amma hələlik yuxugörmələrin əmələ gəlməsində ruhi həyata dəxli olmayan qıcıqlanmaların rolunun şişirdilməsinə təəccüblənməyəcəyik. Bu yalnız onları asanlıqla müşahidə etməyin və hətta təcrübi cəhətdən təsdiqləməyin mümkünlüyünə görə baş vermir: yuxugörmələrin əmələ gəlməsinin somatik dərki hazırda psixiatriyada tam hegemon olan baxışlara uyğundur. Beynin orqanizm üzərində hegemonluğu qeyd olunsa da, ruhi həyatın aşkar üzvi dəyişikliklərdən müstəqilliyini və təzahürlərinin daimiliyini isbat edən hər şey hazırda psixiatrları elə qorxudur ki, elə bil, bunun etirafı bizi təbiət fəlsəfəsi və ruhun metafizik mahiyyəti dövrünə aparacaq. Psixiatrların inamsızlığı sanki psixikanı sayıq himayədarlıq altına qoyub və tələb edir ki, heç bir şey onun müstəqilliyindən xəbər verməsin. Lakin bu yalnız fiziki ilə psixini birləşdirən səbəb əlaqəsinin möhkəmliyinə inamın cüziliyinə dəlalət edir. Əgər tədqiqat zamanı psixi olan hadisənin ilkin səbəbinə çevrilirsə, hətta onda da dərin araşdırma ruhi həyatın üzvi əsaslandırılmasına qədər gedib çıxır. Oradaca, psixinin idrakımız üçün son nöqtə olmalı olduğu yerdəcə hələ təkzibolunmaz həqiqətləri inkar etmək olmaz.</w:t>
      </w:r>
    </w:p>
    <w:p>
      <w:r>
        <w:t>d) Niyə insan ayıldıqdan sonra yuxusunu unudur? Yuxugörmənin səhərə yaxın yoxa çıxması hamıya məlumdur. Doğrudur, o, yaddaşda qala bilər. Çünki biz yuxuda gördüklərimizi yalnız ayıldıqdan sonra xatırlayırıq; tez-tez bizə elə gəlir ki, yuxumuzu bütövlükdə xatırlamırıq; gecə biz onu daha ətraflı bilirdik; səhər-səhər yuxugörmə haqqındakı son dərəcə canlı olan xatirəmizi müşahidə edirik, ancaq gün ərzində o, yavaş-yavaş yoxa çıxır; biz çox vaxt yuxuda nəsə gördüyümüzü bilir, amma məhz nə gördüyümüzü xatırlamırıq və yuxugörmənin unudulduğuna elə adət etmişik ki, insanın gecə yuxuda nəsə görməsini, səhər oyandıqda isə onun məzmunu və ümumiyyətlə, nələr hiss etdiyi haqqında heç bir şey xatırlamamasını qətiyyən absurd hesab etmirik. Digər tərəfdən çox zaman yuxugörmə yaddaşda son dərəcə uzun müddət qalır.</w:t>
      </w:r>
    </w:p>
    <w:p>
      <w:r>
        <w:t>Pasiyentlərimin bundan iyirmi beş il və daha da əvvəl gördükləri yuxuları da dəfələrlə təhlil etmişəm. Ən azı otuz yeddi il öncə özümün də gördüyüm və yaddaşımda hələ də öz təzəliyini qoruyan yuxunu da xatırlayıram. Bütün bunlar olduqca təəccüblüdür və ilkin dövrdə o qədər də aydın deyil».</w:t>
      </w:r>
    </w:p>
    <w:p>
      <w:r>
        <w:t>Yuxugörmələrin unudulması haqqında Ştryumpel ətraflı məlumat verir. Bu unutma, görünür, son dərəcə mürəkkəb məsələdir, çünki Ştryumpel onu bir yox, bir sıra səbəblərlə izah edir.</w:t>
      </w:r>
    </w:p>
    <w:p>
      <w:r>
        <w:t>Yuxugörmələrin unudulması hər şeydən öncə unutmanı gerçək həyatda da doğuran səbəblərlə izah olunur. Ayıq durumda biz adətən bir sıra hissiyyat və qavrayışları unuduruq, bunun səbəbi onların həddindən artıq zəifmi olmasındadır, yaxud onlar özlərinə bağlı ruhi fəaliyyətlə olduqca az əlaqədardır? Eyni şey yuxugörmələrin də çoxusuna aiddir; onlar həddindən artıq zəif olduqlarına görə unudulur. Bununla belə, yuxugörmələrin xatırlanmasında intensivlik məsələsi öz-özlüyündə həlledici rol oynamır. Ştryumpel digər müəlliflərlə (Kalkins) birlikdə etiraf edir ki, daha çox o yuxular tez unudulur ki, onları ilk anda xatırlayırsan, onlar canlı və aydındır, bununla belə, yaddaşda qorunanlar arasında çox sayda xəyali, zəif və tamamilə dolaşıq obrazlar tapmaq mümkündür. Bundan başqa, ayıq vəziyyətdə adətən bir dəfə baş verən hadisələr asanlıqla unudulur, dəfələrlə baş verənlər isə, əksinə, yadda qalır. Yuxugörmələrin əksəriyyəti bir dəfə olur (Mütəmadi təkrarlanan yuxulara da, doğrusu, tez-tez rast gəlinir: Şabaneyə bax.); bütün yuxuların unudulmasının səbəbi də budur. Lakin unudulmanın üçüncü səbəbi daha əhəmiyyətlidir. Hissiyyatların, təsəvvürlərin, fikirlərin və s. yadda qalmaq üçün bəlli səviyyəyə çatmasından ötrü onların ayrı-ayrılıqda meydana çıxmaması, bir-birindən hansısa asılılığının olması lazımdır. Əgər bir beyti sözlərə parçalayıb, fərqli sıraya düzsək, onları yadda saxlamaq qat-qat çətin olacaq. «Məntiqi bağlılığı olan cümlə yaddaşda daha asan və uzun müddətə qalır. Absurd olan isə, ümumiyyətlə, nizamsız və rabitəsiz olan qədər çətin və nadirən yaddaşa həkk olunur». Yuxugörmələr isə əksər hallarda rabitəsiz olur və başa düşülmür.</w:t>
      </w:r>
    </w:p>
    <w:p>
      <w:r>
        <w:t>Yuxugörmələrin kompozisiyası özləri haqqında xatirələri qorumaq imkanından məhrumdur, çünki əksər hallarda qısa müddətdən sonra dağılıb gedir.</w:t>
      </w:r>
    </w:p>
    <w:p>
      <w:r>
        <w:t>Ancaq Radeştok bununla tamamilə razı deyil (s. 168). O hesab edir ki, biz ən qəribə yuxuları daha yaxşı yadda saxlayırıq.</w:t>
      </w:r>
    </w:p>
    <w:p>
      <w:r>
        <w:t>Ştryumpel yuxugörmələrin unudulması baxımından yuxugörmələrlə ayıq həyat arasındakı əlaqədən qaynaqlanan məqamları daha dəqiq hesab edir. Yuxugörmənin ayıq şüur tərəfindən unudulması, görünür, yuxarıda göstərilən (yuxugörmə (demək olar ki) heç vaxt ayıq həyata bağlı xatirələri deyil, yalnız onun müəyyən adi psixi və ayıq halda xatırlanan birləşmələrdən qopardığı detalları götürür) faktın yalnız davamıdır. Beləliklə, yuxugörmələrin kompozisiyasının ruhu dolduran psixi cərgələr sferasında yeri yoxdur. Onların köməkçi yaddaş vasitələri çatışmır.</w:t>
      </w:r>
    </w:p>
    <w:p>
      <w:r>
        <w:t>«Beləliklə, yuxugörmələr sanki ruhi həyatımız səviyyəsinə qalxır, psixi fəzada səmadakı kimi elə buxarlanır ki, xəfif bir meh onu asanlıqla qova bilər» (s. 87). Oyanarkən xarici aləmin dərhal diqqəti çəkməsi də eyni istiqamətdə fəaliyyət göstərir və çox az sayda yuxugörmə ona müqavimət göstərə bilir. Yuxugörmə doğan günün təəssüratı altında ulduzların parıltısı günəşin şüaları altında qeyb olan kimi yoxa çıxır.</w:t>
      </w:r>
    </w:p>
    <w:p>
      <w:r>
        <w:t>Yuxugörmələrin unudulmasına bundan əlavə bir çox insanın yuxuda nə gördüyünə əhəmiyyət verməməsi də kömək edir. Yuxugörmələrlə müşahidəçi kimi maraqlananlar daha çox yuxu görür, gördüyü yuxunu isə daha tez və asanlıqla yadda saxlayır.</w:t>
      </w:r>
    </w:p>
    <w:p>
      <w:r>
        <w:t>Yuxugörmələrin unudulmasına dair Ştryumpelin göstərdiklərinə Beninin əlavə etdiyi daha iki səbəb mahiyyət etibarilə yuxarıda qeyd olunub: 1) yuxu ilə ayıqlıq arasında bağlılıq duyğusunun dəyişməsi qarşılıqlı reproduksiya üçün arzuolunmazdır və 2) yuxugörmədəki təsəvvürlərin fərqli vəziyyəti onların «tərcüməsini» ayıq insan üçün mümkünsüz edir.</w:t>
      </w:r>
    </w:p>
    <w:p>
      <w:r>
        <w:t>Unudulmanın səbəblərinin çoxluğu bizi təəccübləndirməyə bilməz, Ştryumpelin özünün də qeyd etdiyi kimi, hər halda, yuxuların bir çoxu yadda qalır. Müəlliflərin yuxugörmələrin yadda saxlanmasını hansısa qaydalara tabe etdirmək cəhdləri burada müəmmalı və çözülməyən hansısa sirlərin olduğunu etiraf etməyə bərabərdir. Yuxugörmələrin yadda saxlanmasının bəzi xüsusiyyətləri bu yaxınlarda tamamilə düzgün qeyd olunmuşdur: məsələn, subyektin unudulmuş saydığı yuxugörmə gün ərzində unudulmuş yuxunun məzmununa təsadüfən toxunan hansısa qavrama sayəsində yada düşə bilər (Radeştok, Tissye). Yuxugörmələrin xatırlanması bütün hallarda məhduddur və bu onun tənqidi baxış üçün dəyərini xeyli dərəcədə azaldır. Bizim bu qədər çox şeyi yuxugörməyə buraxan və ondan saxlayan yaddaşımızın təhriflərə yol verməsindən şübhələnməyə əsasımız var.</w:t>
      </w:r>
    </w:p>
    <w:p>
      <w:r>
        <w:t>Yuxugörmələrin əmələ gəlməsinin doğruluğuna olan bu şübhələr haqqında Ştryumpel də danışır: «yuxugörmə haqqında çox şeyi ayıq şüur da son dərəcə tez-tez xatirələrə daxil edir: subyektə elə gəlir ki, o yuxuda əslində qətiyyən görmədiyi nəsə görüb».</w:t>
      </w:r>
    </w:p>
    <w:p>
      <w:r>
        <w:t>İessen bu məsələyə xüsusilə tənqidi yanaşır (s. 547): «Əlaqədar və ardıcıl yuxugörmələrin araşdırılması zamanı bu günə qədər az əhəmiyyət verilmiş o faktı da nəzərə almaq lazımdır ki, həqiqəti əks etdirmək baxımından məsələ yetərincə kədərlidir: gördüyümüz yuxunu yaddaşımızda canlandırarkən özümüz də hiss və arzu etmədən həmin yuxugörmələrin boşluqlarını tamamlayır və doldururuq. Yuxugörmələr nadir hallarda, ya da demək olar ki, heç vaxt yaddaşımızda əks olunduqları qədər əlaqəli olmur. Hətta ən doğruçu insan belə gördüyü yuxunu nəsə əlavə etmədən və mübaliğəsiz söyləməyə qadir deyil: insan ağlının hər şeydə ardıcıllıq və bağlılıq görmək cəhdi o dərəcədə böyükdür ki, hər hansı rabitəsiz yuxunu xatırlayarkən qeyri-ixtiyari olaraq qırıqları bağlamağa çalışır». V.Eqqrenin aşağıdakı şəksiz müstəqil baxışı İessenin bu sözlərinin dəqiq tərcüməsi kimi səslənir (1895): «…yuxugörmələri müşahidə etmək olduqca çətindir. Yeganə çıxış yolu oyanan kimi yuxunun məzmununu dərhal yazmaqdır. Əks təqdirdə unudulacaqdır, ya tamamilə, ya da qismən. Ancaq qismən unutmaq aldadıcıdır: yadda qalanlara təxəyyül əlavə olunur və bu zaman «quraşdırılanlar» qorunmuş fraqmentlərlə uyuşmurlar. Danışan özü də hiss etmədən artistə çevrilir. O hər şeyi doğru danışdığına, dəfələrlə təkrarladığı hekayəsinə səmimi olaraq inanır və bunu yoxlanılmış üsulla əldə edilmiş həqiqət kimi qələmə verir».</w:t>
      </w:r>
    </w:p>
    <w:p>
      <w:r>
        <w:t>Spitta da bu fikirdədir (s. 338), o hesab edir ki, ümumiyyətlə, biz yuxugörməni danışmağa cəhd edərkən yuxuda öz aralarında zəif assosiasiya olunan elementləri nizama salaraq əlaqələndirir, «bir-biriə yanaşı olan elementləri tabeçilik və qarşılıqlı əlaqə vəziyyətinə gətirir, yuxugörmələrdə olmayan məntiqi bütövlük prosesi yaradırıq».</w:t>
      </w:r>
    </w:p>
    <w:p>
      <w:r>
        <w:t>Xatirələrimizin doğruluğunu obyektiv olandan başqa heç cür kontrol edə bilmədiyimizdən, idrak mənbəyini yalnız xatirələrimiz hesab etdiyimiz şəxsi təəssüratlarımız olan yuxugörmələrdə bu kontrol olmadığından yuxugörmələr haqqında olan xatirələrimizə hansı qiymət verilə bilər?</w:t>
      </w:r>
    </w:p>
    <w:p>
      <w:r>
        <w:t>e) Yuxugörmələrin psixoloji xüsusiyyətləri. Yuxugörmə•lərin elmi araşdırılması əsnasında onların bizim ruhi fəaliyyətimizin nəticəsi olduğu fərziyyəsindən çıxış edirik. Buna baxmayaraq, hazır yuxugörmə bizə nəsə yad görünür, bizə elə gəlir ki, onun əmələ gəlməsində günahımız o qədər azdır ki, hətta bunu açıq-aşkar dilə də gətiririk: «yuxuma girmişdi». Yuxugörmənin bu «yadlığı» görəsən, nədən qaynaqlanır? Yuxugörmələrin mənbələrini nəzərdən keçirdikdən sonra bizə elə gəlir ki, bu yadlıq sanki yuxugörmənin materialı və məzmunu ilə şərtlənmir; sonuncu yuxugörmə və ayıq həyat üçün daha çox ümumidir. Belə bir sual vermək olar: bu təəssürat yuxugörmədəki psixoloji proseslərin özünəməxsusluğunun nəticəsi deyil ki? Bundan sonra yuxugörmənin psixoloji xarakteristikasını aparmağa cəhd etmək olar.</w:t>
      </w:r>
    </w:p>
    <w:p>
      <w:r>
        <w:t>Yuxugörmə ilə ayıq həyatın fərqini heç kəs Fehnerin (15) öz «Psixofizikasının» bəzi fəsillərində iddia etdiyi qədər qəti şəkildə əsaslandırmayıb və qəti nəticələrə gəlməyib (s. 520, c.</w:t>
      </w:r>
    </w:p>
    <w:p>
      <w:r>
        <w:t>11). O hesab edir ki, «nə şüurlu ruhi həyatın adi zəifləmələri», nə də diqqətin xarici aləmdən yayınması yuxugörmənin ayıq həyatdan fərqliliyinin özünəməxsusluğunu tam izah etmək üçün yetərli deyil. Əksinə, o düşünür ki, yuxugörmədəki fəaliyyət sahəsi ayıq həyatdan tamamilə fərqlidir. «Əgər yuxuda və ayıq həyatda psixofiziki fəaliyyətin sahəsi eyni olsaydı, o zaman, məncə, yuxugörmə, sadəcə, ayıq həyatın adi, bir qədər intensiv olmayan davamı olar, məzmun və formasını onunla paylaşmalı olardı. Əslində isə məsələ tamamilə başqa cürdür».</w:t>
      </w:r>
    </w:p>
    <w:p>
      <w:r>
        <w:t>Ruhi fəaliyyətin yerini bu cür dəyişməklə Fehnerin nəyi nəzərdə tutması izah olunmadan qalıb. Bildiyim qədərilə onun fikirlərini davam etdirən olmayıb. Beyin lokallaşdırması və ya hətta beyin qabığının histoloji təbəqələşməsiylə müşayiət olunan anatomik izahı kənara qoymaq zorundayıq. Bəlkə də onun fikri (əgər onu müxtəlif ardıcıl instansiyalardan ibarət ruhi aparata keçirsək) haçansa məhsuldar olacaq.</w:t>
      </w:r>
    </w:p>
    <w:p>
      <w:r>
        <w:t>Bəzi müəlliflər yuxugörmənin konkret psixoloji xüsusiyyətlərindən birini göstərməklə kifayətlənib və onu izahlara və yozumlara böyük cəhd üçün çıxış nöqtəsi sayıblar.</w:t>
      </w:r>
    </w:p>
    <w:p>
      <w:r>
        <w:t>Onlar tam haqlı olaraq təsdiqləyiblər ki, yuxugörmənin başlıca xüsusiyyətlərindən biri artıq yuxuya getmə mərhələsində meydana çıxır və yuxu vəziyyətinə keçid halı kimi xarakterizə oluna bilər. Şleyemaxerin fikrincə (s. 351), ayıq həyat üçün daha xarakterik olan təfəkkürün obrazlarla deyil, qavrayışlarla formalaşmasıdır. Ancaq yuxugörmə obrazlarla düşünməyə üstünlük verir; yuxunun yaxınlaşmasıyla birlikdə şüurlu fəaliyyətin çətinliklə qavradığı, arzuolunmaz, müstəsna olaraq obrazlar kateqoriyasına aid olan təsəvvürlərin üzə çıxdığını müşahidə etmək olar. Təsəvvürlərin bu şəkildə ortaya çıxmağa qadir olmaması, bunun bizə məqsədli-sərbəst görünməsi və bu dağınıqlıqla bağlı obrazların meydana çıxması yuxugörmənin iki mühüm xüsusiyyətidir, sonuncunun psixoloji təhlili əsnasında bunu onun ən mühüm xassələrindən biri hesab etməli oluruq. Obrazlar haqqında – hipnaqogik hallüsinasiyalar – artıq danışmışıq, onlar öz məzmunlarına görə belə yuxugörmələrlə eynidir. Q.Zilberer hətta yuxu əsnasında mücərrəd fikirlərin eyni şeyləri ifadə edən əyani-plastik obrazlara çevrilməsinə dair parlaq misallar gətirmişdir (Jahrbuch von Bleuler – Freud, Band, I, 1909).</w:t>
      </w:r>
    </w:p>
    <w:p>
      <w:r>
        <w:t>Beləliklə, yuxugörmə əsas etibarilə görüntü obrazlarıyla düşünür, ancaq bu yeganə deyil.</w:t>
      </w:r>
    </w:p>
    <w:p>
      <w:r>
        <w:t>O, eşitmə qavrayışlarından da, cüzi dərəcədə digər duyğu orqanlarından da istifadə edir.</w:t>
      </w:r>
    </w:p>
    <w:p>
      <w:r>
        <w:t>Yuxugörmə zamanı çox şey elə ayıq həyatdakı kimi təsvir olunur. Xarakterik olan yalnız onun məzmunundakı obrazlar şəklində ortaya çıxan elementlərdir, bunlar yaddaşdakı təsəvvürlərdən daha çox qavrayışlara uyğundur. Hallüsinasiyanın mahiyyətilə bağlı hər bir psixiatra bəlli olan fikir ayrılıqlarını aradan qaldırsaq deyə bilərik ki, yuxugörmə fikirləri sözlərlə qarışdıraraq hallüsinasiya edir. Bu mənada görmə və eşitmə təsəvvürləri arasında heç bir fərq mövcud deyil; qeyd olunmuşdur ki, səs haqqında yuxuya getməzdən öncə qavranılmış xatirə yuxuda o melodiyanın hallüsinasiyasına çevrilir ki, oyanan zaman yenidən yaddaşdakı daha zəif və keyfiyyətcə tamamilə başqa təsəvvürə yerini versin.</w:t>
      </w:r>
    </w:p>
    <w:p>
      <w:r>
        <w:t>Təsəvvürün hallüsinasiyaya çevrilməsi yuxugörmənin ayıq vəziyyətdə ona müvafiq olan fikirdən yeganə yayınmasıdır. Spittanın fikrincə, yuxugörmə bu obrazlardan situasiya yaradır, o sanki mövcud olan nəyisə təsvir edir, fikri dramatikləşdirir (s. 145). Lakin yuxugörmənin bu cəhətinin xarakteristikası o zaman tam olacaq ki, yuxugörmə zamanı subyektin, onun fikrincə, düşünmədiyini, həyəcan keçirdiyini, başqa sözlə, hallüsinasiyaya tam olaraq, ən azı adətən inandığını da buna əlavə edək; istisna xüsusi izahat tələb edir. Əslində heç bir şeyin baş vermədiyinə, hər şeyin özünəməxsus formada, yuxugörmə formasında uydurulduğuna tənqidi şübhə yalnız ayılandan sonra yaranır. Yuxugörmənin bu xüsusiyyəti onu ayıq haldakı və real gerçəkliklə heç vaxt qarışmayan xəyallardan fərqləndirir.</w:t>
      </w:r>
    </w:p>
    <w:p>
      <w:r>
        <w:t>Burdax yuxugörmələrin yuxarıda göstərilən xüsusiyyətlərini aşağıdakı şəkildə yekunlaşdırır (s. 476): «Yuxugörmənin mühüm əlamətləri bunlardır: a) ruhumuzun subyektiv fəaliyyəti obyektiv təqdim olunur; subyekt fantaziyanın məhsulunu hissi duyğular kimi qavrayır…</w:t>
      </w:r>
    </w:p>
    <w:p>
      <w:r>
        <w:t>b) yuxu müstəqilliyi məhv edir. Ona görə də yuxu məlum passivlik tələb edir… Yuxugörmə subyektin öz-özü üzərindəki hakimiyyətini zəiflətməsilə şərtlənir».</w:t>
      </w:r>
    </w:p>
    <w:p>
      <w:r>
        <w:t>Bundan sonra ruhun yuxugörmənin hallüsinasiyasına inamının müstəqil-sərbəst fəaliyyət dayandıqdan sonra meydana çıxan səbəblərini aydınlaşdırmaq lazımdır.</w:t>
      </w:r>
    </w:p>
    <w:p>
      <w:r>
        <w:t>Ştryumpel təsdiqləyir ki, bu zaman ruhun fəaliyyət obrazı tamamilə korrektdir və daxili mexanizmə tam uyğundur. Yuxugörmənin elementləri yalnız təsəvvürlərdən deyil, ruhun ayıq vəziyyətdə duyğu orqanları vasitəsilə özünü göstərən əsl və həqiqi təəssüratlarından ibarətdir (s.</w:t>
      </w:r>
    </w:p>
    <w:p>
      <w:r>
        <w:t>34). Ruhumuz ayıq halda düşündüyü və fikirlərini sözlərlə ifadə etdiyi halda, yuxugörmə zamanı real obrazlardan istifadə edir (s. 35). Bundan başqa, yuxugörmə zamanı məkan şüuru ortaya çıxır: hissiyyatlar və obrazlar ayıq durumda olduğu kimi müəyyən yerə keçir (s. 36). Beləliklə, ruhun yuxugörmə zamanı öz obrazlarına və qavrayışlarına münasibətdə ayıq həyatdakı mövqedə dayandığını etiraf etmək lazımdır (s. 43). Əgər bu zaman o yenə nəyisə qarışdırırsa, bu onunla izah olunur ki, yuxuda ruhun xaricdən və daxildən alınan hissi qavrayışları bir-birindən ayıran yeganə meyarı çatışmır. O bu obrazları onların obyektiv reallığını açan yeganə sınaqdan keçirə bilmir. Bundan başqa, o, sərbəst şəkildə dəyişən obrazlarla bu sərbəstliyin olmadığı digərləri arasında olan fərqə əhəmiyyət vermir və karıxır, çünki öz yuxugörməsinin məzmununa səbəb əlaqəsi qanununu tətbiq edə bilmir (s. 58). Qısası, onun kənar aləmdən ayrılmasının kökündə yuxugörmələrin subyektiv dünyasına inamının səbəbi də vardır.</w:t>
      </w:r>
    </w:p>
    <w:p>
      <w:r>
        <w:t>Eyni nəticəyə qismən digər psixoloji mülahizələrdən çıxış edən Delbef də gəlir. Biz yuxugörmələrin məzmununun gerçəkliyinə ona görə inanırıq ki, yuxuda müqayisəyə yarayacaq fərqli təsəvvürlərə malik olmuruq və ona görə ki, xarici aləmdən tamamilə ayrılırıq. Ancaq hallüsinasiyalarımızın həqiqiliyinə də yuxuda sınaq keçirmək imkanından məhrum olduğumuz üçün inanmırıq. Yuxugörmə bütün bu sınaqları bizim qarşımıza qoya bilər, biz, misalçün, hansısa predmetə toxunduğumuzu görə bilərik, buna baxmayaraq, biz onu hər halda yalnız yuxuda görürük. Delbefə görə, nəyin yuxugörmə, nəyin canlı həqiqət olduğunun adi oyanma faktından başqa sarsılmaz əsası yoxdur, o da yalnız praktiki olaraq. Əgər yuxudan ayılarkən soyunmuş halda yataqda uzandığımı görsəm, yuxuya getməyimlə oyanmağım arasında bütün yaşadıqlarımı illüziya saya bilərəm (s. 84). Yuxu zamanı mən yuxugörməni təfəkkürün xarici aləmin (təzadı mənim «mən»im olan) varlığını zənn edən ayıqlığa meyilliliyinin nəticəsi olaraq həqiqi sayırdım.</w:t>
      </w:r>
    </w:p>
    <w:p>
      <w:r>
        <w:t>Beləliklə, əgər xarici aləmdən ayrılma yuxugörmənin əsas məzmununu şərtləndirən məqamdırsa, o halda Burdaxın yatmış ruhla xarici aləmin qarşılıqlı əlaqələrini işıqlandıran və yuxarıda göstərilən yayınmaların şişirdilməsini saxlamağa qadir olan bəzi müdrik qeydlərini bununla əlaqələndirmək lazımdır. «Yuxu o zaman baş verir ki, – Burdax deyir, – ruh hissi qıcıqlanmalardan həyəcanlanmır, …lakin yuxunun şərti hissi qıcıqlanmaların olmaması deyil, onlara olan marağın yoxluğudur: bəzi hissi qavrayışlar hətta zəruridir, ona görə ki, ruhu sakitləşdirir: dəyirmançı yalnız dəyirman daşının səsini eşidəndə yuxuya gedə bilir; şam işığında yatmağa adət edənlər qaranlıqda yuxuya gedə bilmirlər» (s. 457). Haffner də Delbefin təşəbbüsünə analoji olaraq, yuxugörmənin fəaliyyətini buna qədər düzgün olan və pozulmamış ruhi aparatın funksiyasında şərti normadan yayınan nəticə kimi ortaya çıxmalı olan dəyişikliklə izah etməyə təşəbbüs göstərmişdir; ancaq bu şəraiti bir qədər fərqli ifadə etmişdir. Onun fikrincə, yuxugörmənin ilk əlaməti zamanın və məkanın olmamasıdır, yəni təsəvvürlərin fərdə xas vəziyyətdən zaman və məkan anlamında azadlığı. Yuxugörmə üçün ikinci əsas xarakterik cizgi də bununla bağlıdır: hallüsinasiyaların, təsəvvürlərin və fantastik kombinasiyaların xarici qavrayışlarla qarışması. «Çünki ali ruhi qüvvələrin məcmusu, xüsusən də anlayışların, fikir və mühakimələrin əmələ gəlməsi bir, azad özünütəyinetmədə digər tərəfdən qavranılan duyğu orqanlarına fantastik surətdə birləşir və bu sonuncuların hər zaman öz əsasları olduğundan həmin fəaliyyət yuxugörmələrdəki nizamsız təsəvvürlərdə iştirak edir. Biz onların iştirak etdiyini deyirik, çünki öz-özlüyündə bizim mühakimə gücümüz iradə gücümüz kimi yuxuda zərrə qədər dəyişmir. Bu fəaliyyətə əsasən biz ayıq vəziyyətdə olduğumuz kimi düşüncəli olduğumuz qədər də sərbəstik. İnsan yuxugörmə zamanı təfəkkürün qanunlarından imtina edə bilməz, yəni ona zidd görünən bir şeyi oxşar qəbul edə bilməz. O yuxuda da yaxşı təsəvvür etdiyi şeyi arzulaya bilər(sub ratione boni). Lakin təfəkkürün və insan iradəsinin qanunlarını tətbiq edəndə yuxugörmədəki ruh bir təsəvvürün digərinə qarışması nəticəsində çaşbaş qalır. Beləliklə, yuxugörmə zamanı, yol verdiyimiz şeylər baş verir, böyük ziddiyyətlər baş verir, digər tərəfdən biz ən dərin mühakimələr, ən ardıcıl fikirlər irəli sürür və ən xeyirxah, nəcib qərarlar qəbul edə bilirik. Uçuşun sirri oriyentasiyanın yetərsiz olmasındadır, yuxugörmə zamanı bizim fantaziyamız da belə hərəkət edir, tənqidi təfəkkürün yetərsizliyi də başqa adamlarla ünsiyyət kimi, yuxuda meydana çıxan mühakimələrimizin, eyni zamanda ümid və arzularımızın hüdudsuz ekstravaqantlığının başlıca mənbəyidir» (s. 18).</w:t>
      </w:r>
    </w:p>
    <w:p>
      <w:r>
        <w:t>Klaparedin (1905) yuxuya getmə mexanizmini tapdığı «Desinteret»ə də bax.</w:t>
      </w:r>
    </w:p>
    <w:p>
      <w:r>
        <w:t>«Yuxuda ruh xarici aləmdən təcrid olunur, periferiyadan uzaqlaşır… Lakin əlaqə tamamilə pozulmur. Əgər subyekt yuxuda tamamilə heç nə eşidib hiss etməsəydi, onu oyatmaq, ümumiyyətlə, mümkün olmazdı». «Hissiyyatın mövcudluğunu daha inandırıcı isbat edən yatan subyektin hər zaman təəssüratın duyğu gücüylə deyil, təəssüratın psixoloji əlaqəsilə oyanmasıdır; əhəmiyyətsiz sözə oyanmayan yatan adam adı çəkilən kimi ayılır… Beləliklə, ruh yuxuda hissi qavrayışları ayırd edir… Ona görə də, digər tərəfdən subyekti hissi qıcıqlanmanı aradan qaldırmaqla da oyatmaq olar: belə ki, subyekt şamın sönməsindən, dəyirmançı dəyirmanın dayanmasından oyanır, yəni hissi fəaliyyətin dayanmasından, bu isə onu güman etməyə əsas verir ki, bu fəaliyyət qavranılır, ancaq əhəmiyyətsiz olduğundan, ya da hətta ləzzət verdiyindən ruhu həyəcanlandırır» (s. 460 və sonr.)</w:t>
      </w:r>
    </w:p>
    <w:p>
      <w:r>
        <w:t>Əgər biz yetərincə mühüm olan bu etirazları istisna etsək, onda hər halda etiraf etməliyik ki, yuxugörmələrin xarici aləmdən təcridolunmadan qaynaqlanan yuxarıdakı özəllikləri onların şüurumuza yad olduğunu tamamilə izah edə bilməz. Çünki əks təqdirdə yuxugörmə hallüsinasiyalarını yenidən təsəvvür və situasiyalara çevirmək, bununla da yuxugörmələrin yozulması problemini həll etmək olardı. Biz belə edirik, oyanarkən yuxugörməni yaddaşımızda canlandırırıq, ancaq bəzən əks çevrilmələr baş verdiyindən yuxugörmə adətən öz sirliliyini qoruyur.</w:t>
      </w:r>
    </w:p>
    <w:p>
      <w:r>
        <w:t>Bütün müəlliflər yuxugörmədə ayıq həyatdan gələn materialın daha dərin dəyişikliklərə məruz qalması məsələsində həmfikirdirlər. Ştryumpel bu dəyişikliklərdən biri haqqında deyir (s.</w:t>
      </w:r>
    </w:p>
    <w:p>
      <w:r>
        <w:t>17): «Ruh hissi fəaliyyətin və normal şüurun dayanmasıyla birlikdə duyğuların, arzuların, maraq və hərəkətlərin əsaslandığı zəmini də itirir. Hətta ayıq vəziyyətdə yaddaşın obrazlarına xas olan ruhi hallar – duyğular, maraqlar və meyarlar qaranlığa və ağırlığa məruz qalır… bunun nəticəsində obrazlarla əlaqələri pozulur; ayıq həyatda əşyaların, şəxslərin, yerlərin, hadisələrin və hərəkətlərin qavranılması ayrı-ayrılıqda olduqca sürətlə baş verir, ancaq onların heç birinin psixi dəyəri olmur. Sonuncu onlardan ayrıdır, ona görə də onlar ruhda hansısa müstəqil vasitələr axtarır… » Bu, obrazların öz psixi dəyərlərindən məhrum olmasıdır ki, xarici aləmdən təcrid olunmaları və Ştryumpelin fikrincə, yaddaşımızda yuxugörmənin gerçək həyatla qarşı-qarşıya qoyulmasıyla müşayiət olunan özgəliyin əsas səbəbilə izah olunur.</w:t>
      </w:r>
    </w:p>
    <w:p>
      <w:r>
        <w:t>Biz yuxuya getmənin ruhi fəaliyyətin bir növündən – təsəvvürləri sərbəst şəkildə idarə etməkdən imtina olunması mənasına gəldiyini gördük. Biz bunsuz da açıq-aşkar güman edirik ki, yuxu vəziyyəti ruhi fəaliyyətlərə də yayılır. Bu və ya digər fəaliyyət demək olar ki, tamamilə dayanır; başqalarının əvvəlki tək davam edib-etməməsi, normal qaydada gerçəkləşib-gerçəkləşməməsi sual olaraq qalır. Belə bir fikir mövcuddur ki, yuxugörmənin xüsusiyyətləri psixi fəaliyyətin yuxuda zəifləməsiylə izah olunur; yuxugörmənin ayıq mühakiməmizdə yaratdığı təəssürat bu baxışa ziddir. Yuxugörmə rabitəsizdir, o ən kəskin ziddiyyətləri birləşdirir, hər cür imkansızlıqlara yol verir, idrakımızı yox edir, etik və əxlaqi dəyərlərimizi korşaldır. Ayıq həyatda kim özünü yuxudakı kimi aparar, biz yəqin ki, onu dəli hesab edərik; kim yuxuda danışdığı sözləri gerçək həyatda danışar, əlbəttə, o bizə ağıldankəm təsiri bağışlayar. Bunu nəzərə alaraq, tam əsasla deyə bilərik ki, yuxudakı psixi fəaliyyət son dərəcə miskindir və yüksək intellektual iş, demək olar ya da tamamilə mümkün deyil.</w:t>
      </w:r>
    </w:p>
    <w:p>
      <w:r>
        <w:t>Müəlliflər yuxugörmə haqqında bu mühakimələri qeyri-adi yekdilliklə (istisnalar haqda aşağıda danışacağıq) irəli sürüblər və bütün bunlar bilavasitə yuxugörmənin məlum nəzəriyyəsinə aparır. Mən öz xülasəmi çoxsaylı müxtəlif müəlliflərin (filosof və həkimlərin) yuxugörmənin psixoloji mahiyyəti haqqında fikirlərinin mümkün toplusu hesab edirəm.</w:t>
      </w:r>
    </w:p>
    <w:p>
      <w:r>
        <w:t>Lemuanın rəyinə görə, ayrı-ayrı obrazlar arasında əlaqənin olmaması yuxugörmənin yeganə əhəmiyyətli xüsusiyyətidir.</w:t>
      </w:r>
    </w:p>
    <w:p>
      <w:r>
        <w:t>Mori Lemuanla razılaşır və deyir (s. 163): «Tamamilə rasional olan yuxugörmələr olmur. Hər zaman məlum rabitəsizlik, anaxronizm, yaxud absurd var».</w:t>
      </w:r>
    </w:p>
    <w:p>
      <w:r>
        <w:t>Spittanın sözlərinə görə, Hegel yuxugörmədə hər hansı obyektiv rabitəliliyi inkar edib.</w:t>
      </w:r>
    </w:p>
    <w:p>
      <w:r>
        <w:t>Dyuqa deyir: «Yuxu – psixi, emosional və əqli anarxiyadır. O öz-özünə verilmiş, nəzarətsiz və məqsədsiz funksiyaların oyunudur. Yuxugörmədəki ruh – avtomatik ruhdur».</w:t>
      </w:r>
    </w:p>
    <w:p>
      <w:r>
        <w:t>Daxili əlaqənin və ayıq vəziyyətdə mərkəzi «mən»in məntiqi gücüylə bağlı təsəvvürlərin qarışmasının zəifləməsi haqqında danışan Folkeltin təliminə görə (s. 14), yuxu zamanı psixi fəaliyyət qətiyyən hədəfsiz deyil.</w:t>
      </w:r>
    </w:p>
    <w:p>
      <w:r>
        <w:t>Yuxugörmənin təsəvvürləri arasında əlaqənin absurdluğuna çətin ki, Siserondan (De divin. II) kəskin qiymət verən olsun: «Yuxugörmə zamanı bizi ziyarət edən şeylərdən daha səfehi, əcaibi, mənasızı, nizamsızı ola bilməz».</w:t>
      </w:r>
    </w:p>
    <w:p>
      <w:r>
        <w:t>Fehner deyir (s. 522): «Elə bil, ağıllı adamın beynindəki psixi fəaliyyət axmaq birinin beyninə keçir».</w:t>
      </w:r>
    </w:p>
    <w:p>
      <w:r>
        <w:t>Radeştok (s. 145): «Bu xaosda hansısa möhkəm qanunlar tapmaq həqiqətdə mümkünsüz görünür. Ağıllı, ayıq vəziyyətdə iradənin rəhbər tutduğu təsəvvürlərin ciddi nəzarətindən və diqqətdən yayınan yuxugörmə hər şeyi öz xaosunda kaleydoskopikcəsinə qarışdırır».</w:t>
      </w:r>
    </w:p>
    <w:p>
      <w:r>
        <w:t>Gitlderbrandt (s.45): «Yatan subyekt öz mühakimələrində necə də qəribə sıçrayışlar edir.</w:t>
      </w:r>
    </w:p>
    <w:p>
      <w:r>
        <w:t>Bütün etiraf olunmuş həqiqətləri necə də cəsarətlə alt-üst edir! Mənasızlığın apogeyi, nəhayət, onu oyadanadək təbiətin və cəmiyyətin quruluşundakı hansı cəfəng ziddiyyətlərlə barışır!</w:t>
      </w:r>
    </w:p>
    <w:p>
      <w:r>
        <w:t>Yuxuda, məsələn, 3x3=20 olması, itin şeir oxuması, meyitin özünün tabuta uzanması, qayanın dənizdə üzməsi bizi zərrə qədər təəccübləndirmir; biz məsuliyyətli tapşırıqları tamamilə ciddi surətdə üzərimizə götürür, dəniz naziri olur, yaxud Poltava döyüşündən əvvəl XII Karlın yanında xidmətə başlayırıq».</w:t>
      </w:r>
    </w:p>
    <w:p>
      <w:r>
        <w:t>Bins (s. 33) özünün irəli sürdüyü yuxugörmə nəzəriyyəsinə istinad edir: «On yuxugörmədən ən azı doqquzu absurddur. Biz onlarda aralarında heç bir əlaqə olmayan şəxsləri və şeyləri birləşdiririk. Sonrakı anda isə eynilə kaleydoskopdakı kimi, qruplaşma tamamilə başqa cür, bəlkə də, əvvəlkindən daha absurd və cəfəng olur. Mürgüləyən beynin dəyişkən oyunu biz oyanana, əlimizi əlimizə, alnımıza vurub öz-özümüzə «görəsən ağlım yerindədirmi» sualını verənə qədər davam edir».</w:t>
      </w:r>
    </w:p>
    <w:p>
      <w:r>
        <w:t>Mori (s. 50) yuxugörmə ilə ayıq həyat arasındakı müqayisəni həkim üçün olduqca əhəmiyyətli hesab edir: «Əgər ayıq vəziyyətdəki fikirlərin gedişatını məqsədyönlü, iradəyə tabe hərəkətlərlə müqayisə etsək, o halda yuxugörmə obrazlarını xoreya və ifliclə müqayisə etmək olar.</w:t>
      </w:r>
    </w:p>
    <w:p>
      <w:r>
        <w:t>… Digər məsələlərdə yuxugörmə ona düşünmək və mühakimə yürütmək qabiliyyətinin deqradapsiyasının bütöv bir seriyası kimi görünür» – daha doğrusu – «düşünmək və mühakimə yürütmək qabiliyyətinin ardıcıl deqradasiyası kimi (s. 27)».</w:t>
      </w:r>
    </w:p>
    <w:p>
      <w:r>
        <w:t>Morinin ruhi fəaliyyətin ayrı-ayrı ali formalarıyla bağlı fikrini təkrarlayan müəlliflərin rəylərini söyləməyə, yəqin ki, ehtiyac yoxdur.</w:t>
      </w:r>
    </w:p>
    <w:p>
      <w:r>
        <w:t>Ştryumpelin fikrincə, yuxugörmədə – təbii ki, həm də absurdluğun gözə çarpmadığı yerlərdə – ruhun qarşılıqlı əlaqə və qarşılıqlı asılılığa əsaslanan bütün məntiqi əməliyyatları arxa plana keçir (s. 26). Spittanın rəyinə görə (s. 148), yuxugörmədə təsəvvürlər, göründüyü kimi, səbəbiyyət qanunundan tamamilə yayınır. Radeştok və başqaları mühakimə və qərarların zəifləməsini yuxugörməyə xas olan cəhətlər hesab edirlər. İodlun fikrincə (s. 123), yuxugörmədə tənqid yoxdur, şüurun saxlanması yoluyla qavrayışın düzəldilməsi yoxdur. Bu müəllif hesab edir ki, «Yuxugörmədə şüur fəaliyyətinin bütün formaları meydana çıxır, ancaq tam olaraq deyil, təcrid olunmuş və məhdud şəkildə». Ayıq şüurumuza münasibətdə ziddiyyətə çevrilən yuxugörməni Ştriker (bir çox başqalarıyla birlikdə) yuxugörmə zamanı faktların unudulması, yaxud təsəvvürlər arasında məntiqi əlaqənin itməsiylə izah edir (s. 98) və sair və ilaxır.</w:t>
      </w:r>
    </w:p>
    <w:p>
      <w:r>
        <w:t>Lakin yuxugörmədə psixi fəaliyyət haqqında mənfi fikirlər söyləyən müəlliflər etiraf edirlər ki, yuxugörmə ruhi fəaliyyətin qalığıdır. Təlimi yuxugörmə problemilə maraqlanan hər kəs üçün çox dəyərli olan Vundt bunu qəti təsdiqləyir; lakin yuxugörmədə meydana çıxan normal ruhi fəaliyyətin qalığının forma və xarakteri sual doğurur. Yuxuda reproduksiya qabiliyyətinin daha az zərər görməsi və hətta ayıq vəziyyətin eyni funksiyasına münasibətdə bir qədər üstün olmasıyla, demək olar ki, hamı razılaşır, halbuki yuxugörmənin absurdluğunun bir hissəsi məhz bu elementin unudulmasıyla izah olunmalıdır. Spittanın fikrincə, yuxu ruhun sonradan yuxugörmədə əks olunan daxili həyatına təsir etmir. Ruhun «daxili həyatı» dedikdə o, duyğuların daimi kompleksini insanın gizli subyektiv mahiyyəti kimi nəzərdə tutur (s. 84).</w:t>
      </w:r>
    </w:p>
    <w:p>
      <w:r>
        <w:t>Şolts (s. 37) yuxuda özünü göstərən ruhi fəaliyyət formasını yuxugörmənin materialının məruz qaldığı «alleqorik dəyişiklik» şəklində görür. Zibek yuxugörmədə ruhun bütün qavranılana münasibətdə «əlavə izahedici fəaliyyətini» də təsdiqləyir (s. 11). Çünki yuxugörmə haqqında biz ümumiyyətlə yalnız şüurumuz sayəsində xəbər tuturuq, onun yuxuda ikən qorunub saxlandığına isə heç bir şübhə ola bilməz; lakin Spittanın fikrincə, yuxugörmədə yalnız şüur qorunur, özşüur deyil. Delbef bu fərqi başa düşmədiyini etiraf edir.</w:t>
      </w:r>
    </w:p>
    <w:p>
      <w:r>
        <w:t>Təsəvvürlərin birləşdiyi assosiasiya qanunları yuxugörmələrə də aiddir; yuxugörmə zamanı onların mənşəyi daha təmiz və parlaq şəkildə üzə çıxır. Ştryumpel (s. 70): «yuxugörmə, göründüyü kimi, müstəsna olaraq xalis təsəvvür qanunlarından törəyir, başqa sözlə, refleks və ağlın, estetik zövq və əxlaqi dəyərin iştirakı olmadan». Fikirlərindən burada sitat gətirdiyim müəlliflər yuxugörmənin əmələ gəlməsini təxminən aşağıdakı kimi təsəvvür edirlər: yuxuda fəaliyyətdə olan və yuxarıda göstərilən müxtəlif mənbələrdən qaynaqlanan hissi qıcıqlanmaların cəmi, hər şeydən öncə, ruhda qarşımıza hallüsinasiyalar şəklində çıxan bir sıra təəssüratlar doğurur (Vundta görə, daxili və xarici qıcıqlanmadan qaynaqlanmasıyla əlaqədar illüziyalar şəklində). Bu hallüsinasiyalar bir-biriylə məlum assosiasiya qanunları əsasında birləşir və eyni qanunlara əsasən də, öz tərəflərindən yeni təsəvvürlər (obrazlar) yaradır. Bütün material sonradan ruhi qabiliyyəti tənzimləyən və düşünən fəal rudiment tərəfindən mümkün olduğu qədər çeşidlənir (Vundta və Veyqandta bax). Lakin indiyədək hallüsinasiyaların assosiasiyaların bu və ya digər qanunundan asılılığını şərtləndirən motivləri araşdırmaq mümkün olmayıb.</w:t>
      </w:r>
    </w:p>
    <w:p>
      <w:r>
        <w:t>Lakin yuxugörmədəki təsəvvürləri öz aralarında birləşdirən assosiasiyaların tamamilə özünəməxsus xarakter daşıdığı və ayıq təfəkkürdə fəaliyyət göstərən assosiasiyalardan fərqləndiyi dəfələrlə qeyd olunub. Belə ki, Folkelt (s. 15) deyir: «Bütün yuxugörmələr təsadüfi analogiyalar və güclə sezilən daxili bağlantı üzrə bir-biriylə qruplaşır. Bütün yuxugörmələr belə zəif assosiasiyalarla doludur». Mori təsəvvürlərin birləşməsinin ona yuxugörməni ruhi pozuntularla tutuşdurmağa imkan verən bu xarakterinə çox böyük əhəmiyyət verir. O, «sayıqlamanın» iki başlıca fərqləndirici xüsusiyyətini qeyd edir: 1. Ruhun spontan, sanki avtomatik fəaliyyəti. 2. İdeyaların pozğun, qeyri-müntəzəm assosiasiyası (s. 126). Mori iki gözəl yuxugörmə misal gətirir, həmin yuxularda sözlərin sadə səslənməsi təsəvvürlərin birləşməsinə kömək edir. Bir dəfə o, yuxuda Qüdsü və Məkkəni ziyarət (pelerinage) etdiyini görür. Bir çox macəralardan sonra o qəflətən kimyagər Pelletyenin (Pelletier) yanına düşür, kimyagər ona bel (pelle) bağışlayır və həmin bel yuxunun sonrakı mərhələsində nəhəng bir qılınca çevrilir (s. 137).</w:t>
      </w:r>
    </w:p>
    <w:p>
      <w:r>
        <w:t>Başqa bir vaxt o, yuxuda böyük bir yolla gedərək, bir verstlik dirəklərlə kilometrləri hesablayır, bundan sonra böyük bir dükanda olduğunu görür, orada böyük tərəzilər var, satıcı kilo daşlarını tərəziyə qoyub Moriyə mal çəkir və deyir: «Siz Parisdə deyilsiniz, Gilolo adasındasınız».</w:t>
      </w:r>
    </w:p>
    <w:p>
      <w:r>
        <w:t>Sonra o, firəngotu çiçəklərini, ölümü haqqında bu yaxınlarda oxuduğu general Lopezi görüb və nəhayət, oyanmamışdan əvvəl yuxuda lota oynayıb. Aşağıda biz eyni və oxşar səslərlə başlayan sözlərlə xarakterizə olunan yuxugörmələri araşdıracağıq.</w:t>
      </w:r>
    </w:p>
    <w:p>
      <w:r>
        <w:t>Yuxugörmənin psixi fəaliyyətinin bu cür azaldılmasının digər tərəfdən kəskin ziddiyyətlərlə üzləşməsi bizi təəccübləndirməyə bilməz. Doğrudur, bu ziddiyyətlər burada kifayət qədər çətindir. Lakin ruhi fəaliyyətin azaldılması tərəfdarlarından birinin (Spitta, s. 118) yuxugörmələrdə də ayıq həyatdakı psixoloji qanunların hökmran olduğunu təsdiq etməsinə ciddi əhəmiyyət verməmək mümkün deyil. Ya da bir başqası (Dyuqa) deyir: «Yuxu – ağlın oynaması («relslərdən çıxma») deyil, amma ağlın tam olmaması da deyil». Onlar hər ikisi hətta bu fikri özlərinin təsvir etdiyi psixi anarxiya və yuxugörmədəki bütün funksiyaların məhdudlaşdırılması vasitəsilə əlaqələndirməyə çalışırlar. Ancaq bir başqaları yuxugörmənin absurdluğunun hər halda bir üsulu olmasının mümkünlüyünü irəli sürürlər. Lakin bu müəlliflər həmin fikirlərini inkişaf etdirməyiblər.</w:t>
      </w:r>
    </w:p>
    <w:p>
      <w:r>
        <w:t>Misalçün, Qavelok Ellis (1899) yuxugörmənin xəyali absurdluğu üzərində dayanmadan onu «geniş emosiyaların və qeyri-təkmil fikirlərin arxaik dünyası» adlandırmışdır, bunu öyrənməklə psixi həyatın inkişafının primitiv mərhələsi haqqında məlumat əldə edə bilərik. C.</w:t>
      </w:r>
    </w:p>
    <w:p>
      <w:r>
        <w:t>Selli (s. 362) də yuxugörmələrlə bağlı eyni mövqedədir, ancaq daha qəti və inandırıcı formada.</w:t>
      </w:r>
    </w:p>
    <w:p>
      <w:r>
        <w:t>Onun fikirləri daha çox diqqətəlayiqdir, çünki yuxugörmənin pərdələnmiş mənasına əminliyini ifadə edən yeganə psixoloq deyil. «Yuxularımız bu ardıcıl şəxsiyyətləri qorumaq üsuludur. Biz yatarkən bir zamanlar bizə hökm edən keçmiş baxışlarımıza, dünyagörüşümüzə, impulslarımıza və fəaliyyətimizə qayıdırıq». Delbef kimi bir mütəfəkkir təsdiq edir ki (doğrudur, əks materiala qarşı heç bir sübut gətirmədən, ona görə də, mahiyyət etibarilə ədalətsiz olaraq), «Yuxuda, qavrayışdan başqa, psixikanın bütün qabiliyyətləri: ağıl, təxəyyül, yaddaş, iradə, əxlaq mahiyyət etibarilə toxunulmaz qalır. Onlar yalnız xəyal edilən və qeyri-sabit şeylərə aiddir. Yuxugörən dəlilərin və müdriklərin, cəlladların və qurbanların, liliput və nəhənglərin, iblis və mələklərin rolunu oynayan aktyordur» (s. 222). Yuxugörmədə psixi fəaliyyətin azaldılmasını markiz d’Ervey daha qızğın surətdə iddia edir, onunla Mori polemika aparmışdır, ancaq əsərlərini bütün cəhdlərimə rəğmən tapa bilmədim. Mori onun haqqında deyir (s. 19): «Markiz d’Ervey yuxu zamanı hərəkət və diqqət azadlığını ağıla əlavə edir və yuxunu açıq-aşkar yalnız beş qavrama duyğusunun «sönməsi» və xarici aləmdən ayrılması hesab edir. Yatan adam fikirlərinə tam sərbəstlik vermiş və qavrayışını söndürən xəyalpərəstdən az fərqlənir. Fikrin ayıq vəziyyətlə yuxu arasındakı tam fərqi yuxugörəndə ideyanın obyektiv görüntü forması almasında və xarici predmetlərlə şərtlənən hissiyyata oxşamasında, xatirələrin hazırda var olanın cizgilərini əxz etməsindədir».</w:t>
      </w:r>
    </w:p>
    <w:p>
      <w:r>
        <w:t>Mori əlavə edir: «Daha bir mühüm fərq də var: yatan adamın intellektual qabiliyyətləri ayıq adam üçün xarakterik olan səviyyəyə bərabər deyil».</w:t>
      </w:r>
    </w:p>
    <w:p>
      <w:r>
        <w:t>d’Erveyin kitabı haqqında bizə daha dolğun məlumat verən Vaşiddə müəllifin yuxugörmələrin ehtimal etdiyi rabitəsizliyi haqqında aşağıdakı fikirləri söylədiyini tapırıq: «Yuxu təsəvvürləri ideyaların surətidir, xəyal yalnız törəmədir. Bunu müəyyənləşdirdikdən sonra, ideyaların gedişatını izləmək, yuxugörmənin məzmununu təhlil etmək lazımdır, o zaman rabitəsizlik aydın olacaq, ən fantastik konsepsiyalar adi və məntiqi faktlara çevriləcək» (s. 146).</w:t>
      </w:r>
    </w:p>
    <w:p>
      <w:r>
        <w:t>«Təhlil etməyə bacaranlar üçün ən qəribə yuxular məntiqi və ağıllı görünürlər» (s. 147).</w:t>
      </w:r>
    </w:p>
    <w:p>
      <w:r>
        <w:t>İ. Şterne mənə məlum olmayan qədim müəllif Volf Davidzonun 1799-cu ildə yuxugörmələrin rabitəsizliyinə analoji baxışına diqqət etmişdir (s. 136): «Təsəvvürlərimizin yuxugörmələrdəki qəribə sıçrayışların assosiasiyalar qanununda öz əsasları var, lakin bu əlaqə ruhda o qədər də aydın gerçəkləşmir, ona görə də, tez-tez bizə elə gəlir ki, təsəvvürlərin sıçrayışını əslində heç bir sıçrayış olmadığı zaman müşahidə edirik».</w:t>
      </w:r>
    </w:p>
    <w:p>
      <w:r>
        <w:t>Yuxugörmənin psixi məhsul kimi qiymətləndirilməsi şkalası ədəbiyyatda olduqca geniş yayılıb; o artıq tanış olduğumuz çox dərin etinasızlıqdan, hələ də tapılmayan dəyərin ürəyə dammasından, yuxugörməni ayıq həyatın ruhi fəaliyyətindən xeyli dərəcədə yüksək tutan yenidən dəyərləndirmədən qaynaqlanır. Bildiyimiz kimi, Gilderbrandt yuxugörmənin psixoloji xarakteristikasını üç antinomiyada verir, bu sıradakı ziddiyyətlərin üçüncüsündə sonuncu maddəni aşağıdakı kimi xülasə edir (s. 19): «O kəskin yüksəliş və çox zaman virtuoz səviyyəyə çatan potensiasiya ilə qəti eniş və ruhi fəaliyyətin zəifləyərək bəzən ən aşağı insani səviyyəyə düşməsi arasında yerləşir».</w:t>
      </w:r>
    </w:p>
    <w:p>
      <w:r>
        <w:t>«Qaldı ki birinciyə, kim öz təcrübəsindən bilmir ki, yuxugörmə dahisinin yaradıcılığında bəzən duyğuların dərinliyi və səmimiliyi, hissiyyatların zərifliyi, fikirlərin aydınlığı, müşahidənin dəqiqliyi, hazırcavablıq, müdriklik aşkara çıxır? Bütün bunları biz ayıq həyatda təvazökarlıq edərək etiraf etməzdik. Yuxugörmə son dərəcə gözəl poeziyaya, əla alleqoriyaya, bənzərsiz yumora, valehedici ironiyaya malikdir. O, dünyanı özünəməxsus idealizə etdiyi işıqda görür və öz maraqlarının effektini daha çox onların gizli mahiyyətini dərindən anlamaqla potensiya edir. O, dünyəvi gözəlliyi bizə əsil səmavi parıltıda təqdim edir, yüksək olanı daha böyük əzəmətlə əhatə edir, qorxunc olanı əcaib formalara salır, gülünc olanı bənzərsiz komizmlə təqdim edir. Bəzən oyandıqdan sonra biz bu təəssüratlardan birinə o dərəcədə qapılırıq ki, sanki real həyat heç vaxt bizə belə bir şey verməyib».</w:t>
      </w:r>
    </w:p>
    <w:p>
      <w:r>
        <w:t>İstər-istəməz sual verirsən: necə olur ki, eyni obyekt haqqında bu dərəcədə saymazyana fikirlər və bu qədər canlı təriflər eşidirik? Yəni biriləri absurd yuxugörmələri, digərləri isə həyatın da tam mənasını nəzərdən qaçırıb. Ancaq hər iki qiymətləndirməyə uyğun gələn yuxugörmələrə rast gəlinirsə, onda yuxugörmələrin psixoloji xarakteristikasını axtarmaq mənasız məşğuliyyət deyilmi? Məgər yuxugörmədə ruhi fəaliyyətin lap aşağı düşməsindən tutmuş qeyri-adi dərəcədə, ayıq həyatdakından da çox yüksəlməsinə qədər hər şeyin mümkün olduğunu demək kifayət deyilmi? Məsələnin bu şəkildə həlli nə qədər əlverişli olsa da, bütün yuxugörmə tədqiqatçılarının səylərinin əsasını təşkil edən hər şey buna ziddir: onların hamısının fikrincə, bütün hallarda yuxugörmənin mahiyyətcə yuxarıda göstərilən bütün ziddiyyətləri aradan qaldıran ümumi-məcburi xarakteristikası mövcuddur.</w:t>
      </w:r>
    </w:p>
    <w:p>
      <w:r>
        <w:t>Ağla dəqiq təbiət elmlərinin deyil, fəlsəfənin hakim olduğu çoxdan keçmişdə qalmış intellektual dövrdə yuxugörmənin psixi fəaliyyəti daha məmnuniyyətlə etiraf olunurdu. Məsələn, Şubertin fikrincə, yuxugörmə ruhun hissiyyatın buxovlarından, xarici təbiətin hakimiyyətindən qurtulmasıdır. Yuxugörməni ruhi həyatın oyanması kimi xarakterizə edən kiçik Fixtenin (Haffnerə və Spittaya bax) və digərlərinin analoji baxışları hazırda bizə o qədər də aydın deyil; hazırda onlarla yalnız mistiklər (sufilər) və dini təmayüllü insanlar razılaşa bilər. Müdrik sufi Dyu Prel üzr istəmək arzusunda olduğum azsaylı müəlliflərdəndir ki, bu kitabın əvvəlki nəşrlərində ona laqeyd qalmışam, onun fikrincə, nə qədər ki metafizika insana aiddir, onun giriş qapısı ayıq həyat yox, yuxugörmədir (Philosophic der Mystik, s. 59).</w:t>
      </w:r>
    </w:p>
    <w:p>
      <w:r>
        <w:t>Təfəkkürün təbii-elmi obrazının inkişafı yuxugörmənin qiymətləndirilməsində də reaksiya doğurmuşdur. Təbiblər yuxugörmənin psixi fəaliyyətini digərlərinə nisbətən daha əhəmiyyətsiz və cüzi qiymətləndirməyə meyillidirlər, ancaq filosoflar və qeyri-peşəkar müşahidəçilər – həvəskar psixoloqlar (bu sahədə onların rəyini qətiyyən gözardı etmək olmaz) yuxugörmənin yüksək psixi dəyərini etiraf etməklə hələ də xalqın rəyini əsas götürürlər. Kim ki yuxugörmənin psixi fəaliyyətini azaltmağa meyillidir, onun yuxugörmənin etiologiyasında somatik qıcıqlanmalara üstünlük verməsi tamamilə başadüşüləndir; eyni zamanda, xəyal etdiyi subyektin arxasında ayıq halda özünə xas olan qabiliyyətlərin böyük hissəsini görənlərin isə onun arxasındakı yuxugörmələrlə bağlı sərbəst arzuları etiraf etməməyə heç bir əsasları yoxdur.</w:t>
      </w:r>
    </w:p>
    <w:p>
      <w:r>
        <w:t>Əgər ağlı başında müqayisə aparsaq görərik ki, psixi fəaliyyətin bütün formaları içərisində yuxugörmənin arxasında duran ən böyüyü yaddaşdır; biz artıq onun bütün qabarıq təzahürlərinə ətraflı toxunmuşuq. Yuxugörmənin digər bir üstün cəhəti də onun zaman və məkan üzərində hökmranlığa qadir olmasıdır, bunu asanlıqla aldadıcı da hesab etmək olar. Gilderbrandt açıq şəkildə deyir ki, bu özəllik mübahisəsiz illüziyadır; yuxugörmə zaman və məkan üzərində ayıq təfəkkürdən fərqli yüksəlliyə qalxmır, çünki özü də təfəkkür formasıdır. Yuxugörmənin zaman məfhumuna münasibətinin digər üstünlükləri də var və zamandan başqa mənada da asılı olmaya bilər. Məsələn, Morinin gilyotində edam olunması haqqında yuxarıda təsvir olunmuş yuxusuna bənzəyən yuxugörmələr sübut edir ki, yuxugörmə qısa zaman kəsiyində psixi fəaliyyətimizin ayıq halda malik olduğundan daha geniş məzmun kəsb edir. Lakin bu müşahidəyə müxtəlif arqumentlərlə etiraz olunur; Le Lorrenin və Eggerin «yuxugörmələrin xəyali müddətinə dair» son tədqiqatları maraqlı polemikanın əsasını qoymuşdur, ancaq bu çətin və mürəkkəb məsələdə hələ nəticə yoxdur. Bu problemlə bağlı digər ədəbiyyat və tənqidi müzakirələrlə Tobolovskayanın Paris dissertasiyasında tanış ola bilərsiniz (1900).</w:t>
      </w:r>
    </w:p>
    <w:p>
      <w:r>
        <w:t>Çoxsaylı məlumatlar və Şabanenin təklif etdiyi nümunələr toplusu əsasında deyə bilərik ki, yuxugörmə günün intellektual işini davam etdirməyə və son nəticəyə qədər aparmağa qadirdir; eyni dərəcədə şübhələri və problemləri həll etməyə qadir olduğu, şairlər və bəstəkarlar üçün ilham mənbəyi ola bilməsi də şəksizdir. Lakin faktın özü mübahisə doğurmasa da, bu onun izahının böyük şübhə doğurmadığı anlamına gəlməz (Q. Ellisin «World of Dreams» tənqidi əsərinə bax. s. 268).</w:t>
      </w:r>
    </w:p>
    <w:p>
      <w:r>
        <w:t>Nəhayət, yuxugörmənin təsdiq olunmuş ilahi gücü mübahisəlidir, burada çətinliklə aşılan şübhə inadla təkrarlanan inandırmalarla üst-üstə düşür 16. Bu müəlliflər tam əsaslı olaraq bu mövzuyla əlaqədar bütün faktları inkar etməkdən çəkinirlər, çünki yaxın gələcəkdə bir çox hallarda təbii-psixoloji izah mümkün olacaq.</w:t>
      </w:r>
    </w:p>
    <w:p>
      <w:r>
        <w:t>f) Yuxugörmə zamanı əxlaq hissi. Yalnız yuxugörmələri şəxsən araşdırdıqdan sonra mənə aydın olan motivlər əsasında yuxugörmə psixologiyası mövzusundan yuxugörmələrdə əxlaqi dəyərlərin və ayıq həyata aid duyğuların hansı dərəcədə özünü göstərdiyini qismən ayıra bildim.</w:t>
      </w:r>
    </w:p>
    <w:p>
      <w:r>
        <w:t>Yuxugörmədə xarakterik fəaliyyətlə bağlı bir çox müəlliflər arasında müşahidə etdiyimiz ziddiyyətləri burada da gördük. Bəziləri yuxugörmənin əxlaqi tələblərlə heç bir əlaqəsi olmadığını təsdiq etdiyi halda, başqaları, əksinə, insanın əxlaqi təbiətinin yuxugörmə zamanı da dəyişməz olaraq qaldığını söyləyirlər.</w:t>
      </w:r>
    </w:p>
    <w:p>
      <w:r>
        <w:t>Gündəlik müşahidələrə istinad, deyəsən, birinci fikrin doğruluğunu təsdiq edir. İessen deyir (s. 553): «İnsan yuxuda nə yaxşılaşır, nə də mərhəmətli olur: əksinə, yuxugörmə zamanı vicdan sanki susur, insan nə təəssüf, nə acıma duyğusu hiss edir və tam laqeydcəsinə, sonradan heç bir peşmançılıq keçirmədən ağır cinayət törədə, oğurluq və qarət edə, adam öldürə bilər».</w:t>
      </w:r>
    </w:p>
    <w:p>
      <w:r>
        <w:t>Radeştok (s. 146): «Nəzərə almaq lazımdır ki, yuxugörmə zamanı assosiasiyaların gedişatı və təsəvvürlərin birləşməsi refleksin, ağlın, estetik zövqün və əxlaqi dəyərin iştirakı olmadan baş verir; qiymətləndirmə ən yaxşı halda zəif olur və tam estetik biganəlik mövcud olur».</w:t>
      </w:r>
    </w:p>
    <w:p>
      <w:r>
        <w:t>Folkelt (s. 23): «Hər kəsə məlum olduğu kimi, bu, seksual məzmunlu yuxugörmələrdə xüsusilə parlaq şəkildə meydana çıxır. Yatan adam özü abır-həyadan məhrum olub, bütün əxlaqi duyğularını və ağlını itirdiyi kimi, başqalarını, hətta ən hörmətli insanları da bu vəziyyətdə görə bilir. Onların elə hərəkətlərini görür ki, ayıq həyatda bunları heç cür həmin insanlara yaraşdırmaz».</w:t>
      </w:r>
    </w:p>
    <w:p>
      <w:r>
        <w:t>Şopenhauerin fikirləri isə buna kəskin şəkildə ziddir, o hesab edir ki, hər bir şəxs yuxuda öz xarakterinə tam uyğun hərəkət edir. V. F. Fişer (Grundziige des Systems der Anthropologie.</w:t>
      </w:r>
    </w:p>
    <w:p>
      <w:r>
        <w:t>Eriangen, 1850 ( Spittda) təsdiq edir ki, subyektiv duyğu, affektə və ehtirasa cəhd yuxugörmədə o formada meydana çıxır ki, sonuncularda şəxsiyyətin əxlaqi keyfiyyətləri əks olunur.</w:t>
      </w:r>
    </w:p>
    <w:p>
      <w:r>
        <w:t>Haffner (s. 25): «Bəzi nadir istisnaları saymasaq, hər bir xeyirxah insan yuxugörmə zamanı da xeyirxahdır; o, nəfsilə, nifrətlə, paxıllıqla, qəzəblə, bütün mümkün qüsurlarla mübarizə aparır; ancaq əxlaqi dəyərlərdən məhrum insan yuxuda da ayıq halda gördüyü obraz və səhnələri görür».</w:t>
      </w:r>
    </w:p>
    <w:p>
      <w:r>
        <w:t>Şolts (s. 36): «Yuxugörmə zamanı həqiqət budur ki, yüksəklik və alçaqlıq maskasına baxmayaraq, biz həmişə özümüzü tanıyırıq. Namuslu adam heç vaxt yuxuda namussuz hərəkət etmir, etsə də, təbiətinə xas olmayan hərəkət kimi buna əsəbiləşir. Yuxuda imperatorun başını kəsdiyini görən təbəələrindən birinin edam olunmasını əmr edən Roma imperatoru o qədər də haqsız deyildi, onun fikrincə, belə yuxuları görənlər ayıq halda da belə şeylər düşünürlər17. Ona görə də, ağlımıza gəlməyən bir şey haqqında çox dəqiqliklə deyirik: «Belə bir şey yatsam yuxuma da girməz».</w:t>
      </w:r>
    </w:p>
    <w:p>
      <w:r>
        <w:t>Bunun əksinə Platon güman edir ki, ən yaxşı adamlar yuxuda ayıq halda etdiklərini görənlərdir.</w:t>
      </w:r>
    </w:p>
    <w:p>
      <w:r>
        <w:t>Pfaf bu məşhur deyimi başqa cür ifadə edir: «Yuxunu mənə danış, sənin kim olduğunu deyim».</w:t>
      </w:r>
    </w:p>
    <w:p>
      <w:r>
        <w:t>Gilderbrandtın kiçik bir əsərindən artıq bir neçə sitat gətirmişəm: yuxugörmə probleminin öyrənilməsinə ən yaxşı və dəyərli töhfə yuxugörmədə mənəviyyat probleminin ön plana çıxarılmasıdır. Gilderbrandt da şübhə etmir ki: «Həyat nə qədər təmizdirsə, yuxugörmə də bir o qədər safdır, birinci nə qədər biabırçıdırsa, ikinci də bir o qədər rüsvayçıdır».</w:t>
      </w:r>
    </w:p>
    <w:p>
      <w:r>
        <w:t>İnsanın mənəvi təbiəti yuxugörmədə də dəyişilməz olaraq qalır: «Ancaq eyni zamanda, adi hesablama məsələsindəki heç bir aşkar səhv, elmin heç bir romantik təmayülü, heç bir gülünc anaxronizm şüurumuzu təhqir etmir, hətta bizə şübhəli görünmür, yaxşı ilə pis, düz ilə əyri, xeyirxahlıqla əxlaqsızlıq arasındakı fərq heç vaxt gözümüzdən yayınmır. Ayıq həyatda qarşımıza çıxanlar nə qədər unudulsalar da, Kantın qəti imperativi bizi hətta yuxuda da qarabaqara izləyir… Bu fakt yalnız insanın təbiətinin, onun mənəvi mahiyyətinin fantaziyanın, ağlın, yaddaşın və psixikamızın digər qabiliyyətlərinin məruz qaldığı kaleydoskopik qarışıqlıqda iştirak etmək üçün kifayət qədər möhkəm olmasıyla ilə izah edilə bilər» (s. 45 və davamı).</w:t>
      </w:r>
    </w:p>
    <w:p>
      <w:r>
        <w:t>Bundan sonra məsələnin müzakirəsində diqqətəlayiq sapmalar və hər iki müəllif qrupunun qeyri-ardıcıllığı üzə çıxır. Ciddi desək, yuxugörmə zamanı insanın mənəvi-əxlaqi dəyərlərinin yoxa çıxdığını iddia edənlərin hamısı üçün bu izahat bundan sonra normal yuxugörmələrə münasibətdə hər cür marağa son qoyulması anlamına gələrdi. Onlar yuxugörmənin məsuliyyətini yatanın üzərinə atmaq cəhdini eyni təmkinlə təxirə sala, yuxunun «ayıbını» onun təbiətinin «ayıbı» hesab edər, absurd yuxugörmədən çıxış edərək ayıq insanın intellektual həyatının miskinliyini isbatlamağa cəhd göstərə bilərdilər. «Kəskin imperativ»i yuxugörmə ilə əlaqələndirən digərləri isə qeyri-əxlaqi yuxugörmələrə görə məsuliyyəti məhdudiyyətsiz öz üzərlərinə götürməliydilər; mən yalnız onu arzulaya bilərəm ki, müvafiq yuxugörmələr onların yüksək əxlaqi şüurlarında olan sarsılmaz inamını qırmasın.</w:t>
      </w:r>
    </w:p>
    <w:p>
      <w:r>
        <w:t>Əslində isə, görünür, heç kəs nə qədər xeyirxah və ya qəddar olduğunu bilmir və heç kəs yaddaşında qeyri-əxlaqi yuxugörmələrin olduğunu inkar edə bilməz. Çünki yuxugörmələrin qiymətləndirilməsində bu ziddiyyətdən asılı olmayaraq, hər iki müəlliflər qrupunun qeyri-əxlaqi yuxugörmələrin mənşəyini açmağa cəhd göstərdiyi aşkardır; onların son mənbəyinin psixi həyatın funksiyalarında, yaxud somatik xarakterli hərəkətlərdə olub-olmamasıyla bağlı yeni ziddiyyət yaranır. Faktların sarsılmaz gücü yuxugörmələrin məsuliyyət daşıması və daşımaması tərəfdarlarını məcbur edir ki, qeyri-əxlaqi yuxugörmələrin hansısa xüsusi psixi mənbəyi olmasını yekdilliklə qəbul etsinlər.</w:t>
      </w:r>
    </w:p>
    <w:p>
      <w:r>
        <w:t>Yuxugörmədə əxlaqın mövcudluğunu qəbul edənlər öz yuxularına görə tam məsuliyyəti üzərlərinə götürməkdən çəkinirlər. Haffner deyir (s. 24): «Biz öz yuxularımıza görə məsuliyyət daşımırıq, ona görə ki, bizim təfəkkür və iradəmiz həyatımızın həqiqət və reallıqlarının əsaslandığı yeganə bazisdən məhrumdur. Ona görə də, yuxugörmədə heç bir iradə və heç bir hərəkət nə xeyirxahlıq, nə də günah ola bilməz». Buna baxmayaraq, insan qeyri-əxlaqi yuxularına görə məsuliyyət daşıyır, çünki onları dolayısı çağırır. Onun qarşısında ayıq vəziyyətdə və xüsusilə də yuxudan öncə öz ruhunu təmizləmək vəzifəsi durur.</w:t>
      </w:r>
    </w:p>
    <w:p>
      <w:r>
        <w:t>Yuxugörmələrin əxlaqi məzmununa görə məsuliyyətin inkar və qəbul olunmasının bir-birinə qarışmasının ən dərin təhlilini Gilderbrandt aparmışdır. Yuxugörmənin dramatikləşdirici reproduksiyasının, cüzi zaman kəsiklərində ən mürəkkəb təsəvvürlərin və proseslərin konsentrasiyasının, həmçinin yuxugörmənin ayrı-ayrı elementlərinin, mənim də etiraf etdiyim kimi, qiymətdən salınmasının yuxugörmələrin qeyri-əxlaqi məzmununun müzakirəsi əsnasında diqqətə alınmasını təsdiq etdikdən sonra etiraf edir ki, yuxugörmələrdəki günahlara görə hər cür məsuliyyəti bütövlükdə inkar etmək olmaz.</w:t>
      </w:r>
    </w:p>
    <w:p>
      <w:r>
        <w:t>«Biz hansısa ədalətsiz ittihamı qəti rədd etməyə cəhd edəndə, xüsusilə də, əgər bu bizim plan və niyyətlərimizə ziddirsə, deyirik: «Bu heç mənim yuxuma da girməzdi»; eyni zamanda digər tərəfdən yuxunu öz fikirlərimizə görə məsuliyyət daşımalı olduğumuz çox uzaq bir sfera hesab edirik, çünki oradakı fikirlər bizim həqiqi mahiyyətimizlə o qədər bağlıdır ki, onları şəxsən özümüzünkü kimi qəbul etmək çətindir; biz bu fikirlərin həmin sferada da mövcudluğunu inkar etmədən eyni zamanda hesab edirik ki, əgər özümüzü təmizə çıxarma cəhdimiz həmin sferadan qaynaqlansaydı, tam ola bilməzdi. Və mənə elə gəlir ki, biz şüursuz olsa da, hər halda həqiqətin dilində danışırıq» (s. 49).</w:t>
      </w:r>
    </w:p>
    <w:p>
      <w:r>
        <w:t>«Yuxugörmə zamanı elə bir hərəkət təsəvvür etmək mümkün deyil ki, onun ən başlıca motivi əvvəlcədən ayıq subyektin ruhundan arzu, niyyət və ya fikir şəklində keçməmiş olsun».</w:t>
      </w:r>
    </w:p>
    <w:p>
      <w:r>
        <w:t>Keçmişdə qalmış təəssürat barədə onu yuxugörmə yaratmayıb, sadəcə inkişaf etdirib, ruhumuzda olan tarixi materialın bir hissəsini emal edib demək lazımdır; o, apostolun sözlərini ifadə edib: «Kim ki öz qardaşını sevmir, demək, onun qatilidir18». Əgər öz mənəvi gücünə əmin subyekt yuxudan oyanan kimi öz günahkar yuxusunu təbəssümlə xatırlayırsa, həmin yuxugörmənin ilkin əsasından həmin xəfif təbəssümlə ayrılması elə də asan deyil. İnsan yuxugörmənin bütün elementlərinə görə olmasa da, müəyyən qisminə görə özünü cavabdeh sayır. Burada İsa Məsihin çətin anlaşılan sözlərinə diqqət etməliyik: «Günahkar fikirlər ürəkdən gəlir»19. Gördüyümüz hər bir yuxunun arxasında ruhumuzun azacıq da olsa günahı olduğu fikrindən yaxamızı kənara çəkə bilmərik (s. 52).</w:t>
      </w:r>
    </w:p>
    <w:p>
      <w:r>
        <w:t>Gilderbrandt ruhumuzda heç olmasa təsvir olunmuş, daim həvəslər formasında20 ortaya çıxan rüşeymlərdə və kədərli meyillərdə qeyri-əxlaqi yuxugörmələrin mənbəyini görür və onları şəxsiyyətin mənəvi-əxlaqi keyfiyyətləri ilə əlaqələndirir. Bu bütün dövrlərin mömin və müqəddəslərinin onların bağışlanmaz günahkarlar olduqlarından şikayətləndikləri və bizə məlum olan həmin düşüncə, həmin qiymətləndirmədir. Müqəddəs inkvizisiyanın bizim bu problemə münasibətini öyrənmək də maraqlı olardı. Tomas Karenin «Tractatus de Officio sanctissimae In-quisitionis» əsərində (Lion nəşri, 1659) belə bir yer var: «Əgər kimsə yuxuda küfr söyləyirsə, bu inkvizitorlara onun həyatdakı davranışını izləməyə əsas verir, çünki yuxuda insanı gün ərzində məşğul edən şeylər geri qayıdır» (Dr, Ehniger, S. Urban, Schweiz).</w:t>
      </w:r>
    </w:p>
    <w:p>
      <w:r>
        <w:t>Bu ziddiyyətli fikirlərin hər kəsdə yaranmasına – bir çox insanlarda hətta mənəviyyat sferasında – şübhə etmək olmaz. Lakin onların müzakirəsinə lazımi diqqət yetirilməmişdir. Biz Spittada Tsellerin də rəyinin daxil olduğu aşağıdakı fikirləri görürük: (Erş və Qrauberin Ümumi elmlər ensiklopediyasındakı «İrre» məqaləsi) (s. 144): «Ağıl qədər uğurlu təşkil olunmayıb ki, daim tam gücə malik olsun və fikirlərinin daimi aydın gedişatı nəinki əhəmiyyətsiz, həm də tamamilə absurd təsəvvürləri pozmasın; ən böyük mütəfəkkirlər belə onların dərin təfəkkürünü, müqəddəs və ciddi düşüncələrini qarışdıran bu təəssüratların xəyali, darıxdırıcı və xoşagəlməz xaosundan şikayətləniblər».</w:t>
      </w:r>
    </w:p>
    <w:p>
      <w:r>
        <w:t>Bu ziddiyyətli fikirlərin psixoloji tərəflərini Gilderbrandt daha aydın işıqlandırır, o hesab edir ki, yuxugörmə bəzən bizə mövcudluğumuzun ayıqlıqda bizimçün qapalı olan ən məhrəm guşələrinin dərinliyinə baxmağa imkan verir (s. 55). Eyni məsələyə Kant21 da öz «Antropologiyasında» toxunaraq bildirir ki, yuxugörmə, çox güman ki, bizə ən gizli meyilləri açmaq, bizə kim olduğumuzu və başqa cür tərbiyə olunacağımız halda necə olacağımızı göstərmək üçün mövcuddur. Radeştok (84) deyir ki, yuxugörmə bizə öz-özümüzə etiraf etmək istəmədiyimiz şeyləri açır, ona görə də, biz onu haqsız olaraq yalan və aldadıcı hesab edirik. İ.Y.</w:t>
      </w:r>
    </w:p>
    <w:p>
      <w:r>
        <w:t>Erdman deyir: «Yuxugörmə heç vaxt mənə kiminsə barəsində düşünmək lazım olduğunu açıqlamayıb; ancaq yuxugörmə nə qədər təəccüblü olsa da, dəfələrlə mənə ona necə münasibət bəslədiyimi və onun barəsində nə düşündüyümü göstərib». Eyni fikri Q.Fixte də müdafiə edir: «Yuxugörmələrimizin xarakteri ümumi əhvali-ruhiyyəmizi ayıq halda müşahidə etdiyimizdən daha doğru əks elətdirir». Biz mənəvi şüurumuza yad olan bu meyillərin meydana çıxmasına yalnız yuxugörmələrin ayıq həyatla bağlı və orada cüzi rol oynayan başqa təsəvvürlər üzərində bizə artıq məlum olan hökmranlığı ilə müqayisədə diqqət yetiririk; Benini bu barədə deyir: «Əlbəttə, boğulmuş, tükənmiş hesab etdiyimiz meyillərimiz yenidən doğur. Köhnə və dəfn olunmuş ehtiraslar dirilir. Haqqında düşünmədiyimiz adamlar yuxugörmə obrazlarında zühur edirlər» (s. 149).</w:t>
      </w:r>
    </w:p>
    <w:p>
      <w:r>
        <w:t>Folkelt deyir: «Ayıq şüurda demək olar ki, hiss olunmadan keçən ən böyük ehtimalla heç vaxt yada düşməyəcək təsəvvürlər özlərini tez-tez yuxuda göstərirlər» (s. 105). Burada, nəhayət, onu da xatırlatmaq lazımdır ki, Şleyermaxerin fikrincə, yuxuyagetmənin özü belə arzuolunmaz təsəvvürlərin (obrazların) aşkara çıxmasıyla müşayiət olunur.</w:t>
      </w:r>
    </w:p>
    <w:p>
      <w:r>
        <w:t>Qeyri-əxlaqi və absurd yuxugörmələr zamanı xoşagəlməz hisslər doğuran bütün təsəvvürləri arzuolunmaz təsəvvürlər adlandırmaq olar. Mühüm fərq yalnız ondan ibarətdir ki, əxlaq sahəsindəki arzuolunmaz təsəvvürlər bizim adi təəssüratımıza zidd olmaqla, bəziləri də bizi sadəcə təəccübləndirir. Bu günə qədər hələ heç kəs bu fərqi dərindən və ətraflı araşdırmağa cəhd etməyib.</w:t>
      </w:r>
    </w:p>
    <w:p>
      <w:r>
        <w:t>Yuxugörmədə arzuolunmaz təsəvvürlərin ortaya çıxmasının nə mənası var, etik meyillərə zidd olan gecə görüntülərinin ayıq və xəyala dalan ruhun psixologiyasına nə dəxli var? Burada yeni bir fikir ayrılığını və yeni müxtəlif müəlliflər qrupunu qeyd etmək lazımdır. Gilderbrandtın və tərəfdarlarının fikrincə, məlum gücün ruhun qeyri-əxlaqi hərəkətinə ayıq halda da xas olduğu hökmən etiraf olunmalıdır, lakin əməldə özünü göstərmir və bizə ayıq halda bu meyillərin varlığını etiraf etməyə mane olan şey yuxuda aradan qalxır. Beləliklə, yuxugörmə insanın real mahiyyətini tam olmasa da, qismən aşkarlayır və şüurumuzun ruhumuzun gizli dərinliklərinə yolunu asanlaşdıran vasitələr sırasına daxil deyil. Gildelbrandt yalnız bunun əsasında yuxugörməyə ruhumuzun gizli əxlaqi qüsurlarına diqqətimizi cəlb edən qoruyucu rol verə bilər, yuxugörmə həkimlərin etirafına görə də, şüuru ona qədər hiss olunmadan baş verən fiziki əzablar barədə xəbərdar edir. Spitta çox güman ki, yetişkənlik dövründə mühüm rol oynayan və ayıq həyatda müsbət həyat tərzi keçirmək üçün əlindən gələni edən, günahkar fikirləri hər vəchlə başından qovan, onların inkişafına, xüsusilə də əməldə özünü göstərməsinə imkan verməyən yuxugörən subyektin ehtiras mənbələrini göstərərkən də bunu nəzərdə tuturdu. Bu fikrə müvafiq olaraq biz gün ərzində «boğulan» təsəvvürləri «arzuolunmaz» təsəvvürlər adlandıra və onların ortaya çıxmasına sırf psixi fenomen kimi baxa bilərik.</w:t>
      </w:r>
    </w:p>
    <w:p>
      <w:r>
        <w:t>Digər müəlliflərin rəyinə görə, bizim bu cür nəticələrə gəlməyə haqqımız yoxdur. İessenin fikrincə, yuxugörmədəki, o cümlədən ayıq həyatdakı, qızdırmalı vəziyyətdəki arzuolunmaz təsəvvürlər «dayandırılmış iradi fəaliyyət xarakteri daşıyır və müəyyən dərəcədə də obraz və təsəvvürlərin məcburi yolla mexaniki yenidəntəkrarıdır» (s. 360). Əxlaqsız yuxugörmələr yalnız onu sübut edir ki, guya yatan adam haçansa, bəlkə də, təsadüfən məlum təsəvvürdən xəbərdar olsa da, həmin təsəvvür heç vaxt onun psixikasının tərkib hissəsi olmayıb. Morinin bu haqda fikrilə tanış olduqda onun yuxugörməyə ruhi fəaliyyəti, sadəcə, dağıtmaq üçün onu tərkib hissələrinə parçalamaq xüsusiyyəti verməsindən şübhələnirik. O, insanın bütün əxlaqi hədləri aşdığı yuxugörmələr haqqında deyir: «Bizi danışmağa və hərəkət etməyə sövq edən məhz meyillərimizdir, bu zaman vicdanımız bizi dayandırmasa da, hərdən xəbərdarlıq edir. Mənim nöqsanlarım və qüsurlu meyillərim var. Ayıq vəziyyətdə mən onlarla mübarizə aparmağa çalışıram və çox vaxt onlara nəzarət edə, uymaya bilirəm. Ancaq yuxularımda həmişə onlara uyur, yaxud daha dəqiqi onların verdiyi impuls əsasında hərəkət edərək, nə qorxur, nə də vicdan əzabı çəkirəm. Əlbəttə, yuxugörmənin tərkib hissəsi kimi gözümə görünənlər mənə hiss etdiyim və passiv iradəmin əngəlləməyə belə çalışmadığı meyillər tərəfindən diktə olunur» (s. 113).</w:t>
      </w:r>
    </w:p>
    <w:p>
      <w:r>
        <w:t>Əgər yuxugörmənin yuxu görən subyektdə həqiqətən mövcud olan, ancaq əngəllənmiş, ya da gizlədilmiş əxlaqi meylini açmaq qabiliyyətinə inansaq, Morinin (s. 115) verdiyindən daha parlaq xarakteristika tapmaq mümkün deyil: «İnsan yuxuda özünün tam çılpaqlığı və təbii yoxsulluğu ilə təzahür edir. O, iradəsini tətbiq etməyən kimi, ehtiraslarının oyuncağına çevrilir, halbuki ayıq vəziyyətdə vicdanı, şərəf duyğusu və qorxusu onu bunlardan qoruyur». Başqa bir yerdə (s. 462): «Yuxuda insanı instinktləri özünü göstərir… İnsan yuxu görəndə sanki öz təbii vəziyyətinə qayıdır. Əxz etdiyi ideyalar onun ruhunun dərinliyinə nə qədər az işləyibsə, onlarla razılaşdırılmayan tendensiyalar yuxuda öz təsirini qoruyub saxlayır». Sonra o, nümunə olaraq yuxuda özünü dəfələrlə əsərlərində amansızcasına mübarizə apardığı xurafatın qurbanına çevrildiyini görüb.</w:t>
      </w:r>
    </w:p>
    <w:p>
      <w:r>
        <w:t>Lakin Moridə yuxugörmələrin psixoloji məzmununa dair bütün fikirlərin dəyəri onunla azalır ki, özünün bu qədər düzgün qeyd etdiyi hadisədə yalnız, onun fikrincə, yuxugörmələrə hökmranlıq edən «psixi avtomatizmin» isbatını görür. O bu avtomatizmi psixi fəaliyyətə qarşı qoyur.</w:t>
      </w:r>
    </w:p>
    <w:p>
      <w:r>
        <w:t>Ştriker öz təhlilinin bir yerində deyir: «Yuxugörmə yalnız aldadıcı illüziyalardan ibarət deyil; əgər yatan yuxuda, misalçün, quldurlardan qorxursa, quldurlar xəyali olsa da, qorxu tamamilə real olur». Bu o deməkdir ki, yuxugörmə zamanı affektin inkişafı yuxugörmənin digər elementlərinin payına düşən dəyərləndirmələrə yol açır və qarşımıza yuxuda psixi proseslərdən hansı daha realdır, başqa sözlə, onlardan hansı ayıq haldakı psixi proseslərə daxil olmağa iddia edə bilər sualı çıxır.</w:t>
      </w:r>
    </w:p>
    <w:p>
      <w:r>
        <w:t>g) yuxugörmə nəzəriyyəsi və onun funksiyaları. Yuxugörmə haqqında müəyyən baxış bucağından mümkün qədər çox izahat verməyə çalışan, eyni zamanda yuxugörmənin hər hansı daha geniş hadisəylə münasibətini müəyyənləşdirən mühakiməni yuxugörmə nəzəriyyəsi adlandırmaq olar. Müxtəlif nəzəriyyələr yuxugörmənin bu və ya digər cəhətini ön plana çəkmələrilə fərqlənirlər. Nəzəriyyədən hər hansı müəyyənləşdirilmiş funksiyanın, başqa sözlə, yuxugörmənin faydasının, ya da digər istənilən fəaliyyətinin çıxarılması vacib deyil, lakin bizim teoloji üsula öyrəşmiş təfəkkürümüz yuxugörmənin funksiyalarını diqqətdən kənarda saxlamayan nəzəriyyəyə də, şübhəsiz, daha həssas yanaşacaqdır.</w:t>
      </w:r>
    </w:p>
    <w:p>
      <w:r>
        <w:t>Biz artıq yuxugörmə haqqında nəzəriyyə adına deyilən mənada çox və ya az dərəcədə layiq ola biləcək bir neçə baxışla tanış olmuşuq. Yuxugörmənin insanların hərəkətlərini yönləndirmək üçün tanrılar tərəfindən göndərilməsiylə bağlı qədimi inanclar yuxugörmənin bütün suallarını cavablandıran tam bir yuxugörmə nəzəriyyəsi idi. Yuxugörmə bioloji tədqiqatların obyekti olandan sonra aralarında kifayət qədər yarımçıq və tam olmayan bir sıra yuxugörmə nəzəriyyələri tanıyırıq.</w:t>
      </w:r>
    </w:p>
    <w:p>
      <w:r>
        <w:t>Əgər bütün bu nəzəriyyələrin istisnasız olaraq sadalanmasına iddia etməsək, onları yuxugörmələrdəki ruhi fəaliyyətin iştirak dərəcəsinə və xarakterinə əsasən aşağıdakı qruplara ayırmaq olar.</w:t>
      </w:r>
    </w:p>
    <w:p>
      <w:r>
        <w:t>1. Yuxugörmə zamanı ayıq vəziyyətlə bağlı bütün psixi fəaliyyətin davam etməsini qəbul edən nəzəriyyələr. Bu nəzəriyyənin təmsilçisi Delbefdir. Burada ruh yatmır; onun mexanizmi toxunulmaz olaraq qalır, lakin ayıq vəziyyətdən ayrı şəraitdədir, təbii ki, normal fəaliyyət göstərən ruh, ayıq vəziyyətdəkindən fərqli nəticələr verir. Bu nəzəriyyələr suallar verməyə başlayır ki, onlar yuxunu müstəsna yuxu vəziyyəti şəraiti düşüncəsindən fərqləndirə bilərlərmi?</w:t>
      </w:r>
    </w:p>
    <w:p>
      <w:r>
        <w:t>Bundan başqa, onlar yuxugörmənin funksiyalarına toxunmurlar; onlar insanın niyə yuxu görməsi, ruh aparatının mürəkkəb mexanizminin özüyçün əlverişli olan şəraitə düşdükdə niyə öz işini davam etdirməsi haqqında danışmırlar. Yuxugörməsiz yuxu, ya da üçüncü reaksiya (yuxugörmə şəklində olan reaksiya) əvəzinə yuxunu pozan qıcıqlanmalar nəticəsində baş verən ayılma yeganə məqsədəuyğun reaksiya olaraq qalır.</w:t>
      </w:r>
    </w:p>
    <w:p>
      <w:r>
        <w:t>2. Birincinin əksinə olaraq, yuxugörmə zamanı psixi fəaliyyətin zəifləməsini – assosiasiyaların zəifləməsi və emal olunan materialın azalmasını – etiraf edən nəzəriyyələr. Bu nəzəriyyələrə görə, yuxuya tamamilə başqa, Delbefin verdiyindən fərqli psixoloji xarakteristika verilməlidir. Yuxu ruhun sərhədlərindən çox-çox uzaqlardan gəlir, o yalnız ruhun xarici aləmdən qaynaqlanan hissəsində mövcud deyil, əksinə, həm də onun mexanizminə sirayət edir və onu müvəqqəti olaraq yararsız hala salır. Psixiatrik materialla müqayisə apararaq demək olar ki, birinci nəzəriyyə yuxugörməni paranoya şəklində təsdiq edir, ikinci isə onu ağıldankəmlik kimi təsvir edir.</w:t>
      </w:r>
    </w:p>
    <w:p>
      <w:r>
        <w:t>Yuxugörmə zamanı ruhi fəaliyyətin yalnız yuxunun iflic etdiyi bir hissəsinin təzahür etdiyini qəbul edən nəzəriyyələr həkimlər və ümumiyyətlə elm aləmində daha populyardır.</w:t>
      </w:r>
    </w:p>
    <w:p>
      <w:r>
        <w:t>Ümumiyyətlə nə qədər ki yuxuların yozulmasına maraq var, onları hegemon nəzəriyyələr saymaq olar. Bu nəzəriyyənin ən təhlükəli maddələrdən, hər cür yuxuyozmalardan və başlıcası ziddiyyətlərdən hansı asanlıqla yayına bildiyini də vurğulamaq lazımdır. Çünki ona əsasən, yuxugörmə natamam ayıqlığın (Herbart «Yuxuların psixologiyası» əsərində «tədrici, natamam, eyni zamanda normal ayıqlıq» ifadələrindən istifadə edir) nəticəsidir, o, tədrici ayılmadan tutmuş tam ayılmaya qədər bütün vəziyyətlərin cərgəsinə yuxugörmənin absurdluğu ilə təzahür edən zəifləmiş fəaliyyətindən tutmuş təfəkkürün konsentrasiyasına qədər olan paralel cərgəni qarşı qoya bilər.</w:t>
      </w:r>
    </w:p>
    <w:p>
      <w:r>
        <w:t>Kim fizioloji baxışı daha düzgün, yaxud elmi sayırsa, bu nəzəriyyənin daha yaxşı şərhini Vinsdə tapacaq (s. 43): «Bu durum (donma) səhərə yaxın sona çatır. Beynin ağ maddəsində toplanan yorucu maddələr əhəmiyyətini itirir, parçalanır və ya qanın fasiləsiz dövr edən axını ilə çıxıb gedir. Orada-burada ayrı-ayrı hüceyrə qrupları oyanır və bu arada ətrafdakı hər şey hələ də donmuş vəziyyətdə olur. Bu anda tutqun şüurumuz qarşısına ayrı-ayrı qrupların təcrid olunmuş işi çıxır; bu işə hələ beynin başlıca sferaları assosiasiyalar olan digər hissələrinin nəzarəti çatışmır. Ona görə də, əsasən yaxın keçmişin maddi təsəvvürlərinə uyğun gələn obrazlar xaotik şəkildə bir-birinin ardınca gedir. Xilas olan beyin hüceyrələrinin sayı getdikcə çoxalır və yuxugörmənin absurdluğu tədricən aşağı düşür».</w:t>
      </w:r>
    </w:p>
    <w:p>
      <w:r>
        <w:t>Yuxugörmənin natamam ayıqlıq kimi başa düşülməsinə bütün müasir fizioloq və filosoflarda rast gəlinir. Bu nəzəriyyəni Mori daha ətraflı şərh etmişdir. Onun araşdırmasında tez-tez müəllif sanki ayıq vəziyyətlə yuxunu müəyyən anatomik mərkəzlə birlikdə təsəvvür edir, bu zaman bəlli psixi funksiya və bəlli anatomik sahə onunçün bir-birindən ayrılmazdır. Mən yalnız onu deyə bilərəm ki, natamam ayıqlıq nəzəriyyəsi özünü doğrultsaydı belə, hələ də tam işlənib başa çatdırılmaqdan çox uzaqdır.</w:t>
      </w:r>
    </w:p>
    <w:p>
      <w:r>
        <w:t>Təbii ki, bu anlayışdan çıxış edərək sonuncunun funksiyası haqqında nəsə demək mümkün deyil. Yuxugörmənin durumu və əhəmiyyəti haqqında daha ardıcıl fikirlər Binsə məxsusdur (s. 357): «Bizim müşahidə etdiyimiz bütün faktlar yuxunu maddi, hər zaman faydasız və bir çox hallarda açıq-aşkar ağrılı proses kimi xarakterizə etməyə imkan verir… » Maddi ifadəsinin yuxugörməyə münasibətdə tamamilə xüsusi mənası var. O hər şeydən öncə yuxugörmənin etiologiyasına aiddir, Bins zəhərlər vasitəsilə təcrübə apararaq eksperimental yuxuları tədqiq edərkən bununla xüsusi məşğul olmuşdur. Bu yuxugörmə nəzəriyyələri tamamilə təbii olaraq onun mənşəyinin müstəsna dərəcədə somatik mənbələrdən doğan izahını tələb edir.</w:t>
      </w:r>
    </w:p>
    <w:p>
      <w:r>
        <w:t>İfrat formada ifadə olunan bu nəzəriyyə aşağıdakı mənanı verir: biz qıcıqlanmanı özümüzdən kənarlaşdırıb yuxu vəziyyətinə keçməklə səhərə qədər heç bir yuxugörməyə ehtiyac hiss etmirik.</w:t>
      </w:r>
    </w:p>
    <w:p>
      <w:r>
        <w:t>Bununla belə yuxunu qıcıqlanmadan ayırmaq olmur: qıcıqlanmalar yatana hər yerdən, xaricdən, daxildən, bədəninin ayıq halda heç bir əhəmiyyət vermədiyi bütün hissələrindən gəlir. Bunun sayəsində yuxu pozulur, ruh qismən oyanır və sonra yenidən yuxuya getməyə şad olaraq bir müddət oyanan hissəylə birlikdə fəaliyyətdə olur. Yuxugörmə öz-özlüyündə qıcıqlanmanın səbəb olduğu yuxunu pozan reaksiyadır, amma bu reaksiya son dərəcə artıq və lüzumsuzdur.</w:t>
      </w:r>
    </w:p>
    <w:p>
      <w:r>
        <w:t>Artıq ruhi mexanizmin fəaliyyətinin təzahürü sayılan yuxugörməni maddi proses adlandırmağın başqa mənası da var; elə bunun ardınca da psixi prosesin şərəfli adının inkarı gəlir. Yuxugörməyə tətbiq olunan «musiqi qabiliyyəti olmayan adamın alətin dilləri üzərində gəzən on barmağı» haqqında olduqca köhnə müqayisə yuxugörməyə dəqiq elmdə bir çox hallarda hansı qiymətin verildiyini, bəlkə də, daha əyani göstərir. Bu nəzəriyyə yuxugörməni tamamilə mənasız bir şey qələmə verir, çünki məgər musiqi qabiliyyəti olmayan adamın on barmağı hansısa musiqini ifa edə bilərmi?</w:t>
      </w:r>
    </w:p>
    <w:p>
      <w:r>
        <w:t>Qismən ayıqlıq nəzəriyyəsi artıq çoxdan ciddi etirazlarla qarşılaşıb. Hələ 1830-cu ildə Burdax deyirdi: «Əgər yuxugörmənin natamam oyaqlıq olduğunu qəbul etsək, bununla, əvvəla nə oyaqlıq, nə yuxu izah olunur, ikincisi, yalnız o deyilir ki, bəzi ruhi qüvvələr yuxuda öz fəaliyyətilə məşğuldur, digərləri isə bu zaman sakit vəziyyətdə olur. Lakin bu qeyri-bərabərlik, ümumiyyətlə, bütün həyat boyu müşahidə olunur…» (s. 483).</w:t>
      </w:r>
    </w:p>
    <w:p>
      <w:r>
        <w:t>Robertin 1866-cı ildə yuxugörmə ilə bağlı dediyi son dərəcə maraqlı izahat yuxugörmədə «maddi proses» görən hökmran yuxugörmə nəzəriyyəsilə sıx bağlıdır və onun yuxugörmələrdə faydalı nəticələrlə müşayiət olunan bəlli funksiyaları etiraf etməsi olduqca səmərəlidir. Robert öz nəzəriyyəsinin təməlinə müşahidə etdiyi və bizim yuxugörmənin materialını qiymətləndirərkən üzərində dayandığımız (s. 13) iki faktı qoyur, daha dəqiqi odur ki, insan yuxuda günün ikinci dərəcəli təəssüratlarını tez-tez görürsə, daha əhəmiyyətli və maraqlı olanları olduqca nadir hallarda görür. Robert aşağıdakı situasiyanı şübhəsiz doğru hesab edir: yuxugörməni heç vaxt sonadək düşünülən deyil, necə deyərlər, insanın beynində qurdalanan, ağlından hiss olunmadan, ya da ötəri keçən fikirlər yaradır (s. 10). «Ona görə də, yuxugörmələri bir çox hallarda keçmiş günün yatanın şüuruna tam yerləşməmiş hissi təəssüratları kimi yozmaq olmaz». Təəssüratın yuxugörməyə sızmasının şərti ya onun emal olunarkən pozulmasıdır, ya da o bu emal üçün yetərincə əhəmiyyətsiz olmuşdur.</w:t>
      </w:r>
    </w:p>
    <w:p>
      <w:r>
        <w:t>Yuxugörmə Robert üçün «öz ruhi reaksiyasında şüura çatan ayrılmanın fiziki prosesidir».</w:t>
      </w:r>
    </w:p>
    <w:p>
      <w:r>
        <w:t>Yuxugörmə rüşeym halında ikən boğulan fikirlərin ayrılmasıdır. «Xəyala dalmaq qabiliyyəti əlindən alınmış insan dəli olardı, çünki onun beynində o qədər düşünülməmiş fikirlər və ötəri təəssüratlar yığılardı ki, onların ağırlığından hazır və bütöv halda yaddaşa yerləşmək istəyənlər də sönərdi». Yuxugörmə həddən artıq yüklənmiş beyin üçün qoruyucu ventildir. Yuxugörmə xilasedici və boşaldıcı qüvvəyə malikdir (s. 32).</w:t>
      </w:r>
    </w:p>
    <w:p>
      <w:r>
        <w:t>Yuxugörmənin ruhu hansı şəkildə boşaltdığını Robertdən soruşmaq ağılsızlıq olardı.</w:t>
      </w:r>
    </w:p>
    <w:p>
      <w:r>
        <w:t>Yuxugörmə materialının bu iki xüsusiyyətinin müəllifi hesab edir ki, göründüyü kimi, yuxu zamanı mövcud olmayan təəssüratların sanki somatik yolla bu cür ayrılması baş verir və yuxugörmə psixi prosesə çevrilməyərək, yalnız həmin ayrılmanın əlaməti olur. Ancaq bu ayrılma gecə ruhumuzda baş verən yeganə proses olmur. Robert özü əlavə edir ki, bundan başqa, günün arzuları da, bu ayrılmaya tabe olmayan fikirlər də meydana çıxır, təxəyyüldən alınmış bağlarla bir yekun bütövə bağlanır və beləcə, fantaziyanın hazır məhsulları şəklində yaddaşa yüklənir (s. 23).</w:t>
      </w:r>
    </w:p>
    <w:p>
      <w:r>
        <w:t>Bununla belə, bu nəzəriyyəyə görə, əgər xarici və daxili qıcıqlanmalar daim ruhu oyatmasaydılar, insan ümumiyyətlə, yuxu görməzdi, Robertin fikrincə, yuxugörmənin mənbəyi ruhun özündə, onun həddən artıq yüklənməsindədir və Robert son dərəcə ardıcıl surətdə bildirir ki, yuxugörməni şərtləndirən və fiziki mənada qoyulmuş səbəblər ikinci dərəcəli rol oynayır: onlar yuxugörmənin yaranması üçün ayıq şüurdan alınmış materialın olmadığı beyində yuxugörmə əmələ gətirə bilməz. Lakin qeyd etmək lazımdır ki, yuxuda ruhun dərinliyindən törəyən fantaziya məhsulları sinir qıcıqlanmalarıyla şərtlənə bilər (s. 48). Beləliklə, Robertə görə, yuxugörmə, hər halda, bütövlükdə somatik qıcıqlanmalardan tam asılı deyil; o, psixi proses olmasa da, hər halda, ruhi fəaliyyət aparatında gündəlik somatik prosesdir; o bu aparatın yüklənmədən qorunması, yaxud da, müqayisəli dillə desək, ruhun zibillərdən təmizlənməsi funksiyasını yerinə yetirir.</w:t>
      </w:r>
    </w:p>
    <w:p>
      <w:r>
        <w:t>Öz nəzəriyyəsini yaradan digər müəllif Delaj da yuxugörmələrlə bağlı material seçimində ortaya çıxan xüsusiyyətlərə söykənir; eyni şeylərin anlaşılmasında gözlənilməz gedişatın onu tamamilə başqa son nəticəyə gətirməsi son dərəcə maraqlıdır.</w:t>
      </w:r>
    </w:p>
    <w:p>
      <w:r>
        <w:t>Yaxın adamını itirən Delaj öz təcrübəsindən öyrənir ki, insan adətən yuxuda gündüz onu məşğul edən şeyləri görmür, görsə də, bir müddət sonra, həmin şeyi başqa maraqlar sıxışdırdıqdan sonra görür. Başqaları üzərində apardığı müşahidə onun bu inamını daha da möhkəmləndirir. Delaj gənc ər-arvadların yuxusu barədə maraqlı fikir söyləyir: «Əgər onlar bir-birinə möhkəm vurulublarsa, nikaha və bal ayına qədər bir-birini yuxuda görmürlər, əgər yuxuda sevgi səhnələri görürlərsə, onların qəhrəmanları ya laqeyd olduqları, ya da düşmən münasibət bəslədikləri adamlar olur».</w:t>
      </w:r>
    </w:p>
    <w:p>
      <w:r>
        <w:t>Bəs insan yuxuda nələri görür? Delajın dediyinə görə, yuxugörmələrimizin materialı son günlərin təəssüratlarının parçalarından və qalıqlarından ibarət olur. Yuxularımıza girən hər şeyə, yuxugörməni yaratmağa meyilli hesab etdiyimiz hər şeyə yaxından nəzər salanda «Souvenir, inconscient»-in (qeyri-şüurun hədiyyəsi) dərk olunmayan xatirəsi olduğunu görürük. Ancaq bütün bu təsəvvürlər bir ümumi xarakterik cizgi yaradır: onlar, çox güman ki, ağlımızdansa ruhumuza daha möhkəm toxunan, ya da meydana çıxdıqdan dərhal sonra diqqətimizdən yayınan təəssüratlardan doğur. Təəssüratlar nə qədər az şüurludursa və bununla belə nə qədər güclüdürsə, yuxugörmədə rol oynamaq şansları daha çoxdur.</w:t>
      </w:r>
    </w:p>
    <w:p>
      <w:r>
        <w:t>Delaj da Robert kimi təəssüratların həminki iki kateqoriyasını bir-birindən ayırır: ikinci dərəcəli və yarımçıq. Lakin təəssüratların yuxugörməyə əhəmiyyətsiz olduqları üçün deyil, məhz yarımçıq olduqları üçün daxil olduqlarını düşünərək buradan başqa nəticə çıxarır. İkinci dərəcəli təəssüratlar da müəyyən dərəcədə tam başa çatdırılmayıb. Yuxugörmə roluna zəif və demək olar ki, sezilməyən təəssüratlardansa güclü təəssüratların daha çox şansı var, ancaq onlar emal prosesində təsadüfən iflic olur, ya da qəsdən arxa plana çəkilir. Gün ərzində toplanan psixi enerji təəssüratların boğulması və iflic olmasıyla gecələr yuxuların hərəkətverici qüvvəsinə çevrilir.</w:t>
      </w:r>
    </w:p>
    <w:p>
      <w:r>
        <w:t>Yuxugörmə zamanı psixi cəhətdən boğulmuşlar özünü göstərir. Yazıçı Anatol Frans da eyni fikirdədir («Qırmızı cizgi»): «Gecə gördüklərimiz gündüz təəssüratlarımızın miskin qalıqlarıdır.</w:t>
      </w:r>
    </w:p>
    <w:p>
      <w:r>
        <w:t>Gündüzlər biganə qaldığımız şəxslər gecə revanş götürürlər, xor baxdıqlarımız isə əhəmiyyətli olurlar».</w:t>
      </w:r>
    </w:p>
    <w:p>
      <w:r>
        <w:t>Təəssüf ki, Delajin fikirlərinin gedişatı bu yerdə qırılır; o, sərbəst psixi fəaliyyətə cüzi rol verir və öz yuxugörmə nəzəriyyəsi ilə birlikdə bilavasitə beynin natamam yuxusu haqqında hökmran təlimə yaxınlaşır: «Yuxugörmənin yekununda dolaşıq fikrin hədəfsiz və istiqamətsiz, bu fikrin qarşısına çıxıb, onu durdurmaq üçün intensivliyini yetərincə qoruyan xatirələr üzərində ardıcıl surətdə dayanan əsəri var. Bu xatirələr arasındakı əlaqə yuxunun beyni nə dərəcədə təhrif etməsindən asılı olaraq zəif və qeyri-müəyyən, ya da güclü və sıx ola bilər».</w:t>
      </w:r>
    </w:p>
    <w:p>
      <w:r>
        <w:t>3. Üçüncü qrupa o yuxugörmə nəzəriyyələri aiddir ki, onlar xəyala dalan ruha xüsusi psixi fəaliyyətə meyillilik qabiliyyəti də əlavə edir, halbuki o, ayıq vəziyyətdə ya buna tamamilə qadir deyil, ya da olduqca cüzi dərəcədə qadirdir. Bu qabiliyyətlərin ortaya çıxmasından bütün hallarda yuxugörmənin faydalı funksiyası törəyir. Köhnə psixoloqların yuxugörmə ilə bağlı baxışları əsas etibarilə bu qrupa aiddir. Mən onların yerinə Burdaxın fikrinə istinad etdiyim üçün məmnunam, həmin fikrə görə, yuxugörmə «fərdin gücüylə məhdudlaşmayan, özşüur tərəfindən pozulmayan, özünütəyinlə şərtlənməyən, əksinə, hissiyyat mərkəzlərinin sərbəst oyunları ilə canlı qalan ruhun təbii fəaliyyətidir» (s. 486).</w:t>
      </w:r>
    </w:p>
    <w:p>
      <w:r>
        <w:t>Xüsusi güclərin bu azad oyununu Burdax və başqaları ruhun azad olması və vakansiyaya bənzər gündüz işi üçün yeni qüvvə toplama forması durumunda təsəvvür edirlər. Burdax şair Novalisin yuxugörmə haqqında fikirlərilə razılaşır və ondan sitat gətirir: «Yuxugörmə həyatın yeknəsəqlik və məişət dayağıdır, təxəyyüllə bağlı azad istirahətdir, o, həyatın bütün obrazlarını bir-birinə qarışdırır və yaşlı adamın daimi ciddiliyini şən uşaq oyunu ilə yarımçıq qoyur. Yuxu görməsəydik, yəqin ki, vaxtından əvvəl qocalardıq, ona görə də, yuxugörmə, bəlkə də, bilavasitə yuxarıdan göndərilməsə də, məzara doğru gedən yolda, hər halda, qiymətli hədiyyə, fərəhli yol yoldaşıdır».</w:t>
      </w:r>
    </w:p>
    <w:p>
      <w:r>
        <w:t>Yuxugörmənin təravətləndirici və müalicəvi fəaliyyətini Purkinye daha parlaq işıqlandırır (s. 456): «Bu funksiyanı məhsuldar yuxugörmələr xüsusilə qısqanc şəkildə yerinə yetirir. Bu, təxəyyülün yüngül oyunudur, günün hadisələrilə heç bir əlaqəsi yoxdur. Ruh ayıq həyatın gərgin fəaliyyətini davam etdirmək istəmir, ondan uzaqlaşmaq və dincəlmək istəyir. O bizim ayıq vəziyyətdə yaşadıqlarımızın əksini çağırır. O, kədəri sevinclə, qayğıları ümidlər və parlaq obrazlarla, nifrəti məhəbbət və dostluqla, qorxunu cəsarət və əminliklə müalicə edir; o, şübhələri inam və möhkəm əqidə ilə, əbəs ümidləri arzuların gerçəkləşməsiylə qovur. Yuxu qəlbə gündə ərzində vurulan yaraları sağaldır; onları bitişdirir və yeni qıcıqlanmadan qoruyur. Zamanın şəfaverici fəaliyyəti bununla rahatlıq tapır». Biz yuxunun ruhi həyat üçün iltifat olduğunu hiss edirik və xurafatı hər zaman qidalandıran xalq şüuruna görə, guya yuxugörmə yuxunun öz ən yaxşı ənamlarını göndərdiyi vasitələrdən biridir.</w:t>
      </w:r>
    </w:p>
    <w:p>
      <w:r>
        <w:t>Yuxugörmənin mənşəyinin ruhun yalnız yuxuda sərbəst şəkildə özünü göstərən xüsusi fəaliyyətindən çıxarılmasına daha orijinal və geniş cəhdə 1861-ci ildə Şerner təşəbbüs etmişdir.</w:t>
      </w:r>
    </w:p>
    <w:p>
      <w:r>
        <w:t>Şernerin olduqca ağır və çətin üslubda yazılmış, ona görə də, oxucunu özünə cəlb edə bilməyən canlı məzmunlu kitabı təhlil üçün elə böyük çətinliklər yaratdı ki, Şernerin təlimini bizə daha aydın və sadə şəkildə təqdim edən filosof Filkelpin şərhindən məmnuniyyətlə faydalandıq.</w:t>
      </w:r>
    </w:p>
    <w:p>
      <w:r>
        <w:t>«Mistik qalaqlardan, fikirlərin əzəmət və parıltısı arasından fikrin peyğəmbərcəsinə söylənmiş mənası sızır, ancaq filosofun yolu yenə də aydınlaşmır». Şernerə verilən bu cür qiymətə hətta onun davamçısında da rast gəlinir.</w:t>
      </w:r>
    </w:p>
    <w:p>
      <w:r>
        <w:t>Şerner ruhun bütün qabiliyyətini yuxugörməyə keçirdiyini düşünən müəlliflər sırasına aid deyil. Onun fikrincə, yuxugörmə zamanı mərkəzləşmə, şəxsiyyətin sərbəst enerjisi zəifləyir və bu mərkəzdənqaçma nəticəsində idrak, hissiyyat, arzular və təsəvvürlər dəyişir, ruhi gücün qalığına sırf ruhi xarakter deyil, yalnız mexanizmin özəlliyi xas olur. Buna baxmayaraq, yuxugörmədə ruhun spesifik fəaliyyəti olan fantaziya idrakın hegemonluğundan, bununla da bütün maneə və əngəllərdən azad olaraq qeyri-məhdud hökmranlıq səviyyəsinə çatır. O, ayıq şüurun yaddaşının son dayaqları altında eşələnsə də, onun qırıqları altından ayıq şüurun inşaatına qətiyyən bənzəməyən bir bina ucalır; o, yuxugörmədə yalnız reproduksiya deyil, həm də produksiya rolu oynayır. Onun xüsusiyyətləri yuxugörməyə öz spesifik xarakterini verir. O, mübaliğəyə, miqyas və ölçüdən məhrum hər şeyə meyillidir. Ancaq eyni zamanda, təfəkkürün əngəlləyici kateqoriyasından azad olması sayəsində böyük elastiklik qazanır; o, ruhun bütün həssas oyanmalarına qarşı son dərəcə zirəkdir, o dərhal daxili həyatı xarici psixi əyaniliyə keçirir.</w:t>
      </w:r>
    </w:p>
    <w:p>
      <w:r>
        <w:t>Yuxugörmə fantaziyasının anlayış dilinin qüsuru ondadır ki, o, aşkar təsvirlər çəkdiyini demək istəyir, halbuki burada anlayış zəiflədici təsir göstərməyib, əksinə, son dərəcə sürətlə, güc və əzəmətlə çəkir. Dili nə qədər aydın və dəqiq olmasa da, bunun sayəsində ağır çəkili və az hərəkətli olur. Onun dilinin aydınlığı ona görə xüsusilə çətin olur ki, obyekti onun həqiqi halında ifadə etməyib, həvəslə yad obrazlar seçir, çünki onlar obyektin zəruri tərəfini verə bilirlər.</w:t>
      </w:r>
    </w:p>
    <w:p>
      <w:r>
        <w:t>Fantaziyaların simvolik fəaliyyəti də bununla şərtlənir… Bundan başqa, çox mühüm olan fantaziyaların şeyləri bitkin şəkildə təsvir etməyib, yalnız konturlarını göstərməsidir. Ona görə də, onun rəssamlığı hansısa dahiyanə ilham təəssüratı doğurur. Lakin fantaziya predmetin sadə təsviri üzərində dayanmır: o yuxu görən adamın «mən»ini az və ya çox dərəcədə həmin predmetlə birləşdirməyə və bununla fəaliyyəti təsvir etməyə daxili ehtiyac hiss edir. Öz obyektilə görmə qavrayışları olan yuxugörmə, məsələn, küçəyə tökülmüş qızıl sikkələr təsvir edir; subyekt onları yığır, sevinir və özüylə aparır.</w:t>
      </w:r>
    </w:p>
    <w:p>
      <w:r>
        <w:t>Fantaziyanın istifadə etdiyi material, Şernerin fikrincə, öz bədii materialı etibarilə ayıq şüur üçün dumanlı olan üzvi fiziki qıcıqlanmalardan ibarətdir (s. 23-ə bax), odur ki, yuxugörmənin mənbələri və oyandırıcıları ilə bağlı Şernerin son dərəcə fantastik nəzəriyyəsi ilə Vundtun və digər fizioloqların son dərəcə ayıq təlimi, bir-birinə iki antipod kimi ümumiyyətlə zidd olan təlimlər, burada tamamilə üst-üstə düşür. Ancaq eyni zamanda fizioloji təlimə uyğun olaraq, daxili fiziki qıcıqlanmalara qarşı olan ruhi reaksiya hansısa müvafiq təsəvvürlər nəticəsində tükənir, bu təsəvvürlər sonradan bəzi digər təsəvvürləri assosiasiya yoluyla köməyə çağırır. Şernerin fikrincə, fiziki qıcıqlanmalar ruha öz fantastik məqsədlərində istifadə etmək üçün yalnız material verir. Şernerə görə, yuxugörmənin əmələ gəlməsi yalnız onun başqalarının baxışlarından gizləndiyi yerdə başlayır.</w:t>
      </w:r>
    </w:p>
    <w:p>
      <w:r>
        <w:t>Yuxugörmə fantaziyasının fiziki qıcıqlanmalarla birgə törədiyini məqsədəuyğun adlandırmaq olmaz. O onlarla təhlükəli oyun oynayır və yuxugörməyə hər hansı plastik simvolikanın gəldiyi üzvi mənbədir. Hətta Şerner Folkelt və başqalarına əksinə hesab edir ki, yuxugörmə bütövlükdə orqanizm üçün ən çox sevilən simvoldur. Bu simvol evdir. Lakin xoşbəxtlikdən o öz obrazları üçün bu simvola bağlı deyil; o, ayrı-ayrı orqanları təsvir etmək üçün saysız-hesabsız evlər, misalçün, bağırsaqlardan gələn qıcıqlanmaya ifadə vermək üçün uzun küçələr çəkə bilər. Başqa bir vaxt evin ayrı-ayrı hissələrini bədənin ayrı-ayrı hissələri təsvir edə bilər, məsələn, baş ağrısının səbəb olduğu yuxugörmədə evin tavanı (hörümçəklərlə örtülmüş şəkildə təqdim olunan) başı simvolizə edə bilər.</w:t>
      </w:r>
    </w:p>
    <w:p>
      <w:r>
        <w:t>Biz «ev» simvolundan ayrılaraq bədənin qıcıqlanma göndərən hissələrinin əks etdirilməsi üçün istifadə olunan digər müxtəlif predmetlər görürük. «Məsələn, ağ ciyərləri parlaq alovu olan qızarmış soba, ürəyi boş yeşik və qutular, sidik kisəsini yumru deşilmiş predmetlər simvolizə edə bilər. Yuxugörmə zamanı cinsi orqanlarında ağrı hiss edən kişilər küçədən klarnetin yuxarı hissəsini, yanında tənbəki çubuğu və kürk tapdıqlarını görə bilərlər. Klarnet və çubuq penisi əks etdirir, kürk isə tükdür. Analoji yuxugörmədə qadınlar ensiz qasıq nahiyəsini darısqal həyət, uşaqlıq yolunu isə hansısa kişiyə məktub aparmaq üçün getməli olduqları yapışqan-sürüşkən cığır şəklində görə bilərlər» (Folkelt, s. 39)23. Xüsusilə əhəmiyyətli olan odur ki, fiziki qıcıqlanmayla bağlı olan belə yuxugörmənin sonunda, necə deyərlər, fantaziyanın üstü açılır və yatanın gözləri qarşısında ağrıyan orqan, ya da onların funksiyası canlanır. Misalçün, diş ağrısının səbəb olduğu yuxugörmə adətən yatanın dişlərini ağzından çıxarmasıyla başa çatır.</w:t>
      </w:r>
    </w:p>
    <w:p>
      <w:r>
        <w:t>Lakin yuxugörmə zamanı fantaziya yalnız qıcıq doğuran orqanın formasına diqqət göstərməyə də bilər. O, simvolizasiya obyekti kimi həmin orqanın məzmunundan da istifadə edə bilər. Məsələn, bağırsaqdakı ağrının səbəb olduğu yuxugörmə palçıqlı küçələri əks etdirə bilər.</w:t>
      </w:r>
    </w:p>
    <w:p>
      <w:r>
        <w:t>Ya da qıcıqlanmanın özü onun xarakteri şəklində simvolik əks oluna, yaxud da, ən nəhayət, yatan öz vəziyyətinin simvolizasiyası ilə konkret əlaqəyə girə bilər. Məsələn, ağrılı qıcıqlanmalar zamanı yuxuda görürük ki, qudurmuş itlə, ya da vəhşi öküzlə mübarizə aparırıq, yaxud seksual yuxugörmə zamanı qadın lüt kişinin onu izlədiyini görür. Fantaziyanın bədii boyalarının zənginliyini nəzərə almasaq belə, fantaziyanın simvolizə fəaliyyəti hər bir yuxugörmənin mərkəzi gücü olaraq qalır. Folkelt bu fantaziyanın mahiyyətinə nüfuz etməyə və bu özünəməxsus fəaliyyətdə onun yerini fəlsəfi ideyalar sistemində göstərməyə öz gözəl kitabında cəhd etmişdir, lakin bu kitab fəlsəfi sistemləri dərk etməyə hazırlığı olmayanlar üçün az anlaşıqlıdır.</w:t>
      </w:r>
    </w:p>
    <w:p>
      <w:r>
        <w:t>Şernerin fikrincə, yuxugörmədə fantaziyaları simvolizə edən fəaliyyətin heç bir faydalı funksiyası yoxdur. Ruh xəyala dalaraq sərəncamında olan qıcıqlanmalarla oynayır. Bu oyunun təhlükəli olduğunu güman etmək olar, ancaq eyni zamanda Şernerin nəzəriyyəsi ilə ətraflı tanışlığımızın hər hansı mənası varmı sualını da vermək olar: axı bu nəzəriyyənin sərbəstliyi və azadlığı hər hansı elmi tədqiqatın qaydalarından daha çox nəzərə çarpır. Burada Şernerin təliminə qarşı hər hansı tənqidi müdaxilənin qarşısını almaq tamamilə yerinə düşərdi. Bu təlim insanın, yuxugörmələrə çoxlu diqqət sərf edən və öz təbiəti etibarilə ruhi fəaliyyətlə bağlı dumanlı məsələlər araşdırmağa son dərəcə meyilli olan insanın öz yuxusundan aldığı təəssüratlara söykənir. Onun təlimi min illər boyu insanlar üçün sirr olaraq qalan, eyni zamanda maraqlı olan, ciddi və dəqiq elmlərin mahiyyətini tam inkar etməkdən başqa heç nə əlavə edə bilmədiyini etiraf etdiyi şeyləri şərh edir. Nəhayət, səmimi olaraq bildirək ki, biz özümüz də o fikirdə olmuşuq ki, yuxugörmənin mahiyyətini izah etmək istərkən hər cür fantastikadan yayınmaq çətin ki mümkün olsun. Fantastikanın hətta qanqlioz hüceyrələri də mövcuddur; səhifə 66-da ayıq və dəqiq tədqiqatçı Binsdən gətirilən və beyin qabığının yatmış hüceyrələr qrupu arasından sürətlə keçən oyanış Avrorasını əks etdirən sitat fantastikadan və Şernerin yozum cəhdlərindən geri qalmır. Bundan sonra Şernerin cəhdinin arxasında çox sayda reallıqların gizləndiyini göstərəcəyimə ümid edirəm. Ancaq bunlar son dərəcə qeyri-müəyyəndir və yuxugörmə nəzəriyyəsinin iddia edə biləcəyi ümumilik xarakterindən məhrumdur. Hələliksə Şernerin yuxugörmə nəzəriyyəsi öz tibbi ziddiyyətləri ilə bizə yuxugörmə probleminin həllinin hazırda daha hansı ifrat uclar arasında tərəddüd etdiyini göstərməlidir.</w:t>
      </w:r>
    </w:p>
    <w:p>
      <w:r>
        <w:t>h) Yuxugörmə ilə ruhi xəstəlik arasındakı əlaqə. Yuxugörmənin ruhi pozuntulara qarşı münasibətindən danışarkən bunları nəzərdə tutmaq olar: 1. Etioloji və kliniki qarşılıqlı münasibətlər, məsələn, əgər yuxugörmə psixiotik durumu əvəz edirsə, onun başlanğıcı olursa və ya ondan sonra qalırsa; 2. Ruhi pozuntu halında yuxugörmənin məruz qaldığı dəyişikliklər; 3.</w:t>
      </w:r>
    </w:p>
    <w:p>
      <w:r>
        <w:t>Yuxugörmə ilə psixoz arasındakı daxili qarşılıqlı əlaqə, daxili yaxınlığı göstərən analogiya. Hər iki sırada mövcud olan hadisələr arasındakı bu müxtəlif qarşılıqlı əlaqələr əvvəllər də olmuşdur, hazırda isə Spittanın, Radeştokun, Morinin, Tissyenin göstərdiyi elmi ədəbiyyatdan göründüyü kimi, həkimlərin sevimli mövzusudur. Bu yaxınlarda Sant-de-Sankti də bu duruma diqqət yetirmişdir. Bu əlaqələrin mahiyyətini şərh edən sonrakı müəlliflər bunlardır: Fere, İdeler, Laqos, Pişon, Reji, Vespa, Hissler, Katsodovski, Paşantoni və başqalarıdır.</w:t>
      </w:r>
    </w:p>
    <w:p>
      <w:r>
        <w:t>Bu məsələyə ötəri toxunmaq bizə kifayət edir24.</w:t>
      </w:r>
    </w:p>
    <w:p>
      <w:r>
        <w:t>Yuxugörmələrlə psixozlar arasındakı etioloji və klinik əlaqələr haqqında müqəddimə olaraq növbəti müşahidəmi göstərmək istəyirəm. Qonbaum hesab edir ki, (Kraussda) dəliliyin ilk işartısı dəhşətli kabusla müşayiət olunan yuxugörmədə əmələ gəlir və başlıca fikir həmin yuxugörmə ilə əlaqədar olur. Paranoiklər üzərində analoji müşahidələr aparan Sant-de-Sankti yuxugörmələri onlardan bəziləri üçün «dəliliyin əsil müəyyənləşdirici səbəbi» sayır. Psixoz məzmununda sərsəm ideya olan yuxugörmədən dərhal sonra da yarana bilər, hələ də şübhə doğuran əvvəlki yuxular sayəsində asta-asta da inkişaf edə bilər. Hadisələrdən birində de Sankti bu oyandırıcı yuxugörmələrə yüngül isterik tutmaları, sonra isə qorxuducu melanxolik durumları da qoşur. Fere (Tissyedə) isterik ifliclə nəticələnən bir yuxugörmə haqqında məlumat vermişdir.</w:t>
      </w:r>
    </w:p>
    <w:p>
      <w:r>
        <w:t>Burada yuxugörmə qarşımıza ruhi pozuntu keyfiyyətində çıxır, halbuki ruhi pozuntunun yuxugörmə zamanı ilk dəfə qarşımıza çıxdığını söyləsək, tamamilə haqlı olarıq. Başqa misallarda yuxugörmə xəstəlik simptomları daşıyır, yaxud psixoz elə yuxugörmə ilə məhdudlaşır. Belə ki, Tomayerin diqqət etdiyi qorxulu yuxugörmələr epilepsiya tutmalarının ekvivalenti sayılmalıdır.</w:t>
      </w:r>
    </w:p>
    <w:p>
      <w:r>
        <w:t>Allison (Radehtokda) gecələr ortaya çıxan ruhi xəstəlikdən (nocturnal insanity) bəhs etmişdir, bu xəstəlik zamanı gündüzlər subyekt tamamilə sağlam olur, ancaq gecələr müntəzəm olaraq hallüsinasiyalar yaşayır, qəzəbli tutmalar keçirir və s. Analoji müşahidələrə de Sanktidə (əyyaşın paranoik yuxugörmələri, onun həyat yoldaşını xəyanətdə ittiham edən səslər) və Tissyedə də rast gəlirik. Tissye yeni dövrə aid xeyli sayda müşahidə göstərir ki, onlardakı patoloji xarakterli hərəkətlər yuxugörmələrlə izah olunur. Gilsenin göstərdiyi bir hadisədə yuxu növbələşən dəliliklə əvəz olunur. Heç bir şübhə yoxdur ki, vaxt gələcək həkimlər yuxugörmələrin psixologiyası ilə yanaşı onun psixopatologiyası ilə də maraqlanacaqlar25.</w:t>
      </w:r>
    </w:p>
    <w:p>
      <w:r>
        <w:t>Ruhi xəstəlikdən sağalma hallarında xüsusilə aydın şəkildə müşahidə olunur ki, tam sağlam halda yuxugörmələr gündüzlər psixoz xarakteri daşıyır. Məlum olduğu kimi, bu hadisəyə ilk diqqət yetirən Qreqori (Kraussda) olmuşdur. Makarionun (Tissyedə) haqqında xəbər verdiyi bir manyak, tam sağaldıqdan bir həftə sonra yuxugörmə zamanı öz xəstəliyinin simptomlarını yaşayıb.</w:t>
      </w:r>
    </w:p>
    <w:p>
      <w:r>
        <w:t>Yuxugörmələrin ruhi xəstəliklər zamanı məruz qaldığı dəyişikliklər haqqında mötəbər bilgilər hələ də azdır. Bunun əksinə, yuxugörmə ilə ruhi pozuntu arasındakı daxili oxşarlıq, hər iki hadisədə üst-üstə düşən cəhətlər alimlərin diqqətini çoxdan çəkmişdir. Morinin fikrincə, ilk dəfə bu haqda Kabanis özünün «Rapports du physique et du moral» əsərində yazmış, ondan sonra Lelyu, Mori və xüsusilə də Men de Biran bu məsələyə toxunmuşlar. Lakin çox ehtimall ki, bu müqayisənin tarixi daha qədimdir. Radeştok bu məsələni şərh etdiyi fəsldə yuxugörmə ilə dəlilik arasındakı analogiyalar haqqında xeyli sitatlar gətirmişdir. Kant bir yerdə deyir: «Dəli ilə ayıq halda yuxu görən adam eyni şeydir». Krauss: «Dəlilik ayıq halda yuxu görməkdir». Şopenhauer yuxugörməni qısamüddətli dəlilik, dəliliyi isə uzunmüddətli yuxugörmə adlandırır. Gigen delirium-u yuxunun deyil, xəstəliyin əmələ gətirdiyi yuxugörmə adlandırır. Vundt «Fizioloji psixologiya» əsərində deyir: «Doğrudan da biz yuxuda dəlixanalarda müşahidə etdiyimiz, demək olar ki, hər şeyi yaşaya bilərik».</w:t>
      </w:r>
    </w:p>
    <w:p>
      <w:r>
        <w:t>Bu bənzərliyin əsasında dayanan ayrı-ayrı əlamətləri Spitta (həm də Mori) aşağıdakı şəkildə təsnif edir: 1) özşüurun yoxa çıxması, bunun nəticəsində qeyri-şüuri vəziyyətin yaranması, yəni təəccübün mümkünsüzlüyü, mənəvi şüurun yoxluğu; 2) hissiyyat orqanlarının qavrama qabiliyyətinin dəyişməsi: yuxugörmədə zəifləmə və ruhi pozuntu halında ümumiyyətlə son dərəcə yüksəlmə; 3) təsəvvürlərin öz aralarında müstəsna dərəcədə assosiasiya və reproduksiya qanunları üzrə birləşməsi, başqa sözlə, cərgələrin avtomatik surətdə əmələ gəlməsi; buradan təsəvvürlər arasındakı münasibətlərin qeyri-proporsionallığı (şişirtmələr, fantaziyalar) və bütün bunlardan doğan şəxsiyyət dəyişikliyi (çevrilməsi), bəzənsə xarakter özəlliyi (təhrif olunma) meydana çıxır.</w:t>
      </w:r>
    </w:p>
    <w:p>
      <w:r>
        <w:t>Radeştok bura material əsasında analogiya da əlavə edir: «Eşitmə, görmə və ümumi hissiyyat sferasında hallüsinasiyaların və illüziyaların çoxluğu müşahidə olunur. Elementlərin çox az olması yuxugörmələrdəki kimi iy və dadbilmə hissləri yaradır. Xəstədə də yatanda olduğu kimi uzaq keçmiş haqqında xatirələr yaranır; yatan və xəstə şəxs ayıq və sağlam adama çoxdan unudulmuş kimi gələn şeyləri xatırlayır». Yuxugörmə ilə psixozun analogiyası öz mahiyyətini ailəvi oxşarlıqda taparaq, mimikalara, sifətin ən xırda detallarına qədər uzanır.</w:t>
      </w:r>
    </w:p>
    <w:p>
      <w:r>
        <w:t>«Yuxugörmə fiziki və ruhi xəstəlikdən əziyyət çəkən üçün gerçəklikdə əlçatmaz olanları açır: özünü yaxşı hiss etmə və xoşbəxtlik; beləcə, ruhi xəstə üçün xoşbəxt və işıqlı mənzərələr, əzəmət və zənginlik təsvir olunur. Xəyalən rifaha qovuşmaq və arzuları həyata keçirmək (onlardan imtina etmək dəliliyin psixoloji bazisi olardı) çox vaxt deliriyanın məzmununu yaradır.</w:t>
      </w:r>
    </w:p>
    <w:p>
      <w:r>
        <w:t>Əziz övladını itirmiş qadına analıq səadəti bəxş olunur; müflis olmuş adam dəhşətli dərəcədə varlanır; aldadılmış qız zərif məhəbbət hiss edir».</w:t>
      </w:r>
    </w:p>
    <w:p>
      <w:r>
        <w:t>(Bu yerdə Radeştok qısa şəkildə arzuların həyata keçməsində yuxugörmə və psixoz üçün ümumi elementi görən Qrizingerin (s. 111) fikirlərini şərh edir. Şəxsi müşahidələrim mənə göstərdi ki, yuxugörmənin və psixoz psixoloji nəzəriyyəsinin açarını məhz burada axtarmaq lazımdır).</w:t>
      </w:r>
    </w:p>
    <w:p>
      <w:r>
        <w:t>«Fikirlərin qəribə kombinasiyası və mühakimənin zəifliyi əsas etibarilə yuxugörmə və dəliliyi xarakterizə edir. Ayıq şüura absurd görünən şəxsi ruhi fəaliyyətin şişirdilməsinə hər ikisində rast gəlinir; yuxugörmə zamanı təsəvvürlərin tez-tələsik dəyişməsinə psixozdakı ideya sıçrayışı uyğun gəlir. Hər ikisində zaman anlayışı yoxdur. Yuxugörmə zamanı şəxsiyyətin bölünməsi, idrakın, misalçün, iki nəfərə aid olması, onlardan birinin «mən» rolunda olması qarabasma paranoyalarındakı məlum şəxsiyyət bölünməsinə tam müvafiqdir. Yatan adam da öz səsini başqasının tələffüzündə eşidir. Hətta daimi sayıqlama ideyaları üçün stereotip şəkildə təkrarlanan yuxugörmələrdə (reve obsedant) analogiya da var. Sağaldıqdan sonra xəstələr tez-tez xəstəliyin onlara daim ağır yuxu kimi gəldiyini söyləyirlər; onlar hətta deyirlər ki, xəstəlik zamanı elə bil daim yuxuda olublar və yuxu görüblər”.</w:t>
      </w:r>
    </w:p>
    <w:p>
      <w:r>
        <w:t>Bundan sonra Radeştokun özünün və başqa müəlliflərin fikirlərini «dəliliyi anormal xəstəlik olaraq normal yuxugörmə vəziyyətinin mütəmadi təkrarlanmasının artması hesab etmək lazımdır» kimi xülasə etdiyinə təəccüblənmək lazım deyil (s. 228).</w:t>
      </w:r>
    </w:p>
    <w:p>
      <w:r>
        <w:t>Bu analizin köməyi ilə mümkün olduğundan daha dərini, bəlkə də, Kraussun yuxugörmə ilə dəliliyin qohumluğunu etioloji cəhətdən (daha doğrusu, qıcıqlandırıcı mənbələrin uyğunluğu ilə) əsaslandırmağa cəhd etməsidir. Onun fikrincə, hər iki element üçün ümumi olan, artıq eşitdiyimiz kimi, üzvi cəhətdən şərtləndirilmiş hissdir, bütün orqanların duyğularından doğan ümumi hissiyyatdır (Moridə Peyseyə bax, s. 52).</w:t>
      </w:r>
    </w:p>
    <w:p>
      <w:r>
        <w:t>Yuxugörmə ilə ruhi pozuntunun uyğunluğunun geniş, xarakter detallarına qədər uzanması yuxugörməylə bağlı tibbi nəzəriyyənin daha möhkəm əsaslarına aiddir, həmin əsaslara görə yuxugörmə faydasız bir prosesdir və ruhi fəaliyyətin zəifləməsinin göstəricisidir. Lakin ruhi pozuntunun araşdırılmasından yuxugörmənin bitkin yozumunu gözləmək olmaz; ruhi pozuntular zamanı idrakımızın hansı bərbad durumda olduğunu onsuz da bilirik. Lakin yuxugörmənin fərqli şəkildə qavranmasını, yəqin ki, bizim ruhi pozuntunun daxili mexanizminə baxışlarımız da şərtləndirəcək. Ona görə də, haqlı olaraq deyə bilərik ki, yuxugörmə müəmmasını çözməyə çalışanda, psixozların da sirrini aydınlaşdırmağa cəhd edirik.</w:t>
      </w:r>
    </w:p>
    <w:p>
      <w:r>
        <w:t>Birinci nəşrin işıq üzü görməsindən başlayaraq ikinciyə qədər niyə yuxugörmə problemi ilə əlaqədar ədəbiyyatın nəzərdən keçirilməsini təklif etmədiyimə aydınlıq gətirməliyəm. Bəlkə də, özümə haqq qazandırmağım oxucuya lüzumsuz görünəcək; buna baxmayaraq, buna müstəsna dərəcə əməl etmişəm. Məni ədəbiyyatda yuxugörmə problemini nəzərdən keçirməyə sövq edən motivlər haqqında bu fəsildə danışılıb və bəlkə də bu işin davam etdirilməsi mənə fövqəladə zəhmət bahasına başa gəlsə də, çox az fayda gətirə bilər. Hazırda haqqında danışdığım doqquz illik zaman fasiləsi nə təcrübi material toplamağa, nə də yuxugörmə probleminin anlaşılmasıyla bağlı yeni baxışların formalaşmasına yeni və dəyərli heç bir şey gətirmədi. Mənim işim digər çoxsaylı elmi işlər arasında toxunulmamış qaldı; o, necə deyərlər, yuxugörmə tədqiqatçılarının da elə böyük marağına səbəb olmadı, bununla da onlar insana xas olan ən sarsıdıcı örnəyi – yeni olan hər şeyi inkar etməyi – göstərmiş oldular. «Les savants ne sont pas curieux» – deyib dahi masqaraçı Anatol Frans. Əgər elmdə revanş hüququ varsa, o halda mənim də kitabımın ilk nəşri çap olunandan sonra meydana çıxan ədəbiyyata biganə qalmağa haqqım var. Elmi jurnallarda ortaya çıxan azsaylı məqalələr bu cür ədəbsizlik və qanmazlıqlarla doludur ki, mən bunlara yalnız öz kitabımın bir də oxunmasını tövsiyə etməklə cavab verə bilərəm. Bəlkə də, onlardan bu kitabı ilk dəfə oxumalarını xahiş etmək lazımdır!</w:t>
      </w:r>
    </w:p>
    <w:p>
      <w:r>
        <w:t>Psixoanalitik müalicə üsulu tətbiq edən həkimlərin və başqalarının işlərində mənim göstərişlərimə uyğun yozulmuş çox sayda yuxugörmə örnəkləri çap olunub. Bu işlər mənim tezislərimin arqumentasiyası çərçivəsindən kənara çıxdığından onları gəldiyi nəticələri öz şərhimə əlavə etmişəm. Bu kitabın sonundakı ikinci ədəbiyyat göstəricisində bu kitabın ilk nəşrindən etibarən çap olunan bütün mühüm əsərlər var. Sant-de Sanktinin yuxugörmələr haqqındakı və işıq üzü görən kimi alman dilinə tərcümə olunan geniş əsəri vaxt baxımından mənim «Yuxuların yozumu» kitabımla üst-üstə düşdü, ona görə də, mən ondan italyan müəllifin mənim kitabımdan istifadə etdiyi qədər az yararlanmışam. Bundan başqa, təəssüflə qeyd etməliyəm ki, adı çəkilən əsərdəki fikirlər o qədər yoxsuldur ki, hər hansı konkret problemi belə ortaya qoya bilmir.</w:t>
      </w:r>
    </w:p>
    <w:p>
      <w:r>
        <w:t>Yuxugörmə probleminə yanaşmada mənim baxışlarıma yaxın olan yalnız iki əsərin adını çəkə bilərəm. V.Flissenin psixi həyat təzahürləri əsasında kəşf etdiyi bioloji dövriliyi yaymağa çalışan (23-28 gün aralığında) gənc filosof Q. Svoboda, yeri gəlmişkən, öz fantastik əsərində bu açarla yuxugörmənin də sirrini açmışdır (H. Swoboda, Die Perioden des menschliche Organismus, 1904). Onun əsərində yuxugörmənin mənası çox az şeyə müncər olunur: onların məzmunu bu gecə birinci və ya neçənci dəfə göstərilən bioloji mərhələlərdən birini başa çatdıran xatirələrin bir-birinə uyğun gəlməsiylə izah olunur. Müəllifin şəxsi məlumatı əvvəlcə məni onun özünün öz əsərinə ciddi yanaşmadığı qənaətinə gəlməyə məcbur etdi. Lakin demə yanılmışam; başqa bir yerdə Svobodanın fikirlərilə bağlı sonuncu fikrimi təsdiqləməyən bir neçə müşahidəmi misal gətirəcəyəm. Mənimçün son dərəcə gözlənilməz hadisə isə yuxugörmənin başa düşülməsində mahiyyətcə mənimkinə daha çox uyğun olan yanaşmayla qarşılaşmağım oldu. Bu əsərin meydana çıxdığı zaman onun mənim kitabımın təsiri altında yazılmasını tamamilə istisna edir; ona görə də, bütün ədəbiyyat içərisində mənim yuxugörmə təlimimin mahiyyəti ilə üst-üstə düşən bu əsərin müstəqil düşüncəli müəllifini alqışlamalıyam. Baxışlarıma bənzər fikirlərlə rastlaşdığım kitab 1900-cu ildə Linkuesin «Realistin fantaziyaları» adıyla ikinci dəfə nəşr olunub.</w:t>
      </w:r>
    </w:p>
    <w:p>
      <w:r>
        <w:t>Əlavələr (1914). Yuxarıda göstərilənlər 1909-cu ildə yazılmışdır. O vaxtdan, əlbəttə, vəziyyət dəyişmişdir; mənim «Yuxuların yozumu» əsərim artıq ədəbiyyat haqqında susmur. Lakin yeni şərait yuxugörmə problemi məsələlərilə bağlı elmi ədəbiyyat haqqında yuxarıda verdiyim məlumatın davam etdirilməsini mənimçün mümkünsüz edir. «Yuxuların yozumu» müəlliflərin ən müxtəlif şəkildə dəyərləndirdikləri bir çox yeni tezis və problemlər irəli sürmüşdür. Lakin mən həmin müəlliflərin istinad etdiyi öz baxışlarımı şərh etməzdən öncə bu əsərlərə münasibət bildirə bilmərəm. Ona görə də, ortaya çıxan bu ən yeni ədəbiyyatda mənə dəyərli görünən fikirləri aşağıda gəldiyim nəticələrlə əlaqəli şəkildə şərh etmişəm.</w:t>
      </w:r>
    </w:p>
    <w:p>
      <w:pPr>
        <w:pStyle w:val="Heading1"/>
      </w:pPr>
      <w:r>
        <w:t>II. Yuxuların yozulma üsulu. Yuxuların təhlili örnəyi</w:t>
      </w:r>
    </w:p>
    <w:p>
      <w:r>
        <w:t>Kitabıma verdiyim ad özü yuxugörmə anlayışını hansı ənənə ilə bağladığım haqda məlumat verir. Mən qarşıma yuxuların yozulmasının mümkünlüyünü göstərmək məqsədi qoymuşdum və problemin işıqlandırılmasına əlavələr mənə yalnız əsil məsələni həll etmək üçün lazımdır. Yuxugörmənin yozulmasının mümkünlüyünü güman etməklə mən yuxugörmələr haqqında hökmran olan təlimlə, ümumiyyətlə Şernerin təlimi istisna olmaqla bütün təlimlərlə dərhal ziddiyyətə girmiş oluram, çünki «yuxugörməni yozmaq» onun «mənasını» açmaq, onu elə bir şeylə əvəz etməkdir ki, həmin tam hüquqlu və tam dəyərli halqa kimi ruhi prosesimizin ümumi zəncirinə daxil ola bilsin. Artıq gördüyümüz kimi, yuxugörməylə bağlı elmi nəzəriyyələrə yuxuların yozulması problemi daxil deyil, çünki yuxugörmə onlarda. ümumiyyətlə, ruhi akt yox, təkcə somatik prosesdir. Əks halda yuxugörməyə, demək olar ki, həmişə geniş publikanın nəzər nöqtəsindən baxılır. Geniş kütlə yuxugörməni anlaşılmaz və absurd hesab etsə də, qeyri-ardıcıl olmağı özünün haqqı hesab edir, lakin yuxugörmələrin arxasında olan hər hansı mənanı inkar etməyə də qərar verə bilmir. Qeyri-müəyyən ön duyğunu rəhbər tutan kütlə yuxugörmənin, hər halda, müəyyən mənası olduğunu güman edir, bəlkə də, bu gizlidir, başqa bir fikri prosesi əvəz edir və bu gizli mənanı çözmək üçün həmin əvəzetmənin doğru açılmasının zəruriliyinə inanır.</w:t>
      </w:r>
    </w:p>
    <w:p>
      <w:r>
        <w:t>Ona görə də, geniş kütlə həmişə yuxugörmələri «yozmağa» çalışmış və bu zaman mahiyyət etibarilə fərqli olan iki üsuldan istifadə etmişdir. Bu üsullardan birincisi yuxugörmənin məzmununu bütöv şəkildə nəzərdən keçirir və onu daha aydın olan, müəyyən mənada analoji məzmunla əvəz etməyə çalışır. Bu yuxugörmələrin simvolik yozumudur; o, yəqin ki, elə lap başdan iflasa uğrayır və həmin yuxugörmələr anlaşılmaz olmaqla bərabər, həm də qarışıq və xaotik görünür. Bibliyadakı Yusifin fironun yuxularını yozarkən eyni üsuldan istifadə etməsi buna misaldır. Yeddi kök inəyin ardınca onları yeyən yeddi arıq inəyin gəlməsi Misirdə baş verəcək yeddiillik aclığın qabaqcadan xəbər verilməsinin simvolik əvəzlənməsidir, bu illər bolluq illərində hər şeyi udacaq26. Poetik fantaziyaların yaratdığı süni yuxugörmələrin əksəriyyəti bu tipli simvolik yozumlar üçün nəzərdə tutulur, çünki onlar şairin fikirlərini pərdələnmiş, yuxularımızın məlum xüsusiyyətlərinə uyğunlaşdırılmış şəkildə ifadə edir. Yazıçı İensenin «Qradiva» novellasında təsadüfən çox məharətlə uydurulmuş bir neçə süni yuxugörmə tapdım, onları sanki müəllif uydurmamış, həqiqətən real şəxs görmüşdü.</w:t>
      </w:r>
    </w:p>
    <w:p>
      <w:r>
        <w:t>Yazıçı sualıma cavab olaraq bəyan etdi ki, təlimimlə tanış deyil. Mən araşdırmamın yazıçının yaradıcılığı ilə uyğun gəlməsindən yuxugörmə təhlillərimin doğruluğunu isbat etmək üçün istifadə etdim (mənim «Qradiva»da V.İensenin sayıqlama və yuxuları» broşürümə baxın, rusca tərcüməsinə «Həyat və ruh» (1912) nəşrində baxın). Yuxugörmənin guya gələcəklə maraqlanması, gələcəyi görə bilməsi fikri əvvəllər yuxugörməyə sırınan peyğəmbərlik rolunun qalığıdır və sonradan yuxugörmədə gələcək zamana aid edilən mənanın simvolik yozumunu oyadan motivə çevrilir.</w:t>
      </w:r>
    </w:p>
    <w:p>
      <w:r>
        <w:t>Bu simvolik yozuma necə yol tapmaq olar? Bu barədə, yəqin ki, heç bir dəqiq söz söyləmək olmaz. Uğur müdriklikdən, subyektin bilavasitə intuisiyasından asılıdır, buna görə də, yuxugörmələrin rəmzlər vasitəsilə yozulması aydındır ki, tamamilə xüsusi istedadla bağlı olan incəsənətdən asılıdır. Aristotelin fikrincə, yuxuları ən düzgün şəkildə bənzərlikləri ən yaxşı tuta bilən adam yoza bilər; çünki yuxugörmə obrazları suda əks olunan obrazlara bənzəyir, tərpənəndə təhrif olunur və onları hamıdan yaxşı həqiqəti təhrif olunmuş şəkildə anlaya bilənlər tapa bilər (Byuşenşyuts, s. 65). Ancaq yuxuların yozulmasının digər populyar üsulu bundan uzaqdır. Bu üsulu «şifrələmə» adlandırmaq olar, çünki bu üsul yuxugörməyə özünəməxsus şərti bir şifrə kimi yanaşır, həmin şifrəyə görə hər bir əlamət əvvəlcədən hazırlanmış açarla mənası və mahiyyəti hamıya bəlli olan başqa bir əlamətlə əvəz oluna bilər. Məsələn, mən yuxuda məktub, onun ardınca dəfn mərasimi və sairə gördüm: «yuxuyozma» kitabına baxıram, «məktub» – «xiffət» mənası, «dəfn mərasimi» isə «nişanlanma» və başqa mənalar verir. Bundan sonra bu anlayışları əlaqələndirmək və gələcəklə bağlamaq, əlbəttə, məndən asılıdır. Bu şifrələmənin onun mexanikliyini müəyyən dərəcədə düzəldən maraqlı variantı Daltisli Artemidorun yuxu yozumları haqqında əsəridir. Eramızın təxminən ikinci yüzilliyinin əvvəllərində anadan olan Daltisli Artemidordan bizə yunan-roma aləmində yuxuların yozulmasının araşdırılmasıyla bağlı olduqca bitkin və mükəmməl bir araşdırma qalıb. Hompersin qeyd etdiyinə görə, o, yuxuların yozumunu müşahidə və təcrübə əsasında həyata keçirir, onun yozma sənəti digər aldadıcı üsullardan fərqlənirdi. Hompersin şərhinə görə, onun sənətinin prinsipi magiya, assosiasiya prinsipi ilə eynidir. Yuxugörmə elementi xatırlatdığı mənanı verir. O, yuxuyozana nə xatırladırsa, o da başa düşülür. Sərbəstliyin və etibarsızlığın tükənməz mənbəyi eyni yuxugörmə elementinin bir yozumçuya bir, digərinə isə tamamilə başqa şeyi xatırlatması faktındadır. Bundan sonra şərh edəcəyim texnika antik texnikadan bu yeganə mühüm məqamla fərqlənir: o, yozma işini yuxugörənin özündən tələb edir. Bu texnika yuxugörmənin bu və ya digər elementilə bağlı, yuxuyozanın deyil, yuxugörənin ağlına gələn şeyə diqqət yetirir. Missioner Tfinkditin (Anthropos, 1913), ən yeni məlumatlarına görə, Şərqin müasir yuxuyozanları da yozumda yuxugörənin iştirakına böyük əhəmiyyət verirlər. Bir şahid Messopotomiyalı ərəb yuxuyozanlar haqqında deyir: «Yuxugörmənin mənasını yaxşı izah etmək üçün, ən ağıllı yuxuyozanlar yuxunu yaxşı yozmaq üçün onlara müraciət edən şəxsin bütün təfərrüatlar haqqında yaxşıca sorğu-suala tutulmasını zəruri sayırlar. Yuxuyozanlar bütün suallarına cavab almayana qədər izahat verməkdən imtina edirlər».</w:t>
      </w:r>
    </w:p>
    <w:p>
      <w:r>
        <w:t>Bu suallar içərisində hər zaman ailənin yaxın üzvlərilə (valideynlər, arvad, uşaqlar) bağlı ətraflı məlumatları aydınlaşdıran suallar, o cümlədən tipik «yuxudan əvvəl cinsi əlaqədə olmusunuzmu?» sualı olur. – «Yuxugörmənin yozumunun əsas ideyası – yuxunun məzmununu onun əksilə dəyişməkdir».</w:t>
      </w:r>
    </w:p>
    <w:p>
      <w:r>
        <w:t>Burada yalnız yuxunun məzmunu deyil, yuxugörənin özünün şəxsiyyəti və həyat şəraiti də nəzərə alınır, belə ki, yuxugörməyə aid eyni element zəngin, evli və natiq bir insan üçün bir, yoxsul, subay və tacir olan digəri üçün başqa məna kəsb edir. Bu üsulun ən mühüm cəhəti yuxunun bütövlükdə deyil, ayrı-ayrı elementlər şəklində yozulmasıdır, sanki yuxugörmə hər bir hissəsinə xüsusi əhəmiyyət verilən konqlomeratdır. Bu üsulun yaramasının əsas səbəbi, təbii ki, rabitəsiz, dolaşıq yuxulardır. Doktor Alf Robitzek mənim diqqətimi Şərq yuxuyozma kitablarına yönəldir (onlarla müqayisədə bizimkilər miskin yamsılamadır), bu kitablarda yuxugörmənin elementləri daha çox sözlərin oxşarlığı və səs tərkibinin bənzərliyinə görə yozulur27. Bu analogiya dilimizə tərcümə edildikdə, şübhəsiz, mənasını itirir və nəticədə bizim xalq yuxuyozma kitablarındakı yozumlar qəribə görünür. Qədim Şərq mədəniyyətindəki bu möhtəşəm söz oyunu ilə bağlı Hüqo Vinkler daha ətraflı danışır. Yuxuların yozumuna dair qədim dövrdən bizə qədər gəlib çatmış daha parlaq nümunə söz oyununa əsaslanır. Artemide xəbər verir (s. 255): «Aristandr makedoniyalı İsgəndərə onun yuxusunu çox uğurla yozdu. O, Tiri mühasirəyə alanda şəhərin inadlı mübarizəsindən dilxor olub, yuxusunda qalxanının üzərində rəqs edən Satiri (yunan əsatirində: şərab və kef allahı, Vakxın əyyaşlıq yoldaşı) görüb; Aristandr təsadüfən Tirin yaxınlığında, suriyalılara qalib gələn kralın məiyyəti arasında imiş. O, «satir» (Zatupos) sözünü tərkib hissələrinə ayırıb (Za n fupos), kralın mühasirəni səylə aparıb, şəhəri almasına kömək edir.</w:t>
      </w:r>
    </w:p>
    <w:p>
      <w:r>
        <w:t>(Satupos – «Tirin sənin»)”. Beləliklə, yuxugörmə öz sözlü ifadəsilə o qədər sıx bağlıdır ki, Ferensi tamamilə haqlı olaraq hər bir dilin öz yuxugörmə dili olduğunu qeyd edir. Adətən yuxugörmə başqa dillərə tərcümə olunmur və mənə də elə gəlir ki, bu kitaba bənzər kitab da başqa dillərə tərcümə oluna bilməz. Buna baxmayaraq, doktor A.A.Brillyu «Yuxuların yozumunu» Nyu-Yorkda ingilis dilinə çevirə bilib (London, 1913, George Alien amp; Co, Ltd), psixoanalitiklər doktor Hollos və doktor Ferensi macar tərcüməsi üzərində işləməyə başlayıblar (1918).</w:t>
      </w:r>
    </w:p>
    <w:p>
      <w:r>
        <w:t>Mövzunun elmi cəhətdən nəzərdən keçirilməsi üçün populyar olan hər iki yuxuyozma üsulunun yaramadığı, əlbəttə, aşkardır. Simvolik üsul tətbiq olunmaq üçün son dərəcə məhdud imkanlara malikdir və ümumi rola az və ya çox dərəcədə iddia edə bilməz. Şifrləmə üsulunda isə hər şey «açarın», «yuxuyozma kitabının» etibarlı mənbə olmasına istiqamətlənib, buna isə, təbii ki, heç bir təminat yoxdur. İstər-istəməz filosof və psixiatrlarla razılaşaraq yuxuları yozmaq problemindən imtina etmək istəyir, buna lüzumsuz və qeyri-real bir iş kimi baxırsan. Bu kitabı bitirdikdən sonra əlimə Ştrumpfın yuxugörmənin mənasız olmadığını və yozula biləcəyini sübut etmək məsələsində mənimlə eyni qənaətdə olan əsəri düşdü. Lakin yozma onda alleqoriyalı simvolikanın köməyi ilə, bu üsulun ümumi tətbiqinin zəmanəti olmadan həyata keçirilir. Ancaq mən tamamilə başqa fikirdəyəm. Mən əmin oldum ki, burada yenə qarşımıza çıxan öncül məsələlərdən biri xalq inancının həqiqətə müasir elmi mühakimələrdən daha yaxın olmasıdır.</w:t>
      </w:r>
    </w:p>
    <w:p>
      <w:r>
        <w:t>Yuxugörmənin həqiqətən önəmli olduğunu və onun elmi cəhətdən yozulmasının mümkünlüyünü təsdiq etməyi özümə borc bilirəm. Bu nəticəyə aşağıdakı yolla gəlmişəm.</w:t>
      </w:r>
    </w:p>
    <w:p>
      <w:r>
        <w:t>Uzun illərdir ki, müalicə məqsədilə bir çox psixopatoloji hadisələri, isterik fobiyaları, beyindən çıxmayan təsəvvürləri və s. öyrənirəm. Cozef Breyerin23 bir mühüm məlumatı əsasında əmin oldum ki, xəstəlik simptomları kimi qəbul olunmuş belə təzahürlərin açılması və bərpa olunması bir-biriylə üst-üstə düşür (Breuer und Freud. Sludien iiber Hysteric, Wien. 1895, 3. Aufl. 1916). Bu tipli patoloji hadisəni xəstənin ruhi həyatından qaynaqlanan ayrı-ayrı elementlərlə əlaqələndirməyə nail olanda bununla da o aradan qalxır və xəstə ondan qurtulur.</w:t>
      </w:r>
    </w:p>
    <w:p>
      <w:r>
        <w:t>Bizim digər terapevtik cəhdlərimizin gücsüzlüyü və bu durumun müəmmalığı halında mən hədəfə çatmaq yolundakı çoxsaylı çətinliklərə baxmayaraq, Breyerin açdığı yolla getməyi məqsədəuyğun saydım. Bu üsulun texnikasının sonda necə formalaşması, çalışmalarımın nəticəsinin necə olduğu barədə sonra danışmaq imkanımız olacaq. Həmin psixoanalitik məşğələlər zamanı mən yuxugörmələrin yozumu ilə qarşılaşdım. Bu məsələylə bağlı ortaya çıxan bütün duyğu və düşüncələrini mənə danışmağa məcbur etdiyim pasiyentlər mənə öz yuxularını danışdılar və bununla göstərdilər ki, yuxugörmə həmin patoloji ideyalardan xatirələrin dərinliyinə uzanan psixoloji zəncirdə qapanıb qala bilər. Artıq yuxugörmənin özünü simptom kimi nəzərdən keçirmək və ona da sonuncuya tətbiq olunan eyni yozma üsulunu tətbiq etmək çətin deyildi29.</w:t>
      </w:r>
    </w:p>
    <w:p>
      <w:r>
        <w:t>Bununçün, əlbəttə, xəstənin məlum psixi hazırlığı zəruridir. Ondan iki şey tələb olunur: onun psixi xatirələrinə diqqətin artırılması və tənqidin aradan qaldırılması (bunun köməyilə o adətən beynində yaranan fikirlərin seçimini aparır). Öz-özünü diqqətlə müşahidə edə bilməsi üçün sakit vəziyyətdə olması və gözlərini yumması məqsədəuyğundur; qavranılan fikir və duyğularla bağlı tənqidin aradan qaldırılması xüsusilə vacibdir. Ona demək lazımdır ki, psixoanalizin uğuru onun beynindən keçən və ona əhəmiyyətsiz, absurd, ya da mövzuya dəxli olmayan kimi görünən fikirləri boğmağa cəhd etməyən hər şeyi görməsində və xəbər verməsindədir; ona görə ki, o, yuxugörmənin, beyninə girən fikrin və sairənin arzu etdiyi yozumunu tapa bilmədiyi təqdirdə məhz bu tənqid mühüm rol oynayardı.</w:t>
      </w:r>
    </w:p>
    <w:p>
      <w:r>
        <w:t>Psixoanalitik məşğələlər zamanı düşünən insanın psixi strukturunun özündəki psixi prosesləri müşahidə edən adamın psixi strukturundan tamamilə fərqli olduğuna diqqət etmişəm.</w:t>
      </w:r>
    </w:p>
    <w:p>
      <w:r>
        <w:t>İnsan düşünən zaman psixi proses ən diqqətlə müşahidə etdiyindən daha böyük rol oynayır, bunu fikrə qərq olmuş insanın gərilmiş fizianomiyası və hətta alnının qırışları da göstərir, amma əksinə, özünü müşahidə edən subyektin mimikası sakit olur. Hər iki halda güclü diqqət tələb olunur, ancaq insan adi halda düşünərkən tənqidi qoruyur, onun sayəsində qavradığı fikirlərin bir hissəsini kənara atır, ya da saxlayır və beləliklə, bəlkə də, yaranmağa başlayan həmin fikirlərin gedişatını izləmir: digər fikirləri o ümumiyyətlə qavramır, çünki onlar qavranılana qədər boğulur. Bunun əksinə, özünü müşahidə edən yalnız tənqidi boğmağa çalışır; əgər buna nail ola bilirsə, saysız-hesabsız fikirləri dərk etməyə başlayır, əks təqdirdə həmin fikirlər dərk olunmamış qala bilərdi. Bu yolla alınmış materialın köməyilə patoloji ideyalar, eyni zamanda yuxugörmələr izah oluna bilər. Beləliklə, aydındır ki, burada söhbət psixi durumun hazırlanmasından gedir, bu durum psixi enerji (hərəkətli diqqət) bölgüsü baxımından yatma (həm də hipnoz) vəziyyəti ilə bir qədər oxşardır. Yatan zaman «arzuolunmaz təsəvvürlər» bizim təsəvvürlərimizə təsir göstərən sərbəst (yəqin ki, həm də tənqidi) prosesin zəifləməsiylə birlikdə zahirə çıxır. Bu zəifləmənin səbəbi kimi biz adi «yorulmanı» göstəririk; meydana çıxan «arzuolunmaz təsəvvürlər» eşitmə və görmə obrazlarına çevrilir. (Şleyermaxerin və digərlərinin qeydlərinə bax. S. 34). Q.Zilberger təsəvvürlərin görmə obrazlarına çevrilməsini şəxsi müşahidə etməsi əsasında yuxuların yozulması üçün mühüm materiallar əldə etmişdir (Jahrbuch der Psychoanalyse I və II, 1809 və digər.). Yuxugörmələrin və patoloji ideyaların analiz olunduğu durumlarda bilərəkdən və məqsədli şəkildə fəallıqdan imtina edir, meydana çıxan öz təsəvvür xarakterini qoruyub saxlayan (yatma durumunda fərqi də elə bundadır) arzuolunmaz fikirlərin diqqətlə izlənilməsi üçün saxlanan psixi enerjidən (ya da onun bir hissəsindən) istifadə edir. Beləliklə, «arzuolunmaz» təsəvvürlər «arzuolunan» təsəvvürlərə çevrilir.</w:t>
      </w:r>
    </w:p>
    <w:p>
      <w:r>
        <w:t>Burada tənqidi aradan qaldırılmış fikirlərin xəyali «sərbəst axını» ilə bağlı tələb mexanizmi çoxları üçün son dərəcə çətindir. «Arzuolunmaz fikirlər» adətən onların zahirə çıxmasına mane olan güclü müqavimətə səbəb olur. Ancaq bizim böyük mütəfəkkir şairimiz Fr.</w:t>
      </w:r>
    </w:p>
    <w:p>
      <w:r>
        <w:t>Şillerə inansaq, eyni proses poetik yaradıcılıq üçün də zəruridir. Otto Rankın verdiyi məlumata əsasən, Şiller Kernerlə yazışmalarının birində dostunun şikayətinə onun qeyri-kafi qabiliyyəti ilə cavab verir: «Belə şikayətlərin səbəbi, mənə elə gəlir ki, sənin ağılının sənin təxəyyülünü buna məcbur etməsidir. Mən burada bir fikir söyləyib, ona müqayisəylə qüvvət verəcəyəm. Əgər ağıl ortaya çıxan fikirləri sanki onların niyyətini izləyərək son dərəcə kəskin tənqid edirsə, məncə, bu ziyanlıdır. İdeya öz təcrid olunmuş durumunda, bəlkə də, son dərəcə miskin və təhlükəlidir, ancaq digər şeylərlə və özündən sonra gələnlərlə birlikdə o, fövqəladə dərəcədə əhəmiyyətli ola bilər; bu və ya digər ideyalarla, ayrı-ayrılıqda eyni cür əhəmiyyətsiz ideyalarla o, fikirlərin çox maraqlı və əhəmiyyətli gedişatını əks etdirə bilər. Əgər ideya yerdə qalanlarla birlikdə nəzərdən keçirilənədək ağıl onu qoruyub saxlaya bilmirsə, bütün bunlar haqqında mühakimə yürüdə bilməz. Bunun əksinə, yaradıcı başdakı ağıl keşikçiləri qapıdan götürür, ideyalar nizamsız şəkildə axdıqdan sonra onlara göz atır, hamısını birlikdə nəzərdən keçirir. Siz, cənab tənqidçilər, anidən gələn dəlilikdən utanır və qorxursunuz, ancaq bu hər bir yaradıcı ağılda müşahidə olunur və düşünən sənətkarı xəyalpərəstdən onun müddəti fərqləndirir. Sizin səmərəsizlikdən şikayətləriniz də buradan qaynaqlanır: siz fikirləri həddindən artıq erkən aradan qaldırır və həddindən artıq ciddi şəkildə çeşidlərə ayırırsınız» (1 dekabr, 1788-ci il tarixli məktub).</w:t>
      </w:r>
    </w:p>
    <w:p>
      <w:r>
        <w:t>Ancaq buna baxmayaraq, «keşikçilərin ağlın qapısından bu cür götürülməsi», Şillerin təbirincə desək, özünü tənqidsiz özünümüşahidə vəziyyətinə salmaq qətiyyən çətin deyil.</w:t>
      </w:r>
    </w:p>
    <w:p>
      <w:r>
        <w:t>Mənim pasiyentlərimin əksəriyyəti bu çətinliklərə ilk göstərişlərdən sonra üstün gələ birlər; mənim özümçün də bu elə bir xüsusi çətinlik törətmir, xüsusilə də, öz fikirlərimi yazanda.</w:t>
      </w:r>
    </w:p>
    <w:p>
      <w:r>
        <w:t>Tənqidi fəaliyyəti beləcə zəifləyən, eyni zamanda özünümüşahidənin intensivliyini artıran psixi enerji sonda pasiyentin diqqətinin yönəlməli olduğu mövzudan asılı olaraq əhəmiyyətli dərəcədə tərəddüd edir.</w:t>
      </w:r>
    </w:p>
    <w:p>
      <w:r>
        <w:t>Bu üsulun tətbiqi zamanı ilk addım öyrədir ki, diqqət obyekti olaraq yuxugörməni bütövlükdə deyil, onun məzmununun ayrı-ayrı elementlərini götürmək lazımdır. Əgər təcrübəsiz pasiyentdən «Bu yuxunu görməyinizə nə səbəb olub?» soruşsam, o adətən öz əqli üfüqündə heç nə tapa bilməyəcək; odur ki, yuxunu ayrı-ayrı hissələrə bölməli oluram və o hər bir hissəyə aid xeyli fikir söyləyir ki, bu fikirləri yuxugörmənin bu elementlərinin «gizli fikirləri» hesab etmək olar. Mənim yuxuları yozma üsulum bu ilkin vacib şərti ilə artıq populyar, tarixi və əfsanəvi simvollaşdırma üsulundan fərqlənir və digər üsul olan «şifrələmə» metoduna yaxınlaşır. O da sonuncu kimi, en masse yox, on detail yozma deməkdir: sonuncu kimi o da yuxugörməni əvvəldən axıra qədər psixi hadisələrin konqlomeratı kimi götürür.</w:t>
      </w:r>
    </w:p>
    <w:p>
      <w:r>
        <w:t>index Əsəb xəstələrinə tətbiq etdiyim psixoanalizlərim zamanı, yəqin ki, bir neçə min yuxugörmə yozmalı olmuşam, ancaq yuxuları yozmanın texnikası və mahiyyətinə giriş üçün burada bu materialdan istifadə etmirəm. Bu yuxugörmələrin nevropatların yuxusu olduğu və sağlam adamların yuxuları ilə analogiya aparmağa imkan vermədiyinin mənə irad tutulacağını bir kənara qoyub, onlara müraciət etməməyimin başqa səbəbindən danışmaq istəyirəm. Bu yuxugörmələrin aid olduğu mövzu, əlbəttə ki, hər zaman bu nevrozun əsaslandığı xəstəlik tarixidir. Buna görə də, hər bir yuxugörmə üçün həddən artıq geniş yayılmış ön informasiya və psixonevrozun mahiyyəti, etioloji şərtlərilə tanışlıq tələb olunur; bütün bunlar yüksək dərəcədə maraqlıdır, ancaq, yəqin ki, bizim fikrimizi yuxugörmə probleminin özünün həllindən uzaqlaşdırardı. Mənim məqsədim isə, əksinə, yuxuları yozmaqla daha çətin və mürəkkəb olan nevroz psixologiyasının həllinə zəmin hazırlamaqdan ibarətdir. Əgər əsəb xəstələrinin yuxugörmələrindən, öz başlıca materialımdan imtina edirəmsə, onda başqa materialla bağlı həddən artıq inadkar olmamağa haqqım var. Mənə yalnız sağlam adamların təsadüfən danışdığı və yuxugörmə problemi ilə bağlı ədəbiyyatdan tapdığım yuxular qalır. Təəssüf ki, bütün bu yuxugörmələr analizdən məhrumdur, bunsuz isə mən yuxugörmənin mənasını aça bilmərəm.</w:t>
      </w:r>
    </w:p>
    <w:p>
      <w:r>
        <w:t>Mənim üsulum populyar olan şifrələmə metodu qədər rahat deyil, çünki şifrələmə üsulu yuxugörmələrin məzmununu daimi açar vasitəsilə açır; mən, əksinə, müxtəlif adamların fərqli şəraitlərdə gördüyü eyni yuxuların tamamilə fərqli mənalar verə biləcəyinə hazıram30. Bütün bunlara görə, mən daha zəngin və rahat material kimi öz şəxsi yuxularımdan istifadə etməyə çalışıram; əvvəla bunlar kifayət qədər normal bir şəxsiyyətin yuxularıdır, ikincisi də, gündəlik həyatın ən müxtəlif sahələrinə toxunur. Oxucular belə «öz analizin» etibarlılığına şübhə edə bilərlər. Burada, əlbəttə, bir qədər sərbəstlik istisna olunmur. Lakin mənim fikrimcə, özünümüşahidə başqalarını müşahidə etməkdən qat-qat rahat və məqsədəuyğundur; özünüanalizin yuxugörmələrin yozulmasında hansı rolu oynadığını bütün hallarda müəyyənləşdirməyə cəhd etmək olar. Digər əhəmiyyətli və böyük çətinliyi öz daxilimdə aşmalı oldum. İnsan öz ruhi həyatının intim təfərrüatlarını açmaqla bağlı anlaşılan qorxu hiss edir: həmişə ətrafdakıların anlayışsızlığı ilə qarşılaşmaq riski var. Ancaq bu qorxunu dəf etmək lazımdır. «Hər bir psixoloq, – Delbef yazır, – öz zəifliyini etiraf etməlidir, əgər bu etiraf ona hər hansı problemi açmağa imkan verirsə». Mənə elə gəlir ki, oxucuda da intim təfərrüatlarla bağlı əvvəl yaranan maraq tezliklə öz yerini müstəsna olaraq bununla işıqlanan psixoloji problemin dərinliklərinə verəcək.</w:t>
      </w:r>
    </w:p>
    <w:p>
      <w:r>
        <w:t>Ona görə də, öz yozma üsulumu şəxsi yuxularımdan birini misal gətirərək izah edəcəyəm.</w:t>
      </w:r>
    </w:p>
    <w:p>
      <w:r>
        <w:t>Hər bir belə yuxunun ilkin informasiyaya ehtiyacı var. Oxucudan mənim maraqlarımı özününkünə çevirməsi və mənimlə birlikdə həyatımın təfərrüatlarına baş vurması üçün bir neçə dəqiqəsini xahiş edəcəyəm, çünki belə bir zəruri köçürməni yuxugörmənin gizli mənasına maraq tələb edir.</w:t>
      </w:r>
    </w:p>
    <w:p>
      <w:r>
        <w:t>İlkin informasiya: 1895-ci ilin yayında mənimlə və ailəmlə sıx dostluq edən bir gənc xanımı psixoanalizə cəlb etməli oldum. Tamamilə aydındır ki, münasibətlərin bu cür qarışması həkim, xüsusilə də psixoterapevt üçün hər cür xoşagəlməz hadisələrin mənbəyi ola bilər.</w:t>
      </w:r>
    </w:p>
    <w:p>
      <w:r>
        <w:t>Həkimin şəxsi marağı onun nüfuzundan daha əhəmiyyətlidir. Uğursuzluq yaxın pasiyentlərlə dostluğa son qoya bilər. Mənim müalicəm qismən uğurla nəticələndi, xəstəm isterik qorxudan qurtuldu, ancaq bütün somatik simptomlardan xilas ola bilmədi. O zaman mən isteriyanın tam başa çatdığını bildirən əlamətlərdən tamamilə əmin deyildim, ona görə də, pasiyentimə qəbuledilməz görünən «çözüm» təklif etdim. Onunla fikrimiz üst-üstə düşmədiyindən yayın ortasında müalicəni dayandırmalı olduq. Günlərin bir günü gənc bir həmkarım yanıma gəldi, o, yaxın dostlarımdan biriydi, bu yaxınlarda pasiyentim İrmanın və ailəsinin qonağı olmuşdu.</w:t>
      </w:r>
    </w:p>
    <w:p>
      <w:r>
        <w:t>Dostumdan İrmanın necə olduğunu soruşdum və cavab belə oldu: qismən yaxşıdır, amma tam yox. Dostum Ottonun bu sözləri yaxşı yadımdadır, çünki onların deyiliş tonu məni əsəbiləşdirmişdi. Mənə elə gəldi ki, bu sözlərdə qınaq var, yəni guya mən pasiyentə həddən artıq çox şey vəd etmişəm. Müalicəmdən xoşlanmadıqlarını artıq çoxdan hiss etdiyim pasiyentimin doğmalarının mənə qarşı olan xəyali qərəzlərini Ottoya izah etdim. Lakin ovqatım təlx və kifayət qədər dumanlı olsa da, heç nəylə büruzə vermirdim. O axşam İrmanın xəstəliyinin yetərincə ətraflı tarixçəsini yazdım, onu özümə bəraət qazandırmaq üçün bizim ümumi dostumuz və son dərəcə məşhur həkim doktor M.-ə verəcəkdim. Elə həmin gecə (daha doğrusu, səhərə yaxın) aşağıdakı yuxunu gördüm və oyanan kimi dərhal yazdım.</w:t>
      </w:r>
    </w:p>
    <w:p>
      <w:r>
        <w:t>1895-ci il 23/24 iyulda gördüyüm yuxu.</w:t>
      </w:r>
    </w:p>
    <w:p>
      <w:r>
        <w:t>Böyük bir zalda çoxlu qonaq qəbul edirik. İrma da onların arasındadır. Mən onun qolundan tutub sanki yazdığı məktuba cavab vermək istəyirəm və onu mənim «çözümümü» qəbul etmədiyinə görə qınayıram. Ona deyirəm: «Əgər hələ də ağrın varsa, bunun günahı özündədir». O cavab verir: «Kaş ki boğazımın, mədəmin və qarnımın necə ağrıdığını biləydin, məni əməlli-başlı qıc edir». Mən qorxub ona baxıram. Onun rəngi ağarıb, sifəti şişib. Ağlıma gəlir ki, bəlkə də hansısa üzvi xəstəliyini sezməmişəm. Onu pəncərənin qarşısına aparıb, boğazına baxıram. O, taxma dişləri olan bütün qadınlar kimi yüngülcə müqavimət göstərir. Öz-özümə düşünürəm ki, axı bütün bunlar ona qətiyyən lazım deyil. O, ağzını açır, mən əvvəlcə ağ böyük ləkə görürəm, bir az arxada isə burun boşluğuna oxşayan şiş var; mən onun bozumtul qabığını görürəm. Dərhal doktor M.-i çağırıram, o müayinəni təkrarlayıb, təsdiqləyir… Doktor M.-in görkəmi həmişəkindən tamamilə fərqlidir. Çox solğundur, axsayır və nədənsə saqqalı da yoxdur… Dostum Otto artıq mənim yanımda dayanıb, dostum Leopold isə İrmanın ağ ciyərlərini yoxlayır və deyir: «Onda sol aşağı tərəfdə zəifləmə var». O həm də sol çiyindəki infiltrasiyanı (1) süzülmə, sızma; 2) orqanizmin hüceyrə və toxumalarına yad maddələrin keçməsi və orada toplanması) göstərir (əynindəki paltara baxmayaraq, bunu mən də onun kimi hiss edirəm)… M.</w:t>
      </w:r>
    </w:p>
    <w:p>
      <w:r>
        <w:t>deyir: «Bu, şübhəsiz infeksiyadır. Ancaq eybi yoxdur, onda dizenteriya olacaq və zəhər gəlib töküləcək… » İnfeksiyanın haradan qaynaqlandığını biz də dərhal anlayırıq. Bu yaxınlarda xəstə özünü pis hiss edərkən dostum Otto ona propila, propilen… propilen turşusu… trimetilamin (onun formulunu gözlərim önündə açıq-aydın görürəm) vurub… Belə iynəni düşünmədən vurmaq olmaz… Çox güman ki, şpris də tam təmiz olmayıb31.</w:t>
      </w:r>
    </w:p>
    <w:p>
      <w:r>
        <w:t>Bu yuxunun başqaları qarşısında bir üstünlüyü var. Yuxunun ötən günün hansı hadisəsi ilə bağlılığı, hansı mövzuya aid olduğu dərhal aydın olur. Ottonun İrmanın səhhəti ilə bağlı verdiyi informasiya, axşamdan xeyli keçənədək onun xəstəlik tarixçəsini yazmağım mənim ruhi fəaliyyətimi yuxu zamanı da məşğul edib. Buna baxmayaraq, ilkin məlumatla və yuxunun məzmunu ilə tanış olmayan heç kəs mənim yuxumun nə məna verdiyini tapa bilməz. Bunu heç mən özüm də bilmirəm. Yuxuda İrmanın mənə söylədiyi xəstəlik simptomlarına təəccüb edirəm, çünki həmin simptomlar mənim müalicə etdiklərimə qətiyyən oxşamır. Mən propilen turşusu iynəsi haqda mənasız ideyaya və doktor M.-in təsəllisinə gülümsəyirəm. Yuxunun sonu mənə əvvəlindən dumanlı və anlaşılmaz gəlir. Bütün bunları yozmaq üçün, təfərrüatlı analizdən istifadə edirəm.</w:t>
      </w:r>
    </w:p>
    <w:p>
      <w:r>
        <w:t>Analiz: Böyük zalda qəbul etdiyimiz çoxlu qonaq. Biz o yay Belvyu küçəsində kiçik təpənin üzərindəki bir evdə yaşayırdıq. Ev bir vaxtlar restoran olub, ona görə də otaqları çox hündürdür və zala oxşayır. Bütün bunlar bu evdə mənim yuxuma arvadımın doğum gününə bir neçə gün qalmış girib. Gündüz arvadım mənə dedi ki, doğum günü çoxlu qonaqlarımız olacaq, İrma da gələcək. Mənim yuxum həmin sözlərdən istifadə edib: arvadımın doğum günü, çoxlu adam, onların arasında olan İrma, biz qonaqları Belvyudakı evin böyük zalında qəbul edirik.</w:t>
      </w:r>
    </w:p>
    <w:p>
      <w:r>
        <w:t>Mən İrmanı mənim «çözümümü» qəbul etməməkdə qınayıram: ona deyirəm: «Əgər hələ də ağrın varsa, bunun günahı özündədir». Bunu ona ayıqlıqda da deyə bilərdim, bəlkə də, demişəm. O zaman o fikirdəydim (sonradan fikrimi dəyişdim) ki, mənim vəzifəm xəstəyə onun simptomlarının gizli mənalarını söyləməklə məhdudlaşır: müalicənin bütün uğuru onların «qərar» qəbul edib-etməməsindən asılıdır və buna görə mən məsuliyyət daşımıram32. Mənim mövcudluğumu bir müddət asanlaşdırdığına görə artıq aradan qalxmış səhvimə minnətdaram, çünki bütün labüd biliksizliyimə rəğmən terapevtik uğur qazanmalıydım. İrmaya dediyimi cümlədən hiss edirəm ki, hər şeydən öncə onun hiss etdiyi bu ağrılara görə, günahkar olmaq istəmirəm. Əgər onlara görə İrma özü günahkardırsa, o halda mən necə günahkar ola bilərəm?</w:t>
      </w:r>
    </w:p>
    <w:p>
      <w:r>
        <w:t>Bəlkə yuxunun mənasını bu istiqamətdə aparaq?</w:t>
      </w:r>
    </w:p>
    <w:p>
      <w:r>
        <w:t>İrmanın şikayətləri: boğazda, mədədə, qarında ağrı onu tamamilə qıc edir. Mədə ağrısı mənim pasiyentimin adi xəstəlik simptomlarından biridir, ancaq əvvəllər onu elə də narahat etmirdi, o yalnız ürəkbulanmadan və qusmadan şikayətlənirdi. Boğaz ağrısı isə onun xəstəliyində, demək olar ki, heç bir rol oynamırdı. Yuxugörmənin niyə məhz bu simptomlar üzərində dayandığına təəccüb edirəm, ancaq hələlik bu mənimçün qaranlıqdır.</w:t>
      </w:r>
    </w:p>
    <w:p>
      <w:r>
        <w:t>Onun rəngi solğun, sifəti şişkindir.</w:t>
      </w:r>
    </w:p>
    <w:p>
      <w:r>
        <w:t>Pasiyentimin sifətinin rəngi həmişə çəhrayı olurdu. Yuxuda onun başqa üzlə əvəzləndiyini güman edirəm.</w:t>
      </w:r>
    </w:p>
    <w:p>
      <w:r>
        <w:t>Onun üzvi xəstəliyini sezmədiyim fikri məni qorxudur.</w:t>
      </w:r>
    </w:p>
    <w:p>
      <w:r>
        <w:t>Bu tamamilə təbiidir, hər tərəfdə, demək olar ki, müstəsna olaraq əsəb xəstələrini görən və demək olar, başqa həkimlərə üzvi görünən bütün təzahürləri isteriyaya aid etməyə öyrəşmiş peşəkar qorxusudur. Digər tərəfdən qorxumun o qədər də vicdanlı olmamasıyla bağlı yüngül şübhə bürüdüyü fikrinin haradan qaynaqlandığı düşüncəsi mənə hakim kəsilir. Əgər İrmanın ağrılarının üzvi əsası varsa, mən onu yenidən müalicə etməməliyəm. Mənim müalicəm yalnız isterik ağrıları aradan qaldırır. Mənə az qala elə gəlir ki, sanki diaqnoz qoymaqda belə səhvin olmasını istəyirəm və bununla da uğursuz müalicəylə bağlı qınaq aradan qalxır.</w:t>
      </w:r>
    </w:p>
    <w:p>
      <w:r>
        <w:t>Onu pəncərənin qarşısına aparıb, boğazına baxmaq istəyirəm. o, taxma dişləri olan bütün qadınlar kimi yüngül müqavimət göstərir. Düşünürəm ki, axı bütün bunlar ona lazım deyil. Mən heç vaxt İrmanın boğazına baxmamışam. Yuxugörmə mənə bu yaxınlarda gənc və gözəl qadın təsəvvürü yaradan bir qulluqçunu müayinə etdiyimi xatırladır; o, ağzını açmazdan öncə öz protezini gizlətməyə çalışdı. Həkim müayinələri və kiçik sirlər barədə bu zaman açılan başqa xatirələr də məhz bununla bağlıdır. «Axı bu ona lazım deyil» – İrma üçün komplimentdir. Lakin mən başqa bir mənadan da şübhələnirəm. Diqqətlə analiz edində bütün gizli fikirlərin sərf olunub-olunmadığını hiss edirsən. İrmanın pəncərənin qarşısında dayandığı poza qəflətən başqa bir xatirəni yadıma salır. İrmanın mənim çox böyük hörmət etdiyim yaxın bir rəfiqəsi var. Bir dəfə axşam onun yanına gedərkən onu pəncərənin qarşısında bu vəziyyətdə görmüşdüm və həkimi olan həmin doktor M. mənə dedi ki, onun boğazında difterit ləkələri var. Doktor M.-in şəxsiyyəti və ləkələr yuxugörmənin sonrakı gedişində meydana çıxır. Yadıma düşür ki, son aylar İrmanın rəfiqəsinin də isteriya xəstəsi olması barədə çox düşünmüşəm. Hətta İrma özü də bu barədə mənə danışıb. Ancaq onun vəziyyəti haqqında nə bilirəm? Yalnız onun da, İrmanı yuxuda gördüyüm kimi, boğazının isterik sıxılmasından əziyyət çəkdiyini. Beləliklə, yuxugörmə mənim pasiyentimi onun rəfiqəsi ilə əvəz edib. Daha sonra yadıma düşür ki, onun rəfiqəsinin də xəstəlik simptomlarından xilas olmaq üçün mənə müraciət edə biləcəyi barədə tez-tez düşünmüşəm.</w:t>
      </w:r>
    </w:p>
    <w:p>
      <w:r>
        <w:t>Ancaq bunu inandırıcı saymamışam, çünki onun son dərəcə gizli təbiəti var. Başqa bir izahat bunun ona lazım olmadığı mənasına gələ bilərdi, çünki o həqiqətən hələ də hər cür kənar yardım olmadan da özünü çox gözəl idarə edir. Lakin həm İrmaya, həm də rəfiqəsinə uyğun gəlməyən bir neçə detal qalır: solğunluq, şişkin görünüş, protez dişlər. Protez dişlər məni yuxarıda xatırladığım qulluqçunun üzərində dayanmağa sövq edir; mən pis dişlər izahatıyla kifayətlənməyə meyilliyəm. Ancaq birdən bu detalların aid ola biləcəyi başqa bir qadını xatırlayıram. Mən onu da müalicə edirəm, ancaq onun pasiyentim olmasını istəmirəm, çünki məndən utandığını hiss etmişəm, ona görə də, müalicə etmək çətin olacaq. O adətən çox solğun və bəzən sifəti şişkin olur. İndiyədək izahı olmayan qarın ağrısını da həmin üçüncü şəxsə aid etmək olar. Söhbət, əlbəttə ki, mənim arvadımdan gedir: qarın ağrısı mənə onun qorxduğu bir hadisəni xatırladır. Etiraf etməliyəm ki, mən bu yuxugörmədə arvadıma və İrmaya o qədər də nəzakətli yanaşmıram, ancaq onları yaxşı və sözəbaxan pasiyent idealı ilə müqayisə etməyim faktı üzrxahlıq anlamına gələ bilər. Beləliklə, mən öz pasiyentim İrmanı müalicəyə eyni dərəcədə müqavimət göstərə biləcək iki başqa qadınla müqayisə etdim. Bəs niyə yuxuda onu rəfiqəsi ilə qarışdırmışam? Bəlkə bu dəyişikliyi bilərəkdən etmişəm. Bəlkə, İrmanın rəfiqəsi məndə daha çox rəğbət doğurur, yaxud onun intellektuallığı haqda daha yüksək fikirdəyəm. Məsələ burasındadır ki, mən İrmanı ağıllı qadın saymıram, çünki o mənim müalicəmdən razı qalmayıb. O biri özünü daha ağıllı aparar və yəqin ki, mənimlə razılaşar. Ağız hər halda açılır, o mənə İrmadan daha çox şey danışardı. Hiss edirəm ki, yuxunun bu hissəsinin yozumu gizli mənanı tam açmaq üçün yetərli deyil. Əgər üç qadını müqayisə etməyə başlasam, onda mətləbdən çox yayınaram. Hər bir yuxugörmədə həqiqətən naməlum qalan ən azı bir yer olur: bu yuxugörməni məchulla bağlayan göbəkbağıdır. Mən boğazda nə görürəm: ağ ləkə və boz qabıqla örtülmüş burun boşluğu.</w:t>
      </w:r>
    </w:p>
    <w:p>
      <w:r>
        <w:t>Ağ ləkə mənə difteriti, eyni zamanda İrmanın rəfiqəsini, bundan başqa iki yaşını keçmiş qızımın ağır xəstəliyini və həmin dövrün bütün dəhşətlərini xatırladır. O zaman mən burun boşluğunun xoşagəlməz şəkildə şişməsinə görə tez-tez kokaindən istifadə edir və bir neçə gün əvvəl eşitmişdim ki, pasiyentlərimin birinin burnunun selikli qişası kokaindən nekroz (orqanizmdə hüceyrələrin bir qrupunun, orqanın və ya onun bir hissəsinin ölməsi) olub. 1885-ci ildə kokainlə bağlı apardığım araşdırmadan sonra ağır qınaqlara məruz qalmışdım. 1895-ci ildə yaxın bir dostum kokaindən sui-istifadə etməsi nəticəsində ölümünü tezləşdirmişdi33.</w:t>
      </w:r>
    </w:p>
    <w:p>
      <w:r>
        <w:t>Tez doktor M.-i çağırıram və o mənim müayinəmi təkrarlayır.</w:t>
      </w:r>
    </w:p>
    <w:p>
      <w:r>
        <w:t>Bu doktor M.-in bizim tərəflərdə malik olduğu reputasiyası baxımından tamamilə təbiidir.</w:t>
      </w:r>
    </w:p>
    <w:p>
      <w:r>
        <w:t>Bu mənə kədərli bir hadisəni xatırladır. Bir dəfə o vaxtlar ziyansız hesab olunan preparatlardan (sulfanol) birini ardıcıl yazmağım nəticəsində qadın xəstələrimdən birində ağır intoksikasiya (zəhərlənmə) yaranmış, o da kömək üçün tələsik daha yaşlı və təcrübəli həmkarıma müraciət etmişdi. Bu hadisəni xatırlamağım başqa bir halla da təsdiqlənir. İntoksikasiya olan xəstə mənim böyük qızımın adaşı idi. İndiyədək bu heç ağlıma gəlməyib. İndisə bu mənə özünəməxsus məşum bir təsadüf kimi görünür, burada sanki şəxslərin əvəzlənməsi davam edir. Bu, bir Matildanın yerinə digər Matildadır. Mənə elə gəlir ki, həkim vicdanımın yetərsizliyinə görə qınağa tuş gələcəyim mümkün halı axtarıram.</w:t>
      </w:r>
    </w:p>
    <w:p>
      <w:r>
        <w:t>Doktor M. solğundur, saqqalsızdır və axsayır.</w:t>
      </w:r>
    </w:p>
    <w:p>
      <w:r>
        <w:t>Doktor M.-in görkəmi doğrudan da son zamanlar onun dostlarını narahat edirdi. Digər iki cizgini başqalarına aid etmək lazım gəlir. Mən xaricdə yaşayan böyük qardaşımı xatırlayıram: onun saqqalı yoxdur və yuxuda gördüyüm doktor M.-ə çox oxşayır. Bir neçə gün qabaq ondan məktub gəlmişdi, yazırdı ki, ayağı ağrıyır və axsayır. Yuxuda iki şəxsin bir-birinə qarışmasının xüsusi səbəbi vardır. Hər ikisi bu yaxınlarda onlara etdiyim təklifi təxirə salmışdılar.</w:t>
      </w:r>
    </w:p>
    <w:p>
      <w:r>
        <w:t>Həmkarım Otto xəstənin yanında dayanıb, həmkarım Leopold isə onu müayinə edir və sol ağ ciyərindəki zəifləməni göstərir.</w:t>
      </w:r>
    </w:p>
    <w:p>
      <w:r>
        <w:t>Həmkarım Leopold da həkimdir və Ottonun qohumudur. Onlar hər ikisi taleyin hökmüylə eyni ixtisası seçərək rəqib olublar. Onları daim bir-biriylə müqayisə edirlər. Hər ikisi bir neçə dəfə mənim assistentlərim olublar, o vaxt mən əsəb xəstəsi olan uşaqlara yardım işinə baxırdım.</w:t>
      </w:r>
    </w:p>
    <w:p>
      <w:r>
        <w:t>Yuxuda gördüyümə bənzər səhnələrlə tez-tez qarşılaşırdım. Otto ilə bir diaqnoz üstündə mübahisəmiz düşəndə Leopold pasiyenti yenidən müayinə edir və mənim rəyimin xeyrinə gözlənilməz sübutlar gətirirdi. Onların arasında inspektor Breziq və dostu Karl arasında olduğu kimi, xarakter etibarilə də fərq vardı. Yuxuda Ottonu ehtiyatlı Leopoldla müqayisə edərək, aydındır ki, mən ikinciyə üstünlük vermişəm. Bu yuxarıda qeyd etdiyimi müqayisənin eynisidir: sözə baxmayan pasiyent İrma və onun daha üzüyola rəfiqəsi. İndi mən həmçinin yuxugörmədəki fikir bağlarının hərəkət etdiyi yollardan birini görürəm: xəstə uşaqdan uşaq xəstəlikləri institutuna doğru. Sol ağ ciyərdəki zəifləmə məndə elə bir təəssürat yaradır ki, sanki bu, Leopoldun öz ehtiyatlılığı ilə məni heyrətləndirdiyi hadisənin bütün təfərrüatlarıyla üst-üstə düşür. Bundan başqa, ağlıma metastaz (xəstəlik törədicilərinin qan və ya limfalar vasitəsilə bədənin başqa yerlərinə yayılması) kimi bir şey gəlir, lakin o, İrmanın yerində olmasını istədiyim pasiyentə daha çox uyğun gəlir. Başa düşdüyüm qədərilə həmin pasiyent bunu imitasiya edir.</w:t>
      </w:r>
    </w:p>
    <w:p>
      <w:r>
        <w:t>Sol çiyində infltrasiya.</w:t>
      </w:r>
    </w:p>
    <w:p>
      <w:r>
        <w:t>Əminəm ki, bu mənim hər dəfə gecə yuxuya gedə bilməyəndə çiynimdə hiss etdiyim öz revmatizmimdir. Bu mənada yuxugörmədəki söz mənə qüvvət verir: əynindəki paltara baxmayaraq, bunu mən də onun kimi hiss edirəm. Bununla demək istəyirəm ki, bunu öz bədənimdə də hiss edirəm. Yəni «infiltrasiya olunmuş sahə»nin mənası mənə qəribə gəlir. Biz adətən «soldan arxadan və yuxarıdan» deyirik; bu təyinat ağ ciyərə aiddir və bununla yenə də vərəmə işarə edir.</w:t>
      </w:r>
    </w:p>
    <w:p>
      <w:r>
        <w:t>Əynindəki paltara baxmayaraq.</w:t>
      </w:r>
    </w:p>
    <w:p>
      <w:r>
        <w:t>Yəqin ki, bu, sadəcə, haşiyədir. Uşaq xəstəlikləri institutunda biz uşaqları, əlbəttə, soyundurub müayinə edirik; bu, yaşlı pasiyentlərin müayinəsinə zidd bir şeydir. Tanınmış bir klinisist (klinikada işləyən və praktiki həkimlikdən əlavə elmi müşahidə və tədqiqatla məşğul olan həkim) haqqında danışırdılar ki, o öz pasiyentlərini yalnız paltarlarının üstündən fizikal müayinədən keçirirmiş. Sonrası mənimçün aydındır; mən açıq şəkildə deyirəm ki, çox böyük təfərrüatlara girmək istəmirəm34.</w:t>
      </w:r>
    </w:p>
    <w:p>
      <w:r>
        <w:t>Doktor M. deyir: «Bu, infeksiyadır, ancaq eybi yoxdur. Dizenteriya olacaq və zəhər gəlib töküləcək».</w:t>
      </w:r>
    </w:p>
    <w:p>
      <w:r>
        <w:t>Bu əvvəlcə mənə gülməli gəlir, ancaq yerdə qalan digər şeylər kimi, bunu da analiz edirəm. Diqqətlə nəzərdən keçirdikdə bunun da öz mənası var. Pasiyent qadını müayinə edərkən onda lokal difterit aşkar etmişdim. Qızımın xəstəliyi zamanı, yadımdadır ki, difterit və difteriya ilə bağlı mübahisə aparırdım35. Difteriya lokal difteritdən törəyən ümumi infeksiyadır. Leopold da metastazın varlığını güman etməyə vadar edən zəifləməyə işarə edərək həmin infeksiyadan danışır. Onlar mənə daha çox piyemiyanı (bədənin müxtəlif yerlərində irinliklər əmələ gəlməsi) xatırladır.</w:t>
      </w:r>
    </w:p>
    <w:p>
      <w:r>
        <w:t>Ancaq eybi yoxdur. Bu təsəllidir. Zənnimcə, onun mənası budur: yuxugörmə onu göstərir ki, pasiyentin ağrıları ağır üzvi xəstəlikdən qaynaqlanır. Mənə elə gəlir ki, bununla da bütün məsuliyyəti üzərimdən atmaq istəyirəm. Psixi müalicə üsulu difteritə görə cavabdehlik daşımır.</w:t>
      </w:r>
    </w:p>
    <w:p>
      <w:r>
        <w:t>Buna baxmayaraq, özümü təmizə çıxarmaq üçün belə ağır bir xəstəliyi İrmaya yüklədiyimə görə özümü naqolay hiss edirəm. Bu, böyük qəddarlıqdır. Beləliklə, mənə müsbət nəticəyə əmin olduğumu ifadə etmək lazımdır, odur ki, bu təsəllini olduqca uğurla doktor M.-in ağzına qoyuram. Burada mən, necə deyərlər, yuxugörmənin fövqünə yüksəlirəm, ancaq bu da xüsusi izahat tələb edir.</w:t>
      </w:r>
    </w:p>
    <w:p>
      <w:r>
        <w:t>Lakin niyə bu təsəlli bu qədər absurddur?</w:t>
      </w:r>
    </w:p>
    <w:p>
      <w:r>
        <w:t>Dizenteriya. Mən xəstə maddələrin bağırsaq vasitəsilə ifraz olunduğu barədə nəzəri müddəa ilə tanışam. Bəlkə də, mən buradakı həddən artıq uzun izahatlara, doktor M.-in qəribə patoloji birləşdirmələrinə gülürəm. Lakin dizenteriya ilə bağlı başqa bir şey də xatırlayıram. Bir neçə ay bundan öncə kifayət qədər özünəməxsus mədə ağrısından əziyyət çəkən cavan bir oğlanı müalicə edirdim. Digər həmkarlarım bu hadisəni «zəif qidalanma ilə bağlı anemiya» kimi qiymətləndirirdilər. Mən bu xəstəliyin isterik mənşəli olduğunu müəyyənləşdirdim, ancaq ona psixoterapiya tətbiq etmək istəmədim və xəstəni dəniz səyahətinə göndərdim. Bir neçə gün bundan qabaq ondan həyəcanlı bir məktub aldım; o, Misirdən yazır və ağır tutmaları olduğunu bildirirdi. Həkim onda dizenteriya aşkar etmişdi. Mən bu diaqnozun isteriyanı ciddi üzvi xəstəliklə səhv salan təcrübəsiz həmkarımın səhvi olduğuna əmin olsam da, pasiyentimin isteriya ilə yanaşı orqanik xəstəliyə tutulmasına imkan verdiyimə görə özümü qınamaya da bilmirdim.</w:t>
      </w:r>
    </w:p>
    <w:p>
      <w:r>
        <w:t>Bundan əlavə, difterit difteriyaya bənzər səslənir; ancaq yuxugörmə zamanı sonuncunun adı çəkilmir.</w:t>
      </w:r>
    </w:p>
    <w:p>
      <w:r>
        <w:t>Bəli, yəqin ki, mən təskinedici proqnoz verərək, doktor M.-ə rişxənd etmək istəyirəm: dizenteriya olacaq və sairə. Bir neçə ilə bundan qabaq onun mənə bir həmkarımız barədə analoji hadisə danışdığını xatırlayıram. Həmin həmkarımız onu ağır bir xəstənin üstünə konsultasiyaya çağırıbmış. O, pasiyentin sidiyində zülal tapdığını söyləməyi özünə borc bilib. Həmkar karıxmadan sakitcə bildirib: Bunun əhəmiyyəti yoxdur, həmkar, zülal gəlib töküləcək. Beləliklə, şübhə yoxdur ki, yuxugörmənin bu hissəsində isteriyanı yaxşı bilməyən həmkara qarşı istehza var. Sanki bunun təsdiqi olaraq ortaya belə bir fikir çıxır ki, doktor M. İrmanın rəfiqəsində müşahidə olunan və vərəmin varlığından ehtiyatlanmağa vadar edən halın isteriyaya aid olunmamalı olduğunu bilirmi? O bu isteriyanı müəyyən edibmi, ya da ona baxıbmı? Həmkarıma bu cür axmaq münasibət bəsləməyim üçün hansı motivlərim ola bilər? Bu çox sadədir: doktor M.</w:t>
      </w:r>
    </w:p>
    <w:p>
      <w:r>
        <w:t>də İrma kimi mənim psixoanalitik «çözümümlə» tam razı deyil. Beləliklə, mən bu yuxugörmədə iki şəxsdən qisas almışam: İrmadan «əgər ağrıların varsa, buna görə günah özündədir» sözlərilə, doktor M.-dən isə bu dərəcədə absurd təsəllini onun ağzından səsləndirməklə.</w:t>
      </w:r>
    </w:p>
    <w:p>
      <w:r>
        <w:t>Biz bu infeksiyanın haradan qaynaqlandığını dərhal anlayırıq.</w:t>
      </w:r>
    </w:p>
    <w:p>
      <w:r>
        <w:t>Yuxugörmədəki bu birbaşa bilgi çox qəribədir. Axı bir az əvvəl bunu bilmirdik və infeksiya barədə ilk dəfə Leopold məlumat verdi.</w:t>
      </w:r>
    </w:p>
    <w:p>
      <w:r>
        <w:t>Pasiyent özünü pis hiss edəndə həmkarım Otto ona iynə vurub. Otto doğrudan da danışırdı ki, İrmanın ailəsində olarkən onu qəflətən qonşuya çağırıblar və orada qəflətən özünü pis hiss edən bir xanıma iynə vurub. İynə mənə kokaindən zəhərlənən bədbəxt dostumu xatırladır. Mən bu vasitəni ona daxilə qəbul etmək üçün yazmışdım; o isə öz-özünə iynə vurub.</w:t>
      </w:r>
    </w:p>
    <w:p>
      <w:r>
        <w:t>Propila preparatı… propilen… propilen turşusu.</w:t>
      </w:r>
    </w:p>
    <w:p>
      <w:r>
        <w:t>Bu niyə ağlıma gəlib? Xəstəlik tarixçəsini yazdığım o axşam arvadım etiketində «ananas» yazılan bir şüşə likör açmışdı. «Ananas» sözü mənə olduqca qəribə şəkildə pasiyentim İrmanın soyadını xatırladır. Bu mənada yuxugörməni uzaqgörən adlandırmaq olmaz. Digər məsələdə yuxugörmə haqlıdır, çünki pasiyentimin «çözülməmiş», eyni zamanda günahını boynuma götürmək istəmədiyim mədə ağrıları öd kisəsi daşlarından çəkiləcək ciddi ağrılardan xəbər verirdi. Likörü bizə həmkarım Otto bağışlamışdı; onun hər cür münasibətlə hədiyyələr vermək adəti vardı. Yəqin ki, arvadı bunu ona haçansa tərgidəcək. Likördən təmizlənməmiş araq qoxusu gəldiyindən dadına baxmadım. Arvadım şüşəni xidmətçilərə vermək istəyirdi, ancaq icazə vermədim ki, zəhərlənə bilərlər. Arağın iyi (amil…), yəqin ki, məndə bir sıra xatirələr oyadıb: propil, metil və s. Lakin yuxugörmə dəyişiklik aparıb: mən propili amilin qoxusunu hiss etdikdən sonra yuxuda görmüşəm, ancaq belə yerdəyişmələr hətta üzvi kimyada da mümkündür.</w:t>
      </w:r>
    </w:p>
    <w:p>
      <w:r>
        <w:t>Trimetilamin36. Bu maddənin kimyəvi formulu gözlərim qarşısında açıq-aydın canlandı, bu bütün hallarda yaddaşımın son dərəcə gərildiyini sübut edir, çünki formul kontekstdən çıxarılmış xüsusilə mühüm bir şey kimi yağlı hərflərlə yazılmışdı. Bu nəyə lazımdır, bu Trimetilamin məni nəyə xüsusi diqqət yetirməyə sövq edir? Uzun illər işlərimdən daim xəbərdar olan bir dostumla söhbətim yadıma düşür. O vaxt o mənə seksual kimya sahəsində apardığı tədqiqat haqda danışmışdı və sözarası demişdi ki, trimetilamində seksual maddələr mübadiləsi məhsullarından biri mövcuddur. Beləliklə, bu maddə məni seksuallığa, əsəb xəstəliklərinin yaranmasında böyük əhəmiyyət verdiyim məqama aparır. Pasiyentim İrma gənc dul qadındır; əgər mən müalicəmin uğursuzluğuna bəraət qazandırmağa çalışsam, onun yaxın dostlarının dəyişmək istədikləri məqama istinad etməyim daha məqsədəuyğun olar. Yuxugörmənin necə də qəribə hörmələri var! Yuxuda İrmanın əvəzinə pasiyentim olmasını istədiyim digər qadın da gənc və duldur.</w:t>
      </w:r>
    </w:p>
    <w:p>
      <w:r>
        <w:t>Yuxuda trimetilamini niyə belə aydın görməyimi artıq anlamağa başlayıram. Bu kimyəvi terminin son dərəcə böyük əhəmiyyəti var: Trimetilamin yalnız seksuallığın mühüm əhəmiyyətini göstərmir, həm də baxışlarımda özümü yalqız hiss etdiyim zaman məmnuniyyətlə xatırladığım bir adamı yada salır. Yəni həyatımda bu qədər mühüm rol oynayan həmkarım yuxugörmənin sonrakı gedişatına heç bir təsir göstərmir? Mən səhv etmirəm: o, rinologiya (tibb elminin burun xəstəliklərindən bəhs edən şöbəsi) üzrə mütəxəssisdir. Burun boşluğu ilə qadın cinsi orqanının qarşılıqlı əlaqəsi onu çox maraqlandırırdı (İrmanın boğazında üç qəribə şiş). Mən İrmanı müayinə etmək üçün ona verdim, düşünürdüm ki, mədəsindəki ağrılar burun xəstəliyi ilə bağlı ola bilər.</w:t>
      </w:r>
    </w:p>
    <w:p>
      <w:r>
        <w:t>Ancaq onun özünün burnundan irin gəlir; sonuncu məni həm də yəqin ki, piemiya baxımından da narahat edir, yuxuda onu metastaz kimi qəbul edirəm.</w:t>
      </w:r>
    </w:p>
    <w:p>
      <w:r>
        <w:t>Belə iynəni düşünmədən vurmaq olmaz. Düşüncəsizlikdə bilavasitə həmkarım Ottonu qınayıram. Mənə elə gəlir ki, həmin gün Otto sözləri və baxışlarıyla mənə öz narazılığını ifadə edərkən belə bir şey düşünmüşəm. Fikir, çox güman ki, belə olub: o, çox tez təsirə düşür, öz mühakimələrində tələskənliyə yol verir. Bundan başqa, düşüncəsizlik (yelbeyinlik) qınağı özünə kokain vurmuş mərhum dostumu yadıma salır. Yuxarıda qeyd etdiyim kimi, bu preparatı ona verərkən iynə kimi istifadə olunmasını nəzərdə tutmamışdım. Həmkarım Ottonu təhlükəli kimyəvi maddə ilə düşünmədən rəftar etməkdə qınamağım onu göstərir ki, məni analoji şəkildə qınaya biləcək bədbəxt Matilda ilə bağlı hadisəni yenidən xatırlamışam. Görünür, mən burada öz vicdanlılığımı sübut etməyə çalışır, ancaq bununla yanaşı əksini isbat edirəm.</w:t>
      </w:r>
    </w:p>
    <w:p>
      <w:r>
        <w:t>Çox güman ki, şpris təmiz olmayıb. Həmkarım Ottoya qarşı yeni qınaq, lakin bunun başqa əsasları var. Dünən təsadüfən gündə iki dəfə morfi vurduğum 82 yaşlı xanımın oğluna rast gəldim. Qadın bağda yaşayır və eşitdim ki, venaları soyuqlayıb. Dərhal düşündüm ki, bəlkə də, bunun səbəbi şprisin çirkli olması olub. Mən iki il ərzində vurduğum iynələrin yalnız xeyir gətirməsiylə fəxr edirəm; çünki həmişə şprisin təmiz olmasının qayğısına qalıram. Venaların soyuqlamasından xəyalən hamilə olarkən vena trombozundan (damarlarda qan laxtası əmələ gəlməsi) əziyyət çəkən arvadıma keçirəm. Yaddaşımda üç analoji situasiya ortaya çıxır: arvadım, İrma və mərhum Matilda, aydındır ki, onların oxşarlığı mənə yuxuda üç şəxsi bir-birinə qarışdırmağa haqq verib.</w:t>
      </w:r>
    </w:p>
    <w:p>
      <w:r>
        <w:t>Mən yuxunu yozub qurtardım. Aydın məsələdir ki, yozum işini yerinə yetirərkən ağlıma gələnlərin hamısını demədim. Analiz zamanı mən yuxugörmənin məzmunu ilə onun arxasındakı gizli məna arasında tutuşdurmadan alınan bütün fikirləri söyləməyə çalışdım. Yuxugörmədə gerçəkləşən bütün arzu və niyyətlərimi, aydındır ki, sonuncunun motivləri əsasında baş verənləri qeyd etdim. Yuxugörmə sonuncu axşamın hadisələri nəticəsində (Ottonun məlumatı və xəstəlik tarixçəsinin tərtib olunması) məndə yaranan bir neçə arzunu gerçəkləşdirir. Yuxugörmənin nəticəsi: İrmanın davam etməkdə olan xəstəliyində mənim günahım yoxdur, günahkar Ottodur.</w:t>
      </w:r>
    </w:p>
    <w:p>
      <w:r>
        <w:t>Otto İrmanı yaxşı müalicə etməməyimə eyham vurmaqla məni əsəbiləşdirdi. Yuxum eyni qınağı Ottoya yönəltməklə mənim heyfimi ondan çıxdı. Yuxugörmə İrmanın özünü pis hiss etməsini başqa məqamlarla əlaqələndirərək (birdən-birə bir yığın əsas) məni məsuliyyətdən azad etdi. O mənim arzu etdiyim situasiyanı yaratdı; beləliklə, onun məzmunu arzunun həyata keçməsi oldu, onun motivi arzudur.</w:t>
      </w:r>
    </w:p>
    <w:p>
      <w:r>
        <w:t>Buna şübhə yoxdur. Lakin yuxugörmənin bəzi detalları arzunun gerçəkləşməsi baxımından aydın deyil. Mən Ottodan yalnız mənim müalicəmlə bağlı tələsik mühakimə yürütdüyünə görə ehtiyatsız iynə vurmağı onun ayağına yazmaqla deyil, həm də təmizlənməmiş araq iyi verən likörə görə intiqam alıram. Yuxugörmədə iki qınaq propila, propilen preparatı iynəsində birləşir. Lakin mən hələ də məmnun qalmamışam və ona qarşı daha bacarıqlı rəqib çıxararaq qisasımı davam etdirirəm. Bununla, görünür demək istəyirəm ki, o mənimçün səndən yaxşıdır. Ancaq mənim pərtliyimi və qisasımı təkcə Otto hiss etmir. Mən öz tərs pasiyentimi ağıllı və itaətkar biriylə əvəz etməklə ondan da qisas alıram. Mən doktor M.-in məzəmmətini də bağışlamıram və fikrimi ona kifayət qədər şəffaf formada çatdırıram ki, bu məsələlərdə yetərincə məlumatsızdır («dizenteriya olacaq» və s.). Mənə hətta elə gəlir ki, daha yaxşı bilən birinə (mənə trimetilamin haqqında xəbər verən dostuma) şikayət edirəm, İrmadan onun rəfiqəsinə, Ottodan Leopolda keçirəm. Bu şəxsləri mənim yanımdan aparın, onları mənim seçimim əsasında başqa üç nəfərlə əvəz edin, onda mən qətiyyən layiq olmadığım qınaqlardan yaxa qurtaracağam. Bu qınaqların əsassızlığı yuxuda olduqca parlaq şəkildə üzə çıxır. İrmanın xəstəliyində mənim günahım yoxdur: o özü mənim «qərarımı» qəbul etmədiyi üçün günahkardır. Onun xəstəliyinin mənə dəxli yoxdur, bu xəstəlik üzvi xarakterlidir və psixoterapevtik müalicəyə cavab vermir.</w:t>
      </w:r>
    </w:p>
    <w:p>
      <w:r>
        <w:t>Onun əzabları tam şəkildə dulluğu ilə izah olunur (trimetilamin), aydındır ki, mən bunu dəyişə bilmərəm. Onların səbəbi ehtiyatsız vurulmuş iynədir; Otto ona mənim heç vaxt istifadə etmədiyim maddə vurub. İrmanın xəstəliyində çirkli şprislə vurulmuş iynə günahkardır, mənim yaşlı pasiyentimin venalarının soyuqlamasına da eyni hal səbəb olmuşdu. Lakin mən hiss edirəm ki, İrmanın xəstəliyi ilə bağlı mənə bəraət qazandıran izahatlar bir-birinə uyğun gəlmir, əksinə bir-birini istisna edir. Bütün bu dolaşıqlıq (zatən bu yuxugörmə başqa bir şey deyil) mənə çox aydın şəkildə bir adamın özünə haqq qazandırmasını xatırladır, həmin adam qonşusunu ondan aldığı qazanı yararsız halda geri qaytarmaqda suçlayırdı. Birincisi, o, qazanı sağ-salamat qaytarmışdı; ikincisi, o, qazanı alanda artıq deşik imiş, üçüncüsü isə o ümumiyyətlə qazan-filan almayıb. Lap yaxşı: əgər bu dəlillərdən biri ədalətli olsa, bu adama bəraət vermək lazımdır.</w:t>
      </w:r>
    </w:p>
    <w:p>
      <w:r>
        <w:t>Yuxugörmədə başqa elementlər də var ki, onların mənim bəraətimlə bağlılığı açıq-aydındır: qızımın və onun adaşı olan pasiyentimin xəstəliyi, kokainin zərəri, Misirə səfər edən pasiyentimin xəstəliyi, arvadımın sağlamlığıyla bağlı qayğılar, qardaşım, doktor M., mənim şəxsi xəstəliyim, burnundan irin gəlməsindən əziyyət çəkən uzaqdakı dostumla bağlı qayğılar. Əgər mən bunların hamısını bir yerə toplasam, bütün bunların arxasında yalnız özümün və başqalarının sağlamlığının qayğısına qalmağımın gizləndiyini görərəm; həkim vicdanı. Otto İrmanın sağlıq durumu ilə bağlı mənə məlumat verərkən keçirdiyim xoşagəlməz hissi dumanlı şəkildə xatırlayıram. Yuxugörmədə iştirak edən fikirlər dairəsindən mən bu ötəri hissə aşağıdakı ifadəni əlavə edə bilərəm. Mənə elə gəlir ki, sanki o mənə dedi: «Sən öz həkimlik vəzifələrinə yetərincə ciddi yanaşmırsan, sənin vicdanın yetərli deyil, öz vədlərini yerinə yetirmirsən». Bunun ardınca mən nə dərəcədə namuslu olduğumu, doğmalarımın, dostlarımın və pasiyentlərimin sağlamlığının qayğısına necə qaldığımı sübut etmək üçün bütün bu fikirlərdən istifadə edirəm.</w:t>
      </w:r>
    </w:p>
    <w:p>
      <w:r>
        <w:t>Bu fikirlərin arasında nə qədər qəribə olsa da, mənim üzrxahlığımın xeyrindənsə, daha çox dostum Ottoya etdiyim qınağın ədalətli olduğunu bildirən xoşəgəlməz xatirələr də var.</w:t>
      </w:r>
    </w:p>
    <w:p>
      <w:r>
        <w:t>Göründüyü kimi, bütün material qərəzsizdir, ancaq yuxugörmənin əsaslandığı bazisin onun qapalı (İrmanın xəstəliyi ilə bağlı bəraət arzusunun doğduğu) məzmunu ilə əlaqəsi hər halda aydındır.</w:t>
      </w:r>
    </w:p>
    <w:p>
      <w:r>
        <w:t>Mən bu yuxugörmənin mənasını tamamilə açdığımı və onun yozumunun hər hansı boşluqlardan xali olduğunu qətiyyən təsdiqləmirəm.</w:t>
      </w:r>
    </w:p>
    <w:p>
      <w:r>
        <w:t>Mən bu analizi davam etdirə və bir çox xırdalıqları izah edə bilərdim. Mənə hətta elə məqamlar məlumdur ki, onların vasitəsilə müxtəlif assosiasiyaları izləmək olar; lakin öz yuxumun hər cür analizi zamanı labüd olan bir çox mülahizələr bunu etməyə mənə mane olur. Kim ki məni gizlilikdə qınamaq istəyir, ona axıradək səmimi olmağı məsləhət görürəm. Ona görə də, buradan çıxardığım nəticəylə kifayətlənirəm: əgər burada göstərilən yuxuyozma üsulunu izləsək, məlum olur ki, yuxugörmənin həqiqətən mənası var və heç bir halda, müxtəlif müəlliflərin qeyd etdiyi kimi, beyin fəaliyyətinin zəifləməsinin nəticəsi ola bilməz. Bizim həyata keçirdiyimiz yozumlara görə, yuxugörmə arzuların gerçəkləşdirilməsidir.</w:t>
      </w:r>
    </w:p>
    <w:p>
      <w:pPr>
        <w:pStyle w:val="Heading1"/>
      </w:pPr>
      <w:r>
        <w:t>III. Yuxugörmə – arzuların gerçəkləşməsidir</w:t>
      </w:r>
    </w:p>
    <w:p>
      <w:r>
        <w:t>Dar cığırdan keçərək, qəflətən hər tərəfə yol olduğu yüksəkliyə qalxmaq qarşıda həm də gözəl mənzərə açır, bir dəqiqəlik dayanıb hara getmək barədə düşünmək olar. Yuxugörməni ilk dəfə yozduqdan sonra biz həmin yolayrıcındayıq. Gözlənilməz həqiqətin aydınlığı bizi heyrətləndirir. Yuxugörmə naşı adamın deyil, hansısa kənar qüvvənin əlinin toxunduğu musiqi alətinin qeyri-düzgün çalğısına bənzəyir; o, mənasız deyil, absurd deyil, o, ruhumuzun bir hissəsinin yatdığını, başqa bir hissəsinin isə oyandığını güman etmir. Yuxugörmə mükəmməl bir psixi haldır. O, arzunun gerçəkləşməsidir37. O, ayıq həyatın bizə aydın olan ruhi təzahürlərinin ümumi zəncirinə daxil edilə bilər. O, son dərəcə mürəkkəb intellektual fəaliyyətin köməyilə qurulur. Ancaq biz bu həqiqəti dərk edən kimi, dərhal bir çox suallar qarşısında dayanırıq. Əgər yuxugörmə öz yozumuna görə arzuların gerçəkləşməsidirsə, onda arzuların büründüyü bu qəribə və əcaib forma haradan qaynaqlanır? Ayıqlıqda xatırladığımız yuxugörmədə şəklini dəyişən fikirlər hansı dəyişikliklərə məruz qalır? Yuxugörmədə hazırlanan material haradan gəlir?</w:t>
      </w:r>
    </w:p>
    <w:p>
      <w:r>
        <w:t>Məsələn, bizim qeyd etdiyimiz kimi bir-birinə zidd fikirlərin xüsusiyyətləri haradan qaynaqlanır?</w:t>
      </w:r>
    </w:p>
    <w:p>
      <w:r>
        <w:t>Yuxugörmə bizə psixi təəssüratlarımızla bağlı yeni nəsə öyrədə, onun məzmunu bizim qənaət və baxışlarımıza hansısa düzəlişlər edə bilərmi? Hələlik bütün bu sualları kənara qoyub, başqa yolla getməyi zəruri hesab edirəm. Biz yuxugörmənin arzunu gerçəkləşmiş formada həyata keçirdiyini gördük. Bunun bütün yuxugörmələrə, yoxsa təsadüfən analizimizi başladığımız təkcə birinin məzmununa aid xarakterik cizgi olub-olmadığını öyrənmək bizim yaxın maraqlarımıza daxildir.</w:t>
      </w:r>
    </w:p>
    <w:p>
      <w:r>
        <w:t>Çünki hətta biz hər bir yuxugörmənin öz mənası və öz psixi dəyəri olduğuna inansaq belə, bu mənanın hər cür yuxugörmədə eyni olmadığını güman etməliyik. İlk yuxugörməmiz arzunun gerçəkləşməsi idi, ikincisi, bəlkə də, əndişəmizin reallaşması, üçüncüsü öz məzmunu etibarilə refleks olacaq, dördüncüsü sadəcə hansısa xatirəni və sair əks etdirəcək. Ümumiyyətlə, arzunun gerçəkləşməsi məzmununda olmayan yuxugörmə də olurmu?</w:t>
      </w:r>
    </w:p>
    <w:p>
      <w:r>
        <w:t>Yuxugörmələr çox vaxt arzuların gerçəkləşməsi baxımından elə aydın xarakterdə olur ki, onun dilinin bu vaxta qədər anlaşılmaz qaldığına təəccüb edirsən kimi düşünmək asandır.</w:t>
      </w:r>
    </w:p>
    <w:p>
      <w:r>
        <w:t>Misalçün, mən istənilən vaxt müəyyən yuxunu görməyimi qabaqcadan təşkil edə bilərəm. Əgər axşamdan sardelka və ya başqa bir duzlu yemək yesəm, gecə susayır və ayılıram. Ancaq oyanmazdan əvvəl daim eyni məzmunlu yuxu görürəm: görürəm ki, birnəfəsə su içirəm; bu mənə susuzluqdan yanan hər kəs kimi ləzzət verir. Sonra oyanıram və doğrudan da möhkəm su içmək istəyirəm. Belə bir daimi yuxugörmənin səbəbi oyandıqdan sonra hiss etdiyim yanğıdır. Su içmək arzusu da bundan doğur və yuxugörmə həmin arzunu gerçəkləşmiş şəkildə təqdim edir.</w:t>
      </w:r>
    </w:p>
    <w:p>
      <w:r>
        <w:t>Bu zaman yuxugörmə bir az aşağıda söyləyəcəyim funksiyanı yerinə yetirir. Yuxum yaxşıdır; yanğımı yuxuma girən şey, yəni guya içdiyim suyla söndürməyə nail olduqda qətiyyən oyanmıram. Beləliklə, bu yuxugörmə rahatlıq haqqındadır. Yuxugörmə mənim həyatda etməli olduğumu yuxuda edir. Təəssüf ki, yuxugörmə eynilə mənim həmkarım Ottoya və doktor M.-ə qarşı olan intiqamım kimi, suya olan tələbatı da ödəyə bilməz; ancaq arzu hər ikisində eynidir. Bu yaxınlarda həmin yuxugörmə bir qədər şəklini dəyişdi. Yatmazdan qabaq susadığım üçün yatağımın yanındakı balaca stolun üstündəki bir stəkan suyu içdim. Bir neçə saatdan sonra yenə su içmək istədim və özümü narahat hiss etdim. Su içmək üçün ayağa qalxıb arvadımın yatağının yanındakı balaca stolun üstündəki stəkanı götürmək lazım idi. Buna uyğun olaraq yuxuda gördüm ki, arvadım mənə böyük bir qabda su verir; bu qab tanışlarımdan birinin hədiyyə etdiyi və İtaliyadan gətirdiyim köhnə etrusk urnasıdır. Onun içindəki su mənə elə duzlu gəldi ki (çox güman ki, urnadakı külə görəydi), yuxudan ayıldım. Yuxugörmənin hansı rahatlığı yaratdığı buradan məlum olur: onun yeganə məqsədi arzunu həyata keçirmək olduğundan tamamilə eqoist olması mümkündür. Rahatlığa məhəbbətlə altruizm (öz mənafeyini unudub başqalarının qeydinə qalma, başqalarına təmənnasız yardım etməyə hazır olma) bir araya sığmır. Urnanın varlığı, böyük ehtimalla yenə arzunun gerçəkləşməsidir. Həmin urnanın məndə olmamasına təəssüf edirəm, ancaq buna baxmayaraq, stəkandakı su arvadımın yanındadır. Eyni zamanda urna məni oyanmağa məcbur edən duzlu dad hissinə dəqiq uyğun gəlir. Yanğıyla bağlı yuxugörmə Beyhandtın da diqqətini cəlb edib, o bu haqda deyir (s. II): «Yanğı hissini hamı çox dəqiq qavrayır, o daim bu tələbatın ödənilməsi barədə təsəvvür yaradır. Yuxugörmənin təqdim etdiyi susuzluq yatırma üsulları müxtəlifdir və onun arxasında gizlənən xatirələrdən asılıdır.</w:t>
      </w:r>
    </w:p>
    <w:p>
      <w:r>
        <w:t>Adətən susuzluğun yatırılmasından sonra xəyali yatırmanın cüzi effekti ilə müşayiət olunan ümidsizlik yaranır». Lakin o, yuxugörmənin qıcıqlanmaya qarşı ümumi məcburi xarakterli reaksiyasını göstərmir. Gecələr susuzluq hiss edən bəzi insanların yuxu görmədən ayılması bizim fikirlərə zidd deyil, bu həmin adamların yuxusunun dərin olmadığını sübut edir.</w:t>
      </w:r>
    </w:p>
    <w:p>
      <w:r>
        <w:t>Rahatlıqla bağlı bu yuxuları mən cavanlıqda çox tez-tez görürdüm. Gecədən xeyli keçənədək işləməyə adət etdiyimdən vaxtında oyanmağa çətinlik çəkirdim. Tez-tez yuxuda görürdüm ki, artıq qalxıb, əlüzyuyanın qarşısında dayanmışam. Bir neçə saniyədən sonra yatağımda uzandığımı dərk etsəm də, yatmağa davam edirdim. Mənim kimi yatmağı sevən həmkarlarımdan biri mənə xüsusilə müdrik formada meydana çıxan belə bir yuxugörmə haqqında danışmışdı. Xəstəxanaya yaxın yerdə yerləşən qaldığı evin sahibəsinə hər səhər onu oyatmaq haqqında ciddi əmr veribmiş, ancaq qadın onu oyadanadək xeyli əziyyət çəkməli olurmuş. Bir səhər o yenə bərk yatıbmış: sahibə qapını döyərək deyib: «Oyanın, cənab Pepi, xəstəxanaya getməlisiniz». O dərhal yuxusunda xəstəxanadakı otağı, uzandığı çarpayını və baş tərəfindəki «Pepi Q… tibb namizədi, 22 yaş» yazılmış lövhəni görür və yuxudaca düşünür: «bir halda ki, xəstəxanadayam, demək, mənə ora getmək lazım deyil», – və üzünü çevirib yatmağa davam edir. Bu zaman o öz yuxusunun motivini açıq-aşkar etiraf edir.</w:t>
      </w:r>
    </w:p>
    <w:p>
      <w:r>
        <w:t>Başqa bir yuxugörmədə qıcıqlanma öz fəaliyyətini yenə də yuxuda həyata keçirir: çənəsindən kifayət qədər uğursuz bir əməliyyata məruz qalmış qadın pasiyentlərimdən biri həkimin tapşırığıyla ağrıyan yanağının üzərində daim soyuducu aparat qoymalı idi. Yatarkən adətən onu çıxarıb kənara atırmış. Bir dəfə buna görə məndən onu danlamağı xahiş etdilər; buna baxmayaraq, qadın aparatı yenə döşəməyə atır və özünə haqq qazandırırdı: «Bu dəfə günah məndə deyil; bu, bu gecə gördüyüm yuxunun nəticəsidir. Gördüm ki, operada lojada oturub, maraqla tamaşaya baxıram. Ancaq sanatoriyada yatan cənab Karl Meyer başının ağrısından bərk zarıyırdı. Mən öz-özümə dedim ki, artıq heç yerim ağrımır və aparat mənə lazım deyil. Ona görə də onu atdım». Zavallı əzabkeş qadının bu yuxusu narahat vəziyyətdə olan insanın ağzından çıxan yalvarış kimi səslənir: mən böyük həzz almaq istərdim. Yuxugörmə həmin böyük həzzi təsvir edir. Qadının öz ağrılarını yüklədiyi cənab Karl Meyer onun xatırlaya biləcəyi ən uzaq tanışlarından idi.</w:t>
      </w:r>
    </w:p>
    <w:p>
      <w:r>
        <w:t>Arzuların gerçəkləşməsini sağlam adamların mənə danışdığı bir sıra başqa yuxugörmələrdə də tapmaq mümkündür. Mənim yuxugörmələr nəzəriyyəmlə tanış olan və bu barədə arvadına danışan bir həmkarım bir dəfə mənə dedi: «Bilirsən, dünən arvadım yuxuda görüb ki, aybaşı olub. Maraqlıdır, sən bu yuxunu necə yozardın? » Bu çox asandır: əgər gənc qadın yuxuda aybaşı olduğunu görürsə, demək, həqiqətdə bu baş vermir. Mən bilirəm ki, o ilk dəfə ana olanadək öz azadlığından istifadə etmək istəyir. Bu onun ilk hamiləlik əlamətlərini göstərmək üçün əlverişli üsul olub. Başqa bir həmkarım mənə yazır ki, onun arvadı bu yaxınlarda yuxuda köynəyində süd ləkələri olduğunu görüb. Bu da hamiləlik əlamətidir, ancaq ilk yox; gənc ana südünün ikinci uşağı üçün birincidən daha çox olmasını arzu edir.</w:t>
      </w:r>
    </w:p>
    <w:p>
      <w:r>
        <w:t>Yoluxucu xəstəlikdən əziyyət çəkən uşağına baxan və bu səbəbdən bütün cəmiyyətdən tamamilə təcrid olan bir gənc qadın yuxuda xəstəliyin xoşbəxt sonunun A.Dodenin, Burjenin, M.Drevonun iştirak etdiyi məclisdə qeyd etdiyini, onların ona qarşı çox nəzakətli olduqlarını və çox gözəl vaxt keçirdiklərini görüb. Drevo istisna olmaqla yazıçılar yuxuda qadının gördüyü portretlərinə çox oxşayırlarmış. Qadın Drevonun portretini görməyibmiş, o dünən xəstənin otağını dezinfeksiya edən və uzun zamandan sonra onların evinə ilk dəfə gələn adamı xatırladırmış. Bu yuxunu bütövlükdə belə yozmaq olar: artıq bir qədər əylənməyin vaxtıdır, bu qədər qayğı və əzab-əziyyət yetər!</w:t>
      </w:r>
    </w:p>
    <w:p>
      <w:r>
        <w:t>Öz məzmununu maskalanmamış şəkildə büruzə verən yuxugörmələrin arzuların gerçəkləşməsini tez-tez və bütün mümkün şəraitlərdə son dərəcə parlaq ifadə etdiyini göstərmək üçün bu misallar, bəlkə də, kifayət edir38. Bunlar əsas etibarilə qısa və sadə yuxulardır, tədqiqatçıların diqqətini daha çox çəkən dolaşıq və uzun yuxulardan kəskin şəkildə fərqlənir. Lakin belə qısa yuxular bir qədər ətraflı baxış tələb edir. Daha sadə yuxuları, yəqin ki, uşaqlar görməlidirlər, çünki onların psixi fəaliyyəti böyüklərə nisbətən daha az mürəkkəbdir.</w:t>
      </w:r>
    </w:p>
    <w:p>
      <w:r>
        <w:t>İbtidai heyvanların quruluşunun və inkişafının öyrənilməsi ali strukturlu heyvanların tədqiq olunmasında mühüm rol oynadığı kimi, fikrimcə, uşaq psixologiyası da böyüklərin psixologiyasının öyrənilməsi baxımından önəmlidir. Lakin təəssüflər olsun ki, hələ də uşaq psixologiyasından bu mənada yetərincə istifadə olunmayıb.</w:t>
      </w:r>
    </w:p>
    <w:p>
      <w:r>
        <w:t>Kiçik uşaqların yuxuları arzuların gerçəkləşməsini olduqca sıx-sıx ifadə edir, ona görə də, böyüklərin yuxularının əksinə, demək olar ki, tamamilə maraqsızdır. Onlarda heç bir çətin çözülən müəmma olmur, lakin yuxugörmənin öz mahiyyəti etibarilə arzuların gerçəkləşməsini ifadə etməsi baxımından dəlil olaraq son dərəcə qiymətlidir. Burada öz uşaqlarımın gördüyü bir neçə yuxunu misal gətirəcəyəm.</w:t>
      </w:r>
    </w:p>
    <w:p>
      <w:r>
        <w:t>Gözəl Hallştatdakı gəzintiyə (1896-cı ilin yayında) iki yuxugörməylə borcluyam; onlardan birini səkkizyaşlı qızım, digərini beşyaşlı oğlum görüb. Qabaqcadan qeyd etməliyəm ki, həmin yayı biz Auszedə yaşamışdıq, orada hava yaxşı olanda Dahşteynə gözəl mənzərə açılırdı.</w:t>
      </w:r>
    </w:p>
    <w:p>
      <w:r>
        <w:t>Müşahidə borusu ilə Simonihütte də yaxşı görünürdü. Uşaqlar müşahidə borusu ilə tez-tez ora baxırdılar; ancaq nə qədər yaxşı gördüklərini deyə bilmərəm. Gəzintidən əvvəl uşaqlara danışdım ki, Hallştat Dahşteynin ətəklərində yerləşir. Onlar gəzintiyə çox sevindilər. Biz Hallştatdan Eşerntala keçdik, bura öz gözəl və dəyişkən mənzərələrilə uşaqları heyran etdi. Təkcə beşyaşlı oğlum birdən şıltaqlıq etməyə başladı; yeni bir dağa rast gələn kimi o dərhal soruşurdu: «Bu Dahşteyndir? » Mən cavab verməyə məcbur olurdum: «Yox». O bu sualı bir neçə dəfə təkrarladıqdan sonra narazı halda susdu. Şəlalənin yanına getmək belə istəmədi. Elə bildim ki, yorulub. Ertəsi gün o yanıma gəlib çöhrəsi işıq saçaraq dedi: «Gecə yuxuda gördüm ki, Simonihüttedə olmuşam». Mən onu başa düşdüm: o, Hallştata gedərkən uşaqların haqqında çox eşitdikləri dağı görəcəyinə ümid edirmiş. Sonradan dağları görməyəcəyini, kiçik bir təpə və şəlaləylə kifayətlənəcəyini anlayanda ümidsizləşib. Buna görə yuxusu onu mükafatlandırmışdı.</w:t>
      </w:r>
    </w:p>
    <w:p>
      <w:r>
        <w:t>Mən yuxugörmənin təfərrüatlarını soruşmağa başladım. Ancaq o mənə çox az şey danışdı. Onun eşitdiyinə görə, «ora altı saat yol getmək lazımdır».</w:t>
      </w:r>
    </w:p>
    <w:p>
      <w:r>
        <w:t>Həmin gəzinti zamanı səkkizyaşlı qızımda doğan arzu da, sonradan gördüyü yuxu da gerçəkləşdi. Biz qonşumuzun 12 yaşlı oğlunu da özümüzlə Hallştata aparmışdıq, mənə elə gəlir ki, o, əsl cəngavər kimi balaca qızın rəğbətini qazanmışdı. Ertəsi gün səhər o mənə bu yuxunu danışdı: «Təsəvvür edirsən, yuxuda görürəm ki, Emil mənim qardaşımdır, o sizə «ata» və «ana» deyir və böyük otaqda bizimlə birlikdə yatır. Qəflətən anam otağa girdi və bizimçün yorğanın altına bir ovuc göy və yaşıl kağızlı şokoladlı konfet atdı». Onun yuxu yozmağı atalarından miras almayan qardaşları yuxugörməni eynilə bizim müəlliflər kimi izah ediblər: mənasız yuxudur.</w:t>
      </w:r>
    </w:p>
    <w:p>
      <w:r>
        <w:t>Ancaq qızım heç olmasa yuxugörmənin bir hissəsini müdafiə edib, bunun hansı hissə olduğunu bilmək nevroz nəzəriyyəsi üçün də maraqlı olacaq: «Emil ilə bağlı görülənlər boş şey ola bilər, amma konfetlər yox! » Sonuncu mənim özümə də anlaşılmaz göründü. Ancaq arvadım bu barədə izahat verdi. Vağzaldan evə qayıdarkən uşaqlar avtomatın qarşısında dayanıb, analarından xahiş ediblər ki, şokolad götürmək üçün ora xırda pul atsın. Lakin arvadım dedi ki, həmin gün arzuların gerçəkləşməsi baxımından yetərincə zəngin olub və bu arzunu da yuxuya ötürüb. Mən bu səhnəyə diqqət etmədim. Yuxugörmənin qızımın özünün belə rədd etdiyi hissəsini şərhsiz-filansız başa düşdüm. Balaca Emilin yolda uşaqlara atanı və ananı gözləmək lazım olduğunu dediyini özüm eşitmişdim. Bizim ailəyə bu müvəqqəti aidiyyəti qızımın yuxusu uzun müddətə övladlığa götürməyə çevirmişdi. Şokoladlı konfetlərin niyə yorğanın altına atıldığını uşağı sorğu-suala tutmadan izah etmək, əlbəttə, mümkün deyildi.</w:t>
      </w:r>
    </w:p>
    <w:p>
      <w:r>
        <w:t>Oğlumun gördüyü yuxuya bənzər bir yuxunu bir dostumdan eşitmişəm. Onun səkkiz yaşlı bir qızı var. Ata bir neçə uşaqla Rorerhütteni ziyarət etmək məqsədilə Doriblərə gəzintiyə çıxır; ancaq gec qaldıqlarından məqsədlərinə çata bilmirlər və o, uşaqlara ora gələn dəfə gedəcəklərini vəd edir. Geri qaydarkən onlar Qamoya yolu göstərən verst dirəyinin yanından keçiblər. Uşaqlar dərhal Qamoya getmək istəyiblər, ancaq ata bu gəzintini sabaha qədər təxirə salıb. Ertəsi gün səhər səkkizyaşlı qız atasına danışıb: «Ata, gecə yuxuda gördüm ki, sən bizimlə Rorerhüttedə və Qamoda olmusan». Beləliklə, onun səbirsizliyi atasının vədini yerinə yetirməsini yuxuda qabaqcadan sezib.</w:t>
      </w:r>
    </w:p>
    <w:p>
      <w:r>
        <w:t>Bu cür birbaşa və başqa bir yuxunu o zaman üçyaşlı qızım Auszenin gözəl mənzərəsinin təsirilə görüb. Qızım suyla ilk dəfə səyahət etdiyindən səfər ona çox qısa görünmüşdü. Biz sahilə yan alanda o, qayıqdan düşmək istəməyərək acı-acı ağladı. Səhərisi günü dedi: «Bu gecə göldə gəzmişəm». Ümid edək ki, bu səfərin davamı yuxuda onu daha çox məmnun edib.</w:t>
      </w:r>
    </w:p>
    <w:p>
      <w:r>
        <w:t>O vaxt səkkiz yaşı olan böyük oğlum yuxuda öz fantaziyalarının reallaşdığını görüb. O, Axill ilə birlikdə onun Diamedin idarə etdiyi arabasında gəzmişdi. Bir gün əvvəl o, böyük bacısının hədiyyə etdiyi kitabı oxumuş və yunan mifologiyasına valeh olmuşdu39.</w:t>
      </w:r>
    </w:p>
    <w:p>
      <w:r>
        <w:t>Əgər uşaqların yuxudan duran kimi danışdıqlarının gördükləri yuxuya aid olması məsələsində mənimlə razılaşsaq, onda ilk olaraq topladığım yuxugörmələrdən birini danışa bilərəm. Bir dəfə səhər-səhər 19 aylıq kiçik qızımda ürəkbulanması başladı, ona görə də, həmin gün onu aclıq pəhrizində saxladıq. Aclıq keçirdiyi günün gecəsi onun həyəcanla qışqırdığını eşitdik: Anna Freyd, moruq, çiyələk, qayğanaq, kisel. O, evə daxil olduğunu bildirmək üçün öz adını çəkmişdi; yemək siyahısına, təbii ki, onun yemək istədikləri daxildir; iki variasiyada adı çəkilən giləmeyvələr evdəki sanitar polisinin əleyhinə olan nümayişdir və dayənin onun naxoşlamasını çoxlu moruq yeməsiylə bağlı əhəmiyyətsiz faktla əlaqələndirməsinə əsaslanır; ona heç cür sərf etməyən bu reaksiyaya görə yuxuda qisas alır. Az müddətdən sonra 70 yaşlı nənə də nəvəsinin gördüyü yuxunu təkrar gördü. Böyrəyinin verdiyi ağrılara görə yarımac keçirməyə məcbur olduğu bir gündən sonra yuxuda görür ki (aydın məsələdir ki, bu zaman o sağlam qızlıq illərinə qayıdıb), nahara və səhər yeməyinə «dəvət olunub» və onu hər dəfə ən yaxşı yeməklərə qonaq edirlər. Əgər bizi uşaqlığımızı seksual ehtiraslardan xəbərsiz olduğuna görə alqışlayırıqsa, onda onun yuxugörmələri üçün hansı zəngin ümidsizlik qaynaqlarının, məhrumiyyətlərin, eyni zamanda vadaredici səbəblərin digər mühüm həyati tələbatlar olduğunu unutmamalıyıq.</w:t>
      </w:r>
    </w:p>
    <w:p>
      <w:r>
        <w:t>Uşaqların ruhi həyatının daha ətraflı öyrənilməsi bizə göstərir ki, seksual element uşağın da psixi fəaliyyətində kifayət qədər böyük rol oynayır, lakin yetərincə diqqət mərkəzində deyil: bu bizi müəyyən dərəcədə uşaqlığın qayğısız sevinclərindən şübhələnməyə məcbur edir, adətən biz böyüklər bu barədə tez-tez həyəcanla danışırıq. (Mənim «Cinsi həvəs nəzəriyyəsi haqqında üç məqalə»mə baxın. Rusca tərcüməsinə Psixologiya və psixoanalitik kitabxanasının VII buraxılışında baxın. Moskva, Qosizdat, 1924. Freydin bu işi eyni zamanda «Qeyri-şüurinin psixologiyası» məcmuəsində də təkrar dərc olunmuşdur. Moskva, Prosveşenie, 1990. ) 22 aylıq bacım oğlu məni doğum günüm münasibətilə təbrik etmək və bu münasibətlə bu ilin nübarı olan bir səbət albalı hədiyyə etməliydi. Bu vəzifə, deyəsən, ona çətin gəlirmiş, çünki durmadan təkrarlayırmış: «Burada albalılar var». Onu səbəti əlindən buraxmağa məcbur etmək mümkün deyilmiş. Ancaq o hər halda bunun acığını çıxa bilib. O vaxtdan hər səhər anasına danışırmış ki, yuxusunda «ağ əsgər», haçansa küçədə rastlaşdığı qvardiya zabitini görür. Mənə ad günümdə hədiyyə bağışlamasının ertəsi günü o yuxudan məmnun halda oyanaraq deyib: «He(r)man bütün albalıları yedi». Qeyd etmək lazımdır ki, balaca uşaqlarda bəzən olduqca mürəkkəb və o qədər də şəffaf olmayan yuxular müşahidə olunur, digər tərəfdən sadə infantil xarakterli yuxugörmələrə tez-tez böyüklərdə də rast gəlinir. Dörd-beş yaşlı uşaqların yuxularının gözlənilməz materialla nə qədər zəngin olmasına dair misallar mənim «Beş yaşlı oğlanın fobiyalarının analizi» əsərimdə (rusca tərcüməsinə bax: Psixoterapevtik kitabxana, IX buraxılış, Moskva, «Nauka» nəşr., 1913) və Yunqun «Uşaq ruhunun konfliktləri» əsərində (rusca tərcüməsinə bax: Psixoterapevtik kitabxana, XI buraxılış, Moskva, Qosizdat, nəşr tarixi göstərilməyib) var. Uşaq yuxularının analitik yozumu ilə eyni zamanda Huq-Helmutun, Putnamanın, Raaltenin, Şpilreynin, Tauskun, həmçinin Banşierinin, Buzemannın, Doqlianın və xüsusilə də onların arzuları gerçəkləşdirmə tendensiyasını qeyd edən Viqamanın əsərlərində tanış ola bilərsiniz. Digər tərəfdən, böyüklərdə infantil tipli yuxulara xüsusilə o vaxt rast gəlinir ki, onlar qeyri-adi həyat şəraitinə malik olurlar. Belə ki, Otto Nordskeld özünün «Antarktika» kitabında bütün qışı keçirdiyi ekipaj gəmisi haqqında yazır (I c. s. 366); «Fikirlərimizi istiqamətləndirmək üçün yuxularımız son dərəcə xarakterik idi, onlar o vaxtkı asanlıqları və çoxsaylı olmalarıyla heç vaxt bu qədər seçilməyib. Hətta çox nadir hallarda yuxu görən yoldaşlarımız belə hər səhər gördüyümüz yuxuların təəssüratlarını bölüşəndə uzun əhvalatlar danışırdılar. Bu əhvalatlar hamısı bizim ayrıldığımız dünyaya aid idi, ancaq tez-tez hazırkı həyatımıza da uyğun gəlirdi. Yoldaşlarımızdan birinin gördüyü son dərəcə xarakterik yuxulardan biri beləydi ki, guya o, məktəb skamyasında oturub xüsusi olaraq tədris üçün nəzərdə tutulmuş balaca suitilərdən birinin dərisini soyur. Ancaq yuxularımızın əksəriyyəti çox vaxt yemək və içmək ətrafında fırlanırdı. Bizlərdən biri xəyalən bütün gecəni böyük bir məclisdə süfrə ətrafında keçirmişdi və səhər tezdən «üç xörəkdən ibarət nahar etməsini» böyük sevinclə danışırdı; başqa biri çoxlu tütün, üçüncüsü bütün yelkənlərini qaldırıb sürətlə üzən gəmi görmüşdü. Daha bir yuxunu xatırlatmaq da yerinə düşər: poçtalyon gəlib niyə uzun müddətdir məktub olmamasının səbəbini izah edir, çünki o, məktubları yanlış ünvana verib və sonradan çətinliklə geri ala bilib.</w:t>
      </w:r>
    </w:p>
    <w:p>
      <w:r>
        <w:t>Ən qeyri-adi şeylərin yuxumuza girməsi tamamilə təbiidir, ancaq mənim və yoldaşlarımın hamısının, demək olar ki, bütün yuxularımızda fantaziyanın kasadlığı müsbət mənada nəzərə çarpır. Bu yuxuların hamısını psixoloji baxımdan qeydə almaq çox maraqlı olardı. Ancaq hər birimizin ürəkdən arzuladığı şeyi verən yuxunun niyə bu qədər istənilən olduğunu asanlıqla anlamaq olar». Daha bir sitatı Nyu Dreldən gətirirəm (s. 231): «Afrikaya səyahət edərkən susuzluqdan əziyyət çəkən Munqo Park yuxuda bol sulu vadi və vətəninin çəmənliklərini görür.</w:t>
      </w:r>
    </w:p>
    <w:p>
      <w:r>
        <w:t>Eyni şəkildə Maqdeburqun ulduzlu istehkamlarında aclıqdan əziyyət çəkən Trenk bol yemək-içməklə əhatə olunduğunu, Franklinin ilk ekspedisiyasının iştirakçısı Georq Bak isə dəhşətli məhrumiyyətlər nəticəsində acından ölmək təhlükəsilə üz-üzə qalanda daim fasiləsiz olaraq çoxlu yemək görüb».</w:t>
      </w:r>
    </w:p>
    <w:p>
      <w:r>
        <w:t>Heyvanların yuxuda nə gördüklərini bilmirəm40. Dinləyicilərimdən birinin diqqət yetirdiyi alman zərb-məsəli bu mənada, görünür, məndən daha məlumatlıdır, çünki «Qazlar yuxuda nə görür?» sualına belə cavab verib: «Qarğıdalı» (Mais). Ferensinin sitat gətirdiyi bir macar atalar sözü «donuzların yuxuda palıd qozası, qazların isə qarğıdalı gördüyünü» daha geniş təsdiq edir.</w:t>
      </w:r>
    </w:p>
    <w:p>
      <w:r>
        <w:t>Bir Avropa atalar sözündə deyilir: «Toyuq, sadəcə, yuxu görür» (Sam-mlung jud. Sprichw. u.</w:t>
      </w:r>
    </w:p>
    <w:p>
      <w:r>
        <w:t>Redensarten, herausg. v. Bernstein, 2 Aufl., S. 1160, Nr. 7) . Yuxugörmənin arzu ifadəçisi olmasını təsdiq edən bütün nəzəriyyə bu iki cümlədə əks olunub. Mənə qədər heç bir müəllifin yuxugörməni arzuların yerinə yetməsilə əlaqələndirməməsi fikrindən çox uzağam (Növbəti fəslin ilk sətirlərinə bax). Bu məsələyə diqqət yetirənlər antik dövrdə I Ptolomeyin zamanında yaşayan həkim Herofilə istinad edə bilərdilər; o, yuxugörmələri üç sinfə ayırır (Byuşenyuts, s. 33): tanrının göndərdikləri; ruhun özü üçün faydalı saydığı məqamda ortaya çıxan təbii yuxular; və arzuladığımızı gördüyümüz zaman obrazlara yaxınlaşma nəticəsində öz-özünə ortaya çıxan qarışıq yuxular. Şterne, Şernerin topladığı örnəklərdən müəllifin özünün arzusunun gerçəkləşməsi hesab etdiyi bir yuxunun altını cızır: «Fantaziya yuxugörənin ayıqlıqda olan arzusunu dərhal yerinə yetirir, çün bu arzu onun qəlbində canlıdır». Bu yuxugörmə «ovqat yuxularına» aiddir; bunlara yaxın olan yuxugörmələr «ehtiraslı kişi-qadın sevgisi» və «pis ovqatla» bağlı yuxulardır. Göründüyü kimi, burada Şernerin yuxugörmələrdə arzuya ayıqlığın başqa ruhi durumundan qeyri bir məna yükləməsindən söhbət belə gedə bilməz, onun arzunu yuxugörmənin mahiyyəti ilə bağladığını hələ demirik.</w:t>
      </w:r>
    </w:p>
    <w:p>
      <w:r>
        <w:t>Biz görürük ki, əgər ümumişlək nitq ifadələrinə müraciət etsəydik, yuxugörmənin gizli mənası haqqında nəzəriyyəmizə daha qısa yolla yetişə ola bilərdik. Yuxugörmələrdə xalq müdrikliyi bəzən kifayət qədər nifrətlə ifadə olunsa da, onun elmi baxışı daha doğru hesab etdiyi güman olunur. Xalq müdrikliyinə görə, yuxugörmə dəniz köpüyüdür (Traume sind Schau-me), ancaq ümumişlək ifadələrdə yuxugörmələrdəki nitqlər adətən ən qiymətli arzuların gerçəkləşməsi kimi təqdim olunur.</w:t>
      </w:r>
    </w:p>
    <w:p>
      <w:pPr>
        <w:pStyle w:val="Heading1"/>
      </w:pPr>
      <w:r>
        <w:t>IV. Yuxuların təhrifedici fəaliyyəti</w:t>
      </w:r>
    </w:p>
    <w:p>
      <w:r>
        <w:t>Əgər hər bir yuxugörmənin mənasının arzuların gerçəkləşməsi olduğunu, «arzular haqda yuxugörmələr»dən başqa yuxuların olmadığını təsdiq etsək, mən qabaqcadan ən cəsarətli etirazlar görürəm. Hər şeydən öncə mənə deyəcəklər: «Arzuların gerçəkləşməsini əks etdirən yuxugörmələrin olması yenilik deyil, bu barədə artıq bir çox müəlliflər yazıblar (bax. Radeştok, s.</w:t>
      </w:r>
    </w:p>
    <w:p>
      <w:r>
        <w:t>137-138, Folkelt, s. 110-111, Purkinye, s. 456, Tissye, s. 70, M.Simon, s. 42-də baron Trenkin ac yuxuları haqqında və Qrizengerdə bir yerdə 41, 111). Yeni platonçulardan biri Plotin artıq deyib: «Arzu oyananda, fantaziya gələndə sanki özüylə həmin arzunun obyektini də gətirir» (Dyu Prel, s. 276). Lakin arzuların gerçəkləşməsindən başqa məna verən yuxuların olmaması yenə də, xoşbəxtlikdən asanlıqla təkzib oluna biləcək qeyri-düzgün ümumiləşdirmələrdən biridir.</w:t>
      </w:r>
    </w:p>
    <w:p>
      <w:r>
        <w:t>Məzmunu son dərəcə xoşagəlməz olan yuxulara da olduqca tez-tez rast gəlinir». Pessimist filosof Ed. f. Hartmann42 arzuların gerçəkləşməsi nəzəriyyəsinə qəti qarşı çıxır. Özünün «Qeyri-şüurinin fəlsəfəsi» əsərində (Stereotip nəşrin I h., s. 344) o deyir: «O ki qaldı yuxugörməyə, onunla birlikdə ayıq həyatın bütün elementləri də yuxuya keçir. Müəyyən dərəcədə yalnız həyatla barışan mədəni adamın elmi maraqları və estetik həzləri keçmir… » Lakin daha az narazı olan müşahidəçilər qeyd edirlər ki, yuxugörmə məmnunluqdan daha çox narazılığı əks etdirir.</w:t>
      </w:r>
    </w:p>
    <w:p>
      <w:r>
        <w:t>Məsələn, Qolts (s. 33), Folkelt (s. 80) və başqaları. Hətta qadınlardan Sara Uid və Florans Hallam yuxugörmədəki narazılıq duyğularının üstünlüyünün rəqəmlə ifadəsini veriblər. Onlar yuxugörmələrin 58%-ni xoşagəlməz, yalnız 28,6%-ni xoş hesab edirlər. Ayıq həyatın müxtəlif xoşagəlməz duyğularının davamı olan yuxugörmələrdən savayı qorxulu yuxular da var ki, onlar bizdə ən ağır və xoş olmayan duyğular oyadır; belə yuxuları adətən uşaqlar görürlər (Debarkerdə Uber den Pavor nocturnus-a bax), biz onlarda arzularla bağlı yuxugörmələrin çoxluğunu təsdiq edirik.</w:t>
      </w:r>
    </w:p>
    <w:p>
      <w:r>
        <w:t>Qorxulu yuxular sanki həqiqətən yuxugörmələrin arzuların gerçəkləşməsi olmasıyla bağlı əvvəlki fəsildən gətirdiyimiz misallar əsasında apardığımız ümumiləşdirməni istisna edir; bu təsdiq az qala absurd görünür.</w:t>
      </w:r>
    </w:p>
    <w:p>
      <w:r>
        <w:t>Bununla belə, bu saxta ədalətli etirazları təkzib etmək o qədər də çətin deyil. Yalnız ona diqqət yetirmək lazımdır ki, bizim təlimimiz yuxugörmənin aşkar məzmununun müzakirəsinə deyil, yalnız yozmadan sonra dərk olunan daxili məzmununa əsaslanır. Gəlin yuxugörmələrin aşkar və gizli məzmununu tərtib edək. Heç bir şübhə yoxdur ki, bəzi yuxuların aşkar məzmunu çox xoşagəlməz xarakter daşıyır. Amma bu yuxuları yozmağa, onların daxili məzmununu açmağa kimsə cəhd edibmi? Əgər edən olmayıbsa, yuxarıdakı hər iki etiraz öz-özünə qüvvədən düşür.</w:t>
      </w:r>
    </w:p>
    <w:p>
      <w:r>
        <w:t>Bundan çıxış edərək, fərz edə bilərik ki, xoşagəlməz və qorxulu yuxular yozulduqdan sonra arzuların gerçəkləşməsi olduqları məlum olacaq. Oxucuların və tənqidçilərin necə inadkarcasına bunu diqqətə almaq istəməmələri, yuxugörmənin aşkar və gizli məzmunu arasındakı mühüm fərqə laqeyd yanaşmaları tamamilə inanılmazdır. Dzk. Sellinin «Kəşf kimi yuxular» məqaləsindəki bir yer ümumi qayda içərisində parlaq istisnadır, bu məqalənin dəyəri ona yalnız burada istinad etdiyim üçün azaldılmamalıdır: «Hər şeydən sonra anlamaq olar ki, yuxular tamamilə mənasız cəfəngiyat deyil, halbuki Çoser, Şekspir və Milton kimi avtoritetlərdən sonra bu cür düşünmək olardı. Gecə xəyallarının xaotik şəkildə üst-üstə qalaqlanması yeni biliklərdə ifadə olunur və birləşir. Cırılıb parça-parça edilmiş bəzi məktublar kimi, «yuxuların yazılması» dərindən tədqiq olunduqda ilkin cəfəng mənasını itirərək ciddi və dərk olunmuş məlumata çevrilir. Bu qədim perqamentin, palimpsestin (perqament üzərində qədim yazı) öyrənilməsinə bənzəyir, onları təmizləyəndə mənasız üst mətnin «alt qat»ı çıxır və biz qiymətli qədim informasiyanı öyrənirik» (s. 364).</w:t>
      </w:r>
    </w:p>
    <w:p>
      <w:r>
        <w:t>Hansısa problemin həlli son dərəcə çətinlik törətdikdə, həmin hallarda elmi işə digər bir problemin həllini cəlb etmək lazımdır, çünki iki qozu birlikdə sındırmaq daha asandır. Buna görə də, qarşımızda yalnız xoşagəlməz və qorxulu yuxuların necə arzuların gerçəkləşməsinə çevrilməsi dayanmır, biz əvvəlki mülahizələrimizdən çıxış edərək başqa bir sual da verə bilərik: niyə yozulduqdan sonra arzuların gerçəkləşməsini ifadə etdiyi məlum olan ən indifferent məzmuna malik yuxugörmələrdə bu məna aşkar şəkildə görünmür? Götürək elə detallı təhlil etdiyimiz İrma haqqındakı yuxunu. Həmin yuxugörmə qətiyyən xoşagəlməz xarakterdə deyil və yozulduqdan sonra arzu gerçəkləşməsi olduğu son dərəcə aydın şəkildə bəlli olur. Ümumiyyətlə, yozum nəyə lazımdır axı? Niyə yuxugörmə öz mənasını açıq surətdə bildirmir? İrma haqqındakı yuxu da yatanın arzusunu gerçəkləşdirdiyini dərhal bildirmir. Oxucu bu təəssüratı ala bilmir, mən özüm də analiz etməyənədək bunu ala bilmirəm. Əgər yuxugörmənin bu qəribə müraciətini onun materialı təhrif etməsilə əlaqələndirsək, onda belə bir sual ortaya çıxır: bəs yuxugörmədəki bu təhrifolma nədən qaynaqlanır?</w:t>
      </w:r>
    </w:p>
    <w:p>
      <w:r>
        <w:t>Bu suala ən müxtəlif cavablar vermək olar, məsələn, demək olar ki, insan yatarkən öz fikirlərini müvafiq ifadə etmək durumunda olmur. Lakin bəzi yuxugörmələrin analizi bizi yuxulardakı təhrifləri başqa cür izah etməyə məcbur edir. Mən bunu ikinci yuxunun yozumu ilə göstərmək istəyirəm, bu məndən böyük səmimiyyət tələb etsə də, bu qurbana görə, problemin son dərəcə qabarıq izahıyla mükafatlandırır.</w:t>
      </w:r>
    </w:p>
    <w:p>
      <w:r>
        <w:t>İlkin məlumat. 1897-ci ilin baharında universitetimizin professorları mənim ekstoordinar professor təyin olunmağımla bağlı təklif verdilər. Bu gözlənilməz xəbər iki görkəmli alimin dost münasibətinin ifadəsi olaraq məni sevindirdi. Lakin dərhal da düşündüm ki, buna hansısa ümid bağlamağa heç bir əsasım yoxdur. Son illər Xalq Maarifi Nazirliyi xidmətləri mənimkindən geri qalmayan və uzun illərdir əbəs yerə təyinat gözləyən bir neçə yaşlı həmkarımın bu tipli xahiş ərizələrinə müsbət cavab verməmişdi. Məni daha yaxşı taleyin gözlədiyini düşünməyə heç bir səbəb yox idi. Ona görə də, heç nəyə ümid etməməyə qərar verdim. Bildiyim qədərilə şöhrətpərəst deyiləm və heç bir titulum olmadan öz həkimlik fəaliyyətimlə uğurla məşğul oluram. Ancaq söhbət üzümün xoşuma gəlib-gəlməməsindən getmirdi, o onsuz da çox yuxarıdan asılmışdı.</w:t>
      </w:r>
    </w:p>
    <w:p>
      <w:r>
        <w:t>Bir dəfə axşam taleyi məni professor təyin olunmaq ümidlərimdən imtina etməyə məcbur edən həmkarlarımdan biri yanıma gəldi. O, artıq uzun illər idi ki, professorluğa namizəd idi, məlum olduğu kimi, bu titul bizim cəmiyyətdə həkimi yarımtanrıya çevirir; o mənim qədər təvazökar deyil, təyinatını sürətləndirmək üçün arabir nazirliyə baş çəkir. Belə bir ziyarətdən sonra mənim yanıma gəlmişdi, xəbər verdi ki, bu dəfə çox yüksək vəzifəli şəxslərdən birini divara dirəyərək ondan soruşub: onun təyinatına müstəsna dərəcədə dini inancının mane olması doğrudur?</w:t>
      </w:r>
    </w:p>
    <w:p>
      <w:r>
        <w:t>Cavab belə olub ki, əlbəttə, indiki vəziyyətdə, zati-aliləri hal-hazırda məşğuldur və sairə.</w:t>
      </w:r>
    </w:p>
    <w:p>
      <w:r>
        <w:t>«Artıq, ən azından işin nə yerdə olduğunu bilirəm», – dostum əhvalatı danışıb qurtardı. Son məsələdə mənimçün yeni heç bir şey yox idi və o mənim qənaətimi yalnız möhkəmləndirdi. Eyni dini inanc mənim də yolumda əngəl idi.</w:t>
      </w:r>
    </w:p>
    <w:p>
      <w:r>
        <w:t>Bu ziyarətdən sonra gecə səhərə yaxın öz formasına görə də çox maraqlı olan aşağıdakı yuxunu gördüm; yuxu iki fikir və iki obrazdan ibarət idi, yəni bir fikir və bir obraz bir-birini əvəz edirdi. Ancaq mən burada onun birinci yarısını danışacağam, çünki ikinci hissəsinin burada haqqında danışdığım ümumi məqsədimizə heç bir dəxli yoxdur.</w:t>
      </w:r>
    </w:p>
    <w:p>
      <w:r>
        <w:t>I.</w:t>
      </w:r>
    </w:p>
    <w:p>
      <w:r>
        <w:t>Həmkarım R. – əmim. Mənim ona qarşı mehriban münasibətim var.</w:t>
      </w:r>
    </w:p>
    <w:p>
      <w:r>
        <w:t>II.</w:t>
      </w:r>
    </w:p>
    <w:p>
      <w:r>
        <w:t>O, çox dəyişib. Sifəti uzanıb; böyük sarı saqqalı gözümə girir.</w:t>
      </w:r>
    </w:p>
    <w:p>
      <w:r>
        <w:t>Sonra iki növbəti hissə gəlir, yenə fikir və yenə təsvir, onları buraxıram.</w:t>
      </w:r>
    </w:p>
    <w:p>
      <w:r>
        <w:t>Bu yuxunu aşağıdakı kimi yozuram.</w:t>
      </w:r>
    </w:p>
    <w:p>
      <w:r>
        <w:t>Oyanıb yuxumu xatırlayanda mən yalnız güldüm və düşündüm: «Bu nə cəfəngiyatdır!»</w:t>
      </w:r>
    </w:p>
    <w:p>
      <w:r>
        <w:t>Ancaq yuxugörmədən ayrıla bilmirdim, bütün günü məni təqib etdi, axşam, nəhayət, özümü qınadım: «Əgər pasiyentlərindən biri öz yuxusu haqqında «bu nə cəfəngiyatdır!» desəydi, yəqin ki, ona qəzəblənər, ya da yuxunun arxasında etiraf etmək istəmədiyi hansısa gizli fikir gizləndiyini düşünərdin. Sən də eynilə belə edirsən; sənin yuxunun cəfəngiyat olması barədəki fikrin yalnız onu yozmamaqla bağlı daxili istəyinlə bağlıdır. Bu sənin məsləyin baxımından qeyri-ardıcıllıqdır».</w:t>
      </w:r>
    </w:p>
    <w:p>
      <w:r>
        <w:t>Yuxunu yozmağa başladım.</w:t>
      </w:r>
    </w:p>
    <w:p>
      <w:r>
        <w:t>«R. Mənim əmimdir. Bu nə deməkdir? Mənim bircə əmim var – İosif əmi. Maraqlıdır ki, burada – ayıq vəziyyətdə – yaddaşım analiz məqsədilə özünə hədd qoyur. Əslində mənim beş əmim var, ancaq onlardan birini sevir və hörmət edirdim. Lakin o anda öz yuxumu yozmamaq is•təyimi aşdıqdan sonra öz-özümə dedim: axı mənim cəmi bircə əmim var, o da yuxuda gördüyümdür. Onun başına son dərəcə kədərli bir hadisə gəlib. Bir dəfə o (artıq onun yaşı otuzdan çoxdur) böyük məbləğdə pul qazanmaq həvəsinə düşərək, qanunla ağır cəzalandırılan hərəkətə yol verib və layiqli cəzasını da alıb. O zaman məyusluqdan bir neçə günə saçları ağaran atam sonralar tez-tez deyirdi ki, İosif əmi pis adam deyil, sadəcə «axmaqdır». Beləliklə, əgər həmkarım R. əmim İosifdirsə, yəqin mən bununla demək istəyirəm k, R. Axmağın biridir. Bu ehtimal aşağıdır və çox pisdir. Ancaq bu zaman yuxuda gördüyüm sifəti xatırlayıram, uzun və sarısaqqal. Mənim əmimin sifəti doğrudan da uzundur, səliqəli və sıx sarışın saqqalı var.</w:t>
      </w:r>
    </w:p>
    <w:p>
      <w:r>
        <w:t>Həmkarım R. isə qaraşındır, ancaq qaraşınlar çallaşmağa başlayanda gənclik gözəlliklərinin bədəlini ödəməli olurlar. Onların qara saçları yetərincə gözəl olmayan metamorfozaya məruz qalır: onlar əvvəlcə saralır, sonra sarı-qəhvəyi olur və nəhayət, çallaşır. Həmkarım R.-in saqqalı da həmin mərhələdədir; yeri gəlmişkən, nə qədər xoş olmasa da, mənimki də elədir. Yuxuda gördüyüm sifət həm həmkarım R.-ə, həm də əmimə məxsusdur. O, Haltonun qarışıq fotoşəklinə oxşayır, o, ailə oxşarlıqlarını müəyyən etmək üçün bir neçə şəxsi eyni lentə çəkməyi əmr etmişdi.</w:t>
      </w:r>
    </w:p>
    <w:p>
      <w:r>
        <w:t>Ona görə də, həmkarım R.-in də əmim kimi həqiqətən axmaq olduğunu düşündüyümə qətiyyən şübhə yoxdur.</w:t>
      </w:r>
    </w:p>
    <w:p>
      <w:r>
        <w:t>Qəti əleyhinə olduğum bu qarşılaşdırmanı niyə apardığımı hələ bilmirəm. Lakin o kifayət qədər səthidir, çünki əmim cinayətkar olduğu halda, həmkarım R.-in heç vaxt məhkəməlik işi olmayıb. O yalnız bircə dəfə velosipedlə bir oğlanı vurduğuna görə məsuliyyətə cəlb olunub. Yəni qarşılaşdırmanın səbəbi bu olub? Axı belə olsaydı, mənim yuxumu həqiqətən cəfəngiyat hesab etmək olardı. Gözlənilmədən ağlıma başqa bir həmkarım N.-lə bir neçə gün öncə bu mövzuda etdiyim başqa bir söhbət gəlir. Ona küçədə rast gəlmişdim; o da professorluğa namizəddir; mənə olunan təklifi eşitmişdi və məni təbrik etdi. Mən onun təbrikini rədd etdim. «Bu barədə məhz bizə zarafat etmək olsaz, siz ki belə təkliflərin qiymətini bilirsiniz». O, deyəsən, elə də ciddi cavab vermədi: «Bilmək olmaz. Mənim əleyhimə çox ciddi etirazlar var. Məgər bir qadının bir vaxtlar məni məhkəməyə verdiyini bilmirsiniz? İşin hətta təhqiqata qədər gedib çıxmadığından danışmağa belə dəyməz: bu ən alçaq bir soyğunçuluq idi, sonradan ittihamçı qadını vicdansız ittiham irəli sürdüyünə görə məhkəmədən qorumalı oldum. Ancaq bəlkə də nazirlikdə bundan xəbərdardırlar və müəyyən dərəcədə nəzərə alırlar. Amma sizin tərcümeyi-halınızda belə şeylər yoxdur». Budur, cinayətkar, həm də yuxumun yozumu qarşımdadır. Əmim İosif öz şəxsində professor təyin olunmamış iki həmkarımı birləşdirir, birini «axmaq», digərini isə «sinayətkar kimi». Mən artıq birləşmənin məqsədini də anlayıram. Əgər həmkarlarım R.-nin və N.-in təyinatlarının təxirə salınmasında «dini etiqadları» rol oynayıbsa, onda mənim təyinatım da böyük şübhə altındadır; əgər hər ikisinin təsdiq olunmaması mənə aidiyyəti olmayan başqa səbəblərlə bağlıdırsa, onda hər halda ümid edə bilərəm. Mənim yuxum onlardan birini – R.-ni axmağa, digərini – N.-i cinayətkara çevirir; mən ki heç birindən deyiləm; bizim maraqlarımızın ümumiliyi pozulub, mən yaxında verilən qərara sevinə bilərəm, həmkarım R.-in yüksək vəzifəli şəxsdən aldığı cavabın mənə dəxli yoxdur.</w:t>
      </w:r>
    </w:p>
    <w:p>
      <w:r>
        <w:t>Mən bu yuxunun yozulması üzərində dayanmalıyam. O mənim duyğularımı qane etmir, mən hələ də özümə professorluğun yolunu açmaq niyyətimdən dolayı iki hörmətli həmkarıma qarşı qeyri-ciddi münasibətimdən narahatam. Davranışımın mənasını anlayandan bəri özümdən narazılığım artıb. Həmkarım R.-i axmaq hesab etdiyimi qəti rədd edirəm, həmkarım N.-ə qarşı irəli sürülən ittihamın çirkin məğzinə də inanmıram. Mən axı İrmanın da Ottonun vurduğu propil iynəsi nəticəsində xəstələndiyinə də inanmırdım; yuxum burada da orada olduğu kimi ancaq mənim arzumu ifadə edir, məsələnin məhz bu şəkildə olmasını istəyir. Arzumun reallaşmasının təsdiqi birinciyə nisbətən ikinci yuxugörmədə absurddur; burada o, daha mahir fiziki çıxış nöqtələri formasına düşür – həmkarlarım haqqında rəyimdə qismən həqiqət payı var – bir zamanlar görkəmli mütəxəssislərdən biri həmkarım R.-in əleyhinə danışmış, həmkarım N. isə ittiham olunması barədə materialı özü vermişdi. Buna baxmayaraq, təkrar edirəm ki, yuxunu yozumunu davam etdirmək lazımdır.</w:t>
      </w:r>
    </w:p>
    <w:p>
      <w:r>
        <w:t>Yuxumda yozarkən hələ də diqqət yetirmədiyim daha bir elementi xatırlayıram. Yuxu görən zaman əmimə qarşı çox incə duyğular bəsləyirəm. Bu hisslər kimə qarşıdır? Əmim İosifə qarşı, əlbəttə, heç vaxt bu cür duyğularım olmayıb. Həmkarım R. mənimçün çox əzizdir, ancaq onun yanına gedib, yuxudakı incə duyğulara uyğun tərzdə öz rəğbətimi ifadə etsəm, yəqin ki, çox təəccüblənər. Ona qarşı nəzakətim mənə qeyri-səmimi və mübaliğəli görünür, onun əqli qabiliyyəti haqqında da rəyim belədir: ancaq mübaliğə, əlbəttə, əks mənadadır. Mən məsələnin mahiyyətini anlamağa başlayıram. Yuxudakı incə duyğular aşkar məzmuna deyil, yuxugörmənin arxasında gizlənən gizli fikirlərə aiddir; onlar məzmunla ziddiyyət təşkil edir; onlar, yəqin ki, yuxugörmənin əsil mənasını məndən gizlətmək istəyir. Bu yuxunu yozmağa hansı müqavimətlə başladığımı xatırlayıram, onu elə hey təxirə salmaq istəyir və sırf cəfəngiyat olduğunu düşünürdüm. Psixoanalitik məşğələlərim yuxugörməni yozmaq istəməmək arzusunun nə demək olduğunu mənə dəfələrlə göstərib. Bu bir çox hallarda məsələnin həqiqi mahiyyətinə aid olmayıb, yalnız səmimi hissləri ifadə edir. Mənim balaca qızım ona verilən almanı istəməyəndə onun acı olduğunu iddia edir, halbuki heç dadına baxmayıb. Qadın pasiyentlərim özlərini qızım kimi aparanda, bilirəm ki, söhbət onların haqqında danışmaq istəmədikləri təsəvvürdən gedir.</w:t>
      </w:r>
    </w:p>
    <w:p>
      <w:r>
        <w:t>Eyni şeyi mənim yuxum haqqında da demək olar. Mən bu yuxunu ona görə yozmaq istəmirdim ki, məzmununda mənimçün xoşagəlməz olan nəsə vardı. Amma indi bu yozumdan sonra mənimçün nəyin xoşagəlməz olduğunu bilirəm: həmkarım R.-in «axmaq» olduğunu təsdiqləməyim. Həmkarım R.-ə qarşı bəslədiyim incə hissləri yuxugörmənin aşkar məzmununa aid edə bilmərəm, yalnız buna istəyimin olmaması ilə bağlaya bilərəm. Əgər gördüyüm yuxunu öz gizli məzmunu ilə tutuşduranda təhriflər ortaya çıxırsa, onda yuxugörmədə özünü göstərən incə hisslər məhz həmin təhrifə xidmət edir, ya da başqa sözlə desək, təhrifolunma burada qəsdən, pərdələmə vasitəsi olaraq meydana çıxır. Mənim yuxugörmədə gizlənən fikirlərimdə R.- in ünvanına özünəməxsus böhtan var, yuxugörmə bunu mənə hiss etdirməmək üçün birbaşa əkslik – ona qarşı incə duyğular yaradır.</w:t>
      </w:r>
    </w:p>
    <w:p>
      <w:r>
        <w:t>Bu, şübhəsiz, ümumi qayda ola bilər. III fəsildəki misallardan göründüyü kimi, bir çox yuxugörmələr arzuların gerçəkləşməsini əks etdirir. Bu gerçəkləşmənin gizli olduğu, pərdələndiyi yerlərdə arzuya tərs olan tendensiya ortada olmalıdır və bu tendensiyanın nəticəsində arzu müstəsna dərəcədə təhrif olunmuş şəkildə meydana çıxa bilər. Mən bu hadisəni sosial həyat hadisələrilə tutuşdurmaq istərdim. Psixi aktın analoji təhrifinə sosial həyatın harasında rast gəlmək mümkündür? Yalnız iki şəxsin olduğu yerdə; onlardan biri güclü olmalı, digəri isə bu güclə hesablaşmaq zorunda qalmalıdır. Bu zaman ikinci şəxs öz psixi fəaliyyətini təhrif edir, ya da adi həyatda dediyimiz kimi, «riyakarlıq» edir. Bizim nəzakətimiz həmin «riyakarlıqdan» başqa bir şey deyil; mən də öz yuxularımı oxuculara yozarkən belə təhriflərə yol vermək məcburiyyətində qalıram. Bu cür təhriflərin zəruriliyindən hətta şair də şikayətlənir: «Das Beste, was du wiseen kannst, darfst du den Buden doch nicht saqen» («Bildiyimiz bütün yaxşı şeyləri insanlara deməyə cürət etmirik»). Acı həqiqətləri dünyaya çatdırmaq istəyən siyasi yazar da analoji durumdadır.</w:t>
      </w:r>
    </w:p>
    <w:p>
      <w:r>
        <w:t>Onları dedikdə hakimiyyət onun fikirlərini boğacaq: əgər söhbət şifahi çıxışdan gedirsə, cavabı ondan sonra gələcək, əgər mətbu çıxışdan gedirsə, siyasi yazarın fikirləri qabaqcadan boğulacaq.</w:t>
      </w:r>
    </w:p>
    <w:p>
      <w:r>
        <w:t>Yazıçı senzuradan qorxmağa başlayır və buna görə də öz fikirlərini təhrif etməyə məcbur olur.</w:t>
      </w:r>
    </w:p>
    <w:p>
      <w:r>
        <w:t>Həmin senzuranın hissetmə qabiliyyətindən asılı olaraq o ya məlum hücum formalarını saxlayır, ya fikirlərini eyhamlarla ifadə edir, ya da, nəhayət, hücumlarını məsum maska altında gizlətməyə məcbur olur. Məsələn, o, Orta İmperiyada iki mandarin arasında olan ixtilafdan yazaraq, əslində öz vətənindəki iki dövlət məmurunu nəzərdə tuta bilər. Senzura nə qədər ciddidirsə, maska daha az şəffaf, vasitələr daha müdrik olur, lakin buna baxmayaraq, oxucunu sözün həqiqi mənasının izinə sala bilir. Doktor Huqtellmut 1915-ci ildə mənim «təhrif» terminim üçün heç bir yuxunun yaraya bilməyəcəyi bir yuxugörmə (Intern. Zeitschr. f. arztl. Psychoanalyse III) haqqında xəbər verib. Bu misalda yuxugörmədəki təhrif məktublardakı münasib olmayan yerləri qaralayan senzuranın işini görür. Məktub senzurası onları oxunmayacaq dərəcədə qaralayırsa, yuxugörmə senzurası onları anlaşılmaz mızıldanma ilə əvəzləyir.</w:t>
      </w:r>
    </w:p>
    <w:p>
      <w:r>
        <w:t>Yuxugörmənin başa düşülməsi üçün məlumat verməliyəm ki, yuxugörən 50 yaşlarında yüksək təhsilli bir dul qadındır, qərargah zabiti olan əri 12 il əvvəl ölüb, böyük oğullar anasıdır, yuxugörmə zamanı onlardan biri səfərdə olub.</w:t>
      </w:r>
    </w:p>
    <w:p>
      <w:r>
        <w:t>İndi «məhəbbət qulluğu» barədə olan həmin yuxugörməni təqdim edirəm. Qadın 1 saylı qarnizon hospitalına gedir və qapıçıya deyir ki, baş həkimi görməlidir… (bu zaman naməlum bir soyadı söyləyir), çünki hospitala qulluğa girmək istəyir. Bu zaman «qulluğ»u elə vurğulayır ki, unter-zabit söhbətin «məhəbbət» qulluğundan getdiyini dərhal anlayır. Onun yaşlı qadın olduğunu görüb bir az ləngitdikdən sonra hospitala buraxır.</w:t>
      </w:r>
    </w:p>
    <w:p>
      <w:r>
        <w:t>Yuxugörmədə senzura fenomenlərinin təhrif fenomenlərilə heyrətamiz dərəcədə uyğun gəlməsi bizə hər ikisində eyni şəraitin olduğunu güman etməyə haqq verir. Beləliklə, bizim yuxugörmədə iki psixi qüvvənin (axınların, sistemlərin) daha mühüm rol oynadığını düşünməyə əsasımız var; onlardan biri yuxuda meydana çıxan arzunu yaradır, digəri isə bununla bağlı senzuranın funksiyasını yerinə yetirir. Lakin o, baş həkimin yanına getmək əvəzinə böyük və qaranlıq bir otağa düşür, burada uzun stolun ətrafında çoxlu zabit və hərbi həkimlər oturub və dayanıb. O öz xahiş ərizəsilə qərargah həkiminə müraciət edir və həkim onu ilk sözündən anlayır.</w:t>
      </w:r>
    </w:p>
    <w:p>
      <w:r>
        <w:t>Yuxuda onun nitqinin mətni belədir: «Mən və bir çox başqa qadınlar, gənc qızlar əsgər və zabitlərə fərq qoymadan hazırıq… » Bundan sonra yuxuda mızıltı gəlir. Ancaq zabitlərin qismən çaşqın, qismən də bic sifətləri onların bu mızıltını doğru anladıqlarını göstərir. Qadın davam edir: «Mən bilirəm ki, bizim qərarımız çox qəribədir, ancaq ciddidir. Müharibədə əsgərdən ölmək istəyib-istəmədiyini soruşmurlar». Əzablı sükut bir dəqiqə davam edir. Qərargah həkimi əlini onun sinəsinə qoyub deyir: «Əziz xanım, fürsətdən istifadə edin, iş doğrudan da o yerə çatacaq ki…» (mızıltı). Qadın zabitin əlini itələyib, düşünür: «Hamısı birdir» və etiraz edir: «Aman tanrım, mən yaşlı qadınam və ola bilər ki, tamamilə o durumda deyiləm. Ancaq şərtə əməl olunmalıdır: yaş elə nəzərə alınmalıdır ki, yaşlı qadınla cavan adam… (mızıltı); bu, dəhşətli olardı». Qərargah həkimi: «Sizi tamamilə başa düşürəm». Bir neçə zabit, onların arasında gənclikdə onu təngə gətirən biri də var, bərkdən gülür və qadın hər şeyi faş etmək üçün tanıdığı baş həkimin yanına aparılmasını istəyir. Bu zaman nə qədər təəccüblü olsa da, yadına düşür ki, onun soyadını bilmir.</w:t>
      </w:r>
    </w:p>
    <w:p>
      <w:r>
        <w:t>Ancaq qərargah həkimi, hər şeyə rəğmən soyadı ona nəzakət və hörmətlə söyləyib, ikinci mərtəbəyə ensiz burma dəmir pilləkənlə qalxan yolu göstərir; yuxarı mərtəbələrə qalxan pilləkən birbaşa otaqdan başlayır. Yuxarı qalxarkən hər ikisi bir zabitin: «Bu, çox böyük bir qərardır: fərqi yoxdur, cavan, ya qoca, eşidirsiniz!» – dediyini eşidirlər. Qadın sonu bilinməyən pillələrlə elə qalxır ki, sanki öz borcunu yerinə yetirir.</w:t>
      </w:r>
    </w:p>
    <w:p>
      <w:r>
        <w:t>Bu yuxu iki-üç həftə ərzində daha iki dəfə təkrarlanıb və qadın diqqət edib ki, yuxugörmədə olduqca əhəmiyyətsiz və tamamilə mənasız senzura dəyişiklikləri bu arzunun təhrif olunmasına kömək edir (43). Lakin soruşulur: senzuranın fəaliyyətində özünü göstərən ikinci qüvvənin hüququ nədən ibarətdir? Əgər yuxugörmənin məzmunundakı gizli fikirləri insanın analizə qədər dərk etmədiyini xatırlasaq – bu arada onlardan doğan aşkar məzmun şüurlu şəkildə xatırlanır – onda belə güman etmək olar ki, ikinci instansiyanın funksiyası məhz şüura buraxılma ilə bağlıdır. Birinci sistemdən heç bir şey şüura ikinci instansiyadan keçmədən daxil ola bilmir, ikinci instansiya isə öz hüquqlarını həyata keçirmədən və şüura can atan materialda arzu etdiyi dəyişiklikləri etmədən heç nə buraxmır. Bu zaman biz şüurun «mahiyyətində» tam xüsusi bir dərketmə aşkar edirik; dərketmə bizimçün xüsusi psixi aktdır, o, xatırlama və təsəvvür etmə prosesindən fərqli və müstəqildir, bizə məzmunu kənardan alan duyğu orqanı kimi görünür. Psixopatologiyanın bu əsas şərtlər olmadan keçinə bilmədiyini göstərmək olar. Odur ki, bu məsələyə daha ətraflı şəkildə aşağıda toxunacağıq.</w:t>
      </w:r>
    </w:p>
    <w:p>
      <w:r>
        <w:t>Hər iki psixi instansiyanın rolunu və şüura münasibətini nəzərə alaraq, biz yuxugörmə zamanı mənim həmkarım R.-ə bəslədiyim və yozumdan sonra xeyli aşağı qiymət alan incə duyğu ilə insanın siyasi həyatı arasında analogiya apara bilərik. Mən hökmdarın öz hakimiyyətinə son dərəcə qısqanc yanaşdığı və canlı ictimai rəyə qarşı mübarizə apardığı ictimai həyata keçirəm.</w:t>
      </w:r>
    </w:p>
    <w:p>
      <w:r>
        <w:t>Xalq sevmədiyi məmura qarşı üsyana qalxaraq onun istefasını tələb edir; hökmdar xalqın iradəsi ilə hesablaşmadığını göstərmək üçün məmurun vəzifəsini böyütməlidir, halbuki, əks təqdirdə bununçün heç bir səbəb yox idi. Beləliklə, mənim şüura giriş üzərində hakim olan ikinci instansiyam həmkarım R.-ə həddindən artıq incə duyğu ilə yanaşır, çünki xüsusi marağa əsaslanan birinci sistemin arzusu onu axmaq adlandırmağa çalışır. Bu cür riyakar yuxulara nə məndə, nə də başqalarında az rast gəlinmir. Eyni zamanda, mən elmi işlə məşğul olmağa başlayan kimi, bir neçə gecə dalbadal anlaşılmaz yuxular gördüm, onların məzmunu çoxdan aralandığım bir dostumla barışmaq idi. Mən bu yuxunun mənasını beş dəfə təkrarlandıqdan sonra, nəhayət, anladım. Bu ondan ibarət idi ki, həmin adama ayırdığım son diqqətimdən imtina etməli və onunla birdəfəlik üzülüşməliyəm. Bir nəfərdən eşitdiyim «riyakar Edib yuxusunda» düşmənçilik niyyətləri və ölüm arzusu yuxugörmənin aşkar məzmununda incə duyğularla əvəzlənir («Gizli Edib yuxugörməsinə dair tipik misal»). Riyakar yuxugörmənin başqa bir növü haqqında başqa bir yerdə danışacağıq (IV «Yuxugörmənin işi» fəslinə bax).</w:t>
      </w:r>
    </w:p>
    <w:p>
      <w:r>
        <w:t>Burada belə bir təsəvvür yarana bilər ki, yuxugörmələrin yozumu ruhi aparatımızın strukturunun bizim fəlsəfədən əbəs yerə umduğumuz izahatını verməyə qadirdir44. Lakin biz bu yolla getməyəcəyik, əksinə, yuxugörmənin təhrifedici fəaliyyətini aydınlaşdırıb əsas problemimizə qayıdacağıq. Biz belə bir sual vermişdik ki, axı xoşagəlməz yuxugörmələr arzuların gerçəkləşməsini necə ifadə edə bilər. Artıq görürük ki, əgər xoşagəlməz məzmun yalnız xoş və arzu olunanın pərdələnməsinə xidmət edirsə, bu, yuxugörmənin təhrifedici fəaliyyəti nəticəsində də tamamilə mümkündür. İkinci psixi instansiya haqqında fərziyyəmizi nəzərə alaraq, artıq təsdiqləyə bilərik: xoşagəlməz yuxugörmənin məzmununda ikinci instansiya üçün həqiqətən xoşagəlməz nəsə var, ancaq eyni zamanda birinci instansiyanın arzusunu yerinə yetirir. Belə xoşagəlməz yuxugörmələr ona görə arzuların gerçəkləşməsi mənasına gəlir ki, hər bir yuxugörmə birinci instansiyadan qaynaqlanır, ikinci isə yalnız tormozlaşdırıcı təsir göstərir. Əgər biz yuxugörməyə ikinci instansiyanın verdiklərilə kifayətlənsək, onda yuxugörməni heç vaxt başa düşməyəcəyik. Alimlərin çoxunun həll edə bilmədikləri sirləri biz də çözə bilməyəcəyik.</w:t>
      </w:r>
    </w:p>
    <w:p>
      <w:r>
        <w:t>Yuxugörmənin bir hissəsinin həqiqətən hər zaman arzunun gerçəkləşməsini ifadə edən gizli mənasının olması hər bir ayrıca hal üçün analizin köməyi ilə isbat olunmalıdır. Mən xoşagəlməz məzmunu olan bir neçə yuxu nümunəsi göstərib, onları təhlil etməyə çalışacağam.</w:t>
      </w:r>
    </w:p>
    <w:p>
      <w:r>
        <w:t>Bu daha çox ətraflı ilkin məlumat, bəzənsə isteriya zamanı psixi hadisələrə nüfuz etmə tələb edən isteriyalıların yuxularına aiddir. Təəssüf ki, məsələni şərh edərkən bu mürəkkəblikdən yayına bilməyəcəyəm.</w:t>
      </w:r>
    </w:p>
    <w:p>
      <w:r>
        <w:t>Psixi əsəb xəstəsinə mənim analitik müalicəmi tətbiq edən•də onun gördüyü yuxu, artıq qeyd etdiyimiz kimi, söhbətimizin ən başlıca mövzularından biri olacaq. Bu halda mən ona çoxlu müxtəlif psixoloji izahatlar verməli olur və onların köməyilə onun simptomlarını müəyyənləşdirirəm; buna cavab olaraq ondan, demək olar, həmişə amansız tənqid eşidirəm – belə tənqidləri ancaq qəddar rəqiblərimdən eşitməli oluram. Pasiyentlərin bütün yuxularının arzularının gerçəkləşməsini ifadə etməsini daim süngüylə qarşılayırlar. Nəzəriyyəmi təkzib etmək məqsədilə mənə danışılan bir neçə yuxugörmə örnəyini sizə təqdim edirəm.</w:t>
      </w:r>
    </w:p>
    <w:p>
      <w:r>
        <w:t>«Siz həmişə yuxugörmənin arzuların gerçəkləşməsi olduğunu deyirsiniz, – müdrik xanım pasiyentlərimdən biri deyir, – mən indi sizə elə bir yuxu danışacağam ki, o, əksinə, mənim arzumun həyata keçmədiyini sübut edir. Bunu öz nəzəriyyənizə necə uyğunlaşdıracağınızı bilmirəm. Yuxuda görürəm ki, qonaqlara şam yeməyi təşkil etmək istəyirəm, ancaq evdə hisə verilmiş qızıl balıqdan başqa heç nə yoxdur. Gedib nəsə almaq istəyirəm, ancaq yadıma düşür ki, bazar günüdür və bütün mağazalar bağlıdır. Telefonla tanış tədarükçüyə zəng vurmaq istəyirəm, ancaq tərslikdən telefon da xarab olub. Mən şam yeməyi vermək arzumdan imtina etməli oluram”.</w:t>
      </w:r>
    </w:p>
    <w:p>
      <w:r>
        <w:t>Cavab verirəm ki, əlbəttə, yuxunun həqiqi mənasını yalnız analiz aydınlaşdıra bilər, ancaq etiraf edirəm ki, yuxugörmə ilk baxışda tamamilə məntiqidir və doğrudan da guya arzuların gerçəkləşməsi nəzəriyyəsinə ziddir. «Bu yuxu hansı materialdan qaynaqlanır? Siz ki yuxugörmənin səbəbinin hər dəfə özündən əvvəlki günün təəssüratları olduğunu bilirsiniz».</w:t>
      </w:r>
    </w:p>
    <w:p>
      <w:r>
        <w:t>Analiz: Pasiyentimin əri bir qədər yaşlı və vicdanlı ət alverçisidir, gündüz əvvəl arvadına deyib ki, çox kökəlib və müalicə olunaraq bundan qurtulmaq istəyir. O, yuxudan erkən qalxacaq, gəzəcək, ciddi pəhriz saxlayacaq və şam yeməyinə dəvətləri heç vaxt qəbul etməyəcək. Qadın gülərək davam edir ki, əri restoranda bir rəssamla tanış olub, həmin rəssam onun portretini çəkməyə qətiyyən razı olmayıb, ona görə ki, onun fikrincə, indiyədək heç vaxt belə xarakterik baş görməyib. Amma əri də kifayət qədər kəskin cavab verib ki, hədsiz minnətdardır və tamamilə əmindir ki, rəssam üçün qəşəng gənc qızın arxası onun bütün sifətindən daha xoşdur. Dem Maler sitzen, Goethe-nin canlı modeli olmaq. “Und wenn er keinen Hintern hat, wie kann der Edie sitzen? ” (Əgər arxası yoxdursa, o nəcib adam necə otursun?)45. İndi mənim pasiyentim ərinə əməlli-başlı vurulub və ona tez-tez sataşır. O, ərindən həm də ona kürü almamasını xahiş edib.</w:t>
      </w:r>
    </w:p>
    <w:p>
      <w:r>
        <w:t>Bu nə deməkdir axı?</w:t>
      </w:r>
    </w:p>
    <w:p>
      <w:r>
        <w:t>Məsələ burasındadır ki, o artıq çoxdan imiş ki, səhərlər kürü buterbrodu yemək istəyirmiş, ancaq belə bir xərcə düşməyə risk etmirmiş. Əlbəttə, bu barədə ərinə desəydi, o kürünü dərhal alardı. O isə əksinə, ərindən kürü almamasını xahiş edib ki, sonradan bununla bağlı onu qınamaq imkanı olsun.</w:t>
      </w:r>
    </w:p>
    <w:p>
      <w:r>
        <w:t>(Bu izahat mənə kifayət qədər bayağı görünür. Adətən bu cür qeyri-kafi məlumatların arxasında hansısa fikirlər gizlənir. Berenheynin pasiyentlərini xatırlamaq kifayətdir: onlar posthipnotik əmrləri icra edərək, motivlərlə suallara cavab verməyiblər: «Bunu niyə etdiyimi bilmirəm», əvəzində isə həqiqətə uyğun olmayan izahatlar veriblər. Görünür, kürü məsələsində də məsələ eynilə belədir. Mən hiss edirəm ki, pasiyentim həyatda özünə gerçəkləşməyən arzu düzəltməyə məcburdur. Həmin gerçəkləşməyən arzu isə yuxugörmədə həqiqətən mövcuddurmu?! Axı gerçəkləşməyən arzusu olmaq onun nəyinə lazımdır? ) Yuxunun yozumu üçün bunlar kifayət deyil. Mən əlavə izahatlar əldə etməyə çalışıram. Səmimi olmamaq arzusunu aşmağa tam uyğun gələn qısamüddətli susqunluqdan sonra o, dünən ərinə qısqandığı bir rəfiqəsinə baş çəkdiyini xəbər verir; əri ona daim komplimentlər söyləyirmiş. Xoşbəxtlikdən həmin rəfiqəsi arıqdır, ərinin isə köklərdən xoşu gəlir. Bəs bu arıq rəfiqə nədən danışıb? Əlbəttə, bir qədər kökəlmək arzusundan. Bundan sonra öz rəfiqəsindən soruşub: «Bizi nə vaxt evinizə dəvət edəcəksiniz? Siz həmişə yaxşı qonaq qarşılayırsınız».</w:t>
      </w:r>
    </w:p>
    <w:p>
      <w:r>
        <w:t>Yuxugörmənin mənası aydındır. Mən pasiyentimə söyləyə bilərəm: «Yuxunuzun mənasının sizin onun sözlərindən sonra bu cür düşünmənizlə heç bir fərqi yoxdur: «Hə, əlbəttə, mən səni qonaq çağırım, sən də yaxşı yeyib-kökəl və ərimin daha çox xoşuna gəl. Ən yaxşısı şam yeməyi təşkil etməməkdir». – Yuxu sizə həqiqətən deyir ki, şam yeməyi təşkil edə bilməzsiniz: beləcə, o sizin rəfiqənizin formasının yuvarlaqlaşmasına yardımçı olmamaqla bağlı arzunuzu yerinə yetirir. Axı adamın başqa evlərdəki qonaqlıqlarda kökəlməsi barədə arıqlamaq istədiyi üçün şam yeməklərinə dəvətdən imtina etməyə qərar verən əriniz sizə deyib. Burada yalnız yozumun təsdiqləmədiyi bir element çatışmır. Biz hisə verilmiş qızıl balığın mənasını aydınlaşdırmadıq. «Siz bu qızıl balığı niyə görmüsünüz?» – «Hisə verilmiş qızıl balıq rəfiqəmin sevimli yeməyidir», – o cavab verdi. Həmin xanımla təsadüfən mən də tanışam və onun qızıl balığı pasiyentimin kürünü sevdiyi qədər çox xoşladığını təsdiqləyə bilərəm.</w:t>
      </w:r>
    </w:p>
    <w:p>
      <w:r>
        <w:t>Bu yuxunu hətta bir əlavə şərtin zəruriliyini nəzərə alaraq başqa cür və daha incə şəkildə də yozmaq olar. Yozumlar bir-birinə zidd deyil, hətta uyğundur və bütün digər psixoanalitik hadisələr kimi, yuxugörmələrin ikimənalılığına dair son dərəcə geniş yayılmış parlaq misaldır. Biz pasiyentin yuxugörmədən qabaq gerçəkləşməyən arzusu haqda (kürülü buterbrod) düşündüyünü eşitdik. Rəfiqəsi də öz kökəlmək arzusunu dilə gətirib; odur ki, mənim pasiyentimin yuxusuna rəfiqəsinin arzusunun yerinə yetməməsinin girməsi bizi təəccübləndirməməlidir. Məsələ burasındadır ki, o, rəfiqəsinin arzusunun gerçəkləşməsini (kökəlməsini) istəmir. Lakin bununla yanaşı, öz arzusunun da yerinə yetmədiyini görür. Əgər o bu yuxuda özünü deyil, rəfiqəsini görürsə, rəfiqəsi onun yerini tutursa, ya da, daha doğrusu, özüylə onu eyniləşdirirsə, yuxugörmə yeni yozum qazanır.</w:t>
      </w:r>
    </w:p>
    <w:p>
      <w:r>
        <w:t>Mənim fikrimcə, o həqiqətən belə bir eyniləşdirmə aparıb və bunun sübutu olaraq yuxusu gerçəkləşməyən arzunu ifadə edib. Bəs isterik eyniləşdirmənin nə mənası var? Bunu izah etmək üçün mövzumuzdan bir qədər uzaqlaşmaq tələb olunur; eyniləşdirmə (identifikasiya) isterik simptomların mexanizmi üçün son dərəcə mühüm məqamdır. Xəstələr bu simptom vasitəsilə təkcə öz təəssüratlarını deyil, başqalarının təəssüratlarını da büruzə verirlər: onlar sanki başqalarının yerinə əzab çəkir və böyük həyat pyesinin bütün rollarını təkbaşına oynayırlar.</w:t>
      </w:r>
    </w:p>
    <w:p>
      <w:r>
        <w:t>Mənə etiraz edirlər ki, bu hamıya bəlli olan isterik imitasiyadır, isteriyalıların başqalarında müşahidə olunan simptomları yamsılaması, reproduksiya səviyyəsinədək yüksələn özünəməxsus mərhəmətdir. Lakin bununla yalnız isterik imitasiya əsnasında keçən psixi prosesin yolu xarakterizə olunur; ancaq bu yol və bu yolla gedən həmin ruhi akt tamamilə başqadır. Sonuncu isteriyalıların adi imitasiyasından bir qədər mürəkkəbdir; o qeyri-şüuri prosesə uyğundur. Mən bunu misallarla göstərməyə çalışacağam. Əgər xəstəxanadakı palatada xəstələrin arasında xarakterik qıcolmalardan əziyyət çəkən biri varsa, günlərin bir günü həkim həmin isterik simptomun özünə təqlidçi tapdığını gördükdə təəccüblənməməlidir. O, sadəcə, düşünəcək: «Bu simptomu görən başqaları onu yamsılamağa başlayıblar; bu, psixi yoluxmadır». Bəli, ancaq psixi yoluxma təxminən aşağıdakı şəkildə baş verir. Xəstələr adətən bir-biri haqqında həkimin onların hər biri haqqında bildiyindən çox bilirlər və həkim onları ziyarət edib qurtardıqdan sonra ətrafdakıların xəstəliyi ilə çox maraqlanırlar. Pasiyentlərdən birində tutma baş verir; yanındakılar dərhal bunun evdən aldığı məktubla, yaşadığı bədbəxtlik və s. ilə bağlı olduğunu bilirlər. Onlar onun dərdinə şərik olur və onlarda şüura qədər gedib çatmayan belə bir fikir formalaşır: əgər belə bir səbəb tutmaya gətirib çıxarırsa, bu cür tutma məndə də ola bilər, çünki eyni səbəblər məndə də mövcuddur. Əgər bu fikir şüura çatırsa, onda o, çox güman ki, belə tutmadan qorxu forması alır. Lakin bu fikir başqa bir psixi sferada yaranır və həmin simptomun reallaşmasıyla qurtarır. Ona görə də, identifikasiya sadə imitasiya deyil, eyni etioloji şərait zəminində mənimsəmədir.</w:t>
      </w:r>
    </w:p>
    <w:p>
      <w:r>
        <w:t>İsteriya identifikasiyası daha çox seksual ümumiliyi ifadə etmək üçün işlənir. İsteriyalı qadın daha çox öz xəstəlik simptomlarında özünü – əgər müstəsna deyilsə – cinsi əlaqədə olduğu şəxslə, ya da həmin adamla cinsi əlaqədə olan başqa biriylə identifikasiya edir. Dil praktikası da bu anlayışı ifadə edir: «zwei Liebende sind Bines» (İki sevən şəxs bir bütündür). (Azərbaycan dilində: «Ərlə arvadın torpağı eyni yerdən götürülüb». ) İsterik fantaziyanın identifikasiyası üçün yuxugörmədə də kifayət qədər seksual münasibətlərlə bağlı təsəvvürlər var ki, onların real olması qətiyyən vacib deyil. Öz rəfiqəsini qısqandığını ifadə edən pasiyent qadın bu yolla yalnız isterik düşüncə tərzinə görə gedir (bununla belə, o bu qısqanclığı əsassız sayır), yuxugörmədə özünü onun yerinə qoyur və simptom yaratmanın köməyilə (gerçəkləşməyən arzu) özünü onunla eyniləşdirir. Daha dəqiqi, bu proses aşağıdakı şəkildə baş verir: o yuxuda rəfiqəsinin yerini tutur, çünki rəfiqəsi də ərinin yanında onun yerini tutur və buna görə də, o ərinin gözündə ərinin onun rəfiqəsinə verdiyi qiyməti almaq istəyir. Mən isteriya psixologiyasından belə haşiyələr misal gətirməyin zəruriliyinə təəssüf edirəm: onlar çox az şey izah edir, çünki kontekstdən qoparılmış haşiyə xarakterindədir. Bu haşiyələr mənim buradakı məqsədimə xidmət edir, təbii ki, əgər yuxugörmələrlə psixonevrozlar arasında mövcud olan sıx əlaqəni göstərə bilirsə. Daha sadə formada və bir arzunun gerçəkləşməməsinin digərinin gerçəkləşməsi anlamına gəlməsi sxeminə əsasən, mənim yuxugörənlərim arasında ən ağıllısı olan digər pasiyentin də nəzəriyyəm əleyhinə etirazı öz həllini tapmış oldu. Bir dəfə ona izah etdim ki, mənim fikrimcə, yuxugörmə arzunun reallaşmasıdır; ertəsi gün o mənə xəbər verdi ki, yuxuda qayınanasıyla eyni bağa köçdüyünü görüb. Mən onun yayı qayınanası ilə birlikdə keçirmək istəmədiyini, son zamanlar qayınanası ilə birlikdə olmaqdan uğurla qaçdığını və onun daimi yaşayış yerindən xeyli uzaqda bağ kirayələdiyini bilirdim. Lakin yuxugörmə arzunun gerçəkləşməsini gerçəkləşməməsinə çevirib; məgər bu mənim nəzəriyyəmin parlaq təkzibi deyil? Əlbəttə, bu yuxunu yozmaq üçün ondan nəticə çıxarmaq kifayət edərdi. Bu yuxu mənim haqsız olduğumu sübut etdi; beləliklə, onun arzusu məni haqsız çıxarmaq idi və yuxugörmə də məhz onun arzusunu yerinə yetirmişdi. Lakin mənim haqsızlığımla bağlı arzu, həqiqətdə başqa bir ciddi məsələyə aid idi. Məsələ burasındadır ki, analizin həmin vaxta qədər əldə etdiyi material onu düşünməyə əsas verirdi ki, qadının həyatında onun xəstəliyinə bilavasitə səbəb olan nəsə baş verib. O bunu inkar edir və belə bir hadisəni xatırlaya bilmirdi. Ancaq tezliklə əmin olduq ki, mən haqlıyam. Beləliklə, onun məni haqsız çıxarmaqla bağlı arzusu yuxusunda qayınanası ilə birgə yaşamaq şəklində meydana çıxıb ki, bu da mənim şübhələndiyim hadisələrin heç vaxt aşkara çıxmamasıyla bağlı onun haqlı arzusuna tam olaraq uyğundur.</w:t>
      </w:r>
    </w:p>
    <w:p>
      <w:r>
        <w:t>Mənimlə birlikdə gimnaziyanı bitirmiş tanışlarımdan birinin yuxusunu heç bir analiz aparmadan son dərəcə sadə fərziyyə vasitəsilə yozdum. Bir dəfə o mənim mühazirəmi dinləyərək öyrəndi ki, yuxugörmə arzuların gerçəkləşməsidir. Mühazirədən sonra o, evə gedib və yuxuda görüb ki, bütün məhkəmə proseslərini uduzub. Tanışım vəkil idi. O mənim yanıma gəlib bu barədə danışdı. Ondan yaxamı qurtarmaq üçün dedim: «Bütün prosesləri udmaq olmaz axı», ancaq öz-özümə düşündüm: «əgər səkkiz il ərzində mən gimnaziyada birinci şagird olmuşamsa, o isə ortabablardan biri olubsa, uşaqlıqdan onun ürəyində mənim əməlli-başlı biabır olmağımla bağlı arzusunun qalması təəccüblüdür ki? » Daha qaranlıq xarakterli bir yuxunu mənim arzuların gerçəkləşməsi nəzəriyyəmə etiraz edən başqa bir pasiyentim danışdı. Gənc qız olan pasiyentim mənə bu yuxunu danışdı: «Yəqin bilirsiniz ki, mənim bacımın indi cəmi bir oğlu var: Karl. Otto mən hələ onun evində yaşayanda ölüb. Mən Ottonu çox sevir, özüm tərbiyə edirdim. Kiçik oğlanı da çox sevirdim, ancaq hər halda o biri qədər deyil. Bu gecə qəflətən yuxuda Karlın öldüyünü gördüm. O, əllərini sinəsində çarpazlayaraq balaca tabutda uzanmışdı; ətrafında bir zamanlar ölümü məni sarsıtmış Ottoda olduğu kimi şamlar yanırdı. Deyin, axı bu nə deməkdir? Siz məni tanıyırsınız, məgər mən bacımın yeganə övladının ölümünü arzulayacaq qədər axmaq qızam?</w:t>
      </w:r>
    </w:p>
    <w:p>
      <w:r>
        <w:t>Yoxsa mən həddindən artıq çox sevdiyim Ottonun yerinə Karlın ölməsini istəyirəmmiş? » Onu sonuncu yozumun istisna olduğa inandırdım. Bir qədər düşünüb yuxunu düzgün yozdum və qız bunu təsdiq etdi. Bu mənə də çətin olmadı, çünki pasiyentimin bütün həyat tarixçəsini bilirdim.</w:t>
      </w:r>
    </w:p>
    <w:p>
      <w:r>
        <w:t>Erkən yaşda yetim qalmış qız böyük bacısının evində tərbiyə almış və orada qəlbində silinməz izlər buraxan insana rast gəlmişdi. Əvvəl güclə sezilən bu münasibətlərin evliliklə nəticələnəcəyini düşünürdülər, ancaq bacısı bu xoşbəxt sonluğa mane olur. Onun bu hərəkətinin motivləri hələ də bəlli deyil. Araları dəyəndən sonra mənim pasiyentimə vurulan cənab daha onun bacısının evinə gəlmir. Pasiyentim özü isə sox sevdiyi balaca Otto öldükdən sonra bacısını tərk edir. Ancaq bacısının dostuna qarşı duyduğu şiddətli duyğudan sonra düşdüyü asılılıqdan qurtula bilmir. Qüruru onunla görüşməsinə yol verməsə də, başqasını da sevə bilmir. Daim elm adamı olan sevdiyi adamın mühazirələrinə getsə də, onun gözündən yayınmağa çalışır. Bu günlərdə o mənə demişdi ki, professor konsertlərdə olduğu üçün, o da onu görmək üçün ora getməyə hazırlaşır. Bu, yuxugörmə ərəfəsində idi, konsert də həmin gün olacaqdı. Ona görə də, onun yuxusunu yozmaq mənə asan oldu. Ona sual verdim ki, balaca Ottonun ölümüylə bağlı hər hansı hadisəni xatırlamır ki. Dərhal cavab verdi: «Əlbəttə, həmin gün professor bizə gəlmişdi, mən onu uzun ayrılıqdan sonra oğlanın tabutunun başında gördüm». Bu mənim fərziyyəmə tam uyğun idi, odur ki, onun yuxusunu belə yozdum: «Əgər ikinci oğlan ölsəydi, eyni hadisə təkrar olunacaqdı. Siz bütün günü bacınızın evində olacaqdınız. Yəqin ki, professor da başsağlığı vermək üçün ora gələcək və siz onu yenə həminki şəraitdə görəcəkdiniz. Yuxugörmə sizin onunla görüşmək istəyinizdə bir qədər fərqli məna ifadə edir, siz bu arzu ilə daxilən mübarizə aparırsınız. Mən bilirəm ki, sizin cibinizdə bugünkü konsertə bilet var. Sizin yuxunuz səbirsizliyinizi ifadə edir, o sizin bu adamla bu axşam baş verən görüşünüzü əvvəlcədən xəbər verir».</w:t>
      </w:r>
    </w:p>
    <w:p>
      <w:r>
        <w:t>Aydındır ki, o öz arzusunu gizlətmək üçün belə arzuların asanca boğulmasının mümkün olduğu bir situasiya seçib: elə bir situasiya ki, insan o dərəcədə qüssəyə batır ki, sevgisini belə unudur. Bununla belə, ola bilər ki, yuxugörmənin düzgün əks etdirdiyi kimi, o real situasiyada da çox sevdiyi oğlanın tabutu başında çoxdan görmədiyi professoru görəndə ona qarşı incə duyğularını boğub.</w:t>
      </w:r>
    </w:p>
    <w:p>
      <w:r>
        <w:t>Əvvəllər öz diribaşlığı, müdrikliyi və həmişə şən olmasıyla seçilən, müalicə zamanı bütün bu keyfiyyətləri üzə çıxan başqa bir pasiyentimin analoji yuxusunu başqa cür yozdum. Bu xanım yuxuda görüb ki, on beş yaşlı qızı ölüb və qarşısındakı böyük qutuda uzanıb. O da başqaları kimi, mənim arzuların gerçəkləşməsi nəzəriyyəmin doğru olmadığını sübut etmək üçün bu yuxusundan istifadə etmək istəyir, buna baxmayaraq, hiss edirdi ki, yuxudakı qutu yuxugörmənin başqa cür yozulmasının yolunu göstərəcək(hisə verilmiş balığa görə baş tutmayan şam yeməyi haqqında olan yuxugörmə kimi). Analiz edərkən dünən axşam bir məclisdə olduğunu xatırlayıb. Orada söhbət çoxlu müxtəlif mənaları olan ingiliscə «box» (qutu, yeşik, tənəkə qab və s.) sözündən gedirmiş. Həmin yuxugörmənin digər elementləri əsasında təsdiq etmək olar ki, o, ingiliscə olan «box» sözünün almanca «buchse» (tənəkə qab) sözü ilə səs uyğunluğu haqqında düşünüb və sonra da ağlına gəlib ki, «buchse» həm də qadın cinsi orqanının vulqar adıdır. Onun topoqrafik anatomiya sahəsində biliklərinə dözümlü yanaşsaq, güman etmək olar ki, «qutudakı» uşaq ana bətnindəki döl deməkdir. O bununla razılaşaraq, yuxugörmənin həqiqətən onun arzularından birinə uyğun olduğunu inkar etmədi. Bir çox gənc qadınlar kimi, hamiləlik onu da açmır və dəfələrlə uşağının ölü doğulmasını arzuladığını öz-özünə etiraf etmişdi. Bir dəfə ərilə dalaşdıqdan sonra özündən çıxaraq uşağını öldürmək üçün yumruqlarıyla qarnına döyəcləyibmiş. Ölü uşaq doğrudan da onun arzusunun gerçəkləşməsi idi, ancaq ən azı on beş il öncə aradan qalxmış arzu. Ona görə də, belə bir arzunun gerçəkləşməsi dərhal nəzərə çarpmayıb. Bu müddət ərzində bir çox şey dəyişilib.</w:t>
      </w:r>
    </w:p>
    <w:p>
      <w:r>
        <w:t>Son iki yuxunun da aid olduğu yaxın adamların ölümüylə bağlı yuxugörmələri daha ətraflı nəzərdən keçirməyə ehtiyac var. Ancaq mən onları tipik yuxugörmələri araşdıranadək təxirə salıram: orada arzuolunmaz məzmunu olan bütün bu yuxugörmələrin əslində arzuların gerçəkləşməsi olduğunu çoxlu misallarla sübut etmək imkanımız olacaq. Aşağıdakı yuxugörməyə görə pasiyentimə deyil, son dərəcə ziyalı bir hüquqşünas tanışıma borcluyam; bu yuxu da mənə arzuların gerçəkləşməsi nəzəriyyəsini tələsik yekunlaşdırmaqdan çəkindirmək məqsədilə danışılıb. Tanışım deyir: «Yuxuda gördüm ki, bir xanımın qolundan tutaraq evimə yaxınlaşıram.</w:t>
      </w:r>
    </w:p>
    <w:p>
      <w:r>
        <w:t>Orada məni bağlı bir kareta gözləyir, bir adam mənə yaxınlaşıb deyir ki, polis agentidir və məni onun ardınca getməyə dəvət edir. Ondan işlərimi qaydasına salmaq üçün vaxt verməsini xahiş edirəm. Sizcə, yəni mən doğrudan həbs olunmaq istəyirəm?» – «Əlbəttə, yox», – onunla razılaşmalı oluram. – «Bəlkə sizi nəyə görə həbs etmək istəndiyini bilirsiniz?» – «Hə, deyəsən, uşaq öldürdüyümə görə». – «Uşaq öldürdüyünüzə görə? Siz ki belə cinayətləri adətən yeni doğulan körpələri öldürən anaların törətdiyini bilirsiniz». – «Haqlısınız». – «Bəs bu yuxunu hansı şəraitdə görmüsünüz? Dünən axşam nə etmisiniz?» – «Mən yetərincə incə olan bu məsələni sizə danışmaq istəməzdim». – «Necə istəyirsiniz, onda mən sizin bu yuxunuzu yozmaqdan imtina etmək zorundayam». – «Yaxşı, qulaq asın, mən evdə gecələməmişəm, uzun müddət birgə yaşadığım qadının yanında olmuşam». Subyektlər öz yuxularını çox vaxt tam danışmırlar, yuxugörmənin ayrı-ayrı elementləri yalnız zamanı gələndə yaddaşda üzə çıxır. Yuxunun yozumunun açarı da adətən sonda xatırlanan bu elementlər olur. «Səhərə yaxın ağır yatmışdım və artıq sizin bildiyiniz yuxunu gördüm». – «O, ərli qadındır?» – «Bəli». – «Bəs siz ondan uşağınız olmasını istəyirsiniz? » «Yox, yox, bu bizim sirrimizi dərhal faş edər». – «Sizdə yəqin cotius normal deyil?» – «Hə, biz coitus interruptus tətbiq edirik» 46. – «Əgər bu gecə sizin bir neçə dəfə bu cür cotius etdiyinizi və yuxuya gedərkən uşağınız ola biləcəyindən qorxduğunuzu güman etsəm, səhv etmərəm ki?» – «Ola bilər». «Onda sizin yuxunuz, şübhəsiz, arzunuzun gerçəkləşməsidir, siz gördüyünüz yuxu sayəsində sakitləşmisiniz: sizin uşağınız yoxdur, bu elə sizin onu öldürməyiniz kimi bir şeydir. Bu da sizə vasitəçi həlqələr. Yada salın: bir neçə gün öncə biz sizinlə hamiləlikdən qorunmaq üçün köməkçi vasitələrdən istifadəyə yol verilməsi haqqında danışırdıq, ancaq yumurtalığın toxumlarla görüşündən sonra tətbiq olunan istənilən süni tədbirin qanunla cinayət sayıldığını da qeyd etməyi unutmadıq. Bununla bağlı, orta əsrlərdə baş verən bir mübahisəni xatırladıq, onun mahiyyəti ruhun dölə keçməsindən ibarətdir – uşaq öldürmə anlayışı da bundan qaynaqlanır. Lenaunun47 şerini bilməmiş olmazsınız, o hamiləliyi dayandırmaqla uşaq öldürməyi eyniləşdirir». – «Lenau barədə nədənsə bu gün səhər xatırladım». – «Bu sizin yuxunuzun əks-sədasıdır. İndi sizin yuxunuzda daha bir əlavə arzu gerçəkləşməsi tapmağa çalışacağam… Siz evinizə həmin qadının qolundan tutaraq yaxınlaşırsınız.</w:t>
      </w:r>
    </w:p>
    <w:p>
      <w:r>
        <w:t>Beləcə, siz onunla gecəni keçirmək əvəzinə, evinizə aparırsınız. Sizin yuxunuzun mərkəzi nöqtəsi arzunuzun gerçəkləşməsi olduğundan belə xoşagəlməz formada gizlənir və görünür, bunun bir çox əsasları var. Mənim nevrozun etiologiyası haqqında məqaləmdən coitus interruptusun nevrotik qorxuların əmələ gəlməsinin mühüm səbəblərindən olduğunu oxuya bilərsiniz. Belə bir coitusdan sonra sizdə qorxu hissinin əmələ gəlməsində təəccüblü heç bir şey yoxdur, yuxunuzun elementlərindən biri də budur. Siz bu duyğudan arzunuzun gerçəkləşməsini pərdələmək üçün istifadə edirsiniz. Ancaq uşaq öldürmək bununla izah olunmur. Bu spesifik qadın cinayəti necə olub ki, ağlınıza gəlib?» – «Sizə etiraf etməliyəm ki, bir neçə il bundan qabaq mən analoji hadisəyə cəlb olunmuşam və mənimlə əlaqədə olan bir qızın bunun nəticəsindən qorxaraq öz dölünü zəhərləməsində günahkaram. Əlbəttə, bu işdə bilavasitə iştirak etməmişəm, ancaq uzun müddət işin üstünün açılacağından qorxmuşam». – «Tamamilə aydındır, bu xatirə uğursuz coitus interruptus haqda düşüncələrinizin sizdə niyə bu qədər xoşagəlməz duyğular oyatmasının ikinci səbəbidir».</w:t>
      </w:r>
    </w:p>
    <w:p>
      <w:r>
        <w:t>Bu yuxugörmə haqqında mənim mühazirəmdə eşidən bir cavan həkim onunla çox maraqlandı, çünki həmin gecə o başqa bir analoji yuxu görübmüş, lakin bu yuxunun obyekti tamamilə başqa sahəydi. Bir gün əvvəl o, magistrata gəlirləri haqqında məlumat veribmiş; onlar doğrudan da həqiqiymiş, çünki o, çox az qazanır. Lakin yuxuda görüb ki, vergi komissiyasından olan bir nəfər onun yanına gəlib, bütün məlumatların doğru olduğunu, yalnız onun məlumatlarının şübhə doğurduğunu söyləyir. Guya onu iri məbləğdə cəriməyə məhkum edirlər.</w:t>
      </w:r>
    </w:p>
    <w:p>
      <w:r>
        <w:t>Bu böyük gəlirli həkim kimi tanınmaq arzusunun gerçəkləşməsini pis gizlədən bir yuxudur. Bu yuxu ərə getməmək məsləhət görülən bir gənc qız haqqındakı məşhur əhvalatı xatırladır, ona görə ki, nişanlısı çox hirslidir və evləndikdən sonra onu döyəcək. Qız belə cavab verib: «Hünəri var mənə əl qaldırsın». Onun ərə getmək arzusu o qədər güclü olub ki, hətta nikahıyla bağlı kədərli perspektivlə də razılaşıb, hətta sanki onu arzulayıb.</w:t>
      </w:r>
    </w:p>
    <w:p>
      <w:r>
        <w:t>Mənim nəzəriyyəmə birbaşa zidd olduğu görünən kifayət qədər sıx rastlanan bu yuxugörmələrə (onların hamısının məzmunu arzunun gerçəkləşməməsi, ya da arzuolunmaz hadisənin baş verməsidir), mənə elə gəlir ki, iki prinsipdən yanaşmaq olar: onlardan biri – həm həyatda, həm də yuxugörmə zamanı mühüm rol oynayan biri haqqında hələ danışmamışam. Bu yuxugörmələrin səbəblərindən biri məni haqsız çıxarmaq arzusudur. Bu yuxugörmələr müalicə zamanı pasiyentlər, necə deyərlər, müqavimət göstərdikləri halda daim baş verir və mən arzuların gerçəkləşməsi nəzəriyyəmi pasiyentə ətraflı başa salarkən belə yuxugörmələri, demək olar ki, həmişə süni şəkildə yarada bilirəm. Analoji yuxugörmələr haqqında dəfələrlə tələbələrimdən də eşitmişəm: mənim «arzuların gerçəkləşməsi nəzəriyyəmlə» tanışlığın onlara təsiri şəksizdir.</w:t>
      </w:r>
    </w:p>
    <w:p>
      <w:r>
        <w:t>Mənim oxucularımın da belə yuxular görməsində təəccüblü heç nə yoxdur: onlar məni haqsız çıxarmaq arzularını gerçəkləşdirmək üçün yuxugörmə zamanı hər hansı arzularından həvəslə imtina edirlər. Bir gənc qızı müalicə edərkən müşahidə etdiyim daha bir yuxugörməni misal gətirəcəyəm; o, yaxınlarının arzusuna və evdəki nüfuz sahiblərinin məsləhətlərinə zidd olaraq məndə müalicə olunur; o belə bir yuxu görüb: Evdə ona mənim yanıma gəlməyi qadağan ediblər. O mənə onu uzaq başı pulsuz müalicə edəcəyimlə bağlı verdiyim vədimi xatırladır, mənsə ona deyirəm ki, maddi məsələlərdə heç kəsə güzəştə gedə bilmərəm.</w:t>
      </w:r>
    </w:p>
    <w:p>
      <w:r>
        <w:t>Bu yuxuda arzunun gerçəkləşməsini izləmək həqiqətən çətindir, ancaq belə hallarda bir müəmma başqa bir müəmmaya yol açır ki, onun həlli birincinin həllinə də kömək edir. O mənim adıma çıxdığı sözləri görəsən haradan götürüb? Aydındır ki, mən heç vaxt belə sözlər deməmişəm, ancaq ona daha çox təsiri olan qardaşlarından biri mənim haqqımda ona məhz belə bir fikir söyləyib. Beləliklə, yuxugörmə isbat etmək istəyir ki, onun qardaşı haqlıdır; öz qardaşını haqlı çıxarmağa isə o ancaq yuxuda cəhd etmir. Bu onun həyatının cəhdidir və xəstəliyinin əsas motivlərindən biridir. Bir həkim (Avq. Ştreke) ilk baxışda arzuların gerçəkləşməsi nəzəriyyəsi üçün xüsusi çətinliklər törədən bir yuxu görüb və onu yozub.</w:t>
      </w:r>
    </w:p>
    <w:p>
      <w:r>
        <w:t>«Mən öz şəhadət barmağımın sonuncu falanqasında ilkin sifilis yarasının əlamətlərini görürəm».</w:t>
      </w:r>
    </w:p>
    <w:p>
      <w:r>
        <w:t>Bizdə, bəlkə də, bu yuxunu yozmaqdan imtina etmək həvəsi yaranacaq, çünki məzmun baxımından ardıcıl və aydın olan yuxu, əlbəttə, arzuolunan deyil. Lakin analizin çətinliklərindən qorxmasaq, «ilkin yaranın» («Primaraffekt») «prima affectio» (ilk məhəbbət) ilə eyni olduğunu öyrənmək olar və Ştrekenin sözlərinə görə, iyrənc yara «güclü affektlə bağlı arzuların yerinə yetirilməsinin» əvəzedicisidir (Zentralblatt fiir Psychoanalyse 11, 1911/12).</w:t>
      </w:r>
    </w:p>
    <w:p>
      <w:r>
        <w:t>Arzuolunmaz faktların gerçəkləşməsini təsvir edən belə yuxugörmələrin başqa bir motivi o qədər aşkardır ki, onu asanlıqla sezməmək də olar; uzun illər məndə məhz belə olub. Bir çox insanların seksual konstitusiyasında xeyli mazoxist komponentlər var, bunlar aqressiv sadist komponentlərin öz-özlərinə qarşı çevrilməsi sayəsində yaranır. Məruz qaldıqları fiziki əzablardan deyil, alçaldılmaqdan və mənəvi əzablardan həzz alan adamlara «ideya» mazoxistləri deyilir.</w:t>
      </w:r>
    </w:p>
    <w:p>
      <w:r>
        <w:t>Ətraflı izahat vermədən də aydındır ki, bu şəxslər arzunun gerçəkləşməməsini əks etdirən məzmuna malik yuxular görə bilərlər, ancaq mazoxist meyillərdən məmnun qaldıqları üçün bu onlara məhz arzularının gerçəkləşməsi kimi görünəcək. Belə bir yuxu örnəyi verirəm: erkən yaşlarda öz homoseksual meyillərilə böyük qardaşına əzab verən cavan oğlan xarakterində köklü dəyişiklik baş verdikdən sonra üç hissədən ibarət bir yuxu görüb. I. Böyük qardaşı onun «zəhləsini tökür». II. İki yaşlı adam homoseksual məqsədlərlə bir-biriylə mazaqlaşır. III. Qardaşı onun (pasiyentin) gələcəkdə rəhbərlik etməyi planlaşdırdığı müəssisəni satıb. Yuxunun son hissəsindən sonra o, əzablar içində oyanır, ancaq buna baxmayaraq, bu, məzmununda arzu gerçəkləşməsi olan mazoxist yuxudur; bu yuxunun izahı belədir: əgər qardaşım ona verdiyim əzablara görə, məni müəssisəni satmaqla cəzalandırsa, əməllərimə görə payımı almış olacağam.</w:t>
      </w:r>
    </w:p>
    <w:p>
      <w:r>
        <w:t>Ümid edirəm ki, gətirdiyim misal və izahatlar xoşagəlməz məzmunlu yuxuların da arzuların gerçəkləşməsi mənasını verdiyini doğru hesab etmək üçün – növbəti etiraza qədər – yetərlidir: yeri gəlmişkən, irəlidə yenidən məzmunu qeyri-məmnun təəssüratlarla bağlı olan yuxulara qayıdacağam. Bundan başqa, bu cür yuxuları yozan zaman hər dəfə insanların danışmağı, hətta haqqında düşünməyi xoşlamadığı məsələlərə meyillənməyimiz heç kəsə təsadüfi görünməməlidir. Bu yuxugörmələrin doğurduğu xoşagəlməz duyğular, yəqin ki, sadəcə olaraq bizi bu məsələləri müzakirə etməkdən, hətta onlar barədə düşünməkdən çəkindirən (əksər hallarda uğurla) xoşagəlməz duyğuyla eynilik təşkil edir; ancaq gec-tez həmin məsələyə mütləq toxunmalı olacağıqsa, hər birimiz bunu aşmağı bacarmalıyıq. Beləliklə, yuxuda təkrarlanan xoşagəlməz duyğu, arzunun mövcudluğunu istisna etmir; hər bir insanın başqalarına söyləmədiyi arzusu var, hətta insanın öz-özünə etiraf etmədiyi arzuları da olur. Digər tərəfdən, bütün bu yuxugörmələrin xoşagəlməz xarakterini yuxunun təhrifedici fəaliyyət faktıyla əlaqələndirməyə tam əsasımız var və buradan belə bir nəticə çıxara bilərik ki, bu yuxugörmələr ona görə ciddi təhrif olunur, arzuların yerinə yetməsi onlarda çox dərində gizlənir ki, yuxugörmədə bəhs olunan məsələdən, təsvir olunan arzulardan narazılıq olur. Yuxugörmənin təhrifedici fəaliyyəti doğrudan da senzura fəaliyyətidir. Əgər yuxugörmənin mahiyyətin ifadə edən formulumuzu dəyişdirəsi olsaq, xoşagəlməz yuxuların analizinin bizə verdiyi hər şeyi nəzərə alacağıq: yuxugörmə (boğulmuş, sıxışdırılmış) arzuların (gizli) gerçəkləşməsidir. Günümüzdə yaşayan böyük şairlərdən biri mənə dedi ki, nə psixoanalizdən, də yuxuların yozumundan heç nə anlamır, ancaq müstəqil surətdə yuxugörmələrin mahiyyəti haqqında, demək olar ki, oxşar nəticəyə gəlib: «Boğulmuş ehtiraslı arzuların saxta sima və adla bizdən asılı olmadan peyda olması». S. Spitteler. Meine fruhesten Eriebnisse (Siiddentsche Mo-natshefte, Oktober 1913).</w:t>
      </w:r>
    </w:p>
    <w:p>
      <w:r>
        <w:t>Bir az irəli qaçaraq burada yuxarıdakı formulu genişləndirən və şəklini bir qədər dəyişdirən Otto Rankın fikrini sitat gətirmək istəyirəm: «Yuxugörmə həmişə sıxışdırılmış infantil-seksual materialdan istifadə edərək, aktual və adətən erotik arzuları pərdələnmiş və simvolik formada təsvir edir» («Öz-özünü yozan yuxu»).</w:t>
      </w:r>
    </w:p>
    <w:p>
      <w:r>
        <w:t>Qaldı qorxulu yuxular; onlar xoşagəlməz məzmunlu yuxuların xüsusi növünü təşkil edir və onlarda arzuların gerçəkləşməsinin mövcudluğu bir çox əleyhdarlar tərəfindən daha böyük müqavimətlə qarşılaşır. Lakin qorxulu yuxular son dərəcə asan yozulur, onlar yuxugörmə məsələsindən ortaya çıxacaq yeni problemlər yaratmır: söhbət sadəcə nevrotik qorxuların dərk olunmasından gedir. Yuxuda hiss etdiyimiz qorxu, yuxugörmənin məzmunu vasitəsilə yalnız yalandan izah olunur. Biz yuxugörmənin məzmununu yozmağa başlayanda hiss edirik ki, hər hansı fobiya nəticəsində əmələ gələn qorxu bu fobiyanın əlaqədar olduğu təsəvvürlə son dərəcə az izah oluna bilir. Buna baxmayaraq, misalçün, insan pəncərədən yıxılmaqdan qorxduğu üçün pəncərəyə yaxınlaşanda onun ehtiyatlı olmağa əsası var, ancaq bu fobiya zamanı qorxu elə böyükdür ki, xəstəyə pəncərəyə yaxınlaşmağa belə mane olur. Eyni izahat həm fobiyaya, həm də qorxulu yuxuya aiddir. Qorxu burada da, orada da yalnız əlaqədar təsəvvürə birləşir, ancaq tamamilə fərqli mənbələrdən qaynaqlanır. Yuxugörmədəki qorxunun nevrozlarla bağlı qorxuyla əlaqəsinə toxunaraq birincini nəzərdən keçirərkən, ikinciyə istinad etməliyəm. Bir vaxtlar «qorxu nevrozuna» (Neurolog. Zentralblatt, 1895) aid yazdığım kiçik məqalədə qeyd etmişdim ki, nevrotik qorxu seksual həyatdan qaynaqlanır və boğulmuş, qeyri-kafi libidoya (cinsi həvəs) uyğundur. Bir az irəli qaçaraq burada yuxarıdakı formulu genişləndirən və şəklini bir qədər dəyişdirən Otto Rankın fikrini sitat gətirmək istəyirəm: «Yuxugörmə həmişə sıxışdırılmış infantil-seksual materialdan istifadə edərək, aktual və adətən erotik arzuları pərdələnmiş və simvolik formada təsvir edir»(«Öz-özünü yozan yuxu»). Bu formul o vaxtdan etibarən daim təsdiq olunub. Buradan belə bir nəticə çıxarmaq olar ki, qorxulu yuxu seksual məzmunlu yuxunun mahiyyətidir: libido onlarda qorxuya çevrilir. Aşağıda bəzi əsəb xəstələrinin yuxularını analiz etməklə bu durumu təsdiqləmək imkanımız olacaq. Yuxugörmə nəzəriyyəsinə bundan sonrakı yaxınlaşma cəhdlərimdə bu yuxuların müzakirəsinə və arzuların gerçəkləşməsi nəzəriyyəsinə bir daha toxunacağam.</w:t>
      </w:r>
    </w:p>
    <w:p>
      <w:pPr>
        <w:pStyle w:val="Heading1"/>
      </w:pPr>
      <w:r>
        <w:t>V. Yuxuların material və mənbələri</w:t>
      </w:r>
    </w:p>
    <w:p>
      <w:r>
        <w:t>İrmaya iynə vurulması haqda yuxunun analizindən yuxugörmənin arzuların gerçəkləşməsi olduğunu gördükdə hər şeydən öncə biz bununla yuxuların ümumi xarakterini açıb-açmamağımızla maraqlandıq; bu analiz zamanı ortaya çıxa biləcək hər cür digər elmi marağı müvəqqəti susmağa məcbur etdik. Artıq bu hədəfə çatdığımızdan biz geriyə qayıda və yuxugörmə problemini tədqiq üçün başlanğıc nöqtəsi seçə bilərik, lakin bununçün tam olaraq araşdırmadığımız arzuların gerçəkləşməsi nəzəriyyəsini qısa müddətə kənara qoymalı olacaqdıq.</w:t>
      </w:r>
    </w:p>
    <w:p>
      <w:r>
        <w:t>Bizim yuxuların yozumu üsulumuzu tətbiq edib, yuxugörmələrin öz əhəmiyyətinə görə aşkar məzmununu çoxdan geridə qoyan sirlərini və mənalarını öyrənməklə, bunun sayəsində qarşımızda yuxunun yalnız aşkar məzmunu olanda bizə əlçatmaz görünən bütün müəmma və ziddiyyətlərin çözülüb-çözülmədiyini müəyyənləşdirməyə cəhd etmək üçün onun ayrı-ayrı problemlərini yenidən nəzərdən keçirməliyik.</w:t>
      </w:r>
    </w:p>
    <w:p>
      <w:r>
        <w:t>Yuxu ilə ayıq həyatın qarşılıqlı münasibətlərilə, o cümlədən yuxugörmənin materialıyla bağlı alimlərin rəyini birinci fəsildə ətraflı şərh etmişik. Yuxugörmə zamanı yaddaşın haqqında çox danışdığımız, ancaq hələ də anlaşılmaz qalan üç başlıca xüsusiyyətini bir də yada salaq: 1. Yuxugörmənin əvvəlki günün təəssüratlarına üstünlük verdiyini (Robert, Ştryumpel, Gilderbrandt, həmçinin Uid Qallam).</w:t>
      </w:r>
    </w:p>
    <w:p>
      <w:r>
        <w:t>2. Yuxugörmənin ayıq yaddaşdan fərqli olan digər prinsiplər əsasında seçim etdiyini; o, mühüm və vacib olanı deyil, ikinci dərəcəli və əhəmiyyətsiz olanı seçir.</w:t>
      </w:r>
    </w:p>
    <w:p>
      <w:r>
        <w:t>3. Yuxugörmənin sərəncamında ən erkən uşaqlıq xatirələrimizin olmasını; o hətta ayıq həyatda bizə mənasız görünən və unutduğumuzu zənn etdiyimiz dövrün detallarını belə canlandırır. Aydındır ki, Robertin yuxugörmənin guya yaddaşımızı yükdən azad etməyi nəzərdə tutmasıyla bağlı fikri doğru ola bilməz, əgər yuxuda uşaqlığımızın mənasız xatirələri tez-tez özünü göstərirsə, buradan belə bir nəticə çıxarmaq olar ki, yuxugörmə bu məsələnin öhdəsindən o qədər də yaxşı gəlmir. Yuxugörmənin material seçimilə bağlı bu xüsusiyyətlərini tədqiqatçılar, yəqin ki, onun aşkar məzmununda tapıblar.</w:t>
      </w:r>
    </w:p>
    <w:p>
      <w:r>
        <w:t>a) Yuxugörmədə yeni və mənasız olan. Əgər indi yuxugörmənin məzmununun elementlərilə bağlı öz təcrübəmi köməyə çağırsam, hər şeydən öncə hər bir yuxugörmədə əvvəlki günün təəssüratlarıyla əlaqə tapmağın mümkünlüyünü təsdiqləməliyəm. Hansı yuxunu götürürəm-götürüm (özümün və ya başqasının) fikrim hər zaman öz təsdiqini tapır. Bunu nəzərə alaraq, mən yuxuların yozulmasına əvvəlki günün yuxugörməyə səbəb olan təəssüratlarının araşdırılmasından başlaya bilərəm; bir çox hallarda bu hətta son dərəcə qısa bir yoldur. Bundan əvvəlki fəsildə ətraflı analiz etdiyimiz hər iki yuxuda (İrmaya iynə vurulması və mənim sarısaqqal əmim haqqında) gündüz baş verən hadisələrlə əlaqə o qədər aşkardır ki, artıq izahat verməyə ehtiyac qalmır. Lakin bu cür qarşılıqlı əlaqənin nə qədər daimi olduğunu göstərmək üçün, öz yuxularımdan bir neçə misal göstərəcəyəm. Mən burada ona görə öz yuxularım barədə məlumat verirəm ki, bu onların mənbəyini açıqlamaq baxımından önəmlidir.</w:t>
      </w:r>
    </w:p>
    <w:p>
      <w:r>
        <w:t>1. Evə gəlirəm, amma məni güclə içəri buraxırlar; küçədə məni hansısa qadın gözləyir.</w:t>
      </w:r>
    </w:p>
    <w:p>
      <w:r>
        <w:t>Mənbə: Axşam bir qadın qohumumla söhbətim var, onu istədiyini əldə edənədək gözləməli oluram və s.</w:t>
      </w:r>
    </w:p>
    <w:p>
      <w:r>
        <w:t>2. Mən hansısa bitki haqqında monoqrafiya yazmışam.</w:t>
      </w:r>
    </w:p>
    <w:p>
      <w:r>
        <w:t>Mənbə: Səhər-səhər bir kitab mağazasının pəncərəsində Alp bənövşəsi haqqında monoqrafiya görmüşəm.</w:t>
      </w:r>
    </w:p>
    <w:p>
      <w:r>
        <w:t>3. Küçədə iki qadın görürəm, ana və qız, sonuncu məndə müalicə olunur.</w:t>
      </w:r>
    </w:p>
    <w:p>
      <w:r>
        <w:t>Mənbə: Qadın pasiyentlərimdən biri bu axşam mənə xəbər verdi ki, anası ona məndə müalicəsini davam etdirməyə mane olur.</w:t>
      </w:r>
    </w:p>
    <w:p>
      <w:r>
        <w:t>• Kitab mağazasında S., R. və mən illiyi 20 marka olan dövri nəşrə abunə oluruq.</w:t>
      </w:r>
    </w:p>
    <w:p>
      <w:r>
        <w:t>Mənbə: Arvadım dünən yadıma salmışdı ki, aylıq xərclərimizlə bağlı ona 20 marka verməliyəm.</w:t>
      </w:r>
    </w:p>
    <w:p>
      <w:r>
        <w:t>• Mən sosial-demokrat komitəsindən sirkulyar alıram və görürəm ki, məni həmin partiyanın üzvü hesab edirlər.</w:t>
      </w:r>
    </w:p>
    <w:p>
      <w:r>
        <w:t>Mənbə: Mən liberal seçki komitəsindən və həqiqətən üzvü olduğum humanitar birliyin rəyasət heyətindən sirkulyar almışdım.</w:t>
      </w:r>
    </w:p>
    <w:p>
      <w:r>
        <w:t>• Mən dənizin ortasındakı dik qayada bir adam görürəm. Mənzərə mənə Beklinin rəsmini xatırladır.</w:t>
      </w:r>
    </w:p>
    <w:p>
      <w:r>
        <w:t>Mənbə: Şeytan adasında Dreyfus, eyni vaxtda İngiltərədəki qohumlarımdan aldığım xəbər və i.a.</w:t>
      </w:r>
    </w:p>
    <w:p>
      <w:r>
        <w:t>Sual yaranır: yuxugörmə hər zaman əvvəlki günün hadisələrilə bağlı olur, yoxsa son dövrün daha mühüm aralığının təəssüratlarına uzanır? Bu sualın, əlbəttə, xüsusi prinsipial əhəmiyyəti yoxdur, ancaq hər halda, yuxugörmədən əvvəlki günün üstün rol oynadığını qeyd etmək istərdim. Hər dəfə yuxugörmənin mənbəyinin iki-üç gün əvvəl qavranılmış təəssürat olduğunu təsəvvür edəndə yaxından araşdıraraq əmin oluram ki, bu təəssürat bir gün əvvəl yenidən təkrarlanıb və beləcə, təsəvvürün qavranıldığı günlə yuxugörmə arasında onun bir gün öncə baş verən aşkar reproduksiyası var; bundan əlavə, hər dəfə daha erkən təəssürat haqqında xatirəni əmələ gətirən yeni səbəb müəyyənləşdirməyə nail oluram. Bütün arzularıma rəğmən, yeni yaranan təəssüratla onun yuxuda əks olunması arasında bioloji əhəmiyyət kəsb edən daimi intervalın olduğunu heç vaxt təsdiq etməli olmamışam. (İlk belə intervalı Svoboda 18 saat hesab edir).</w:t>
      </w:r>
    </w:p>
    <w:p>
      <w:r>
        <w:t>Artıq birinci fəsildə qeyd etdiyim kimi, Q. Svoboda, Flissin ruhi fəaliyyət sferasında kəşf etdiyi iyirmi üç və iyirmi səkkiz günlük bioloji intervala böyük əhəmiyyət verir və bu dövrlərin yuxugörmədə bu və ya digər elementlərin varlığında həlledici rol oynadığını təsdiq edir.</w:t>
      </w:r>
    </w:p>
    <w:p>
      <w:r>
        <w:t>Doğrudur, bu fikrin doğruluğu təsdiq olunacağı təqdirdə yuxuların yozumu qətiyyən dəyişməzdi, lakin yuxugörmələrin materialının mənşəyi üçün yeni mənbə kəşf olunardı. «Dövrlər nəzəriyyəsinin» yuxugörmə materialına tətbiq edilə bilməsini yoxlamaq üçün bu yaxınlarda öz yuxularımı tədqiq etdim və bununçün görülmə vaxtları dəqiq təsdiq edilə bilən yuxuların məzmununun xüsusilə aydın olan elementini seçdim.</w:t>
      </w:r>
    </w:p>
    <w:p>
      <w:r>
        <w:t>I. 1910-cu ilin 1-2 oktyabr tarixində gördüyüm yuxu.</w:t>
      </w:r>
    </w:p>
    <w:p>
      <w:r>
        <w:t>Haşiyə… Mən haradasa İtaliyadayam. Üç qızım mənə nadir şeyləri göstərir və dizim üstdə otururlar. Mən nadir əşyalara baxıram və onlardan birini görüb, deyirəm: Bunu sizə mən hədiyyə etmişəm axı. Mən aydın şəkildə kiçik bir barelyef görürəm və Savonarolanın sifətini tanıyıram.</w:t>
      </w:r>
    </w:p>
    <w:p>
      <w:r>
        <w:t>Mən Savonarolanın portretini son dəfə nə vaxt görmüşəm? Qeyd dəftərçəmdəki məlumatlara əsasən, 4-ü və 5-i sentyabrda Florensiyada olmuşam, orada yol yoldaşıma fanatik rahibin üz cizgiləri əks olunmuş barelyefi göstərmək istəyirdim – onun yandırıldığı Piasse Sinyoridə. Bu təəssüratdan onun əks olunduğu yuxugörmənin baş verdiyi gecəyədək 27+1 gün vaxt keçdi – Flissin dediyi kimi, «qadın dövrü». Lakin təəssüf ki, yuxunu görməzdən bir gün əvvəl bir həmkarım yanıma gəldi (qayıtdıqdan sonra ilk dəfə), mən onu zarafatla «rabbi Savonarola» adlandırıram. O mənim yanıma dəmir yol qəzasında şikəst olmuş bir xəstə gətirmişdi, həmin yolla mən də bir həftə öncə İtaliyadan qayıtmışdım. Yuxugörmədə «Savonarola» elementinin mövcudluğu həmkarımın ziyarətilə izah olunur və 28 günlük interval öz üstün əhəmiyyətini itirir.</w:t>
      </w:r>
    </w:p>
    <w:p>
      <w:r>
        <w:t>10-11 oktyabrda gördüyüm II yuxu.</w:t>
      </w:r>
    </w:p>
    <w:p>
      <w:r>
        <w:t>Mən universitet laboratoriyasında kimya ilə məşğulam. Hofrat P. mənə onunla harasa getməyi təklif edir və yuxarı qaldırdığı əlində lapma, ya da başqa nəsə tutaraq dəhlizlə irəliləyir, onun qəribə duruşu var, boynunu irəli uzadıb. Biz böyük bir meydandan keçirik… (Qalanını unutmuşam).</w:t>
      </w:r>
    </w:p>
    <w:p>
      <w:r>
        <w:t>Bu yuxuda ən çox nəzərə çarpan hofrat P.-nin lampanı (ya da lupanı) necə tutması və məkana zənlə baxmasıdır. Mən P.-ni uzun illərdir görmürəm, ancaq onun kimisə əvəz etdiyini anlayıram: Sirakuzlarda məhz həmin pozada lupa ilə dayanan və romalıların mühasirə qoşunlarına baxan Arximedin heykəlini. Bu heykəli ilk (ya da son) dəfə nə vaxt görmüşəm?</w:t>
      </w:r>
    </w:p>
    <w:p>
      <w:r>
        <w:t>Qeydlərimə əsasən Sirakuzda sentyabrın 17-də axşam olmuşam, beləliklə, yuxuya qədər aradan 13+10 = 23 gün keçib – Flissə görə, «kişi dövrü».</w:t>
      </w:r>
    </w:p>
    <w:p>
      <w:r>
        <w:t>Təəssüf ki, bu yuxunun yozumu bu əlaqənin vacibliyini azaldır. Yuxugörməyə bir gün əvvəl mühazirə oxuduğum auditoriyanın başqa yerə keçirilməsiylə bağlı aldığım xəbər səbəb olub. Yeni yer qətiyyən xoşuma gəlmirdi və düşünürdüm ki, bunun auditoriyasız qalmaqdan heç bir fərqi yoxdur; buradan da fikirlərim professorluq fəaliyyətimin əvvəlinə uçub, çünki o zaman həqiqətən də auditoriyam yox idi və mənim onu əldə etməklə bağla cəhdlərim çox hörmətli hofrat və professorların soyuq münasibəti nəticəsində uğursuz olmuşdu. O zaman müvəqqəti olaraq dekan vəzifəsini icra edən və özümə yaxın saydığım P.-nin yanına getdim. O mənə kömək etməyə söz versə də, vədinə əməl etmədi. Ancaq yuxugörmədə o, açıq-aydın Arximeddir və məni doğrudan da başqa bir otağa aparır. Yuxudakı fikirlərə istənilən yozumun aşkara çıxardığı kimi, nə qisas, nə də şəxsi ləyaqət hissi yad deyil. Lakin qeyd etməliyəm ki, əgər bu səbəb olmasaydı həmin gecə Arximedi görməyəcəkdim; ancaq Sirakuzdakı heykəllə bağlı təəssüratın fərqli bir müddətdən sonra daha güclü şəkildə ortaya çıxıb-çıxmayacağını deyə bilmərəm.</w:t>
      </w:r>
    </w:p>
    <w:p>
      <w:r>
        <w:t>1910-cu il 2-3 oktyabrda gördüyüm III yuxu.</w:t>
      </w:r>
    </w:p>
    <w:p>
      <w:r>
        <w:t>(Haşiyə)… Professor Ozer haqqında nəsə görürəm; o mənimçün menyu tərtib edir və bu mənə sakitləşdirici təsir göstərir… (Qalanını unutmuşam).</w:t>
      </w:r>
    </w:p>
    <w:p>
      <w:r>
        <w:t>Həmin gün mədəmin pozulmasına və pəhriz müəyyənləşdirmək üçün həmkarlarımdan birinə müraciət haqqında düşünməyimə yuxugörmənin reaksiyası. Bu rolu yuxuda vəfat etmiş Ozerə həvalə etməyim digər çox hörmət etdiyim bir professorun bu yaxınlarda (oktyabrın 1-də) ölməsiylə bağlıdır. Bəs Ozer nə vaxt ölmüş, onun ölümündən mən nə zaman xəbər tutmuşdum?</w:t>
      </w:r>
    </w:p>
    <w:p>
      <w:r>
        <w:t>Qəzet xəbərlərinə görə, o, avqustun 22-də dünyasını dəyişmiş, həmin vaxt mən daim Hollandiyada olmuşdum. Orada müntəzəm olaraq Vyana qəzetlərini aldığımdan, onun vəfatından yalnız avqustun 24-də, ya da 25-də xəbər tutmuşdum. Bu interval artıq heç bir dövrə uyğun gəlmir, o 7+30+2=39, yaxud hətta 40 günə bərabərdir. O vaxt daim Ozer haqqında danışdığımı və ya hətta düşündüyümü xatırlamıram.</w:t>
      </w:r>
    </w:p>
    <w:p>
      <w:r>
        <w:t>Öz müddətinə görə bu cür müxtəlif dövrlər, dövrlər haqqında təlim üçün yenidən işlənmədikcə bundan sonra istifadə oluna bilməz. Onlara mənim yuxularımda yuxugörmələrlə əvvəlki günün hadisələri arasındakı əlaqədən müqayisəolunmaz dərəcədə çox rast gəlinir.</w:t>
      </w:r>
    </w:p>
    <w:p>
      <w:r>
        <w:t>Bu məsələyə eyni şəkildə diqqət ayıran Q.Ellis də yuxugörmələrdə belə bir reproduksiyanın dövriliyinə rast gəlmədiyini qeyd edir, «onu nəzərə almasına baxmayaraq». O aşağıdakı məzmuna malik belə bir yuxu danışır: O, İspaniyadadır və Darausa, Varausa, yaxud Sarausa getməyə hazırlaşır. Yuxudan oyandıqdan sonra belə bir yer adını heç cür xatırlaya bilmir və yuxugörməni kənara qoyur. Bir neçə aydan sonra o doğrudan da Saraus adlı yer olduğunu eşidir: bu, onun yuxusuna 250 gün qalmış qatarla keçdiyi San-Sebastyan və Bilboa arasındakı stansiyanın adı olur (s. 227).</w:t>
      </w:r>
    </w:p>
    <w:p>
      <w:r>
        <w:t>Beləliklə, mənə elə gəlir ki, hər bir yuxugörmənin yuxugörmə törədicisi var, bu törədici «yaranma anından tək bircə gecə belə keçməyən» təəssüratlara aiddir.</w:t>
      </w:r>
    </w:p>
    <w:p>
      <w:r>
        <w:t>Beləliklə, yaxın keçmişin təəssüratlarının (yuxugörmədən əvvəlki gün istisna olunmaqla) yuxugörmənin məzmununa hər hansı uzaq mərhələdəki digər təəssüratlardan fərqli aidiyyəti yoxdur. Yuxugörmə həyatın istənilən mərhələsindən yalnız ona görə material götürə bilər ki, əvvəlki günün təəssüratları («yeni» təəssüratlar) xəyali surətdə daha əvvəlkilərə uzana bilir.</w:t>
      </w:r>
    </w:p>
    <w:p>
      <w:r>
        <w:t>Yeni təəssüratların bu üstün rolu nəylə izah olunur? Yuxarıda göstərilən yuxugörmələrdən birini ətraflı analiz etsək, bu məsələylə bağlı bəzi fərziyyələr irəli sürə bilərik.</w:t>
      </w:r>
    </w:p>
    <w:p>
      <w:r>
        <w:t>Götürək elə monoqrafiya haqqında yuxunu.</w:t>
      </w:r>
    </w:p>
    <w:p>
      <w:r>
        <w:t>Yuxunun məzmunu: Mən bir bitki haqqında monoqrafiya yazmışam. Kitab qarşımdadır, mən onun içindəki rəngli cədvəllərə baxıram. Kitaba qurudulmuş bitki nüsxələri, herbarilər əlavə olunub.</w:t>
      </w:r>
    </w:p>
    <w:p>
      <w:r>
        <w:t>index Analiz: Səhər-səhər bir kitab mağazasının vitrinində «Tsiklamen» adlı bir kitab görmüşəm. Bu, çox güman ki, bitkilər haqqında monoqrafiya idi.</w:t>
      </w:r>
    </w:p>
    <w:p>
      <w:r>
        <w:t>Tsiklamen arvadımın çox sevdiyi çiçəyin adıdır. Ona çox nadir hallarda çiçək bağışladığıma görə, özümü qınayıram. «Çiçək bağışlamaq» haqqında düşünərkən bu yaxınlarda dostlar arasında danışdığım bir epizodu xatırlayıram; mən sübut etmək istəyirdim ki, unutma bir çox hallarda qeyri-şüuri niyyətin gerçəkləşməsidir və bütün hallarda unudanın gizli niyyətinin olmasını güman etməyə imkan verir. Ad günündə ərindən çiçək hədiyyə almağa adət etmiş gənc bir qadın bu il stolun üstündə gül görməyəndə ağlayır. Evə gələn əri onun göz yaşlarının mənasını arvadı: «Bu gün mənim ad günümdür» – dedikdən sonra anlayır. Əri əlini alnına vurub, ucadan deyir: «Bağışla, tamam yadımdan çıxıb» və gedib ona çiçək almaq istəyir. Ancaq qadın bununla sakitləşmir, çünki ərinin unutqanlığında artıq onunçün əvvəlki tək önəmli olmadığının sübutunu görür. Bir neçə gün əvvəl mənim arvadım həmin xanım P.-yə rast gəlib, o, arvadıma özünü yaxşı hiss etdiyini söyləyərək, mənim əhvalımı da xəbər alıb. Onu bir neçə il əvvəl müalicə etmişəm.</w:t>
      </w:r>
    </w:p>
    <w:p>
      <w:r>
        <w:t>Yeni fikir axını: mən həqiqətən bir vaxtlar bir bitki haqqında monoqrafiyaya oxşar bir şey yazmış, «koka» bitkisinin xüsusiyyətlərini araşdırmış və bununla kokainin anesteziya edici xüsusiyyəti ilə maraqlanan K.Killerin diqqətini cəlb etmişəm. Mən öz əsərimdə alkaloidin bu xüsusiyyətini qeyd etsəm də, ətraflı araşdırma aparmamışam. Yadımdadır ki, yuxunu gördüyüm gecənin səhəri (onu yozmağa ancaq axşam başladım) mən kokain barədə ayıq halda ancaq yuxudakı kimi düşündüm. Əgər mən qlaukomaya tutulduğumu düşünsəydim, Berlinə dostumun yanına gedər və əməliyyat olunardım, ancaq dostumun məsləhət gördüyü həkimə adımı deməzdim. Kimi əməliyyat etdiyini bilməyən həkim, yəqin ki, indi kokaindən istifadənin sayəsində bu əməliyyatların xeyli asanlaşdığını mənə söyləyərdi; mənsə bu kəşfdə rolumun olduğunu büruzə verməzdim. Bu fantaziyaya həkimin kömək üçün öz həmkarlarına müraciət etməsinin necə çətin olduğu fikri də əlavə olunur. Məni tanımayan berlinli oftalmoloqun pulunu verməyə də, əlbəttə, imkanım çatardı. Bu yuxu ayıqlıqda ağlıma gələndən sonra görürəm ki, onun arxasında hansısa təəssüratımla bağlı bir xatirə gizlənir. Killerin kəşfindən az sonra atam qlaukoma olmuşdu, dostu oftalmoloq doktor Köniqşteyn onu əməliyyat etdi; doktor Killer ona kokain vurdu və bu zaman gördü ki, bu əməliyyatda kokainin keyləşdirici xüsusiyyətinin kəşf edilməsinə görə təbabətin borclu olduğu bütün şəxslər iştirak edir.</w:t>
      </w:r>
    </w:p>
    <w:p>
      <w:r>
        <w:t>Kokainlə bağlı əhvalatı son dəfə nə vaxt xatırladığımı öyrənmək üçün indi mənim fikirlərim irəli uçur. Bu, bir neçə gün əvvəl qədirbilən tələbələrin müəllimlərinin və laboratoriya müdirinin yubileyi şərəfinə buraxdığı və kollektiv əməyin məhsulu olan bir əsər əlimə keçərkən olub. Bu laboratoriyanın xidmətlərini sadalayarkən aşkar etdim ki, Killer kokainin keyləşdirici xüsusiyyətini məhz həmin laboratoriyada tapıb. Mən qəflətən anlayıram ki, yuxum əvvəlki günün yaşantılarından biriylə əlaqədardır. Mən doktor Köniqşteyni evinə ötürmüş və məni çox maraqlandıran bir məsələ barədə onunla söhbət etmişdim; onun qapısına çatanda professor Gertner («Giirtner» tərcümədə «bağban» deməkdir) və onun cavan arvadıyla rastlaşdıq. Mən kompliment deməkdən özümü saxlaya bilmədim: lap işıq saçırsınız. Professor Gertner az öncə xatırlatdığım kollektiv əsərin müəlliflərindən biridir; görünür, onu görəndə həmin əsər yadıma düşüb. Doktor Köniqşteynlə söhbətimizdə xanım P.-nin yuxarıda haqqında danışdığım ad günündə üzləşdiyi xoşagəlməz məyusluğu da xatırlamışdım, amma başqa səbəbdən.</w:t>
      </w:r>
    </w:p>
    <w:p>
      <w:r>
        <w:t>Mən yuxumun digər elementlərini də yozmaq istəyirəm. Monoqrafiyaya qurudulmuş bitki nüsxələri, herbarilər də əlavə olunmuşdu. Herbari ilə bağlı artıq mənim bir gimnaziya xatirəm var. Bir dəfə gimnaziyamızın direktoru yuxarı sinif şagirdlərinə botanika kabinetindəki herbariləri təmizləməyi tapşırmışdı. Onların arasında balaca qurdlar – kitab qurdları var idi.</w:t>
      </w:r>
    </w:p>
    <w:p>
      <w:r>
        <w:t>Deyəsən, onun mənə xüsusi etimadı yox idi, ona görə də, mənə cəmisi bir neçə səhifə vermişdi.</w:t>
      </w:r>
    </w:p>
    <w:p>
      <w:r>
        <w:t>Bunların xaççiçəklilər fəsiləsi olduğu hələ də yadımdadır. Mənim botanikaya xüsusi məhəbbətim yox idi. İmtahanda da mənə məhz xaççiçəklilər düşmüşdü və onları tanımamışdım. Əgər nəzəri biliklərim olmasaydı, yəqin ki, kəsiləcəkdim. Xaççiçəklilərdən mürəkkəbçiçəklilərə keçirəm.</w:t>
      </w:r>
    </w:p>
    <w:p>
      <w:r>
        <w:t>Əslində ənginar da mürəkkəbçiçəklidir axı və mənim sevimli tərəvəzimdir. Arvadım daha nəcib insan olduğundan bazardan mənə tez-tez ənginar alır.</w:t>
      </w:r>
    </w:p>
    <w:p>
      <w:r>
        <w:t>Qarşımda özümün yazdığım monoqrafiyanı görürəm. Bunun da öz əsası var. Dünən bir dostum Berlindən mənə yazmışdı: «Sənin yuxugörmələr haqqında kitabın məni hədsiz maraqlandırır, mən artıq onu qarşımda görür və hətta vərəqləyirəm». Onun bəsirətinə necə də heyrət etdim! Kaş ki bu kitabı hazır şəkildə qarşımda görə biləydim!</w:t>
      </w:r>
    </w:p>
    <w:p>
      <w:r>
        <w:t>Rəngli düzgün cədvəllər. Tələbə olarkən daim təbabəti dərsliklərdən deyil, ayrı-ayrı monoqrafiyalardan öyrənməyə çalışırdım və o zamanlar məhdud maliyyə durumuma rəğmən, çoxlu tibbi atlaslarım vardı. Onlardakı rəngli cədvəlləri çox sevirdim. Mən araşdırmalara ciddi yanaşmağımla fəxr edirdim. Sonradan özüm də yazmağa başlayanda özüm də cədvəllər çəkməyə başladım və yadımdadır ki, onlarda biri elə pis çıxmışdı ki, həmkarlarımdan biri qəşş edib mənə güldü. Bura bir erkən uşaqlıq xatirəm də qoşulur, ancaq bunun necə baş verdiyini bilmirəm.</w:t>
      </w:r>
    </w:p>
    <w:p>
      <w:r>
        <w:t>Atam mənə və böyük bacıma zarafatca rəngli cədvəlləri olan kitab bağışlamış (İrana səyahətin təsviri) və bizə onu cırmağı əmr etmişdi. Pedaqoji baxımdan bunun ağıllı hərəkət olduğunu demək çətindir. O zaman mənim beş, bacımınsa üç yaşı vardı və bizim həmin kitabı sevincək şiltələməyimiz (ənginar kimi, yarpaq-yarpaq etdiyimizi deməliyəm) həyatımın o dövründən plastik yaddaşıma həkk olunan, demək olar, yeganə hadisədir. Sonradan tələbə olanda, kitab toplamağa həvəsim yarandı (analoji olaraq, bunu monoqrafiyadan öyrənmək meyli yuxuda Alp bənövşəsi və ənginarla bağlı fikirlərin şişirdilməsidir). Mən kitab qurdu olmuşdum (bax: herbari).</w:t>
      </w:r>
    </w:p>
    <w:p>
      <w:r>
        <w:t>Həyatdakı bu ilk ehtirasımı, özümü tanıyandan həmin uşaqlıq təəssüratımla bağlamışam, yaxud bu uşaqlıq səhnəsinin sonrakı kitab həvəskarlığımı «ört-basdır edən xatirə» olduğunu etiraf etmişəm. (Mənim «uber Deckerinnerungen» Monatschrift fiir Psychiatrie und Neurologle» məqaləmə baxın, 1899). Mən bütün bu meyillərin xoşagəlməz tərəfləri də olduğuna, əlbəttə, çox erkən əmin oldum. Kitabçıya borcumu ödəməyə gücüm çatmayanda on yeddi yaşım vardı və atam pulu hər hansı başqa bir şeyə deyil, kitaba xərclədiyimi üzrlü belə saymadı. Bu gənclik epizodu haqda xatirə məni dərhal dostum doktor Köniqşteynlə bağlı söhbətə aparır. Yuxudan bir gün əvvəl onunla söhbətim məhz mənim həmin meyillərimlə bağlı qınaqlara aid olub.</w:t>
      </w:r>
    </w:p>
    <w:p>
      <w:r>
        <w:t>Bura aidiyyəti olmayan səbəblərdən bu yuxunun yozumunu davam etdirməyəcəyəm, yalnız onun getdiyi yolu qeyd edəcəyəm. Yozma zamanı mən dostum Köniqşteynlə bir məsələ haqqında söhbətimizi xatırladım. Yuxugörmənin mənası onunla nə barədə danışdığımızı xatırlayanda mənə aydın olur. Yuxarıda bütün sözügedən elementlər: arvadımın və mənim meyillərimiz, kokain, həmkarlarım tərəfindən müalicə olunmaq, monoqrafiyalara həvəs və elmin bəzi sahələrinə, məsələn, botanikaya laqeyd münasibətim – bütün bunlar davam edərək vahid bir bütövdə birləşir. Yuxugörmə yenə bəraət xarakteri alır, İrmaya iynə vurulması haqqında birinci yuxuda olduğu kimi, mənim hüququmu qoruyur; hətta bundan da artıq. O bu yuxu ilə başlanan mövzunu davam etdirərək, ona bu iki yuxugörmə arasındakı intervalda qavradığım yeni materialla şəkil verir. Hətta görünən odur ki, yuxugörmənin mənasız ifadə forması da anlam qazanır: mən. Hər halda, kifayət qədər dəyərli bir əsər yazan (kokain haqqında) bir adamam, buna müvafiq olaraq özümə bəraət qazandırmaq üçün əvvəlcə növbəti dəlili gətirmişəm: hər halda, mən qabiliyyətli və çalışqan tələbəyəm; deməli, hər iki halda təsdiq edirəm: bunu etməyə haqqım var. Burada bu yuxunun yozumunu davam etdirməkdən imtina edə bilərəm, çünki məni onu danışmağa yuxugörmələrin qarşılıqlı əlaqəsini və bu əlaqəyə əvvəlki günün təəssüratlarının səbəb olduğunu göstərmək arzusu vadar etdi. O vaxta qədər mən bu yuxunun yalnız aşkar məzmununu bilirdim, yuxugörmə, görünür, yalnız bir təəssüratla bağlı imiş; ancaq analizdən sonra onun həmin günün başqa hadisəsi ilə bağlı mənbəyi də tapıldı. Yuxugörmənin bağlı olduğu ilk təəssürat ikinci dərəcəli rol oynayır. Mən vitrində kitabı görür, onun adını oxuyuram, amma onun məzmunu məni o qədər də maraqlandırmır. Lakin ikinci təəssüratın yüksək psixi dəyəri var.</w:t>
      </w:r>
    </w:p>
    <w:p>
      <w:r>
        <w:t>Mən öz oftalmoloq dostumla, demək olar ki, bir saat söhbət etmiş, ona çoxdan unutduğum bir xatirənin yaddaşımda üzə çıxmasıyla bağlı son dərəcə mühüm açıqlama vermişəm. Tanışlarımıza rast gəldiyimiz üçün bu söhbət yarımçıq qalıb. Bu hər iki təəssüratın mənim yuxumla hansı əlaqəsi var?</w:t>
      </w:r>
    </w:p>
    <w:p>
      <w:r>
        <w:t>Mən yuxugörmənin məzmununda mənasız təəssürata eyham tapıram və bu səbəbdən yuxugörmənin öz məzmununda daha çox ikinci dərəcəli təəssürat daşıdığını təsdiqləyə bilərəm.</w:t>
      </w:r>
    </w:p>
    <w:p>
      <w:r>
        <w:t>Ancaq yuxunu yozan zaman hər şey mühüm və əhəmiyyətli təəssüratlara işarə edir. Əgər mən yuxunun mənasını yalnız analizin köməyilə onun gizli məzmunundan çıxarıramsa, o halda son dərəcə önəmli olan yeni bir nəticəyə gəlirəm. Yuxugörmənin guya ayıq həyatın çox əhəmiyyətsiz parçaları ilə məşğul olduğu müəmması çözülür; mən eyni zamanda ayıq haldakı ruhi həyatın yuxuda davam etməməsinin və yuxugörmənin psixi fəaliyyətə cüzi material sərf etməsinin də əleyhinə üsyan qaldırmalıyam. Mənsə əksini deyirəm: bizi gündüz məşğul edən şeylər yuxuda da fikrimizə hakimdir və biz yuxuda yalnız gündüzlər düşünməyimizə səbəb olan şeyləri görürük.</w:t>
      </w:r>
    </w:p>
    <w:p>
      <w:r>
        <w:t>Yuxuda mənasız təəssüratlar görməyimlə bağlı eyni vəziyyət yuxugörmənin özü kimi bundan qat-qat əhəmiyyətli və mühüm təəssüratlarla şərtlənir və çox güman ki, qarşımızda yenə yuxugörmənin təhrifedici fəaliyyətinin durmasıyla izah olunur ki, onu da senzura rolu oynayan xüsusi psixi qüvvəyə aid edirik. Vitrində gördüyüm monoqrafiyanın xatırlanması yalnız həmkarımla etdiyim söhbətə eyham rolu oynaması baxımından önəmlidir; bu, baş tutmayan şam yeməyi yuxusundakı rəfiqə haqqında olan fikrin «hisə verilmiş qızıl balıq» təsəvvürüylə əvəz olunmasıyla eynidir. Ancaq monoqrafiya haqqında təsəvvürün həmkarımla söhbətlə hansı vasitəçi halqaların köməyi ilə bağlandığı sual olunur: onların qarşılıqlı əlaqəsi kifayət qədər dumanlıdır. Baş tutmayan şam yeməyi örnəyində əlaqə nisbətən aydındır; «hisə verilmiş qızıl balıq» rəfiqənin sevimli yeməyi olaraq yuxugörənin rəfiqəsinin şəxsiyyətinin səbəb verdiyi təəssüratlar dairəsinə bilavasitə aiddir. Bizim yeni misalda isə söhbət bir-birindən uzaq olan, yalnız eyni gündə qavranılmaları baxımından ümumilik təşkil edən iki təəssüratdan gedir.</w:t>
      </w:r>
    </w:p>
    <w:p>
      <w:r>
        <w:t>Analizin buna verdiyi cavab belədir: hər iki təəssüratın əvvəlcə mövcud olmayan bu əlaqəsi yalnız birinci ilə ikincinin məzmunları arasında sonradan yaranır. Mən sizi maraqlandıran vasitəçi halqalar haqqında analizin lap əvvəlində xatırlatmışdım. Səhər monoqrafiya haqqında gördüyüm təsəvvürü kənardan heç bir təsir olmadan yalnız Alp bənövşəsinin arvadımın sevimli çiçəyi olması və xanım P.-yə hakim kəsilən məyusluqla əlaqələndirərdim. Lakin bu fikirlərin yuxugörmənin yaraması üçün kifayət etdiyini düşünmürəm.</w:t>
      </w:r>
    </w:p>
    <w:p>
      <w:r>
        <w:t>«Kabusun bizə görünməsi üçün tabutdan qalxmasına ehtiyac yoxdur», – «Hamlet»dən oxuyuruq. Lakin analiz zamanı qəflətən xatırlayıram ki, bizim söhbətimizi yarımçıq qoyan adamın soyadı Gertnerdir və mən onun arvadının işıq saçan görünüşünə diqqət etmişəm; indi onu da xatırlayıram ki, söhbət zamanı biz gözəl Flora adını daşıyan pasiyentlərimdən biri haqqında da danışdıq. Heç bir şübhə yoxdur ki, botanik təsəvvürlər dairəsinə aid bu vasitəçi halqaların köməyilə mən günün hər iki təəssüratını (mənasız və əhəmiyyətli) əlaqələndirmişəm. Buna başqa bir əlaqə – şübhəsiz, doktor Köniqşteynlə, mənim yazdığım monoqrafiya haqqında fikri bağlayan kokain haqqında təsəvvür də qoşulur və hər iki təsəvvür dairəsini birləşdirir, ona görə ki, birinci təəssüratın bir elementi artıq ikinciyə eyham vasitəsi ola bilər.</w:t>
      </w:r>
    </w:p>
    <w:p>
      <w:r>
        <w:t>Mən ona da hazıram ki, bu izahat əsassız, hətta uydurma hesab oluna bilər. Əgər professor Gertner öz işıq saçan arvadıyla bizə rast gələrkən pasiyentimi Flora deyil, Anna adlandırsaydım, görəsən, onda nə olardı? Buna cavab vermək çətin deyil. Əgər bu vasitəçi halqalar olmasaydı, onda yuxu başqalarını seçərdi. Zarafatcıl suallar və tapmacaların sübut etdiyi kimi, tez-tez əyləndiyimiz bu cür qarşılıqlı əlaqələri yaratmaq çox asandır. Müdrikliyin sərhədləri hüdudsuzdur. Mən davam edirəm: əgər günün hər iki təəssüratı arasında yetərli vasitəçi halqalar olmasaydı, onda yuxugörmə də başqa formada baş verərdi: günün hər zaman çoxluq təşkil edən və həmişə unutduğumuz digər mənasız təəssüratları yuxuda «monoqrafiyanın» yerini tutar, söhbətin məzmununa qoşular, yuxugörmədə onun yerinə keçərdi. Əgər «monoqrafiyanın» taleyini heç bir təəssürat bölüşə bilməyibsə, demək, o yuxugörmə üçün daha münasib olub.</w:t>
      </w:r>
    </w:p>
    <w:p>
      <w:r>
        <w:t>Lessinqin axmaq İvanuşkası kimi «bu dünyadakı pulların çoxunun varlılara məxsus olduğuna» təəccüblənmək lazım deyil.</w:t>
      </w:r>
    </w:p>
    <w:p>
      <w:r>
        <w:t>Fikrimizcə, mənasız təəssüratı psixi baxımdan dəyərli təəssüratla bağlayan və sanki ona üstün gələn psixoloji proses, hər halda, bizə çox qəribə və anlaşılmaz görünməlidir. Axırda biz qeyri-məntiqi görünən bu əməliyyatın xüsusiyyətlərini aydınlaşdırmağa çalışacağıq. Ancaq burada bizi yalnız çoxsaylı, daim təkrarlanan müşahidə və analizlər sayəsində ehtimal etdiyimiz prosesin nəticəsi maraqlandırır. Bu proses daha çox ona bənzəyir ki, sanki sözügedən halqaların köməyilə yerdəyişmə baş verir, – deyək ki, psixi mənada: əvvəlcə zəif intensivlikdə yüklənmiş təsəvvürlər kənardan yüklənmələr sayəsində ilk olaraq daha intensiv güc əldə edir, bu da onların şüura keçməsinə imkan verir. Söhbət affektlərin yerdəyişməsindən, ya da ümumiyyətlə, hərəki fəaliyyətdən gedirsə, bu yerdəyişmələr bizi qətiyyən maraqlandırmır. Məsələn, qarımış qızın heyvanlara incə hisslər bəsləməsi, qoca subay adamın ehtiraslı kolleksiyaçıya çevrilməsi, qoca əsgərin bayraq adlanan alabəzək parçanı qanıyla qoruması, yaxud Otellonun burun dəsmalını tapanda qəzəblənməsi bizi zərrə qədər təəccübləndirmir, bütün bunlar psixi yerdəyişməyə aid misallardır. Lakin nəyin bizim şüurumuza daxil olmaq haqqının olması, nəyin kənarda qalması məsələsinin eyni üsulla və eyni qaydalarla həll olunması bizdə nəsə xəstə bir təəssürat yaradır: biz bunu ayıq halımızda düşüncə yanlışlığı adlandırardıq. Ancaq onu da deyək ki, sonradan görəcəyimiz kimi, yerdəyişmə zamanı ortaya çıxan psixi proses xəstəlik olmasa da, hər halda, ibtidaiyə daha yaxın proses olaraq tam normal ruhi fəaliyyət də deyil.</w:t>
      </w:r>
    </w:p>
    <w:p>
      <w:r>
        <w:t>Biz yuxugörmənin məzmununda onun təhrifedici fəaliyyətinin təzahürü olaraq ikinci dərəcəli təəssüratların qalıqlarının olduğu halı yozuruq (yerdəyişmə yoluyla); yada salaq ki, yuxugörmənin təhrifedici fəaliyyətini psixi senzuranın təsiri kimi qeyd etmişik. Bu halda yuxugörmənin təhlilinin daim bizə həqiqətən psixi cəhətdən qiymətli mənbə verəcəyini gözləyirik, elə bir mənbə ki, xatırlayanda onun mənası daha mənasız xatirlərə keçsin. Bu düşüncə bizi Robertin nəzəriyyəsi ilə tam üz-üzə qoyur. Robertin izah etmək istədiyi fakt həqiqətdə mövcud deyil, onun varolma ehtimalı mübahisəlidir, yuxugörmənin xəyali məzmununu onun əsil mənası ilə əvəz etmək arzusunun olmamasındadır. Robertin nəzəriyyəsinə daha bir etiraz: əgər yuxugörmənin vəzifəsi həqiqətən yaddaşımızı xüsusi psixi fəaliyyət nəticəsində gündüz xatirələrinin «tullantılarından» azad etməkdirsə, o halda yuxumuz qat-qat əzablı olardı və biz ayıq vəziyyətdə məşğul olduğumuz işdən daha əziyyətli və yorucu iş görmüş olardıq48.</w:t>
      </w:r>
    </w:p>
    <w:p>
      <w:r>
        <w:t>Yaddaşımızı qoruduğumuz günün mənasız xatirələrinin miqdarı çox vaxt həddindən artıq çox olur, onların hamısının öhdəsindən gəlmək üçün bir gecə azlıq edərdi. Mənasız təəssüratların unudulmasının ruhi qüvvələrin müdaxiləsi olmadan baş verməsi daha çox ehtimal olunur.</w:t>
      </w:r>
    </w:p>
    <w:p>
      <w:r>
        <w:t>Bununla belə, Robertin nəzəriyyəsilə belə asanca vidalaşa bilmərik. Biz günün – və məhz son günün – mənasız təəssüratlarından birinin daim yuxugörmənin məzmununa girməsi faktını izah etmədik. Bu təəssüratla yuxugörmənin əsil mənbəyinin qarşılıqlı əlaqəsi qeyri-şüuridə lap əvvəldən hər zaman olmayıb; artıq gördüyümüz kimi, yuxugörmə özü sonradan, sanki gözlənilən yerdəyişmə məqsədilə yaranır. Beləliklə, çox güman ki, mənasız olsa da, məhz yeni təəssürat istiqamətində əlaqə qurmağa ehtiyac var; sonuncu özünün hər hansı xassəsinə görə, bununçün xüsusilə yararlı olmalıdır. Əks təqdirdə yuxugörmədəki fikirlər öz aksentlərini asanlıqla öz təsəvvür dairələrinin hər hansı əhəmiyyətsiz tərkib hissəsinə köçürə bilər.</w:t>
      </w:r>
    </w:p>
    <w:p>
      <w:r>
        <w:t>Növbəti müşahidə arzuladığımız yolu tapmaqda bizə kömək edəcək. Əgər biz gün ərzində yuxuya səbəb olacaq iki və ya daha çox təəssürat yaşayırıqsa, o zaman sonuncu onları birləşdirərək bütövləşdirir; bu zaman onlardan bütöv yaratmaq üçün o, hansısa ehtiyaca boyun əyir. Məsələn, bir dəfə axşam mən kupedə bir-birini tanımayan iki tanışıma rast gəldim.</w:t>
      </w:r>
    </w:p>
    <w:p>
      <w:r>
        <w:t>Onlardan biri mənim hörmətli həmkarım, digəri isə ailə həkimliyini etdiyim tanınmış bir ailənin üzvüydü. Onları bir-biriylə tanış etdim, ancaq söhbət daim mənim vasitəçiliyimlə gedirdi.</w:t>
      </w:r>
    </w:p>
    <w:p>
      <w:r>
        <w:t>Həmkarımdan xahiş etdim ki, yeni işləməyə başlamış ümumi tanışlarımızdan birinə kömək etsin.</w:t>
      </w:r>
    </w:p>
    <w:p>
      <w:r>
        <w:t>O cavab verdi ki, mənim gənc dostumun biliyinə əmin olsa da, görkəmi yaraşıqsız olduğundan yaxşı evlərə düşməsi çətin olacaq. Mən etiraz etdim: «onun məhz buna görə sizin köməyinizə ehtiyacı var». Digər tanışımdan xalasının səhhətinin necə olduğunu xəbər aldım, onun xalası xanım pasiyentlərimdən birinin anasıydı və o zaman ağır xəstə idi. Gecə elə həmin kupedə yuxuda gördüm ki, kömək olunması üçün xahiş etdiyim gənc dostum qəşəng bir salondadır və seçkin cəmiyyətin ortasında mənim ikinci yol yoldaşımın xalasının (yuxuda artıq ölmüş) xatirəsinə nitq söyləyir (Etiraf edirəm ki, bu xanımla mənim münasibətlərim pis idi). Yuxugörmə günün hər iki təəssüratı arasında əlaqə yaradaraq onları bütöv halda birləşdirmişdi.</w:t>
      </w:r>
    </w:p>
    <w:p>
      <w:r>
        <w:t>Buna bənzər çoxsaylı müşahidələr əsasında belə bir tezis irəli sürməliyəm ki, yuxugörmə özünün bütün mənbələrini bir bütövdə birləşdirmək zərurətinə tabe olur. Yuxugörmənin bizimçün maraq kəsb edən hər şeyi eyni zamanda eyni məzmunda ifadə etməyə meyilliliyini bir çox müəlliflərlə qeyd etmişlər. Məsələn, Delaj (s. 41), Delbef: rapprochement force (s. 236), bunun gözəl örnəklərinə E.Qavelok (s. 35 və sonrakı səhifələr) və digərlərində baxmaq olar. Biz bu zərurəti digər ilkin psixi proses olan qatılaşma (gərginləşmə) kimi növbəti fəsildə də öyrənəcəyik.</w:t>
      </w:r>
    </w:p>
    <w:p>
      <w:r>
        <w:t>Elə indi analizin bizi aparıb çıxardığı yuxuyaradan mənbənin hər zaman aparıcı (və əhəmiyyətli) təəssüratlarla əlaqəsi olmalıdırmı, yoxsa bizim gündüz təəssüratlarımız, başqa sözlə, psixi baxımdan dəyərli hadisənin xatırlanması yuxugörməni doğurma rolunu üzərinə götürə bilərmi sualını müzakirə etmək istəyirəm. Çoxsaylı analizlərimiz bu məsələni sonuncu fərziyyənin xeyrinə həll edir. Yuxugörməni sanki gündüz düşüncəsinin köməyilə bir qədər təzələnən daxili proses də yarada bilər. Buradaca yuxugörmənin mənbələrini qarşımızda sxem kimi açan müxtəlif şəraitləri bir-biriylə tutuşdurmaq yerinə düşər.</w:t>
      </w:r>
    </w:p>
    <w:p>
      <w:r>
        <w:t>Yuxugörmənin mənbələri: a) yuxugörməyə bilavasitə keçən təzə və psixi dəyəri olan təəssüratlar. İrmaya iynə vurulması haqqında yuxu; həmkarım olan əmim haqqında yuxu.</w:t>
      </w:r>
    </w:p>
    <w:p>
      <w:r>
        <w:t>b) yuxugörmənin bütövləşdirdiyi bir neçə yeni və əhəmiyyətli təəssürat (Gənc həkimin matəm nitqi haqqındakı yuxu).</w:t>
      </w:r>
    </w:p>
    <w:p>
      <w:r>
        <w:t>c) yuxugörmədə eyni vaxtda əvəzlənən (amma mənasız təəssüratla) bir neçə yeni və əhəmiyyətli təəssürat.</w:t>
      </w:r>
    </w:p>
    <w:p>
      <w:r>
        <w:t>d) yuxugörmədə sonradan daim yeni, ancaq mənasız yuxugörmə ilə əvəzlənən mühüm daxili həyəcan (təəssürat, fikir). Analiz edərkən mənim pasiyentlərimin əksəriyyətinin yuxusunun bu cür olduğunu müəyyən etmişəm. Buradan da aydın göründüyü kimi, yuxuların hər cür yozulmasının şərti əvvəlki günün yeni təəssüratının hər zaman yuxunun məzmununda təkrarlanmasıdır. Bu element həmişə yuxugörmənin əsil oyandırıcısının hər hansı təəssüratlar dairəsinə aid ola bilər; o, əhəmiyyətli də ola bilər, yuxunun əhəmiyyətsiz bir hissəsi də ola bilər, ya da o, yuxugörməni doğuran sahə ilə hansısa şəkildə bağlı olan indifferent (laqeyd) təəssüratlar sahəsindən qaynaqlanır. Şərtlərin xəyali çoxsaylığı müstəsna alternativdən asılıdır: əvəzetmə olsa da, olmasa da, biz bu alternativin yuxugörmənin təzadlarını asanlıqla aydınlaşdırmağa imkan verdiyini görürük, yuxugörmə haqqındakı tibbi nəzəriyyələrə belə bir imkanı beyin hüceyrələrinin qismən ayıqlıqdan tam ayıqlığa qədər olan şkalası verir.</w:t>
      </w:r>
    </w:p>
    <w:p>
      <w:r>
        <w:t>Buradan daha sonra aydın olur ki, psixoloji baxımdan dəyərli, ancaq «təzə» olmayan element (fikirlərin gedişatı, xatirə) yuxugörməni yaratmaq məqsədilə yeni, lakin psixoloji baxımdan indifferent (laqeyd) elementlə əvəzlənə bilər, ancaq bu zaman iki şərt yerinə yetirilir: 1. Yuxugörmənin məzmunu təzəcə yaşananlarla bağlı olmalı və 2. yuxugörməni doğuran psixi baxımdan dəyərli təəssürat olaraq qalmalıdır. Yalnız bir halda (a) hər iki şərt eyni təəssürat tərəfindən yerinə yetirilir. Əgər yuxugörmədə hələlik «təzə» olan eyni əhəmiyyətsiz təəssüratlardan istifadə olunduğunu nəzərə alsaq, bir gün (ya da uzaq başı bir neçə gün) keçən kimi, bu keyfiyyətlərini itirir; buradan belə bir nəticəyə gəlmək olar ki, təəssüratların təzəliyi ona yuxugörmə yaratmaq üçün müəyyən psixi dəyər verir. Sonda yuxugörmə yaratmada yeni təəssüratların bu dəyərinin nəyə əsaslandığını göstərəcəyik (VII fəsildə «köçürmə» haqda hissəyə bax).</w:t>
      </w:r>
    </w:p>
    <w:p>
      <w:r>
        <w:t>Bu arada, diqqətimiz ona yönəlir ki, gecə şüurumuz hiss etmədən xatirə və təəssüratların bütün materialı ciddi dəyişikliyə məruz qala bilər. Hər hansı məsələnin həllinin çox vaxt səhərə qədər təxirə salınması «gecənin xeyrindən gündüzün şəri yaxşıdır» zərb-məsəlində ifadə olunur və sözsüz ki, bəlli məna daşıyır. Lakin artıq burada yuxugörmə psixologiyasından yuxu psixologiyasına keçdiyimizi görürük və belə hala sonralar da tez-tez rast gələcəyik.</w:t>
      </w:r>
    </w:p>
    <w:p>
      <w:r>
        <w:t>Yuxugörmənin yaranmasında təzə materialın roluna dair O.Petsl fikirlərlə son dərəcə zəngin olan bir əsərində mühüm müddəalar irəli sürür (Experimentell erregte Traumbilder in ihren Beziehungen zum indirekten Seven. Zeitschr. f. die ges. Neurologie und Psychiatric, XXXVU, 1917).</w:t>
      </w:r>
    </w:p>
    <w:p>
      <w:r>
        <w:t>Petsl sınaqdan keçirdiyi müxtəlif şəxslərə taxitoskopdan şüurlu şəkildə qəbul etdikləri bütün şəkilləri çəkməyi təklif edir. Sonrakı gecə sınaqdan keçirilən şəxsin gördüyü yuxu ilə maraqlanır və gördüyü yuxunun ayrı-ayrı hissələrini çəkməyi də ona təklif edir. Bu zaman şəksiz aydın olur ki, sınaqdan keçirilən şəxsin taxitoskopa qoyulan şəkillərdə qavramadığı detallar gördüyü yuxu üçün material verib, eyni zamanda şüurlu olaraq qavranan və şəkillərin birinci rəsmdə qeydə alınan detalları yuxugörmənin aşkar məzmununda görünməyib. Yuxugörmə qavradığı materialı yuxuyaradan tendensiyalara uyğunlaşdırmaq məqsədilə məlum «özbaşına», yaxud daha doğrusu, müstəqil ruhda yenidən işləyir. Petslın araşdırmasında toxunulan məsələlər yuxuların yozulması probleminin bu kitabda şərh olunduğu çərçivədən xeyli kənara çıxır. Qısaca olaraq onu da qeyd etmək lazımdır ki, yuxugörmələrin əmələ gəlməsinin öyrənilməsinin bu yeni üsulu yuxugörmənin məzmununa yuxunu pozan qıcıqlanmaların əlavə olunduğunu ehtiva edən əvvəlki kobud texnikadan kəskin fərqlənir.</w:t>
      </w:r>
    </w:p>
    <w:p>
      <w:r>
        <w:t>Sonuncu fikrimizi təkzib edə biləcək bir etiraz var. Əgər indifferent təəssüratlar yalnız təzə olduqları müddət ərzində yuxugörmənin məzmununa düşə bilirsə, onda niyə, yuxugörmədə həyatın çoxdankı dövrlərinin elementinə rast gəlinir? Halbuki, Ştryumpelin sözlərilə desək, təzə olduqları müddətdə heç bir psixi dəyərə malik olmayıb və çoxdan unudulmalıydı, başqa sözlə, nə təzəliyi, nə də hər hansı psixi dəyərilə seçilməyən elementlər olub.</w:t>
      </w:r>
    </w:p>
    <w:p>
      <w:r>
        <w:t>Əgər əsəb xəstələrinin psixoanalizinin nəticələrinin araşdırılmasına diqqət etsək, bu etiraz tamamilə inkar edilə bilməz. Məsələnin həlli ondan ibarətdir ki, psixi dəyərə malik materialı indifferent materialla əvəz edən yerdəyişmə (həm yuxugörmə, həm də təfəkkür üçün) burada da həmin erkən mərhələdə baş verir və dərhal yaddaşa həkk olunur. Həmin ibtidai indifferent elementlər yerdəyişmə nəticəsində psixi cəhətdən mühüm materiala çevrilib dəyər qazandığı üçün indifferent deyil. Həqiqətən indifferent olanlar isə yuxugörmədə heç vaxt əks oluna bilməz.</w:t>
      </w:r>
    </w:p>
    <w:p>
      <w:r>
        <w:t>Bundan əvvəlki şərhdən əsaslı olaraq belə nəticə çıxarmaq olar ki, mən indifferent yuxugörmə yaradıcılarının, bununla birgə məsum (mənasının əhəmiyyətsizliyi baxımından) yuxugörmələrin mövcud olmadığı fikrini irəli sürürəm. Bu həqiqətən mənim qəti qənaətimdir, təbii ki, uşaqların gördüyü yuxuları və gecə hissiyyatlarının səbəb olduğu yuxugörmələri istisna edirəm. İnsanın yuxuda gördüklərinin ya aşkar psixi dəyəri olur, ya da bizə təhrif olunmuş şəkildə təqdim olunur, ona görə də, yuxugörmə məzmununun psixi anlamının açılması üçün yozuma məruz qoyulur. Yuxular heç vaxt cəfəngiyatla məşğul olmur; biz xırda şeylərin yuxuda bizi narahat etməsinə yol vermirik. «Yuxuların yozumunun» ən xoşniyyət tənqidçilərindən olan Q.</w:t>
      </w:r>
    </w:p>
    <w:p>
      <w:r>
        <w:t>Ellis yazır: «Bizlərdən bir çoxumuz bu nöqtədən başlayaraq Freydin ardınca gedə bilmərik» (s.</w:t>
      </w:r>
    </w:p>
    <w:p>
      <w:r>
        <w:t>169). Lakin Ellis heç bir analiz təşəbbüsündə bulunmamışdır və yuxugörmənin aşkar məzmunu haqqındakı düzgün olmayan mülahizələr barədə düşünmək istəmir. Xəyali məsum yuxugörmələr yozulduqdan sonra ciddiləşir; onların, əgər belə demək mümkünsə, «qoltuqlarının altında daş» olur. Hər halda, etirazla qarşılaşa biləcəyim məqam olduğundan və ümumiyyətlə, yuxugörmənin təhrifedici fəaliyyətini və işini misallarla göstərməyi vacib saydığım üçün burada bir neçə «məsum» yuxunu təhlil edəcəyəm. 1. Təmkinli insan tipinə aid olan («suyun lal axanı» tipində) bir gənc ziyalı və yetərincə ağıllı xanım danışır: «Yuxuda görürəm ki, bazara çox gec gəlirəm və nə qəssabda, nə də tərəvəzçidə heç nə tapa bilmirəm». Əlbəttə, bu məsum bir yuxudur, ancaq yuxugörmə belə olmur. Mən ondan yuxusunu daha ətraflı danışmasını tələb edirəm. Bundan sonra o bunları danışır: O, bazara səbətini daşıyan qadın aşpazıyla gedir. O, qəssabdan nəsə istəyir, qəssab cavab verir ki, «ondan daha yoxdur» və nəsə başqa şey vermək istəyərək deyir: «Bu da yaxşıdır». O, qəssabın təklifini qəbul etmir və tərəvəz satan qadının yanına gedir. Qadın ona dəstə şəklində bağlanmış qara rəngdə qəribə bir məhsul satmaq istəyir. O deyir: «Mən bunun nə olduğunu bilmirəm, onu almıram».</w:t>
      </w:r>
    </w:p>
    <w:p>
      <w:r>
        <w:t>Yuxugörmənin gündüz təəssüratları ilə əlaqəsi yetərincə sadədir. O həqiqətən bazara gec getmiş və heç nə ala bilməmişdi. Ət dükanı artıq bağlanıbmış və bu təəssüratın təsviri bu şəkildə əks olunur. Məgər bu kişinin paltarının pintiliyini, ya daha doğrusu, bunun əksini göstərmək üçün istifadə olunan nitq ifadəsi deyil?49. Ancaq yuxugörən bu sözlərdən istifadə etməyib, bəlkə də onlardan qaçıb; gəlin yozumu yuxugörmənin məzmunundakı detallarda axtaraq.</w:t>
      </w:r>
    </w:p>
    <w:p>
      <w:r>
        <w:t>Yuxugörmədə danışıq xarakterində olan şeylər, yəni insanın düşünməklə bərabər, həm də danışıb-eşitməsi (bunu əksər hallarda əminliklə ayırmaq olur) xam material kimi emal olunan, parçalanan, azacıq dəyişilən, hər şeydən öncə mövcud olduğu əlaqədən qopan ayıq həyat danışıqlarından qaynaqlanır. Deyəsən, yalnız bir müəllif yuxugörmədəki danışıqların mənşəyini müəyyən edib: bu, onları «cliches» ilə müqayisə edən Delbefdir (s. 226). Yozum zamanı bu danışıqlardan çıxış etmək olar. Bu mənada qəssabın sözləri haradan qaynaqlanır: «ondan daha yoxdur? » Mənim özümdən; bir neçə gün qabaq ona izah etmişdim ki, ən erkən uşaqlıq təəssüratları yoxdur, çünki onlar yuxugörmələrin və «köçürmələrin» analizi zamanı əvəzlənirlər.</w:t>
      </w:r>
    </w:p>
    <w:p>
      <w:r>
        <w:t>Demək, qəssab mənəm və o, köhnə fikir obrazlarının bugünkü hissiyyatlara köçdüyünü qəbul etmir. Yuxudakı söhbət haradan qaynaqlanır? «Mən bunun nə olduğunu bilmirəm, onu almıram». Bu cümləni analiz etmək üçün hissələrə ayırmaq lazımdır. «Mən bunun nə olduğunu bilmirəm» – yuxunu görməmişdən bir gün əvvəl mübahisə zəminində aşpazına deyib və əlavə edib: «Özünüzü tərbiyəli aparın». Burada yerdəyişmə müşahidə olunur; onun aşpazına dediyi iki cümlədən yuxugörmə heç bir əhəmiyyəti olmayanı seçib; dilxorcasına deyilmiş «özünüzü tərbiyəli aparın» cümləsi yuxunun yerdə qalan məzmununa uyğundur. Ədəbsiz tələblər irəli sürən və «ət dükanını bağlamağı unudan» hər kəsə belə demək olar. Tərəvəz satan qadınla olan macəraya daxil olan eyhamlara həmahənglik bizim həqiqətən yozumun izinə düşdüyümüzü göstərir. Dəstəylə satılan məhsul (əlavə olaraq söylədiyi kimi, uzunsov) nəsə başqa bir şeydir: bu, yuxugörmənin birləşdirdiyi qulançar və ya qara turp (Rettig) ola bilər. «Qulançar» (Spargel) elementi o qədər aydındır ki, onu yozmağa ehtiyac yoxdur, digər məhsul da onun kimi – səs şəklində: Schwarzer, rett’dich! «Rettig» – turp, «rett’dich» – qurtul: və buradan tərcümə olunmayan söz oyunu başlayır. Mənə elə gəlir ki, Y.K. bizim lap əvvəldə, yuxugörmənin məzmununa «ət dükanı bağlıdır» ifadəsini əlavə edəndə aşkar etdiyimiz seksual mövzuya işarə edir. Burada söhbət bu yuxunun mənasını tam anlamaqdan getmir; biz onun yetərincə ağıllı və qətiyyən məsum olmadığını müəyyənləşdirdik. Maraqlananlar üçün bildirirəm ki, bu yuxunun arxasında mənim ədəbsiz, ehtirasa gətirən seksual davranışım və xanımın buna etiraz etməsi haqqında fantaziya dayanır. Bu yozumu təəccüblə qarşılayanlara isteriyalı qadınlar tərəfindən həkimlərə qarşı irəli sürülən bu cür ittihamlarla bağlı çoxsaylı halları xatırladıram, bu zaman eyni fantaziyalar nə təhrif olunmuş şəkildə, nə də yuxugörmə formasında deyil, şüurlu, pərdələnməmiş və sayıqlama şəklində meydana çıxır. Qadın pasiyentlərin psixoanalitik müalicəsi bu yuxugörmədən sonra başladı. Mən yalnız sonradan başa düşdüm ki, o öz yuxusu ilə aldığı və nevroz halının qaynaqlandığı ilkin travmanı təkrarlayıb, o vaxtdan etibarən eyni davranışa uşaqlıqda seksual xarakterli qəsdlərin qurbanı olan və sanki onların yuxuda təkrarlanmasını istəyən başqa şəxslərdə də rast gəldim.</w:t>
      </w:r>
    </w:p>
    <w:p>
      <w:r>
        <w:t>II. Həmin qadın pasiyentimin digər məsum yuxusu birinciyə müəyyən mənada ziddir: Əri ondan soruşur: «Bəlkə royalı kökləməyə verək?» – O cavab verir: «Lazım deyil, onsuz da onu yenidən düzəltmək lazım olacaq». Yuxugörmə yenə öncəki günün hadisəsini təqdim edir. Əri həqiqətən ondan bu barədə soruşub və o da ərinə təxminən bu cür cavab verib. Buna baxmayaraq, yuxunun gizli mənası da var. O, royalı pis səs çıxaran iyrənc qutu adlandırsa da (toylarına qədər royal ərinin imiş), yozumun açarı bunda yox, onun «lazım deyil» sözlərindədir (Yozumdan sonra aydın olduğu kimi, əksliklərin dəyişdirilməsində). Onun sözləri dünən rəfiqəsigilə getməsilə izah olunur. Orda ondan jaketini çıxarmasını xahiş ediblər, ancaq o razılaşmayıb və deyib: «Lazım deyil, mən onsuz da indi gedəcəyəm». Bunu danışarkən xatırlayıram ki, dünən o, analitik araşdırma zamanı qəflətən düyməsi açılmış jaketindən yapışdı: «Xahiş edirəm baxmayın, lazım deyil». Beləliklə, qutu (Kasten) döş qəfəsinə (Brustkasten) çevrilir, yuxunun yozumu bizi bilavasitə onun bədəninin formasından narazı olduğu fiziki inkişaf dövrünə aparır. Əgər «iyrənc» və «pis ton» elementlərinə diqqət etsək, bu yuxu bizi eyni zamanda keçmişə aparır və yada salaq ki, eyhamlarda və yuxugörmədə qadın bədəninin kiçik yarımkürələri tez-tez böyük yarımkürələrin yerini tutur (onların əksliyi və onları əvəz edən element kimi).</w:t>
      </w:r>
    </w:p>
    <w:p>
      <w:r>
        <w:t>III. Mən bu pasiyentin yuxularını kənara qoyub, cavan bir oğlanın qısa və məsum bir yuxusunu misal gətirirəm. O, yuxuda görür ki, yenidən öz qış pencəyini geyir, ancaq bu ona qəribə gəlir. Bu yuxugörməyə guya qəflətən düşən şaxtalar səbəb olub. Ancaq yuxunu daha ətraflı nəzərdən keçirəndə görürük ki, yuxugörmənin hissələri bir-birinə uyğun gəlmir. Çünki insanın qışda isti pencək geyməsində xüsusilə «qorxulu» nə ola bilər? Yuxunun məsumluğu analiz zamanı ortaya çıxan ilk fikirdən dağılır, çünki dünən bir qadın açıq şəkildə ona deyib ki, onun (qadının) sonbeşiyi dünyaya gəlməsinə görə cırılmış prezervativə borcludur. Bu xəbəri aldıqda onda bir sıra fikirlər oyanır: nazik prezervativ təhlükəlidir, qalın da pisdir. Prezervativ pencəyin analoqudur, onu da pencək kimi «geyinirlər». Həmin qadının verdiyi xəbər onun kimi subay bir adam üçün həqiqətən «qorxuludur». İndisə yenidən məsum yuxular görən xanım pasiyentimizə qayıdaq.</w:t>
      </w:r>
    </w:p>
    <w:p>
      <w:r>
        <w:t>IV. O, şamı şamdana qoyur, ancaq şam qırıq olduğu üçün pis dayanır. Məktəbdəki rəfiqələri onun çox bacarıqsız olduğunu deyirlər, qulluqçu bunun onun günahı olmadığını bildirir.</w:t>
      </w:r>
    </w:p>
    <w:p>
      <w:r>
        <w:t>Real səbəb burada da var, dünən o həqiqətən şamdana şam qoyub, ancaq şam qətiyyən qırıq olmayıb. Burada qarşımıza son dərəcə şəffaf bir simvolika çıxır. Şam qadın cinsiyyət orqanını qıcıqlandırmağa qadir predmetdir; əgər o qırıqdırsa, bu onun ərinin impotentliyinə işarədir («bu onun (qadının) günahı deyil»). Bəs şamın bu təyinatı yaxşı tərbiyə görmüş, hər cür iyrəncliyə yad olan gənc qadına bəllidirmi? Bunu hansı təəssürata əsasən bildiyini o təsadüfən müəyyənləşdirə bilər. Reyndə qayıqda üzərkən, başqa bir qayığa rast gəlib, orada oturan tələbələr vulqar mahnı oxuyurmuşlar: «İsveç kraliçası Apollonun şamı ilə taxtabənd arxasında olanda… » O, son sözü ya eşitməyib, ya da anlamayıb. Əri ona tələb olunan izahatı verməliydi. Bu mahnı yuxuda bir dəfə pansionda naqolaycasına yerinə yetirdiyi məsum bir tapşırıqla əvəzlənib; məsələ məhz taxtabənd arxasında olub. Onanizm haqqında mövzunun impotensiya ilə əlaqəsi kifayət qədər aşkardır. Yuxugörmənin gizli məzmununda «Apollon» bu yuxunu bakirə Pallada haqqında olan əvvəlki yuxu ilə əlaqələndirir. Beləliklə aydın olur ki, bu yuxunun məsum xarakterindən söhbət belə gedə bilməz.</w:t>
      </w:r>
    </w:p>
    <w:p>
      <w:r>
        <w:t>V. Yuxugörmə ilə yatanın həqiqi təəssüratlarının həddindən artıq şəffaf görünməməsi üçün burada ilk baxışda məsum görünən daha bir yuxunu misal göstərəcəyəm. O (qadın) deyir: yuxuda görüb ki, sandığa o qədər kitab yığıb ki, qapağını örtə bilmir və bu onun yuxusuna həqiqətdə baş verdiyi şəkildə girib. Burada pasiyent özü yuxu ilə gerçəkliyin bir-biriylə üst-üstə düşməsinə diqqət çəkir. Yuxugörmə haqqında bütün belə mülahizələr, yuxugörmələrin səbəblərinə diqqət edib onların ayıq təfəkkürdən qaynaqlandığını görsək də, bundan sonrakı misallardan da görəcəyimiz kimi yuxugörmənin açıq məzmununa aiddir. Beləliklə, bizə deyirlər ki, insan yuxuda gündüzlər həqiqətən başına gələnləri görür ( 22-ci və sonrakı səhifələrdəki qeydə bax). Sərbəst şəkildə ortaya çıxan və izahına ingilis dilinin kömək etdiyi fikirlərə hansı yolla gəlib çıxdığımızı bildirmək çox uzun olardı. Burada söhbətin ağzınadək dolu və daha heç nə yerləşməyən balaca bir qutudan (box) (qutudakı ölü uşaq meyiti haqqında olan yuxu ilə müqayisə et) getdiyini söyləmək kifayətdir. Hər halda, bu dəfə yuxuda axmaq heç nə yoxdur.</w:t>
      </w:r>
    </w:p>
    <w:p>
      <w:r>
        <w:t>Bütün bu «məsum» yuxularda seksual məqam senzura motivi kimi nəzərə çarpır. Ancaq prinsipial əhəmiyyət kəsb edən bu məsələni hələlik kənara qoyacağıq.</w:t>
      </w:r>
    </w:p>
    <w:p>
      <w:r>
        <w:t>e) Yuxugörmənin infantil qaynaqları. Yuxugörmənin məz•mununun üçüncü xüsusiyyəti barədə biz bütün müəlliflər (Robert də daxil) birlikdə bildirdik ki, yuxugörmədə həyatın erkən dövrünün epizodları da öz ifadəsini tapa bilər, ayıq yaddaş onları canlandırmaqda gücsüzdür.</w:t>
      </w:r>
    </w:p>
    <w:p>
      <w:r>
        <w:t>Bunun hansı sıxlıqda müşahidə olunduğunu demək, əlbəttə, çətindir, çünki oyandıqdan sonra yuxugörmənin bu elementlərinin mənşəyini müəyyən etmək mümkün deyil.</w:t>
      </w:r>
    </w:p>
    <w:p>
      <w:r>
        <w:t>Söhbətin uşaqlıq təəssüratları haqqında getdiyini obyektiv yolla isbat etmək lazımdır, bununçün zəruri şərait nadir hallarda mövcud olur. Morinin 20 illik ayrılıqdan sonra öz vətənini ziyarət etməyə qərar vermiş bir oğlan haqqında danışdığı əhvalat xüsusilə isbat olunmuş kimi görünür. Yola düşməzdən öncəki gecə o, yuxuda görür ki, naməlum bir şəhərdədir və küçədə yad bir cənabla rastlaşıb, onunla söhbət etməyə başlayır. Vətəninə gəldikdə həmin küçənin uşaqlığını keçirdiyi evin yaxınlığında olduğuna əmin olur, yuxudakı tanımadığı cənab isə mərhum atasının orada yaşayan dostu imiş. Göründüyü kimi, bu onun həmin küçəni və adamı uşaqlıqda görməsinə son dərəcə inandırıcı sübutdur. Lakin cibində konsertə bilet olan qızın, ya da atası Qamoya aparmağa söz verən uşağın yuxusunda və digər bənzər yuxularda olduğu kimi, bu yuxuda da onun səbirsizliyinin ifadəsini görmək lazımdır. Uşaqlığın məhz bu təəssüratının yuxuda meydana çıxmasının motivləri, əlbəttə ki, detallı analiz yoluyla açıla bilər.</w:t>
      </w:r>
    </w:p>
    <w:p>
      <w:r>
        <w:t>Yuxusunun nadir hallarda təhrif prosesinə məruz qalmasıyla öyünən həmkarlarımdan biri mənə xəbər verdi ki, bu yaxınlarda yuxuda atasının müdirini 11 yaşınadək onu tərbiyə edən və evlərində qalan tərbiyəçi qadının yatağında görüb. Bu səhnənin baş verdiyi yer onun ağlına hələ yuxuda ikən gəlib. Bu yuxuyla ciddi maraqlanaraq, onu dərhal böyük qardaşına danışır, qardaşı gülərək bu yuxunun real olduğunu təsdiq edir. O həmin vaxt altı yaşında olduğunu xatırlayır.</w:t>
      </w:r>
    </w:p>
    <w:p>
      <w:r>
        <w:t>Gecəni birlikdə keçirmək üçün əlverişli şərait yarananda sevgililər ona, böyük oğlana pivə içirdib kefləndirirlərmiş. Ancaq bizim indiki yuxugörəni – o zaman tərbiyəçinin otağında yatan üç yaşlı balaca oğlanı sevgililər veclərinə almırmışlar.</w:t>
      </w:r>
    </w:p>
    <w:p>
      <w:r>
        <w:t>Başqa bir halda, hətta yozumun köməyi olmadan yuxugörmənin məzmununda uşaqlıq dövrünün elementləri olduğunu əminliklə təsdiq etmək olar; yuxugörmənin məhz təkrar xarakterdə olduğu halda, insanın uşaqkən yuxuda gördükləri sonradan zaman-zaman yenidən yuxusuna girir. Bu cür məşhur misallara pasiyentlərimin danışdığı daha bir neçə örnəyi əlavə edə bilərəm, ancaq özümdə bu cür təkrarlanan yuxuların olmasını xatırlamıram. Otuz yaşlı bir həkim mənə danışıb ki, uşaqlıqdan ta bu günə kimi yuxusunda tez-tez iki sarı şir görür və bu obrazın mənşəyi ilə bağlı ən dəqiq məlumatlar verə bilər. Yuxugörmədən tanıdığı şir bir dəfə həqiqətən tapılıb və çoxdan atılmış farfor oyuncaq olduğu məlum olub; cavan oğlan anasından öyrənib ki, həmin şir uşaqlıqda onun ən sevimli oyuncağı olub, ancaq özü onu tamamilə unudub.</w:t>
      </w:r>
    </w:p>
    <w:p>
      <w:r>
        <w:t>Əgər yuxunun aşkar məzmunundan onun analizdən sonra bəlli olan mənasına müraciət etsək, belə yuxularda uşaqlıq təəssüratlarının varlığını təəccüblə təsdiqləyəcəyik, ancaq məzmunda bunlar qətiyyən olmur. Bu qəbildən olan son dərəcə təsirli yuxu haqqında xəbər verdiyinə görə, «sarı şir» görən həmkarıma borcluyam. O, Nansenin qütb səyahəti haqqında kitabını oxuduqdan sonra yuxuda görüb ki, guya buzlu bir səhrada cəsur səyyahı qalvanizasiya (qalvanik cərəyanın müalicə məqsədilə tətbiqi) edərək, onu əziyyət çəkdiyi işias xəstəliyindən müalicə etməyə çalışır. Bu yuxunun analizi əsnasında onun yadına uşaqlığından bir epizod düşdü, həmin epizod olmadan yuxu anlaşılmaz qalardı. Üç-dörd yaşı olanda bir dəfə o, böyüklərin qütb səyahəti haqqında söhbətini maraqla dinləyib: atasından bu xəstəliyin ağır olub-olmadığını soruşub. Görünür, o «Re-isen» (səyahət) sözüylə «ReiBen» (ağrı) sözünü qarışdırıb.</w:t>
      </w:r>
    </w:p>
    <w:p>
      <w:r>
        <w:t>Qardaş-bacılarının lağlağısı bu rüsvayçı epizodun onun yaddaşından silinməməsinə yardımçı olub.</w:t>
      </w:r>
    </w:p>
    <w:p>
      <w:r>
        <w:t>Mənim «Alp bənövşəsi haqqında monoqrafiya» barədə yuxumun analizində də məsələ eynilə bu cürdür, orada da mən uşaqlığımla, atamın mənə, beş yaşlı balaca oğlana cırmaq üçün şəkilli kitab verdiyi bir epizodla qarşılaşmışdım. Lakin burada o xatirənin həmin yuxunun əmələ gəlməsində həqiqi rol oynaması, yoxsa analiz əsnasında ortaya çıxması şübhə doğurur. Ancaq müxtəliflik və ayrı-ayrı assosiasiya elementlərinin qarşılıqlı əlaqəsi birinci fərziyyənin xeyrinədir: Alp bənövşəsi – sevimli çiçək – sevimli yemək – ənginar – kitab vərəqlərinin ənginarda olduğu kimi yarpaq-yarpaq cırılması (bu nitq ifadəsini eyni zamanda hər gün Çin fəslinə aid də eşitmək olar); – herbari – sevimli yeməyi kitablar olan kitab qurdu. Bundan başqa, yuxunun xəbər verməyi lüzumsuz saydığım sonuncu mənasının həmin uşaqlıq epizodunun məzmunu ilə sıx əlaqədə olduğunu təsdiq edə bilərəm.</w:t>
      </w:r>
    </w:p>
    <w:p>
      <w:r>
        <w:t>Digər yuxuların analizi göstərir ki, yuxugörmənin əmələ gəlməsinə səbəb olan arzu və yuxugörmənin arzunun həyata keçməsiylə yaranması uşaqlıq xatirələrindən qaynaqlanır, belə ki, subyekt üçün təəccüblü olsa da, yuxuda guya bütün arzuları və impulslarıyla birlikdə öz uşaqlıq həyatını davam etdirdiyini görür.</w:t>
      </w:r>
    </w:p>
    <w:p>
      <w:r>
        <w:t>Mən burada artıq bir dəfə qiymətli nəticə çıxardığımız bir yuxunun yozumunu davam etdirəcəyəm: bu, həmkarım R. – əmim haqqında olan yuxudur. Həmin yuxunun yozumu bizə göstərdi ki, onun əsasında, şübhəsiz, professor təyin olunma arzusu dayanır; yuxuda həmkarım R.-ə bəslənən incə duyğuları biz yuxugörmədə hər iki həmkarıma qarşı olan təhqirlərə qarşı etiraz kimi izah etdik. Bir halda ki, bu mənim öz yuxuma girib, mən verilən izahatla qətiyyən razı olmadığımı bildirib, analizi davam etdirə bilərəm. Həmkarlarım barədə yuxunun məzmununa daxil olan fikirlərin tamamilə başqa cür olduğu mənə məlum idi; mənim ayıq haldakı fikrimlə yuxugörmənin gəldiyi qənaət arasındakı ziddiyyəti tam izah etmək üçün professor rütbəsilə bağlı onların taleyini bölüşməmək arzusunun məndə həddindən artıq güclü olması mənə əhəmiyyətsiz görünürdü. Əgər bu titula sahib olmaq istəyim şöhrət xəstəliyinə tutulmağımı sübut edəcək dərəcədə güclüdürsə, bildiyim qədərilə mən bundan olduqca uzağam. Dost-tanışımın bu barədə nə deyəcəklərini bilmirəm, bəlkə, mən doğrudan da şöhrətpərəstəm; əgər bu belədirsə, mənim şöhrətpərəstliyim ekstraordinar professor titul və rütbəsinə deyil, artıq çoxdan başqa obyektlərə yönələrdi.</w:t>
      </w:r>
    </w:p>
    <w:p>
      <w:r>
        <w:t>Bəs yuxunun mənə sırıdığı şöhrətpərəstlik haradandır? Xatırlayıram ki, uşaqlıqda mənə tez-tez mən doğulanda hansısa bir kəndli qarının anama böyük bir insana həyat bəxş etdiyini söylədiyini danışırdılar. Belə bir proqnoz heç kəsi təəccübləndirmir; dünyada nə qədər arzusu çin olmuş ana və hakimiyyətləri sona çatdığından gələcəyə müraciət edən qoca kəndli qarılar, digər yaşlı qadınlar var. Bu iş, əlbəttə, peyğəmbərliklə məşğul olanlar üçün o qədər də ziyanlı deyil.</w:t>
      </w:r>
    </w:p>
    <w:p>
      <w:r>
        <w:t>Yəni mənim şöhrətpərəstliyim həmin mənbədən qaynaqlanır? Ancaq mən daha həqiqətəuyğun izahatı olan başqa bir analoji təəssürat da xatırlayıram. Bir dəfə axşam valideynlərimin məni də tez-tez apardıqları Praterdəki restoranlardan birində (o zaman on bir-on iki yaşım olardı) biz stoldan-stola gəzərək kiçik qonorar müqabilində yetərincə uğurlu şeirlər improvizə edən bir adam gördük. Valideynlərim məni improvizatoru bizim masaya dəvət etmək üçün göndərdilər; o mənə alicənab təsir bağışladı. Ondan nəsə xahiş edənə qədər mənə bir neçə qafiyə həsr etdi və öz şerilə mənim nə vaxtsa «nazir» olacağımı ehtimal etdi. Bu ikinci peyğəmbərliyin təəssüratı çox yaxşı yadımdadır. O zaman məhz mülki nazirlik dövrüydü; bundan az bir müddət əvvəl atam evə yeni nazirlərin – Herbstin, Hiskrın, Ungerin, Bergerin və başqalarının portretlərini gətirmişdi. Biz onları bəzəmişdik. Onların arasında yəhudilər də vardı və hər bir ümidverən yəhudi oğlan uşağı qarşısında nazir portfeli görürdü. O dövrün təəssüratları arasında universitetə qəbul olmamışdan əvvəl hüquq fakültəsinə daxil olmaq istəyim və son anda qərarımı dəyişməyim faktı var. Nazir karyerası həkim üçün ümumiyyətlə əlçatmazdır. Yenidən yuxuma müraciət edirəm. Onun məni indiki kədərli dövrdən ümidlərlə dolu mülki nazirlik dönəminə aparıb, o zamankı arzumu yerinə yetirdiyini anlamağa başlayıram. Hər iki hörmətli həmkarımı yalnız yəhudi olduqlarına görə təhqir etməklə, birini «axmaq», digərini isə «cinayətkar» adlandırmaqla mən özünəməxsus nazir rolu oynayıram, deməli, yuxuda sadəcə nazir kürsüsünə əyləşmişəm. Zati-aliləri necə də qisasçı imiş! O məni ekstraordinar professor təsdiq etməkdən imtina edir, mənsə ondan intiqam almaq məqsədilə yuxuda onun yerini tuturam.</w:t>
      </w:r>
    </w:p>
    <w:p>
      <w:r>
        <w:t>Başqa bir halda mən yuxudakı arzunun indiyə aid olsa da, uşaqlıq xatirələrilə xeyli dərəcədə möhkəmləndiyini görə bilirəm. Söhbət Romada olmaq arzusunu ifadə edən bir çox yuxulardan gedir. Bu arzu böyük ehtimalla hələ uzun müddət ancaq yuxularda həyata keçəcək, çünki Romaya getmək imkanlarım ilin elə bir fəslinə düşür ki, həmin vaxt Romada olmaq səhhətim üçün təhlükəlidir. O vaxtdan etibarən bilirəm ki, artıq çoxdan əlçatmaz hesab olunan arzuların izahı üçün bir qədər cəsarətli olmaq lazımdır. Bir dəfə yuxuda gördüm ki, vaqonun pəncərəsindən Tibrə və Mələklər Körpüsünə baxıram. Qatar yerindən tərpənir və ağlıma gəlir ki, axı şəhərdə olmamışam. Yuxuda qarşımda açılan mənzərə bir gün əvvəl pasiyentimin qonaq otağında gördüyüm məşhur qravüranı xatırladırdı. Başqa bir yuxuda bir adam məni dağa aparır və dumana bürünmüş Romanı göstərir: şəhər məndən o qədər uzaqdır ki, qarşımda açılan mənzərinin aydınlığına heyrət edirəm. Bu yuxunun davamı var, ancaq burada onun haqqında danışmaq imkanından məhrumam. Lakin onda «həsrəti çəkilən yerə uzaqdan baxmağın» motivini asanlıqla qeyd etmək mümkündür. Əvvəlcə dumanlar içində gördüyüm şəhər Lübekdir.</w:t>
      </w:r>
    </w:p>
    <w:p>
      <w:r>
        <w:t>Şəhər öz əksini Hleyhenberqdə (almanca «Berg» – dağ deməkdir) tapır. Üçüncü yuxuda, nəhayət, guya Romanın özündəydim; ancaq şəhərin özünü deyil, tünd rəngdə suyu olan bir çay görürəm: bir sahilində qara qaya var, digərində hündür ağ çiçəkləri olan çəmənlik. Hansısa cənab Tsukeri («Tsuker» tərcümədə «şəkər» deməkdir) görürəm (onu az tanıyıram) və ondan şəhərin yolunu soruşmaq istəyirəm. Şəhəri yuxuda görməyə çalışmağım, aydındır ki, əbəsdir, çünki onu ayıq həyatda heç vaxt görməmişəm. Əgər yuxunu ayrı-ayrı elementlərə ayırsam, ağ çiçəkləmə mənə tanış olan Ravennaya işarə edir, o, bir müddət birincilik uğrunda Roma ilə mübarizə aparıb. Ravenna ətrafındakı bataqlıqda biz ağ və çox gözəl dəniz çiçəkləri tapmışdıq; yuxuda onlar bizim Auszedəki nərgizlər kimi çəmənlikdə bitib: Ravennada onları sudan dərmək olduqca çətin idi. Sahildəki qara qaya Karlsbad yaxınlığındakı Tepl vadisini çox xatırladırdı. «Karlsbad» isə yolu niyə cənab Tsukerdən soruşduğumu izah edir. Mənim yuxumun materialında iki məzəli yəhudi lətifəsinin olduğunu görmək mümkündür, onlarda kədərli də olsa, müdrik həyati məna var, biz danışarkən və məktub yazarkən onları tez-tez sitat gətiririk. Onlardan biri «konstitusiya» haqqında əhvalatdır (burada bədən quruluşu mənasındadır). Bir kasıb cuhud biletsiz Karlsbada gedən sürət qatarına minir; onu hər stansiyada düşürürlər və nəhayət, stansiyaların birində rast gəldiyi tanışı ondan hara getdiyini soruşur. O cavab verir: «Əgər konstitusiyam dözsə, Karlsbada». Başqa bir lətifə fransız dilini bilməyən və Parisə gələn cuhud haqqındadır. O, Rişelye küçəsinə necə getmək lazım olduğunu soruşmaq məcburiyyətində qalır. Paris də uzun illər mənim səylərimin hədəfi olub və ilk dəfə dünyanın mərkəzi olan bu şəhərə düşəndə məni bürüyən bəxtiyarlıq duyğusu yerdə qalan bütün arzularımın yerinə yetəcəyinə zəmanət verdi.</w:t>
      </w:r>
    </w:p>
    <w:p>
      <w:r>
        <w:t>Yolla bağlı suallar Roma ilə bağlıdır, məlum olduğu kimi bütün yollar Romaya aparır. Bundan əlavə, Tsuker (şəkər) soyadı konstitusional xəstəlik olan şəkərdən əziyyət çəkən xəstələrin hamısını göndərdiyimiz Karlsbada işarədir. Bu yuxunun səbəbi Berlindən olan dostumun Pasxada Praqada görüşməklə bağlı təklifidir, onunla şəkər (Zucker) və diabetlə bağlı bəzi məsələləri aydınlaşdırmalıydıq.</w:t>
      </w:r>
    </w:p>
    <w:p>
      <w:r>
        <w:t>Üçüncü yuxudan az sonra gördüyüm dördüncü yuxu məni yenidən Romaya apardı. Mən bir küçə görürəm və oraya yapışdırılmış alman plakatlarının çoxluğuna heyrət edirəm. Bir gün əvvəl dostuma peyğəmbərcəsinə yazmışdım ki, almanlar Praqada çətin ki xoş vaxt keçirməyə ümid etsinlər. Beləliklə, yuxu həm də onunla Bohemiya paytaxtında deyil, Romada görüşmək arzusunu ifadə edir və bundan başqa, mənim Praqada alman dilinə daha dözümlü yanaşmanı istəyən tələbəlik illərimin arzularına aiddir. Mən çex dilinə bələdəm, doğrudur, slavyanların üstünlük təşkil etdiyi kiçik Marene qəsəbəsində doğulduğum üçün onunla uşaqlıqda təmasda olmuşam (üç yaşıma qədər). Gəncliyimdə eşitdiyim çexcə bir şeir yaddaşıma elə həkk olunub ki, sözlərinin mənasını anlamasam belə, bu gün də onu əzbər söyləyə bilərəm. Beləliklə, bu yuxular da mənim erkən uşaqlığımın təəssüratlarıyla sıx bağlıdır.</w:t>
      </w:r>
    </w:p>
    <w:p>
      <w:r>
        <w:t>İtaliyaya son səfərim zamanı Trazimen gölünün yanından keçəndə Tibri gördüm, ancaq çox təəssüf edirəm ki, Romaya səksən kilometr qalmış geri dönməli oldum; nəhayət, mənim şiddətli Əbədi şəhəri görmək arzumu (kənar təəssüratlardan) əsaslandıra bildim. Mən gələn il Neapoldan keçərək Romaya getmək planı düşündüm və qəflətən yadıma çox güman ki, klassiklərimizdən birindən oxuduğum cümlə düşdü: «Böyük sual otaqda səylə irəli-geri qaçıb, nəhayət, Romaya yollanmağa qərar verdi, – konrektor (prorektor) Vinkelman, ya da sərkərdə Hannibal». Mən axı Hannibalın izilə gedirdim, onun kimi mənim də taleyimdə Romanı görmək yox idi, Romada bütün dünya onu gözlədiyi halda, o da Kampanyuya getmişdi. Mənimlə oxşarlığı olan Hannibal gimnaziya illərimin sevimli qəhrəmanlarından olub; bu yaş dövrünü yaşayan bütün həmyaşıdlarım kimi, mən də Punik müharibələrində romalılara deyil, karfagenlilərə rəğbət bəsləyirdim. Sonradan yuxarı sinifdə oxuyanda mənşəyimin semit irqindən gəlməsinin tam mənasını anlayanda bəzi dostlarımın antisemit baxışları məni bəlli mövqeyi tutmağa vadar etdi, bundan sonra semit sərkərdə gözümdə daha da yüksəldi. Hannibal və Roma gənc insan üçün yəhudilərin yaşamaq uğrunda mübarizəsi ilə katolik kilsəsi təşkilatı arasındakı ziddiyyəti simvolizə edirdi. O vaxt antisemit hərəkatın mənim psixikam üçün kəsb etdiyi məna sonradan həmin erkən dövrün fikir və duyğularını müəyyən edib. Beləliklə, Romaya getmək arzusu bir çox digər çılğın arzuların simvoluna çevrilib, bu arzuların həyata keçməsi üçün tale Hannibala öz həyat vəzifəsini yerinə yetirməkdə yardımçı olduğu kimi, sənə də kömək etdiyi müddətdə səbirlə, karfagenli mətanətilə, dözümüylə çalışmalısan.</w:t>
      </w:r>
    </w:p>
    <w:p>
      <w:r>
        <w:t>Mən yenə bütün bu hissiyyatlarda və yuxugörmələrdə zühur edən daha bir gənclik təəssüratı ilə qarşılaşıram. Atam məni özüylə gəzintilərə aparmağa və ən müxtəlif şeylər barədə mənimlə söhbət etməyə başlayanda ya on, ya da on iki yaşım vardı. Beləcə, bir dəfə mənim dövrümün onunkundan nə qədər yaxşı olduğunu göstərmək üçün dedi: «Cavan olanda şənbə günləri anadan olduğum şəhərdə əynimdə bayram paltosu, başımda qəşəng şlyapa gəzərdim. Bir dəfə bir xristian mənə yaxınlaşıb, yumruqla şlyapama vurdu və qışqırdı: «Cuhud, səkidən rədd ol!» – «Bəs sən nə etdin?» – «Mən döşəmə yola keçib, şlyapamı qaldırdım», – atam cavab verdi.</w:t>
      </w:r>
    </w:p>
    <w:p>
      <w:r>
        <w:t>Bu mənə, balaca oğlana, əlindən tutub aparan böyük və güclü adamın göstərdiyi çox kiçik bir qəhrəmanlıq kimi göründü. Mən bu situasiyaya qarşı başqa birini – mənim duyğularıma daha çox uyğun gələnini qoydum: Hannibalın atası Hamilkar Varkanın oğluna səcdəgah qarşısında romalılardan qisas almağa and içdirməsi səhnəsi. O vaxtdan Hannibal mənim fantaziyalarımda mühüm yer tutdu. Bu kitabın ilk nəşrində burada Hasbrubal yazılmışdı; bu dəhşətli bir səhv idi, izahını «Adi həyatın parapsixologiyası» əsərimdə vermişəm. (Rusca tərcüməsi «Sovremennıye problemı» nəşrində, Moskva, 1924).</w:t>
      </w:r>
    </w:p>
    <w:p>
      <w:r>
        <w:t>Mənə elə gəlir ki, Karfagen sərkərdələrinə marağı uşaqlığımın daha dərin qatlarında izləyə bilərəm, belə ki, burada söhbət yalnız artıq mövcud olan affektiv münasibətin yeni obyektə köçürülməsindən gedir. Əlimə düşən ilk kitablardan biri Tyerin «Konsulat və İmperiyanın tarixi»dir; yadımdadır ki, öz qalay əsgərlərimin üzərinə ilk imperator marşallarının adı yazılmış kağızlar yapışdırmışdım və o zaman Massena (yəhudi adı Menasseyə bənzəyir) mənim sevimlim idi. (Bu rəğbət arada yüz il fərq olsa da, doğum günlərinin üst-üstə düşməsiylə izah olunmalıdır. ) Napoleonun özünün Alp dağlarından keçməsi sayəsində Hanniballa bağlılığı var. Bəlkə də bu hərbi idealın inkişafını məndən bir yaş böyük olan dostumla (o zaman mənim üç yaşım vardı və zəif tərəfi təmsil edirdim) aramızda olan yarıdost-yarıdüşmən münasibət sayəsində ortaya çıxan uşaqlıq arzularınadək izləmək olar.</w:t>
      </w:r>
    </w:p>
    <w:p>
      <w:r>
        <w:t>Yuxugörməni nə qədər dərindən təhlil ediriksə, yuxugörmənin gizli məzmununda onun mənbəyi rolunu oynayan uşaqlıq təəssüratlarının izinə daha çox düşürük.</w:t>
      </w:r>
    </w:p>
    <w:p>
      <w:r>
        <w:t>Yuxarıda dedik ki, yuxugörmə çox nadir hallarda öz aşkar məzmununda dəyişilmədən ortaya çıxan xatirələr doğurur. Bununla belə, bu hala aid də bir neçə misal tapmaq olar; mən özümdən uşaqlıq xatirələrilə bağlılığı olan daha bir neçə yuxugörmə əlavə edirəm.</w:t>
      </w:r>
    </w:p>
    <w:p>
      <w:r>
        <w:t>Pasiyentlərimdən birinin gördüyü yuxu bir seksual epizodun, demək olar ki, təhrif olunmamış əksidir; bu fakt tam doğru bir xatirə kimi dərhal təsdiqləndi. Doğrudur, hadisə haqqındakı xatirə hafizədən heç vaxt silinməmiş, ancaq zaman keçdikcə xeyli tutqunlaşmış və baş verən psixoanalitik iş sayəsində yenidən canlanmışdır. Həmin pasiyent 12 yaşındaykən bir dəfə xəstə yoldaşına baş çəkib; təsadüfən yorğan yoldaşının üzərindən sürüşərək düşüb və o, yataqda çılpaq görünüb. Onun cinsiyyət orqanını görən pasiyentim özünəməxsus sırtıqlıq edərək soyunub və yoldaşının penisinə toxunub. Lakin yoldaşı elə hirslənib və heyrətlənib ki, o pərt olaraq gedib. Həmin səhnə 23 ildən sonra yenidən yuxuda əks olunub, fərq yalnız mənim pasiyentimin aktiv deyil, passiv olmasındadır, məktəb yoldaşının şəxsiyyəti isə indiki tanışlarından biriylə əvəzlənib.</w:t>
      </w:r>
    </w:p>
    <w:p>
      <w:r>
        <w:t>Söz yox ki, uşaqlıq epizodları yuxugörmənin aşkar məzmununda yalnız ayrı-ayrı eyhamlar şəklində ortaya çıxır və yalnız yozulduqdan sonra izah oluna bilir. Bu cür misallar o qədər də inandırıcı deyil, çünki uşaqlıq təəssüratlarının doğruluğuna heç bir təminat yoxdur; hətta əksər hallarda yaddaş da onları etiraf edə bilmir. Yuxulardakı bu cür uşaqlıq təəssüratlarını ümumi fəaliyyəti yetərincə etibarlı olan çoxsaylı məqamlardan çıxış edərək psixoanalitik analizdən keçirdikdə təsdiqləmək olar. Yozum məqsədilə öz kompleksindən çıxarılan yuxugörmələr, yuxulardakı uşaqlıq təəssüratlarıyla bağlı bu cür məlumatlar, ola bilər ki, yetərli təəssürat yaratmasın, ona görə ki, mən yozumun əsaslandığı bütün material haqqında belə məlumat vermirəm.</w:t>
      </w:r>
    </w:p>
    <w:p>
      <w:r>
        <w:t>1. Qadın pasiyentlərimdən biri belə bir yuxu görüb: O, hər cür maşınların olduğu böyük bir otaqdadır; ona elə gəlir ki, guya ortopedik müalicə alır. Eşidir ki, mənim qətiyyən vaxtım yoxdur və o digər beş pasiyentlə birlikdə müalicə olunmalıdır. O buna etiraz edir və onunçün ayrılmış yatağa uzanmaq istəmir, ya da nəsə başqa bir şey. Mənim bunun yalan olduğunu dediyimi eşitmək üçün küncdə durub gözləyir. Bu zaman o birilər ona gülürlər və bunun şıltaqlıq olduğunu söyləyirlər. Bununla yanaşı ona elə gəlir ki, guya çoxlu balaca kvadratlar çəkir.</w:t>
      </w:r>
    </w:p>
    <w:p>
      <w:r>
        <w:t>Bu yuxunun birinci hissəsi müalicənin mənim yanıma köçürülməsiylə bağlıdır. İkinci hissə uşaqlıq epizoduna işarə edir; hər iki hissə öz arasında yatağın xatırlanmasıyla bir-birinə bağlanır.</w:t>
      </w:r>
    </w:p>
    <w:p>
      <w:r>
        <w:t>«Ortopedik müalicə» mənim sözlərimlə izah olunur: bir dəfə onun müalicəsinin uzun çəkməsini ortopedik xəstəxana müalicəsi ilə müqayisə etmişdim. Müalicəyə başlayanda ona demişdim ki, hazırda ona çox vaxt ayıra bilmərəm, ancaq sonradan gündə bir saat sərf edə bilərəm. Bu onun uşaqlar üçün son dərəcə xarakterik olan və isteriyaya meyilli köhnə duyğularını oyadıb. O duyğularda sevgi aclığı var. Mənim pasiyentim altı bacının ən kiçiyi və atasının sevimlisi olub.</w:t>
      </w:r>
    </w:p>
    <w:p>
      <w:r>
        <w:t>Buna baxmayaraq, ona elə gəlib ki, atası ona çox az vaxt ayırır. Onun mənim bunun doğru olmadığını söyləməyimi gözləməsinin izahı belədir: dərzi ona öz köməkçisi vasitəsilə paltar göndərib, o da ona pul verib ki, dərziyə çatdırsın. Sonra o, ərindən soruşub ki, əgər köməkçi pulu itirsə, görəsən, ikinci dəfə ödəniş etmək zorunda qalmayacaq? Əri ona sataşmaq üçün (yuxuda da sataşır) deyib: «Əlbəttə». O, ərindən əl çəkməyib və gözləyib ki, əri, nəhayət, bunun doğru olmadığını söyləsin. Yuxunun gizli məzmununu əgər mən ona ikiqat vaxt ayırsam, onun mənə ikiqat qonorar ödəməkdən qorxması şəklində qurmaq olar, xəsisliklə bağlı bu fikir ona xoş deyil, «çirkinlikdir». (Uşaqlıqla bağlı pintilik yuxuda tez-tez xəsisliklə qarışır; «çirkinlik» sözü burada bağlayıcı halqa rolu oynayır). Əgər yuxuda gözləmə barədə deyilənləri «çirkin» sözü ifadə etməlidirsə, onda küncdə dayanma və yatağa uzanmaqdan imtina da bura aiddir: uşaqlıqda o bir dəfə yatağını batırıb və buna görə küncə qoyulmaqla cəzalanıb; onu hədələyiblər ki, atası onu daha sevməyəcək, bacıları ona gülüblər və s. Balaca kvadratlar ona hesab məsələsini göstərib, «doqquz rəqəmini kvadratlarda necə yerləşdirmək olar ki, cəm bütün istiqamətlərdə 15 alınsın» soruşan kiçik bacısı qızına işarədir.</w:t>
      </w:r>
    </w:p>
    <w:p>
      <w:r>
        <w:t>II. Yuxuda kişilər: o, güləşən iki oğlan görür; onların çəlləkçinin (Fabinder) oğulları olduqlarını ətrafdakı alətlərdən necə müəyyənləşdirə bilər; oğlanlardan biri o birini yıxdı, yıxılan oğlanın göy qaşlı sırğaları var. O, əlindəki ağacı yuxarı qaldıraraq günah işləmiş oğlanı cəzalandırmaq üçün ona doğru cumur. Oğlan taxta çəpərin yanında dayanmış qadının yanına qaçır, qadın guya onun anasıdır. Amma bu qadın muzdlu fəhlənin arvadıdır, o, arxası yuxugörənə sarı dayanıb. Nəhayət, üzünü döndərib dəhşətli baxışlarla ona elə baxır ki, o qorxub qaçır.</w:t>
      </w:r>
    </w:p>
    <w:p>
      <w:r>
        <w:t>Gözlərinin alt qapaqlarından qırmızı ət çıxdığı görünür.</w:t>
      </w:r>
    </w:p>
    <w:p>
      <w:r>
        <w:t>Yuxu əsasən əvvəlki günün bayağı hadisələrindən istifadə edib. Dünən o, küçədə həqiqətən iki oğlan görüb, onlardan biri doğrudan da digərini yerə yıxıb. Onları aralamaq üçün tələsik yaxınlaşmaq istəyəndə hər ikisi qaçıblar. Çəlləkçinin oğlu: bu element analizində Dem Fab den Boden ausschla-gen (bütün işləri korlamaq) nitq ifadəsindən istifadə etdiyi növbəti yuxudan sonra aydınlaşıb. Göy qaşlı sırğaları onun müşahidə etdiyinə görə əsasən fahişələr taxırlar.</w:t>
      </w:r>
    </w:p>
    <w:p>
      <w:r>
        <w:t>Beləliklə, bura iki oğlan haqqında iki şeir də qoşulur: «O biri oğlanın adı Mariya idi… » (yəni qız idi). Duran qadın: iki oğlanla bağlı epizoddan sonra o, Dunay sahilinə gəzməyə çıxıb, burada heç kəsin olmamasından istifadə edərək, taxta çəpərin dibini isladıb. Bir az irəli getdikdə yaxşı geyinmiş bir qadına rast gəlib, qadın ona gülümsünüb və öz ünvanını vermək istəyib.</w:t>
      </w:r>
    </w:p>
    <w:p>
      <w:r>
        <w:t>Qadının adətən sidiyə gedərkən aldığı pozada dayanması o deməkdir ki, söhbət pəşov edən qadından gedir və buna qırmızı ətin çıxması kimi qorxunc «görünüşü» də aid etmək lazımdır ki, bu da yalnız çömələrkən cinsiyyət orqanlarının aldığı vəziyyətlə bağlıdır; uşaqlıqda görülən bu mənzərə sonradan gecikmiş xatirə şəklində «artıq ət», «yara» kimi yenidən ortaya çıxır. Yuxu iki səbəbi birləşdirir və bunlar əsnasında balaca oğlan balaca qızın cinsiyyət orqanını görə bilər: yerə uzanarkən və sidik buraxarkən. Digər səbəblərdən də göründüyü kimi, nəticə etibarilə o, balaca oğlanın seksual marağının hər iki halında cəzalandırılmasını, ya da atasının təhdidini xatırlayır50.</w:t>
      </w:r>
    </w:p>
    <w:p>
      <w:r>
        <w:t>III. Uşaqlıq xatirələrinin bir fantaziyada necə gəldi birləşməsinin bütöv kompleksi bir gənc qadının aşağıdakı yuxusunda öz əksini tapır.</w:t>
      </w:r>
    </w:p>
    <w:p>
      <w:r>
        <w:t>O, alış-verişə gedir və bərk tələsir. Qrabendə qəflətən çalınmış ot kimi dizi üstə yıxılır.</w:t>
      </w:r>
    </w:p>
    <w:p>
      <w:r>
        <w:t>Camaat ətrafına yığışsa da, heç kəs kömək etmir. O, ayağa qalxmaq istəyir, ancaq bacarmır.</w:t>
      </w:r>
    </w:p>
    <w:p>
      <w:r>
        <w:t>Nəhayət, qalxır və onu evə getməsi üçün faytona mindirirlər. Pəncərəsinə ağzınadək dolu böyük səbət (bazar səbətinə oxşayır) atırlar.</w:t>
      </w:r>
    </w:p>
    <w:p>
      <w:r>
        <w:t>Yuxunun birinci hissəsi, çox güman ki, yıxılan at görünüşü ilə izah olunur, yuxudakı «çalınmış ot» elementi cıdıra işarədir. Gəncliyində o, at sürüb, uşaqkən də, yəqin özünü at kimi təsəvvür edib. Onun yıxılmasının qapıçının küçədə epileptik qıcolması tutaraq yıxılan və faytonda evə gətirilən 17 yaşlı oğluyla bağlı xatirəsilə əlaqəsi var. Bu barədə o, əlbəttə, yalnız eşidib, epileptik qıcolma, «yıxılma» haqqında təsəvvür onun təxəyyülünün məhsuludur və sonradan onun öz isterik tutmalarının formasına təsir göstərib. Qadının yuxuda yıxılma görməsi, demək olar ki, həmişə seksual məna kəsb edir və o, «bədnam» olur; bizim yuxu üçün bu yozum heç bir şübhə doğurmur, çünki o, Vyanada fahişələrin toplandığı yer kimi məşhur olan Qrabendə yıxılır.</w:t>
      </w:r>
    </w:p>
    <w:p>
      <w:r>
        <w:t>Alış-veriş səbəti yozumdakından daha çox məna verir. O, səbət («Korb») qadının əvvəllər bütün adaxlılarını dəfələrlə rədd etməsini və öz dediyinə görə, sonradan rədd olunmasını xatırladır.</w:t>
      </w:r>
    </w:p>
    <w:p>
      <w:r>
        <w:t>o özü bunu etinasızlıq əlaməti kimi qiymətləndirir. Alış-veriş səbəti daha sonra artıq analiz olunmuş fantaziyaları xatırladır, bu fantaziyalarda o, sosial durumu özündən aşağı olan adama ərə gedir və indi bazara özü getməlidir. Nəhayət, alış-veriş səbəti xidmətçi atributu kimi də yozula bilər. Sonrakı uşaqlıq xatirələri də bura aiddir: oğurluq üstündə qovduqları aşpaz qadın; həmin aşpaz qadın da diz üstə yıxılmış və üzr istəmişdi. O zaman onun on iki yaşı varmış. Sonra faytonçu ilə mazaqlaşdığına görə işdən qovulan qulluqçu, ancaq sonradan elə həmin faytonçuya da ərə gedib. Bu xatirə beləcə yuxuda faytonçularla bağlı xatırlamanın mənbəyinə çevrilib (onlar gerçəkliyin əksinə yıxılana kömək etmirlər). Qalır bircə səbətin niyə pəncərəyə atılmasını aydınlaşdırmaq. Bu, kiçik stansiyalarda düşən sərnişinlərə yüklərinin pəncərədən atılmasını xatırladır və kənddə olmaqla bağlantısı var. Bu həm də bir cənabın tanış xanımın pəncərəsinə göyəm atmasını, xanımın balaca bacısının isə bundan sonra hansısa avaranın onların pəncərəsinə baxmasından qorxmasını xatırladır. Bunun ardınca on yaşı olanda onlarda yaşayan və nökərlə əlaqəsi olan tərbiyəçi qadınla bağlı tutqun bir xatirə üzə çıxır; biz bu hadisəyə bir çox başqa yollarla yaxınlaşdıq. Vyanalılar yükə, sandığa saymazyana şəkildə «yeddi gavalı» deyirlər.</w:t>
      </w:r>
    </w:p>
    <w:p>
      <w:r>
        <w:t>«Yeddi gavalını götür, sürüş».</w:t>
      </w:r>
    </w:p>
    <w:p>
      <w:r>
        <w:t>Mənim kolleksiyamda belə yuxular həddindən artıq çoxdur, onların analizi dumanlı, bəzən tamamilə unudulmuş, hətta üç yaşa qədərki uşaqlıq xatirələrinə aparır. Lakin onlardan yuxugörmə nəzəriyyəsi üçün hansısa ümumi məna kəsb edən hər hansı nəticə çıxarmaq lazım deyil. Onların hamısında söhbət əsəb xəstələrindən, hətta isteriyalılardan gedir və onlarda uşaqlıq xatirələrinin rolu qətiyyən yuxugörmənin öz mahiyyəti deyil, nevrozun mövcudluğu ilə şərtlənə bilər. Ancaq öz yuxularımın yozumu (kobud xəstəlik simptomları səbəbindən deyil) zamanı da gizli məzmunda olduqca tez-tez gözlənilməz uşaqlıq epizodlarına rast gəlirəm; bəzən hətta bir çox yuxular hansısa uşaqlıq təəssüratlarının izahına da yol verir; artıq buna dair misallar gətirmişəm; gələcəkdə onların bir çoxu haqqında məlumat verməli olacağam. Bu fəsli özümün gördüyüm bir neçə yuxu ilə başa vursam, bəlkə də, ən yaxşısı bu olar, bu yuxularda yeni təəssüratlar və çoxdan unudulmuş uşaqlıq təəssüratları eyni şəkildə yetərincə mühüm rol oynayır.</w:t>
      </w:r>
    </w:p>
    <w:p>
      <w:r>
        <w:t>Şəhərdə xeyli gəzdikdən sonra yorğun və ac halda yatağıma uzananda böyük həyati tələbatlar özünü yuxuda göstərməyə başlayır və yuxuda görürəm: mətbəxə keçib yemək üçün mənə bir şey vermələrini xahiş edirəm. Orada dayanan üç qadının biri ev sahibəsidir; o, əlində nəsə hərlədir, elə bil, kiçik xəmir kündələri düzəltmək istəyir. O məndən yemək hazır olanadək gözləməyi xahiş edir (onun nitqi o qədər də aydın deyil). Mən səbirsizlik edib, incik halda mətbəxdən çıxıram və paltomu geyirəm; ancaq ilk geymək istədiyim mənə çox uzun gəlir. Onu soyunuram və xəz yaxalığı olduğuna təəccüblənirəm. İkinci paltoda nədənsə türk parçasından uzun belbağı var. Uzunsifət, balaca saqqallı yad bir adam peyda olub, paltonu geyməyimə mane olur, deyir ki, palto onundur61. Mən paltonun başdan-ayağa türk naxışlarıyla bəzədildiyini göstərirəm. O soruşur: Türkün (naxışlarının, kəmərlərinin…) sizə nə dəxli var? Ancaq sonra bir-birimizə qarşı çox mehriban davranırıq.</w:t>
      </w:r>
    </w:p>
    <w:p>
      <w:r>
        <w:t>Bu yuxunu analiz edərkən qəflətən ağlıma 13 yaşında ikən ilk oxuduğum roman gəlir.</w:t>
      </w:r>
    </w:p>
    <w:p>
      <w:r>
        <w:t>Ancaq mən onu oxumağa birinci fəslin sonundan başlamışdım. Romanın və müəllifinin adını heç vaxt bilmədim, ancaq sonu yaxşı yadımdadır. Qəhrəman dəli olur və daim həyatda ona böyük xoşbəxtlik və bədbəxtlik bəxş etmiş üç qadının adını təkrarlayır. Bu adlardan biri Pelatidir. Amma bu xatirənin sonrakı analizdə hansı rol oynadığını hələ bilmirəm. Qəflətən bu üç qadın mənim fikirlərimdə insanın taleyini qaraldan üç Qismətə çevrilir və bilirəm ki, bu qadınlardan biri yuxuda, bəzən hətta, misalçün, mənə də həyat bəxş edən və ilk həyat qidası verən anadır. Sevgi və aclıq qadın döşlərində kəsişir. Bir lətifədə deyilir ki, qadın gözəlliyinin pərəstişkarı olan bir gənc söhbət onun gözəl dayəsindən düşəndə deyib: onun sinəsi üzərinə uzananda fürsətdən yaxşı istifadə etmədiyinə çox təəssüf edir. Mən adətən bu lətifədən psixonevrozlar mexanizmində gecikmə məqamını aydınlaşdıranda istifadə edirəm. Qismətlərdən biri əlində nəsə hərləyir, sanki kündə qayırır. Qismət üçün qəribə məşğuliyyətdir, izahat tələb edir! İzahatı başqa bir, daha erkən uşaqlıq xatirəsində tapıram. Altı yaşım olanda anam mənə dərs keçirdi və demişdi ki, biz torpaqdan yaranmışıq və torpağa da çevrilməliyik. Bu mənim xoşuma gəlmirdi, odur ki, şübhəylə yanaşırdım. O bunu eşidəndə yuxudakı ev sahibi kündə qayırarkən etdiyi kimi əllərini bir-birinə sürtür (fərq yalnız əllərinin arasında xəmirin olmamasındaydı) və mənə ovucları bir-birinə sürtdükdə əmələ gələn qara epiderma hissəciklərini göstərirdi. Bununla mənə torpaqdan düzəldildiyimizi göstərmək istəyirdi. Mən bu ad oculos nümayişinə hədsiz təəccüblənir və sonradan sözlərdən əxz etdiyim inancı mənimsəyirdim: «Öz ölümünlə təbiətə borclusan». Bu uşaqlıq epizoduna aid olan hər iki affekt – labüd olana təəccüb və itaət bundan bir az əvvəl gördüyüm və məni ilk dəfə bu uşaqlıq təəssüratı haqda xatirəyə qaytaran başqa bir yuxuda da var. Beləliklə, mən mətbəxə, həqiqətən Qismətlərimin yanına gedirəm. Uşaqlıqda ac olarkən tez-tez mətbəxə gedərdim, pilətənin yanında dayanan anam isə nahar hazır olanadək gözləməyimi xahiş edərdi. Ancaq «kündələr» (Knodel)! Histoloji biliklərimə görə (epiderma) borclu olduğum professorlarımdan birinin məhz «Knodel» sözüylə əlaqəsi var. Knedel professoru onun əsərini plagiat etməkdə suçlayan adamlardan birinin soyadı idi. Plagiat etmək başqalarına məxsus olanı mənimsəməkdir və bizi yuxunun ikinci hissəsinə aparır ki, burada mən guya başqasının paltosunu oğurlayıram; bu mənə universitetin qarşısında uzun müddət tələbələrin paltosunu oğurlayan oğrunu xatırladır. Mən «plagiat» sözünü qəsdən işlətmədim, ancaq indi görürəm ki, o, yuxunun gizli məzmununa aiddir, çünki aşkar məzmunun ayrı-ayrı parçaları arasında körpü ola bilər. Assosiasiya: Pelagi – plagiat – plagiostomalar (plagiostomaları qeyri-ixtiyari xatırladım, onlar mənə həmin professorun imtahanındakı xoşagəlməz bir epizodu xatırladır) (köpəkbalıqları) – balıq qabarcıqları – oxuduğum romanı Knedelin işi və palto (Überzieher) ilə bağlayır ki, bunun da seksual texnika ilə əlaqədar olduğu aydındır.</w:t>
      </w:r>
    </w:p>
    <w:p>
      <w:r>
        <w:t>(«Überzieher» həm palto, həm də kondomdur.)</w:t>
      </w:r>
    </w:p>
    <w:p>
      <w:r>
        <w:t>(Morinin kilo-loto haqqında yuxusuna bax). Doğrudur, bu, həddindən artıq süni və mənasız tutuşdurmadır, ancaq əgər o yuxuda hazır vəziyyətdə verilməsəydi, ayıq düşüncə onu quraşdıra bilməzdi. Və sanki belə müqayisələrin heç bir sərhəd tanımamasını sübut etmək üçün mənə əziz olan Bryukke (körpü) adı (söz körpüsünə yuxarıda bax) köməyimə gəlir və tələbə kimi ən xoşbəxt günlərimi yaşadığım institutu mənə xatırladır, ancaq mənə qətiyyən lazım olmağı halda («So wird’s Euch an der Weisheit Briisten mit jedem Tage mehr geliisten» – «Sizi hər gün daha çox müdrikliyin ağuşuna çağıracaq») yuxuda mənə əzab verən acgözlüyün əksinə. Və nəhayət, mənə əziz olan başqa bir müəllim haqqında xatirə – onun soyadı nəsə yeməli bir şey kimi səslənir (Fleischi («Fleisch» – ət), Knodel kimi) – epidermisin (ana – ev sahibəsi) pulcuqlarının rol oynadığı başqa bir kədərli epizod və latın mətbəxindən aclığı öldürən vasitə – kokain üzə çıxır.</w:t>
      </w:r>
    </w:p>
    <w:p>
      <w:r>
        <w:t>Beləliklə, fikirlərin dolaşıq gedişatı davam etdirilə bilər və bundan sonra mən yuxunun bütün məzmununu əskiksiz yozaraq aça bilərəm, ancaq bundan imtina edirəm, çünki bu halda xeyli şəxsi qurban vermiş olaram. Mən yalnız bilavasitə bütün bu xaosun əsasında dayanan fikrə aparan bir ipucundan istifadə edirəm. Uzunsov sifəti və balaca saqqalı olan və mənə geyinməyə maneçilik törədən yad adam Spalatoda gördüyüm bir taciri xatırladır, arvadım ondan çoxlu türk parçası almışdı. Onu Popovik çağırırdılar; bu, şübhəli bir soyaddır, hətta yumorist Ştettenheymə buna eyham vurmağa bəhanə verib («O mənə soyadını dedi və qızarıb, əlimi sıxdı».). Ancaq biz burada da yuxarıdakı kimi soyaddan sui-istifadə görürük: Pelagi, Knedel, Bryukke, Fleyşel. Şəxs adlarıyla bu cür oynamağın uşaq şıltaqlığı olduğunu, zənnimcə, kimsə inkar etməz; əgər bununla mən məşğul oluramsa, bu əvəzləmə aktıdır, çünki mənim öz soyadım dəfələrlə belə səfeh müdriklik hıqqınmalarının qurbanı olub. Göte bir dəfə insanın öz soyadına nə qədər həssas olduğuna diqqət çəkib, bunu Gerder onun sanki dərisindən yaratdığı soyadıyla bağlı aşağıdakı fikri söylərkən deyib: «Der du von Gottern abstammst, vom Goten oder vom Kote» – «So seid ihr Gotterbilder auch zu Staub».</w:t>
      </w:r>
    </w:p>
    <w:p>
      <w:r>
        <w:t>Hesab edirəm ki, soyadlarından sui-istifadədən bu şəkildə geri durmaq bizi yalnız bu şikayətə hazırlamalıdır. – Spalatodakı alış-veriş Kattarodakı digər alış-verişləri xatırlatmalıdır: bir az xəsislik etdiyinçün yaxşı şeylər almaq fürsətini qaçırdın (yuxarıda bax: «Dayənin sinəsi üstündə fürsəti əldən verdim»). Ac yatan adama təlqin olunan fikirlərdən biri növbəti mənanı verir: heç nəyi əldən vermək olmaz, yeməyə nə varsa götürmək lazımdır, həyat çox qısadır, ölüm qaçılmazdır. Bu fikrin seksual anlamı da olduğundan və bu ədalətsizlik qarşısında dayanmadığından, bu «saqre diem» senzuradan çəkinməli və yuxugörmənin arxasında gizlənməlidir. Bütün əks fikirlər, yatanın yetərli miqdarda mənəvi qidasının olduğu həmin dövrlə bağlı xatirələr, böyüklərin öyüd-nəsihətləri, hətta qorxunc seksual təhdidlərlə dolu cəzalar da buna əlavə olunur.</w:t>
      </w:r>
    </w:p>
    <w:p>
      <w:r>
        <w:t>II. Növbəti yuxugörmə daha ətraflı ilkin məlumat tələb edir.</w:t>
      </w:r>
    </w:p>
    <w:p>
      <w:r>
        <w:t>Mən Auszeyə getmək üçün qərb vağzalına yollanıram, amma nədənsə İşlə yola düşən qatarın perronuna çıxıram. Orada qraf Tunu görürəm, o da İşlə, imperatorun yanına gedir. Yağışa baxmayaraq, o, açıq faytonda gəlib, sakitcə perrona çıxdı və onu tanımayıb biletini soruşan gözətçini lal-dinməz, əl işarəsilə özündən uzaqlaşdırdı. Qatar İşlə yola düşür; mən perrondan aralanıb, zala qayıtmalı oluram, bura çox istidir. Burada qalmağa çox çətinliklə icazə alıram. Mən tanışlıqla kupeyə bilet almaq istəyənləri müşahidə etməklə vaxt öldürür və öz hüququmu müdafiə etmək üçün qalmaqal salmağa qərar verirəm. Eyni vaxtda nəsə zümzümə edirəm, sonradan bu «Fiqaronun toyu» operasından bir ariya olur: «Əgər qraf rəqs etmək, oynamaq istəyirsə, Qoy desin, Mən onunçün çalaram».</w:t>
      </w:r>
    </w:p>
    <w:p>
      <w:r>
        <w:t>(Yad adam bəlkə də bu motivi tuta bilməz) Bütün axşamı mən yetərincə yaxşı əhvaldayam, kelner (aşxanada yemək gətirən xidmətçi) və faytonçulara sataşıram, ancaq bu zaman heç birinin xətrinə dəymirəm. Başımda Fiqaronun sözlərinə və Bomarşenin baxdığım Comedie francaise komediyası haqqında pendant (uyğun) hər cür cəsarətli inqilabi fikirlər dolaşır. Yadıma «dünyaya gəlmək üçün zəhmət çəkən» böyük şəxsiyyətlər haqqında sözlər düşür; Almavivanın Susannanın yanında istifadə etmək istədiyi cənabın hüququ düşür52; müxalif jurnalistlərin qraf Tunu ələ salaraq, «Nichtsthun» (avara) adlandırmalarını da xatırlayıram. Ona həsəd aparmıram; indi o, ağır missiya daşıyır. Əslində mən indi qraf Nichtsthun-am (avarayam); mən səyahətə yollanıram. Hazırda mən tətildəyəm və rəngarəng planlarım var. Bir cənab mənə yaxınlaşır; mən onu tanıyıram: o, tibb fakültəsinin imtahanlarında hökumət deputatıdır, bu rolda sərgilədiyi davranışa görə haqlı olaraq özünə xoş gələn «hökumət quyruğu» ləqəbini qazanıb. Öz yüksək vəzifəsinə arxalanaraq birinci dərəcəli yarım-kupe tələb edir, mən bir məmurun digərinə bunları dediyini eşidirəm: «Bu cənabı hara yerləşdirək?» – Açıq-aşkar tərəfkeşlik! Mən birinci dərəcəli yer üçün tam ödəniş edirəm. Nəhayət, özümçün kupe alıram, ancaq orta vaqonda deyil, ona görə də, bütün gecəni voter-klozetdən məhrum olacağam. Məmura şikayətim uğur qazanmır; sərnişinlərin rahatlığı üçün kupenin döşəməsindən dəlik açmağı təklif etməklə ondan qisas alıram. Gecə saat üçdə doğrudan da sidiyə getmək üçün oyanıram. Bundan əvvəl görürəm: Kütlə, tələbə yığıncağı. Qraf (Tun, ya da Taaffe) danışır. Almanlar haqqınla suala cavab olaraq o, ironik tərzdə onları sevimli öskürəkotu çiçəyi adlandırır və yaxasına cırılmış yaşıl bir yarpaq taxır, sanki əzilmiş yarpaq qırığıdır. Mən özümdən çıxıram, beləcə, çıxıram özümdən, ancaq germanofil meylimə təəccüblənirəm. Sonra dumanlı şəkildə görürəm: Mən auditoriyadayam; bütün çıxışlar bağlıdır, mənə qaçmaq lazımdır. Təkrar yuxunun mətnində gizlənib, görünür, dalğın olduğum üçün unutmuşam, çünki analiz göstərir ki, onun öz mənası var. Mən gözəl sıralanmış otaqların arasıyla qırmızı-bənövşəyi mebellə birlikdə canımı qurtarıram və nəhayət, dəhlizin sonuna gəlirəm, burada bir qapıçı oturub, yaşlı kök qadındır. Onunla söhbətdən qaçıram, ancaq o mənim buradan keçmək haqqımı qəbul edir, çünki lampa işığına ehtiyacım olub-olmadığını soruşur. Mən ona izah edirəm, ya da deyirəm ki, pilləkəndə qalsın, nəzarətçidən qaça bildiyim üçün öz bicliyimə özüm heyrət edirəm. Aşağı düşüb, ensiz, dik yuxarı qalxan keçid tapıram və onunla gedirəm.</w:t>
      </w:r>
    </w:p>
    <w:p>
      <w:r>
        <w:t>Yenə aydın görmürəm… Qarşımda ikinci vəzifə var: auditoriyadan çıxdığım kimi, şəhərdən də çıxmaq. Fayton tutub, ona vağzala sürməyi əmr edirəm. «Oradan o yana sizinlə getməyəcəyəm», – ondan çox yorulduğunu eşidib deyirəm. Ancaq mənə elə gəlir ki, artıq onunla adətən dəmir yoluyla gedilən yolun bir hissəsini getmişəm. Vağzal büsbütün doludur.</w:t>
      </w:r>
    </w:p>
    <w:p>
      <w:r>
        <w:t>Düşünürəm ki, bəlkə, Kreymsə, yaxud Tsnayma gedim, ancaq yadıma düşür ki, indi saray rezidensiyası oradadır və Qrasa getməyə qərar verirəm. Tramvay vaqonunu xatırladan vaqonda oturmuşam, yaxamda qəribə uzun bir saplaq var, üzərində hamının diqqətini cəlb edən möhkəm materialdan qırmızı-bənövşəyi bənövşəsi var. Burada yuxugörmə qırılır.</w:t>
      </w:r>
    </w:p>
    <w:p>
      <w:r>
        <w:t>Mən yenə yaşlı bir cənabla vağzalın önündəyəm; nəzərə çarpmamaq üçün plan düşünürəm, ancaq planımın artıq icra olunduğunu görürəm. Ümumiyyətlə, burada fikir və təəssüratlar bir-biriylə çulğaşıb. Yol yoldaşım kordur, uzaq başı bir gözü var və mən onun qarşısında sidik şüşəsi tutmuşam (şüşəni biz ya almalıyıq, ya da artıq şəhərdən almışıq). Beləliklə, mən onun sanitarıyam və şüşəni onun qarşısında tutmalıyam, çünki o, kordur. Əgər konduktor bizi bu vəziyyətdə görsəydi, bizə hiss olunmadan getməyə icazə verərdi. Bu zaman yol yoldaşımın pozasını plastik şəkildə görürəm və onun cinsi orqanı sidik ifraz edir. Oyanıram və sidiyə getmək istədiyimi hiss edirəm.</w:t>
      </w:r>
    </w:p>
    <w:p>
      <w:r>
        <w:t>Bütün yuxular yatanı 1848-ci il inqilabına aparan fantaziya təəssüratı yaradır, onunla bağlı xatirəni 1898-ci il yubileyi, eyni zamanda Vaxauya kiçik gəzinti doğurur, orada Emersdorfu görəndə əvvəlcə səhvən tələbə hərəkatının başçısı Fişhofun məzarı zənn etdim; yuxunun aşkar məzmununun bəzi cizgiləri ona işarə edir. Assosiasiya sonra məni İngiltərəyə, arvadına Tennisonun şerinin adı olan «Fifty years ago» cümləsilə sataşan (uşaqlar adətən buna «Fifteen years ago»53 deyə cavab verirdilər) qardaşımın evinə gətirir. Qraf Tunun italyan kilsələrinin fasadına oxşayan görünüşünün səbəb olduğu fikirlərlə əlaqəli olan bu fantaziyanın binaların özüylə heç bir üzvi əlaqəsi yoxdur; lakin əksinə, bu fasad üçün o çoxdur, öz aralıqları, zədələri ilə; onun ayrı-ayrı hissələri qeyri-müəyyəndir və adda-budda daxili məzmun elementlərilə qırılır.</w:t>
      </w:r>
    </w:p>
    <w:p>
      <w:r>
        <w:t>Yuxugörmənin birinci situasiyası bölə biləcəyim bir neçə epizoddan ibarətdir. Yuxuda qrafın təkəbbürlü ovqatı mənə 15 yaşım olarkən gimnaziyada baş vermiş bir epizodu xatırladır. Bizim sevmədiyimiz kobud bir müəllimimiz vardı; ona qarşı sui-qəsd təşkil etmişdik. Qəsdin ilhamvericisi özünü ingilis kralı VIII Henrixə oxşadan yoldaşım idi. Əsas zərbəni isə mən vurmalıydım; gimnaziyaçıların açıq hiddətinin səbəbi Dunayın (Donau) (Vaxau) Avstriya üçün əhəmiyyəti ilə bağlı idi. Sui-qəsdə ucaboy olduğuna görə «zürafə» ayaması verilən sinfimizdəki yeganə aristokrat da cəlb olunmuşdu. Məktəbimizin tiranı olan alman dili müəllimi onu lövhəyə çağıranda o özünü təxminən yuxudakı qraf kimi apardı. Sevimli çiçəyin xatırlanması və qrafın yaxasına çiçəyə bənzər nəsə taxması (o mənim həmin gün həmkarlarımdan birinə gətirdiyim səhləb çiçəyini, həm də iyerexon qızılgülünü xatırladır) Şekspirin kral faciəsindən Qırmızı və Ağ qızılgüllərin vətəndaş müharibəsini əks etdirən səhnəni xatırladır; bu xatırlatmaya VIII Henrix haqqında fikir səbəb olub. Qızılgüllərdən qırmızı və ağ qərənfillərə isə o qədər də uzaq deyil.</w:t>
      </w:r>
    </w:p>
    <w:p>
      <w:r>
        <w:t>(Analizə qəflətən iki şeir daxil olur, biri alman, digəri isə ispanca: «Qızılgüllər, zanbaqlar, qərənfillər – hamısı solur». – Isabelita, po llores que se marchitan las f lores. Fiqarodan ispan şeri. ) Ağ qərənfil bizim Vyanada antisemitlərin, qırmızı qərənfil isə sosial-demokratların açıq nişanıdır. Bunun arxasında mənim gözəl Saksoniyaya (anqlosakslar) bir səfərim zamanı antisemit hərəkətlə qarşılaşmağım barədə xatirə gizlənir. Birinci situasiyanın yaranmasına səbəb olan üçüncü epizod mənim tələbəlik dövrümə aiddir. Bir alman tələbə dərnəyində fəlsəfə ilə təbiətşünaslığın qarşılıqlı əlaqəsi mövzusunda diskussiya təşkil olunmuşdu. Mən, materialist nəzəriyyənin ardıcıl tərəfdarı olan sütül gənc, birtərəfli baxışı yüksək səviyyədə müdafiə etməyə başladım. Məndən sonra ayağa qalxan yaşca böyük bir yoldaş öz siyasi və kütlə təşkilatçısı qabiliyyətini nümayiş etdirərək – onun soyadı bir heyvan adı idi – bizi necə lazımdır töhmət etdi.</w:t>
      </w:r>
    </w:p>
    <w:p>
      <w:r>
        <w:t>O da uşaqlıqda donuz otarmış, ancaq sonradan peşman olub atasının evinə qayıtmışdı 54. Mən özümdən çıxıb (yuxudakı kimi) kobudluq etdim (saugrob) (Sau – donuz) və cavab verdim ki, donuzotaran olduğunu biləndən sonra artıq onun danışıq tonuna təəccüblənmirəm (yuxuda mən öz germanofil meylimə təəccüblənirəm). Ümumi qəzəb; mənə öz sözlərimi geri götürməyi təklif etdilər, ancaq imtina etdim. Təhqir olunan ona yönəlik təhqiri qəbul etmək üçün çox ağıllı olduğundan baş verənə əhəmiyyət vermədi.</w:t>
      </w:r>
    </w:p>
    <w:p>
      <w:r>
        <w:t>Birinci situasiyanın digər elementləri daha dərin qatlara aiddir. Qrafın «öskürəkotunu» xatırlamasının mənası nədir? Mən bir sıra assosiasiyalara müraciət edirəm. Öskürəkotu almanca «Huflattich» – lattica salat – Salathund deməkdir (Bu ifadə bizim bir məsələ bənzəyir: «Köpək samanlıqda uzanıb, nə özü yeyir, nə də başqalarına verir»). Buradan bir sıra söyüşlərə o qədər də uzaq deyil: zürafə, donuz, köpək. Mən yaşca böyük yoldaşın yuxarıdakı soyadı əsasında başqa bir yolla söyüş ifadəsi olan «eşşək» sözünə də gedə bilər və bununla yenə də bir professorun təhqirinə müraciət edərdim («Giraffe» sözündə «affe» elementi var ki, bu da tərcümədə meymun deməkdir). Bundan sonra öskürəkotunu tərcümə edirəm – bilmirəm, doğrudur, ya yox – Huflattich fransızca «pisse-en-lit»dir; mən bunu Zolyanın uşaqların həmin otu gətirdikləri «Jerminal» romanı əsasında edirəm. Köpək – chien – mənə insan orqanizminin başqa funksiyasının həmahəng bir şeyi xatırladır («chier» başqa bir funksiyanı yerinə yetirən «pisser» sözünə bənzəyir). Artıq biz bütün bu ədəbsiz ifadələri izah edə bilərik; baş verəcək inqilabdan bəhs edən elə həmin «Jerminal» əsərində Flatns adlanan qazabənzər ekskresiyalar ifrazatı üzrə özünəməxsus bir yarış təsvir olunur. «Jerminal» romanında yox, «Torpaq» romanında. Bu səhvi yalnız analizdən sonra gördüm. Bundan başqa, Huflattich və Flatus sözlərində eyni hərflərə diqqət çəkirəm. Həmin «flatus»a doğru yolda artıq çiçəklərdən, ispan şerindən, İzabelladan və armadanın İngiltərəyə qarşı mübarizəsindən bəhs edən və qələbədən sonra ingilislərin üzərində Afflavit et dissipati sunt55 yazılmış medal buraxdıqları ingilis tarixindən uzaq keçirəm. Çünki ispan donanmasını fırtına darmadağın etmişdi. Əgər nə vaxtsa öz baxışlarım və tarixin müalicə üsulu haqda ətraflı hesabat verə bilsəydim, bu kəlamdan «Terapiya» fəslinə epiqraf olaraq yarızarafat-yarıgerçək istifadə etmək istərdim.</w:t>
      </w:r>
    </w:p>
    <w:p>
      <w:r>
        <w:t>Yuxugörmənin ikinci situasiyasını bu qədər ətraflı işıqlandıra bilməyəcəyəm, başlıca olaraq da senzura ilə bağlı düşüncələr səbəbindən. Məsələ burasındadır ki, burada mən həmin inqilabi dövrün yüksək vəzifəli şəxslərindən birinin yerinə keçirəm, onun da incontinentia alvi56 və sairdən əziyyət çəkən qartalla macərası olub. Bu əhvalatın böyük bir hissəsini mənə bir qofratın (auditoria, Aula, consiliariusaulicus 57) danışmasına baxmayaraq, zənnimcə, senzuranı aşmaqda düzgün hərəkət etmiş olmazdı. Yuxudakı otaq cərgələrinə, aydındır ki, zati-alilərinin mənim bir anlıq baxdığım salon-vaqonu səbəb olub, bu cərgə yuxularda tez-tez olduğu kimi qadın (Frauenzimmer) (fahişə qadınlar – ararische Frauenzimmer) anlamındadır. Qapıçı məni qonaq etdiyinə və evində eşitdiyim çoxlu özəl əhvalata görə olduqca şübhəli tərzdə təşəkkür etdiyim ağıllı yaşlı qadını xatırladır. Lampa ilə getmə məni sonradan «Gero və Leandre»də (dəniz və sevgi dalğaları – armada və fırtına) istifadə olunan analoji məzmunlu gözəl epizod olan Qrilpartseruya53 gətirir. Q. Zilberer yuxunun bu hissəsindən çıxış edərək, məzmunca zəngin olan əsərində (Phantasie und Myfhos, 1910) göstərməyə çalışır ki, yuxugörmə yalnız gizli fikirləri deyil, həm də yuxugörmənin əmələ gəlməsində iştirak edən psixi prosesləri də əks etdirə bilər (Funksional fenomen). Mənim fikrimcə, bu zaman o, yuxugörmənin əmələ gəlməsi zamanı mövcud olan psixi proseslərin mənimçün digər hər bir şey kimi fikir materialı olduğunu nəzərdən qaçırır. Bu təkəbbürlü yuxuda, təbii ki, mən bütün bu prosesləri açmağımla fəxr edirəm.</w:t>
      </w:r>
    </w:p>
    <w:p>
      <w:r>
        <w:t>Yuxunun son hər iki parçasının ətraflı analizindən imtina etməyə məcburam; onlardan yalnız iki uşaqlıq epizoduna aid elementləri götürəcəyəm ki, bu yuxunu doğuran da ümumilikdə məhz onlardır. Oxucu tamamilə haqlı olaraq məni analizdən imtina etməyə məhz seksual materialın olmasının vadar etdiyini düşünə bilər; ancaq təkcə bu izahatla kifayətlənmək olmaz.</w:t>
      </w:r>
    </w:p>
    <w:p>
      <w:r>
        <w:t>İnsan çox zaman başqalarından gizli saxladığı çox şeyi özündən gizlətmir; ancaq burada söhbət məni analizin nəticələrini gizlətməyə vadar edən səbəblərdən deyil, yuxunun əsil məzmununun özünü gizlədən daxili senzura motivlərindən gedir. Ona görə də deməliyəm ki, mənim yuxumun bütün bu üç parçasının analizi onlardakı xoşagəlməz lovğalığı və mənimçün yetərincə gülməli olan və ayıq həyatda çoxdan mövcud olmayan böyüklük iddiasını açır; sonuncu hətta yuxunun aşkar məzmununda da meydana çıxır (mən öz hiyləgərliyimə təəccüblənirəm) və yuxugörmədən əvvəlki axşam yekəxana davranışımı izah edir. Bu yekəxanalıq bütün münasibətlərdə özünü göstərir; belə ki, Qrasenin xatırlanması bizi insanın öz puluyla lovğalandığını zaman işlətdiyi bu nitq ifadəsinə gətirib çıxarır: Was kos-tet Graz?59 Kim Rablenin Qarqantua və oğlu Pantaqruelin həyat və fəaliyyətlərini bənzərsiz şəkildə təsvir etməsini xatırlayırsa, yuxugörmənin yuxarıda sözügedən hissəsinin məzmununu yekəxanalıq hesab edə bilər. Yuxarıda göstərilən iki uşaqlıq epizoduna bunlar daxildir: mən səyahət üçün özümə bənövşəyi-qırmızı çamadan almağım yuxuda bir neçə dəfə zühur edir (yükün yanında «qızları ovlamaq üçün cihaz» adlandırılan və sərt materialdan olan bənövşəyi-qırmızı bənövşələr, auditoriyadakı mebel). Yeni olan hər şeyin insanların gözünə sataşması uşaqların hamıya məlum adi vərdişidir. Bir dəfə mənə uşaqlığımla bağlı bir epizod danışdılar, onunla bağlı xatirə hekayə ilə bağlı xatirə ilə qarışıb. İki yaşım olanda yerimi isladarkən atamın qınaqlarına cavab olaraq, ona N.-dən (yaxınlıqdakı şəhər) yeni qırmızı qəşəng yataq dəsti alacağımla təsəlli vermişəm. (Yuxuda şüşə qabı şəhərdən aldığımız və ya alacağımız fikri buradandır; söz verdin, gərək yerinə yetirəsən. ) (Bundan başqa, kişi sidikqabısı ilə siyen rəngli çamadanın (box) tutuşdurulmasına diqqət etmək lazımdır. ) Uşağın böyüklük iddiasının hamısı bu vəddədir. Yuxuda uşağın sidiyini saxlaya bilməməsinin mənasını bundan əvvəlki yuxugörmələrin birinin yozumu zamanı izah etmişik. Əsəb xəstələrinin psixoanalizindən sidik saxlaya bilməməklə şöhrətpərəstlik xarakter cizgisi arasında sıx əlaqə olduğunu da öyrənmişik.</w:t>
      </w:r>
    </w:p>
    <w:p>
      <w:r>
        <w:t>Ev həyatı ilə bağlı 7-8 yaşıma aid və yaddaşımda çox gözəl qalan daha bir epizod var. Bir dəfə axşam yatmazdan qabaq valideynlərimin əmrinə zidd olaraq, onların yataq otağında və onların hüzurunda tələbatımı ödədim. Atam məni danlayıb dedi: «Səndən heç nə olmayacaq».</w:t>
      </w:r>
    </w:p>
    <w:p>
      <w:r>
        <w:t>Bu, yəqin ki, mənim heysiyyətimə vurulan ən ağır zərbəydi, çünki bu epizodun təəssüratları daim yuxuma girir və adətən xidmət və uğurlarımla əlaqəli şəkildə, sanki bununla demək istəyirəm: «Görürsən, məndən, hər halda, nəsə oldu». Həmin uşaqlıq materialı yuxudakı son situasiya üçün də material verib, ancaq yəqin ki, qisas məqsədilə rollar qarışdırılıb. Yaşlı cənab, aydındır ki, mənim atamdır, gözünün kor olması onun qlaukoma xəstəliyi ilə izah olunur, bir vaxtlar mən onun yanında sidik ifraz etdiyim kimi, indi də o mənim yanımda bunu edir. (Başqa bir yozum: o, allahların atası Odin kimi təkgözdür. Odinin təsəllisi – Uşaqlıq epizodunda ona yeni yataq dəsti alacağımı vəd etməyimlə bağlı təsəlli). Qlaukomanın köməyilə ona əməliyyat zamanı son dərəcə faydası olmuş kokaini xatırladıram. Bundan başqa, ona rişxənd edirəm; o, kordur və mən şüşəni onun qarşısında tuturam, bu mənim isteriya sahəsində qazandığım və çox fəxr etdiyim uğurlarıma işarədir. Mən bura yozum üçün bəzi materiallar da qoşuram: şüşənin tutulması eynəkçidən dalbadal bir neçə şüşə istəyən, amma yenə də oxumağı bacarmayan kəndli haqqında əhvalatı xatırladır (Kəndliləri ovlamaq üçün cihaz – yuxunun əvvəlki parçasında qızları ovlamaq üçün cihaz). Kəndlilərin ağıldankəm ata ilə davranışları Zolyanın «Torpaq» romanında təsvir olunub. Atanın həyatının son günlərində yatağında uşaq kimi təmiz olmamasından doğan kədərli məmnunluq. Burada fikir və təəssüratlar qovuşaraq Oskar Panitsin inqilabi dramını xatırladır, əsərdə tanrıların atasıyla iflic qoca kimi rüsvayçı davranılır. Orada deyilir: «Onun iradə və hərəkətləri bir-birinə qovuşub və onun mələyi, öz soyundan olan Qanimed onu söyüş söyməkdən və lənət yağdırmaqdan saxlamalıdır, çünki həmin nifrinlər dərhal yerinə yetir». Plan qurulması atama qarşı sonrakı tənqiddən qaynaqlanan qınaqdır, zati-alilərini təhqir etməyə və ali rəhbərliyi ələ salmağa yönəlik hər cür qiyamçılığa bərabərdir. Yuxunun məzmunu atamın əleyhinə etiraza çevrilir. Knyaz ölkənin atası adlanır, ata isə uşaq üçün ən böyük, birinci və vahid avtoritetdir, insan sivilizasiyası tarixinin gedişindəki digər sosial hakimiyyətlər bu hakimiyyətin bütövlüyündən qaynaqlanır (nə qədər ki analıq hüququ bu durumu lazımi qədər məhdudlaşdıra bilmir). Yuxudakı fikir və təəssüratlar anlayışı burada bir-birinə qovuşaraq, kişi sidikqabısının (Glas) aid olduğu isterik simptomların izahatını nəzərdə tutur. «Gschnas» prinsipini Vyana sakininə izah etməməliyəm; bu o deməkdir ki, nadir və qiymətli görünüşü olan əşyalar, adi, daha çox komik və qiymətsiz materialdan hazırlanır, məsələn, yaraq-əsləhəni mətbəx bardaqlarından, süpürgə və duzqabılardan düzəldirlər (sənətkarlar bunu öz şən axşamlarında etməyi xoşlayırlar).</w:t>
      </w:r>
    </w:p>
    <w:p>
      <w:r>
        <w:t>Mən isteriyalıların da belə hərəkət etdiklərinə diqqət yetirmişəm, onları həqiqətən məmnun etməyən şeylərlə bərabər, şüursuz olaraq ən məsum və ən bayağı materialdan özləri üçün iyrənc və əxlaqsız fantastik hadisələr yaradırlar. Simptomlar həqiqi hadisələr haqqındakı təəssüratlarla deyil (onların ciddi xarakter daşımasından və eyni şəkildə məsum olmalarından asılı olmayaraq), həmin fantaziyalarla bağlı olur. Bu izahat mənə bir çox çətinlikləri aradan qaldırmağa kömək etdi və xeyli sevindirdi. Mən onun köməyilə yuxudakı kişi sidikqabısı (Glas) elementini isbat edə bildim, belə ki, mənə sonuncu «gschnas axşamı» və orada Lukresi Borcianın içində zəhər olan kasasının nümayiş olunduğu haqqında danışmışdılar, onun əsas tərkib hissəsi adətən xəstəxanalarda istifadə olunan kişi sidikqabısı kimi istifadə olunurmuş.</w:t>
      </w:r>
    </w:p>
    <w:p>
      <w:r>
        <w:t>Əgər uşaqlığımın işəmə ilə bağlı hər iki epizodu böyüklük iddiası mövzusu ilə bunsuz da sıx bağlıdırsa, onlar haqqında xatirələrin Auszeyə səyahət zamanı oyanmasına həm də mənim kupemdə voter-klozetin olmadığı təsadüfi hal kömək edib, çünki mən səfər zamanı narahatlıq hiss etməyə hazır olmuşam. Səhər tezdən bu həqiqətən baş verdi və mən yuxudan təbii tələbat duyğusuyla oyandım. Mənə elə gəlir ki, bu hissiyyatlara yuxugörməyə xüsusi səbəb olan rol vermək lazımdır, ancaq mən başqa bucaqdan baxıram; bu isə ondan ibarətdir ki, yuxugörmədə olan gizli fikirlərə yalnız sidiyə getmə tələbatı səbəb olmur. Mən heç vaxt yuxudan bu səbəbdən oyanmıram, xüsusilə də, bu dəfəki kimi, çox erkən, yəni gecə saat 3-də. Bu fikrin əleyhinə daha rahat şəraitdə etdiyim digər belə səfərlər zamanı erkən oyandıqdan sonra, demək olar ki, heç vaxt sidik tələbatı hiss etmədiyimə qeydlərimdə rast gəldim. Nə isə, bu məsələni yozuma heç bir ziyan vurmadan kənara qoya bilərəm.</w:t>
      </w:r>
    </w:p>
    <w:p>
      <w:r>
        <w:t>Yuxuların analizi təcrübəsi məni inandırdı ki, arzu mənbələri tamamilə əlçatan və aşkar olduğundan yozumu da ilk baxışdan mükəmməl olan yuxularda belə uzaq uşaqlıq dövrünə uzanan fikirlər var; bundan çıxış edərək belə bir sual verməliyəm: bu xüsusiyyət hər cür yuxugörmələr üçün mühüm şərt deyilmi? Bu fikri ümumiləşdirərək deyirəm ki, hər bir yuxu öz aşkar məzmunu ilə təzə təəssüratlarla bağlıdır, onun gizli məzmununda isə daha əvvəlki təəssüratlarla əlaqələr aşkar olunur. Məsələn, isteriyanın analizi zamanı həmin təəssüratlar son günədək təzədir. Lakin bu fikri isbatlamaq elə də asan deyil; odur ki, yuxugörmələrin əmələ gəlməsində erkən uşaqlıq təəssüratlarının mümkün roluna bir daha toxunmaq imkanımız olacaq (VII fəslə bax).</w:t>
      </w:r>
    </w:p>
    <w:p>
      <w:r>
        <w:t>Yuxugörmə yaddaşının nəzərdən keçirdiyimiz üç xüsusiyyətindən biri yuxuda ikinci dərəcəli elementlərin üstünlüyüdür ki, bunu yuxugörmənin təhrifedici fəaliyyəti kimi tamamilə məqbul şəkildə izah etmişik. Digər iki xüsusiyyət təzə təəssüratların varlığı və uşaqlıq təəssüratlarıdır ki, onları yalnız etiraf etmişik, ancaq yuxugörmənin motivlərindən çıxarıla bilməzlər. İrəlidə izah edəcəyimiz bu hər iki xüsusiyyəti hələlik sadəcə qeyd edirik; onlara ya yuxu halının psixoloji izahını verərkən, ya da ruh aparatının strukturunu nəzərdən keçirərkən qayıdacaq və görəcəyik ki, yuxuların yozumu sayəsində psixikamızın gizli dərinliklərinə açıq pəncərədən baxdığımız kimi baxa biləcəyik.</w:t>
      </w:r>
    </w:p>
    <w:p>
      <w:r>
        <w:t>Lakin son yuxugörmə analizlərimizdən birinin nəticələrini burada qeyd edəcəyəm. Yuxu çox zaman çoxmənalı olur; onda yuxarıda gətirdiyimiz misallarda olduğu kimi yalnız bir neçə arzunun gerçəkləşməsi birləşmir, ən sonuncu fikirdə erkən uşaqlıq arzusunun gerçəkləşməsiylə qarşılaşanadək bir fikir, bir arzu gerçəkləşməsi digərinin üstünü örtə bilir; burada biz bir daha özümüzdən soruşmalıyıq: bu cümlədəki «çox zaman» sözünü «həmişə» sözüylə əvəz etmək doğru olmazmı? Yuxudakı bir mənanın digərinin üstünü örtməsi faktı ən çətin, bununla birgə yuxuların yozulması problemində öz məzmununa görə ən zəngin faktlardandır. Bu imkanı unudanlar çox asanlıqla yanılır və yuxugörmənin mahiyyəti ilə bağlı çoxlu əsassız mülahizələr irəli sürməyə meyilli olurlar. Ancaq bu sahədə aparılan araşdırmalar çox azdır. Bu vaxta qədər yalnız Otto Rank yuxulardakı sidikburaxma ehtiyacı simvolikasının ciddi qanunauyğun təbəqələşməsinə əsaslı qiymət verib (aşağıya bax).</w:t>
      </w:r>
    </w:p>
    <w:p>
      <w:r>
        <w:t>b) Yuxugörmələrin somatik mənbələri. Əgər psixologiya sahəsindən məlumatsız olan, ancaq yuxugörmə problemilə maraqlanan ziyalı bir şəxsdən yuxugörmənin hansı mənbələrdən qaynaqlandığını soruşsaq, bir çox hallarda görə bilərik ki, sual verilən bu problemin heç olmasa bir hissəsilə bağlı öz yanaşmasının doğruluğuna əminlik ifadə edəcək. O dərhal yuxu zamanı həzm prosesinin pozulmasının təsirini, bədənin təsadüfən aldığı vəziyyəti və yuxugörmənin əmələ gəlməsində rolu olan digər əhəmiyyətsiz təəssüratları yada salacaq; ancaq o bütün bunlardan əlavə xüsusi izahat tələb edən bir şeyin olduğunu güman etməyəcək.</w:t>
      </w:r>
    </w:p>
    <w:p>
      <w:r>
        <w:t>Elmi ədəbiyyatda yuxugörmələrin əmələ gəlməsinin somatik mənbələrinə hansı rolun verildiyini artıq birinci fəsildə ətraflı nəzərdən keçirmişik, ona görə də, burada şərhimizin yekunlarını xatırlatmaq kifayətdir. Biz qıcıqlanmanın somatik mənbələrinin üç növü barədə eşitmişik: kənardan alınan obyektiv hissi qıcıqlanmalar, duyğu orqanlarının subyektiv daxili qıcıqlanması və daxildən gələn fiziki qıcıqlanmalar; bundan sonra, həmin somatik mənbələrin varlığını təsdiq edən, demək olar ki, bütün alimlərin yuxugörmənin hər hansı psixi mənbələrinin varlığını arxa plana keçirməyə, ya da tamamilə inkar etməyə meyilli olduqlarını görmüşük.</w:t>
      </w:r>
    </w:p>
    <w:p>
      <w:r>
        <w:t>Qıcıqlanmaların həmin somatik mənbələrinin xeyrinə olan baxışları nəzərdən keçirdikdə öyrəndik ki, duyğu orqanlarının obyektiv qıcıqlanmasının mənası – yuxu zamanı qismən təsadüfi qıcıqlanmalar, qismən də yuxu zamanı ruhi fəaliyyətdə olan qıcıqlanmalar – çoxsaylı müşahidələrlə təsdiqlənir, təcrübə isə bizə göstərdi ki, subyektiv hissi qıcıqlanmaların rolu yuxugörmədə hipnoqogik hallüsinasiyaların əks olunmasıyla ortaya çıxır və yuxularımızın daxili fiziki qıcıqlanmalara çevrilməsi bütövlükdə isbat olunmasa da, yuxularımızın məzmununa, həzmetmə və sidik-tənasül orqanlarının durumuna qıcıqlandırıcı təsir göstərdiyi məlum fəaliyyətə əsaslanır. Yuxugörmənin somatik mənbəyi «əsəbi» və «fiziki» qıcıqlanmalardır, yəni bir çox müəlliflərə görə, yuxugörmənin ümumiyyətlə yeganə mənbələri bunlardır.</w:t>
      </w:r>
    </w:p>
    <w:p>
      <w:r>
        <w:t>Buna baxmayaraq, həm somatik qıcıqlanmalar nəzəriyyəsinin doğruluğu, həm də tətbiqi əleyhinə xeyli sayda şübhələr də eşitmişik.</w:t>
      </w:r>
    </w:p>
    <w:p>
      <w:r>
        <w:t>Bu nəzəriyyənin bütün nümayəndələri öz sarsılmazlıqlarına və faktiki əsaslarına – xüsusilə də, yuxugörmənin məzmununda aşkar edilməsi çətin olmayan təsadüfi və xarici əsəb qıcıqlanmaları məsələsində – nə qədər əmin olsalar da, heç kəs yuxuda özünü göstərən bol təəssürat materialının xarici əsəb qıcıqlanmalarına müstəsna məlumat buraxmadığını inkar etmir. Miss Meri Uayton altı həftə ərzində özünün və başqa bir şəxsin yuxularını məhz bu nöqteyi-nəzərdən müşahidə edərək yalnız 13,2% resp. (Resp. Latınca: respective-dəndir, burada: uyğunluq) aşkar etmişdir ki, onlarda 6,7% xarici hissi qavrayış elementi izləmək mümkündür.</w:t>
      </w:r>
    </w:p>
    <w:p>
      <w:r>
        <w:t>Burada statistika bizə şəxsi müşahidələrimiz əsasında çıxardığımız ötəri nəticəni təsdiq edir.</w:t>
      </w:r>
    </w:p>
    <w:p>
      <w:r>
        <w:t>Alimlər tez-tez əsəb qıcıqlanmalarının səbəb olduğu yuxugörmələri digər yuxugörmə formalarından fərqləndirməklə kifayətlənirlər. Spitta yuxugörmələri əsəb qıcıqlanmalarından qaynaqlananlara və assosiativ olanlara ayırır. Lakin aydındır ki, problemin bu şəkildə həlli yuxugörmələrin somatik mənbələrilə onların təsəvvürlər kompleksi arasında əlaqəni müəyyən etməyənə qədər qeyri-kafidir.</w:t>
      </w:r>
    </w:p>
    <w:p>
      <w:r>
        <w:t>Xarici qıcıqlanma mənbələrinin daimi mövcudluğuna dair ilk etirazla yanaşı, bu tip yuxugörmə mənbələrini tətbiq edərkən alınan yuxugörmələri izah etmək üçün bu nəzəriyyənin yetərsizliyinə dair ikincisini də irəli sürmək olar. Sözügedən nəzəriyyənin təmsilçiləri bizə əvvəlcə xarici qıcıqlanmaların yuxuda niyə öz həqiqi halında deyil, təhrif olunmuş (yatanın ayılmasıyla bitən yuxugörmələri müqayisə et) şəkildə təqdim olunması, ikincisi, qavrayan ruhun həmin təhrif olunmuş qıcıqlanmaya reaksiyasının nəticəsinin bu qədər dəyişkən və qeyri-müəyyən olmasının səbəblərilə bağlı izahat verməlidirlər. Buna cavab olaraq Ştryumpeldən eşitmişik ki, yuxu zamanı ətraf dünyadan təcrid olunmuş ruh obyektiv hissi qıcıqlanmaları doğru izah edə bilmədiyindən qeyri-müəyyən təhriketmə əsasında illüziyalarını yaratmağa məcbur olur. O deyir (s.108): «Yuxu zamanı xarici və ya daxili sinir qıcıqlanması sayəsində hissiyyat, yaxud hissiyyat kompleksi yaranan, duyğular, ya da ümumiyyətlə, hər hansı psixi proseslər onu mənimsəyən kimi, bu proses ruhda ayıq şüurun təsəvvürlər dairəsinə aid olan obrazlar yaradır, yəni əvvəlki qavrayışları ya xam şəkildə, ya da müvafiq psixi dəyərlərlə əlaqədə təkrar edir. O sanki ətrafına az və ya çox miqdarda belə obrazlar toplayır, bundan da sinir qıcıqlanmasından qaynaqlanan təəssüratlar öz psixi dəyərini alır. Bu cür yozum nəticəsində də biz sinir qıcıqlanmalarının səbəb olduğu yuxular, yəni tərkib hissələri sinir qıcıqlanmalarının təkrar olunma qanunlarıyla ruhi həyata öz psixi təsirini göstərməsi ilə şərtlənən yuxular əldə edirik».</w:t>
      </w:r>
    </w:p>
    <w:p>
      <w:r>
        <w:t>Bu nəzəriyyə mahiyyət etibarilə Vundtun yuxugörmələrdəki təsəvvürlər əsasən hissi qıcıqlanmalardan, başlıca olaraq isə ümumi hissiyyatın qıcıqlanmasından qaynaqlanır, ona görə də, bir çox hallarda fiziki illüziyadır və yaddaşdakı saf təsəvvürlər yalnız cüzi dərəcədə hallüsinasiya səviyyəsinə yüksəlirlər fikri uyğun gəlir. Yuxugörmənin məzmununun bu nəzəriyyədən irəli gələn qıcıqlanmalarla nisbəti, Ştryumpelin dəqiq müqayisəsinə görə (s. 84), «musiqiçi olmayan adamın on barmağının royalın klavişləri üzərində gəzməsinə» bənzəyir.</w:t>
      </w:r>
    </w:p>
    <w:p>
      <w:r>
        <w:t>Beləliklə, yuxugörmə psixi motivlərdən doğan ruhi təzahür kimi deyil, psixi simptomatologiyada ifadə olunan fiziki qıcıqlanmanın nəticəsi kimi təqdim olunur, çünki qıcıqlanmanı hiss edən ruh aparatı heç bir başqa dəyişikliyə qadir deyil. Məsələn, beyindən çıxmayan təsəvvürlərin izahı da analoji ilkin şərt üzərində qurulmuşdur, Meyner bunu ayrı-ayrı rəqəmlərin daha aydın göründüyü məşhur siferblat müqayisəsi ilə izah etməyə çalışır.</w:t>
      </w:r>
    </w:p>
    <w:p>
      <w:r>
        <w:t>Somatik qıcıqlanmalar nəzəriyyəsi nə qədər populyar, öz sadəliyi ilə nə qədər cəlbedici olsa da, onun zəif tərəflərini göstərmək olduqca asandır. Yuxuda ruhi aparatı illüziyalar yaratmaqla yozuma vadar edən hər cür somatik qıcıqlanma saysız-hesabsız belə yozumlara səbəb ola, yəni yuxugörmənin məzmununda saysız-hesabsız və çeşidli formalarda ifadə oluna bilər. Təcrübə şərtlərinin ayrıca götürülmüş bir yuxugörmənin məzmununda çox az şeyi izah edə biləcəyinə və yuxugörmə problemini başa düşmək üçün belə eksperimentlərin faydasının ümumiyyətlə cüzi olduğuna əmin olmaq üçün oxucuya Mudvi Voldun təcrübə üçün çağırdığı yuxugörmələrə aid iki cildlik geniş və dəqiq protokolları oxumağı məsləhət görürəm. Lakin Ştryumpel və Vundtun təlimi daxili qıcıqlanma və onun yozumu üçün seçilmiş təsəvvürün nisbətini tənzimləyəcək bircə motiv belə gətirə bilmir: bu təlim qıcıqlanmanın «öz reproduksiyaedici fəaliyyətində tez-tez həyata keçirdiyi»» «qəribə seçimi» izah edə bilmir.</w:t>
      </w:r>
    </w:p>
    <w:p>
      <w:r>
        <w:t>(Ljpps. Grundtat-sachen des Seelenlebens, s. 170). Digər qıcıqlanmalar illüziyalar haqqında bütün təlimin əsas ilkin şərtlərinin əleyhinə yönəlir, yuxuda ruhun obyektiv hissi qıcıqlanmaların əsil təbiətini dərk etmək durumunda olmamasının əleyhinə yönəlir. Qocaman fizioloq Burdax bizə göstərir ki, ruh yuxuda da onların doğru yozumuna müvafiq olaraq düzgün reaksiya verməyə qadirdir; o sübut edir ki, individuuma mühüm görünən bəzi təəssüratlar yuxu zamanı onlara qarşı etinasız münasibətdən yaxa qurtara bilər (dayə və uşaq) və subyekt əhəmiyyətsiz eşitmə duyğusundansa, adı çəkiləndə qat-qat tez oyanır; demək, ruh yuxuda da hissiyyatları bir-birindən ayıra bilir (1-ci fəsil, s. 37). Burdax bu müşahidələrdən belə nəticə çıxarır ki, yuxu zamanı yozuma gəlməyən hissi təəssüratlar deyil, onlara marağın azlığı mövcud olur. Burdaxın 1830-cu ildə istifadə etdiyi arqumentlərdən 1833-cü ildə Lipps onun somatik qıcıqlanmalar nəzəriyyəsini tənqid edərkən istifadə edib. Ona görə də, ruh bizə bir lətifədə yatan adamı belə təqdim edir: O, «Sən yatmısan» sualına «Yox» cavabı verdiyi halda, «Onda 10 marka borc ver» xahişinə qarşı «Mən yatmışam» – deyir.</w:t>
      </w:r>
    </w:p>
    <w:p>
      <w:r>
        <w:t>Somatik qıcıqlanmalar nəzəriyyəsinin yetərsizliyi başqa mənada da görünür. Müşahidə göstərir ki, xarici qıcıqlanmalar yuxugörmənin məzmununda peyda olsa da, onun əmələ gəlməsinə səbəb olmaları mütləq deyil. Mən yuxuda hiss etdiyim toxunma və ya basma qıcığına müxtəlif şəkildə reaksiya verə bilərəm. Mən onu görməyə və yalnız oyandıqdan sonra, məsələn, ayağımın bağlı, yaxud qolumun düzgün qatlanmadığını görə bilərəm; patologiya yuxuda müxtəlif qıcıqların heç bir təsir göstərməməsinə dair çoxsaylı misallar göstərir. Mən qıcıqlanmanı yuxu kimi də hiss edə bilərəm və o adətən ağrı hissilə müşayiət olunur, ancaq bu hissiyyat yuxugörmə üçün əsas rol oynamır. Və üçüncüsü, mən qıcıqlanmanı aradan qaldırmaq üçün onun öz təsiri ilə oyana bilərəm. (Bax. Sr. K. Landauer. Handlungen des Schlafenden (Zeitschr. f. d. ges.</w:t>
      </w:r>
    </w:p>
    <w:p>
      <w:r>
        <w:t>Neurologie und Psychiatrie, XXXIX, 1918). Hər bir müşahidəçi üçün yatan adamın fəaliyyətinin aşkar və icra olunmuş məqsədləri var. Yatanın ağlının zəifləməsi mütləq deyil; əksinə, o, məntiqli və iradəli hərəkətlər edə bilər. Yalnız dördüncü imkan ondan ibarətdir ki, sinir qıcıqlanmaları məndə yuxugörməyə səbəb ola bilər. Ancaq ilk üç imkan bir-birinə dördüncüdən daha yaxındır.</w:t>
      </w:r>
    </w:p>
    <w:p>
      <w:r>
        <w:t>Əgər yuxugörmədə somatik qıcıqlanma mənbələrindən kənar motivlər olmasaydı, sonuncu baş verə bilməzdi.</w:t>
      </w:r>
    </w:p>
    <w:p>
      <w:r>
        <w:t>Somatik qıcıqlanmalarla müşayiət olunan yuxugörmələrin izahında yuxarıdakı qüsurları qeyd etmək tamamilə ədalətlidir, digər müəlliflər, – Şerner və ona qoşulan Folkelt, – ruhi fəaliyyəti dəqiq müəyyənləşdirməyə çalışıblar, onun sayəsində somatik qıcıqlanmalar qəribə, əcaib yuxuların yaranmasına səbəb olur; beləliklə, onlar yuxugörmənin mahiyyətini yenidən ruhi həyat sahəsinə, psixi fəallığa keçirirlər. Şerner yuxugörmələrin əmələ gəlməsində ortaya çıxan psixi xüsusiyyətlərin həm poetik-duyğusal, həm də olduqca parlaq təsvirini vermişdir; o əmin idi ki, həm də ruhun ona təqdim olunan qıcıqlanmaları işləməsi prinsipini də kəşf edib. Şernerin fikrincə, gündüz buxovlarından azad olan fantaziyalar yuxuda qıcıqlanmanı doğuran orqanın təbiətini və qıcığın öz xarakterini simvolik şəkildə təsvir etməyə çalışır. Beləliklə, özünəməxsus bir «yuxuyozma kitabı» alınır ki, onun köməyilə yuxugörməyə əsaslanaraq fiziki duyğular, ayrı-ayrı orqanlar və fiziki qıcıqlar haqqında mühakimə yürütmək olar. «Misalçün, pişik obrazı pis əhval-ruhiyyəni, açıq rəngli, hamar çörək çılpaqlığı ifadə edir. Yuxuda insan bədəni bütöv halda ev şəklində təsvir olunur. Yuxularda diş ağrısının səbəb olduğu ağız boşluğu evin qübbəli dəhlizinə, udlaq yolundan qida borusuna keçid isə pilləkənə uyğun gəlir; yuxugörmə zamanı baş ağrısının səbəb olduğu başın təsvirində fantaziya otağın iyrənc hörümçəklərlə dolu tavanını seçir». «Yuxugörmə bu simvolikanı eyni orqan üçün daimi bir şey kimi tətbiq edir; nəfəs alan ağciyər öz ifadəsini gur alovla yanan qızarmış sobada tapır; ürək boş yeşik və səbətlərdə, sidik kisəsi dəyirmi kisəyəbənzər, ya da sadəcə, içiboş əşyalarda ifadə olunur. Xüsusilə mühüm olan odur ki, yuxunun sonunda orqan və ya onun funksiyası həqiqi görkəmində və hətta daha çox yatanın öz bədənində təqdim olunur. Məsələn, diş ağrısıyla bağlı görülən yuxu yatanın dişini ağzından çıxarmasıyla qurtarır». Yuxuların bu cür yozulması nəzəriyyəsinin elm aləmində geniş yayıldığını demək olmaz. Hər şeydən öncə o, həddindən artıq qeyri-adi görünürdü; onda hətta şübhəsiz mövcud olan həqiqət payını görə bilmirdilər. O, yuxuların qədim zamanlarda olduğu kimi rəmzlərlə yozulması üsuluna aparırdı, fərq yalnız bundaydı ki, yozumun əsaslandığı sahə, insanın fiziki dünyası ilə məhdudlaşırdı. Şernerin təliminin zəif tərəfini yozum əsnasında konkret elmi texnikanın çatışmazlığı təşkil edir. Burada yozum zamanı sərbəstliyin istisna olunmaması, görünür, xüsusilə ona görədir ki, yuxugörmə zamanı hər bir qıcıqlanma müxtəlif obrazlarda peyda olur. Məsələn, artıq Şernerin davamçısı olan Folkelt onun guya insan bədəni yuxuda ev kimi təsvir olunur fikrilə razılaşmırdı. Burada yuxugörmənin faydasız və məqsədsiz ruhi fəaliyyət kimi təqdim olunması da, ruhun onu maraqlandıran qıcıqla bağlı fantaziya qurmaqla kifayətlənməsi də, heç olmasa, uzaqdan da olsa, həmin qıcığın aradan qaldırılmasıyla bağlı münasibət bildirməməsi də, şübhəsiz, etirazla qarşılanırdı.</w:t>
      </w:r>
    </w:p>
    <w:p>
      <w:r>
        <w:t>Lakin bir etiraz Şernerin yuxugörmələrdəki qıcıqlanmaların simvolizə edilməsi təliminə ciddi zərbə vurur. Həmin fiziki qıcıqlanmalar daim ortadadır; ruh ayıq haldansa, yuxu əsnasında onlar üçün əlçatandır. Beləliklə, ruhun niyə bütün gecəni və hər gecə bütün bu orqanlar haqqında xəyala dalmaması aydın deyil. Əgər bu etiraza gözlərin, qulaqların, bağırsaqların və sairənin yuxugörmə fəaliyyətini oyandırmaq üçün xüsusi qıcıq hiss etməli olduqlarıyla cavab versək, onda bu cür gücləndirilmiş qıcıqlanmanın müəyyən olunmasında çətinlik yaranır; bu yalnız ən nadir hallarda mümkündür. Əgər yuxuda uçmaq ağciyərlərin divarcıqlarının qalxıb-yenməsidirsə, onda bu yuxu ya, Ştryumpelin dediyi kimi, sıx-sıx görülməlidir, ya da həmin yuxugörmə zamanı ağciyərlərin sürətli fəaliyyəti müşahidə olunmalıdır. Lakin ən çox ehtimal edilən üçüncü hal da mümkündür: bəzən daim mövcud olan vistseral hissiyyatlara diqqət yetirmək məqsədi olan xüsusi motivlər də fəaliyyətə keçir; ancaq bu hal artıq bizi Şernerin nəzəriyyəsindən kənara çıxarır.</w:t>
      </w:r>
    </w:p>
    <w:p>
      <w:r>
        <w:t>Şerner və Folkelt nəzəriyyəsinin mənası ondan ibarətdir ki, o, yuxugörmələrin izahat tələb edən və arxasında yeni həqiqətlər gizlədən xeyli xüsusiyyətinə diqqət yetirir. Yuxuların məzmununda bədən orqanları və onların funksiyalarının olması, suyun sidiyə getmək tələbatı anlamına gəlməsi, kişi cinsi orqanının nasos, ağac və ya sütun kimi təsvir edilməsi və sairə tamamilə doğrudur. Parlaq rənglərlə bol yuxular tutqun yuxuların əksinə, sözsüz ki, görmə orqanlarının qıcıqlanmsıyla bağlıdır, eyni şəkildə eşitməylə bağlı qıcıqlanmalar səs-küylü yuxularda illüziyalar yarada bilir. Şernerin haqqında xəbər verdiyi yuxu körpüdə iki cərgə yaraşıqlı sarışın oğlanın bir-biriylə dalaşması və yatan özü körpüdə oturub ağrıyan dişini çəkib çıxardıqdan sonra öz yerlərinə qayıtması haqqındadır; ya da Folkeltin yuxusunda iki cərgə yeşik görməsi də ağrıyan dişin çəkilməsiylə sonuclanır. Bütün bunlar Şernerin nəzəriyyəsini mənasız fantaziya hesab etməyə və onda həqiqət nüvəsi olduğunu inkar etməyə əsas verir. Belə olduğu halda, biz xəyalən çəkilən dişin xəyali simvolizasiyasına başqa izahat vermək zorundayıq.</w:t>
      </w:r>
    </w:p>
    <w:p>
      <w:r>
        <w:t>Yuxugörmələrin somatik mənbələri nəzəriyyəsini müzakirə edərkən mən daim bizim yuxu analizlərindən gələn arqumentlərə istinad edirəm. Əgər biz başqa müəlliflərin öz materialına tətbiq etmədiyi üsulun köməyilə yuxugörmənin psixi akt kimi xüsusi dəyər daşıdığını, onun yaranma motivinin arzu olduğunu və əvvəlki günün təəssüratlarının onun məzmunu üçün başlıca material verdiyini müəyyən etdiksə, onda bu üsulu inkar edən və bununla bərabər yuxugörməni somatik qıcıqlanmalara qarşı məqsədsiz və müəmmalı psixi reaksiya sayan hər cür başqa yuxugörmə nəzəriyyəsinin heç bir əsası yoxdur. Bu halda yuxugörmənin iki müxtəlif növünün olması ehtimalı, onlardan birinin yalnız bizim tərəfimizdən, digərinin əvvəlki yuxugörmə tədqiqatçıları tərəfindən müşahidə edilməsi qətiyyən doğru deyil. Artıq biz somatik qıcıqlanmalar haqqında geniş yayılmış təlimin söykəndiyi faktları öz nəzəriyyəmizlə uyğunlaşdırmalıyıq.</w:t>
      </w:r>
    </w:p>
    <w:p>
      <w:r>
        <w:t>Buna doğru ilk addım artıq yuxugörmənin fəaliyyəti onun bütün oyandırıcı məqamlarını bütöv halda işləməyə məcbur edir deyərkən atmışıq. Biz gördük ki, əgər əvvəlki gündən iki və ya daha artıq qiymətli təəssürat qalırsa, onda onlardan doğan arzu yuxugörmədə birləşir, həmçinin yuxugörmənin materialı üçün psixi dəyəri olan təəssüratlar əvvəlki günün mənasız təəssüratları ilə o şərtlə birləşir ki, birilərilə digərləri arasında bağlayıcı təsəvvürlər yarana bilsin. Beləliklə, yuxugörmələr yatan ruhda hazırda aktual şəkildə mövcud olan hər bir şeyə reaksiya verir.</w:t>
      </w:r>
    </w:p>
    <w:p>
      <w:r>
        <w:t>Əvvəlki yuxugörmə analizlərindən bilirik ki, onların materialı psixi rudimentlərin və arxasında, etiraf etmək lazımdır ki (təzə və uşaqlıq dövrü materialına üstünlük verildiyinə görə), aktuallığın psixoloji baxımdan qeyri-müəyyən xarakteri olan xatirə izlərinin toplusudur. Əgər yuxu əsnasında bu materiala yeni material əlavə olunsa, nə baş verəcəyi sualına cavab vermək bizimçün çətin olmayacaq: qıcıqlanma. Bu qıcıqlanmalar yuxugörmə üçün aktual olduqlarına görə dəyər qazanır; onlar başqa psixi aktual məqamlarla birləşir və onlarla birgə yuxugörmə materialı yaradır. Başqa sözlə, yuxugörmələr yuxu əsnasında arzuların gerçəkləşməsinə çevrilir, digər tərkib hissələri isə əvvəlki günün məlum olan psixi qalıqlarıdır.</w:t>
      </w:r>
    </w:p>
    <w:p>
      <w:r>
        <w:t>Lakin belə birləşmə vacib deyil; yuxu zamanı fiziki qıcıqlanmalara qarşı kənardan müxtəlif münasibətlərin mümkünlüyü barədə eşitmişik. Bu münasibət harada olursa, yəqin ki, yuxugörmənin hər iki mənbəyinə – somatik və psixi – ifadə verməyə qadir təsəvvürləri də orada tapmaq mümkündür.</w:t>
      </w:r>
    </w:p>
    <w:p>
      <w:r>
        <w:t>Yuxugörmənin psixi mənbəyinə somatik material əlavə olunanda onun mahiyyəti zərrə qədər dəyişmir; onun ifadə olunması aktual materialla necə şərtlənir şərtlənsin, yenə də arzunun gerçəkləşməsi olaraq qalır.</w:t>
      </w:r>
    </w:p>
    <w:p>
      <w:r>
        <w:t>Burada mən xarici qıcıqlanmanın əhəmiyyətini yuxugörmə üçün dəyişkən edən bir sıra xüsusiyyətlərə həvəslə yer ayıracağam. Təsəvvür edirəm ki, individual, fizioloji və təsadüfi məqamların qarşılıqlı əlaqəsi insanın yuxuda ayrı-ayrı hallarda intensiv obyektiv qıcıqlanmaları necə qavramasıyla şərtlənir; yuxunun adi və ya təsadüfi dərinliyi bəzən qıcıqlanmanın intensivliyi ilə əlaqədar olaraq onu boğmağa o dərəcədə imkan verir ki, qıcıqlanma yuxunu qətiyyən pozmur, ancaq başqa bir halda həmin qıcıqlanma adamı oyanmağa məcbur edə, yaxud da qıcıqlanmanın yuxugörməyə daxil edilməsinə səbəb ola bilər. Buna uyğun olaraq xarici obyektiv qıcıqlanmalar bir subyektin yuxusunda tez-tez, digərində isə o birinə nisbətən gec-gec peyda ola bilər. Şəxsən mən əla yatıram və məni oyatmaq çox çətindir; xarici təəssüratlar mənim yuxularımda olduqca nadir hallarda özünü göstərir, bununla belə psixi motivlər məni çox asanlıqla yuxu görməyə məcbur edə bilir. Mən özümdə obyektiv əzablı qıcıqlanmaların olduğu yalnız bircə yuxu qeydə almışam və xarici qıcığın hansı effekti doğura biləcəyini bu yuxunu misal gətirərək göstərmək asandır.</w:t>
      </w:r>
    </w:p>
    <w:p>
      <w:r>
        <w:t>Mən boz bir at sürürəm, əvvəlcə ürkək və qətiyyətsiz gedirəm, elə bil, naqolay oturmuşam. Həmkarım P.-yə rast gəlirəm; o, yun paltarda atın üstündə əsl igid kimi oturub və mənə nəyisə xatırladır (yəqin ki, çox naqolay oturduğumu). Mən öz ağıllı atımın üstündə yerimi rahatlamağa çalışıram, daha yaxşı otururam və birdən görürəm ki, özümü evdəki kimi hiss edirəm. Yəhərin yerində döşək kimi bir şey var; o, atın boynu ilə ağrısı arasındakı hissəni tamamilə örtüb. Mən iki yük arabasının arasındakı ensiz yerdən keçirəm. Küçəni keçdikdən sonra dönürəm və küçəylə üzbəüz qapısı açıq qəşəng kiçik kilsənin yanında atdan düşmək istəyirəm.</w:t>
      </w:r>
    </w:p>
    <w:p>
      <w:r>
        <w:t>Sonra doğrudan da yaxınlıqdakı başqa bir kilsənin qarşısında düşürəm. Həmin küçədə karvansara da var. Mən atımı ora tək də buraxa bilərəm, ancaq onu özüm aparıram. Hiss edirəm ki, guya ora atın üstündə getməyi ayıb sayıram. Karvansaranın qarşısında bir oğlan dayanıb, o salıb itirdiyim məktubu mənə göstərir və məni lağa qoyub gülür; məktubda «Yemək olmaz» yazılıb və altından iki xətt çəkilib. İkinci cümlə (aydın deyil): «İşləmək olmaz». Ağır şəkildə hiss edirəm ki, sanki yad bir şəhərdəyəm və heç bir işim-gücüm yoxdur.</w:t>
      </w:r>
    </w:p>
    <w:p>
      <w:r>
        <w:t>Bu yuxunun hansısa xəstə qıcıqlanmanın təsirilə yarandığını söyləmək çətindir. Lakin bir gün əvvəl məndə hərəkət etməyimə maneçilik törədən çiban olub; xayalığımdan alma böyüklükdə iri bir çiban çıxmışdı və bircə addım atanda dözülməz ağrılar verirdi; əzginlik, iştahasızlıq və xəstəliyə baxmayaraq gərgin iş məni hədsiz ruhdan salmışdı. Xəstələri qəbul etməkdə çətinlik çəkirdim, ancaq bu, əlbəttə, mənim xarakterimə və xəstəliyimin yerinə görə at sürmək qədər mümkünsüz bir iş deyildi. Lakin yuxugörmə məhz sonuncunu təsvir edib; bu əzabın təsəvvür oluna biləcək ən ciddi inkarıdır. Mən, ümumiyyətlə, at sürmürəm, yuxuda da heç vaxt at mindiyimi görməmişəm; ömrümdə cəmi bircə dəfə ata minmişəm, o da yəhərlənməmiş olub; at sürmək xoşuma gəlməyib. Ancaq yuxuda at üstündə elə gedirəm ki, sanki paçalarımın arasında heç bir çiban-zad yoxdur, daha doğrusu, məhz onları istəmədiyimə görə. Mənim yəhərim isidici kompressor kimdir, elə onun sayəsində də dərhal yuxuya getmişəm.</w:t>
      </w:r>
    </w:p>
    <w:p>
      <w:r>
        <w:t>Yəqin ki, əvvəlcə ağrı hiss etməmişəm. Sonra ağrı əmələ gəlib və məni oyatmağa çalışıb; ancaq yuxugörmə peyda olaraq sakitləşdirici tonda deyib: «Yat, sən oyanmayacaqsan; səndə heç bir çiban-filan yoxdur, sən at sürürsən. Axı çibanın olsaydı at sürə bilməzdin! » Yuxugörmə sakitləşdirici rolunu oynaya bilib: ağrı kəsib və mən yatmağa davam etmişəm.</w:t>
      </w:r>
    </w:p>
    <w:p>
      <w:r>
        <w:t>Lakin yuxugörmə mənə çibanın olmamasını mənim xəs•tə•liyimlə tamamilə bir araya sığmayan təsəvvürün köməyilə «təlqin etməklə» kifayətlənməyib; o özünü uşağını itirən ananın, ya da bütün var-dövlətini itirən tacirin qarabasma sayıqlamaları kimi göstərir; sonuncu hissiyyatın təfərrüatları və onu boğan obraz, həm də yuxugörmə situasiyasını mənim ruhumda aktual olanla əlaqələndirmək üçün ona material verir. (Bu haqda Qrizingerdən, eyni zamanda mənim müdafiə psixonevrozları haqqında digər məqaləmdən oxuya bilərsiniz. Neurologisches Zentraiblatt, 1896. (Sam-mlung kl. Schriften. I. Folge). Mən boz at sürürəm; atın rəngi bu yaxınlarda həmkarım L.-ə rast gəldiyim istiot, ya da duz rəngli faytona dəqiqliklə uyğun gəlir.</w:t>
      </w:r>
    </w:p>
    <w:p>
      <w:r>
        <w:t>Furunkulyoza görə mənə tünd yemək qadağan olunub; mən onu furunkulyoz xəstəliyi zamanı daha çox ehtimal olunan şəkərdənsə, etioloji məqam saymağa üstünlük verirəm. Həmkarım P.</w:t>
      </w:r>
    </w:p>
    <w:p>
      <w:r>
        <w:t>məni görəndə burnunu bir az yuxarı tutur, xüsusilə də, üzərində hər cür hoqqabazlıqlar etdiyim bir qadın pasiyentimin evində mənim yerimi tutandan sonra. (Hoch zu Ross sitzen – eyni zamanda: 1. İgid kimi oturmaq və 2. Burnunu yuxarı tutmaq mənalarını verir. Buradan tərcümə olunmayan söz oyunu başlayır. – tərcüməçi). (Yuxuda mən əvvəlcə atın üstündə qəribə pozada oturmuşam, lap sirkdəki kloun kimi, sanki hoqqabazlıq edirəm); ancaq qadın pasiyentim də lətifədəki xam süvarinin atı kimi mənim başıma oyun açır. Beləliklə, at mənim pasiyentimin simvolik ifadəsidir (o, yuxuda çox ağıllıdır). «Mən özümü lap evdəki kimi hiss edirəm» mənim evdəki (həmkarım P.-nin məni əvəz etdiyi) vəziyyətimə uyğun gəlir. «Elə bilirdim, siz yəhərdəki kimi möhkəm oturmusunuz», – bu yaxında mənim azsaylı xeyirxahlarımdan olan məşhur vyanalı həkimlərdən biri mənə demişdi. Mənim ağrılarımla gün ərzində 8-10 saat psixoterapiya ilə məşğul olmaq doğrudan da hoqqabazlıqdır, ancaq mən bilirəm ki, xəstə olduğuma görə uzun müddət belə davam edə bilmərəm və yuxugörmədə məni təhdid edən situasiyaya qaranlıq eyham var.</w:t>
      </w:r>
    </w:p>
    <w:p>
      <w:r>
        <w:t>Bundan başqa, o mənim İtaliyaya səyahətimin elementlərindən də istifadə edib; yuxudakı küçə təsvirində Verona və Siyena haqqında təəssüratlar var. Daha dərin analiz məni seksual xarakterli fikirlərə aparır; mən yuxugörmənin bir qadın pasiyentimin (gen Italien – genitalien) gözəl vətəninə işarə etməsinin nə anlama gəldiyini xatırlayıram; bu eyni zamanda həmkarım P. yerimi tutmamışdan əvvəl həkim olduğum evlə və çibanımın yerilə bağlıdır.</w:t>
      </w:r>
    </w:p>
    <w:p>
      <w:r>
        <w:t>Başqa bir yuxuda da mən bənzər şəkildə müdafiə oluna bildim, bu dəfə yuxumu pozmaq istəyən duyğu orqanının qıcıqlanmasından. Ancaq yuxugörmə ilə yuxugörmə yaradan təsadüfi qıcıqlanma arasında əlaqənin kəşfi xoşbəxt durumdan doğan nəticəydi. İsti yay günlərindən birində Tiroldakı şəhərcikdə səhər yuxudan oyananda yadıma düşdü ki, yuxuda atamın öldüyünü görmüşəm. Bu qısa, ancaq tamaşa xarakterli yuxunu yoza bilmədim. Bu yuxuyla bağlı yalnız bircə dayaq nöqtəsi xatırlaya bildim: bundan bir müddət öncə qəzetdə zati-müqəddəslərin yüngülvarı kefsizlədiyi haqda məlumat var idi. Ancaq səhər yeməyi zamanı arvadım məndən soruşdu: «Bu gün səhər kilsə zənglərinin dəhşətli zanqıltısını eşitdin? » Mən eşitdiklərim barədə heç nə bilmirdim, amma yuxumu artıq başa düşdüm. O mənim yuxudakı tələbatımın səsinə reaksiya idi, mömin tirolluların məni oyatmaq istədikləri səs-küyə. Mən onlardan yuxumun məzmununun çıxardığı nəticə ilə qisas alır və zəng səslərinə heç bir maraq göstərmədən yatmağa davam edirəm.</w:t>
      </w:r>
    </w:p>
    <w:p>
      <w:r>
        <w:t>Əvvəlki fəsildə sözügedən yuxular arasında sinir qıcıqlanmalarının emal olunmasına dair parlaq misallar tapmaq mümkündür. Buna misal olaraq, birnəfəsə içməni göstərmək olar; burada somatik qıcıqlanma, yuxugörmənin yeganə mənbəyi sayılır, susama hissiyyatının doğurduğu arzu isə onun yeganə motividir. Analoji vəziyyət somatik yuxugörmənin arzunu öz-özünə doğurduğu digər sadə yuxularda da görülür. Gecələr yanaqlarından sərinləşdirici aparatı qoparan xəstənin gördüyü yuxuda da xəstə hissiyyatla bağlı gerçəkləşən arzuya yetərincə qeyri-adi reaksiya aşkar olunur. Belə bir təəssürat yaranır ki, xəstə bir müddət narkoz altında olub və öz ağrılarını başqa adama aid edib.</w:t>
      </w:r>
    </w:p>
    <w:p>
      <w:r>
        <w:t>Mənim üç Park haqqında gördüyüm yuxuya, aclığın səbəb olduğu aydındır, ancaq bu yuxu aclığı körpənin ana döşünə tələbatına qədər aparıb çıxarır və bəzək-düzəksiz şəkildə özünü göstərən imkandan məhrum daha ciddi tələbatı ört-basdır etmək üçün məsum tələbatdan istifadə edir. Qraf Tun haqqında yuxuda biz təsadüfi fiziki tələbatın ruhun daha güclü, ancaq daha çox boğulmuş fəaliyyəti ilə necə birləşdiyini gördük. Və əgər Qarnyenin xəbər verdiyi hadisədə Birinci Konsul partlayan cəhənnəm maşınının səs-küyünü müharibə haqqında yuxuya çevirirsə, onda burada ruhi fəaliyyətin yuxu zamanı, ümumiyyətlə, hissiyyatlarla maraqlanması cəhdi son dərəcə aydın şəkildə aşkara çıxır. İlk böyük çıxışı etdiyi gün nahardan sonra yuxulayan gənc vəkil özünü Böyük Napoleon kimi aparır. O, Hüssiyatində (Hussiatyn) çıxışından tanıdığı hansısa Q. Reyxi görü, ancaq Hüssiyatin elementi yuxuda israrla təkrarlanır; oyandıqda eşidir ki, bronxitdən əziyyət çəkən arvadı möhkəm öskürür (husten).</w:t>
      </w:r>
    </w:p>
    <w:p>
      <w:r>
        <w:t>Napoleonla bağlı həmin gözəl yuxunu yuxarıda sözügedən tələbənin digər bir yuxusu ilə tutuşduraq; ev sahibəsi ona hospitala getmək vaxtıdır dedikdən sonra yuxuda görür ki, guya artıq hospitaldadır və yatmağa davam edərək, öz-özünə deyir: «Bir halda ki hospitaldayam, onda harasa getmək üçün qalxmağa ehtiyac yoxdur». Sonuncu yuxunun rahatlığa cəhd olması aydındır; yatan öz yuxusunun motivini anlayır, ancaq bununla yanaşı ümumiyyətlə yuxugörmənin sirrini açır. Bütün yuxular müəyyən mənada rahatlığa cəhddir, onlar oyanmaq üçün yuxunu davam etdirmək arzusuna xidmət edir. Yuxugörmə yuxunun pozucusu yox, keşikçisidir. Bu fikrin psixi məqamlara münasibətdə doğru olduğunu başqa yerdə isbat edəcəyik; ancaq obyektiv xarici qıcıqlanmaların roluna tətbiqini burada əsaslandırmağa çalışacağıq. Ruh yuxu vaxtı ya duyğularla tamamilə hesablaşmır – ancaq bu yalnız həmin qıcıqlanmaların intensivliyə və dərk olunan mənalarına aiddirsə – ya bu qıcıqlanmaların varlığını inkar etmək üçün yuxugörmədən istifadə edir, ya da üçüncüsü, onları etiraf etmək zorunda qaldığından elə yozmaq istəyir ki, aktual hissiyyatlar yuxugörmənin arzu etdiyi və onunla razılaşdırılan situasiyanın tərkib hissəsi olsun. Yuxugörmədə aktual hissiyyatlar qarışır və bununla da reallıqdan məhrum olur. Napoleon yatmağa davam edə bilər, onun yuxusu yalnız Arkol altındakı güclü top atəşini xatırlamaqla pozulur. Bu yuxunun məzmununu mən iki mənbədən fərqli şəkildə eşitmişəm.</w:t>
      </w:r>
    </w:p>
    <w:p>
      <w:r>
        <w:t>Şüurlu «mən»də yaranan və yuxugörmənin senzurası ilə (irəlidə həmçinin «təkrar emal» olunaraq təsvir olunan) birgə yuxugörməyə material verən yatmaq arzusu yuxugörmənin əmələ gəlmə motivi kimi hər dəfə nəzərə alınmalıdır və hər bir baş tutan yuxugörmə onun gerçəkləşməsidir. Bu daimi və hər zaman hər yerdə eyni olan arzunun yuxugörmənin gah bir, gah da digər şeyi gerçəkləşdirdiyi digər arzulara necə uyğunlaşması başqa bir araşdırmanın mövzusu olacaq. Lakin bizim yatmaq arzumuzda Ştryumpel – Vundt nəzəriyyəsindəki boşluğu doldura biləcək və xarici qıcıqlanmaların izahının qəribəliyini və dəyişkənliyini aydınlaşdıracaq məqam var. Yatan ruhun qadir olduğu doğru yozumlar fəal maraq və yuxunun kəsilməsini tələb edir; ruh məhz yatmaq arzusunun qəti senzurası ilə bir olan bir yozumu seçir. Məsələn, bu bülbüldür, qaranquş deyil. Çünki əgər bu qaranquşdursa, onda yuxu başa çatıb, səhər açılıb.</w:t>
      </w:r>
    </w:p>
    <w:p>
      <w:r>
        <w:t>Qıcıqlanmaların bütün mümkün olan yozumlarından yalnız ruhda olan arzularla daha sıx əlaqəyə gətirilə bilənlər seçilir. Beləliklə, hər şey əvvəlcədən ciddi şəkildə şərtləşdirilib və heç bir halda başlı-başına deyil. Doğru olmayan yozum illüziya deyil, belə demək mümkünsə, yalnız bəhanədir.</w:t>
      </w:r>
    </w:p>
    <w:p>
      <w:r>
        <w:t>Ancaq burada hər halda normal psixi prosesin təhrif olunduğunu etiraf etmək lazımdır, yuxugörmə senzurasının xeyrinə yerdəyişmə yoluya əvəzləmədə olduğu kimi.</w:t>
      </w:r>
    </w:p>
    <w:p>
      <w:r>
        <w:t>Əgər xarici və daxili fiziki qıcıqlanmalar psixi reaksiya doğurmaq üçün yetərincə intensivdirsə – bir halda ki, onların nəticəsi oyanma deyil, yuxudur – onlar yuxugörmələrin yaranmasının əsasını və onun materialının möhkəm nüvəsini təşkil edir, sonradan buna iki psixi qıcıqlanma arasında vasitəçi təsəvvür tapıldığı kimi (yuxarıya bax), müvafiq arzu gerçəkləşməsi də tapılır. Bu bir sıra yuxugörmələr üçün o dərəcədə ədalətlidir ki, çünki onlarda somatik element üstünlük təşkil edir. Yuxugörmələrin yaranmasının bu çarəsiz durumunda hətta aktual olmayan arzular da oyanır. Lakin yuxugörmə gerçəkləşmiş arzudan başqa heç nəyi təsvir edə bilməz. Onun məqsədi sanki aktual hissiyyatın köməyilə gerçəkləşdirmək üçün hansı arzunu seçməyi təsvir etməkdir. Əgər aktual material xəstə və ya xoşagəlməz xarakter daşıyırsa, təkcə buna görə yuxugörmə yaratmağa yararsız hesab olunmur. Ruhi həyatın sərəncamında gerçəkləşməsi xoşagəlməz hisslər doğuran arzular da var; bu, anlaşılmaz görünə, ancaq iki psixi instansiyanın və onlar arasındakı senzuranın varlığıyla izah oluna bilər.</w:t>
      </w:r>
    </w:p>
    <w:p>
      <w:r>
        <w:t>Ruhi həyatda, artıq bildiyimiz kimi, birinci sistemə aid sıxışdırılmış arzular olur ki, onların gerçəkləşməsinə qarşı ikinci sistem mübarizə aparır. Bu gündə qüvvədə olan belə bir rəy mövcuddur ki, bu arzular əvvəlcə mövcud olub, sonra isə məhv olub, lakin psixonevrotikada zəruri olan sıxışdırılma haqqında təlim təsdiq edir ki, sıxışdırılmış arzular mövcud olmağa davam edir, ancaq onları ləngidən ağır maneələr də var. Belə impulsların «boğulması» haqqında danışmağımız tamamilə düzgündür. Biz psixi vərdişləri ona görə qoruyur və onlardan istifadə edirik ki, boğulmuş arzularımızı reallaşdıra bilək. Boğulmuş arzu gerçəkləşəndə ikinci sistemdən (dərk olunmuş sayılan) gələn maneənin aşılması xoşagəlməz duyğu formasında təzahür edir. Bu fikri belə xülasə edək: yuxuda somatik mənbələrdən qaynaqlanan xoşagəlməz xarakterli fikir yarandıqda yuxugörmə hansısa boğulmuş arzunu gerçəkləşdirmək üçün bu konstellyasiyadan istifadə edir, bu zaman senzura az və ya çox dərəcədə qalır.</w:t>
      </w:r>
    </w:p>
    <w:p>
      <w:r>
        <w:t>Bu hal qorxuyla müşayiət olunan yuxuları, həmçinin arzu nəzəriyyəsinə zidd olan digər bir sıra yuxuları izah edir, başqa bir mexanizmin varlığını aşkar edir. Yuxugörmələrdəki qorxu psixonevrotik ola bilər; o, psixoseksual boşalmalardan qaynaqlana bilər. Lakin o özü sıxışdırılmış libidoya uyğundur. Onda bu qorxu, bütün yuxugörmələr kimi qorxuyla müşayiət olunur, nevrotik simptom anlamı qazanır və biz yuxuda arzuların gerçəkləşməsi tendensiyasının dağılmasının astanasında dayanırıq. Digər yuxugörmələrdə qorxu hissəsi somatik yolla verilir (məsələn, ağciyəri və ürəyi xəstə olanlarda tənəffüsdə təsadüfi çətinliklər yarananda); bu halda o, yuxugörmədə elə ciddi şəkildə boğulmuş arzuların gerçəkləşməsində istifadə olunur ki, onların yuxugörmədə psixi motivlər üzrə ortaya çıxması da qorxu hissinin nəticəsi olardı. Bu iki müxtəlif hadisəni birləşdirmək qətiyyən çətin deyil. Bir-biriylə sıx bağlı olan iki psixi hadisədən, affektdən və təsəvvürdən biri aktualdır və yuxuda digərini də doğurur; bəzən somatik baxımdan şərtlənən qorxu təsəvvürün boğulmuş məzmununu oyadır, bəzənsə qorxunun yaranmasına oyadılmış və seksual ehtirasla bağlı təsəvvür səbəb olur. Birinci hadisə haqqında demək olar ki, somatik şərtləşdirilmiş effekt psixi yozum qazanır; digər hadisədə hər şeyin psixi əsası var, ancaq təsəvvürün boğulmuş məzmunu qorxu hissinə uyğun gələn somatik yozumla asanlıqla əvəz olunur. Burada anlama üçün yaranan çətinliklərin yuxugörmə ilə ortaq cəhətləri azdır; onlar bizim bu fikirlə qorxunun yaranması və sıxışdırılması probleminə toxunmağımızdan qaynaqlanır.</w:t>
      </w:r>
    </w:p>
    <w:p>
      <w:r>
        <w:t>Subyektin ümumi əhvalı, şübhəsiz, daha təsirli daxili xassəli qıcıqlanmalara aiddir. O, yuxugörmənin məzmunu ilə şərtlənmir, ancaq sonuncunu yuxugörmə yaradan materialdan seçim etməyə sövq edir, bu materialın bir, öz mahiyyətinə müvafiq hissəsini yaxınlaşdıraraq, digərini itələyir. Bundan əlavə, əvvəlki günün ümumi əhvalı yuxugörmədə mühüm rol oynayan psixi qalıqlarla sıx bağlı olur; həm də bu ovqat yuxugörmədə qorunur, ya da narazı olanda öz əleyhinə çevrilir.</w:t>
      </w:r>
    </w:p>
    <w:p>
      <w:r>
        <w:t>Yuxu zamanı qıcıqlanmaların somatik mənbələri, başqa sözlə, hissiyyatlar xüsusi intensivliyə malik olmayanda, zənnimcə, onlar yuxugörmənin əmələ gəlməsində yenə əvvəlki günün təzə, ancaq indifferent təəssüratlarının oynadığı eyni rolu oynayır. Bununla demək istəyirəm ki, onlar yuxugörmənin yaranmasına yalnız psixi mənbənin təsəvvürlərinin məzmunu ilə birləşməyə qadir olanda cəlb olunur; əks təqdirdə, cəlb olunmur. Onlar ucuz, hər zaman hazır materialı olan, hər dəfə ehtiyac duyulanda tətbiq olunan hissiyyatlardır; qiymətli material isə, əksinə, bizə öz xarakterini və tətbiq məqsədini diktə edir. Bu, misalçün, mesenatın sənətkara hansısa nadir daşı, oniksi gətirərək, ondan sənət əsəri yaratmasını tapşırması hadisəsini xatırladır. Daşın ölçüsü, rəngləri, saflığı ondan hansısa büstü, yaxud mənzərəni düzəltməyə kömək edir, halbuki, material, məsələn, mərmər, yaxud qumdaşı bol olanda sənətkarın ağlında formalaşan ideya aparıcı rol oynayır. Yuxugörmənin adi hüdudlardan kənara çıxmayan daxili qıcıqlanmaların səbəb olduğu məzmununun bütün yuxugörmələrdə təkrar olunmaması və hər gecə yuxuya girməməsi faktı yalnız bu şəkildə izah olunur. Rank bir çox işlərində göstərib ki, üzvi qıcıqlanmaların səbəb olduğu və yuxugörənin oyanmasıyla nəticələnən (sidiyə getmə ehtiyacının səbəb olduğu və evolyusiya ilə müşayiət olunan yuxugörmə) bəzi yuxugörmələr yatmaq tələbatı ilə təbii ehtiyacları ödəmək tələbatı arasında mübarizəni, xüsusilə onların yuxunun məzmununa olan təsiri qədər yaxşı göstərir.</w:t>
      </w:r>
    </w:p>
    <w:p>
      <w:r>
        <w:t>Mən öz fikrimi bizi yenidən yuxuların yozumuna qaytaran misalla aydınlaşdırmağa çalışacağam. Bir dəfə bağlılığın, yerindən tərpənə bilməməyin, hazırlıqsızlığın və insanın yuxusuna tez-tez girərək onu qorxutmağa çox yaxın olan digər şeylərin nə demək olduğunu anlamağa cəhd etdim. Həmin gecə yuxuda bunları gördüm: Tam geyinməmiş halda aşağı mərtəbədəki mənzildən pilləkənlə yuxarı mərtəbəyə qalxıram. Üç pilləni birdən tullanaraq pilləkənlə belə asanca qalxa bilməyimə sevinirəm. Birdən qulluqçunun pilləkənlə qarşıdan mənə doğru gəldiyini görürəm. Utanıram və tələsirəm, ancaq birdən bağlılıq hissi peyda olub, məni sanki pillələrə buxovlayır və yerimdən tərpənə bilmirəm.</w:t>
      </w:r>
    </w:p>
    <w:p>
      <w:r>
        <w:t>Analiz: Yuxudakı situasiya gündəlik gerçəklikdən götürülüb. Vyanada mənim bir binada iki mənzilim var, onları bir-biriylə yalnız pilləkən birləşdirir. Birinci mərtəbədə qəbul otağı və kabinet, ikincidə isə yaşayış otaqlarıdır. Axşamdan xeyli keçmiş oturub işləyəndən sonra gecələr yataq otağıma bu pilləkənlə qalxıram. Yuxunu gördüyüm gecənin axşamı doğrudan da tam geyinməmiş halda pilləkənlə qalxmışdım: mən yaxalığımı, qalstuk və manjetləri çıxarmışdım; ancaq yuxuda bu yüngül ev paltarına çevrilmişdi, amma həmişə olduğu kimi, bir qədər dumanlı şəkildə. Pillələri tullanaraq adlamağım çoxdankı vərdişimdir; ancaq yuxum arzularımdan birini gerçəkləşdirir, pillələri belə yüngül qalxmaqla özümü ürəyimin yaxşı vəziyyətdə olmasına inandırıram. Bundan başqa, pilləkəni bu üsulla qalxmaq yuxunun ikinci hissəsindəki bağlılıq duyğusu ilə kəskin ziddiyyət təşkil edir. Bu üsul mənə göstərir ki, – bunu sübut etməyə də ehtiyac yoxdur, – yuxugörmə hərəkəti bütün mükəmməlliyilə son dərəcə asanlıqla təqdim edir; yuxuda uçmaq da buna parlaq misaldır!</w:t>
      </w:r>
    </w:p>
    <w:p>
      <w:r>
        <w:t>Ancaq qalxdığım pilləkən evimin pilləkəninə oxşamır; əvvəlcə onu tanımıram, yalnız qarşılaşdığım qulluqçu mənə harada olduğumu göstərir. Bu qulluqçu gündə iki dəfə evinə gedib iynə vurduğum yaşlı bir xanıma xidmət edir; yuxudakı pilləkən də gündə iki dəfə qalxdığım həmin pilləkənə çox oxşayır.</w:t>
      </w:r>
    </w:p>
    <w:p>
      <w:r>
        <w:t>Amma bu pilləkənin və bu qadının mənim gördüyüm yuxuya nə dəxli var? Səliqəsiz geyimə görə keçirdiyim utancaqlıq hissi şübhəsiz seksual xarakter daşıyır; yuxuma girən qulluqçu yaşca məndən xeyli böyükdür, deyingəndir və sözsüz ki, cəlbedici deyil. Bu suala cavab olaraq ağlıma yalnız bunlar gəlir: səhər-səhər bu evə gələndə pilləkəndə adətən məni öskürək və hayqırtı tutur. Burada tüpürcəkqabı olmadığından adətən pilləkənə tüpürməli oluram və düşünürəm ki, pilləkənin təmizliyi mənim hesabıma qorunmamalı, ev sahibi buraya tüpürcəkqabı qoymalıdır. Qapıçı da qoca və deyingən bir qarıdır, ancaq səliqə-sahmana son dərəcə meyilli, həm də bu məsələdə tamamilə başqa fikirdədir. O mənim yenidən bu sərbəstliyə yol verib-verməyəcəyimə nəzarət edir və məni cinayət başında yaxalayanda açıq-aşkar deyinir.</w:t>
      </w:r>
    </w:p>
    <w:p>
      <w:r>
        <w:t>Adətən bundan bir neçə gün sonra rastlaşanda mənimlə salamlaşmır. Yuxunu gördüyümdən əvvəlki gün qapıçı ilə qulluqçu bir yerdəydilər. Mən həmişəki kimi işimi qurtarıb getməyə hazırlaşırdım ki, qulluqçu məni saxlayıb dedi: «Doktor, otağa girməmişdən ayaqlarınızı silsəydiniz yaxşı olardı. Çəkmələriniz qırmızı xalını yenə batırıb». Yuxugörmədə pilləkənin və qulluqçunun peyda olmasının şəksiz səbəbi məhz budur.</w:t>
      </w:r>
    </w:p>
    <w:p>
      <w:r>
        <w:t>Pillələri tullanmağımla pilləkəndə hayqırmağım arasında sıx əlaqə var. Siqaret çəkməyə görə boğazdakı katar və ürək xəstəliyi eyni dərəcədə cəzalandırır, bununla bağlı arvadımın analoji qınaqları əskik olmur; mənə qarşı iki evdə lütfkar davranmırlar; yuxu bunları bir obrazda birləşdirib.</w:t>
      </w:r>
    </w:p>
    <w:p>
      <w:r>
        <w:t>Bu yuxunun yozumunun davamını səliqəsiz paltarlarla bağlı tipik yuxugörmələrin ümumi əsaslarını müəyyənləşdirənədək təxirə salmalıyam. Yalnız sözügedən yuxunun ilkin nəticəsini, bağlılıq duyğusunun hər hansı assosiasiya ona ehtiyac duyanda yuxugörmədə hər dəfə meydana çıxmasını qeyd edəcəyəm. Yuxuda mənim hərəkətdə olmağımın xüsusi durumu yuxugörmənin bu məzmununun səbəbi ola bilməz, çünki bundan bir an öncə yuxuda pillələri asanlıqla tullanaraq keçdiyimi görmüşdüm.</w:t>
      </w:r>
    </w:p>
    <w:p>
      <w:r>
        <w:t>d) Tipik yuxugörmələr. Ümumiyyətlə götürdükdə, əgər başqa adam bizə yuxugörmənin arxasında gizlənən qeyri-şüuri fikirləri izah etmək istəmirsə onun yuxusunu yoza bilmərik; bu bizim yuxuyozma üsulumuzun praktiki tətbiqini ağır itkiyə məruz qoyur. Lakin fərdin sərbəst iradəsinə zidd olaraq orijinal yuxugörmələr yaratmaq və bununla onları başqaları üçün anlaşılmaz edilməsiylə bağlı xeyli sayda və hər kəsin eyni formada gördüyü yuxular mövcuddur; biz hətta onların hər bir insanda eyni məna kəsb etdiyini güman etməyə də vərdiş etmişik.</w:t>
      </w:r>
    </w:p>
    <w:p>
      <w:r>
        <w:t>Həmin tipik yuxular həm də ona görə xüsusilə maraqlıdır ki, onlar çox güman ki, bütün insanlarda eyni mənbədən qaynaqlanır, yəni görünür, həmin mənbələrin xarakterini açmaq üçün son dərəcə yararlıdır.</w:t>
      </w:r>
    </w:p>
    <w:p>
      <w:r>
        <w:t>Beləliklə, biz həmin tipik yuxugörmələri yozma texnikamıza əlavələri xüsusi olaraq gözləyir və tamamilə həvəssiz olaraq etiraf edirik ki, bizim sənətimiz bu materialla bağlı özünü tam təsdiqləmir. Tipik yuxugörmələri yozarkən adətən yuxugörənin əvvəllər bizi yuxugörmənin mənasına gətirib çıxaran sərbəst fikri olmur, ya da bu fikir yetərsiz və anlaşılmaz olur, odur ki, məqsədimizə çatmaqda onların köməyinə bel bağlaya bilmərik.</w:t>
      </w:r>
    </w:p>
    <w:p>
      <w:r>
        <w:t>Bunun haradan qaynaqlandığı və texnikamızın qüsurunu necə aradan qaldırmağımız araşdırmamızın başqa bir yerində aydın olacaq. Onda niyə burada tipik qrupa aid yuxugörmələrin yalnız bəzilərini müzakirə edə biləcəyim və niyə tipik yuxugörmələrin digər nümunələrinin müzakirəsini təxirə salmağım oxucuya aydın olacaq.</w:t>
      </w:r>
    </w:p>
    <w:p>
      <w:r>
        <w:t>a) Çılpaqlıqla bağlı yuxugörmələr. İnsanın çılpaq olması və ədəbsiz geyinərək başqalarının yanında gəzməsilə bağlı yuxular utancaqlıq hissilə heç bir əlaqəsi olmadan da müşahidə olunur.</w:t>
      </w:r>
    </w:p>
    <w:p>
      <w:r>
        <w:t>Lakin çılpaqlıq haqqında yuxu bizi o vaxt maraqlandırır ki, subyekt utancaqlıq və çaşqınlıq hiss edir, qaçmaq və gizlənmək istəyir, ancaq bu zaman özünəməxsus bağlılıq hissi keçirir: o yerindən tərpənə, ya da xoşagəlməz situasiyanı dəyişə bilmir. Yuxugörməni tipikləşdirən amil də məhz budur: onun məzmununun nüvəsində ən müxtəlif variasiyalar və individual xüsusiyyətlər ola bilər. Söhbət əsasən xoşagəlməz utancaqlıq duyğusundan gedir, subyekt öz üryanlığını əksər hallarda qaçmaq yoluyla gizlətməyə çalışır, ancaq bacarmır60. Mənə elə gəlir ki, oxucularımın çoxu artıq yuxuda bu vəziyyətə düşüblər.</w:t>
      </w:r>
    </w:p>
    <w:p>
      <w:r>
        <w:t>«Yüngül ev paltarının» xarakteri adətən son dərəcə qeyri-müəyyən olur. Tez-tez «köynəkdə idim» sözlərini eşitsək də, bu nadir hallarda aydın şəkildə görülür; «yüngül ev paltarının» böyük hissəsi elə dumanlı olur ki, alternativ şəkildə təqdim olunur: «Ya köynəkdəydim, ya da alt tumanında». İntensiv utancaqlıq hissini yetərincə təsdiqləmək üçün geyim qüsurları adətən o qədər də mühüm olmur. Zabit mundiri daşıyanlar üçün çılpaqlıq tez-tez formanın cüzi pozulmasıyla əvəzlənir. Mən küçədə papaqsız gedirəm və zabitə rast gəlirəm… ya da qalstuksuz… yaxud əynimdə zolaqlı şalvar var.</w:t>
      </w:r>
    </w:p>
    <w:p>
      <w:r>
        <w:t>Yatanın utandığı insanlar əksər hallarda yad, aydın olmayan, qeyri-müəyyən sifətli şəxslər olur. Tipik yuxugörmələrdə bu cür utancaqlıq hissi doğuran geyim qüsurlarını kiminsə görməsi, yaxud bunun hansısa nəticələr doğurması heç vaxt müşahidə olunmur. Əksinə, insanlar tamamilə mənasız fizionomiyalar göstərir, ya da son dərəcə aydın olan bir yuxugörmədə qeyd etdiyim kimi, sanki təntənəli-rəsmi maskalar geymiş olurlar. Bu düşündürücüdür61.</w:t>
      </w:r>
    </w:p>
    <w:p>
      <w:r>
        <w:t>Yuxugörmələrdə, ümumiyyətlə, tez-tez meydana çıxan yatanın hiss etdiyi utancaqlıq və qarşılaşdığı adamların laqeydliyi ziddiyyət yaradır. Yatanın keçirdiyi hiss ətrafdakıların təəccübünə, gülüşünə, hətta çaşqınlığına uyğundur. Lakin mənə elə gəlir ki, bu zəruri xüsusiyyət arzunun gerçəkləşməsilə aradan qalxır, ancaq hansısa gücün saxladığı digər xüsusiyyət qalmaqda davam edir və onlar bir-birinə uyğun gəlmir. Arzunun qismən təhrif olunmuş formasıyla bağlı yuxugörmənin düzgün başa düşülməməsinə dair bizdə bir maraqlı sübut var. Bu yuxu Andersenin müəllifi olduğu məşhur bir nağılın («Kralın yeni paltarı») əsasını qoyub və Fulda öz «Tilsim»ində bundan poetik şəkildə istifadə edib. Andersenin nağılında krala bahalı paltar toxuyan və xeyirxah, sadiq təbəə kimi tanınan iki yalançıdan bəhs edilir. Kral bu gözəgörünməz paltarda küçəyə çıxır və hamı sirli gücün təsiri altında özünü elə aparır ki, guya kralın çılpaqlığını görmür.</w:t>
      </w:r>
    </w:p>
    <w:p>
      <w:r>
        <w:t>Lakin sonuncu bizim yuxugörmədəki situasiyanı əks etdirir. Yuxugörmənin anlaşılmaz məzmununun xatırlanan situasiyanın öz mənasını tapdığı çılpaqlıq barədə tə•səv•vürə bəhanə verdiyini təsdiq etmək üçün xüsusi cəsarət tə•ləb olunmur. Həmin situasiya bununla birlikdə öz ilkin mənasından məhrum olur və ona lazım olan məqsədə xidmət edir. Lakin biz eşidəcəyik ki, yuxugörmənin məzmununun iki psixi sistemin şüurlu düşüncəsi tərəfindən bu cür dərki olduqca sıx-sıx müşahidə olunur və yuxugörmənin yekun formalaşma amili kimi qəbul olunmalıdır; sonradan öyrənəcəyik ki, beyindən çıxmayan təsəvvür və qorxuların yaranmasında dominant rolu da bu cür anlayış oynayır – yenə də həmin psixi şəxsiyyətin sferasında. Biz öz yuxumuzun materialının da çevrilmək üçün haradan götürüldüyünü deyə bilərik. Yalançılar yuxunun özü, kral isə yatandır, öyüdverən tendensiya yuxugörmənin gizli məzmununda söhbətin sıxışdırılma prosesinə məruz qalmış yasaq arzudan getdiyinin dumanlı dərkini aşkar edir. Mənim əsəb xəstələrimin də bu cür yuxularında meydana çıxan ümumi əlaqə yuxugörmənin əsasında erkən uşaqlıq xatirələrinin durmasına heç bir şübhə yeri qoymur. Biz yalnız uşaqlıqda öz yaxınlarımız, tərbiyəçilərimiz, qulluqçular və qonaqlarımız qarşısına tam geyinməmiş halda çıxmış və çılpaqlığımızdan utanmışıq. Uşağın həmin nağılda da rolu var: burada qəflətən balaca bir qızcığazın səsi eşidilir: «O ki tamamilə çılpaqdır! » Bir çox uşaqları, hətta bir qədər böyük yaşda olanları soyunduranda utanmaq əvəzinə nəsə bir həzz aldıqlarını müşahidə etmək mümkündür.</w:t>
      </w:r>
    </w:p>
    <w:p>
      <w:r>
        <w:t>Onlar gülür, tullanıb-düşür, əllərini bədənlərinə şappıldadırlar. Anaları, ya da onları soyunduran başqası bunu etməyi qadağan edərək deyir: «Baho, ayıb olsun sənə! » Uşaqlarda çox zaman ekshibisionist (ekshibisionizm – öz-özünə induksiyalaşma məqsədilə öz bədəninin intim hissələrinin ətrafdakılara göstərilməsi zamanı ortaya çıxan psixi pozuntu.) hal müşahidə olunur.</w:t>
      </w:r>
    </w:p>
    <w:p>
      <w:r>
        <w:t>İstənilən kəndə girsəniz, sizi görən 3-4 yaşlı uşağın gəlişiniz münasibətilə köynəyini mütləq yuxarı qaldırdığını görəcəksiniz. Pasiyentlərimdən biri erkən uşaqlıq dövrü haqqında xatirlərindən bir epizod danışıb: onun səkkiz yaşı varmış və bir dəfə yatmazdan qabaq soyunaraq təkcə köynəkdə qonşu otaqdakı balaca bacısının yanına getmək istəyib, ancaq qulluqçu onun yolunu kəsib. Əsəb xəstələrinin uşaqlıq hekayələrində əks cinsdən olan uşaqların yanında soyunmaq mühüm rol oynayır; paranoiklərin sayıqlaması bununla sıx bağlıdır, sanki soyunarkən və geyinərkən kimsə onları güdür. Pozğun adamlar içərisində bir qrup insan var ki, onlarda uşaq impulsu özünəməxsus zəhlətökən ideyaya çevrilir; bunlar ekshibisionistlərdir. Utancaqlıq hissindən məhrum bu uşaqlıq bizə özünəməxsus cənnət kimi görünür, ancaq əsil cənnət insanın uşaqlığı haqqında olan kütləvi fantaziyası kimi tamamilə başqa bir şeydir. Ona görə də, insanlar cənnətdə utancaqlıq və qorxu hiss edənə, cənnətdən qovulma baş verənə, cinsi həyat və mədəni iş başlayana qədər çılpaq gəzir və bir-birindən utanmırlar. Yuxugörmə bizi hər gecə həmin cənnətə apara bilər. Biz artıq ilkin uşaqlıq dövrü təəssüratlarının (ibtidai dövr, təxminən dörd yaşadək) öz-özlüyündə yenidən təkrarlanma tələb etdiyi barədə fərziyyə irəli sürmüşük; bəlkə də məzmunundan asılı olmayaraq, onların təkrarı elə arzuların gerçəkləşməsidir. Beləliklə, çılpaqlıqla bağlı yuxular ekshibisionist yuxugörmələrin mahiyyətidir. Ferensinin qadınların çılpaqlığıyla bağlı xəbər verdiyi bir neçə maraqlı yuxu asanlıqla ekshibisionizmdən alınan uşaqlıq həzzinə aid edilə bilər, ancaq bəzi məqamlarda yuxarıda sözügedən «tipik» çılpaqlıq yuxularından fərqlənir.Ekshibisionist yuxugörmələrin mərkəzi insanın uşaqlıq dövründə deyil, indiki zamanda təqdim olunan öz obrazı və yüngül ev paltarı haqqında sonrakı çoxsaylı xatirələrin təbəqələşməsi, yaxud bəlkə də, senzuranın təsiri sayəsində son dərəcə dumanlı, anlaşılmaz şəkildə təqdim olunan geyim qüsurlarıdır; bura yatan zaman utanan insanlar da daxildir. Mənə yatan adamın öz uşaqlıq ekshibisionist hərəkətlərinin həqiqi tamaşaçılarını gördüyü bircə misal da məlum deyil. Yuxugörmə sadə xatirə deyil. Maraqlıdır ki, uşaqlıqda seksual marağımızın yönəldiyi şəxslər heç vaxt nə yuxularımızda, nə isteriyada, nə də nevrozlarda əks olunmur. Yalnız paranoiklər onu çılpaq görənlərin obrazlarını çağırır və fanatik əminliklə onların yanında olması (gözəgörünməz olsalar da) nəticəsinə gəlir. Onların yuxuda əvəz olunduğu şəxslər təqdim olunan tamaşaya heç bir əhəmiyyət verməyən «çoxlu yad adamlardır» və insanın öz çılpaqlığını təklif etdiyi ayrı və yaxın şəxslə arzuolunan ziddiyyət təşkil edirlər.</w:t>
      </w:r>
    </w:p>
    <w:p>
      <w:r>
        <w:t>Ancaq «çoxlu yad adamlardır» elementi yuxuda istənilən başqa keyfiyyətdə ola bilər; o həmişə sirr anlayışına əks olan arzu mənasını bildirir. Eyni şeyi anlaşılan əsaslardan olan yuxuda «bütün ailənin» olması bildirir. Qeyd etmək lazımdır ki, paranoya62 zamanı baş verən köhnə adi şeylərin bərpası bu əkslik zamanı da baş verir. İnsan daha öz-özüylə təklikdə qalmır, o sözsüz müşahidə predmetinə çevrilir, onu müşahidə edənlər isə tamamilə aydın olmayan, qeyri-müəyyən sifətli çoxlu yad adamlardır.</w:t>
      </w:r>
    </w:p>
    <w:p>
      <w:r>
        <w:t>Bundan başqa, ekshibisionist yuxugörmələrdə sıxışdırma prosesi də özünü göstərir.</w:t>
      </w:r>
    </w:p>
    <w:p>
      <w:r>
        <w:t>Yuxudakı əzablı duyğular ikinci psixi sistemin aradan qaldırdığı ekshibisionist epizodun məzmunun üzə çıxmasına qarşı reaksiyasıdır. Əzablı hissiyyatdan xilas olmaq üçün bu epizod yenidən canlanmamalıdır.</w:t>
      </w:r>
    </w:p>
    <w:p>
      <w:r>
        <w:t>Bağlılıq duyğusu haqqında aşağıda danışmaq imkanımız olacaq. Yuxugörmədə o, iradə, inkar konfliktinin dəqiq ifadəsinə xidmət edir. Qeyri-şüuri arzuya əsasən, ekshibisionizm davam etməli, senzuranın tələbinə görə isə kəsilməlidir.</w:t>
      </w:r>
    </w:p>
    <w:p>
      <w:r>
        <w:t>Bizim tipik yuxularımız, nağıllar və poetik fantaziyanın digər məhsulları nə təsadüfi, nə də nadir hadisələrdir. Bəsirətli poetik baxış aləti şairin özü olduğu çevrilmə prosesini olduqca sıx-sıx görür və onu tərsinə çevirir, yəni poeziyanı yuxugörməyə aparır. Həmkarlarımdan biri diqqətimi H. Kellerin «Yaşıl Henrix» əsərindən aşağıdakı parçaya çəkdi: «Əziz Li, sizə nə vaxtsa Odisseyin son dərəcə cazibədar durumunu təcrübədə sınamağı arzulamıram, o, çılpaq, yaş lehməyə bulaşmış halda Navsikayanın64 və onun rəfiqələrinin qarşısında dayanmışdı! Bunun necə baş verdiyini bilmək istəyirsiniz? İstənilən misalı gətirmək olar. Siz vətəndən və sizə dəyərli olan hər şeydən uzaqdasınız; çox şey görüb-eşitmisiniz, qəlbinizdə qayğı və kədər var. Siz yalqızsınız, atılmısınız, bu vəziyyətdə, yəqin ki, yuxuda vətəninizə yaxınlaşdığınızı görəcəksiniz; o sizin qarşınıza parlaq rənglərilə çıxacaq; sizi gözəl, əziz, yaxın insanlar qarşılayacaq. Qəflətən cırıq paltarda olduğunuzu, hətta çılpaq halda palçığa və toza bulaşdığınızı görəcəksiniz. Sizi hədsiz utanc və qorxu bürüyəcək, siz gizlənmək istəyəcəksiniz və tər içində oyanacaqsınız. Fikirli-qayğılı insanın yuxusu belə olur və Homer bu situasiyanı insanın ən dərin və qədim mahiyyətindən götürüb».</w:t>
      </w:r>
    </w:p>
    <w:p>
      <w:r>
        <w:t>İnsanın ən dərin və qədim mahiyyətinin oyanmasına şair adətən öz dinləyiciləri arasında ümid edir; ruhi həyatın uşaqlığın ibtidai dövrünə gedən hərəkətləri bax bunlardır. Arxada vətəndən uzaqda olan insanların şüurlu və etiraz doğurmayan arzuları var, yuxuda uşaqlığın boğulmuş, yasaqlanmış arzuları üzə çıxır, ona görə də, Navisakaye haqqında əfsanədə obyektivləşmiş yuxu, demək olar ki, həmişə qorxulu yuxuya çevrilir.</w:t>
      </w:r>
    </w:p>
    <w:p>
      <w:r>
        <w:t>Mənim pilləkənin pillələrindən tullanmaq barədə olan və sonra bağlılıq duyğusuna çevrilən yuxum da ekshibisionist xarakterdədir, çünki sonuncunun mühüm əlamətlərini daşıyır.</w:t>
      </w:r>
    </w:p>
    <w:p>
      <w:r>
        <w:t>Ona görə də, onu uşaqlıq təəssüratlarına aid etmək olar və qulluqçunun davranışının, məni pilləkəni batırmaqda qınamasının onu yuxugörmədə əvəzlənən situasiyaya keçirdiyini sonuncular izah etməliydilər. Mən doğrudan da belə yozum verə bilərdim. Psixoanalizdə vaxtla bağlı əlaqəni mahiyyətlə bağlı əlaqəylə dəyişməyi öyrənirsən; bir-biriylə əlaqəsi olduğu görülməyən iki fikir nəsə bütöv bir şeydir, onu yalnız müəyyənləşdirmək lazımdır, bu, yanaşı yazımış A və B hərfləri kimidir, AB hecası kimi tələffüz edilməlidir.</w:t>
      </w:r>
    </w:p>
    <w:p>
      <w:r>
        <w:t>Yuxugörmənin daxili əlaqəsində də məsələ eynilə belədir. Yuxarıda sözügedən pilləkən haqqında yuxugörmə xeyli yuxu arasından seçilib; bu cərgənin digər halqaları mənə onların yozumundan bəllidir. Bu cərgəyə salınmış yuxu da həmin əlaqəyə daxil edilməlidir. Bir cərgəyə salınmış bu yuxuların əsasında mənə iki yaşıma qədər baxmış dayə haqqında xatirə dayanır; onu olduqca dumanlı xatırlayıram; bu yaxınlarda anamdan aldığım məlumata görə, o, qoca və çirkin, ancaq çox ağıllı və vicdanlı olub. Yuxularımın analizindən bilirəm ki, o mənə hər zaman mehriban və nəzakətlə yanaşmayıb, onun təmizlik və səliqəli olmaqla bağlı tələblərinə əməl etməyəndə hətta söylənib də. Beləcə, mənim tərbiyəmi yuxuda davam etdirməyə çalışan qulluqçu «ibtidai dövrdəki» dayəm olmağa iddia edir. Güman etmək olar ki, ciddiliyinə baxmayaraq, uşaq bu tərbiyəçini sevirmiş65.</w:t>
      </w:r>
    </w:p>
    <w:p>
      <w:r>
        <w:t>b) Yaxın adamların ölümüylə bağlı yuxular. Yuxugörmələrin tipik adlandırıla biləcək başqa bir qrupu yaxın doğmaların, valideynlərin, qardaş-bacıların, uşaqların və sairənin ölümlərilə bağlı təsəvvürlə əlaqəlidir. Bu yuxuların iki fərqli növünü qeyd etmək olar: birincisində yatan adam ağır kədər keçirmir və ayılanda öz duyğusuzluğuna heyrət edir, ikincisində isə kədər və itki yuxu zamanı real acı göz yaşlarına səbəb ola bilər.</w:t>
      </w:r>
    </w:p>
    <w:p>
      <w:r>
        <w:t>Birinci növdən olan yuxuları bir kənara qoyuruq; onlar tipik hesab oluna bilməz. Onları təhlil edərkən öz məzmunlarından tamamilə uzaq olduqlarına və hər hansı digər arzunun müstəsna dərəcədə ört-basdır edilməsinə xidmət etdiyinə əmin oluruq. Bacısının yeganə oğlunu tabutda görən xalanın yuxusu buna aiddir (s. 111). Bu onun kiçik bacısı oğlunun ölümünü istəməsi anlamına gəlmir, yalnız uzun zamandan bəri görmədiyi sevimli adamı görmək arzusunu gizlədir, həmin adamı eynilə bu cür uzun ayrılıqdan sonra bacısının digər oğlunun tabutunun başında görmüşdü. Yuxunun əsil məzmununu təşkil edən bu arzu kədərli duyğulara səbəb vermir və ona görə də, yatan da bunu hiss etmir. Buradan aydın olur ki, yuxudakı hissiyyat onun aşkar məzmununa deyil, gizli məzmununa aiddir və yuxunun affektiv məzmunu təəssüratların payına düşən təhrifə məruz qalır.</w:t>
      </w:r>
    </w:p>
    <w:p>
      <w:r>
        <w:t>Xəstəlik affektinə bağlı olan yaxın əziz adamın ölümünün təsvir olunduğu yuxugörmələrdə məsələ tamamilə başqa cürdür. Bu yuxuların mənası onların məzmununda əks olunur; həmin şəxsin ölümünün arzu olunması. Bütün oxucularımın və yuxuda belə şey görənlərin hamısının mənə etiraz edəcəklərini gözlədiyimdən bu məsələni mümkün qədər geniş əsaslandırmağa çalışacağam.</w:t>
      </w:r>
    </w:p>
    <w:p>
      <w:r>
        <w:t>Artıq təhlil etdiyimiz bir yuxudan yuxugörmədə gerçəkləşən arzunun hər zaman aktual xarakter daşımadığını öyrənmişik. Yuxuda çoxdan unudulmuş, aradan qalxmış və sıxışdırılmış arzular da gerçəkləşə bilər; bir halda ki, onlar yuxuda yenidən üzə çıxır, mövcudluqlarını qorumağa davam etdiklərini etiraf etməliyik. Onlar bizim təsəvvürümüzdə mərhumlar kimi ölməyib, Odisseyin qan içmiş kölgələri kimi yenidən oyanır. Qutudakı ölmüş uşaq haqqındakı yuxuda söhbət on beş il öncə aktual olan və hələ də səmimi etiraf olunan arzudan gedirdi. Hətta bu arzunun arxasında ən erkən uşaqlıq xatirələrinin gizləndiyini əlavə etsəm belə, bu, yuxugörmə nəzəriyyəsi üçün əhəmiyyətsiz deyil. Qadın pasiyentlərimdən biri balaca uşaq olarkən – məhz nə vaxt olduğunu müəyyənləşdirə bilmədim – eşidib ki, anası ona hamilə olarkən melanxoliyadan əziyyət çəkib və bətnində olan körpəsinin ölümünü ürəkdən arzulayıb. Böyüyüb hamilə qalandan sonra o da anasının yoluyla gedib.</w:t>
      </w:r>
    </w:p>
    <w:p>
      <w:r>
        <w:t>Əgər kimsə yuxuda atasının, anasının, qardaşının və ya bacısının öldüyünü görürsə və yuxu ağır təəssüratlarla müşayiət olunursa, həmin subyektin onlara məhz indi ölüm arzuladığını sübut etmək üçün qətiyyən bu yuxudan istifadə etmirəm. Yuxugörmə nəzəriyyəsi artıq bu qədərini tələb etmir; subyektin onların ölümünü nə vaxtsa uşaqlıqda arzuladığını təsdiqləməklə kifayətlənir. Bu məhdudiyyətin də oxucularımı yetərincə sakitləşdirməyəcəyindən ehtiyatlanıram; onlar yəqin ki, yenə səylə uşaqlıqda da belə arzularının heç vaxt olmadığını iddia edəcəklər. Ona görə də, burada uşağın ölmüş ruhi həyatının bir hissəsini hazırda mövcud olan əlamətlər əsasında canlandırmağa çalışacağam (Uşaq qorxusunun psixoanalizinə bax.</w:t>
      </w:r>
    </w:p>
    <w:p>
      <w:r>
        <w:t>Hər şeydən öncə, diqqətimizi uşaqların qardaş və bacılarına münasibətinə yönəldək. Mən bilmirəm, biz bu münasibətlərdə sevginin üstünlük təşkil etdiyini deyərkən nəyə əsaslanırıq; bizdə yetkin yaşda olan bacı-qardaşlar arasında düşmənçiliyin olmasına dair kifayət qədər misal var və biz çox zaman bu düşmənçiliyin öz köklərinin uşaqlıqdan, hətta doğuluşdan qaynaqlandığını söyləyə bilərik. Ancaq digər tərəfdən uşaqlıqda öz bacı-qardaşlarıyla daim düşməncəsinə davranan, böyüdükdən sonra isə çox mehriban olan insanlar da var. Böyük uşaq balacayla pis davranır, sataşır, vurur, oyuncaqlarını alır; balaca isə aciz qalaraq kin bəsləyir, ona həsəd aparır və qorxur. Onun azadlığa və hüquqi düşüncəyə doğru ilk addımları zülmkarın əleyhinə yönəlir66. Valideynlər uşaqların bir-birini çəkə bilməməsini söyləyir, ancaq bunun səbəbini soruşduqda çiyinlərini çəkirlər. Lakin «yaxşı uşağın» xarakterinin böyük adamdakı eyni xüsusiyyətə nisbətən bir qədər fərqli olduğunu müəyyən etmək çətin deyil. Uşaq tamamilə eqoistdir, o, intensiv olaraq tələbatlar hiss edir və durmadan onları ödəməyə çalışır, xüsusilə də rəqibləri olan başqa uşaqlara, başlıcası da bacı-qardaşlarına qarşı. Ona görə də, biz bu uşağa «pis» yox, «axmaq» deyirik, o öz axmaq hərəkətlərinə görə nə bizim mühakimələrimiz, nə də qanun qarşısında cavabdehlik daşıyır. Tamamilə ədalətlidir ki, biz hələ uşaqlıq dövründə həmin balaca eqoistdə alturistik meyillər və əxlaqın yaranacağına ümid edirik. Meynertinin sözlərilə desək, ikinci «mən» birincinin üzərinə öz ləpirini salaraq onu əzəcəkdir. Doğrudur, əxlaq duyğusu bütün istiqamətlər üzrə eyni vaxtda oyanmır və qeyri-əxlaqi uşaqlıq dövrünün davamı ayrı-ayrı fərdlərdə tamamilə fərqlidir. Psixoanalitik tədqiqatlar mənə göstərib ki, reaktiv-əxlaqi təlimin vaxtından əvvəl müəyyən edilməsi (üç yaşa qədər) – yəni uşaq çox erkən «ağıllanıb» – sonrakı həyatda nevrozun əmələ gəlməsini güman etməyə əsas verən məqamdır. Harada ki bu əxlaqın inkişafı yoxdur, orada biz «degenerasiyadan» danışırıq; burada aydındır ki, qarşıya inkişafın ləngiməsi çıxır. Ancaq ilkin xarakterin sonrakı inkişafla aradan qaldırıldığı hallarda da, o, isteriyaya tutulma nəticəsində qismən üzə çıxa bilər. Uşağın isterik deyilən xarakterilə «axmaq» xarakterinin oxşarlığı dərhal nəzərə çarpır. Nevroz isə zəhlətökənliyə, əksinə, hər zaman canlı olan ilkin xarakterin üzərinə qoyulmuş olduqca ağırlaşdırıcı məqam kimi fövqələxlaqilik boşluğuna uyğundur.</w:t>
      </w:r>
    </w:p>
    <w:p>
      <w:r>
        <w:t>Beləliklə, hazırda öz bacı-qardaşlarını sevən, onların itkisini çox ağır qəbul edən çoxları çoxdandan qalma və yuxularda meydana çıxa biləcək kinli arzuları şüursuz olaraq yaşadırlar. Üç yaşınadək, hətta daha azyaşlı uşaqların özlərindən kiçik bacı-qardaşlarına münasibətlərini müşahidə etmək olduqca maraqlıdır. Sonuncular dünyaya gələnə qədər uşaq ailədə yeganə övlad idi; indisə deyirlər ki, leylək ona bacı və ya qardaş gətirib. Uşaq təzə gələnə baxıb qəti surətdə deyir: «Qoy leylək onu geri qaytarsın». Yuxarıdakı araşdırmada fobiyası təhlil obyekti olan üçyaşlı Hans bacısı doğulmamışdan bir az əvvəl dəli kimi qışqırıb: «Mənə heç bir bacı lazım deyil». İl yarımdan sonra o, nevroza tutularaq arzusunu dilə gətirir: anası körpəni əlindən vannaya salsın və o ölsün. Bütün bunlara rəğmən, Hans mehriban və ürəyiyumşaq uşaqdır; bir neçə ildən sonra bacısına səmimi bağlandı və ona himayədarcasına davrandı.</w:t>
      </w:r>
    </w:p>
    <w:p>
      <w:r>
        <w:t>Tam ciddi təsdiqləməyə hazıram ki, uşaq yeni doğulan bacısının və ya qardaşının ona hansı ziyanı vuracağını şüurlu surətdə nəzərə alır. Hazırda öz kiçik bacısı ilə möhkəm dost olan bir qohumumdan bilirəm ki, bacısının doğulması xəbərini eşidəndə deyib: «Mən öz qırmızı papağımı ona verməyəcəyəm». Uşaq bu ziyanın təsirini sonradan hiss edəndə, düşmənçilik hissləri də onda başlayır. Mənə üçyaşlı qızın öz balaca qardaşını beşikdə boğmaq istəməsiylə bağlı bir hadisə məlumdur, çünki qardaşının yaşamağa davam etməsi ona yaxşı heç nə vəd etmirdi. Bu yaşda uşaqlar həddindən artıq, bəzən hətta fövqəladə dərəcədə qısqanclığa meyilli olurlar. Daha bir misal gətirək: yeni doğulan uşaq həqiqətən ölür; valideynlərin nəvazişi yenidən böyük uşağın payına düşür; ancaq leylək yenə bir bacı və ya qardaş gətirir. Məgər uşağın birinci körpənin ölümüylə ikinci körpənin doğulması arasındakı vaxtdakı kimi özünü yenidən əziz, sevilən hiss etməsi üçün yeni rəqibin də birincinin yaşadığı eyni taleyi yaşamasını arzulaması təbii deyil? Əlbəttə, uşağın kiçik bacı-qardaşlarına qarşı bu münasibəti normal şərtlərdə, sadəcə, yaş fərqinin funksiyasıdır. Aradan bir qədər çox vaxt keçsəydi, böyük qızda zəif körpəyə qarşı, əksinə, analıq duyğuları oyana bilərdi.</w:t>
      </w:r>
    </w:p>
    <w:p>
      <w:r>
        <w:t>Uşaq yaşlarında bacı və qardaşlara qarşı düşmən münasibətə böyüklərin müşahidə etdiyindən daha sıx rast gəlinir. Uşaqların öz bacı-qardaşlarına və valideynlərdən birinə ilkin düşmən münasibətinə dair çoxlu müşahidələr aparılmışdır; bu müşahidələr psixoanalitik ədəbiyyatda vardır. Şair Spitteleromun öz erkən uşaqlıq dövrüylə bağlı bu tipik misalı xüsusilə index doğrudur və obyektiv təsvir olunmuşdur: «Orada Adolf adlı bir dost da vardı. O, balaca bir varlıq idi, mənim qardaşım olduğunu deyirdilər, ancaq onun nəyə lazım olduğunu heç cür başa düşə bilmirdim; mənim kimi onun da nazıyla niyə bu qədər oynadıqlarını bir az başa düşə bilirdim. Öz tələbatlarım məni qane edirdi, bu qardaş nəyimə lazım idi? Onun, sadəcə, heç bir faydası yox idi, hərdən hətta mənə mane də olurdu. Mən nənəmin qucağında oturanda o da oturmaq istəyirdi, mən uşaq arabasında gəzəndə o da qarşımda oturub yerin yarısını tutur, ayağı ilə məni itələyirdi».</w:t>
      </w:r>
    </w:p>
    <w:p>
      <w:r>
        <w:t>Dünyaya bir-birinin ardınca gələn uşaqlarım üzərində bu cür müşahidə aparmaq fürsətini əldən qaçırdım; indi bunun əvəzini balaca bacım oğlundan çıxmağa çalışıram, onun təkbaşına hakimiyyəti on beş ay sonra gənc rəqibinin peyda olmasıyla sona çatıb; mən balaca oğlanın öz bacısına əsl cəngavər kimi yanaşdığını, onu tumarladığını, əlini öpdüyünü eşitsəm də, görürəm ki, hələ iki yaşına çatmasa da, onun fikrincə, gərəksiz olan rəqibinə qarşı tənqidi nitq söyləyir.</w:t>
      </w:r>
    </w:p>
    <w:p>
      <w:r>
        <w:t>Söhbət bacısından düşən kimi, o dərhal müdaxilə edərək narazı tonda deyir: «O elə balacadır, elə balacadır ki». Son zamanlar qızcığaz əla inkişaf edərək, bu saymazyana nidaya layiq olmadığını göstərəndən sonra oğlan böyüklərin diqqətini bacısından yayındırmaq arzusunu başqa üsulla əsaslandırmağa başlayıb. Hər fürsət düşəndə də, düşməyəndə də deyir: «Onun dişləri yoxdur». Üçyaşlı Hans bacısına qarşı məhvedici tənqidi məhz bu sözlərlə ifadə edir. O hesab edir ki, bacısı dişləri olmadığı üçün danışa bilmir.</w:t>
      </w:r>
    </w:p>
    <w:p>
      <w:r>
        <w:t>Uşaqlıqda yaşanan bu cür ölüm halları bəzən ailədə unudulur, lakin psixoanalitik araşdırma göstərir ki, onların sonradan yaranan nevrozlar üçün böyük əhəmiyyəti var. Başqa bir bacımın altıyaşlı böyük qızı xalalarına bir neçə dəfə belə bir sual verib: «Doğrudan Lüsi hələ heç nə başa düşmür? » Lüsi ondan iki yaş yarım balaca idi.</w:t>
      </w:r>
    </w:p>
    <w:p>
      <w:r>
        <w:t>Yüksək düşmənçilik hissinə uyğun olan qardaşın və ya bacının ölümü haqqında yuxuları mən bütün qadın pasiyentlərimdə müşahidə etmişəm. Yalnız bircə istisna ilə qarşılaşmışam ki, analizdən keçirdikdən sonra o da ümumi qaydanı asanlıqla təsdiqləyib. Bir dəfə seans zamanı belə yuxulara hər bir adamda rast gəlindiyini söyləyəndə (zənnimcə, bunun araşdırdığımız növbəti simptomla əlaqəsi vardı), təəccüblü də olsa, o cavab verdi ki, yuxuda heç vaxt belə bir şey görməyib. Ancaq onun yadına guya birinci yuxuyla əlaqəsi olmayan başqa bir yuxu düşdü; o bu yuxunu ilk dəfə dörd yaşında görüb, o vaxt ailənin ən kiçik uşağı imiş; o vaxtdan yuxu dəfələrlə təkrarlanıb. Çəmənlikdə çoxlu uşaq – bütün bacı-qardaşları, əmisi uşaqları oynayırlar.</w:t>
      </w:r>
    </w:p>
    <w:p>
      <w:r>
        <w:t>Birdən kürəklərindən qanadları çıxır və uçub gözdən itirlər. Bu yuxunun mənası haqda onun zərrə qədər anlayışı yox idi. Lakin bu yuxuda onun bacı-qardaşlarının ölümünü ibtidai, senzuranın az təhrif etdiyi formada görmək çətin deyil. Mən bu yuxunu aşağıdakı şəkildə yozmağı təklif edirəm. Əmisi uşaqlarından birinin ölümündən sonra – bu halda iki qardaşın uşaqları doğma bacı-qardaşlar kimi birlikdə böyüyüblər – o zaman dörd yaşı olan pasiyentim özündən böyük bir qohumundan soruşub: «Uşaqlar öldükdən sonra onlara nə olur? » Cavabında eşidib: «Onların qanadları çıxır və mələk olurlar». Yuxugörmədə bütün bacı və qardaşların mələklər kimi qanadları çıxır, ən əsası da onlar uçub gedirlər. Bizim balaca «mələk yaradanımız» təkcə qalır. Uşaqların sonradan uçduqları çəmənlikdə oynaması tam aşkarlığıyla kəpənəklərə işarədir, uşaq sanki qədim insanları Psixeyanı kəpənək qanadlarıyla təchiz etməyə sövq edən assosiasiyaya əsaslanıb.</w:t>
      </w:r>
    </w:p>
    <w:p>
      <w:r>
        <w:t>Məndən soruşa bilərlər: uşaqların öz qardaş və bacılarına qarşı düşmən impulsları həqiqətən mövcud olsa da, uşaq qəlbinin birdən-birə öz rəqiblərinə və ya daha güclü yaşıdlarına ölüm arzulayacaq qədər yaramazlaşması bəs necə baş verir? Sanki bütün günahlar və ədalətsizliklər yalnız ölümlə yuyulmalıdır! Belə danışanlar, yəqin ki, uşaqların ölüm haqqında təsəvvürünün bizimkiylə eyni olmadığından xəbərsizdirlər. Uşağın qəbir soyuqluğundan, dəhşətli çürümədən, tamamilə yox olmaqdan və böyüklərin təsəvvüründə «ölüm» sözüylə bağlı olan digər şeylərdən, o biri dünya haqqındakı miflərin nə demək olduğundan xəbəri yoxdur. Ölüm qorxusu ona yaddır, ona görə də, o bu qorxulu sözlə oynayaraq, başqa uşaqları təhdid edir: «Əgər bir də bunu etsən, Frans kimi öləcəksən». Bədbəxt ana qorxudan titrəyir, o yəqin ki, insanların çoxunun yetkinlik yaşınadək yaşamamasını unuda bilmir. Hətta səkkiz yaşlı uşaq hansısa təbiət-tarix muzeyindən qayıtdıqdan sonra anasına deyə bilər: «Ana, mən səni çox sevirəm. Sən öləndə müqəvvanı düzəldib otağa qoyacağam ki, səni həmişə görə bilim».</w:t>
      </w:r>
    </w:p>
    <w:p>
      <w:r>
        <w:t>Uşaqların ölüm haqqında təsəvvürləri bizimkinə bu dərəcədə az oxşayır. On yaşında çox ağıllı bir oğlan uşağının atasının ölümündən sonra nə qədər təəccüblü olsa da, belə bir cümlə söylədiyini eşitmişdim: «Mən atamın öldüyünü başa düşürəm, ancaq onun şam etməyə niyə evə gəlmədiyini heç cür anlaya bilmirəm». Bu mövzuya aid daha geniş material doktor Huq-Helmutun redaktə etdiyi bölmədədir. (Kinderseele v «Imago» Zeitschrift fiir Anwendung der Psychoanalyse auf die Geisteswissen-schaften, Bd. I – V, 1912-1918.)</w:t>
      </w:r>
    </w:p>
    <w:p>
      <w:r>
        <w:t>«Ölmək» ölümqabağı əzablardan, ümumiyyətlə, sığortalanmış uşaq üçün «getmək», sağ qalanlara bir daha mane olmamaq kimi bir şeydir67. O bu yoxluğun hansı üsulla gerçəkləşdiyini fərqləndirə bilmir – gedişlə, yoxsa ölümlə. Psixoanalitik təhsili olan bir ata apardığı müşahidə əsasında dördyaşlı qızının «yoxluqla» «ölüm» arasındakı fərqi öyrəndiyini qeyd edir. Uşaq həvəssiz yeyir və pansionun qulluqçularından birinin ona qeyri-səmimi yanaşdığını hiss edirmiş.</w:t>
      </w:r>
    </w:p>
    <w:p>
      <w:r>
        <w:t>«Qoy Jozefina ölsün», – o atasına deyib. «O niyə ölməlidir? – atası dərhal soruşub. – Məgər onun çıxıb getməsi kifayət deyil? » «Yox, – uşaq cavab verib, – onda yenə qayıdıb gələcək». Uşağın özünü hədsiz sevməsi (narsizm) üçün hər bir pozuntu crimen laesae majestatis-dir və amansız qanunlara görə, uşağın duyğuları bütün belə günahlara görə bir və daimi cəza təyin edir. Uşağı dayədən məhrum edəndə və qısa müddətdən sonra anası öldükdə, onun yaddaşında hər iki hadisə yan-yana olur. Uşağın gedənlərə görə o qədər də xiffət çəkməməsi hər bir anaya məlumdur: uzun çəkən səyahətdən sonra evə qayıtdıqda uşaqların analarını bircə dəfə də soruşmadıqlarını eşidib məyus olur. Ancaq o doğrudan da «geriyə dönüşün olmadığı ən yaxşı dünyaya» köçdükdə, uşaqlar əvvəlcə onu tamamilə unudur və yalnız sonradan xatırlamağa başlayırlar.</w:t>
      </w:r>
    </w:p>
    <w:p>
      <w:r>
        <w:t>Beləliklə, əgər uşağın başqa uşağın yoxluğunu arzulamasına motiv varsa, buna ölüm arzusu donu geyindirməyə heç nə mane ola bilməz: ölüm haqqında bu cür yuxulara psixi reaksiya göstərir ki, mahiyyətcə fərqli olmasına baxmayaraq, uşağın arzusu böyüklərin eyni arzusu ilə üst-üstə düşür.</w:t>
      </w:r>
    </w:p>
    <w:p>
      <w:r>
        <w:t>Əgər uşağın bacı-qardaşlarının ölməsiylə bağlı arzusunu onun rəqabətdən doğan eqoizmi ilə izah etmək olsa, onda uşaq üçün sevgi mənbəyi olan, onun bütün tələblərini yerinə yetirən, şıltaqlıqlarına dözən valideynlərin ölümünü arzulamasını necə izah etmək olar? Halbuki eqoist motivlərdən çıxış etsək, bunlar uşağın əbədi arzusu olmalıdır.</w:t>
      </w:r>
    </w:p>
    <w:p>
      <w:r>
        <w:t>Bu çətin məsələnin həllinə valideynlərin ölümü haqda yuxuların əksər hallarda onlardan birinə, yatanla eyni cinsdən olana aid olması kömək edir; yəni oğlanlar əksər hallarda atalarının, qızlar isə analarının öldüyünü görürlər. Mən bunun danılmaz qanun olduğunu təsdiq edə bilmərəm, ancaq örnəklərin mütləq əksəriyyəti o qədər inandırıcıdır ki, onlar hər hansı ümumi mənaları baxımından izahat tələb edir. Kobud desək, oğlanlar sevgi rəqibi olaraq atalarını, qızlar isə analarını görürlər ki, onların sıradan çıxması yalnız sərfəli olardı.</w:t>
      </w:r>
    </w:p>
    <w:p>
      <w:r>
        <w:t>Bu iddianı tamamilə mümkünsüz bir şey kimi rədd etməzdən əvvəl, valideynlərlə uşaqların münasibətlərini analiz etmək lazımdır. Bu münasibətdən valideynlərə ehtiram mədəni məqamı nə tələb etməsilə, gündəlik müşahidələrin nə göstərdiyini ayırmaq lazımdır.</w:t>
      </w:r>
    </w:p>
    <w:p>
      <w:r>
        <w:t>Valideynlərlə uşaqlar arasındakı münasibətlərdə düşmənçilik duyğularına rəvac verəcək xeyli səbəb var; amma senzuranın tələblərinə cavab verməyən arzuların yaranması üçün də xeyli şərtlər mövcuddur. Əvvəlcə ata ilə oğul arasındakı münasibətlərdə dayanaq. Mənə elə gəlir ki, on davranış haqqında müqəddəs qaydalar həqiqi vəziyyətin nə yerdə olduğunu görməkdə bizə mane olur. Biz bəşəriyyətin böyük hissəsinin dördüncü davranış qaydasını pozduğunu etiraf etmək istəmirik. İnsan cəmiyyətinin istər yuxarı, istərsə də aşağı təbəqələrində valideynlərə ehtiram digər maraqlar qarşısında arxa plana keçir. Miflərdən və insan cəmiyyətinin ibtidai həyatı haqqında əfsanələrdən bizə gəlib çatan dumanlı məlumatlar ataların hakimiyyəti və qəddarlığı haqqında kifayət qədər qəmgin təsəvvürlər verir. Xronos axta donuz digər donuzların peyinini yediyi kim, öz övladlarını yeyir, Zevs isə öz atasını axtalayaraq onun yerinə keçir (Bu ən azı bəzi mifoloji təsvirlərdə var. Başqa miflərə görə, yalnız Xronos atası Uranı axtalayır. Bu motivin mifoloji mənasına Otto Rankda baxa bilərsiniz: «Der Mythus von der Geburt der Helden, 5, Heft der Schriften zur angew. Seelenkunde, 1909», und «Das Inzestmotiv in Dichtung und Sage», 1912) Qədim ailədə ata nə qədər qeyri-məhdud hakimiyyətə malik olurdusa, varis hesab olunan oğulun ona qarşı düşmən mövqedə dayanmağa bir o qədər çox əsası olur, hakimiyyəti atanın ölümü vasitəsilə əldə etməyə daha çox səbirsizlənirdi. Hətta bizim burjua ailələrində də ata oğulun müstəqilliyinə müdaxilə edərək, münasibətlərdə gizli qalan düşmənçiliyin təbii rüşeyminin yaranmasına özü kömək edir. Atanın ölümüylə bağlı kədərin oğulun, nəhayət, azadlığa çıxmasıyla bağlı sevinci boğa bilməməsini həkim tez-tez müşahidə edir. Bizim ailədə də saxlanan potestas patris familias68–ın qalığını hər bir ata həyəcanla qoruyur; bu atalarla oğulların əbədi mübarizəsini öz əsərlərində ön plana çıxaran bütün şairlərə yaxşı məlumdur. Ana ilə qız arasında konflikt qız böyüyüb anasını özünün seksual azadlığına qarşı rəqib görəndə qızışır, qızının böyüməsi isə anaya öz cinsi həyatından ayrılmağın vaxtının çatdığını xatırladır.</w:t>
      </w:r>
    </w:p>
    <w:p>
      <w:r>
        <w:t>Bütün bunlar məlum və aydındır, ancaq hələ bizə valideynlərin ölümü haqqında yuxuları yozmağa imkan vermir, amma valideynlərinə olan ehtiramları toxunulmaz və müqəddəs olan insanlar belə yuxuları tez-tez görürlər. Bundan əvvəlki şərhlərimiz valideynlərin ölümünün arzulanmasının da erkən uşaqlıq dövrünə aid olduğunu göstərir.</w:t>
      </w:r>
    </w:p>
    <w:p>
      <w:r>
        <w:t>Bu fərziyyə bütün şübhələri istisna edərək, təkzibolunmaz şəkildə psixi əsəb xəstələrinin analizində də təsdiqlənir. Sonuncu göstərir ki, uşağın seksual istəkləri sıx-sıx özünü göstərir (əgər onların, əlbəttə, rüşeym halında ikən seksual adlanmağa haqları varsa) və qızın ilk meyli atasına, oğlanınkı isə anasına yönəlir. Beləliklə, ata oğulun, ana isə qızın rəqibinə çevrilir, uşağın bu duyğusunun ölüm arzusuna çevrilməsi üçün isə çox az şey lazımdır. Biz artıq analoji arzuları bacı-qardaşlara qarşı münasibətdə görmüşük. Seksual obyektin seçimi adətən öz ifadəsini valideynlərə münasibətdə tapır; təbii meyil elə təşkil edir ki, ata qızı, ana isə oğulu əzizləyir, eyni zamanda hər ikisi cinsiyyətlərinin təsirinin niyyətlərinin saflığına xələl gətirmədiyini düşünərək, uşaqların tərbiyəsinə eyni ciddiyyətlə yanaşırlar. Uşaq üstünlüyü hiss edir və ərköyünlüyə qarşı çıxan valideynə qarşı üsyan edir. Böyüklərin sevgisini qazanmaq onunçün yalnız xüsusi tələbatın ödənilməsi deyil, bu həm də onun iradəsinin bütün digər münasibətlərdə məmnun qalmasıdır.</w:t>
      </w:r>
    </w:p>
    <w:p>
      <w:r>
        <w:t>Beləliklə, uşaq öz seksual meylinin ardınca gedərək, eyni zamanda valideynlərdən gələn meyli yeniləşdirir – əgər onun valideynlər arasında seçimi onların seçiminə uyğun gəlirsə.</w:t>
      </w:r>
    </w:p>
    <w:p>
      <w:r>
        <w:t>Bu cür meyillərin əlamətləri əksər hallarda nəzərə çarpmır, ancaq onlardan bəziləri hələ erkən yaşlarda özünü göstərir. Tanışlarımdan birinin səkkiz yaşlı qızları anası stoldan qalxıb mətbəxə keçən kimi, özünü onun varisi elan edir: «İndi ana mən olacağam! Karl, yenə göyərti istəyirsən? Zəhmət olmasa, götür!» və sair. Səkkiz yaşlarında çox ağıllı və diribaş bir qızda uşaq psixologiyasının bu əlaməti özünü daha parlaq göstərir, o hətta açıq şəkildə deyir: «Qoy anam ölsün, atam mənimlə evlənsin və mən onun arvadı olum». Uşaq həyatında bu arzu onun anasını çox sevməsini qətiyyən istisna etmir. Əgər balaca oğlan atası gedən kimi anasıyla yatırsa, o qayıtdıqda isə öz otağına, daha az xoşladığı dayəsinin yanına qayıdırsa, onda çox asanlıqla atasının daim evdə olmamasıyla və əziz, sevimli anasının yanında öz yerini qorumasıyla bağlı arzu yarana bilər; bu arzuya çatmağın yollarından biri, aydındır ki, atanın ölməsi ola bilər, çünki uşaq bilir: «ölülər» babası kimi heç vaxt olmurlar, onlar heç vaxt qayıdıb gəlmirlər69.</w:t>
      </w:r>
    </w:p>
    <w:p>
      <w:r>
        <w:t>Əgər balaca uşaqlar üzərindəki bu müşahidələr bizi yuxarıdakı nəticələri çıxarmağa sövq edirsə, onlar hələ yaşlı əsəb xəstələrini psixoanaliz müayinəsindən keçirən həkimin əminliyini tam yaratmır. Burada müvafiq yuxugörmələr elə ətraflı olur ki, onlarda həmin arzular heç bir şübhə doğurmur. Bir dəfə bir qadın pasiyentimin ağladığını gördüm. O deyirdi: «Mən öz qohumlarımı bir daha görmək istəmirəm, mən onları ancaq qorxuduram». O mənə mənasını, əlbəttə, anlamadığı bir yuxunu xatırlaması haqda danışır. Bu yuxunu o, dörd yaşında görüb.</w:t>
      </w:r>
    </w:p>
    <w:p>
      <w:r>
        <w:t>Görüb ki: Evin damında hansısa heyvan gəzir, ya vaşaq (Luchs), ya da tülküdür (Fuchs), sonra nəsə düşür, ya da o özü yıxılır. Sonra isə birdən evdən ölmüş anasını çıxarırlar və o, acı göz yaşları tökür. Mən ona izah etdim ki, ananın ölməsiylə bağlı bu yuxu uşaqlıq arzusu olmalıdır və o məhz bu yuxuya görə yaxınlarında yalnız qorxu yaratdığını düşünür. Mənim sözlərimə cavab olaraq o dərhal yuxugörmənin materialı haqda xəbər verdi. «Luchsaug» (süləngi) – sözünü o, bir dəfə uşaqkən bir küçə uşağından eşidib; üç yaşı olanda anasının başına damdan kərpic düşüb və bərk yaralayıb.</w:t>
      </w:r>
    </w:p>
    <w:p>
      <w:r>
        <w:t>Bir dəfə bir çox psixi durumlara məruz qalmış gənc bir qızı uzun müddət müşahidə etmək fürsətim olub. Onun hədsiz həyəcanlanma və dolaşıqlığa düşmək tutmasından başlayan xəstəliyi anasına qarşı nifrətlə müşayiət olunub, anası onun yatağına yaxınlaşan kimi onu döyüb-söyməyə başlayırmış, bu arada böyük bacısına qarşı incə duyğular bəsləyir, hər sözünə qulaq asırmış. Bu tutmaların ardınca ağlında xeyli aydınlanma yaranır, ancaq davamlı apatiya və yuxusuzluqdan əziyyət çəkirmiş; onun müalicəsinə bu fazada başladım və yuxularını analiz etdim. Onların xəstə qismi ananın ölümünü müəyyən gizli formada şərh edirdi: o gah hansısa yaşlı qadının dəfnində iştirak edir, gah da özünü və bacısını matəm içində görürdü; yuxuların mənası barədə, əlbəttə, heç bir şübhə ola bilməzdi. Onda yaxşılaşma getdikcə isterik fobiyalar yaranmağa başladı; onların ən əzablısı anasına nəsə olacağıyla bağlı qorxu idi. Harada olurdusa, anasının sağ olduğuna əmin olmaq üçün evə tələsirdi. Bu hal mənim digər müşahidələrimlə bağlı son dərəcə faydalıdır; o, psixi aparatın eyni dərəcədə həyəcanlandırıcı təsəvvürlərə reaksiyasının müxtəlif üsullarını göstərir. İkinci psixi instansiyanın birinci tərəfindən boğulduğu kimi başa düşdüyüm həyəcanlanma və çaşqınlıq durumunda adətən boğulmuş vəziyyətdə olan anaya qarşı şüursuz düşmənçilik motor hərəkətlərində özünü göstərib; sonra ilk sakitləşmənin yaranmasıyla çaşqınlıq aradan qalxanda və senzuranın hökmranlığı bərpa olunanda, həmin düşmənçilik üçün yeganə mümkün sfera yuxu olub və ananın ölümüylə bağlı arzunu gerçəkləşdirib; sağalma prosesi bir az da irəlilədikdə, o, isterik əks-reaksiya olaraq anaya qarşı həddindən artıq şişirdilmiş qayğını yaradıb. Bu mənada isterik qızların analarını ehtirasla sevmələrinin səbəbi tamamilə aydındır.</w:t>
      </w:r>
    </w:p>
    <w:p>
      <w:r>
        <w:t>Başqa bir vaxt mən beyinəgirmə nevrozundan əziyyət çəkən cavan bir oğlanın qeyri-şüuri ruhi həyatına baş vurdum, o qarşısına çıxan hər bir adamı öldürə biləcəyindən qorxduğu üçün küçəyə çıxa bilmirdi. O bütün vaxtını özünə alibi toplamaqla keçirirdi ki, birdən şəhərdə törədilmiş hansısa cinayətə görə, ona qarşı cinayət işi qaldıra bilərlər. Mənə onun həddindən artıq əxlaqlı və ziyalı bir şəxs olduğunu xatırlatmağa ehtiyac yoxdur. Onun durumunun analizi göstərdi ki, bu ağır zəhlətökən ideyanın səbəbi onun həddən artıq ciddi atasını öldürmək arzusudur; ona təəccüblü gəlsə də, bu arzu onda yeddi yaşında ikən tamamilə şüurlu surətdə yaranıb, ancaq şübhəsiz ki, daha erkən uşaqlıq dövrünə aiddir. Atası otuz bir yaşında ağır xəstələnib öldükdən sonra xəstədə zəhlətökən qınaq hissi yaranır və yuxarıda sözügedən fobiya şəklində başqalarına qarşı çevrilir. Düşünmək olar ki, öz doğma atasını qayadan uçuruma itələmək arzusu hiss edən biri yad adamlara ümumiyyətlə rəhm etməz; ona görə də, bu adamın öz otağına qapanıb, küçəyə çıxmamağa əsası var.</w:t>
      </w:r>
    </w:p>
    <w:p>
      <w:r>
        <w:t>Çoxsaylı müşahidələrimə əsasən deyə bilərəm ki, valideynlər sonradan əsəb xəstəsi olmuş bütün uşaqların ruhi həyatında üstün rola malikdirlər; onlardan birinə məhəbbət, digərinə nifrət psixi materialın dəyişməz, eyni zamanda sonradan ortaya çıxan nevrozun simptomatikası üçün son dərəcə mühüm tərkib hissəsini əmələ gətirir. Ancaq mən psixi əsəb xəstələrinin bu məsələdə digərlərindən kəskin fərqləndiyini düşünmürəm. Onların öz valideynlərinə qarşı dost və düşmən münasibətlərilə yalnız mübaliğə prosesini ifadə etməsi – bu, normal adamlar üzərində aparılan təsadüfi müşahidələrlə təsdiqlənir – daha doğrudur; bu, uşaqların əksəriyyətində az və ya çox dərəcədə intensiv və aydın şəkildə özünü göstərir. Bu həqiqətin təsdiqi üçün qədim dövr bizə son dərəcə inandırıcı mif miras qoymuşdur, onun dərin və əhatəli mahiyyəti yalnız uşaq psixologiyasının yuxarıda sözügedən cizgilərinin müəyyən olunması ilə aydınlaşır.</w:t>
      </w:r>
    </w:p>
    <w:p>
      <w:r>
        <w:t>Mən çar Edip haqqındakı mifi və Sofoklun eyni adlı faciəsini nəzərdə tuturam. Edip Fiva çarı Layın oğludur. O, dünyaya gələn kimi valideynləri tərəfindən atılır, çünki kahin atanı xəbərdar etmişdi ki, dünyaya gələcək oğlu onun qatili olacaq. Edipi xilas edirlər və öz mənşəyindən şübhələnib kahindən kim olduğunu soruşana və vətənindən uzaq durmaq barədə məsləhət alana qədər (çünki atasını öldürməli və anasının əri olmalıdır) başqa bir çarın sarayında tərbiyə alır. Xəyali vətəninə gedərkən yolda çar Laya rast gəlir və təsadüfən qızışan döyüşdə onu öldürür. Sonra Fivaya yaxınlaşır, yolunu kəsən sfinksin dediyi tapmacanı tapdığı üçün mükafat olaraq Fiva taxtına seçilir və İokasta ilə evlənir. O, uzun müddət şəhəri sülh və əmin-amanlıqla idarə edir, ana-arvadından iki qızı və iki oğlu dünyaya gəlir. Qəflətən yayılan taun xəstəliyi fivalıları yenidən kahinə müraciət etməyə məcbur edir. Sofoklun faciəsi də buradan başlayır.</w:t>
      </w:r>
    </w:p>
    <w:p>
      <w:r>
        <w:t>Çapar kahindən xəbər gətirir ki, taun yalnız Layın qatili şəhərdən qovulduqdan sonra kəsəcək.</w:t>
      </w:r>
    </w:p>
    <w:p>
      <w:r>
        <w:t>Bəs o haradadır? Bu qədər qədim cinayətin izini kim tapacaq?</w:t>
      </w:r>
    </w:p>
    <w:p>
      <w:r>
        <w:t>Faciədə hadisələr tədricən oyanan və süni şəkildə ləngidilən xətlə inkişaf edir – psixoanaliz prosesində də belədir. Edip həm Layın qatili, həm də Layla İokastanın oğludur. Öz dəhşətli bəd əməlindən dəhşətə gələn Edip gözlərini kor edir və vətənindən baş götürüb gedir.</w:t>
      </w:r>
    </w:p>
    <w:p>
      <w:r>
        <w:t>Kahinin proqnozu gerçəkləşir.</w:t>
      </w:r>
    </w:p>
    <w:p>
      <w:r>
        <w:t>«Çar Edip», necə deyərlər, taleyin faciəsidir; onun tragik inkişafı tanrıların hər şeyi əhatə edən iradəsilə dəhşətli fəlakətə düçar olan insanların əbəs müqaviməti arasındakı ziddiyyətə əsaslanır; faciənin sarsılmış tamaşaçısı tanrıların iradəsinə itaətə, öz acizliyinə əmin olmalıdır.</w:t>
      </w:r>
    </w:p>
    <w:p>
      <w:r>
        <w:t>Müasir yazıçılar da öz poetik əsərlərində həmin ziddiyyəti təsvir edərək, həmin hədəfə can atır, yalnız bunu öz dəst-xətlərilə edirlər. Ancaq tamaşaçı günahsız insanların bütün müqavimətlərinə rəğmən başları üzərindən asılmış lənətin gerçəkləşməsinə tabe olmalarına biganə qaldı, laqeyd baxdı; taleyin sonrakı faciələri də, demək olar ki, heç bir uğur qazana bilmədi.</w:t>
      </w:r>
    </w:p>
    <w:p>
      <w:r>
        <w:t>Ancaq «Çar Edip» çağdaş insanı da antik yunan qədər sarsıdırsa, onda bu yunan faciəsinin mənasının səbəbi tale ilə insan iradəsi arasındakı ziddiyyətin təsvirində deyil, bu ziddiyyətin əsasında dayanan mövzunun öz xüsusiyyətlərindədir. Əlbəttə, qəlbimizdə «Edip»də taleyin qarşısıalınmaz iradəsini etiraf etməyə hazır bir səs var, ancaq eyni zamanda «Ulu nənə» və ya digər tale faciələrində biz öz qərarlarımızı sərbəst hesab edirik. Belə məqam çar Edipin öz tarixində həqiqətən var. Onun taleyi bizə ona görə belə təsir edir ki, o bizim də taleyimiz ola bilər, çünki kahin bizi də Edip kimi anadan olana qədər lənətləyib. Bəlkə də, hamımızın alnına öz ilk seksual duyğumuzu anamıza, ilk nifrətimizə və zorakı arzumuzu atamıza qarşı yönəltmək yazılıb; gördüyümüz yuxular bizi buna inandırır. Öz atası Layı öldürən və anası İokasta ilə evlənən çar Edip yalnız bizim uşaqlıq arzularımızın təcəssümüdür. Ancaq bundan daha böyük xoşbəxtlik seksual duyğularımızı anamızdan qoparmağımız, atamıza qarşı olan qısqanclığımızı unutmamızdır. Bu cür ibtidai uşaq arzusunu gerçəkləşdirən insan bizi diksindirir, biz uşaqlıqdan bəri ruhumuzdakı bu arzulara dözən sıxışdırma prosesinin bütün gücüylə ondan uzaqlaşırıq.</w:t>
      </w:r>
    </w:p>
    <w:p>
      <w:r>
        <w:t>Edipin cinayətini işıqlandıran şair bizi boğulmuş halda olsa da, hələ də o impulsların tərpəndiyi öz «mən»imizi tanımağa sövq edir. Xor bizi həmin müqayisə ilə tərk edir: «… Baxın Edipə, Böyük olana, o, həmvətənlərinin həsəd aparmadığı, o, Taledən qorxmayandır, çünki ağıllı və cəsurdur, o, Qədim sfinksin sirlərini çözdü. Baxın tale onu necə devirdi». Bu xatırlatma uşaqlıqdan bəri müdrik və güclü saydığımız bizə, bizim qürurumuza da aiddir. Biz də Edip kimi təbiətin bizə sırıdığı əxlaqa zidd arzuları dərk etmədən yaşayırıq; onları dərk etsəydik, baxışlarımızı uşaqlığımızın epizodlarından çevirərdik.</w:t>
      </w:r>
    </w:p>
    <w:p>
      <w:r>
        <w:t>Heç bir psixoanalitik kəşf uşaqların qeyri-şüuri insestioz meyilləri qədər qəddar hücuma məruz qalmamış, bu qədər quduz müqavimətlə qarşılaşmamış, tənqidçilər arasında bu qədər gülməli çəkişmələrə səbəb olmamışdı. Son vaxtlar hətta bu insesti, bütün təcrübələrə rəğmən, yalnız simvolik adlandırmağa cəhd edirlər. Şopenhauerin bir məktubuna əsaslanan Ferensi (Imago, I, 1912) Edip haqqında mifi ətraflı şərh etmişdir. İlk dəfə «Yuxuların yozumu»nda toxunulan Edip kompleksi sonradan öyrənilərkən insan tarixinin, dinin və əxlaqın inkişafının dərk edilməsində mühüm əhəmiyyət kəsb etmişdir (Bax: «Totem və tabu»).</w:t>
      </w:r>
    </w:p>
    <w:p>
      <w:r>
        <w:t>Öz məzmunu ilə ilk seksual meyl sayəsində valideynlərə münasibətdə əzablı yanlışlıq olan Edip haqqında mifin qədim yuxugörmə materialından yaranması barədə Sofoklun faciəsinin mətnində kifayət qədər şəffaf göstəricilər var. İokasta məsələnin əsil mahiyyətinin nə yerdə olduğunu hələ anlamayan, ancaq hər halda kahinin sözlərindən qayğılanan Edipə təsəlli verir; o, Edipə çox şey görülən, ancaq onun fikrincə, heç bir mənası olmayan yuxunu xatırladır: «Sənə qədər çox adam yuxuda anasıyla nikah taxtında olduğunu görüb, ancaq onlar azad və sərbəst yaşayırlar. Axmaq peyğəmbərliklərə kim inanmır?!»</w:t>
      </w:r>
    </w:p>
    <w:p>
      <w:r>
        <w:t>Ana ilə cinsi əlaqə haqqında yuxu o vaxt da, indi də bunu çaşqınlıq və təəccüblə qarşılayan bir çox insanlarda müşahidə olunub. Faciənin açarı da məhz bu yuxudur və atanın ölümü haqqında yuxuya uyğundur. Edip haqqında mif hər iki tipik yuxugörməyə reaksiyadan doğan fantaziyadır, əgər bu yuxular böyüklərdə ikrah hissi yaradırsa, o halda mif də öz məzmunu ilə dəhşət və özünücəzalandırma ifadə etməlidir. Faciənin yekununda onun sonradan tarixi düzəlişə məruz qalmasıyla bağlı cizgilər var; mifə teoloji tendensiya verməyə çalışıblar (Ekshiisionizm haqqında yuxu materiallarına bax). İlahi qüdrəti insan məsuliyyətilə birləşdirmək cəhdləri hər cür digər materialda olduğu kimi, burada da iflasa uğramalıydı.</w:t>
      </w:r>
    </w:p>
    <w:p>
      <w:r>
        <w:t>Digər böyük bir faciə olan Şekspirin «Hamlet»i də «Çar Edip»in söykəndiyi eyni bazisə əsaslanır. Lakin eyni materialın dəyişdirilmiş şəkildə işlənməsi bir-birindən bu qədər uzaq iki mədəni dövrün psixi həyatındakı bütün fərqləri, bəşəriyyətin ruhi həyatındakı sıxışdırma prosesinin çoxəsrlik tərəqqisini aşkar edir. «Edip»də, eynilə yuxudakı kimi, uşağın arzusu üzə çıxaraq, gerçəkləşir; «Hamlet»də isə o sıxışdırılmış qalır və biz onun varlığını – nevroz vəziyyətindəki kimi – ondan qaynaqlanan ləngimələrdə görürük. Bu faciənin müasir dramların fəthedici təsirlərilə özünəməxsus ümumi cizgiləri var, daha konkret desək, qəhrəmanın xarakteri tamamilə aydın deyil. Dram Hamletin onun üzərinə düşən intiqamı almaqda tərəddüd etməsi üzərində qurulub; bu tərəddüdün əsasları və ya motivləri barədə mətndə heç nə yoxdur, dramın şərhinə yönəlik çoxsaylı cəhdlər isə bu barədə çox az şey verib. Hələ də hökmran olan Hötenin şərhinə görə, Hamlet elə bir insan tipidir ki, onun həyat enerjisi təfəkkürünün hədsiz inkişafı sayəsində iflic olur («Fikirlərinin solğunluğu nəticəsində xəstə duruma düşüb»). Başqa bir fikrə görə, Şekspir zəif, qətiyyətsiz, nevrasteniyaya meyilli xarakter yaratmağa çalışıb. Lakin dramın fabulası bizə göstərir ki, Hamlet qətiyyən aciz deyil. Biz onun hərəkətlərini iki dəfə görürük: birinci dəfə o, gözlənilməz affekt vəziyyətində pərdə arxasından gizlicə qulaq asan Poloniyanı öldürür, ikinci dəfə isə qəsdən, hətta hiyləgərcəsinə iki əyanı ölümə göndərir. Bəs atasının kölgəsinin ona təlqin etdiyi tapşırığı həyata keçirməkdə ona nə mane olur? Burada yenə ağla tapşırığın tamamilə xüsusi olması fikri gəlir. Hamlet hər şeyə qadirdir, ancaq atasını aradan götürüb anasının yanında onun yerini tutan, onunçün sıxışdırılmış uşaqlıq arzularını həyata keçirən adamdan qisas almağa yox. Onda intiqam hissi oyandıracaq nifrət özünüqınama və hətta vicdan əzabı ilə əvəz olunub, ona deyirlər ki, onun sözün həqiqi mənasında cəzalandırmalı olduğu cinayətkardan heç bir fərqi yoxdur. Bununla mən yalnız qəhrəmanın ruhunda şüursuz olaraq mürgüləyən şeyi şüur sahəsinə keçirirəm; əgər kimsə Hamleti isterik adlandırsa, mən bunu yalnız öz yozumumun nəticəsi hesab edəcəyəm. Hamletin Ofeliya ilə söhbəti zamanı ifadə etdiyi seksual ikrah burada mühüm rol oynayır, sonrakı illərdə Şekspirin özünün qəlbini daha çox bürüyən və öz yekun nəticəsini «Afinalı Timon»da tapan həmin seksual nifrətdir. «Hamlet»də, söz yox ki, şairin öz ruhi həyatı ifadə olunur; Georq Brandesin Şekspir haqqında kitabından (1896) bilirik ki, bu faciə onun atasının ölümündən sonra (1601), yəni soyumamış dərdin və uşağın ataya münasibətinin dirçəlməsinin təsiri altında yazılıb. Şekspirin dünyadan erkən köçmüş oğlunun adının Hamlet olması da (Hamnet adına oxşar) bəllidir. Əgər «Hamlet» oğulun valideynlərə münasibətini əks etdirirsə, ona yaxın vaxtda qələmə alınmış «Maqbet» sonsuzluq mövzusundadır. Buna uyğun olaraq hər cür nevrotik simptomun yuxugörmənin özü kimi ən müxtəlif yozumları var və hətta anlaşılması üçün xeyli sayda yuxugörmə tələb edir. Beləcə, hər cür həqiqi poetik əsər də şairin qəlbinə bir motivdən sızmır və bir izahı yoxdur. Mən burada Şekspirin həyatının daha dərin qatını açmağa çalışdım. E.Cons «Hamlet»in yuxarıdakı analitik təhlilini tamamlayaraq, ədəbiyyatda mövcud olan digər şərhləri tənqid etmişdir (Das Problem des Hamlet und der Odipus-komple, 1911). «Maqbet»in digər təhlillərinə mənim «Einige Charaktertypen aus der psychoanalytischen Arbeit, Imago» (IV, 1916, i u L. İekelə Shakespeares Macbeth, Imago V, 1918.) məqaləmdə bax.</w:t>
      </w:r>
    </w:p>
    <w:p>
      <w:r>
        <w:t>Mən tipik və yaxın və doğmaların ölümüylə bağlı yuxugörmələrin, ümumiyyətlə, yuxugörmə nəzəriyyəsi üçün əhəmiyyəti barədə bir neçə söz demədən onların nəzərdən keçirilməsini kənara qoya bilmərəm. Bu yuxugörmələr o baxımdan qeyri-adidir ki, onların məzmunundakı sıxışdırılmış arzu senzuranın təsirinə məruz qalmadan və dəyişilmədən yuxuya keçir. Bunun xüsusi əsasları olmalıdır. Mənə elə gəlir ki, burada iki məqam həlledici rol oynayır: birincisi, bu arzular bizdən çox uzaqdır; bizə elə gəlir ki, bu arzular «yatsaq, yuxumuza da girməz», ona görə də senzura onlara lazımi qədər müqavimət göstərmir, Solonun71 qanunvericiliyi kimi, atanı öldürməyə görə konkret cəza növü nəzərdə tutmur. İkincisi, sıxışdırılmış və qeyri-şüuri arzu yaxın şəxsin həyatı barədə qayğılar səbəbindən əvvəlki günün təəssüratları ilə xüsusilə tez-tez qarşılaşır. Həmin qayğılar yuxuya başqa cür də, eyni adlı arzunun vasitəsilə daxil ola bilir; arzu isə qayğı ilə pərdələnə bilər. Əgər bütün bunların qat-qat sadə şəkildə baş verdiyini düşünsək, gecə yuxuda davam edən ya gündüz başlayan prosesdir, ya da doğmaların ölümüylə bağlı yuxular yuxugörmə nəzəriyyəsindən asılı olmayaraq, çətin tapmaca kimi tamamilə ayrıca nəzərdən keçirilməlidir.</w:t>
      </w:r>
    </w:p>
    <w:p>
      <w:r>
        <w:t>Bu yuxularla qorxu ilə müşayiət olunan yuxugörmələrin qarşılıqlı əlaqəsini izləmək də olduqca ibrətamizdir. Yaxın adamların ölümüylə bağlı yuxuda sıxışdırılmış arzu özünə senzuradan, eyni zamanda onun şərtləndirdiyi təhrifolunmadan qaça biləcəyi yol tapır. Bu durumla daimi yanaşı olan hadisə subyektin yuxugörmə zamanı ağrılı hisslər keçirməsidir.</w:t>
      </w:r>
    </w:p>
    <w:p>
      <w:r>
        <w:t>Qorxuyla müşayiət olunan yuxular da eynilə belədir, onlar yalnız senzura tamamilə və ya qismən boğulanda müşahidə olunur, digər tərəfdən, senzuranın boğulmasına qorxunun artıq somatik mənbələrdən qaynaqlanan aktual hissiyyat kimi ortada olması kömək edir. Beləliklə, senzuranın yuxugörmənin təhrifedici fəaliyyətini şərtləndirərək hansı tendensiyaya xidmət etdiyi aydın olur: o, qorxunun, yaxud digər əzabverici affektlərin peyda olmasını əngəlləməyi nəzərdə tutur.</w:t>
      </w:r>
    </w:p>
    <w:p>
      <w:r>
        <w:t>Yuxarıda mən uşaq qəlbinin eqoizmindən danışdım, indisə ona yuxugörmənin bu xarakteri qoruduğunu göstərmək məqsədilə toxunacağam. Onlar hamısı istisnasız olaraq eqositdir, hamısında sizin qiymətli «mən»iniz özünü göstərir. Amma bəzən pərdələnmiş formada. Onların gerçəkləşən arzusu daim bizim «mən»imizin arzusudur. Burada mənim bu iddiama guya zidd olan bir neçə təhlil aparacağam.</w:t>
      </w:r>
    </w:p>
    <w:p>
      <w:r>
        <w:t>I. Dördyaşlı oğlan danışır: yuxuda böyük bir boşqabda qızarmış iri ət tikəsi görüb.</w:t>
      </w:r>
    </w:p>
    <w:p>
      <w:r>
        <w:t>Qəflətən həmin ət doğranmadan yeyilir. Əti yeyən adamı o görmür. Yuxudakı hər şeyin böyük, bol miqdarda, həddindən artıq şişirdilmiş vəziyyətdə görünməsi şübhəsiz, yuxugörmədəki uşaq xarakteri xüsusiyyətini daşıyır. Uşağın ən ehtiraslı arzusu böyümək və hər şeydən böyüklərin aldığı qədər pay almaqdır; uşağı məmnun etmək çətindir: o daim xoşuna gələn və ya dadlı olan şeyin təkrarını tələb edir. Aza qane, ciddi olmağı o yalnız tərbiyə sayəsində öyrənir; məlum olduğu kimi, əsəb xəstələri də ölçüsüzlüyə və şişirtməyə meyilli olurlar.</w:t>
      </w:r>
    </w:p>
    <w:p>
      <w:r>
        <w:t>Uşağın yuxuda gördüyü bol nahar edən o adam görəsən kim olub? Bunu aydınlaşdırmaq üçün əvvəlki günün təəssüratlarına müraciət etmək zorundayıq. Həkim oğlana bir neçə günlük süd pəhrizi təyin edibmiş; yuxunu gördüyü gecənin axşamı o, dəcəllik edib və buna görə axşam yeməyindən məhrum olunub. Əvvəllər də bu cür cəzalar çəkdiyi üçün özünü kişi kimi aparıb. Ona heç nə verilməyəcəyini bildiyindən aclıq hiss etdiyinə kiçicik eyham belə vurmayıb. Tərbiyə öz təsirini göstərməyə başlayır; o artıq təhrifedici fəaliyyətin rüşeymini aşkar edən yuxuda özünü göstərir. Şübhə yoxdur ki, arzusu bol nahar etməyə yönələn həmin adam o özüdür. Ancaq cəzalandırıldığından heç bir şey yeməyə haqqı olmadığı üçün yuxuda belə süfrəyə oturmağa və dadlı yeməyi yeməyə cürət etmir; ac uşaqlar yuxuda adətən belə edirlər (balaca Annanın moruq haqqında gördüyü yuxuya baxın).</w:t>
      </w:r>
    </w:p>
    <w:p>
      <w:r>
        <w:t>II. Bir dəfə yuxuda görürəm ki, bir kitab mağazasının vitrinində mənim adətən aldığım seriyanın qəşəng cildli buraxılışı var (Rəssamlar, tarix, incəsənət məsələləri və sair haqqında monoqrafiyalar). Yeni seriya belə adlanır: «Məşhur natiqlər (yaxud nitqlər)» və ilk buraxılış doktor Lexerə həsr olunub.</w:t>
      </w:r>
    </w:p>
    <w:p>
      <w:r>
        <w:t>Analiz əsnasında parlamentdə alman obstruksiyası (iclası, xüsusən parlament iclasını qışqırıq, səs-küy, şuluqluq salmaq və s. vasitəsilə qəsdən pozma) zamanı nitqinin uzunluğuna görə rekord vuran doktor Lexerin şöhrətinin məni maraqlandırmasına təəccübləndim. Əslində isə mən yuxugörmədən bir neçə gün əvvəl bir neçə yeni pasiyentimin psixi müalicəsinə başlamışdım, ona görə də, sutkada on-on bir saat danışmalı olurdum. Beləliklə, mən özüm çox danışmaqda rekord vururdum.</w:t>
      </w:r>
    </w:p>
    <w:p>
      <w:r>
        <w:t>III. Başqa bir vaxt görürəm ki, bir tanış universitet müəllimi deyir: «Mənim oğlum. Mi-on». Sonra qısa sual-cavablardan ibarət dialoq gəlir. Bunun ardınca özümü və öz oğullarımı görürəm; yuxugörmənin açıq məzmunu üçün ata və oğul (professor M.) yalnız məni və oğullarımı gizlədən yalançı şəxslərdir. Digər xüsusiyyətinə görə bu yuxuya sonra qayıdacağam.</w:t>
      </w:r>
    </w:p>
    <w:p>
      <w:r>
        <w:t>IV. Növbəti yuxugörmə öz arxasında qayğıları gizlədən həqiqi alçaq eqoist hissləri aşkara çıxarır.</w:t>
      </w:r>
    </w:p>
    <w:p>
      <w:r>
        <w:t>Dostum Otto çox pis görünür, üzünün rəngi birtəhərdir, gözləri nəsə qəribə tərzdə dombalıb.</w:t>
      </w:r>
    </w:p>
    <w:p>
      <w:r>
        <w:t>Həmkarım Otto mənim ailə həkimimdir, ona çox minnətdaram, çünki artıq bir neçə ildir uşaqlarımın sağlamlığına nəzarət edir və onları uğurla müalicə edir; bundan əlavə onlara hər cür kiçik münasibətdən dolayı hədiyyələr bağışlayır. Yuxugörmədən əvvəlki gün o bizdəydi, arvadım onun yorulduğunu və yaxşı görünmədiyini hiss etdi. Gecə yuxuda görürəm ki, onda bazedov xəstəliyinin (qalxanvarı vəzinin fəaliyyətinin artması nəticəsində əmələ gələn xəstəlik) bəzi əlamətləri var. Mənim yuxuları yozma qaydalarımı izləyənlər bu yuxunu mənim dostumun səhhətindən narahatlığım və bu narahatlığın yuxuda özünü göstərməsi kimi yozurlar. Ancaq bu təkcə mənim yuxuların arzuların gerçəkləşməsi olması haqda nəzəriyyəmin əleyhinə deyil, həm də onun yalnız eqoist maraq və məqsədlərə xidmət etdiyinə qarşıdır. Ancaq kim ki yuxuları belə yozur, onda qoy aydınlaşdırsın görək, niyə mən Ottoda bazedov xəstəliyi olmasını güman edirəm, axı belə bir diaqnozu qoymaq üçün mənim zərrə qədər əsasım yoxdur. Amma mənim analizim altı il bundan öncə baş verən bir epizodla bağlı aşağıdakı materialı verir. Professor R.- nin də olduğu kiçik dəstəylə gecə bizim bağın bir neçə saatlığında olan meşəylə gedirdik. Kefli faytonçu bizi faytondan yerə atdıqdan sonra sırf təsadüf nəticəsində salamat qaldıq. Ancaq yaxınlıqdakı mehmanxanada gecələməli olduq və orada başımıza gələn bədbəxtliklə bağlı xəbər bizə qarşı böyük şəfqət doğurdu. Bazedov xəstəliyinin son dərəcə aydın əlamətlərinə malik bir cənab – yeri gəlmişkən, onun dərisinin rəngi qəhvəyi idi və gözləri dombalmışdı; yuxudakı strumalar (vəzlərin şişkinliyi) yox idi – öz xidmətlərini təklif edib, başqa bir şeyə ehtiyacımız olub-olmadığını soruşdu. Professor P. öz adi tərzində cavab verdi: «Yalnız sizin gecə köynəyinizə ehtiyacım var». Ancaq o xeyirxah insan cavab verdi ki, «təəssüf ki, onu verə bilməz» və getdi.</w:t>
      </w:r>
    </w:p>
    <w:p>
      <w:r>
        <w:t>Bu analizi xatırlayaraq düşünürəm ki, «Bazedov» təkcə həkimin deyil, həm də məşhur pedaqoqlardan birinin soyadıdır (ancaq ayıq vəziyyətdə bunun belə olduğuna o qədər əmin deyiləm). Bu arada mən həmkarım Ottodan xahiş etmişdim ki, əgər mənə nəsə olsa, uşaqlarımın fiziki inkişafıyla bağlı vəzifəni öz üzərinə götürsün, xüsusilə də, yetişkənlik çağında (gecə köynəyi də bununla bağlıdır). Yuxuda yuxarıda xatırlatdığım xəstə adamın simptomlarını həmkarım Ottoya aid etməklə mən, yəqin ki, bunları demək istəmişəm: «Əgər mənə nəsə olsa, nəzakətli təklifinə baxmayaraq, ondan baron L.-dən gözlədiyindən artığını gözləməyə dəyməz». Bu yuxudakı eqoist tendensiya tamamilə aşkardır. Doktor Ernest Cons Amerikadakı elmi mühazirəsində yuxugörmələrdəki eqoizm haqqında danışarkən bir alim xanım qeyri-elmi hesab etdiyi bu ümumiləşdirməyə etiraz edərək, bəyan etmişdir ki, müəllif yalnız avstriyalıların yuxularına əsasən mühakimə yürüdə bilər və amerikalıların yuxularına qarşı bu cür ittihamlar irəli sürmək haqqı yoxdur. O özünün bütün yuxularının altruistik olduğuna tam təminat verə bilər.</w:t>
      </w:r>
    </w:p>
    <w:p>
      <w:r>
        <w:t>Yaxşı, bəs arzunun gerçəkləşməsi hanı? Əlbəttə, deyəsən, bəxtinə yuxularımda pis rolları oynamaq düşən Ottadan intiqam almaq deyil; arzunun gerçəkləşməsi tam başqa şeydə özünü göstərir. Yuxuda Ottonu yuxarıda sözügedən nəcib insanla əvəz etməklə mən, eyni zamanda özümü də məhz professor R. ilə eyniləşdirirəm, çünki Ottodan professor R.-in baron L.-dən başqa məqsədlə tələb etdiyini tələb edirəm. Tapmacanın cavabı da məhz buradadır. Professor R.</w:t>
      </w:r>
    </w:p>
    <w:p>
      <w:r>
        <w:t>də mənim kimi öz karyerasını universitetdən asılı olmadan qurub və yalnız qocaldıqdan sonra layiq olduğu rütbəni ala bilib. Beləliklə, mən yenidən professor olmaq istəyirəm. Bu hətta «qoca yaşda belə» arzunun gerçəkləşməsidir, çünki mənim çox yaşayacağım və yetişkənlik dövründə də uşaqlarımın qayğısına qalmaq istəyim anlamına gəlir.</w:t>
      </w:r>
    </w:p>
    <w:p>
      <w:r>
        <w:t>a) İmtahan haqqında yuxu. Kamal attestatından imtahan verməli olan hər kəs yuxuda imtahandan kəsildiyi, növbəti ilə qaldığı və s. bu kimi tərsliklərin onu təqib etməsindən şikayətlənir. Akademik diplomu alan şəxs üçün bu tipik yuxunu başqası əvəz edir: o, yuxuda guya imtahanları verdiyini, hətta çoxdan təcrübə keçdiyini, privat-dosent olduğunu, yaxud iş başında olduğunu söyləyərək, onlara qarşı nahaq yerə üsyan etdiyini görür. Bütün bunlar – uşaqlıqda etdiyimiz günahlara görə məruz qaldığımız cəzalar haqqında və dərs məşğələlərimizin iki əsas bəndilə, ciddi imtahanların «dies irae, dies ilia72» ilə bağlı ruhumuzda oyanan unudulmaz xatirələridir. «İmtahan qorxusu» əsəb xəstələrində də öz mənbəyini həmin uşaq qorxusunda tapır. Biz artıq uşaqlıq yaşından çıxmışıq, artıq bizə cəza verən valideynlərimizdən, tərbiyəçilərimizdən, müəllimlərimizdən asılı deyilik; bundan sonrakı tərbiyəmizlə həyatın amansız səbəb əlaqəsi məşğul olur və hər dəfə hansısa günahımız ucbatından, nəyisə düzgün etmədiyimiz üçün bir işimizin alınmayacağından qorxanda, hər dəfə məsuliyyət hissi bizi sıxanda yuxularımıza gimnaziya, ya da universitet imtahanları (hətta o vaxt özündən əmin olaraq qorxmayanların belə) girir.</w:t>
      </w:r>
    </w:p>
    <w:p>
      <w:r>
        <w:t>İmtahanlar haqqında yuxuların bundan sonrakı izahıyla bağlı təcrübəli bir həmkarımın qeydinə borcluyam; bir dəfə elmi söhbət zamanı o qeyd etdi ki, imtahan haqqında yuxulara yalnız bu imtahanları verə bilənlərdə rast gəlinir, kəsilənlərdə belə yuxular heç vaxt olmur.</w:t>
      </w:r>
    </w:p>
    <w:p>
      <w:r>
        <w:t>Qorxuyla müşayiət olunan və dəfələrlə təsdiq olunduğu kimi, yalnız subyektin ertəsi gün məsuliyyətli addım atacağından, ya da hər hansı rüsvayçı fiaskodan qabaq görülən imtahan haqqında yuxu material olaraq keçmişdən qorxumuzun əsassız olduğunu bildirən və uğurlu nəticə ilə təkzib olunan hər hansı epizodu seçir. Bu doğrudan da yuxugörmənin ayıq instansiya tərəfindən anlaşılmamasına dair son dərəcə parlaq misaldır. Adətən qəzəblə müşayiət olunan etiraz – mən ki artıq həkiməm və sair – əslində özüylə «sabahkı gündən qorxma, buraxılış imtahanlarından necə qorxduğunu, amma, hər halda onları verdiyini yadına sal» mənalı yuxugörmə gətirən təsəllidir. Sən artıq həkimsən və sairə. Ancaq bizim yuxunun ayağına yazdığımız qorxu gündüz baş verənlərin qalıqlarıdır73.</w:t>
      </w:r>
    </w:p>
    <w:p>
      <w:r>
        <w:t>Bu izahatın həm mənim özümün, həm də çoxsaylı olmayan başqalarının üzərində yoxlanılması onun doğruluğunu təsdiq edib. Misalçün, tələbə olarkən, məhkəmə tibbi imtahanında kəsilmişdim; bu epizod heç vaxt yuxuma girməyib, ancaq botanika, zoologiya və kimya imtahanlarını tez-tez görürəm; mən bu imtahanlara tamamilə əsası olan qorxularla getmişdim, ancaq taleyin və imtahan götürənin lütfkarlığı sayəsində onları verə bildim.</w:t>
      </w:r>
    </w:p>
    <w:p>
      <w:r>
        <w:t>Gimnaziyadakı buraxılış imtahanları haqqında yuxularımda daim əla verdiyim tarix imtahanını görürəm, ancaq doğrusu, yəqin ona görə ki, sevimli müəllimim (yuxunun təkgöz iştirakçısı) çəkib yenidən ona qaytardığım biletdə ortadakı suala dırnağımla nişan qoyaraq, bu sualı mənə verməməsini xahiş etməyimi görmüşdü. Kamal attestatına imtahan verməkdən imtina edən və onları sonradan verən pasiyentlərimdən biri sonralar zabit rütbəsi almaq üçün verdiyi imtahandan da kəsilmiş, buna görə də zabit ola bilməmişdi; o mənə deyirdi ki, gimnaziya imtahanını yuxuda tez-tez görsə də, zabit imtahanını heç vaxt görmür.</w:t>
      </w:r>
    </w:p>
    <w:p>
      <w:r>
        <w:t>İmtahanlarla bağlı yuxuların yozumunda da əvvəlcədən xəbər verdiyim kimi, bir çox tipik yuxugörmələr üçün xarakterik olan çətinliklərə rast gəlinir. Yuxugörənin bizə təqdim etdiyi assosiativ material yozum üçün nadir hallarda yetərli olur. Bu yuxuların yaxşı başa düşülməsi üçün bir sıra örnəklərə müraciət etmək lazım gəlir. Bu yaxınlarda qəti əmin oldum ki, «Sən axı artıq həkimsən və s.» cümləsi özündə yalnız təsəlli deyil, həm də məzəmmət gizlədir.</w:t>
      </w:r>
    </w:p>
    <w:p>
      <w:r>
        <w:t>Sonuncunun mənası belədir: «Artıq sənin xeyli yaşın var, bu qədər həyat təcrübəsi qazanmısan, buna baxmayaraq, uşaq kimi səfehlik edirsən». Özünütənqid və təsəllinin bu qarışığı imtahan haqqında yuxunun gizli məzmununa uyğun gəlir. O halda, «səfehlik» və «uşaqlıq»la bağlı bu qınaqların son analiz olunmuş örnəklərdə partnyor tərəfindən müqavimətlə qarşılanan cinsi əlaqənin təkrarlanmasına aid edilməsində təəccüblü heç nə yoxdur74.</w:t>
      </w:r>
    </w:p>
    <w:p>
      <w:r>
        <w:t>Yuxarıda sözünü etdiyim həmkarım (Vyanadan olan doktor Ştekel) «yetişkənlik» sözünün ikimənalılığına diqqət çəkir; o müşahidə edib ki, guya kamal attestatı imtahanı yuxuya o vaxt tez-tez girir ki, ertəsi günü adamı seksual «sınaq» gözləyir. Bir alman həmkarımız buna etiraz etdi (görünür, tamamilə haqlı) ki, alman dilində bu imtahanların adı başqadır (Abiturium), ona görə də burada ikiqat məna axtarmaq mümkün deyil.</w:t>
      </w:r>
    </w:p>
    <w:p>
      <w:r>
        <w:t>Analoji təəssürat sayəsində qatara gecikmə haqqında yuxunu da bu qrupa aid etmək olar. Onun yozumu bu fikri təsdiqləyir. Bu yuxugörmə yuxuda hiss edilən qorxuyla (ölüm qorxusu) bağlı təsəllini ehtiva edir. «Getmək» – ölümün daha çox işlənən və başa düşülən simvollarından biridir. Yuxugörmə bizi sakitləşdirir: «Qorxma, sən ölməyəcəksən (getməyəcəksən)», – imtahan haqqında yuxuda da belədir: «Qorxma, kəsilməyəcəksən». Bu yuxugörmələrin hər iki növünün başa düşülməsindəki çətinlik qorxu hissinin məhz təsəllinin ifadəsilə bağlı olmasıyla izah olunur. Ölüm rəmzləri barədə Ştekel özünün «Yuxuların dili» kitabında ətraflı bəhs edir.</w:t>
      </w:r>
    </w:p>
    <w:p>
      <w:r>
        <w:t>Pasiyentlərimdə qismən analiz etdiyim diş ağrısıyla bağlı yuxuların mənası mənə uzun illər sirli görünüb, çünki onları analiz edərkən daim hər cür əngəllərlə qarşılaşmışam.</w:t>
      </w:r>
    </w:p>
    <w:p>
      <w:r>
        <w:t>Nəhayət, qəti əmin olmuşam ki, bu yuxuları doğuran güc kişilərdə yetişkənlik dövründəki onanist meyillərdir. İki belə yuxunu analiz edəcəyəm. Hər ikisini bir qədər qısıq olsa da, kəskin ifadə olunan homoseksual təmayüllü cavan bir oğlan danışıb.</w:t>
      </w:r>
    </w:p>
    <w:p>
      <w:r>
        <w:t>Birinci yuxu: «O, operadadır və «Fidelio»ya qulaq asır; parterdə dərin rəğbət bəslədiyi və dostluğuna çoxdan nail olmaq istədiyi L.-in yanında əyləşib. Qəflətən o, parterin üzərilə lojalara qədər uçur, barmağını ağzına salır və iki dişini çıxarır».</w:t>
      </w:r>
    </w:p>
    <w:p>
      <w:r>
        <w:t>Uçuşu o özü belə təsvir edir ki, sanki onu «havaya buraxıblar». Bunun baxdığı operanın təsiri aydın olduğundan, şairin «gözəl qıza kim sahib oldu» sözləri də bura aiddir. Ancaq «gözəl qıza sahib olmaq» mənim pasiyentimin arzusunu əks etdirmir. Ona dərhal daha iki sətir əlavə olunur: «Kimin bəxtinə öz dostunun dostu olmaq düşüb… » Bundan sonra tərcümə olunmayan səs ahəngi gəlir. Subyekt «havaya buraxıldığını» görür. Şeirdəki «Wurf»un mənası: birincisi, səs ahənginə görə «buraxma», ikincisi, məcazi mənada «bəxt, uğur».</w:t>
      </w:r>
    </w:p>
    <w:p>
      <w:r>
        <w:t>Yuxugörmənin məzmununda həmin «Wurf» sözü də var, ancaq təkcə arzunun gerçəkləşməsi deyil. Onun arxasında dostluqdan sui-istifadə etdiyinə görə dəfələrlə «bayıra atıldığı» xoşagəlməz fikri və yenidən bu tale ilə qarşılaşacağı qorxusu da gizlənir. Bura yuxugörənin bir dəfə bu cür uğursuzluqdan sonra «dostunun» xiffətini çəkdiyindən iki dəfə dalbadal onanizmlə məşğul olması barədə etirafı da əlavə olunur.</w:t>
      </w:r>
    </w:p>
    <w:p>
      <w:r>
        <w:t>Başqa bir yuxu: «Mənim əvəzimə onu iki məşhur professor müalicə edir. Biri onun penisinə nəsə edir; o, əməliyyatdan sonra qorxur. Digəri ağır bir şeylə ağzından vurur və bir, ya da iki dişi düşür. Onu dörd ipək dəsmalla bağlayıblar».</w:t>
      </w:r>
    </w:p>
    <w:p>
      <w:r>
        <w:t>Bu yuxunun seksual mənası aşkardır. İpək dəsmallar bir tanış homoseksualla eyniləşdirilməyə uyğun gəlir. Heç vaxt cinsi əlaqədə olmayan və həqiqətdə heç vaxt kişi ilə cinsi yaxınlıq axtarmayan yatan cinsi əlaqəni özünə tanış olan mastrubasiya şəklində təsəvvür edir.</w:t>
      </w:r>
    </w:p>
    <w:p>
      <w:r>
        <w:t>Mənə elə gəlir ki, diş ağrısı haqqında tipik yuxuların müxtəlif modifikasiyaları, məsələn, yatanın dişini başqa bir adamın çıxarması və sair də analoji şəkildə yozula bilər. Lakin yuxarıda göstərilən mənanın diş ağrısının səbəb olduğu qıcıqlanmanın arxasında necə gizlənməsi aydın deyil. Mən burada diqqəti seksual elementlərin sıxışdırılması zamanı bu qədər sıx-sıx müşahidə olunan «aşağıdan-yuxarı köçürməyə» yönəldirəm, onun köməyilə isteriya zamanı cinsi sferaya aid olan hissiyyatlar bədənin müxtəlif yerlərində özünü göstərə bilər. Ağız və dodaqlar tez-tez uşaqlıq yolunu, «cinsiyyət dodaqlarını», burun penisi, başdakı saçlar cinsi hissədəki tüklər simvolizə edir və s. Yalnız bədənin bir hissəsi müqayisə olunmur – dişlər; məhz bu durum sonuncuya seksual elementlərin sıxışdırılmasının təsiri altında təsvir olunması üçün xüsusi status verir75.</w:t>
      </w:r>
    </w:p>
    <w:p>
      <w:r>
        <w:t>Mən diş ağrısı haqqında yuxularda onanizm elementinin mənasını tamamilə aydınlaşdırdığımı və sübut etdiyimi iddia etmirəm, ancaq buna zərrə qədər şübhəm də yoxdur.</w:t>
      </w:r>
    </w:p>
    <w:p>
      <w:r>
        <w:t>Tipik yuxugörmələrin ikinci qrupuna yatanın uçduğu, havada buxarlandığı, yıxıldığı və s.</w:t>
      </w:r>
    </w:p>
    <w:p>
      <w:r>
        <w:t>yuxular aiddir. Bu yuxuların mənası nədir? Ümumi cavab vermək yetərincə çətindir. Onlar indi görəcəyimiz kimi, hər dəfə fərqli məna daşıyır, yalnız onlardakı material həmişə eyni mənbədən qaynaqlanır.</w:t>
      </w:r>
    </w:p>
    <w:p>
      <w:r>
        <w:t>Psixoanalitik biliklərdən belə bir nəticə çıxarmaq olar ki, bu yuxular əsas etibarilə uşaqların xoşuna gələn hərəkətli oyunlara aid olaraq, uşaqlıq dövrü təəssüratlarını canlandırır.</w:t>
      </w:r>
    </w:p>
    <w:p>
      <w:r>
        <w:t>Yaxınları uşaqları tez-tez əlləriylə yuxarı qaldırıb otaqda qaçaraq «uçurdur», ya da onları dizləri üstündə oturdub ayaqlarını qəflətən aralayaraq «yıxılmalarını» stimullaşdırırlar. Uşaqlar bu zaman gülür və oyunun davam etməsini tələb edirlər, xüsusilə də, bu oyun yüngülvarı qorxu və başgicəllənmə ilə müşayiət olunursa. Bu oyunlar aradan uzun illər keçdikdən sonra yuxularda təkrarlanır, fərq onda olur ki, böyüklər bu zaman əllərini heç nədən tutmur, havada sərbəst şəkildə uçaraq, həqiqətən yıxılırlar. Balaca uşaqların belə oyunları, eyni zamanda yelləncəkdə yellənməyi sevməsi hər kəsə bəllidir: sirkdə sonradan gimnastik və akrobatik hərəkətləri görəndə öz erkən uşaqlıq oyunlarını xatırlayırlar. Bir çox oğlan uşaqlarında isterik tutmalar yalnız belə məşğələlər onlar tərəfindən böyük ustalıqla edildikdə baş verir. Bu məsum oyunlar zamanı çox vaxt seksual duyğular da oyanır. Tamamilə sağlam olan gənc bir həmkarım deyir: «Öz təcrübəmdən bilirəm ki, əvvəllər yelləncəkdə yellənəndə, xüsusilə də, arxaya uçanda cinsi sferamda özünəməxsus duyğu hiss edirdim, bu o qədər xoş olmasa da, hər halda şirin adlandırıla bilərdi».</w:t>
      </w:r>
    </w:p>
    <w:p>
      <w:r>
        <w:t>Pasiyentlərimdən tez-tez eşidirəm ki, xoş hissiyyatla müşayiət olunan ilk ereksiyanı ağaca çıxarkən müşahidə ediblər.</w:t>
      </w:r>
    </w:p>
    <w:p>
      <w:r>
        <w:t>Psixoanalizlərdən aydın olur ki, seksual duyğuların ilk işartıları çox zaman uşaqların qaçması, tutuşması və dalaşması əsnasında hiss olunur. Bu cür uşaqlıq təəssüratlarını əks etdirən uçmaq, yıxılmaq, başgicəllənməsi haqda yuxular və sair bunlarla bağlı xoş duyğuları qorxu hissinə çevirir. Ancaq demək olar, bütün analar bilir ki, bu oyunlar uşaqlar üçün çox zaman göz yaşlarıyla nəticələnir.</w:t>
      </w:r>
    </w:p>
    <w:p>
      <w:r>
        <w:t>Yuxarıda göstərdiklərimə əsaslanaraq, guya yuxuda hiss etdiyimiz toxunma duyğusunun, ağciyərlərimizin hərəkətinin və sair bu kimi şeylərin uçma və yıxılmayla bağlı yuxugörmələr əmələ gətirməsindən vaz keçməyə tam ixtiyarım var. Mənə elə gəlir ki, həmin hissiyyatlar yuxunun aid olduğu xatirələrdən qaynaqlanır, yəni yuxunun mənbəyini deyil, məzmununu təşkil edirlər.</w:t>
      </w:r>
    </w:p>
    <w:p>
      <w:r>
        <w:t>Bu eynicinsli və eyni mənbədən qaynaqlanan material yuxugörmənin arxasında gizlənən ən müxtəlif fikirlərin ifadə olunmasına xidmət edir. Qadın pasiyentlərimdən biri yuxuda görüb ki, yerə toxunmadan küçənin üzərilə uçur. Onun boyu çox balacaydı və həmişə öz reputasiyasını korlaya biləcəyindən qorxurdu, çünki yad adamlarla ünsiyyət zamanı bunun çox önəmli olduğunu düşünürdü. Onun yuxusu hər iki arzusunu gerçəkləşdirmişdi; onu yerdən qaldırmış, insanlardan uzaqlaşdıraraq havada uçurmuşdu. Həmişə «Ah, kaş ki quş olaydım» deyən başqa bir qadın pasiyentimin uçma haqqında yuxusu başqa bir arzunu ifadə edirdi. Başqaları gecələr tez-tez mələyə çevrilirlər, çünki heç kəsin onları bu adla çağırmamasından əziyyət çəkirlər.</w:t>
      </w:r>
    </w:p>
    <w:p>
      <w:r>
        <w:t>Uçmanın quş haqqında təsəvvürlə yaxın əlaqəsi kişilərin uçmaqla bağlı yuxularının çox zaman kobud hissi məna daşıdığını izah edir. Ona görə də, bu cür yuxularda kişilərin olduqca tez-tez öz əqli avtoritetlərilə fəxr etdiklərini eşitsək, zərrə qədər təəccüblənmərik.</w:t>
      </w:r>
    </w:p>
    <w:p>
      <w:r>
        <w:t>Doktor P.Federn (Vyana) maraqlı bir fərziyyə irəli sürür ki, uçma haqqında yuxuların böyük əksəriyyətinin ereksiya haqqında təsəvvürlə əlaqəsi var, çünki insan fantaziyasını daim məşğul edən ereksiya hadisəsi cazibə qüvvəsinin yox olması təsəvvürü yaradır. (Qədim dövrün qanadlı falloslarına bax)76.</w:t>
      </w:r>
    </w:p>
    <w:p>
      <w:r>
        <w:t>Yıxılma haqqında yuxular əsas etibarilə qorxu xarakterlidir. Onların yozumu qadınlarda heç bir çətinlik törətmir, çünki bu yuxular, demək olar ki, «yıxılmanı» həmişə qadının erotik həvəsə düşməsi kimi simvolizə edir. Yıxılma haqqında uşaq yuxularının mənbələrinə hələ toxunmamışıq; bütün uşaqlar, demək olar ki, yıxılır – onları qaldırır və əzizləyirlər: gecələr yataqlarından yıxılan kimi, dayələr onları dərhal qaldırıb, qayğıyla yerlərinə uzandırırlar.</w:t>
      </w:r>
    </w:p>
    <w:p>
      <w:r>
        <w:t>Yuxuda üzdüyünü, dalğaları ləzzətlə yarıb keçdiyini və s. görən şəxslər uşaqlıqda gecə sidiklərini saxlaya bilməməkdən əziyyət çəkənlərdir və yuxuda bunu çoxdan tərgitdiklərinə görə, xoş hisslər keçirirlər. Bu yuxugörmələrdə hansı elementlərin olduğunu irəlidə nəzərdən keçirəcəyik.</w:t>
      </w:r>
    </w:p>
    <w:p>
      <w:r>
        <w:t>Yanğın haqqında yuxuların yozumu uşaqlara «odla oynamağın» yasaqlanmasıyla bağlıdır.</w:t>
      </w:r>
    </w:p>
    <w:p>
      <w:r>
        <w:t>Onların da əsasında uşaqlıqda gecələr sidik saxlamamaq dayanır. «İsteriya analizi hissəsində» (1905) bir qadın pasiyentimin xəstəlik tarixçəsilə əlaqədar yanğın haqqında belə bir yuxunun tam analiz və sintezini vermişəm və daha yetkin yaşda bu cür təəssüratların yaranması üçün həmin uşaqlıq materialının yararlı olduğunu göstərmişəm.</w:t>
      </w:r>
    </w:p>
    <w:p>
      <w:r>
        <w:t>Müxtəlif subyektlərdə eyni aşkar məzmunlu yuxuların sıx-sıx təkrarlanmasına dair istənilən qədər tipik misallar gətirmək olar: məsələn, dar küçələrdən keçmək haqqında yuxular, qaçaraq otaqlardan bir-birinə keçmək haqqında yuxular, gecə quldurları haqqında yuxular, vəhşi heyvanlar tərəfindən təqib olunma, yaxud bıçaqla, xəncərlə, şişlə hədələnmə barədə yuxular; son iki hal fobiyalardan əziyyət çəkənlər üçün xarakterikdir. Belə yuxuların analizi son dərəcə maraqlı nəticələr verir, lakin bu analiz bizi çox uzaqlara aparardı, ona görə də mən tipik yuxugörmələrə aid ikicə qeydlə kifayətlənməli olacağam.</w:t>
      </w:r>
    </w:p>
    <w:p>
      <w:r>
        <w:t>1. Yuxuların yozumuyla nə qədər çox məşğul olursansa, böyüklərin yuxularının əksəriyyətinin seksual xarakterli olduğuna və erotik arzuları ifadə etdiyinə əmin olursan. Lakin buna yuxuları həqiqətən analizdən keçirənlər əmin ola bilərlər, yəni onların aşkar məzmunundan arxasında gizlənən fikirlərə keçənlər: yuxunun aşkar məzmunu onun seksual xarakterini heç vaxt açmır. Bu məsələdə təəccüblü heç nə yoxdur, əksinə bizim yuxugörmə nəzəriyyəmizin prinsiplərinə tamamilə uyğundur. Uşaqlıq dövründən başlayaraq heç bir digər instinkt seksual meyillər qədər öz tərkib hissələrilə birlikdə təzyiqə məruz qalmır; heç bir instinkt yuxu zamanı yuxugörmə əmələ gətirən bu qədər çoxsaylı arzu doğurmur. (Mənim «Seksual nəzəriyyə haqqında üç oçerk»imə bax. 1910, II nəşr. Z.Freydin «Qeyri-şüurinin psixologiyası» toplusunda yenidən nəşr olunub, M., Prosveşenie, 1990). Yuxuları yozarkən seksual komplekslərin bu mahiyyətini nəzərdən qaçırmaq olmaz, ancaq onlara müstəsna rol da vermək lazım deyil.</w:t>
      </w:r>
    </w:p>
    <w:p>
      <w:r>
        <w:t>Bir çox yuxuların ətraflı təhlili göstərir ki, onlar hətta biseksual baxımdan da yozula bilər: onlar həm də yatan subyektin normal cinsi instinktinə zidd olan homoseksual meyillərin gerçəkləşdiyi xüsusi yozuma yol verir. Lakin V. Ştekelin77 («Yuxunun dili», 1911) və Adlerin78 («Həyatda və nevrozda psixi hermafroditizm» «Fortschritte der Medizin» 1910 q. № 16-da və «Zentralblatt fur Psychoanalyse»-dakı, 1910-1911, digər araşdırmalar) etdiyi kimi, bütün yuxuların istisnasız olaraq biseksual mənada yozulması eyni dərəcədə sübutsuz və mümkünsüz ümumiləşdirmədir. O halda erotik meyillərin (geniş mənada) deyil, digər, misalçün, aclıq, susuzluq, rahatlığa cəhd və sair bu kimi tələbatların gerçəkləşdiyi çoxsaylı yuxularda məsələ nə yerdədir? Guya hər bir yuxunun arxasında ölüm qorxusu gizlənir (Ştekel), guya hər bir yuxuda qadından kişi xəttinə keçid var fikri də, zənnimcə, yuxularının yozumunun bütün hüdudlarını eyni dərəcədə aşır.</w:t>
      </w:r>
    </w:p>
    <w:p>
      <w:r>
        <w:t>Məsum yuxugörmələrin ilk baxışdan kobud erotik arzulara ifadə verməsini artıq yuxarıda gördük və indi bunu çoxsaylı yeni misallarla təsdiqləyə bilərik. Mənasız olduğu görülən, məzmununda xüsusi heç bir şeyə rast gəlinməyən yuxugörmələr də analiz zamanı çox vaxt ən gözlənilməz xüsusiyyətlərə malik şəksiz seksual arzulara aid edilir.</w:t>
      </w:r>
    </w:p>
    <w:p>
      <w:r>
        <w:t>Analiz olunana qədər kim aşağıdakı yuxuda seksual meylin olduğunu düşünə bilərdi?</w:t>
      </w:r>
    </w:p>
    <w:p>
      <w:r>
        <w:t>Subyekt deyir: «İki sarayın arasında balaca bir ev var; qapısı bağlıdır. Arvadım məni küçəylə həmin evə aparır, qapını itələyir və mən tez bir qədər yüksəyə qalxan həyətə girirəm».</w:t>
      </w:r>
    </w:p>
    <w:p>
      <w:r>
        <w:t>Yuxuyozma sahəsində müəyyən təcrübəsi olanlar sıx otaqlara girməyin və bağlı qapıları açmağın daha çox işlənən seksual simvolikalar olduğunu dərhal görür və bu yuxunu asanlıqla coitus’a a posteriori79a cəhdin təsviri kimi yozurlar. Yüksəyə qalxan ensiz həyət, şübhəsiz, uşaqlıq yoludur, arvadının göstərdiyi kömək göstərir ki, gerçəklikdə yalnız arvada hörmət bu cəhdin həyata keçməsinə əngəl olub; alınan məlumata görə, yuxudan əvvəlki gün yatanın evinə onda sərfəli təəssürat və yəqin ki, onun belə bir təklifini rədd etməyəcəyi fikri yaradan gənc qulluqçu gəlib. İki saray arasındakı balaca ev Praqa haqqında xatirələrdəndir və eyni zamanda əslən həmin şəhərdən olan qulluqçuya işarədir.</w:t>
      </w:r>
    </w:p>
    <w:p>
      <w:r>
        <w:t>Pasiyentlərimi onlarda tez-tez öz analarıyla cinsi əlaqə haqqında «Edip» yuxularının olduğuna inandırmağa çalışanda daim bu cavabı eşidirəm: bircə belə yuxunu xatırlaya bilmirəm.</w:t>
      </w:r>
    </w:p>
    <w:p>
      <w:r>
        <w:t>Lakin bunun ardınca dərhal tez-tez təkrarlanan digər dumanlı və mənasız bir yuxuyla bağlı xatirə ortaya çıxır; analiz bu yuxunun analoji məzmunda olduğunu göstərir. Mən təsdiq edirəm ki, anayla bağlı pərdələnmiş yuxulara açıq və aşkar yuxulardan daha çox rast gəlinir. Belə bir pərdələnmiş yuxuya tipik misalı «Zentralblatt’a»-nın1-ci sayında çap etdirmişəm. Başqa bir misalı analizilə birlikdə O.Rank 4-cü sayda nəşr etdirmişdir. Belə aşkar yuxunun simvolik yozumu qədim dövr insanlarına da yad olmamışdır. (O.Ranka bax: 106, s. 534) «Belə ki, Yuli Sezar yuxuda anasıyla cinsi əlaqədə olduğu haqda yuxu gördüyünü xəbər verir; yuxunu yozan onun torpağa sahib olacağını söyləyir (ana-torpaq). Kahinin Tarkviniyə (80) söylədiyi kəlam da bu qədər məşhurdur: kim anasını birinci öpsə (osculum matri fulerit), Romaya hökmranlıq etmək ona qismət olacaq. Bu sözləri Brut ana torpağa işarə kimi anlamışdı (terrain osculo contigit, scilicet guod ea commuia mater omnium mortalium esset. Livins. I, LXI).</w:t>
      </w:r>
    </w:p>
    <w:p>
      <w:r>
        <w:t>Bu miflər və yozumlar tamamilə doğru psixoloji nəticələrə işarə edir. Ancaq mən bir şeyə də əmin oldum ki, uşaqlıqda anaların nəyə görəsə üstünlük verdikləri şəxslər sonrakı həyatlarında özlərindən elə əmin və elə optimist olurlar ki, bu onları çox zaman qəhrəman kimi göstərir və həmin subyektlərə həqiqətən həyatda uğur qazandırır.</w:t>
      </w:r>
    </w:p>
    <w:p>
      <w:r>
        <w:t>Bəzən yuxuda elə yerlər və mənzərələr görülür ki, yatan elə yuxudaca qətiyyətlə təsdiq edir: «Mən burada nə vaxtsa olmuşam! » Bu yer hər zaman ananın cinsi sferasıdır; və təəccüblüdür ki, insan heç bir yer haqqında bu qədər əminliklə məhz həmin yerdə olduğunu deyə bilmir.</w:t>
      </w:r>
    </w:p>
    <w:p>
      <w:r>
        <w:t>Qorxu hissilə müşayiət olunan və məzmununda ensiz küçə, suda üzmə olan yuxuların bir çoxunun əsasında ana bətnindəki həyat və doğuş aktı haqqında fikirlər yatır. Burada cavan bir oğlanın yuxusunu misal gətirəcəyəm, o öz xəyalında valideynlərinin cinsi əlaqəsini müşayiət etmək üçün ana bətnində olmasından istifadə edir: «O, dərin bir şaxtadadır: şaxtanın Zemmerinq tunelindəki kimi pəncərəsi var. Həmin pəncərədən əvvəlcə hansısa boş landşaft görür, bunun ardınca isə öz xəyalında həmin boşluğu dolduran tablo yaradır. Tabloda kotanla şumlanan yer təsvir olunur. O irəli gedir və pedaqogika üzrə açıq kitab görür… və seksual duyğuya (uşağın) bu qədər diqqət ayırdığına təəccüblənir. Bu zaman məni xatırlayır»81.</w:t>
      </w:r>
    </w:p>
    <w:p>
      <w:r>
        <w:t>Başqa bir yuxu qadın pasiyentimə aiddir; bu yuxu onun sonrakı müalicəsi üçün xüsusi rol oynadı.</w:t>
      </w:r>
    </w:p>
    <w:p>
      <w:r>
        <w:t>«O, bağda yaşayır; bir dəfə gecə özünü ayın solğun işığının hamar səthdə əks olunduğu yerdə gölün qara sularına atır».</w:t>
      </w:r>
    </w:p>
    <w:p>
      <w:r>
        <w:t>Bu tip yuxular doğuş haqqındadır; əgər onların aşkar məzmunundakı faktı tərsinə çevirsək, yəni «suya atılmaq» əvəzinə «sudan çıxmaq» etsək, məna aydın olur, başqa sözlə, doğulmaq anlamına gəlir. Bəs onun bağda yaşadığı yerdə «doğulmaq» nə deməkdir? Ondan bunu soruşuram və tərəddüdlə cavab verir: «Məgər müalicə məni yenidən doğmadı? » Beləliklə, bu yuxuda müalicəni bağda davam etdirmək, yəni onu orada ziyarət etmək haqqında təklif var; burada, bəlkə də, onun özünün ana olmaq arzusuna xeyli dərəcədə dumanlı bir eyham vurulub.</w:t>
      </w:r>
    </w:p>
    <w:p>
      <w:r>
        <w:t>Ana bətnində olmaq haqqında fantaziyaların və qeyri-şüuri fikirlərin mənasını mən yalnız bu yaxınlarda tam dolğunluğuyla öyrənmişəm. Onların hamısı həm insanların diri-diri basdırılmasından qorxması82, həm də axirət dünyasına (doğuma qədər olan sirli həyatın gələcəkdəki davamı) dərin qeyri-şüuri inamının əsaslandırılması kimi izah olunur. Doğum aktı qorxunun yalnız ilk dəfə hiss olunması, eyni zamanda bu hissiyyatın mənbəyidir.</w:t>
      </w:r>
    </w:p>
    <w:p>
      <w:r>
        <w:t>Doğum haqqında başqa bir yuxunun yozumu ilə birlikdə Consun (95) kitabından götürmüşəm: «O (qadın), dənizin sahilində dayanıb suyu şappıldadan balaca oğlana (yəqin öz oğludur) baxır. Uşaq suyla o qədər irəli gedib ki, tamamilə suyun altındadır, ancaq suyun səthində irəli-geri hərəkət edən başı görünür. Qəflətən bu mənzərə otelin adamlarla dolu zalına çevrilir. Əri çıxıb gedir və o hansısa yad kişiylə «söhbətə başlayır».</w:t>
      </w:r>
    </w:p>
    <w:p>
      <w:r>
        <w:t>Yuxunun ikinci hissəsi analiz zamanı ərindən ayrılma və üçüncü şəxslə əlaqəyə girmək kimi yozuldu. Yuxunun birinci hissəsi isə doğuş haqqında açıq-aşkar fantaziyadır. Mifologiyada olduğu kimi, yuxularda da uşağın döl suyundan çıxması tərsinə təsvir olunur: uşağın suya girməsi; bir çox digərlərilə yanaşı, Adonisin, Ozirisin, Moiseyin və Vakxın doğulması haqqında miflər yaxşı misallardır. Uşağın başının suda hərəkəti qadın pasiyentə dərhal yeganə hamiləlik zamanı bətnindəki dölün hərəkətini xatırladır.</w:t>
      </w:r>
    </w:p>
    <w:p>
      <w:r>
        <w:t>Beləliklə, yuxunun ikinci hissəsi evdən getmə ilə bağlı fikirlərə məna verir; sonuncu ikinci hissənin əsasında dayanır. Birinci hissə ikincisinin gizli məzmununa uyğundur. Yuxarıda xatırladılan çevrilmədən başqa yuxugörmənin hər iki hissəsində başqa çevrilmələr də var. Birinci yarıda uşaq suyla irəliləyir və başını tərpədir. Yuxunun əsasındakı təsvirdə əvvəlcə uşağın hərəkəti, sonra isə sudan çıxma var (ikiqat çevrilmə). İkinci hissədə isə, əri onu atır; əslində isə o, ərini atır.</w:t>
      </w:r>
    </w:p>
    <w:p>
      <w:r>
        <w:t>Doğuş haqqında başqa bir yuxu barədə Abraham (79)83 xəbər verir.</w:t>
      </w:r>
    </w:p>
    <w:p>
      <w:r>
        <w:t>Hamiləlikdən azad olmağı gözləyən gənc qadın yuxuda görür: «Otağın döşəməsindəki bir yerdən qaranlıq bir kanal düz suya gedir (doğuş yolu – döl suyu). O, döşəmədəki lyuku qaldırır və dərhal tüklü kürkdə suitini xatırladan bir məxluq peyda olur. Məxluq yatanın uşaqlıqdan ana kimi sevdiyi kiçik qardaşıdır».</w:t>
      </w:r>
    </w:p>
    <w:p>
      <w:r>
        <w:t>«Xilasetmə» haqqında yuxular da doğuş yuxugörmələrinə aiddir. Xilasetmə, xüsusilə də sudan xilas etmə qadının yuxusuna giribsə, bu doğuş deməkdir; ancaq kişinin gördüyü belə yuxunun mənası başqadır. (Belə bir yuxuya Pfisterdə bax: «Psixoanalitik ruhi qayğı və ruhi sağalma halı». 1909. «Xilas» simvolu haqqında mənim «Psixoanalitik terapiyanın gələcək şansları» («Zentralblatt fiir Psychoanalyse» № 1, 1910) məqaləmə, həmçinin «Cinsi həyatın psixologiyası» («Jahrbuch Bleuler-Frend», t. II, 1910 q.) məqaləmə bax). İnsanların yatmazdan öncə qorxduqları quldurlar, gecə basqınları və kabuslar eyni uşaqlıq xatirələrindən qaynaqlanır.</w:t>
      </w:r>
    </w:p>
    <w:p>
      <w:r>
        <w:t>Bu şəxsləri uşağı yerini batırıb-batırmamasına və yuxuda əlini harasında tutmasına baxmağa məcbur etmək üçün oyadırlar. Bir neçə belə yuxunu analizdən keçirərkən gecə ziyarətçilərinin kimliyini müəyyənləşdirə bildim. Quldur çox vaxt ata, kabuslar isə daha çox ağ gecə paltarı geymiş qadınlar olurlar.</w:t>
      </w:r>
    </w:p>
    <w:p>
      <w:r>
        <w:t>II. Yuxugörmələrin əmələ gəlməsində simvolikadan geniş istifadə olunmasıyla tanış olarkən belə bir sual verməliyik: bu simvolların əksəriyyəti eyni və həmişəlik müəyyən olunmuş məna daşımırmı? Başqa sözlə, bəlkə biz yeni tipli özünəməxsus «yuxuyozma kitabı» tərtib etmək istəyirik? Bu zaman qeyd etmək lazımdır ki, bu simvolika yuxulara deyil, xalqın qeyri-şüuri təsəvvürlərinə aiddir və folklorda, miflərdə, saqalarda, dildə, atalar sözlərində və zərb-məsəllərdə öz təsdiqini tam dolğun şəkildə tapa bilər. (Bleyerin və onun sürixli tələbələri Mederin, Abrahamın və başqalarının simvolika haqqındakı araşdırmalarına, eyni zamanda, onların istinad etdiyi həkim olmayan müəlliflərin (Kleynpaul və başqaları) araşdırmalarına bax).</w:t>
      </w:r>
    </w:p>
    <w:p>
      <w:r>
        <w:t>Yuxugörmə bu simvolikadan arxasında gizlənən fikirlərin maskalanmış şəkildə əmələ gəlməsi üçün istifadə edir. Bu simvolların arasında daim və ya demək olar ki, daim eyni mənanı verən çox şey var. Yalnız psixi materialın özünəməxsus plastikliyinə diqqət etmək lazımdır.</w:t>
      </w:r>
    </w:p>
    <w:p>
      <w:r>
        <w:t>Simvol yuxuda simvolik formada deyil, öz əsl mənasında da ortaya çıxa bilər; başqa bir halda yatan öz fərdi xatirə materialı əsasında nədən gəldi simvol kimi istifadə edə bilər. Bundan əlavə, daha çox işlənən seksual simvollar həmişə eyni mənanı vermir.</w:t>
      </w:r>
    </w:p>
    <w:p>
      <w:r>
        <w:t>Bunu xatırladaraq, çox işlənən simvolları sadalayıram: kral və kraliça çox zaman yatanın valideynlərini, şahzadə və şahzadə xanım isə yatanın özünü əks etdirir. Bütün uzunsov predmetlər – taxtalar, əl ağacları, çətirlər (ereksiyaya bənzər), bütün uzun və iti silahlar: bıçaqlar, xəncərlər, şişlər kişi cinsi orqanını təsvir etmək üçündür. Bunun çox işlənən, ancaq az başa düşülən simvollarından biri də dırnaqyonandır.</w:t>
      </w:r>
    </w:p>
    <w:p>
      <w:r>
        <w:t>Qutular, tənəkə qutular, yeşiklər, şkaflar, sobalar qadının cinsi sferasına uyğun gəlir.</w:t>
      </w:r>
    </w:p>
    <w:p>
      <w:r>
        <w:t>Yuxulardakı otaqlar əsas etibarilə qadınlardır (burada səs ahəngi var: «Zimmer» və «Frauenzimmer»). «Açma» və «bağlama» qərarları da bura aiddir. Yatanın otaqlar arasındakı qapılardan keçərək xilas olmağa çalışdığı yuxular fahişəxananı əks etdirir. Pilləkənlər, onlarla qalxmaq və düşmək koitusun (cinsi əlaqə) simvolik təsviridir84. Yatanın dırmaşdığı çılpaq divarlar, evin fasadından əsasən qorxa-qorxa düşməsi ayaq üstə dayanan insan bədəninə uyğun gəlir və yuxuda, böyük ehtimalla, uşağın valideynin bədəninə dırmanmasını əks etdirir. «Hamar» divarlar kişilərdir; yatan tez-tez evin «çıxıntılarından» da yapışır. Stollar, əsasən qadınlardır; çox güman ki, onların hamar səthinin qadın bədəninin qabarıqlığı ilə təzadının nəticəsidir. «Masa və yataq» nikahın zəruri atributları olduğundan, yuxuda birinci tez-tez ikincini əvəz edir və hərdən seksual təsəvvürlər kompleksini «yemək» kompleksinə daşıyır. Qadın şlyapası, demək olar ki, həmişə kişi cinsiyyət orqanlarını təsvir edir. Kişilərin yuxusunda qalstuk çox zaman penisin simvolu olur, yalnız uzunsov formada olduğuna görə deyil, həm də «sallandığına» və kişinin xarakterik atributu olduğuna, qalstuku hər kəs öz arzusuna uyğun seçə bildiyinə görə – bu simvolun əsil mahiyyətinə görə azadlıq qətiyyən yolverilməzdir. Yuxuda bu simvoldan istifadə edənlərin adətən böyük qalstuk kolleksiyası olur və onları tez-tez dəyişirlər85. Yuxuda bütün mürəkkəb maşın və cihazlar əsas etibarilə cinsiyyət orqanlarıdır, onların təsvirində yuxugörmə simvolikası son dərəcə ixtiraçıdır. Eyni dərəcədə bir çox landşaftları da bura aid etmək lazımdır, xüsusilə də meşəylə əhatə olunmuş körpülərin və dağların olduğu mənzərələri. Nəhayət, müxtəlif anlaşılmaz yeni söz yaradıcılığı cinsi həyatla bağlı bir neçə sözün birləşməsi ola bilər.</w:t>
      </w:r>
    </w:p>
    <w:p>
      <w:r>
        <w:t>Azyaşlı uşaqla əlləşmək, ona fiziki cəza vermək adətən onanistik aktın təsviri rolunu oynamağa xidmət edir. Bir çox digər, ancaq doğrusu hələ yetərincə yoxlanmamış simvolları müxtəlif misallarla Ştekel (114) göstərir. Onun fikrincə, sağ və sol tərəf etik baxımdan yozulmalıdır. Sağ yol hər zaman mömin insanların, sol isə cinayətkarların yoludur. Beləliklə, birinci homoseksuallığı, pozğunluğu, ikinci isə, nikahı, fahişələrlə cinsi əlaqəni və sairəni əks etdirməlidir. Hər şey, əlbəttə, yatanın fərdi əxlaqi keyfiyyətlərindən asılıdır (s. 466). Yuxudakı qohumlar əsasən cinsi hissələrin rolunu oynayır (s. 473). Faytona çata bilməməyi Ştekel yaş fərqini ört-basdır edə bilməməkdən doğan təəssüf kimi təqdim edir. Səyahətə çıxarkən özünlə aparmalı olduğun yük insanın boynundakı ağır günah yüküdür. Ştekel yuxuda tez-tez rast gəlinən rəqəm və tarixlərə də müəyyən simvolik mənalar verir, halbuki bunu sübut etmək çətindir və bu cür geniş ümumiləşdirməyə tabe olmur, lakin bu cür yozum ayrı-ayrı hallarda həqiqətən doğru ola bilər. B.Ştekelin bu yaxınlarda çapdan çıxan və istifadə edə bilmədiyim «Yuxugörmənin dili» kitabında (s. 72) daha çox işlənən seksual simvolların siyahısı var ki, bu da bütün seksual simvolların biseksual mənada işləndiyinin sübutudur. «Elə bir simvol yoxdur – nə qədər ki fantaziya heç olmasa qismən buna yol verir – həm kişilərə, həm də qadınlara aid edilə bilməsin!»</w:t>
      </w:r>
    </w:p>
    <w:p>
      <w:r>
        <w:t>Bu «nə qədər ki» Ştekelin iddiasını xeyli dərəcədə məhdudlaşdırır, çünki məhz fantaziya buna hər zaman yol vermir. Lakin mən onu da əlavə etməyi zəruri hesab edirəm ki, Ştekelin fikri geniş müxtəlifliyin etirafı qarşısında uzaq plana keçməlidir. Kişi və qadın cinsiyyət orqanlarını bu qədər sıx-sıx təsvir edən simvollardan əlavə, daha çox, yaxud müstəsna dərəcədə bir cinsə uyğun gələn rəmzlər də mövcuddur; elələri də var ki, mənaları yalnız ya kişiyə aiddir, ya da yalnız qadına.</w:t>
      </w:r>
    </w:p>
    <w:p>
      <w:r>
        <w:t>Uzunsov predmetlərdən qadın cinsiyyət orqanlarının, içiboş (yeşiklər, qutular və s.) şeylərdən isə kişi cinsiyyət orqanlarının simvolu kimi istifadəyə fantaziya yol vermir. Yuxugörmənin və qeyri-şüuri fantaziyanın seksual simvollardan biseksual mənada istifadəyə meyilli olması arxaik xarakter daşıyır, çünki cinslərin fərqi uşaqlara məlum deyil, odur ki, eyni cinsi orqanları hər iki cinsə aid edir.</w:t>
      </w:r>
    </w:p>
    <w:p>
      <w:r>
        <w:t>Bir çox baxımdan mükəmməl olmayan bu tezislər gələcəkdəki ətraflı və dəqiq müşahidələr üçün yetərlidir. Yuxugörmələrdəki simvolikalara Şernerin münasibətilə mənim elə indicə inkişaf etdirdiyim baxış arasındakı bütün fərqlərə rəğmən, qeyd etməliyəm ki, bu simvolikanı ilk kəşf edən Şernerdir (58) və psixoanalitik dəlillər onun yarım əsr öncə meydana çıxan və mənasız fantaziyanın məhsulu sayılan araşdırmasının xidmətlərini bərpa edə bilib.</w:t>
      </w:r>
    </w:p>
    <w:p>
      <w:r>
        <w:t>Mən burada belə simvolikalara aid yalnız bir neçə yuxugörmə misal gətirəcəyəm; bu misallar simvolika haqqında təlimdən imtina edərək yuxuların yozumunun mümkünsüzlüyünü göstərdiyi kimi, onun bir çox hallarda ilk plana çəkilməsini də israr edir.</w:t>
      </w:r>
    </w:p>
    <w:p>
      <w:r>
        <w:t>1. Şlyapa kişi simvoludur (kişi cinsi orqanı). «Yuxuların yozumu oçerklərindən», «Zentralblatt fiir Psychoanalyse», I, № 5/6, 1911. (Aqorafobiyadan (böyük, açıq sahədən qorxma xəstəliyi) gənc qadının yuxusundan bir parça. ) «Yayda küçədə gəzməyə gedirəm. Başımda qəribə formalı şlyapa var: təpəsi yuxarı qalxıb, kənarları isə aşağı sallanır, həm də bir tərəfi o birindən aşağıdır. Mən yaxşı, şən əhvaldayam. Bir neçə gənc zabitə rast gəlirəm və düşünürəm: «Siz mənə heç nə edə bilməzsiniz».</w:t>
      </w:r>
    </w:p>
    <w:p>
      <w:r>
        <w:t>Yuxuda gördüyü şlyapa ilə bağlı heç bir fikrə gələ bilmədiyindən ona deyirəm: «Şlyapa, çox güman ki, ortası yuxarı qalxmış və kənarları aşağı sallanmış kişi cinsi orqanıdır». Hər iki tərəfinin bərabər uzunluqda olmamasını yozmaqdan qəsdən yayınıram; amma adətən düzgün yozuma aparan yol belə təfərrüatlardan keçir. Mən davam edirəm: əgər onun ərinin belə yaxşı cinsi orqanı varsa, onda zabitlərdən qorxmağına dəyməz, həm də öz fobiyasına görə, təkbaşına küçəyə çıxmır. Qorxunun bu cür izahını mən ona əvvəllər də dəfələrlə başqa materialla bağlı verə bilərdim.</w:t>
      </w:r>
    </w:p>
    <w:p>
      <w:r>
        <w:t>Pasiyentimin mənim yozumumu necə qarşılayacağı olduqca maraqlıdır. O, şlyapanın kənarlarının aşağı sallandığını dediyini inkar edir. Ancaq mən onun sözlərini yaxşı xatırlayıram və israr edirəm. O susur, sonra, nəhayət, cürətlənib soruşur: əgər ərinin bir xayası digərindən aşağıdırsa, bu nə deməkdir, bütün kişilərdə belədir? Yuxuda görülən şlyapanın diqqətəlayiq detal olduğu bununla aydın olur və xanım yozumu həvəslə qəbul edir.</w:t>
      </w:r>
    </w:p>
    <w:p>
      <w:r>
        <w:t>Şlyapa bir simvol olaraq bu yuxu haqqında məlumata qədər də məlum idi. Daha az şəffaf olan digər mənbələrdən əmin oldum ki, şlyapa qadın cinsiyyət orqanlarının da simvolu ola bilər.</w:t>
      </w:r>
    </w:p>
    <w:p>
      <w:r>
        <w:t>2. Körpə – cinsiyyət orqanları; əzmək – kotius simvolu. (Aqorafobiyadan əziyyət çəkən qadın pasiyentimin digər yuxusu).</w:t>
      </w:r>
    </w:p>
    <w:p>
      <w:r>
        <w:t>«Onun anası onun qızını harasa göndərir ki, o, tək getsin. Sonra o, anasıyla dəmir yolu ilə gedərkən qızının düz relslərə doğru qatarın altına getdiyini görür. O, sümük xırçıltısı eşidir (bu zaman xoşagəlməz nəsə hiss edir, ancaq bu dəhşət deyil). O, hissələrini görmək üçün vaqonun pəncərəsindən arxaya baxır və körpəni tək qoyduğu üçün anasını qınayır».</w:t>
      </w:r>
    </w:p>
    <w:p>
      <w:r>
        <w:t>Analiz. Bu yuxunun tam yozumu çox çətindir. O, digər yuxugörmələrin bütöv bir silsiləsinə daxildir və ola bilər ki, yalnız onlarla birlikdə tam olaraq yozulsun. Burada xüsusilə çətin olan simvolikanı müəyyən etmək üçün zəruri olan materialı əlahiddə şəkildə ayırmaqdır.</w:t>
      </w:r>
    </w:p>
    <w:p>
      <w:r>
        <w:t>Pasiyent qadın dəmir yolu ilə gedişini əsəb klinikasından qayıtmasıyla özü uyğunlaşdırır, deyəsən, onun rəhbərinə də vurulub. Ora onun ardınca anası gəlib, vağzaldan onu yola salmağa isə həkim də gəlib və bir dəstə çiçək gətirib; anasının bu iltifata şahid olması onu açmayıb.</w:t>
      </w:r>
    </w:p>
    <w:p>
      <w:r>
        <w:t>Beləliklə, burada anası onun sevgi səylərinin pozucusudur; analoji rolu o, həqiqətən pasiyentimin gəncliyində də oynayıb. Sonrakı fikir yola aiddir. O dönüb baxır ki, arxada hissələrin görünüb-görünmədiyinə əmin olsun. Yuxuda, yəqin ki, söhbət qatarın vurduğu qızın bədəninin qalıqlarından gedir. Ancaq onun fikirləri iki istiqamətdədir. O xatırlayır ki, bir dəfə atasını arxadan lüt görüb, cinsi fərqlər haqqında danışır və kişilərdə cinsi orqanın arxadan da göründüyünə, qadınlarda isə görünmədiyinə işarə edir. Bununla əlaqədar olaraq, o özü yuxunu belə yozur ki, balaca qız cinsi orqanları ifadə edir, onun öz qızı isə (onun 4 yaşında qızı var) onun öz cinsiyyət orqanlarını. O, anasını qınayır ki, ondan sanki ümumiyyətlə, cinsi orqanları yoxmuş kimi yaşamasını tələb edir və bu qınağın ifadəsini yuxunun birinci hissəsində tapır: anası onun balaca qızını harasa göndərir ki, o tək getsin. Onun düşüncəsinə görə, küçəylə tək getməyin mənası belədir: kişisi olmamaq, cinsi yaxınlıq etməmək (coire – birlikdə getmək), o isə buna qadir deyil. Onun dediyinə görə, uşaqlıqda atası ona açıq-aşkar üstünlük verdiyindən həqiqətən anasının qısqanclığından əziyyət çəkib. «Balaca uşaq» haqqında cinsiyyət orqanlarının simvolu kimi (kişi və qadın) artıq Ştekel ümumişlək nitq ifadələrinə istinad edərək bəhs edib («Yuxuların yozumu haqqında oçerklər» «Jahrbuch flir psychoa-nalyt. und psychop. Forsch. T. I, 1909, s. 473.</w:t>
      </w:r>
    </w:p>
    <w:p>
      <w:r>
        <w:t>Orada (s. 475) (impotent) kişini simvolizə edən ortasında lələyi əyri durmuş şlyapa haqqında yuxudan bəhs edilir).</w:t>
      </w:r>
    </w:p>
    <w:p>
      <w:r>
        <w:t>Bu yuxunun daha dərin yozumu həmin gecə görülən başqa bir yuxudan gəlir, həmin yuxuda o, qardaşıyla özünü eyniləşdirir. Uşaqlıqda o doğrudan da oğlana oxşayırmış və ona tez-tez deyirmişlər ki, heyif, səndən yaxşı oğlan olardı. Bu identifikasiya ilə əlaqədar olaraq, «balaca uşağın» cinsi orqanlar mənasına gəldiyi tamamilə aydın olur. Cinsiyyət orqanıyla oynadığı üçün anası ona axtalayacağı ilə hədələyir; beləliklə, identifikasiya göstərir ki, uşaqlıqda o özü də onanizmlə məşğul olub, ancaq bu onun yaddaşında qardaşıyla bağlı qalıb. Kişi cinsiyyət orqanlarının görünüşü ilə sonradan unudulan tanışlıq ikinci yuxuya əsasən erkən uşaqlıq dövrünə aiddir. İkinci yuxu həm də guya qızların axtalanmış oğlanlar olduqları barədə uşaq seksual nəzəriyyəsini əks etdirir.</w:t>
      </w:r>
    </w:p>
    <w:p>
      <w:r>
        <w:t>Beləcə, birinci yuxuda qız uşağının harasa göndərilməsi də axtalama hədəsinə aiddir.</w:t>
      </w:r>
    </w:p>
    <w:p>
      <w:r>
        <w:t>Bundan başqa, onu oğlan doğmadığı üçün anasına qarşı qəzəblidir.</w:t>
      </w:r>
    </w:p>
    <w:p>
      <w:r>
        <w:t>Bu yuxudan «basıb əzmənin» cinsi əlaqə olduğu aşkar olmasa da, bir çox yuxularda bu təsdiq olunur.</w:t>
      </w:r>
    </w:p>
    <w:p>
      <w:r>
        <w:t>3. Cinsiyyət orqanlarının binalar, pilləkənlər və şaxtalar vasitəsilə təsviri. (Cavan oğlanın yuxusu. ) «O, atasıyla birlikdə Prateri xatırladan küçəylə gedir, orada kiçik çıxıntısı olan balaca bir səhnə var; çıxıntıya böyük, ancaq zəif üfürülmüş şar bağlanıb; atası ondan bunların nəyə gərək olduğunu soruşur; o təəccüblənir və izah edir. O, bir həyətə girir; yerdə böyük tənəkə təbəqə var. Atası ondan böyük bir parça qoparmaq istəyir və kimsənin görüb-görmədiyini yoxlamaq üçün ətrafa boylanır. O, atasına deyir ki, gözətçiyə dedikdən sonra istənilən qədər götürmək olar. Bu həyətdə divarlarına kreslonun söykənəcəyi kimi yumşaq üzlük çəkilmiş şaxtaya düşən pilləkən var. Şaxtanın sonunda uzunsov platforma görünür, onun arxasında isə daha bir şaxta var… » Analiz. Bu pasiyent terapevtik mənada son dərəcə nanəcib xəstə tipinə aiddir, bunlar analizin müəyyən nöqtəsinə qədər heç bir müqavimət göstərməsələr də, sonradan, demək olar ki, tamamilə dözülməz olurlar. Yuxunu o özü müstəqil izah etdi. Dedi ki, səhnə mənim cinsiyyət orqanlarımdır, qarşısındakı hava şarı mənim süstlüyündən şikayətlənməyə haqqımın olduğu penisimdir. Detalları araşdıraraq demək olar ki, yuvarlaq səhnə yandır (uşaqlar bunu da cinsiyyət orqanlarına aid edirlər), irəli çıxış isə scrotumdur86. Yuxuda ata bunların nəyə lazım olduğunu soruşur, yəni cinsiyyət orqanlarının təyinatı və quruluşu ilə maraqlanır. Burada yəqin ki, sualı onun atasına verdiyini güman etmək lazımdır, əksinə deyil; çünki həqiqətdə o heç vaxt bunu atasından soruşmayıb, yuxugörmənin əsasında olan fikir arzu şəklində yozulmalı və ya şərti formada götürülməlidir: «Əgər bu şeylər barədə atamdan soruşsam… » Bu fikrin davamına irəlidə yenə rast gələcəyik.</w:t>
      </w:r>
    </w:p>
    <w:p>
      <w:r>
        <w:t>Tənəkənin olduğu həyət simvolik izah olunmamalıdır: o, sadəcə, pasiyentin atasının ticarət obyektinin yerləşdiyi evin həyətini əks etdirir. Sonuncunun gizliliyini qorumaq üçün «tənəkəni» onun atasının alverini etdiyi başqa metalla əvəz edirəm; bu, yuxunun mahiyyətini zərrə qədər dəyişmir. Pasiyentim atasının işinə qoşulub və onun fırıldaq və maxinasiyalarından dəhşətə gəlib, sən demə, onun qazancı əsas etibarilə buna əsaslanırmış. Beləliklə, yuxarıdakı fikrin davamı belə olardı: («Əgər mən ondan soruşsaydım)… o öz müştərilərini aldatdığı kimi, məni də aldadardı». Kommersiya əliəyriliyini əks etdirən qoparma məsələsinə pasiyentim başqa izah da tapır: bu mastrubasiya deməkdir. Yuxugörmənin birinci hissəsində olduğu kimi sonuncu da, təbii olaraq, yenə ataya aid edilir. Şaxtanı o, yumşaq üzlüyünə əsaslanaraq vagina simvolu kimi izah edir. Pilləkənlə enib-qalxmaq, başqa mənbələrdən də bildiyim kimi, kotiusu təsvir edir (sr. «Zentral-blatt fur Psychanalyse», № 1).</w:t>
      </w:r>
    </w:p>
    <w:p>
      <w:r>
        <w:t>Birinci şaxtadakı uzunsov platformanı və ikinci şaxtanı o, bioqrafik baxımdan izah edir. Bir vaxtlar o, cinsi əlaqədə olub, sonra dayandırmaq məcburiyyətində qalıb və indi müalicənin köməyilə yenidən başlamağa ümid edir. Yuxunun sonu o qədər də aydın deyil.</w:t>
      </w:r>
    </w:p>
    <w:p>
      <w:r>
        <w:t>4. Şəxslərlə simvolizə olunan kişi, landşaftlarla simvolizə olunan qadın cinsi orqanları (Əri gözətçi işləyən sadə qadının yuxusu. B. Dattner məlumat verib).</w:t>
      </w:r>
    </w:p>
    <w:p>
      <w:r>
        <w:t>… Evə kimsə girir və o, qorxaraq gözətçini çağırır. Ancaq o, oğrularla birlikdə bir neçə pillədən keçərək (kotius simvolu) sakitcə kilsəyə gedir (uşaqlıq yoluna); kilsənin arxasında dağ (qasıq), yuxarıda isə sıx meşəlik (qasığın üzərindəki tüklər) var. Gözətçinin başında dəbilqə, əynində cübbə (cübbəli iblislər, mütəxəssislərin dediyinə görə, həmişə fallik (fallos – kişi tənasül aləti) xarakteri daşıyır) var; onun böyük kürən saqqalı var. Onunla birlikdə gedən oğrular uzun kisəyəbənzər döşlüklər (xayalığın iki hissəsi) taxıblar. Kilsədən dağa yol var. Yolun hər iki tərəfi otluq və kolluqdur və getdikcə qalınlaşaraq, dağın zirvəsində qalın meşəliyə çevrilir.</w:t>
      </w:r>
    </w:p>
    <w:p>
      <w:r>
        <w:t>5. Pilləkən haqqında yuxu (Otto Rank məlumat verir).</w:t>
      </w:r>
    </w:p>
    <w:p>
      <w:r>
        <w:t>«Pilləkənlə balaca bir qızın dalınca aşağı yüyürürəm, mənə nəsə etdiyi üçün onu cəzalandırmaq istəyirəm. Aşağıda kimsə (yetkin qadındır?) qızı saxlayır; mən onu tuturam, ancaq bilmirəm ki, vururam, ya yox, çünki qəflətən pilləkənin ortasına düşürəm və qızla cinsi əlaqədə oluram (sanki havada). Əslində buna heç cinsi əlaqə də demək olmaz: mən yalnız penisimlə onun cinsi hissələrinə toxunuram və bu zaman arxaya əyilmiş baş görürəm. Kotius zamanı özümdən sol tərəfdə (yenə də sanki havada) iki kiçik şəkil görürəm, şəkillərdə yaşıllıqla əhatə olunmuş ev təsvir olunub. Daha kiçik olan birində rəssamın imzasının yerinə mənim adım yazılıb, guya tablo mənə doğum günümdə hədiyyə olunub. Tabloların önündən kağız da asılıb və onlarda daha ucuz tablolar almağın mümkünlüyü barədə yazılıb; (sonra tutqun şəkildə özümü görürəm, guya pilləkənin yuxarı meydançasında yataqdayam) və pollyusiyadan (Pollyusiya – kişilərin yuxuda sperma ifraz etməsi) islandığımı hiss edib oyanıram».</w:t>
      </w:r>
    </w:p>
    <w:p>
      <w:r>
        <w:t>Yozum. Yuxugörmədən əvvəlki gün pasiyent kitab mağazasında olub və orada yuxuda gördüyü süjetə uyğun tablolara baxıb. Kiçik tablolardan biri onun xüsusilə xoşuna gəlib və yaxınlaşaraq tamamilə tanımadığı rəssamın adını oxuyub.</w:t>
      </w:r>
    </w:p>
    <w:p>
      <w:r>
        <w:t>Elə həmin axşam bir cəmiyyətdə olarkən öz nikahdankənar uşağını pilləkəndə doğmasıyla fəxr edən bir qulluqçu barədə eşidib. Bu qeyri-adi hadisənin detallarıyla maraqlanaraq öyrənib ki, qulluqçu öz pərəstişkarıyla birlikdə valideynlərinin evinə yollanıb, orada rahatlıq olmadığından ehtirasları coşan pərəstişkar kotiusu birbaşa pilləkəndə həyata keçirib.</w:t>
      </w:r>
    </w:p>
    <w:p>
      <w:r>
        <w:t>Yuxu ərəfəsindəki günün yuxugörmədə yetərincə qabarıq əksini tapan və pasiyentin yaddaşında tam qorunan təəssüratları bunlardır. Yuxuya daxil olan bir uşaqlıq xatirəsi də yaddaşında eyni dərəcədə aydın qorunub. Yuxudakı pilləkən uşaqlığının böyük bir hissəsini keçirdiyi və cinsi həyatın şirinliklərini şüurlu olaraq daddığı evdəki pilləkənə oxşayır. O bu pilləkəndə tez-tez oynamış, sürahilərlə aşağı-yuxarı sürüşərək cinsi oyanma hiss etmişdir. O, yuxuda da pilləkəni çox sürətlə düşür, dediyinə görə, elə sürətlə ki, sanki «aşağı» doğru uçurmuş. Uşaqlıq təəssüratlarıyla əlaqədar olaraq yuxugörmənin bu başlanğıcı, görünür, seksual oyanma anını əks etdirir. Qonşunun mənzilindəki həmin pilləkəndə pasiyent uşaqlıqda qonşunun uşaqlarıyla min oyundan çıxmış və cinsi arzusunu analoji yolla təmin etmişdir.</w:t>
      </w:r>
    </w:p>
    <w:p>
      <w:r>
        <w:t>Freydin (bax: Zentralblatt f. Psychoanalyse 1, s, 2 sonr.) seksual-simvolik araşdırmalarına əsasən, pilləkən və onunla qalxmanın, demək olar ki, həmişə kotius anlamına gəldiyini bilərək, etiraf etməliyik ki, bu həddən artıq şəffafdır. Nəticəsindən də göründüyü kimi (pollyusiya), o sırf seksual xarakterdədir. Yuxu zamanı seksual istək baş qaldırır. O yüksələrək, cinsi əlaqəyə çevrilir (yuxuda qızın yaxalanması və pilləkənin ortasında ona qarşı həvəs). Bura qədər yuxugörmə sırf seksual-simvolik xarakter daşıyır və təcrübəsiz adama qətiyyən aydın olmur. Ancaq yüksək seksual ehtirasa yuxunun rahatlığını pozmayan bu cür simvolik təminat azlıq edir. Ehtiras orqazma aparır və kotius təsəvvürüylə bağlı bütün simvolika kotiusun təsvirinə çevrilir. Əgər Freyd bu simvolun (pilləkənin) köməyilə seksual xarakterli səbəblərdən biri kimi hər iki prosedurun ritmik xarakterini göstərirsə, onda bizim yuxu bunun bariz nümunəsidir, çünki yuxugörənin qəti iddiasına görə cinsi əlaqənin ritmikliyi bütün yuxugörmənin ən qabarıq elementidir.</w:t>
      </w:r>
    </w:p>
    <w:p>
      <w:r>
        <w:t>İki tablonun real mənasından əlavə, simvolik mənalarının da olması barədə daha bir neçə söz: bu artıq yuxugörənin iki tablo – biri böyük, digəri balaca – görməsindən aydın olur və iki qadına – biri yetkin, bir də qızcığaz – analojidir. «Daha ucuz şəkillər almağın mümkünlüyü» isə fahişəliklə bağlı təsəvvürə gətirib çıxarır.</w:t>
      </w:r>
    </w:p>
    <w:p>
      <w:r>
        <w:t>Dumanlı yekun səhnə yuxugörənin özünü pilləkənin yuxarı meydançasındakı yataqda görməsi və yaşlıq hiss etməsidir ki, bu da yalnız uşaq mastrubasiyasına aid olmayıb, həm də daha erkən enuresis nocturna87 ilə bağlıdır.</w:t>
      </w:r>
    </w:p>
    <w:p>
      <w:r>
        <w:t>6. Pilləkən haqqında modifikasiya olunmuş (şəkli dəyişmiş) yuxular.</w:t>
      </w:r>
    </w:p>
    <w:p>
      <w:r>
        <w:t>Təxəyyülü anasının ətrafında fırlanan və tez-tez yuxuda pilləkənlə qalxdığını görən pasiyentlərimdən birinə deyirəm ki, onunçün hərdənbir mastrubasiya ilə məşğul olmaq məcburən özünü saxlamaqdan az ziyanlı olar. Bu sözlərdən sonra o, növbəti yuxunu görüb: «Musiqi müəllimi onu royalda çalmağı, Moşelin etüdlərini və Klementinin «Gradus ad Pasnassum»unu ifa etməyi buraxdığına görə məzəmmət edir88».</w:t>
      </w:r>
    </w:p>
    <w:p>
      <w:r>
        <w:t>Pasiyent yuxusunu mənə danışaraq, «Gradus»un da, pilləkən olduğunu bildirir; şkalalardan ibarət klaviaturanın da.</w:t>
      </w:r>
    </w:p>
    <w:p>
      <w:r>
        <w:t>Əminliklə demək olar ki, seksual təzahürlərin və istəklərin təsvirinə aidiyyəti olmayan heç bir təsəvvür dairəsi yoxdur.</w:t>
      </w:r>
    </w:p>
    <w:p>
      <w:r>
        <w:t>Bu fəsli öz onanistik vərdişlərini qadınla yaxınlığa dəyişən cavan bir kimyaçının yuxusu ilə yekunlaşdırıram.</w:t>
      </w:r>
    </w:p>
    <w:p>
      <w:r>
        <w:t>İlkin məlumat. Yuxugörmə ərəfəsində o, bir tələbəyə Qrilyar reaksiyasının mahiyyətini (bu zaman maqnezium yodun katalizatorluğu nəticəsində saf efirdə əriyir) izah edib. Bundan iki gün əvvəl isə bu təcrübə aparılarkən partlayış baş vermiş və işçi əlini möhkəm yandırıbmış.</w:t>
      </w:r>
    </w:p>
    <w:p>
      <w:r>
        <w:t>I Yuxugörmə. O, fenil və maqneziumun bromlu birləşməsini hazırlamalıdır, bu zaman maqnezium rolunu özü oynayır. Onun durumu qəribədir, o daim tamamilə doğru danışır: mənim ayaqlarım əriyir, dizlərim yumşalır. O, ayaqlarına toxunur, onları kolbadan çıxarır (özü də bilmir necə) və deyir: bəlkə də. Yox, heç nəyin fərqi yoxdur. O oyanır, ancaq tam yox və öz-özünə yuxusunu təkrar edir, çünki onu mənə danışmaq istəyir. O, yuxusunu unutmaqdan qorxur, hədsiz həyəcanlıdır və daim təkrar edir: «Fenil! Fenil!»</w:t>
      </w:r>
    </w:p>
    <w:p>
      <w:r>
        <w:t>II Yuxugörmə. O, ailəsilə birlikdə X. adlı yerdədir. Saat on ikinin yarısında bir xanımla görüşü var, ancaq düz on ikinin yarısında oyandığından öz-özünə deyir: «Artıq gecdir, mən gedib çatanadək birin yarısı olacaq». Bu zaman bütün ailənin bir yerə toplanıb nahar etdiyini görür; anasıyla qulluqçunu şorba boşqabıyla daha aydın görür. Düşünür: «Bir halda ki, artıq nahardır, çətin çıxa biləm».</w:t>
      </w:r>
    </w:p>
    <w:p>
      <w:r>
        <w:t>Analiz. Şübhə yoxdur ki, birinci yuxu da gözlənilən görüşlə bağlıdır. Onun izahat verdiyi tələbə olduqca murdar bir subyektdir; ona deyir: «Bu doğru deyil, ona görə ki, maqnezium hələ qətiyyən olmayıb». O da sanki bunun ona heç bir dəxli yoxmuş kimi cavab verir: «Qoy düz olmasın». Bu tələbə yəqin ki, onun özüdür; o öz analizinə də, həmin sintez qədər laqeyddir.</w:t>
      </w:r>
    </w:p>
    <w:p>
      <w:r>
        <w:t>Digər tərəfdən, analiz (sintez) onun özüylə aparılır. Söhbət müalicənin uğurundan gedir. Yuxuda ayaqlar yuxugörmə ərəfəsindəki axşamı xatırladır. O, bir xanımla rəqs edirmiş, onu özünə necə möhkəm sıxıbsa, qadın hətta bir dəfə çığırıb. Onun ayaqlarına toxunarkən, qadının müsbət cavabını hiss edib. Beləliklə, bu situasiyada qadın retortadakı maqneziumdur, onunla işlər yoluna düşür. Mənə qarşı münasibətdə o, qadınsayağıdır, qadına münasibətdə isə qız kimidir. Əgər qadınla məsələ yoluna qoyulsa, müalicə də qaydasında olacaq. Ayaqların və bütün bədənin əllənməsi onanizmə və əvvəlki günün yorğunluğuna işarədir. Görüş doğrudan da on ikinin yarısına təyin olunub. Onun arzusu bu saatı yatıb yuxuya qalmaq və adət etdiyi ev şəraitində qalmaqdır, bu (yəni onanizmlə məşğul olmaq) onun müqavimətinə uyğundur.</w:t>
      </w:r>
    </w:p>
    <w:p>
      <w:pPr>
        <w:pStyle w:val="Heading1"/>
      </w:pPr>
      <w:r>
        <w:t>VI. Yuxugörmənin işi</w:t>
      </w:r>
    </w:p>
    <w:p>
      <w:r>
        <w:t>Yuxugörmə probleminin həllinə yanaşmayla bağlı bütün cəhdlər bu günədək onun yaddaşlarda qorunan bilavasitə aşkar məzmunu ilə əlaqələndirilib və məhz bu məzmununun yozumuna yönəldilib; ya da daim yuxugörmənin məzmununu göstərməklə öz fikirlərini əsaslandıraraq hər cür yozumdan imtina ediblər. Bizim fikrimizcə, məsələ tamamilə başqa cürdür; bizimçün yuxunun məzmunu ilə bizim araşdırmamızın nəticəsi arasında yeni psixi material mövcuddur: bizim üsulumuzun köməyilə tapılmış gizli məzmun və yuxugörmənin arxasında gizlənən fikirlər. Biz yuxunun çözümünə aşkar deyil, gizli məzmundan yanaşırıq. Ona görə də, qarşımızda yuxunun aşkar məzmununun gizli məzmunu ilə qarşılıqlı əlaqəsini araşdırmaq, birincinin ikincidən yaranmasının hansısa proseslə müşayiət olunduğunu öyrənmək vəzifəsi durur.</w:t>
      </w:r>
    </w:p>
    <w:p>
      <w:r>
        <w:t>Yuxunun fikir və məzmunu qarşımızda eyni məzmununun iki müxtəlif dildə olan iki təsviri kimi dayanır, yaxud yuxugörmənin məzmunu bizə fikirlərin başqa dilə tərcüməsi şəklində təqdim olunur; bu dilin işarə və qanunlarını bu tərcüməylə orijinalı qarşılaşdıraraq öyrənəcəyik.</w:t>
      </w:r>
    </w:p>
    <w:p>
      <w:r>
        <w:t>Yuxugörmənin fikirləri bizə onları öyrənən kimi, heç bir izahatsız-filansız məlum olur. Məzmun sanki heroqliflərdən ibarətdir, onun ayrı-ayrı işarələri fikirlərin dilinə tərcümə olunmalıdır. Biz bu işarələri daxili mənasına görə yox, onların aydın mənaları əsasında oxumaq istəyəndə, şübhəsiz, yanılırıq. Təsəvvür edək ki, qarşımızda rebus var: damında qayıq olan ev, sonra ayrı-ayrı hərflər, sonra qaçan adam, onun başının yerində isə apostrof var və s. İlk baxışdan biz bu mənzərəni və onun ayrı-ayrı elementlərini mənasız hesab etmək istəyirik. Qayığı evin damına qoymurlar, başsız adam isə qaça bilməz; bundan başqa, şəkildəki adam evdən yuxarıdadır, əgər şəkil bütövlükdə mənzərəni əks etdirirsə, təbiətdə heç vaxt görmədiyimiz hərflərin bura nə dəxli var?</w:t>
      </w:r>
    </w:p>
    <w:p>
      <w:r>
        <w:t>Rebusun düzgün tədqiqi yalnız bütövün hamısına və onun ayrı-ayrı hissələrinə qarşı bu cür tələblər qoymadığımız, onun hər biri elementini təsvir olunmuş predmetlə hər hansı qarşılıqlı əlaqədə hər hansı heca və ya sözlə əvəzləməyə çalışdığımız təqdirdə mümkündür. Bu zaman alınan sözlər artıq absurd deyil, onlar öz aralarında birləşərək gözəl və dərin mənalı kəlamlar yarada bilirlər. Yuxugörmə də belə bir rebusdur və sələflərimiz həmin rebusu taparkən ona rəssamın kompozisiyası kimi baxmaqla səhvə yol veriblər. Buna görə də, o təbii olaraq hər cür mənadan məhrum absurd kimi görünüb.</w:t>
      </w:r>
    </w:p>
    <w:p>
      <w:r>
        <w:t>a) Sıxlaşdırmanın işi. Yuxugörmənin məzmununu onun arxasında gizlənən fikirlərlə müqayisə edərkən tədqiqatçının nəzərini ilk cəlb edən yorulmaq bilməyən qəlizləşmə prosesidir.</w:t>
      </w:r>
    </w:p>
    <w:p>
      <w:r>
        <w:t>Fikirlərin həcmi və zənginliyilə müqayisədə yuxugörmə kasıb və lakonikdir. Yuxugörməni yazanda cəmi yarım səhifə yer tutur; amma analiz zamanı yuxugörmənin arxasında gizlənən fikirlərin şərhinə bəzən altı, səkkiz, hətta on iki səhifə sərf olunur. Aparılan sıxlaşdırmanın ölçüsü adətən kiçildilir: yuxugörmədə aşkar olunan fikirlər tam material hesab olunur, ancaq yozumu davam etdirdikdə yuxunun arxasında gizlənən yeni fikirlər üzə çıxır. Əslində yuxunun tamamilə yozulduğuna heç vaxt əmin olmamaq barədə xəbərdarlıq etmişik: hətta yozum bizi tam razı salanda və heç bir boşluğun olmadığı görünəndə də, yuxugörmənin başqa bir mənasının olması ehtimalı qalır. Ona görə də, sıxlaşdırma tədbirinin miqyası əslində hər zaman qeyri-müəyyəndir.</w:t>
      </w:r>
    </w:p>
    <w:p>
      <w:r>
        <w:t>Yuxugörmənin məzmunu ilə onun arxasında gizlənən fikirlərin toqquşması yuxugörmənin psixi materialı böyük həcmdə sıxlaşdırmasına səbəb olur fikrinə qarşı ilk baxışda son dərəcə haqlı görünən etirazda bulunmaq olar. Bizə tez-tez elə gəlir ki, yuxunu bütün gecə boyu görürük və böyük bir hissəsini də unuduruq. Oyandıqdan sonra xatırladığımız yuxu gördüyümüz yuxunun yalnız bir hissəsidir və bütün yuxunu xatırlaya bilsəydik, öz miqyasına görə oradakı fikirlərə tamamilə uyğun gələ bilərdi. Bunda həqiqət payı var: yuxunu oyanan kimi daha dəqiq xatırlayırıq və axşama doğru daha çox boşluqlar meydana çıxır deyə öz-özümüzü aldatmamalıyıq. Digər tərəfdən, guya xatırladığımızdan daha çox görmüşük hissiyyatı çox vaxt illüziyalara əsaslanır ki, irəlidə bunun mənşəyini aydınlaşdırmağa çalışacağıq. Sıxlaşdırma prosesinin mümkünlüyü yuxunun unudulmasının mümkünlüyü ilə təkzib olunmur, çünki o, yuxugörmənin yaddaşda qalan ayrı-ayrı hissələrinə aid təsəvvürlər kompleksi ilə izah olunur. Əgər yuxunun böyük bir hissəsini həqiqətən unuduruqsa, onda fikirlərin bir çoxunu əldə etməkdən məhrum oluruq.</w:t>
      </w:r>
    </w:p>
    <w:p>
      <w:r>
        <w:t>Yuxugörmənin itirilmiş hissələrinin qorunmuş hissələrin analizi zamanı aşkar olunan fikirlərə aid olduğunu güman etməyə çətin ki haçansa hər hansı əsasımız olsun.</w:t>
      </w:r>
    </w:p>
    <w:p>
      <w:r>
        <w:t>Yuxugörmənin hər bir elementinə dair analizin verdiyi fikirlərin hədsiz çoxluğu səbəbindən oxucularda prinsipial şübhə yaranır: yuxugörməni analiz edərkən ağla gələn bütün fikirləri onun arxasında gizlənən fikirlərə aid etmək olarmı, yəni bütün bu fikirlərin yuxuda mövcud olub, yuxugörmənin əmələ gəlməsində iştirak etdiyini güman etmək olarmı? Bəlkə əksinə, yuxugörmənin yaranmasından uzaq olan yeni fikirlər ancaq analiz zamanı meydana çıxır?</w:t>
      </w:r>
    </w:p>
    <w:p>
      <w:r>
        <w:t>Mən bu məhdudiyyətlə razılaşa bilərəm, ancaq şərti. Bəzi fikirlərin yalnız analiz zamanı ortaya çıxması tamamilə doğrudur; bu yeni qrupların yalnız yuxugörmənin fikirlərində öz aralarında bir-birilə başqa şəkildə bağlı olan fikirlərdən doğduğuna hər dəfə əmin olmaq olmaz; yeni birləşmələr yalnız başqalarının köməyi sayəsində birləşmə üçün daha dərin yolları mümkün edən ikinci dərəcəli qruplaşmalardır. Analiz zamanı ortaya çıxan fikirlərin əksəriyyətinə gəldikdə isə demək lazımdır ki, onlar yuxugörmənin əmələ gəlməsində artıq fəal rol oynayıb, çünki biz yuxugörmənin yaranmasıyla bağlılığının olmadığı ehtimal edilən fikir zəncirini izləyərək, qəflətən hazırda yuxugörmənin məzmununda bulunan, onun yozumu üçün lazım olan və eyni zamanda, yuxarıda sözügedən fikir zəncirinin varlığı sayəsində mümkün olan fikirlə qarşılaşırıq. Heç olmasa, botanika monoqrafiyası haqqında danışdığımız yuxunu yada salaq, bu yuxu ifadəli sıxlaşdırma prosesinin nəticəsidir. Ancaq mən onun analizini sona çatdırmadım.</w:t>
      </w:r>
    </w:p>
    <w:p>
      <w:r>
        <w:t>Yuxu zamanı yuxugörmədən əvvəlki psixi durumu necə təsəvvür etmək lazımdır? Fikirlər bir-biriylə yanaşıdırmı, yoxsa bir-birinin ardınca meydana çıxır, ya da nəhayət, fikirlərin eyni andakı müxtəlif gedişi eyni mərkəzdən yönəldilir və sonra birləşir? Mənə elə gəlir ki, yuxugörmələrin əmələ gəlməsi zamanı psixi durum haqqında biz qətiyyən özümüzdə plastik təsəvvür yaratmamalıyıq. Yalnız bir şeyi unutmamalıyıq ki, burada söhbət qeyri-şüuri təfəkkürdən gedir və proses özü bizim öz şüurlu, qərəzli təfəkkürümüzdə müşahidə etdiyimizdən çox-çox asanlıqla tam başqalaşa bilir.</w:t>
      </w:r>
    </w:p>
    <w:p>
      <w:r>
        <w:t>Lakin yuxugörmələrin əmələ gəlməsinin sıxlaşma prosesinə əsaslanması faktı mübahisəsiz və sarsılmazdır. Bəs bu sıxlaşma necə baş verir?</w:t>
      </w:r>
    </w:p>
    <w:p>
      <w:r>
        <w:t>Yuxugörmənin arxasında gizlənən aşkar olunmuş fikirlərdən yalnız az bir hissəsinin onda olduğunu fərz etsək, onda sıxlaşmanın kənar etmə yoluyla gerçəkləşdiyini təsdiqləmək lazımdır: yuxugörmə dəqiq tərcümə, yaxud fikirlərin proyeksiyası deyil, onların natamam və qeyri-müəyyən şəkildə əks olunmasıdır. Tezliklə bu fikrin, şübhəsiz, doğru olmadığını öyrənəcəyik.</w:t>
      </w:r>
    </w:p>
    <w:p>
      <w:r>
        <w:t>Ancaq hələlik onun üzərində dayanaq və öz-özümüzdən soruşaq: əgər yuxunun məzmununa fikirlərin çox az elementi düşürsə, o halda bu seçimi hansı şərtlər müəyyən edir?</w:t>
      </w:r>
    </w:p>
    <w:p>
      <w:r>
        <w:t>Bu suala cavab vermək üçün yuxugörmənin məzmununun axtardığımız şərtin yerini dolduracaq elementlərinə diqqət yetirmək lazımdır. İntensiv sıxlaşma prosesi nəticəsində əmələ gələn yuxugörmə bu cür araşdırma üçün o qədər də münasib material olmayacaq. Ona görə də, yuxarıda haqqında danışdığım botanika monoqrafiyası haqqında yuxunun üzərində dayanacağam.</w:t>
      </w:r>
    </w:p>
    <w:p>
      <w:r>
        <w:t>Yuxugörmənin məzmunu: mən hansısa bitki haqqında monoqrafiya yazmışam. Kitab qarşımdadır, mən rəngli cədvəlləri vərəqləyirəm. Kitaba qurudulmuş bitki nüsxələri əlavə olunub.</w:t>
      </w:r>
    </w:p>
    <w:p>
      <w:r>
        <w:t>Bu yuxugörmənin mərkəzi elementi botanika monoqrafiyasıdır. O, əvvəlki günün təəssüratlarına aiddir; kitab mağazasının vitrinində mən həqiqətən ayı bənövşəsi bitkisi haqqında monoqrafiya görmüşəm. Yuxuda bu bitki haqqında xatırlatma yoxdur, orada yalnız monoqrafiya və onun botanika ilə əlaqəsi qalıb. «Botanika monoqrafiyası» dərhal mənim haçansa yazdığım kokainlə bağlı məqalə ilə qarşılıqlı əlaqəni aşkar edir; kokaindən fikirlər, bir tərəfdən yubiley təltifinə və universitet laboratoriyasının bəzi epizodlarına, digər tərəfdən də, okulist həkim və kokainin tədqiqində iştirak etmiş dostum Köniqşteynə aparır. Bundan başqa, dünən axşam yarımçıq qalmış söhbət haqqında xatirə və həkim xidmətlərinə görə təltiflərlə bağlı həmkarlarımız arasında dolaşan müxtəlif fikirlər də doktor Köniqşteynin şəxsiyyətilə bağlıdır.</w:t>
      </w:r>
    </w:p>
    <w:p>
      <w:r>
        <w:t>Yuxugörməni oyadan əsasən bu söhbətdir; ayı bənövşəsi haqqında monoqrafiya da onun səbəblərindəndir, ancaq indifferent xarakter daşıyır; mənə elə gəlir ki, yuxugörmədəki «Botanika monoqrafiyası» ötən günün hər iki təəssüratı arasındakı ümumi əlaqələndirici halqadır, indifferent təəssüratdan dəyişilməz şəkildə və müxtəlif assosiativ birləşmələrin köməyilə götürüldüyündən psixi baxımdan mühüm olan təəssüratla bağlıdır.</w:t>
      </w:r>
    </w:p>
    <w:p>
      <w:r>
        <w:t>Ancaq yalnız «Botanika monoqrafiyası» mürəkkəb təəssüratı deyil, onun hər bir elementi də – «botanika» və «monoqrafiya» da ayrı-ayrılıqda müxtəlif birləşmələrin vasitəsilə yuxugörmənin fikir «şəbəkəsinin» dərinliyinə daxil olur. «Botanikaya» professor Gertnerin şəxsiyyəti, onun işıq saçan arvadı, mənim Flora adlı pasiyentim və unudulmuş çiçəklər barədə danışdığım əhvalatın aid olduğu xanım haqqında xatirələr aiddir. Gertner bizi yenidən laboratoriyaya və Köniqşteynlə söhbətə gətirir; hər iki pasiyentlə bağlı xatırlamalar da bu söhbətə aiddir. Fikirlərin gedişatı çiçəkli xanımdan arvadımın sevimli çiçəklərinə istiqamətlənir, digər tərəfdən həmin fikirlər mənim bu ərəfədə gördüyüm kitabın – monoqrafiyanın adına doğru gedir. Bundan başqa, «botanika» anlayışı bir gimnaziya epizodunu və universitetdəki imtahanı xatırladır, söhbət zamanı mənim maraqlarım barədə toxunduğumuz mövzu isə sevimli tərəvəzim ənginar vasitəsilə unudulmuş çiçəklərdən gələn fikirlərin gedişinə bağlanır. «Ənginarların» arxasından xatirələr üzə çıxır, bir tərəfdən İtaliya haqqında, digər tərəfdən mənim kitablara məhəbbətimi ifadə edən həmin uşaqlıq epizodu haqqında. «Botanika» anlayışı, beləliklə, yuxarıda sözügedən söhbətlə birbaşa bağlı olan çoxsaylı fikir zəncirinin kəsişdiyi ən yüksək düyün nöqtəsini təqdim edir.</w:t>
      </w:r>
    </w:p>
    <w:p>
      <w:r>
        <w:t>Yuxugörmədəki «monoqrafiya» hər halda iki mövzuya aiddir: mənim məşğuliyyətlərimin birtərəfliliyinə və maraqlarımın bahalığına.</w:t>
      </w:r>
    </w:p>
    <w:p>
      <w:r>
        <w:t>İbtidai araşdırma belə bir təəssürat yaradır ki, guya «botanika» ilə «monoqrafiya» elementlərini yuxugörmənin məzmunu ona görə qavrayıb ki, onlar yuxugörmənin arxasında gizlənən fikirlərin əksəriyyəti ilə daha çox təmas nöq•tələri aşkar edir, yəni fikirlərin əksəriyyətinin kəsişdiyi düyün nöqtəsi yaradır, ya da, yenə də başqa cür desək, onlar yuxunun yozumuna münasibətdə «çoxmənalıdır». Bu izahatın əsasında olan durum bəlkə də başqa şəkildə ifadə olunub: yuxugörmənin məzmununun hər bir elementi müxtəlif şəkildə şərtləşdirilir, determinasiya olunur, yəni yuxugörmənin arxasında gizlənən fikirlərdə xeyli sayda müvafiq nöqtələrə malik olur.</w:t>
      </w:r>
    </w:p>
    <w:p>
      <w:r>
        <w:t>Əgər yuxugörmənin digər tərkib hissələrinin ideya mənbələrini izləsək, daha çox öyrənə bilərik. Mənim vərəqlədiyim rəngli cədvəllər yenə də yeni mövzuya aiddir: araşdırmalarımın həmkarlarım tərəfindən tənqid olunmasına və artıq yuxuda təqdim olunan maraqlarıma; bundan əlavə, həm də şəkilli kitabı məhv etdiyim uşaqlıq xatirələrimə. Qurudulmuş bitki nüsxələri herbari ilə bağlı gimnaziya epizoduna aiddir. Beləcə, mən yuxugörmənin məzmunu ilə onun arxasında gizlənən fikirlərin qarşılıqlı əlaqəsinin necə olduğunu görürəm: yuxugörmənin elementləri yalnız fikirləri müxtəlif yollarla determinasiya etmir, yuxugörmənin ayrı-ayrı fikirləri də müxtəlif elementlərlə təqdim olunur. Yuxugörmənin bir elementindən assosiativ yol bir neçə fikrə, bir neçə fikirdən də yuxugörmənin bir neçə elementinə aparır. Sonuncu ona görə bu şəkildə yaranmır ki, əhali öz nümayəndələrini seçdiyi kimi, ayrıca bir fikir və ya fikirlər qrupu yuxugörmənin bir hissəsini, növbəti fikir isə növbəti hissəsini verir, əksinə, yuxugörmənin bütün fikir kütləsi məlum emal prosesindən keçir və bundan sonra daha qabiliyyətli elementlər yuxugörmənin məzmununa daxil edilmək üçün seçilir. Hansı yuxunu bu cür hissələrə ayırıramsa-ayırım, yuxugörmənin həmişə bütün fikir kütləsindən yaranmasının və onların hər birinin müxtəlif yollarla fikirlərin ümumi kompleksində determinasiya olunmasının elementlərinin təsdiqini tapacağam.</w:t>
      </w:r>
    </w:p>
    <w:p>
      <w:r>
        <w:t>Yuxunun məzmunu ilə onun arxasında gizlənən fikirlərin qarşılıqlı əlaqəsini bu əlaqənin son dərəcə məharətlə hörülmüş yeni örnəyi üzərində təsdiqləməyi zəruri sayıram. Yuxunu mənə klaustrofobiyadan (qapalı yerlərdən qorxma) əziyyət çəkən pasiyentlərimdən biri danışıb. Bu maraqlı yuxunu niyə «Gözəl yuxu» adlandırdığımı irəlidə biləcəyik.</w:t>
      </w:r>
    </w:p>
    <w:p>
      <w:r>
        <w:t>«O, çoxlu adamla birlikdə X. küçəsilə gedir, küçədə kiçik bir karvansara var (həqiqətdə bu doğru deyil). Karvansarada tamaşa göstərirlər, o gah tamaşaçı olur, gah da aktyor. Nəhayət, şəhərə qayıtmaq üçün paltarlarını dəyişməli olur. Heyətin bir hissəsi parterə, bir hissəsi də yuxarı yarusa çıxır. Dava düşür. Yuxarıda duranlar aşağıdakıların hazır olmamasına hirslənirlər və ona görə çıxa bilməzlər. Onun qardaşı yuxarıda, özü isə aşağıdadır, onu itələdiklərinə görə qardaşına hirslənir. (Yuxugörmənin bu hissəsi bir qədər dumanlıdır). Karvansaraya gəlməmişdən kimin yuxarıda, kimin aşağıda olacağı qərarlaşdırılıbmış. Sonra təkbaşına həmin X. küçəsilə dağa qalxır, o çətinliklə və ağır-ağır gedir, yerindən tərpənə bilmir, bir cənab ona yaxınlaşır və İtaliya kralını söyməyə başlayır. Dağın zirvəsinə yaxınlaşanda getmək qat-qat asanlaşır».</w:t>
      </w:r>
    </w:p>
    <w:p>
      <w:r>
        <w:t>Qalxmağın çətinliyi o dərəcədə aydın olub ki, oyandıqdan sonra bu hissi yuxuda, yoxsa ayıqlıqda keçirdiyinə bir neçə dəqiqə şübhə edib.</w:t>
      </w:r>
    </w:p>
    <w:p>
      <w:r>
        <w:t>Aşkar məzmununa əsasən bu yuxunu tərifləmək mümkün deyil. Adətimə xilaf olaraq onun yozumuna yatana daha aydın görünən yerdən başlayacağam.</w:t>
      </w:r>
    </w:p>
    <w:p>
      <w:r>
        <w:t>Pasiyentimin gördüyü çətin qalxma və təngnəfəslik onda həqiqətən bir neçə il əvvəl olmuş simptomdur. Həkimlər bu simptomu digər hallarla birlikdə vərəm xəstəliyinə (çox güman ki, isterik əsasda stimullaşan) aid ediblər. Biz artıq exshibisionist yuxulardan bağlılıqla bağlı özünəməxsus duyğu ilə tanışıq və burada yenidən görəcəyik ki, onlar daim ortada olan material kimi, istənilən digər təsvirin yaradılmasında iştirak edir. Yuxugörmənin dağa qalxmanın əvvəldə nə qədər çətin olduğunu, sonda isə xeyli asanlaşdığını göstərən hissəsi mənə A.Dodenin məharətlə qələmə aldığı «Safo»nun giriş hissəsini xatırlatdı. Orada cavan bir oğlan pilləkənlə əvvəlcə ona quş kimi yüngül gələn sevgilisini qaldırır; bu səhnə Dodenin gənclərə aşağı təbəqədən və şübhəli keçmişi olan qızlara ciddi yanaşmamaqla bağlı xəbərdarlığını simvolizə edir. Mən pasiyentimin bir aktrisayla əlaqəsi olduğunu və yalnız bu yaxınlarda ondan uzaqlaşdığını bilsəm də, hər halda, yozumumun doğru olacağına ümid edirəm. Bundan əlavə, biz “Safo”da yuxugörmənin əksini müşahidə edirik; yuxugörmədə qalxma əvvəlcə çətin olur, sonradan asanlaşır: romanda isə o əvvəldə yüngül, sonda isə ağır yük olması halında simvolikaya xidmət etmiş olur. Mənimçün təəccüblü olsa da, pasiyentim bu yozumun yuxudan əvvəlki axşam teatrda baxdığı pyesin məzmununa uyğun olduğunu söyləyir. Pyes «Vyananın seyri» adlanır və yaxşı ailədə tərbiyə olunan, sonra yüksək cəmiyyətə düşən, yüksək vəzifəli şəxslərlə əlaqələr quran, «əvvəlcə yüksələn və nəhayət, düşən» bir qızın həyatından bəhs edirmiş. Pyes ona bir neçə il qabaq gördüyü «Pillələrdən pilləyə» adlı başqa bir tamaşanı xatırladıb. Analizə davam edək. X. küçəsində onun sonuncu əlaqədə olduğu aktrisa yaşayırmış. Həmin küçədə karvansara yoxdur, ancaq həmin xanıma görə yayın bir hissəsini Vyanada keçirəndə onun evinin yaxınlığındakı kiçik mehmanxanada qalırmış. Mehmanxanadan gedərkən faytonçuya deyib: «Şadam ki, orada heç olmasa həşəratlar görmədim». (Bu da onun fobiyalarından biridir).</w:t>
      </w:r>
    </w:p>
    <w:p>
      <w:r>
        <w:t>Faytonçu cavab verib: «Siz orada necə qalmısınız? Ora ki mehmanxana yox, əməlli-başlı karvansaradır! » Karvansara ilə bağlı o dərhal Ulandın bir şerini xatırlayır: «Bu günlərdə qəşəng bir sahibə qonaq oldum» Şeirdəki sahib böyük və qəşəng alma ağacıdır. Bunun ardınca dərhal «Faust»dan bir yer yadına düşür: Faust: «Mən alma ağacı gördüm yuxuda: Budaqdan mənə aşiq oldu iki yetişmiş şirəli alma.</w:t>
      </w:r>
    </w:p>
    <w:p>
      <w:r>
        <w:t>Onların ardınca çıxdım ağaca».</w:t>
      </w:r>
    </w:p>
    <w:p>
      <w:r>
        <w:t>Gözəlçə: «Alma dərmək, oğurlamaq bağlardan, Ehtiras payı ummaqdır Həvva anadan.</w:t>
      </w:r>
    </w:p>
    <w:p>
      <w:r>
        <w:t>Adlasan bəriyə əgər çəpərdən, Məndə də alma var, dərə bilərsən».</w:t>
      </w:r>
    </w:p>
    <w:p>
      <w:r>
        <w:t>Burada alma və alma ağacı adı altında nəyin nəzərdə tutulduğuna zərrə qədər şübhə yoxdur. Aktrisanın mənim pasiyentimi özünə bağlamasında onun gözəl döşlərinin də rolu böyük olub.</w:t>
      </w:r>
    </w:p>
    <w:p>
      <w:r>
        <w:t>Bu yuxunun hansısa uşaqlıq təəssüratına aid olduğunu düşünməyə tam əsasımız var.</w:t>
      </w:r>
    </w:p>
    <w:p>
      <w:r>
        <w:t>Əgər bu doğrudursa, onda pasiyentimin hazırda əlli yaşı olacaq dayəsinə aid ola bilər. Dayə də Dodenin «Safo»su kimi bu yaxında atdığı sevgilisinə eyhamdır.</w:t>
      </w:r>
    </w:p>
    <w:p>
      <w:r>
        <w:t>Yuxuda pasiyentin qardaşı (böyük) da peyda olur; o yuxarıda, pasiyentim isə aşağıdadır.</w:t>
      </w:r>
    </w:p>
    <w:p>
      <w:r>
        <w:t>Bu yenə də əsl gerçəkliyin «çevrilməsidir», çünki bildiyim qədərilə, onun qardaşı öz sosial mövqeyini itirib, pasiyentimin isə əla reputasiyası var. Bu «çevrilmənin» xüsusi mənası var. Onun yuxugörmənin məzmunu və fikirlərilə digər qarşılıqlı münasibət baxımından anlamı var. Onun bir də harada qarşıya çıxdığını artıq xatırlamışıq: yuxunun sonunda yüklə bağlı məsələ «Safo» romanındakının əksidir. «Safo»da kişi onunla cinsi münasibətləri olan qadını aparır; yuxugörmədəki fikirlərdə isə, əksinə, qadın kişini aparır və bir halda ki, bu hal yalnız uşaqlığa aid edilə bilər, onda bu öz yetişdirməsini çətinliklə aparan dayəyə aiddir. Beləliklə, yuxunun sonunda yenə də Safo və dayə haqqında təsəvvürlər birləşir.</w:t>
      </w:r>
    </w:p>
    <w:p>
      <w:r>
        <w:t>Dode «Safo» adını onu məşhur peyğəmbərlə əlaqələndirmək üçün seçdiyi kimi, insanların bir qisminin yuxarıda, bir qisminin isə aşağıda olduğu yuxular da mənim pasiyentimi həm də nevroz halıyla şəksiz əlaqədə olan boğulmuş instinktlər kimi məşğul edən seksual xarakterli fantaziyalara işarə edir. Yuxu uşaqlıq macəralarıyla bağlı xatirələri deyil, məhz bu fantaziyanı təsvir etdiyindən yozum da öz-özlüyündə onları aşkara çıxara bilmir; onları bizə yalnız fikirlərin məzmunu verir və mənalarını müəyyənləşdirməyə şərait yaradır. Həqiqi və xəyal edilən hadisələr yalnız burada – həm də təkcə burada deyil, yuxugörmədən daha əhəmiyyətli psixi fenomenlər yaradılarkən – bərabər dərəcədə təqdim olunur. Çoxlu adam, artıq bildiyimiz kimi, sirr anlamındadır; qardaş qadınlarla əlaqəli bütün rəqiblərinin əvəzedicisi kimi nəsə başqa bir şeydir; bunun başqa biri deyil, məhz qardaş olması yenə də yuxunun uşaqlıq xatirələrilə qarşılıqlı əlaqəsilə izah olunur. İtaliya kralını söyən cənabla bağlı epizod təzə və öz-özlüyündə indifferent təəssürat vasitəsilə yenə də aşağı zümrədən olan şəxslərin yüksək cəmiyyətə daxil olmasına aiddir. Görünür, Dodenin gənclərə etdiyi xəbərdarlıq südəmər körpəyə olunan analoji xəbərdarlıqla yanaşı qoyulur.</w:t>
      </w:r>
    </w:p>
    <w:p>
      <w:r>
        <w:t>Yuxugörmələrin əmələ gəlməsi zamanı sıxlaşma prosesini aydınlaşdıran üçüncü misalı vermək arzusuyla mənim psixoanalitik müalicəmdən istifadə edən yaşlı bir xanımın danışdığı digər bir yuxugörməni qismən analiz edəcəyəm. Pasiyentimin yaşadığı ağır fobiyalara müvafiq olaraq onun yuxusu seksual materialla boldur, onların açıqlaması əvvəlcə qadını xeyli təəccübləndirdi və hətta qorxutdu. Onun yuxusunun yozumunu axıra çatdırmaq imkanım olmadığından, bu material ilk baxışdan aydın olmayan səbəblərdən bir neçə qrupa parçalanır.</w:t>
      </w:r>
    </w:p>
    <w:p>
      <w:r>
        <w:t>II. Yuxunun məzmunu: qadın xatırlayır ki, onda qutuda iki may böcəyi var, onları azad etməsə, boğula bilər. O, qutunu açır, böcəklər tamamilə gücdən düşüb; onlardan biri açıq pəncərədən bayıra uçur, digəri isə pəncərəni bağlayarkən ramanın arasında qalıb əzilir, pəncərəni bağlamağı kimsə ondan tələb edir.</w:t>
      </w:r>
    </w:p>
    <w:p>
      <w:r>
        <w:t>Analiz: Onun əri çıxıb gedib, yanında 14 yaşlı qızı yatır. Axşam qız ona stəkandakı suyun içərisinə kəpənək düşdüyünü göstərib, ancaq o, kəpənəyi çıxarmağı unudub və səhər zavallı həşəratın halına acıyıb. Yatmazdan qabaq oxuduğu romanda oğlan uşaqlarının pişiyi qaynar suya atmasından və pişiyin çəkdiyi əzablardan bəhs edilirmiş. Yuxugörmə bax bu iki indifferent səbəbdən yaranıb. Heyvanlara qarşı qəddarlıq mövzusu onu maraqlandırır. Bir neçə il bundan öncə o, bağda yaşayarkən qızı da heyvanları eyni qəddarlıqla incidərmiş. Bir dəfə iynəyə keçirilmiş kəpənəyin otaqda uçduğunu görüb; başqa bir vaxt qız bir neçə tırtılı acından ölməyə məcbur edib. Bu qızın erkən uşaqlıq çağında böcək və kəpənəklərin qanadlarını qoparmaq kimi axmaq adəti varmış. Hazırda o, əlbəttə, belə qəddar hərəkətlər etmir və çox mehribandır.</w:t>
      </w:r>
    </w:p>
    <w:p>
      <w:r>
        <w:t>Bu ziddiyyət onu maraqlandırır; bu ona Eliotun91 «Adam Bed» romanında təsvir olunan zahirlə fikir obrazı arasındakı digər ziddiyyəti xatırladır. Gözəl, şöhrətpərəst və səfeh bir qızın yanında eybəcər, amma nəcib olan başqa bir qız. Səfehi yoldan çıxaran aristokrat, təbiətcə və hərəkətlərinə görə nəcib fəhlə. Qəlbin nəcibliyini insanda dərhal görmək olmur. Onun hissi məmnuniyyətsizlikdən əziyyət çəkməsi kimin ağlına gələr?</w:t>
      </w:r>
    </w:p>
    <w:p>
      <w:r>
        <w:t>Elə həmin il qız yaşadıqları yerdə kəpənək kolleksiyası toplayarkən may böcəklərinin çoxluğundan möhkəm əziyyət çəkib. Uşaqları həşəratları topa-topa öldürürmüşlər. O özü mayda doğulub, mayda da ərə gedib. Toyundan üç gün sonra valideynlərinə çox xoşbəxt olduğu barədə məktub yazsa da, əslində bu doğru olmayıb.</w:t>
      </w:r>
    </w:p>
    <w:p>
      <w:r>
        <w:t>Yuxugörmə ərəfəsindəki axşam o öz köhnə məktublarının arasında eşələnir, müxtəlif ciddi və gülməli məktubları ucadan yaxınlarına oxuyurmuş; məktubların arasında gənclikdə ona pərəstişkarlıq edən bir musiqi müəllimindən çox gülməli bir məktub və aristokrat pərəstişkarından da bir məktub varmış (Yuxugörmənin əsl oyadıcısı da məhz bu olub).</w:t>
      </w:r>
    </w:p>
    <w:p>
      <w:r>
        <w:t>Qızlarından biri Mopassanın axmaq kitabını oxuduğuna görə, o özünü qınayır. Qızının istədiyi arsen ona «Nabobe»də qraf de Moranın gənclik qüvvətini qaytaran arsen həblərini xatırladır.</w:t>
      </w:r>
    </w:p>
    <w:p>
      <w:r>
        <w:t>«Azad etmək» məsələsi onun yadına «Sehrli fleyta»dan bir yeri salır: «Səni sevgiyə məcbur edə bilmərəm, ancaq azadlıq da vermərəm».</w:t>
      </w:r>
    </w:p>
    <w:p>
      <w:r>
        <w:t>«May böcəkləri» ilə bağlı o, Kethenin sözlərini xatırlayır: «Sən axı mənə may böcəyi kimi vurulmusan».</w:t>
      </w:r>
    </w:p>
    <w:p>
      <w:r>
        <w:t>Və «Tangeyzer»dən: «Sən çox ziyanlı ehtirasın təsiri altındasan… » O çıxıb getmiş ərinə görə qayğı və qorxu içindədir. Qorxur ki, birdən yolda ona nəsə olar, ağlına cürbəcür şeylər gəlir.</w:t>
      </w:r>
    </w:p>
    <w:p>
      <w:r>
        <w:t>Bundan bir az əvvəl analiz zamanı o özünün qeyri-şüuri fikirlərində onun «taqətsizliyindən» narazı olduğunu tapıb; yuxusunun arxasında gizlənən arzu, bəlkə də, onda tam aydın olacaq ki, yuxugörmədən bir neçə gün öncə onda ərinə müraciətlə qəflətən «Özünü as!» fikrinin yaranmasından qorxduğunu sizə xəbər verəcəyəm. Məlum oldu ki, bundan bir müddət əvvəl o haradansa oxuyub ki, asılma zamanı güclü ereksiya yaranır. Ereksiya yaratmaq arzusu da onda belə dəhşətli formada ortaya çıxıb. «Özünü as» o demək imiş ki, «Nəyin bahasına olursa-olsun ereksiyaya nail ol». Doktor Yenkinsin «Nabobe»dəki arsen həbi də bura aiddir; pasiyentim güclü aphrodisiacum92un, qabarböcəklərin öldürülməsi vasitəsilə hazırlandığını bilirmiş: yuxugörmənin əsas tərkib hissəsini də bu fikir təşkil edib.</w:t>
      </w:r>
    </w:p>
    <w:p>
      <w:r>
        <w:t>Pəncərənin açılması və bağlanması onunla əri arasında baş verən dava-dalaşın daimi səbəblərindəndir. O, pəncərələr açıq olanda yatmağı xoşlayır, əri isə bağlı olanda. Onun son zamanlar şikayətləndiyi başlıca simptom taqətsizlikdir.</w:t>
      </w:r>
    </w:p>
    <w:p>
      <w:r>
        <w:t>Yuxudakı bütün üç informasiyada mən yuxugörmə epizodlarının fikirlərdə təkrarlandığı yerlərin altından xətt çəkmişəm ki, birincilərin müxtəlif əlaqələrini daha əyani göstərə bilim.</w:t>
      </w:r>
    </w:p>
    <w:p>
      <w:r>
        <w:t>Lakin bu yuxuların heç birində analiz başa çatdırılmadığından biz indi daha ətraflı analiz olunan yuxuya müraciət etməliyik ki, ondakı müxtəlifliyi və yuxugörmənin məzmununun mürəkkəb determinasiyasını çözək. Mən bu məqsəd üçün İrmaya iynə vurulması haqqında olan yuxunu seçirəm. Bu misalda biz yuxugörmələrin əmələ gəlməsində sıxlaşma prosesinin yalnız bir vasitədən istifadə etmədiyini asanlıqla görəcəyik.</w:t>
      </w:r>
    </w:p>
    <w:p>
      <w:r>
        <w:t>Yuxugörmənin məzmunundakı mərkəzi şəxs mənim pasiyentim İrmadır, o, yuxuda öz həqiqi görkəmində peyda olur və ona görə də, əvvəldə öz-özünü təsvir edir. Lakin onu pəncərənin qarşısında müayinə etdiyim pozanı mən başqa bir qadın haqqında xatirələrimdən götürmüşəm və yuxugörmənin arxasındakı fikirlər göstərir ki, onu həvəslə öz pasiyentimlə dəyişərdim. İrmanı müayinə edərkən onda mənə böyük qızıma qayğı göstərməyimi xatırladan difterit ləkələrini aşkar etdiyimdən, bunlar qızımın təsvirinə xidmət edir; qızımın arxasında isə onunla eyni adda olan və intoksikasiya nəticəsində dünyasını dəyişən başqa bir qadın pasiyentim gizlənir. Yuxugörmənin sonrakı gedişində İrmanın şəxsiyyətinin mənası dəyişir (ancaq obrazı dəyişilmədən qalır), o bizim uşaq xəstəxanasında müayinə etdiyimiz uşaqlardan birinə çevrilir, həm də həmkarlarım onların mənəvi meyilləri arasındakı fərqi təsdiq edirlər. Aydındır ki, bu keçid mənim qızım haqqında təsəvvürlərin təsiri ilə baş verdi. Ağzını açarkən müqavimət göstərməsi sayəsində elə həmin İrma yenidən başqası və nəhayət, mənim arvadım olur. Mənim boğazda aşkar etdiyim xəstəlik simptomları ondan başqa, xeyli sayda digər şəxsə də aid olur.</w:t>
      </w:r>
    </w:p>
    <w:p>
      <w:r>
        <w:t>«İrmanın» fikirlərini izləyərkən qarşılaşdığım bütün bu şəxslər yuxuda müəyyən şəkil alırlar; onlar kollektiv obraza çevrilən İrmanın arxasında gizlənirlər və bununla onun cizgiləri, doğrusu, ziddiyyətli xarakter alır. İrma sıxlaşma prosesinə qurban gedən bütün digər şəxsiyyətlərin nümayəndəsinə çevrilir: mən onu bütün bu şəxsiyyətləri mənə addımbaaddım xatırladan hər şeylə təchiz edirəm.</w:t>
      </w:r>
    </w:p>
    <w:p>
      <w:r>
        <w:t>Mən iki və ya daha çox şəxsin fərqli xüsusiyyətlərini yuxuda bir obrazda birləşdirərək özümçün başqa yolla da kollektiv şəxsiyyət yarada bilərəm. Doktor M.-in obrazı məhz bu yolla ortaya çıxıb. Mənim yuxumda o, doktor M.-dir, onun kimi danışır və hərəkət edir; ancaq onun xarakteristikası və xəstəliyi başqa şəxsə, mənim böyük qardaşıma aiddir; yalnız bir cizgi – sifətinin solğunluğu iki dəfə determinasiya olunub, həqiqətdə o həm buna, həm də digərinə uyğundur. Əmim haqqında gördüyüm yuxuda analoji kollektiv şəxs doktor R.-dir. Lakin burada kollektiv obraz yenə də başqa üsulla təşkil olunub. Mən birinə xas olan cizgiləri başqasının cizgilərilə birləşdirməmiş və bununla da onların hər biriylə bağlı xatirələri ixtisara salmışam, ancaq Haltonun93 öz ailə portretlərini çəkərkən istifadə etdiyi üsulu tətbiq etmişəm: o, iki şəkli bir-birinin üstünə çəkir və bu zaman ümumi cizgilər daha parlaq görünürdü, zidd olanlar isə bir-birini aradan qaldırır və ümumi portretdə aydın görünmürdü. Əmim haqqında yuxuda iki şəxsə aid fizionomiya seçilir və buna görə də, son dərəcə qeyri-müəyyən, sarı saqqal birləşdirici halqa – çallıq sayəsində həm mənə, həm də atama aiddir.</w:t>
      </w:r>
    </w:p>
    <w:p>
      <w:r>
        <w:t>Kollektiv şəxslərin tərtib olunması yuxugörmədəki sıxlaşma prosesinin başlıca vasitələrindəndir. Bu barədə danışmağa hələ imkanımız olacaq.</w:t>
      </w:r>
    </w:p>
    <w:p>
      <w:r>
        <w:t>İrma haqqında yuxudakı «dizenteriya» elementi də son dərəcə mürəkkəb şəkildə determinasiya olunmuşdur: bir tərəfdən «difteriya» sözü ilə həmahəng olduğuna görə, digər tərəfdən də, Şərqə göndərdiyim və oradakı həkimlərin baş açmadığı isteriya xəstəliyindən əziyyət çəkən pasiyentim haqqında xatirələr baxımından. Yuxugörmədə «propilenin» xatırlanması da sıxlaşma prosesinə dair maraqlı hadisədir. Yuxugörmənin arxasında gizlənən fikirlərdə «propilen» deyil, «amilen» var. Güman etmək olardı ki, burada sadəcə yerdəyişmə baş verib. Elədir ki var, ancaq bu yerdəyişmə də, analiz etdiyimiz sonrakı əlavələrin göstərdiyi kimi, sıxlaşma prosesinin məqsədlərinə xidmət edir. Mən «propilen» sözünü tələffüz edəndə, ağlıma dərhal onunla səsləşən «propilei» gəlir. Ancaq Propilei təkcə Afinada yox, Münhendə də var. Bu yuxunu görməmişdən düz bir il əvvəl mən bu şəhərdə ağır xəstə olan bir dostuma baş çəkmişəm, onunla bağlı xatirə «tritelamin» vasitəsilə ortaya çıxır, o, yuxuda «propilendən» dərhal sonra gəlir.</w:t>
      </w:r>
    </w:p>
    <w:p>
      <w:r>
        <w:t>Mən digər analizlərdə olduğu kimi, burada da fikirlərin birləşdirilməsi üçün müxtəlif tipli assosiasiyaların və dəyərlərin tətbiq olunmasının üzərindən keçir və yuxugörmənin məzmunundakı fikirlərdə amilenin propilenlə əvəz olunması prosesini daha plastik təsvir etməyin mümkünlüyünə güzəşt etməyə bilmirəm.</w:t>
      </w:r>
    </w:p>
    <w:p>
      <w:r>
        <w:t>Burada məni başa düşməyən, məni məzəmmət edən və mənə amilen qoxuyan likyor bağışlayan dostum Otto haqqında bir qrup təsəvvür var; ziddiyyət qanununa görə, məni başa düşən və seksual proseslərin kimyası haqqında məsələlərlə bağlı mənə çoxsaylı dəyərli məlumat verdiyinə görə minnətdar olduğum dostum Vilhelm haqqında da Otto qrupuyla bağlı olan təsəvvür qrupu mövcuddur.</w:t>
      </w:r>
    </w:p>
    <w:p>
      <w:r>
        <w:t>«Otto» qrupundan mənim diqqətimi çəkməli olanlar yuxugörməyə səbəb olan yeni təəssüratlarla şərtlənir; ami•len yuxugörmənin məzmununu müəyyənləşdirən element•lə•rə aiddir. «Vilhelm» haqqında zəngin təsəvvür qrupu «Otto» qrupu ilə ziddiyyət sayəsində üzə çıxır və özündən digər qrupdan ayrılan elementlərə analogiya yaradan elementlər ayırır. Mən bütün yuxu boyu xoşuma gəlməyən şəxsdən ona qarşı qoya biləcəyim digərinə keçirəm. Beləliklə, «Otto» qrupundakı amilen digər qrupda kimya sahəsilə bağlı təsəvvürü əmələ gətirir; müxtəlif istiqamətlərdən özünü gücləndirən tritelamin yuxugörmənin məzmununa daxil olur. «Amilen» də yuxugörməyə düşə bilərdi, ancaq o, «Vilhelm» qrupunun təsirinə məruz qalır; bu adın arxasında gizlənən xatirələr kompleksindən «amilenə» ikiqat determinasiya verə bilən element seçilir. Assosiasiya baxımından «propilen» də «amilen» qrupundan uzaq deyil, «Vilhelm» qrupundan Münhen Propileyalarla ona doğru gəlir. Hər iki təsəvvür qrupu «propilen – propileya»da kəsişir və bu orta element sanki kompromis yoluyla yuxugörmənin məzmununa keçir. Beləliklə, burada ümumi orta tərtib olunur və mürəkkəb determinasiyaya yol açır. Çünki mürəkkəb determinasiya yuxugörmənin məzmununa girişi asanlaşdırmalıdır. Həmin ortanın yaradılması məqsədilə də fikirlərin həqiqi fikirdən ona yaxın olan assosiasiyaya doğru yerdəyişməsi baş verir.</w:t>
      </w:r>
    </w:p>
    <w:p>
      <w:r>
        <w:t>İrma haqqında yuxunun analizi bizə yuxugörmələrin əmə•lə gəlməsində sıxlaşma prosesinin tədqiqinə yekun vurmağa imkan verir. Biz yeni elementlərin seçilməsini, yeni tərkib hissələrinin (kollektiv şəxslərin) əmələ gəlməsini və ümumi ortanın tərtibini nəzərdən keçirdik; bütün bunlar sıxlaşma prosesinin detallarıdır. Sonuncunun nəyə xidmət etdiyi və ona nəyin kömək olduğunu biz yuxugörmələrin yaranmasının bütün ayrı-ayrı psixi proseslərini birləşdirmək istəyəndə nəzərdən keçirəcəyik, indisə yuxugörmənin məzmununun onun arxasında gizlənən fikirlərlə birləşdirilməsinin mühüm vasitələrindən biri olan sıxlaşma prosesinin təsdiqilə kifayətlənəcəyik.</w:t>
      </w:r>
    </w:p>
    <w:p>
      <w:r>
        <w:t>Yuxugörmədə sıxlaşma prosesi obyekt olaraq sözləri və adları seçdikdə özünü daha konkret formada göstərir. Sözlər yuxugörmədə həddən artıq sıx-sıx şeylərin rolunu oynayır və bununla da həmin birləşmələrə, yerdəyişmələrə, həmçinin sıxlaşmaya məruz qalır və şeylər haqqında təsəvvürlərə çevrilir. Belə yuxugörmələr nəticəsində biz sözlərin komik və qəribə kombinasiyalarına rast gəlirik. Bir dəfə pasiyentlərimdən biri mənə göndərdiyi məqaləsində, mənim düşüncəmə görə, yeni bir fizioloji kəşfin əhəmiyyətini son dərəcə şişirtmiş və onu ən təmtəraqlı şəkildə tərifləmişdi. Növbəti gecə yuxuma, çox güman ki, həmin məqaləylə bağlı bir cümlə girdi: «necə də norekdal üslubdur». «Norekdal» sözünün mənasını tapmaqda böyük çətinlik çəkdim; bu sözün «dəbdəbəli, təmtəraqlı» və sair sözləri parodiya etdiyinə şübhə yox idi, ancaq haradan qaynaqlandığını demək çətin idi. Lakin bu söz qəflətən şüurumda iki ada bölündü: İbsenin iki məşhur dramındakı iki ad: Nora və Ekdal. Yuxuda tənqid etdiyim həmin həmkarım bu yaxınlarda İbsen haqqında kiçik bir məqalə yazmışdı.</w:t>
      </w:r>
    </w:p>
    <w:p>
      <w:r>
        <w:t>II. Qadın pasiyentlərimdən biri mənə mərkəzində mənasız söz kombinasiyaları dayanan qısa biri yuxu danışmışdı.</w:t>
      </w:r>
    </w:p>
    <w:p>
      <w:r>
        <w:t>«Oma ərilə birlikdə kənddə bayramdadır və deyir: o, ümumi başa «Maistollmutz» ilə çatacaq. Bu zaman onda dumanlı bir fikir yaranır ki, bu qarğıdalıdan olan xəmir xörəyidir, polenta (qarğıdalıdan olan italyan xəmir xörəyi) tipində».</w:t>
      </w:r>
    </w:p>
    <w:p>
      <w:r>
        <w:t>Analiz bu yuxunu Mais – toll – mannstoll – Olmiitz (Qarğıdalı – quduz – nimfomaniya – Olmüts) hissələrinə ayırır; sən demə, bütün bu elementlər onun yuxugörmə ərəfəsində süfrə başında etdiyi söhbətin elementləridir. «Mais» sözünün arxasında Meissen (quşu əks etdirən Meysen farfor fiquru), miss (qohumlarıgildə yaşayan və Olmütsə gedən ingilis qız), mies (yəhudi jarqonunda «ürəkbulandıran»); bu sözün hər bir hecasından uzun fikir zənciri və müxtəlif assosiasiyalar çıxır. Kitabımın ilk oxucusu və tənqidçisinin mənə etdiyi etirazdan, yəqin ki, başqaları da istifadə edəcəklər. O, yuxugörmədə rastlanan sözləri parçalamağımla bağlı dedi ki, onun fikrincə, yatan adam həddən artıq ağıllı görünür. Bu yatana aid olduğundan tamamilə doğrudur və yalnız yuxuyozana aid olunduqda etiraz sayıla bilər. Mən həqiqətən «ağıllı adam» tituluna çox az iddia edirəm; əgər yuxularım ağıllı görünürsə, bu mənim şəxsimə deyil, yuxugörmənin hazırlandığı və ümumiyyətlə ağır nəzəriyyəsi ilə sıx bağlı olan özünəməxsus psixi şərtlərə bağlıdır. Yuxugörmələr ona görə ağıla meyillənir ki, fikirlərin ifadə olunmasının birbaşa və kəsə yolu onlarçün bağlıdır. Oxucular əmin ola bilər ki, pasiyentlərimin yuxuları mənimkilərlə eyni, hətta bəlkə də onlardan da yüksək dərəcədə «ağıllı» təsir bağışlayır.</w:t>
      </w:r>
    </w:p>
    <w:p>
      <w:r>
        <w:t>III. Bir dəfə dəniz səyahətindən bəhs edən uzun və son dərəcə dolaşıq bir yuxuda gördüm ki, yaxındakı növbəti dayanacağın adı Gerzinq, ondan sonrakının adı isə Flissdir. Sonuncu Berlində yaşayan və tez-tez yanına getdiyim dostumun soyadıdır. Gerzinq – bizim Vyananın şəhərətrafı yollarındakı stansiyaların kombinasiyasıdır, onların hamısının adı, demək olar ki, -inq və ingiliscə Hearsay (şayiələr) ilə qurtarır ki, bunun da iftira ilə bağlılığı olduğundan yuxugörmənin indifferent oyandırıcısı ilə – yuxugörmə ərəfəsində «Fliegende Blatter»dən oxuduğum şeirlə birləşir. «inq» şəkilçisini Fliss adıyla birləşdirəndə qardaşımın həmişə geri qayıtdığı «Flissinqen» alınır ki, bunun mənası «qızarmaqdır» və məndə tez-tez müalicə olunan bu cür fobiyalardan əziyyət çəkən pasiyent qadınları, eyni zamanda Bexterevin bu nevroza həsr olunmuş və məni məmnun etməyən bu yaxındakı məqaləsini yada salır94.</w:t>
      </w:r>
    </w:p>
    <w:p>
      <w:r>
        <w:t>IV. Başqa bir vaxt iki ayrı hissədən ibarət bir yuxu gördüm. Birinci mərkəzi yeri «avtodidasker» sözü tutur, digəri isə professor N.-i görəcəyimlə bağlı yuxu ərəfəsində məndə yaranan fikrə aiddir; ona deməliydim ki, «bu yaxında müayinə etdiyiniz pasiyent sizin güman etdiyiniz kimi, doğrudan da yalnız nevrozdan əziyyət çəkir». «Avtodidasker» sözü özündə yalnız «qatı fikir» mənasını daşımır, bu fikir həm də mənim professor N.-i məmnun etmək niyyətimlə sıx əlaqədədir.</w:t>
      </w:r>
    </w:p>
    <w:p>
      <w:r>
        <w:t>«Avtodidasker» asanlıqla parçalanır: avtor, avtodidakt və Lasker; sonuncuya Lassal95 adı da qoşulur. Yuxugörmənin bilavasitə oyandırıcısı ilk iki sözdür. Mən arvadıma həmin məşhur müəllifin bir neçə cildini gətirmişdim. Qardaşım onunla dostluq edir və bu yaxınlarda onun da mənimlə eyni şəhərdə doğulduğunu öyrənmişəm. Bir axşam arvadım mənimlə həmin müəllifin hekayələrindən birində istedadla qələmə alınmış kədərli əhvalatın onu dərindən mütəəssir etməsi barədə danışdı; buradan söhbətimiz uşaqlarımızdakı qeyri-adi istedadların əlamətlərinə keçdi. O, oxuduqlarının təsiri altında uşaqlarımızla bağlı narahatlığını dilə gətirdi, mənsə onu sakitləşdirdim ki, məhz belə təhlükələri tərbiyə ilə aradan qaldırmaq mümkündür. Gecə fikirlərim eyni istiqamətdə inkişaf edərək, arvadımın qayğılarını mənə ötürdü. Yazıçının qardaşımın ünvanına evlənməklə bağlı səsləndirdiyi məzəmmət fikirlərimi başqa istiqamətə yönəltdi. Bu yol bizə tanış olan bir xanımın ərə getdiyi Breslavla apardı. İstedadlı adamın qadın ucbatından məhv olacağı əndişəsi fikirlərimin mərkəzi oldu və Lasker və Lassalın timsalında özünü Breslavlda tapdı. Lasker irəliləyən iflicdən, yəni qadından keçən sifilisdən ölmüşdü; Lassal da, məlum olduğu kimi, qadına görə, dueldə öldürülmüşdü. Bu fikirləri yekunlaşdırmağa imkan verən «Cherchez la femme» elementi fikirlərimi Aleksandr adlı subay qardaşımın yanına gətirir.</w:t>
      </w:r>
    </w:p>
    <w:p>
      <w:r>
        <w:t>Fikir verirəm ki, adətən onu çağırdığımız Aleks adı Laskerlə səsləşir və fikirlərimin Breslavla yönəlməsinə də, görünür, bu məqam yardımçı olub.</w:t>
      </w:r>
    </w:p>
    <w:p>
      <w:r>
        <w:t>Adlarla oyunun başqa, daha dərin mənası da var. O mənim qardaşım üçün xoşbəxt ailə həyatı arzusunu aşağıdakı şəkildə ifadə edir. Zolanın mahiyyətcə öz fikirlərilə sıx bağlı olan «L’ouevre»96 romanında müəllif, məlum olduğu kimi, özünü və öz ailə xoşbəxtliyini təsvir edib.</w:t>
      </w:r>
    </w:p>
    <w:p>
      <w:r>
        <w:t>Romanda o, Sando adıyla çıxış edir. Bu adı fikirləşərkən, o çox güman ki, belə edib. Zola soyadını tərsinə oxuyanda Aloz alınır. Ancaq bu ona çox aydın göründüyündən, həm də Aleksandr sözünün birinci hecası olan «al»ı həmin adın üçüncü hecası olan «sand» ilə dəyişib və Sando (fransızca «Sandos») alınıb. Mənim «vtodidasker» sözümdə də məsələ eyni cürdür.</w:t>
      </w:r>
    </w:p>
    <w:p>
      <w:r>
        <w:t>Mənim doktor N.-ə bizim ümumi pasiyentimizin yalnız nevrozdan əziyyət çəkdiyi barədə xəbər verməli olduğum fikri isə yuxugörməyə bu şəkildə düşüb. İş günümün qurtarmasına az qalmış yanıma bir pasiyent gəldi, ancaq onun xəstəliyinə dəqiq diaqnoz qoymağa qərar verə bilmədim. Onda güman etmək olardı ki, onurğasında hər hansı dəyişiklikdən əmələ gələn üzvi xəstəlikdir, ancaq aşkar əlamətlər yox idi. Nevroz diaqnozu qoymaq çox xoş olar və bütün şübhələrə son qoyardı. Ancaq bunu edə bilmədim, çünki xəstə hər hansı cinsi anemneziyanın varlığını qətiyyətlə inkar etdiyindən, mənim dərin inancıma görə, nevroz ola bilməzdi. Nə edəcəyimi bilmədiyimdən nüfuzu qarşısında həvəslə baş əydiyim həkimi köməyə çağırdım. O mənim şübhələrimi dinləyib, onlarla razılaşdı, ancaq hər halda dedi: «Pasiyenti müşahidə edin.</w:t>
      </w:r>
    </w:p>
    <w:p>
      <w:r>
        <w:t>Onda hər halda ancaq nevrozdur». Onun nevrozların etiologiyası barədə mənim baxışlarımı bölüşmədiyini bildiyimdən etirazımı bildirmədim və cavabından razı qalmadığımı sadəcə büruzə vermədim. Bir neçə gün sonra pasiyentə dedim ki, onunla nə edəcəyimi bilmirəm və başqa həkimə müraciət etməsini məsləhət bildim. Mənimçün nə qədər təəccüblü olsa da, cavabında o üzr istəyərək, yalan danışdığını etiraf etdi; o, çox utansa da, öz cinsi həyatı barədə məlumat verməyə hazır idi. Məlum oldu ki, o həqiqətən cinsi anemneziyadan əziyyət çəkirmiş, bu isə nevrozu müəyyənləşdirmək üçün zəruridir. Bunu eşidərkən bir tərəfdən məmnun qalsam da, digər tərəfdən də utandım; etiraf etməliydim ki, məsləhətçim anemneziyanın olmamasından çaşmadığı üçün məndən daha uzaqgörən imiş. Ona görə də, qərar gəldim ki, onu görəndə yanıldığımı səmimi şəkildə boynuma alım.</w:t>
      </w:r>
    </w:p>
    <w:p>
      <w:r>
        <w:t>Yuxuda mənim etdiyim də məhz budur. Ancaq bir halda ki mən haqsız olduğumu etiraf edirəm, burada hansı arzunun gerçəkləşməsindən söhbət gedə bilər? Ancaq mənim arzum elə budur: mən öz əndişələrimlə bağlı haqsız olmaq istəyirəm, daha dəqiqi, narahatlıqları mənim yuxumun arxasında gizlənmiş fikirlərə daxil olan arvadımın haqsız olmasını istəyirəm. Yuxularda «haqlılıq» və «haqsızlığın» aid olduğu mövzu mənim fikirlərimdə həqiqətən mövcud olan elementdən uzaq deyil. Burada da qadınlardan, daha dəqiqi, cinsi həyatdan gələn üzvi və ya funksional alternativdən söhbət gedir.</w:t>
      </w:r>
    </w:p>
    <w:p>
      <w:r>
        <w:t>index Professor N. bu yuxuda yalnız bu analogiya deyil, həm də mənim haqsız çıxmaq arzum sayəsində və onun Breslaval ilə yaxın əlaqəsi, ora ərə getmiş xanımla dostluğu nəticəsində deyil, bizim yuxarıda xatırlatdığım məsləhətləşmədən sonra etdiyimiz kiçik söhbət nəticəsində mühüm rol oynayır. O öz həkimlik borcunu yerinə yetirərək mənimlə ailəm barədə danışdı. «Neçə uşağınız var?» – «Altı». – «Oğlan, yoxsa qız?» – «Üç oğlan, üç qız – onlar mənim qürurum və sərvətimdir». – «Baxın, qızlarla elə də çətin deyil, ancaq oğlanları tərbiyə etmək asan deyil».</w:t>
      </w:r>
    </w:p>
    <w:p>
      <w:r>
        <w:t>Mən onların olduqca sözəbaxan uşaqlar olduqlarını söylədim; çox güman ki, oğullarımın gələcəyi ilə bağlı bu iki dialoq pasiyentimlə bağlı birinci dialoq qədər mənim az xoşuma gəlib. Bu hər iki təəssürat öz arasında bir-birini bilavasitə izləməklə bağlıdır və əgər mən nevrozla bağlı hadisəni yuxuya daxil edirəmsə, o halda yuxugörmənin fikirlərilə daha çox bağlılığı olan tərbiyə haqqında söhbəti onunla əvəz edirəm, çünki o, arvadımın bir gün əvvəl səsləndirdiyi narahatlıqlara daha yaxındır. Beləliklə, professor N.-in mənim oğullarımın tərbiyəsinin çətinliyinə dair haqlı olmasından yaranan əndişə də yuxugörmənin məzmununa daxil olur: o mənim arzumun təsvirinin arxasında gizlənir ki, mən öz əndişələrimdə haqsız olum. Eyni fikir dəyişməz halda alternativin hər iki əks tərəfinin təsvirinə xidmət edir.</w:t>
      </w:r>
    </w:p>
    <w:p>
      <w:r>
        <w:t>Yuxugörmələrdəki söz yaradıcılığı paranoyya zamanı baş verən eyni halı xatırladır; onlar isteriyada da, zəhlətökən təsəvvürlərdə də məlum rolu oynayırlar. Uşaqların bəzən sözlərə, yeni dillər və süni sözlər yaradan əşyalara dair filoloji fokusları burada həm yuxugörmələr üçün, həm də psixonevrozlar üçün ümumi mənbə əmələ gətirir.</w:t>
      </w:r>
    </w:p>
    <w:p>
      <w:r>
        <w:t>Yuxugörmədə fikirlərdən kəskin fərqlənən nitq və ya danışıq təsvir olunanda, burada ümumi qayda baxımından demək olar ki, yuxudakı danışıq gerçək həyatda baş verən bu cür xatirələrdən qaynaqlanır. Bu danışıq ya dəyişilməz şəkildə qalır, ya da cüzi təhrifə məruz qalır; bu cür danışıq qismən cümlələrin seçilmiş parçalarından və öncəki günün dialoqlarından tərtib olunur; o, zahirən dəyişilməz qalsa da, fikir tamamilə başqa məna kəsb edir; yuxugörmədəki nitq və ya danışıq çox zaman xatırlanan dialoqun yer aldığı epizoda sadə eyhamdan ibarət olur.</w:t>
      </w:r>
    </w:p>
    <w:p>
      <w:r>
        <w:t>b) Yuxugörmədəki sıxlaşma prosesi ilə bağlı misalları nəzərdən keçirərkən diqqəti cəlb edən, böyük ehtimalla, heç də az əhəmiyyətli olmayan digər məqam yerdəyişmənin işidir. Biz yuxugörmədə onun mühüm tərkib hissələri kimi seçilən elementlərin yuxunun arxasında gizlənən fikirlərdə qətiyyən eyni rolu oynamadıqlarını görə bilərdik. Əksinə, fikirlərdə üstün əhəmiyyətə malik olanlar yuxuda ifadə olunmaya da bilər. Yuxugörmə sanki tamamilə başqa cür qurulur, onun məzmunu əsasını təşkil edən fikirlərdənsə, digər elementlərin ətrafında yerləşir.</w:t>
      </w:r>
    </w:p>
    <w:p>
      <w:r>
        <w:t>Misalçün, botanika monoqrafiyası haqqında yuxuda mərkəz «botanika» elementidir; yuxugörmənin arxasında gizlənən fikirlərdə isə söhbət həkimlər arasında qarşılıqlı xidmətlər zamanı ortaya çıxan konfliktlərdən və mənim öz maraqlarıma böyük qurbanlar verməyimlə bağlı qınaqlardan gedir; «botanika» elementinin mənim fikirlərimin mərkəzi nöqtəsində ümumiyyətlə yeri yoxdur, yalnız ziddiyyət qanunuyla ona bağlıdır, çünki botanika heç vaxt mənim sevimli məşğələlərim siyahısında olmayıb. Pasiyentimin «Safo» yuxusunda mərkəzi nöqtə «qalxma» və «enmədir»; lakin yuxugörmə sosial baxımdan aşağı təbəqədən olan qadınlarla cinsi əlaqənin təhlükəli olmasından bəhs edir, yəni yuxugörmənin məzmununa fikirlərin təkcə bir elementi daxil olub. Analoji vəziyyət seksuallıq və qəddarlığın qarşılıqlı münasibətlərinə aid may böcəkləri haqqında yuxudadır; yuxugörmədə qəddarlıq məqamı olsa da, tamamilə başqa motivdədir və seksual element tam olaraq mövcud deyil; beləliklə, o sanki ümumi kompleksdən qoparılıb və bundan əlavə, tamamilə şəkli dəyişdirilmiş formada təqdim olunub. Sarışın saqqallı əmi yuxusunun mərkəzi nöqtəsinin böyüklük iddiasına heç bir dəxli yoxdur, halbuki analizdən sonra yuxugörmənin arxasında gizlənən fikirlərin mahiyyətinin bu olduğu üzə çıxdı. Bütün bu yuxugörmələr «yerdəyişmə» prosesinə məruz qalır. İrmaya iynə vurulması haqda yuxu bu misallara birbaşa ziddir. O göstərir ki, yuxugörmənin yaranmasında iştirak edən ayrı-ayrı elementlər fikirlərdə tutduqları yeri qoruyub saxlaya bilir. Bu yeni, lakin son dərəcə daimi olmayan fikirlər nisbəti və yuxugörmənin məzmunu birinci növbədə bizim təəccübümüzə səbəb olmalıdır. Normal həyatın hər hansı psixi hadisəsi zamanı biz bir təsəvvürün bir çox başqalarından götürüldüyünü və xüsusi çeviklik qazandığını görürük və bundan oyanan təsəvvürün xüsusilə yüksək psixi dəyər qazandığını sübut etmək üçün istifadə edirik. Ancaq bilirik ki, bu, fikirlərin yuxugörmənin arxasında gizlənmiş ayrı-ayrı elementlərinin dəyəridir, yuxugörmənin yaranması zamanı ya qalmır, ya da heç bir rol oynamır. Axı biz yuxugörmənin əsasını təşkil edən fikirlərdə hansı elementlərin daha böyük rol oynadığına zərrə qədər şübhə etmirik; mühakiməmiz onları dərhal açır. Daha intensiv maraqla təchiz olunmuş bu çox mühüm elementlər yuxugörmənin əmələ gəlməsində öz dəyərlərini tamamilə itirə bilər; onların yerini yuxuda digər və sözsüz ki, əhəmiyyətsiz, hətta fikirlərdə cüzi rol oynayan elementlər tuta bilər.</w:t>
      </w:r>
    </w:p>
    <w:p>
      <w:r>
        <w:t>İlk baxışdan belə bir təəssürat yaranır ki, sanki ayrı-ayrı təsəvvürlərin psixi intensivliyi onların yuxugörmə üçün seçilməsində ümumiyyətlə rol oynamır: mühüm olan onların az və ya çox dərəcədə determinasiya olunmasıdır. Yuxugörməyə fikirlərdə daha çox dəyərə malik olan deyil, onlarda dəfələrlə təkrarlanan elementlər düşür; lakin bu yuxugörmənin yaranmasının izahına kömək etmir, çünki biz yuxugörmə üçün material seçimində hər iki məqamın – mürəkkəb determinasiya və subyektiv dəyər – tam uyğunluqdan fərqli fəaliyyət göstərdiyini güman edə bilmərik. Fikirlərdə mühüm rol oynayan təsəvvürlər onlarda daha sıx-sıx təkrarlanır, çünki ayrı-ayrı fikirlər mərkəzi nöqtədən olduğu kimi, onlardan gəlir. Buna baxmayaraq, yuxugörmə bu intensiv qeyd edilən və mürəkkəb determinasiya olunmuş elementləri rədd edib, öz məzmununa yalnız sonuncu xüsusiyyətə malik başqalarını sala bilər.</w:t>
      </w:r>
    </w:p>
    <w:p>
      <w:r>
        <w:t>Bu problemin həlli üçün yuxugörmənin məzmununun determinasiya olunması zamanı aldığımız təəssüratdan istifadə edirik. Bəlkə də, bir çox oxuculara elə gəlir ki, elementlərin determinasiya olunması yeni heç bir şey demək deyil, çünki ona heç bir şübhə yoxdur. Axı analiz zamanı biz yuxugörmənin elementlərindən çıxış edirik və onunla bağlı bütün fikirləri qeyd edirik; bu yolla əldə olunmuş fikirlərdə məhz bu elementlərə olduqca tez-tez rast gəlinməsi təəccüblü deyil. Mən bu etirazla hesablaşmaya bilərdim, ancaq ona bənzərini özüm söyləyəcəyəm; analizin aşkara çıxardığı fikirlər içərisində yuxugörmənin məzmunundan uzaq olan və tərəfimizdən məlum məqsədlə süni şəkildə salındığı güman olunan çox sayda fikir var. Bu məqsəd son dərəcə asanlıqla aşkar olunur; bu fikirlər bəzən yuxugörmənin məzmunu ilə onun arxasında gizlənən fikirlər arasında olduqca məcburi və süni əlaqələr yaradır; əgər biz bu elementləri analizdən çıxarsaydıq, onda yuxugörmənin tərkib hissələri fikirlərdə özlərinə determinasiya tapa bilməzdi.</w:t>
      </w:r>
    </w:p>
    <w:p>
      <w:r>
        <w:t>Bu bizi ona gətirib çıxarır ki, yuxugörmə üçün material seçimində həlledici rol oynayan mürəkkəb determinasiya olunma yuxugörmənin əmələ gəlməsində həmişə ilkin məqamı deyil, ancaq psixi gücün nəticəsində çox zaman bizə hələ tanış olmayan ikincini yaradır. Lakin bütün bunlarla belə, onun ayrı-ayrı elementlərin ehtimal edilməsində əhəmiyyəti var, çünki biz onun orada çətinliksiz, yuxugörmənin materialından öz-özünə yarandığını müşahidə edə bilərik.</w:t>
      </w:r>
    </w:p>
    <w:p>
      <w:r>
        <w:t>Beləliklə, aydındır ki, yuxugörmənin işində psixi güc öz ifadəsini tapır, o bir tərəfdən psixi baxımdan dəyərli elementləri intensivlikdən məhrum edir, digər tərəfdən isə determinasiya etmək yoluyla az dəyərli məqamlardan yeni dəyərlər yaradır ki, bunlar da sonradan yuxugörmənin məzmununa daxil olur. Əgər məsələ bu şəkildədirsə, onda yuxugörmənin əmələ gəlməsi əsnasında arı-ayrı elementlərin psixi intensivliyinin köçürülməsi və yerdəyişməsi baş verir ki, bunun da nəticəsi yuxugörmənin məzmunu ilə onun arxasında gizlənən fikirlər arasındakı fərq olur. Bu zaman baş verən proses yuxugörmə fəaliyyətinin mühüm tərkib hissəsini təşkil edir. Yerdəyişmə və sıxlaşma yuxugörmənin yaranmasına aid etməyə tam əsasımızın olduğu iki prosesdir.</w:t>
      </w:r>
    </w:p>
    <w:p>
      <w:r>
        <w:t>Mənə elə gəlir ki, yerdəyişmə prosesində özünü göstərən psixi qüvvənin mahiyyətilə tanışlıq bizə çətin olmayacaq. Bu yerdəyişmənin nəticəsi yuxugörmənin məzmununun öz mahiyyəti etibarilə onun arxasında gizlənmiş fikirlərə uyğun gəlməməsi və yuxugörmənin yalnız həyatın təhrifini qeyri-şüuridə əks etdirməsidir. Yuxugörmənin təhrifedici fəaliyyəti bizə artıq tanışdır; biz onu bir psixi instansiyanın digərinə münasibətdə tətbiq etdiyi senzura ilə izah etmişik. Yuxugörmədəki yerdəyişmə prosesi bu cür təhrifin əldə olunması üçün ən başlıca vasitələrdən biridir. Is fecit, cui profuit97. Yerdəyişmə prosesinin məhz həmin senzuranın təsiri sayəsində həyata keçdiyini güman edə bilərik. Yuxugörmənin təhrifedici fəaliyyətinin senzuranın təsiri ilə izahını yuxugörmə nəzəriyyəmin mərkəzi maddəsi hesab etdiyim üçün burada Linkeusun «Realistin fantaziyaları» kitabından (Vyana, 1890) «Yuxu və ayıqlıq» novellasının təlimimin dominant cizgisini tapdığım yekun hissəsini sitat gətirəcəyəm: «Yalnız ağıllı yuxular görmək kimi qəribə qabiliyyəti olan insan haqqında… » «Sənin ayıq ikən düşündüyünü xəyal etmək kimi qəribə xüsusiyyətin xeyirxahlığın, mehribanlığın, ədalətli olmağın və həqiqətə olan sevginlə izah olunur: sənin ruhunun mənəvi saflığı mənə hər şeyi izah edir».</w:t>
      </w:r>
    </w:p>
    <w:p>
      <w:r>
        <w:t>«Ancaq yaxşıca düşünsək, – o biri cavab verdi, – mənə elə gəlir ki, bütün insanlar mənim kimi yaradılıblar, heç kəsin yuxusuna heç vaxt mənasız şeylər girmir. Dəqiq xatırladığın, sonradan danışa bildiyin və buna görə də, qızdırma sayıqlaması olmayan yuxunun həmişə dərin mənası var və bunun olmaması mümkün deyil! Çünki bir-birinə zidd olan, ümumiyyətlə, heç vaxt bir bütövdə birləşə bilməz; yuxugörmənin məkana və zamana münasibətdə yol verdiyi xətalar onun dərk olunmasına zərrə qədər ziyan vurmur, çünki hər ikisinin onun məzmununu üçün heç bir əhəmiyyəti yoxdur. Biz ayıq vəziyyətdə də çox vaxt belə edirik. Nağıllar haqqında, təxəyyülün son dərəcə cəsarətli və dərin mənalı fantaziyaları haqqında fikirləş, yalnız cahil adam onlar haqqında deyə bilər: «Necə də absurddur, axı bu mümkün deyil! » «Hə, əgər yuxuları həmişə düzgün yozmaq mümkün olsaydı, onda sənə nə ehtiyac vardı!» – o biri dedi.</w:t>
      </w:r>
    </w:p>
    <w:p>
      <w:r>
        <w:t>«Bu, doğrudan da asan deyil, ancaq yuxugörən bir az diqqətli olsa, öz yuxularını həmişə yoza bilər. Niyə buna hər zaman nail ola bilmirik? Yuxularınızda həmişə gizli nəsə olur, ona görə də, onları tez-tez mənasız, bəzən isə tamamilə sarsaq və absurd hesab edirsiniz. Lakin onlar əsasları baxımından qətiyyən belə deyil; onlar ən azı bir şeyə görə mənasız ola bilməz ki, ayıq olan da, yuxu görən də həmişə eyni adamdır».</w:t>
      </w:r>
    </w:p>
    <w:p>
      <w:r>
        <w:t>Yuxugörmə yaranarkən yerdəyişmə, sıxlaşma və determinasiya olunma anları öz aralarında necə uzlaşdığını, bu faktorlardan hansının birinci və hansının ikinci dərəcəli rol oynadığını irəlidə görəcəyik. Hələliksə yuxugörməyə daxil olan elementləri razı salacaq ikinci şərt kimi onların senzuradan kənarlaşdırılmalı olduqlarını müəyyənləşdirə bilərik.</w:t>
      </w:r>
    </w:p>
    <w:p>
      <w:r>
        <w:t>c) Yuxugörmədə təsvir vasitələri. Sıxlaşma və yerdəyişmə prosesinin yuxugörmənin gizli məzmununun aşkar məzmununa çevrilməsi zamanı müəyyən etdiyimiz hər iki cəhətindən başqa, indi yuxugörmənin material seçiminə şəksiz təsir göstərən daha iki şərtiylə qarşılaşacağıq. Lakin müəyyənləşdirdiyimiz yoldan yayınmağa əvvəlcədən risk etsək belə yuxuların yozulması prosesinə göz atmaq zəruridir. Mən hər hansı yuxugörmə örnəyini götürməyin, onu ikinci fəsildə İrmaya iynə vurulması haqda yuxunu yozduğum kimi yozmağın, sonra aşkar etdiyimiz gizli fikirləri tutuşdurmağın və əks yolla onlardan yuxu tərtib etməyin, qısa desək, yuxugörmənin analizini onların sintezilə tamamlamağın daha yaxşı və məqsədəuyğun olduğunu inkar etmirəm.</w:t>
      </w:r>
    </w:p>
    <w:p>
      <w:r>
        <w:t>Mən bu araşdırmanı həqiqətən bir neçə misal üzərində aparmışam; ancaq onu burada dərc edə bilmirəm, çünki buna mane olan və hər bir düşünən oxucunun asanlıqla anlayacağı müxtəlif mülahizələr var. Bu mülahizələr yuxunu yozarkən o qədər də mühüm rol oynamır, çünki analiz tam müfəssəl olmaya, bununla belə öz dəyərini qoruya bilər: yuxugörmənin müəmmalarına cüzi də olsa girmək ona bəsdir. Tam sübut üçün sintez mütləq mükəmməl olmalıdır. Ancaq mükəmməl sintezi mən yalnız oxucu publikanın tamamilə tanımadığı şəxslərin yuxuları haqqında verə bilərəm. Mənim sərəncamımda yalnız əsəb xəstələri olan pasiyentlərimin yuxuları olduğundan isə, onların yuxularının bu cür sintezini nevrozların psixoloji izahını onların bizim mövzu ilə tam əlaqəsinə çatdırana qədər təxirə salmalıyam. İki yuxunun mükəmməl analiz və sintezini mən öz «İsteriya analizindən parça»mda (1905) aparmışam.</w:t>
      </w:r>
    </w:p>
    <w:p>
      <w:r>
        <w:t>Yuxugörmənin əsasında duran fikirlərdən sintetik şəkildə yuxugörmə yaratmaq cəhdlərimdən bilirəm ki, yozum zamanı əldə olunan material müxtəlif dəyərlərə malik olur.</w:t>
      </w:r>
    </w:p>
    <w:p>
      <w:r>
        <w:t>Onun bir hissəsi əhəmiyyətli fikirlər yaradır ki, bu fikirlər yuxugörməni tamamilə öz içində yerləşdirir və əgər yuxugörmədə senzura olmayıbsa, onu tam əvəz edə bilir; digər hissəni kollaterial fikirlər98 adı altında birləşdirmək olar; onlar bütövlükdə fikirlərdən doğan real arzunun yuxudakı arzuya çevrilməsi yolunu təşkil edirlər. Həmin kollaterial fikirlərin bir hissəsi gerçək fikirlərlə əlaqələrdən ibarətdir; bu birləşmələr yuxugörmədə sxematik quruluşa malikdir və mühüm olanın ikinci dərəcəliyə doğru yerini dəyişməsinə uyğun gəlir. Digər hissə yerdəyişmə nəticəsində anlam qazanmış və yuxugörmənin məzmununa daxil olan həmin ikinci dərəcəli elementlərin köməyilə bir-birinə bağlanan fikirləri əhatə edir. Üçüncü hissə, nəhayət, fikirlər və onların birləşmələrindən ibarətdir, onların köməyilə biz yuxugörmənin yozumu zamanı onun məzmunundan yuxugörmənin yaranmasında ümumiyyətlə iştirak etməli olmayan orta kollaterial fikirlərə gəlirik.</w:t>
      </w:r>
    </w:p>
    <w:p>
      <w:r>
        <w:t>Burada bizi yuxugörmənin arxasında gizlənən mühüm fikirlər daha çox maraqlandırır.</w:t>
      </w:r>
    </w:p>
    <w:p>
      <w:r>
        <w:t>Onlar əsas etibarilə fikirlər və bizə ayıq halda tanış olmaqla yanaşı, təfəkkürün bütün xüsusiyyətlərini daşıyan təəssüratlar kompleksindən ibarətdir. Bu fikirlər çox zaman bir mərkəzdən qaynaqlanır, ancaq hamısının təmas nöqtələri vardır; bir fikir cərgəsinin yanında, demək olar ki, həmişə ona zidd, təzadlar assosiasiyası vasitəsilə ona bağlı olan cərgə olur.</w:t>
      </w:r>
    </w:p>
    <w:p>
      <w:r>
        <w:t>Bu mürəkkəb bütövün ayrı-ayrı hissələri, şübhəsiz ki, bir-birilə ən müxtəlif məntiqi əlaqədədir. Onlar ön və arxa plan, yayınma və tamamlanma, şərtlər, arqumentlər və etirazlar yaradır. Bütün bu fikir kütləsi yuxugörmənin fəaliyyətinin təsirinə məruz qalanda, bu zaman onun ayrı-ayrı hissələri parçalanaraq üzvlərə ayrılanda və sonra yenidən birləşəndə ortaya belə bir sual çıxır ki, bəs həmin mürəkkəb bütövdə mövcud olan məntiqi əlaqəyə nə oldu. Bütün bu «əgərlər», «çünkilər», «buna bənzərlər», «buna baxmayaraqlar», «yoxsalar» və digər bağlayıcı birləşmələr necə yaranır? Axı onlarsız biz heç bir cümlə, heç bir rabitəli fraza təsəvvür edə bilməzdik.</w:t>
      </w:r>
    </w:p>
    <w:p>
      <w:r>
        <w:t>Bu suala belə cavab verməli oluruq ki, yuxugörmə, hər şeydən öncə, fikirlər arasındakı məntiqi əlaqəni təsvir etmək üçün vasitələrə malik deyil. Analiz bu bağlayıcı birləşmələri əsas etibarilə kənarda saxlayır və həmin fikirlərin yalnız obyektiv məzmunu üzərində işləyir. Yozum bu əlaqəni, yuxugörmənin məhv edilmiş fəaliyyətini sonradan bərpa etməlidir.</w:t>
      </w:r>
    </w:p>
    <w:p>
      <w:r>
        <w:t>Yuxugörmədə bu əlaqəni ifadə etmək qabiliyyətinin olmaması, aydındır ki, psixi materialın öz mahiyyəti ilə izah olunur. Təsviri incəsənət, nəqqaşlıq və heykəltəraşlıq da, ifadə vasitələri sözlər olan poeziya ilə müqayisədə eyni məhdudiyyətlərə məruz qalır; burada da bu qabiliyyətin olmaması materiala bağlıdır və hər iki sənət onun köməyilə nəsə ifadə etməyə çalışır. Rəssamlıq öz qanunlarının dərkinə nail olmayanadək daim bu qüsuru aradan qaldırmağa çalışıb. Qədim portretlərdə insanlar əllərində nəsə yazılmış kağız təsvir olunur, onlarda rəssamın əbəs yerə təsvir etməyə çalışdığı sözlər yazılırdı.</w:t>
      </w:r>
    </w:p>
    <w:p>
      <w:r>
        <w:t>Bəlkə də, burada mənə etiraz olunacaq ki, yuxugörmə məntiqi əlaqənin təsvirindən imtina etməməlidir. Axı bir çox yuxular var ki, onlarda ən mürəkkəb əqli əməliyyatlar olur, biz onlarda ayıq vəziyyətimizdə olduğu kimi, arqumentləşdirmələr və ziddiyyətlər, müqayisələr və əlaqələr görürük. Ancaq bu yalnız illüziyadır. Belə yuxunu yozduqda görəcəyik ki, bu yalnız yuxugörmənin materialıdır, onda təsvir olunmuş intellektual iş deyil. Yuxugörmədə xəyali təfəkkür yalnız fikirlərin məzununu verir, onların təfəkkür tərəfindən qurulmuş qarşılıqlı əlaqəsini vermir. Buna misallar gətirəcəyəm. Ancaq ən asanı yuxugörmədə müşahidə olunan bütün danışıqların, dialoq və nitqlərin yatanın yaddaşında mövcud olan danışıq və dialoqlardan fərqlənmədiyini, ya da çox cüzi fərqləndiyini təsdiq etməkdir. Danışıq çox zaman yuxunun arxasında gizlənmiş fikirlərə həkk olunmuş hadisəni göstərir. Yuxugörmənin mənası isə tamamilə fərqli olur.</w:t>
      </w:r>
    </w:p>
    <w:p>
      <w:r>
        <w:t>Mən yuxugörmənin əmələ gəlməsində fikirlərdən sadəcə material çıxaran tənqidi təfəkkürün də iştirak etməsinə etiraz etməyəcəyəm. Bu amilin təsirini araşdırmamızın sonunda aydınlaşdıracağam. O zaman görəcəyik ki, təfəkkürün bu işinə səbəb yuxugörmənin arxasında gizlənən fikirlər deyil, bəlli mənada hazır yuxugörmənin özüdür.</w:t>
      </w:r>
    </w:p>
    <w:p>
      <w:r>
        <w:t>Beləliklə, görürük ki, fikirlər arasındakı məntiqi əlaqə yuxugörmədə xüsusi ifadəsini tapmır. Məsələn, harada ki yuxugörmədə ziddiyyət var, orada həqiqətən ya ziddiyyət bütün yuxugörmənin əleyhinədir, ya da hansısa fikrin məzmunundadır; yuxugörmənin arxasında gizlənən fikirlər arasında ziddiyyətə yalnız yuxugörmədə son dərəcə gizli formadan verilmiş ziddiyyət uyğun gəlir.</w:t>
      </w:r>
    </w:p>
    <w:p>
      <w:r>
        <w:t>Lakin rəssamlıqda təsvir olunan şəxsin nitqini və duyğularını kağızsız ifadə etmək mümkün olduğu kimi, yuxugörmə də öz fikirləri arasında özünəməxsus təsvirlərin müvafiq modifikasiyası vasitəsilə müəyyən əlaqə yaratmağa imkan tapdı. Biz bu zaman müxtəlif yuxugörmələrin müxtəlif cür etdiyini müşahidə edə bilərik; bir yuxu öz materialının məntiqi strukturunun yanından keçdiyi halda, digər onu mümkün qədər yaratmağa çalışır. Bu zaman yuxugörmə ona işləmək üçün təqdim olunan mətndən bu və ya digər dərəcədə uzaqlaşır.</w:t>
      </w:r>
    </w:p>
    <w:p>
      <w:r>
        <w:t>Yuxugörmə arxasında gizlənmiş fikirlərin müvəqqəti əlaqəsi ilə də belə əlaqə qeyri-şüuridə yarananda bu cür rəftar edir.</w:t>
      </w:r>
    </w:p>
    <w:p>
      <w:r>
        <w:t>Yuxugörmənin fəaliyyəti çətin yaranan məntiqi əlaqəni hansı vasitələrlə əks etdirməlidir?</w:t>
      </w:r>
    </w:p>
    <w:p>
      <w:r>
        <w:t>Mən daha çox müşahidə olunan məntiqi əlaqələrin hər birini nəzərdən keçirməklə bu məsələnin həllinə yaxınlaşmağa çalışacağam.</w:t>
      </w:r>
    </w:p>
    <w:p>
      <w:r>
        <w:t>Yuxugörmə hər şeydən öncə, arxasında gizlənən fikirlərin bütün elementlərinin ümumi əlaqəsini nəzərə alır, belə olduğu halda, bütün bu materialı bütöv halda, hansısa situasiya, ya da hadisə formasında nə birləşdirir. O, məntiqi əlaqəni təkzamanlı formada verir. Bu zaman yenə, misalçün, filosofları və ya rəssamları eyni Afina məktəbində, yaxud Panasda təsvir edən rəssam kimi hərəkət edir; onlar, əlbəttə, heç vaxt oralarda olmayıblar, ancaq düşünən baxış üçün, şübhəsiz, bölünməz bir bütöv təşkil edirlər.</w:t>
      </w:r>
    </w:p>
    <w:p>
      <w:r>
        <w:t>Yuxugörmə də eyni təsvir üsulundan istifadə edir. İki elementi bir-birinin yanında təsvir edən kimi, bununla da onların fikirlərdəki müvafiq elementləri arasındakı sıx əlaqəni sübut edir.</w:t>
      </w:r>
    </w:p>
    <w:p>
      <w:r>
        <w:t>Bu eynilə bizim məktub sistemimizdəki kimidir: «ab» o deməkdir ki, hər iki hərf bir hecada tələffüz olunmalıdır; «a» və «b» arasındakı məsafə isə, «a»-nın bir sözün sonuncu hərfi, «b»-nin isə növbəti sözün birinci hərfi olması fikrini formalaşdırır. Bu kombinasiyası nəticəsində yuxugörmə materialın istənilən tamamilə ayrı-ayrı deyil, bir-biriylə sıx əlaqədə olan və fikirlərdə yuxugörmənin əsasını təşkil edən tərkib hissələrindən yaranır.</w:t>
      </w:r>
    </w:p>
    <w:p>
      <w:r>
        <w:t>Səbəb əlaqəsinin təsviri üçün yuxugörmənin sərəncamında mahiyyətcə eyni olan iki üsul var. Daha çox istifadə olunan təsvir üsulu budur: məhz bu və məhz bu belə olduğundan, məhz bu və məhz bu da baş verməlidir. Bu üsul o deməkdir ki, səbəb əvvəlcədən nəzərdə tutulmuş yuxugörmə, sonuncu isə onun əsas hissəsi şəklində təsvir olunur. Əgər səhv etmirəmsə, ardıcıllıq tərsinə də ola bilər, ancaq nəticə yuxugörmənin əsas hissəsinə həmişə uyğun olur.</w:t>
      </w:r>
    </w:p>
    <w:p>
      <w:r>
        <w:t>Bu cür səbəb əlaqəsinə parlaq misalı bir dəfə bir pasiyentim söylədi, onun yuxusunu sonradan tam olaraq danışacağam. Həmin yuxugörmə qısa girişdən və son dərəcə geniş əsas hissədən ibarətdir.</w:t>
      </w:r>
    </w:p>
    <w:p>
      <w:r>
        <w:t>Giriş belədir: «O (qadın), mətbəxə iki qulluqçunun yanına gedir və onları «belə boş şeylərin» öhdəsindən gələ bilmədikləri üçün danlayır. O, mətbəxdə çoxlu cürbəcür qab-qacaq görür; qulluqçular su ardınca gedirlər, bununçün evə, ya da həyətə qədər gələn çaya girməlidirlər».</w:t>
      </w:r>
    </w:p>
    <w:p>
      <w:r>
        <w:t>Bunun ardınca gələn əsas hissə belə başlayır: «O, hansısa qəribə pilləkənlə yuxarıdan aşağı düşür və bu zaman donunun heç nəyə ilişməməsinə sevinir və s.». Giriş mənim pasiyentimin valideynlərinin evinə aiddir, mətbəxdəki sözləri o həqiqətən anasından çox eşidib.</w:t>
      </w:r>
    </w:p>
    <w:p>
      <w:r>
        <w:t>Qab-qacaq qalağı onların binasında yerləşən qab-qacaq dükanına aiddir. Yuxugörmənin ikinci hissəsində onun qulluqçuların ardınca sürünən və daşqın zamanı (evləri çayın sahilindədir) soyuqlayaraq ölən atasına eyham var. Girişin arxasında gizlənən fikir bunları xəbər verir. Mən mənşəcə bu evdən, bu aşağı, fərəhsiz şəraitdənəm. Yuxunun əsas hissəsi də eyni fikri qəbul edərək, mən ali mənşəliyəm formalı arzudan doğan dəyişikliklə təsvir edir. Beləcə: mən aşağı təbəqədən olduğumdan həyatım filan-filan olub.</w:t>
      </w:r>
    </w:p>
    <w:p>
      <w:r>
        <w:t>Bildiyim qədərilə, yuxugörmənin iki qeyri-bərabər hissəyə bölünməsi hər iki hissənin fikirləri arasında hər dəfə səbəb əlaqəsi anlamına gəlmir. Adama çox vaxt elə gəlir ki, sanki hər iki yuxuda eyni material müxtəlif nöqteyi-nəzərlərdən təsvir olunur; ya da hər iki yuxu materialın müxtəlif mərkəzlərindən qaynaqlanaraq, məzmunda bir-biriylə kəsişir, belə ki, bir yuxuda mərkəz olan digərində dolayı göstəriş olur və əksinə. Lakin bir çox yuxularda giriş hissəyə və geniş əsas hissəyə bölünmə həqiqətən hər iki hissənin qarşılıqlı səbəb əlaqəsinə uyğun gəlir.</w:t>
      </w:r>
    </w:p>
    <w:p>
      <w:r>
        <w:t>Səbəb əlaqəsi təsvirinin digər üsulu çox da geniş olmayan material zamanı tətbiq olunur və yuxugörmədəki bir obrazın (şəxsin və ya əşyanın) başqasına çevrilməsindən ibarət olur. Biz yuxugörmənin yalnız bu cür çevrilmə olan hissəsində qarşılıqlı səbəb əlaqəsindən danışa bilərik, ancaq bir obrazın yerində başqa bir obrazın yarandığını gördüyümüz yerdə qətiyyən olmaz.</w:t>
      </w:r>
    </w:p>
    <w:p>
      <w:r>
        <w:t>Artıq səbəb əlaqəsinin hər iki təsvirinin mahiyyətcə bir-birinə uyğun gəldiyini demişəm; hər iki halda səbəb əlaqəsi ardıcıl olaraq dəyişir – bir halda yuxugörmələrin ardıcıllığı sayəsində, digərində isə bir obrazın bilavasitə başqasına çevrilməsi nəticəsində. Doğrudur, səbəb əlaqəsi əksər hallarda, ümumiyyətlə, təsvir olunmur, yuxugörmədə də elementlərin labüd ardıcıllığı nəticəsində dəyişilir.</w:t>
      </w:r>
    </w:p>
    <w:p>
      <w:r>
        <w:t>Yuxugörmədə «ya – ya da» alternativi, ümumiyyətlə, təsvir olunmur. Bu alternativin halqaları yuxuya bərabər dəyərli elementlər kimi daxil olur. Bunun klassik örnəyi İrmaya iynə vurulması haqqında olan yuxudur. Amma onun gizli fikirlərinin mənası belədir: mən İrmanın xəstəliyinə görə günahkar deyiləm; bunun səbəbi ya onun mənim müalicəmə müqavimət göstərməsindədir, ya yaxşı seksual həyat yaşamır ki, bunu da mən dəyişə bilmərəm, ya da ki, onun xəstəliyi, ümumiyyətlə, isterik deyil, üzvi xarakterlidir. Ancaq yuxugörmə bir-birini istisna edən bütün bu imkanları həyata keçirir. «Ya – ya da» alternativini biz ancaq yozum zamanı aşkar edirik.</w:t>
      </w:r>
    </w:p>
    <w:p>
      <w:r>
        <w:t>Lakin yuxunu danışan «ya – ya da» ifadəsi işlədəndə (mən yuxuda ya bağ, ya da otaq gördüm) yuxugörmənin arxasında gizlənən fikirlərdə alternativ deyil, «və» bağlayıcısı ilə xarakterizə olunan sadə tutuşdurma olur. Biz «ya – ya da»nın köməyilə yuxugörmənin adətən hər hansı qeyri-müəyyən xarakterini təsvir edir, onu xatırlayıb izah etməyə çalışırıq. Bu halda yozum qaydası belədir: xəyali alternativin ayrı-ayrı hissələrini bir-biriylə tutuşdurmaq və «və» bağlayıcısı vasitəsilə bağlamamaq lazımdır. Məsələn, yuxuda görürəm ki, İtaliyada yaşayan dostumun ünvanını axtarıram, mənə həmin ünvanı xəbər verən teleqram alıram. Mən onu teleqraf blankında görürəm: birinci söz aydın deyil, ya «Via», ya da «Villa»dır, ikinci dəqiqdir: Sezerno.</w:t>
      </w:r>
    </w:p>
    <w:p>
      <w:r>
        <w:t>İtalyan adı ilə həmahəng olan və mənə bizim etimoloji mübahisələrimizi xatırladan ikinci söz həm də onun öz yerini məndən gizlətdiyindən narahatlığımı ifadə edir; birinci söz haqqındakı fərziyyələrdən hər biri isə analiz zamanı fikirlər sırasının müstəqil çıxış nöqtəsi şəklində qarşıya çıxır.</w:t>
      </w:r>
    </w:p>
    <w:p>
      <w:r>
        <w:t>Atamın dəfn mərasimi ərəfəsində gecə yuxuda adətən vağzallarda asılan siqaret çəkməyi qadağan edən çap edilmiş cədvəllər, ya da plakatlar gördüm. Plakatdan oxudum: ya gözlərinizi yummağı xahiş edirlər, ya da gözünüzü yummağı xahiş edirlər.</w:t>
      </w:r>
    </w:p>
    <w:p>
      <w:r>
        <w:t>Bu yazının hər birinin öz xüsusi mənası var və yozum zamanı müxtəlif yollarla aparır. Mən dəfn mərasimini qəsdən mümkün qədər sadə keçirməyə qərar verdim, çünki mərhumun arzusunu bilirdim. Ancaq ailənin digər üzvləri mənim bu puritanlığımla razı deyildilər; onlar bunun ayıb olduğunu düşünürdülər. Ona görə də, yazılardan biri «Gözünüzü yummağı xahiş edirlər» (almanca: «Ein Ange zuzudriicken» məcazi mənadadır) güzəştlə bağlı xahişi ifadə edir100. Burada «ya – ya da» vasitəsilə təsvir etdiyimiz qeyri-müəyyənlik ilk baxışdan aydındır.</w:t>
      </w:r>
    </w:p>
    <w:p>
      <w:r>
        <w:t>Yuxugörmə öz əsasında duran fikrin vahid, birmənalı sözlü ifadəsini tərtib edə bilməyib. Ona görə də, fikirlərin hər iki sırası artıq yuxugörmənin öz məzmununda bölünür.</w:t>
      </w:r>
    </w:p>
    <w:p>
      <w:r>
        <w:t>Bəzi hallarda yuxugörmənin iki bərabər hissəyə bölünməsi həqiqətən yozuma çətin gələn alternativi ifadə edir.</w:t>
      </w:r>
    </w:p>
    <w:p>
      <w:r>
        <w:t>Yuxugörmənin əkslik kateqoriyasına münasibəti son dərəcə maraqlıdır. Bu kateqoriya yuxuda, demək olar ki, ifadə olunmur; əksliklər adətən vahid halda birləşir, ya da uzaq başı, bu şəkildə təsvir olunur. Yuxugörmə isə hətta daha da irəli gedərək ayrı-ayrı elementləri də onlar arasındakı ziddiyyətin köməyilə təsvir edir, yəni özünə birbaşa əkslik tapan heç bir element yuxugörmədə müsbət və ya mənfi xarakterdə olduğunu dərhal büruzə vermir. Yuxarıda sözügedən və birinci hissəsini artıq yozduğumuz yuxugörmələrdən birində («filan mənşəli olduğum üçün») qadın pasiyentim pillələri düşərkən əlində çiçəkli budaq olur. Bu zaman onda belə bir fikir yaranır ki, Blaqoveşşeniye (xristian bayramlarından birinin adı) mərasimində mələk (onun adı Mariyadır) əlində zanbaq tutduğundan və o, yaşıl budaqlarla bəzənmiş küçəylə gedən qızları ağ paltarlarda gördüyündən, yuxudakı çiçəkli budaq şübhəsiz cinsi məsumluğa işarə edir; lakin budaq başdan-başa qırmızı çiçəklərə bürünüb ki, bu hamıya kameliyanı xatırladır. Onun yolunun sonunda bütün çiçəklər, demək olar ki, düşür; bundan sonra aybaşının göstərilməsi gəlir. Bununla da zanbağı xatırladan və guya bakirə qızın apardığı budaq, məlum olduğu kimi, hər zaman ağ, aybaşı vaxtı isə qırmızı kameliyalar gəzdirən «kameliyalı xanıma» işarə edir.</w:t>
      </w:r>
    </w:p>
    <w:p>
      <w:r>
        <w:t>Çiçəkli budaq cinsi məsumluğu, eyni zamanda onun əksini təsvir edir. Öz həyatını qüsursuz yaşaya bildiyi üçün fərəh hissini ifadə edən eyni yuxugörmənin bəzi hissələrində (məsələn, güllərin düşməsi) fikirlərin əks gedişi onun seksual bakirəlik və məsumluq məsələsində xırda günahlardan xali olmadığına (uşaqlıqda) işarə edir. Yuxugörməni analiz edərkən hər iki fikir sırasını aydın izləyə bilirik: onlardan fərəhli yuxarıda, kədərlisi isə aşağıdadır; hər iki sıra paralel gedir, amma əks tərəflərə yönəlir. Onların eyni, ancaq əks elementləri öz ifadəsini yuxugörmənin müvafiq elementlərində tapır.</w:t>
      </w:r>
    </w:p>
    <w:p>
      <w:r>
        <w:t>Lakin məntiqi həlqələrdən birində yuxugörmənin əmələgəlmə mexanizmi tam hesab olunur. Bu, «buna bənzər» bağlayıcı birləşmə ilə ifadə olunan oxşarlıq, uyğunlaşdırma, təmas münasibətləridir; yuxugörmədə o özünün daha dolğun ifadəsini tapır. Yuxugörmənin materialında bu cür qarşılıqlı münasibətləri əks etdirən elementlər yuxugörmənin ən başlıca dayaq nöqtələrini təşkil edir və onun fəaliyyətinin daha mühüm hissəsi mövcud elementlər senzuranın müqaviməti nəticəsində yuxuya düşə bilməyəndə bu cür yeni elementlərin yaradılmasından ibarətdir. Yuxugörmədə oxşarlıq münasibətlərinin təsvirinə sıxlaşma prosesi kömək edir.</w:t>
      </w:r>
    </w:p>
    <w:p>
      <w:r>
        <w:t>Bənzərlik, uyğunluq və ümumilik yuxugörmədə adətən ya onun materialında artıq mövcud olanların birləşdirilməsi ilə təsvir olunur, ya da yenidən yaradılır. Birinci halla bağlı identifikasiyanın adını çəkə, ikincidə isə mürəkkəb kombinasiyaları göstərə bilərik. İdentifikasiya söhbət insanlardan gedəndə tətbiq olunur; mürəkkəb kombinasiyaların yaranması isə yuxugörmənin materialı əşyalar olduğu zaman mümkündür, ancaq mürəkkəb kombinasiyalar insanlardan da yaranır. İnsanlara aid olan qaydalar yerlərə də şamil olunur.</w:t>
      </w:r>
    </w:p>
    <w:p>
      <w:r>
        <w:t>İdentifikasiya ondan ibarətdir ki, bir-birinə bənzər iki şəxsdən yalnız biri yuxugörmədə öz ifadəsini tapır, ikincisi və yaxud digərlərini isə yuxugörmə sanki aradan qaldırır. Həmin bu bir şəxs yuxugörməyə daxil olaraq, özündə və ya başqalarından qaynaqlanan bütün münasibətləri və situasiyaları əvəz edir. Şəxslərdən mürəkkəb kombinasiyaların yaranması zamanı artıq yuxugörmədə ayrı-ayrı şəxslərə xas cizgilər olur, ancaq bu onların hamısı üçün ümumi olmur, ona görə də, bu cizgilərin birləşdirilməsi nəticəsində yeni vahid, kollektiv şəxslərin mürəkkəb kombinasiyası yaranır. Ya şəxs yuxuda hansısa digər bir, əvəz etdiyi şəxsin adını alır (ancaq onun zahiri görünüşü dəyişməz qalır); ya da yuxugörmədəki obrazın özü həqiqətən bütün əvəz olunan şəxsləri birləşdirən cizgilərdən ibarət olur. Həmin zahiri cizgilərin əvəzinə şəxs eyni zamanda özünə xas ədalar, sözlər, yaxud onunçün xarakterik olan situasiyalarla təqdim oluna bilər.</w:t>
      </w:r>
    </w:p>
    <w:p>
      <w:r>
        <w:t>Sonuncu halda identifikasiya ilə mürəkkəb kombinasiyaların arasındakı kəskin ziddiyyət, demək olar ki, yoxa çıxır. Lakin bəzən kollektiv şəxslərin yaranması da alınmır. Onda yuxugörmə səhnəsi bir şəxsin ayağına yazılır, digəri isə – daha çox əsas olan – laqeyd tamaşaçı qismində iştirak edir.</w:t>
      </w:r>
    </w:p>
    <w:p>
      <w:r>
        <w:t>Məsələn, yatan danışır: «Burada mənim anam da vardı» (Ştekel)101. İki şəxsin birləşməsinin əsasında dayanan ümumi cizgilər yuxugörmədə təsvir oluna da bilər, olunmaya da. Adətən identifikasiya, yaxud kollektiv üzvlərin yaradılması məhz ümumi cizgilərin təsvirindən qaçmağa xidmət edir. «A» mənə qarşı düşmən mövqedədir, «B» də həmçinin – bunu təkrarlamaq əvəzinə, yuxugörmədə «A» və «B»-dən ibarət kollektiv şəxs yaradıram və «A»nı «B» üçün xarakterik olan situasiyada təqdim edirəm. Bu yolla alınan kollektiv şəxs isə yuxugörmədə hər hansı digər şəraitdə çıxış edir və həmin şəraitdə o həm «A», həm də «B» olur, mən yuxudakı müvafiq yeri kollektiv şəxsin mənə düşmən münasibət əks etdirməsi mənasında yozmaq üçün əsas tapıram. Bu yolla mən çox vaxt yuxugörmənin məzmununun son dərəcə sıxlaşmasına nail oluram; mən göstərilən şəxsə aid mürəkkəb şərtlərin bilavasitə təsvirinin zəruriliyindən qaçıram və bu şərtlərin bir qismilə bağlı heç olmasa başqa bir şəxs tapıram. İdentifikasiya vasitəsilə təsvir etmənin yuxugörmənin fəaliyyəti üçün çox ciddi maneə olan senzuradan yayınmağa da köməyi dəydiyini anlamaq çətin deyil. Senzuranın təsirinə materialda məhz sözügedən şəxslə bağlı təsəvvürlər səbəb ola bilər; ona görə də, mən materialıma dəxli olan (ancaq yalnız onun bir hissəsi kimi) ikinci şəxsi də tapıram. Senzuranın təsirinə məruz qalan nöqtədəki təmas mənə hər iki istiqamətdə indifferent cizgiləri xarakterizə edən kollektiv şəxsi yaratmaq hüququ verir. Artıq senzuradan azad olan bu kollektiv şəxslər yuxugörmənin məzmununa bilavasitə yol tapır və beləcə, sıxlaşma prosesindən istifadə edərək senzuranın tələbini yerinə yetirirəm.</w:t>
      </w:r>
    </w:p>
    <w:p>
      <w:r>
        <w:t>Yuxugörmənin hər iki şəxsin cizgiləri təsvir olunan yeri adətən senzuranın təsvirinə mane olduğu digər gizli bənzərliyin olmasını göstərir. Burada təsvirin müəyyən dərəcədə asanlaşdırılması məqsədilə ümumi cizgilər sahəsində yerdəyişmə baş verib. Ümumi indifferent cizgiləri olan kollektiv şəxs qətiyyən yuxugörmənin arxasında gizlənmiş fikirlərdəki ümumi indifferent cizgilərin olmasını göstərmir.</w:t>
      </w:r>
    </w:p>
    <w:p>
      <w:r>
        <w:t>Yuxugörmədə identifikasiya, yaxud kollektiv şəxslərin yaranması müxtəlif məqsədlərə xidmət edir; birincisi, ikinci şəxsin ümumi cizgilərinin təsvirinə, ikincisi, yeri dəyişmiş bənzərliyə, üçüncüsü də, yalnız arzu olunan bənzərliyin təsvirinə. İki şəxsdə oxşar cizgilər tapmağın arzulanması çox zaman onların yerdəyişməsilə üst-üstə düşdüyündən, yuxugörmədəki qarşılıqlı əlaqə də identifikasiya ilə ifadə olunur. Mən İrmaya iynə vurulması haqda olan yuxuda bu pasiyenti başqasıyla dəyişmək istəyirəm; beləcə, mən istəyirəm ki, İrma necə mənim pasiyentimdirsə, başqası da elə olsun. Yuxugörmə bu arzuyla hesablaşaraq mənə İrma adını daşıyan şəxsi təqdim edir, ancaq mən arzuladığım başqa bir pasiyenti müayinə edirəm. Əmim haqqında yuxuda bu yerdəyişmə yuxugörmənin mərkəzi nöqtəsi olur, mən özümü nazirlə identifikasiya edirəm, öz həmkarıma onun yanaşdığı kimi yanaşıram.</w:t>
      </w:r>
    </w:p>
    <w:p>
      <w:r>
        <w:t>Yuxugörmələrin mütləq və müstəsna olaraq yatanın özünü təsvir etdiyini artıq dəfələrlə xatırlatmışam. Əgər yuxugörmənin məzmununda mənim öz «mən»im deyil, başqası təsvir olunursa, öz «mən»imin identifikasiya yoluyla həmin şəxsin arxasında gizləndiyini güman etməyə tam haqqım var. Başqa bir halda mənim «mən»im yuxugörmədə həqiqətən mövcud olduqda, onun yerləşdiyi situasiya göstərə bilər ki, mənim «mən»imin arxasında identifikasiya yoluyla başqa şəxs gizlənir. Yuxugörmə göstərir ki, onu yozarkən mən həmin şəxsə xas olan müəyyən şeyləri – gizli ümumi cizgiləri – özümə keçirməliyəm. Elə yuxular da olur ki, mənim «mən»im başqa şəxslərlə yanaşı ortaya çıxır, analiz zamanı identifikasiya aşkar edildikdən sonra onlar da elə mənim «özüməm». O halda həmin identifikasiyaların köməyilə qavranılmasına senzuranın qarşı çıxdığı məlum təsəvvürləri öz «mən»imlə əlaqələndirməliyəm. Beləliklə, mən yuxuda öz «mən»imi müxtəlif yollarla təsvir edə bilərəm. Bəzən hətta eyni anda: ya bilavasitə, ya da digər şəxsləri identifikasiya etmək vasitəsilə. Bəzi belə identifikasiyalar son dərəcə zəngin fikir materialının sıxlaşmasına kömək edir. Əgər öz «mən»imi yuxugörmədə hansı şəxsin arxasında axtarmağıma şübhəm varsa, onda növbəti qaydaya əməl etməliyəm: mənim yuxu vəziyyətində hiss etdiyim affekti yuxugörmədə hiss edən şəxs öz arxasında həmişə mənim «mən»imi gizlədir.</w:t>
      </w:r>
    </w:p>
    <w:p>
      <w:r>
        <w:t>Şəxslərə nisbətən identifikasiyaları daha şəffaf göstərən öz adlarıyla göstərilən yerlərdir, çünki burada yuxugörmədəki qüdrətli «mən»in təsiri olmur. Roma haqqında yuxularımın birində olduğum yerin adı «Roma»dır; ancaq küçələrdə alman dilində plakatların çoxluğuna təəccüb edirəm. Küçələr mənim arzularımın gerçəkləşməsini əks etdirir, buna uyğun olaraq dərhal Praqanı düşünürəm; arzunun özü, çox güman ki, çoxdan keçmişdə qalmış pangermanizmə həvəs meylindən doğur; elə bu yuxunu görməyimə az qalmış bir həmkarımla görüşüm olmalıydı; Roma ilə Praqanın identifikasiyası, beləliklə, arzulanan oxşarlıqla izah olunur; mən öz həmkarımla Praqadansa, Romada görüşməyi daha çox istərdim.</w:t>
      </w:r>
    </w:p>
    <w:p>
      <w:r>
        <w:t>Mürəkkəb kombinasiyalar yaratmaq imkanı çox zaman özündə yuxugörməyə fantastik xarakter vermə xüsusiyyətləri daşıyır: onun sayəsində yuxugörmənin məzmununa heç bizim qavrayışımızın obyekti ola bilməyəcək elementlər daxil olur. Mürəkkəb kombinasiyaların yaranması əsnasında psixi proses, çox güman ki, ayıq vaxtımızda kentavrı və ya əjdahanı təsəvvür etdiyimiz kimi baş verir. Fərq yalnız ondadır ki, ayıqlıqda fantaziya edərkən həlledici rolu tərtib olunan fantaziyadan gələn arzuolunan təəssürat oynayır, halbuki, yuxugörmədə mürəkkəb kombinasiyaların əmələ gəlməsi bu yaranmanın başlanğıcındakı məqamla – yuxugörmənin arxasında gizlənən fikirlərin oxşarlığına münasibətlə şərtlənir. Yuxugörmədə mürəkkəb kombinasiyaların əmələ gəlməsi ən müxtəlif şəkillərdə baş verə bilər. Daha sadə hallarda yalnız bir şeyin xassələri təsvir olunur və bu təsvirin başqa obyektə aid olması etiraf olunur. Daha mükəmməl texnika iki obyektin cizgilərini yeni vahiddə birləşdirir və bu zaman həqiqətən mövcud olan hər iki obyektin oxşarlığından məharətlə istifadə edir. Yeni obyekt yaranmasında hansı materialın iştirak etməsindən asılı olaraq ən mənasız xarakterdə ola bilər.</w:t>
      </w:r>
    </w:p>
    <w:p>
      <w:r>
        <w:t>Əgər yuxugörmədə bütövləşən obyektlər bir-birindən çox fərqlidirsə, yuxugörmə daha dəqiq mərkəzi nüvəsi olan və bundan az dəqiq olan cizgilərlə tamamlanan mürəkkəb kompleks yaratmaqla kifayətlənir. Burada bütövləşmə sanki alınmır; hər ikisi bir-birinin üstünü örtür.</w:t>
      </w:r>
    </w:p>
    <w:p>
      <w:r>
        <w:t>Yuxugörmələrdə belə mürəkkəb kombinasiyalar çox müşahidə olunur; yuxarıda misal gətirdiyim yuxularda artıq bir neçə örnək göstərmişəm; bir neçəsini də əlavə edirəm. Qadın pasiyentin həyatını çiçək vasitəsilə təsvir edən yuxuda yuxugörmənin «mən»i əlində çiçəkli budaq aparır, bu artıq bildiyimiz kimi, həm də məsumluğu və seksual günahı bildirir. Çiçəklərinin görünüşünə görə, budaq albalı ağacının budağını xatırladır; çiçəklər özü isə ayrıca götürüldükdə kameliyalardır və hamısı birlikdə ekzotik bitki təəssüratı yaradır. Bu mürəkkəb kompleksin elementlərindəki ümumi cizgiləri biz yuxugörmənin əsasını təşkil edən fikirlərdə tapırıq. Çiçəkli budaq hədiyyələrə işarələrdən ibarətdir, onlar onu daha üzüyola olmağa sövq etməliydi.</w:t>
      </w:r>
    </w:p>
    <w:p>
      <w:r>
        <w:t>Uşaqlıqda bu rolu albalılar, daha yetişgin çağda isə kameliyalar yerinə yetirir; ekzotik element səyyaha – onun rəğbətini qazanmağa çalışan təbiətşünasa işarə edir. Yuxugörmədəki digər pasiyent qadın dəniz kabinəsi, bağ hasarı və şəhər evinin mansardı haqqında təsəvvürlərdən ibarət mürəkkəb kombinasiyanı təşkil edir. Hər iki ilk elementdə onların insan çılpaqlığına və üryanlığa ümumi münasibəti var; üçüncü elementlə tutuşdurmadan belə nəticəyə gəlmək olar ki, mansard da (uşaqlıqda) hansısa üryanlıqla bağlı olub. Böyük qardaşının kürü vəd etdiyi qız yuxusunda qardaşının ayaqlarının kürü dənəciklərinə bulaşdığını görür. Mənəvi anlamda «yoluxma» və qara deyil, qırmızı ləkələrdən ibarət uşaqlıq səpkiləri haqqında xatirə burada «onun qardaşından aldığı» yeni təəssürat olan «kürü dənəciklərilə» birləşib. Bu yuxugörmədə insan bədəninin hissələri obyektlər kimi nəzərdən keçirilir; ancaq bu bütün yuxular üçün xarakterikdir. Ferensinin xəbər verdiyi yuxugörmədə bir həkimin şəxsiyyətindən, atdan və gecə köynəyindən ibarət mürəkkəb kombinasiya mövcuddur. Bu üç elementin ümumi cizgiləri analiz zamanı aşkar olur: gecə göynəyi uşaqlıq xatirələrindən olan yatan ataya işarədir. Bu üç elementin hər birində söhbət onun cinsi maraqlarının obyektləri haqqındadır.</w:t>
      </w:r>
    </w:p>
    <w:p>
      <w:r>
        <w:t>Yuxarıda yuxugörmənin əkslik, ziddiyyət kimi münasibətləri ifadə etmək üçün vasitələrə malik olmadığını təsdiq etmişdim. Amma bunu təkzib etməyə çalışacağam. Özündə əkslik elementini daşıyan müəyyən hallar müqayisə əvəzetmə və yerdəyişmə ilə bağlı ola bildikdə, sadəcə identifikasiya vasitəsilə təsvir olunur. Buna aid artıq misallar gətirmişik. Yuxugörmənin arxasında gizlənən və «bunun əksinə», «əksinə» bağlayıcı birləşmələrilə ifadə olunan fikirlərdəki ziddiyyətin digər hissəsi yuxularda öz ifadəsini son dərəcə orijinal şəkildə aşağıdakı kimi tapır.</w:t>
      </w:r>
    </w:p>
    <w:p>
      <w:r>
        <w:t>Məntiqi müqayisə olan «əksinə», «bunun əksinə» yuxugörmənin məzmununda öz-özünə ifadə olunmur, öz varlığını yuxu materialında onunla göstərir ki, hər hansı bir element yuxugörmənin artıq yaranmış məzmununda sanki sonradan «çevrilir». Bu prosesi təsvir etməkdənsə, misallarla izah etmək daha asandır. «Safo» yuxusunda qalxma Dodenin romanının giriş hissəsində təsvir olunan qalxmanın tamamilə tərsinə təsvir olunur; yuxugörmədə yatan əvvəlcə çətinliklə, sonra asan gedir, amma romanda əksinədir. Qardaşına nəzərən «yuxarıda» və «aşağıda» olmaq da yuxuda əks formada təsvir olunur. Bu yuxugörmənin arxasında gizlənən fikirlərdəki materialın iki hissəsi arasındakı ziddiyyətin nisbətini göstərir: yatanın uşaq fantaziyasında dayə onu romanda qəhrəmanın öz sevgilisini qolları üstündə aparmasının əksinə qucağına götürüb aparır. Mənim Hötenin cənab M.-in üzərinə cumması haqqında yuxumda (aşağıda bax) da belə «çevrilmə» var, yuxunu yozmağa başlamağa imkan verən də elə onun çözülməsidir. Sonuncuda Hötenin cavan oğlan olan cənab M.-in üzərinə hücum çəkməsi doğrudan da yuxugörmənin arxasında gizlənən fikirləri göstərir: mənim həmkarım olan görkəmli bir adam naməlum gənc müəllifin hücumuna məruz qalır. Mən yuxuda Hötenin vəfat tarixi haqda hesab aparıram; həqiqətdə isə hesab iflic olmuş xəstənin doğum ili haqqında aparılır. Yuxugörmənin materialında dominant olan fikir Höteyə dəli kimi baxmağın lazımlığına ziddir. Əksinə, yuxu deyir, əgər sən kitabları başa düşmürsənsə, müəllif yox, cahilsən.</w:t>
      </w:r>
    </w:p>
    <w:p>
      <w:r>
        <w:t>Burada qeyd etmək lazımdır ki, əsasında sıxışdırılmış homoseksual meyillər dayanan yuxugörmələr bu prosesdən tez-tez istifadə edir.</w:t>
      </w:r>
    </w:p>
    <w:p>
      <w:r>
        <w:t>Çevrilmə, əks şəklə düşmə yuxugörmənin ən çox sevdiyi təsvir vasitələrindən biridir; o özünü ən rəngarəng şəkillərdə göstərir. O hər şeydən əvvəl fikirlərdəki hansısa elementə zidd olan arzunun gerçəkləşməsinə xidmət edir. Heç olmasa bunun əksi olaydı! – xatirələrdəki xoşagəlməz elementə mənim «mən»imin ən yaxşı münasibəti çox zaman belə olur. Bu vasitə ən qiymətli xidməti senzura zamanı göstərir və təsvir olunan materialın təhrifinə o dərəcədə məruz qalır ki, yuxunun yozumunu tamamilə iflic edir. Buna görə də, yuxugörmə öz mənasını israrla gizlədəndə, hər halda, onun aşkar məzmununun bəzi hissələrini «tərsinə çevirməyə» cəhd etmək olar, bundan sonra yuxu çox zaman tamamilə şəffaflaşır.</w:t>
      </w:r>
    </w:p>
    <w:p>
      <w:r>
        <w:t>«Tərsinə çevrilmə» ilə yanaşı əslində zamanla bağlı analoji prosesi də xatırlamaq lazımdır.</w:t>
      </w:r>
    </w:p>
    <w:p>
      <w:r>
        <w:t>Yuxugörmə öz təhrifedici fəaliyyətində tez-tez hansısa hadisənin sonunu və ya fikir zəncirinin sonuncu halqasını təsvir edir, sonda isə çıxış nöqtəsini, yaxud hadisələrin səbəblərini yerləşdirir.</w:t>
      </w:r>
    </w:p>
    <w:p>
      <w:r>
        <w:t>Yuxugörmənin təhrifedici fəaliyyətinin bu texniki vasitəsini nəzərə almayanlar onun yozumuna yanaşmada ümumiyyətlə acizdirlər. Eyni texnikadan bəzən isterik tutmalar da öz mənalarını seyrçilərin baxışlarından gizlətmək məqsədilə istifadə edir Məsələn, bir isteriyalı qız tutması zamanı tramvaydakı bir görüşlə bağlı fantaziyasının yaratdığı kiçik romantik macəranı təsvir edir.</w:t>
      </w:r>
    </w:p>
    <w:p>
      <w:r>
        <w:t>Ayaqlarının gözəlliyinə valeh olmuş yad bir adamın onunla kitab oxuyarkən danışdığını, onlar birlikdə gedərkən özünün çılğın məhəbbət səhnəsi yaşadığını təsvir etmək istəyir. Onun tutması məhəbbət səhnəsinin təsvirindən başlayır; onda qıcolmalar əmələ gəlir (öpüşməyə hazırlaşan dodaqların hərəkəti, qucaqlamağa hazırlaşan qolların hərəkəti), o, tələsik qonşu otağa keçib stulda oturur, ayaqlarını göstərir, özünü kitab oxuyurmuş kimi göstərir və mənimlə danışır.</w:t>
      </w:r>
    </w:p>
    <w:p>
      <w:r>
        <w:t>Bəzi hallarda yuxugörmənin mənası yalnız bütün məzmununun bütövlükdə, həmçinin ayrı-ayrı elementlərinin dəfələrlə təkrarən «çevrilməsindən» sonra açılır. Məsələn, bir gənc əsəb xəstəsinin yuxusunun arxasında sərt xasiyyətli atasının ölümüylə bağlı uşaqlıq arzusu haqda xatirə dayanır. O, yuxuda görür ki, atası onu evə gec gəldiyinə görə danlayır. Psixoanalitik müalicə və pasiyentin fikirləri yuxunu bu cür izah edir: o, atasına qəzəblənir və ona elə gəlir ki, atası evə çox erkən qayıdıb. O, atasının, ümumiyyətlə, evə qayıtmamasını istərdi, bu isə atanın ölümünü arzulamaqla eynidir. Pasiyent uşaqlıqda atası uzun müddət evdə olmadığı vaxt nəsə xəta törədib və onu hədələyiblər: dayan, qoy atan evə gəlsin!</w:t>
      </w:r>
    </w:p>
    <w:p>
      <w:r>
        <w:t>Yuxugörmənin məzmunu ilə onun arxasında gizlənmiş fikirlər arasındakı qarşılıqlı əlaqəni izləmək məqsədilə çıxış nöqtəsi olaraq yuxunun özünü götürəcək və onun məzmununun bəzi formal xüsusiyyətlərinin fikirlərə münasibətinin hansı məna kəsb etdiyi sualını verəcəyik.</w:t>
      </w:r>
    </w:p>
    <w:p>
      <w:r>
        <w:t>Yuxugörmədə nəzərə çarpan həmin formal xüsusiyyətlərə, hər şeydən öncə, onun ayrı-ayrı elementlərinin hissi intensivliyinin ayrı-ayrı hissələrin, yaxud bütövlükdə yuxugörmənin aydınlığı fonunda fərqi aiddir. Ayrı-ayrı elementlərin intensivliyindəki fərq nadir rastlanan aydınlıqdan tutmuş, yuxugörmə üçün adətən xarakterik hesab edilən xoşagəlməz qeyri-müəyyənliyədək olan bütöv bir şkaladan ibarətdir, çünki mahiyyət etibarilə bu qeyri-müəyyənlik bəzən gerçək obyektləri müşahidə edərkən qavradığımız qeyri-müəyyənliyə qətiyyən bənzəmir. Bundan başqa, adətən biz yuxugörmədəki aydın olmayan elementdən aldığımız təəssüratı «ötəri» adlandırırıq, hesab edirik ki, daha aydın elementləri daha uzun zaman ərzində qavraya bilərik.</w:t>
      </w:r>
    </w:p>
    <w:p>
      <w:r>
        <w:t>Odur ki sual olunur: yuxugörmənin məzmununun ayrı-ayrı hissələrinin aydınlığındakı bu fərqlər hansı şərtlərdən doğur?</w:t>
      </w:r>
    </w:p>
    <w:p>
      <w:r>
        <w:t>Burada hər şeydən öncə bəzi labüd gözləntilər barədə xəbərdarlıq etmək lazımdır. Çünki yuxu əsnasında yuxugörmənin materialına real hissiyyatlar da daxil ola bilər, onda böyük ehtimalla güman etmək olar ki, bunlar yuxugörmənin elementləridir, ya da ondan çıxan və xüsusi intensivliyilə fərqlənən başqa elementlərdir, yaxud da əksinə, yuxugörmədə bizə daha aydın görünən və yuxu zamanı bu cür real hissiyyatlara aid oluna biləcək başqa bir şeydir. Lakin mənim müşahidələrim bu fərziyyəni təsdiqləmədi. Doğru olmayan odur ki, yuxu zamanı real təəssüratların nəticəsini əks etdirən yuxugörmə elementləri öz aydınlığı ilə öz mənşələrinə görə xatirələrə borclu olan digərlərindən fərqlənir. Gerçəklik anının yuxugörmə elementlərinin intensivliyinə dəxli yoxdur.</w:t>
      </w:r>
    </w:p>
    <w:p>
      <w:r>
        <w:t>Daha sonra belə bir fikir ortaya çıxa bilər ki, intensivlik (yuxugörmənin ayrı-ayrı elementlərinin aydınlığı) yuxugörmənin əsasında duran müvafiq təfəkkür elementlərinin psixi intensivliyi ilə bağlıdır. Sonuncularda intensivlik psixi dəyərə uyğundur. Daha intensiv elementlər fikirlərin mərkəzi nöqtələrini yaradan daha vacib elementlər olaraq bir qədər fərqlidir. Doğrudur, biz məhz bu elementlərin bir çox hallarda senzura nəticəsində yuxugörmənin məzmununa düşmədiyini bilirik. Ancaq hər halda belə də ola bilər ki, onları əvəz edən yaxın elementlər yuxugörmə məzmununun mərkəzi olmadan da yüksək intensivlik göstərə bilər. Lakin bu fərziyyə də yuxugörmə və onun materialını müqayisəli nəzərdən keçirdikdə dağılır. Birincidəki elementlərin intensivliyi ilə ikincidəki intensivlik arasında ümumi heç nə yoxdur; yuxugörmənin materialı ilə özü arasında həqiqətən bütün psixi dəyərlərin tam yenidən dəyərləndirilməsi gedir.</w:t>
      </w:r>
    </w:p>
    <w:p>
      <w:r>
        <w:t>Yuxugörmənin ötəri, ancaq aydın (daha aydın və dəqiq gizlədilmiş) elementində çox tez-tez yuxugörmənin arxasında gizlənən fikirlərdə üstünlük təşkil edən və mərkəzi nöqtəsi olan şeyin birbaşa əksini görmək mümkündür.</w:t>
      </w:r>
    </w:p>
    <w:p>
      <w:r>
        <w:t>Yuxugörmədə elementlərin intensivliyi tamamilə fərqli şəkildə müəyyən olunur: o, bir-birindən asılı olmayan iki məqamdan asılıdır. Hər şeydən əvvəl arzuların gerçəkləşməsinin ifadə olunmasına kömək edən elementlərin daha intensiv əmələ gəlməsinə diqqət olunmalıdır. Daha sonra analiz göstərir ki, yuxugörmədəki daha aydın elementlərdən əksər fikir sıraları uzaqlaşır və eyni zamanda, daha aydın elementlər də daha mürəkkəb determinasiya olunanlardır. Sonuncu durumu aşağıdakı formada ifadə etsək, mənanı zərrə qədər təhrif etmərik: yuxugörmədə o elementlər daha çox intensiv olur ki, onların yaramasına sıxlaşmanın daha geniş işi tələb olunur.</w:t>
      </w:r>
    </w:p>
    <w:p>
      <w:r>
        <w:t>Bu və digər – arzuların gerçəkləşməsi kimi – şərtin eyni düsturda ifadə oluna biləcəyini güman etməyə tam əsasımız var.</w:t>
      </w:r>
    </w:p>
    <w:p>
      <w:r>
        <w:t>Az öncə nəzərdən keçirdiyim problemi (yuxugörmənin ayrı-ayrı elementlərinin bu və ya digər dərəcədə intensivliyi və aydınlığının səbəbləri) ayrı-ayrı yuxugörmələr və onların hissələrinin müxtəlif aydınlıqlarını şərh edən digər problemə qarışmaqdan qorumaq istərdim.</w:t>
      </w:r>
    </w:p>
    <w:p>
      <w:r>
        <w:t>Sözügedən birinci halda aydınlığın əksi qeyri-müəyyənlik idisə, burada dolaşıqlıqdır. Lakin inkar etmək olmaz ki, bu hər iki şkalada yüksələn və enən xüsusiyyətlər daim yol yoldaşıdır. Çox vaxt bizə aydın və dəqiq görünən yuxularda əksər hallarda intensiv elementlər olur; aydın olmayan yuxu isə daha az intensiv olan elementlərdən ibarət olur. Buna baxmayaraq, qarşımızda son dərəcə aydınlıqdan dolaşıqlığa qədər şkala şəklində duran problem yuxugörmənin ayrı-ayrı elementlərinin intensivliyinin enib-qalxması məsələsindən qat-qat mürəkkəbdir. Nə qədər təəccüblü olsa da, bəzi hallarda görürsən ki, yuxudan qəbul etdiyin aydınlıq və dəqiqliyin yuxugörmənin özünə, ümumiyyətlə, dəxli yoxdur və onun, tərkib hissəsi olaraq materialından qaynaqlanır. Yadıma düşən belə bir yuxudan ayıldıqdan sonra o mənə o qədər aydın, boşluqlardan xali gəldi ki, onun təsiri altında yuxugörmələrin sıxlaşma və yerdəyişmə proseslərindən keçməyən, «yuxu zamanı fantaziya adlandırılmalı olan» yeni kateqoriyasını belə müəyyənləşdirməyə qərar verdim. Ancaq daha dərin təhlil göstərdi ki, bu nadir yuxugörmənin strukturunda da eyni boşluqlar və çatlar var; ona görə də, yuxugörmənin yeni kateqoriyasını kənara qoydum. Yuxarıda sözügedən yuxugörmənin məzmunu öz həmkarım qarşısında biseksuallığın son dərəcə mürəkkəb nəzəriyyəsini inkişaf etdirməyimə gətirib çıxartdı; yuxugörmənin iradə gerçəkləşdirən gücü bu nəzəriyyənin bizə son dərəcə aydın və əsaslı görünməsinə kömək etdi. Beləliklə, mənim hazır yuxugörmə haqqında öz mühakiməm saydığım şey yuxugörmənin bir hissəsi, həm də mühüm bir hissəsi imiş. Burada yuxugörmənin fəaliyyəti sanki ayıq şüura soxulub və yuxugörmənin materialının həmin hissəsini mənə yuxugörmə haqqında mühakimə şəklində təqdim edib. Buna birbaşa əks olan şeyi bir qadın pasiyentimdə müşahidə etmişəm, o əvvəlcə ümumiyyətlə yuxusunu danışmaq istəmədi, – «o, qətiyyən aydın deyil və çox dolaşıqdır» – və yalnız mənim çoxsaylı etirazlarımdan sonra yuxuda bir neçə şəxsi, özünü, ərini və atasını gördüyünü dedi; ona elə gəlib ki, guya əri atasıdır, ya da atasının ümumiyyətlə kim olduğunu anlamayıb və s. Analiz zamanı bu yuxunun onun fikirlərilə tutuşdurulması şəksiz göstərdi ki, burada söhbət qulluqçuyla bağlı yetərincə adi əhvalatdan gedir, o yəqin ki, yuxuda uşaq gözlədiyini görüb və yalnız «uşağın atasının» kim olmasından şübhələnir. Beləliklə, yuxugörmədəki qeyri-müəyyənlik burada da onun əsasını təşkil edən materialın bir hissəsidir. Bu məzmunun bir hissəsi öz ifadəsini yuxugörmənin formasında tapıb.</w:t>
      </w:r>
    </w:p>
    <w:p>
      <w:r>
        <w:t>Eyni gecədə görülən yuxular məzmunlarına görə birdir: onların bir neçə hissəyə, qruplara bölünməsi və qarşılıqlı əlaqələrinin öz mənaları var və onların gizli məzmunlarıyla şərtlənir. Bir neçə hissədən ibarət, yaxud eyni gecədə görülən yuxuların yozulması zamanı həmin müxtəlif, ardıcıl yuxugörmələrin eyni məna daşımalarının mümkünlüyünü nəzərdən qaçırmaq olmaz. Bu yuxugörmələrin birincisi çox zaman daha çox təhrif olunmuş və cəsarətsiz, sonrakılar isə daha cəsarətli və aydın olur.</w:t>
      </w:r>
    </w:p>
    <w:p>
      <w:r>
        <w:t>Bibliyada fironun inəklər haqqında gördüyü və Yusifin yozduğu yuxu bu qəbildəndir. Bu yuxu haqqında Bibliyadakından daha geniş məlumatı İosif Flavi («Qədim yəhudilər», II kitab, 5-6-cı fəsillər) verir. İlk yuxusunu danışan firon deyir: «Birinci yuxudan sonra mən qayğılı oyandım və onun mənası haqqında düşündüm; sonra yenidən yuxuya getdim və məni daha çox təlaş və qorxuya salan daha qəribə yuxu gördüm». Onu dinləyən Yusif cavab verdi: «Ya firon, sənin gördüyün hər iki yuxunun mənası eynidir! » Yunq özünün «Eşitmə psixologiyası oçerkində» bir məktəbli qızın gizli-erotik yuxusunun heç bir yozum olmadan rəfiqələrinə aydın olması və onlar tərəfindən davam etdirilməsi haqqında məlumat verir və qeyd edir ki, «yuxugörmədəki obrazların uzun sırasının yekun fikri də məhz həmin sıranın birinci obrazının təsvir etmək istədiyi fikirdən ibarətdir. Senzura daim yeniləşən simvolik örtülmələrin, aralanmaların və sair mümkün qədər daha uzun sırası vasitəsilə kompleks aparır» (s. 87).</w:t>
      </w:r>
    </w:p>
    <w:p>
      <w:r>
        <w:t>Şerner yuxugörmələrdəki təsvirlərin bu xüsusiyyətini çox gözəl başa düşür və üzvi qıcıqlanmalarla bağlı nəzəriyyəsi ilə əlaqədar buna xüsusi qayda kimi baxırdı (s. 166): «Nəhayət ki, yuxugörmənin müəyyən sinir qıcıqlanmalarından qaynaqlanan bütün simvolik elementlərində fantaziya ümumi bir qayda tapır: yuxugörmənin əvvəlində o, qıcıqlanma obyektini yalnız zəif, uzaq obyektlərlə təsvir edir, sonda yaradıcılığı tükənəndə isə, qıcıqlanma, müvafiq orqan və ya onun həqiqi görünüşdə olan funksiyasını çıxarır ki, yuxugörmə də bununla başa çatır».</w:t>
      </w:r>
    </w:p>
    <w:p>
      <w:r>
        <w:t>Şernerin bu qanununu Otto Rank özünün «Öz-özünü yozan yuxu» əsərində əyani surətdə təsdiq edir. Onun haqqında məlumat verdiyi bir qızın yuxusu eyni gecənin müxtəlif vaxtlarında görülən iki yuxugörmədən ibarətdir; onlardan ikincisi polyusiya ilə başa çatıb. Bu ikinci yuxu, demək olar ki, qızın özünün iştirakı olmadan son dərəcə geniş analiz verməyi asanlaşdırıb, hər iki yuxu arasındakı təmas nöqtələri isə birincinin ikincini ürkək formada təsvir etdiyini, yəni polyusiya ilə başa çatan sonuncunun birincinin tam olaraq yozulmasına xidmət etməsi faktını müəyyənləşdirməyə imkan verib. Rantye bu misal üzərində tamamilə haqlı olaraq polyusiya ilə müşayiət olunan yuxugörmələrin mənasını ümumi olaraq yuxugörmə nəzəriyyəsi üçün isbat edir.</w:t>
      </w:r>
    </w:p>
    <w:p>
      <w:r>
        <w:t>Yuxugörmənin aydınlığını və ya qeyri-müəyyənliyini əminlik və ya şübhəylə yozmaq imkanı, zənnicə, bütün hallarda olmur. İrəlidə yuxugörmələrin əmələ gəlməsində indiyədək xatırlanmayan bir amili qeyd edəcəyəm ki, yuxugörmənin bu keyfiyyət şkalası əhəmiyyətli dərəcədə onun təsirindən asılıdır.</w:t>
      </w:r>
    </w:p>
    <w:p>
      <w:r>
        <w:t>Hər hansı situasiyanı və ya epizodu əks etdirən bəzi yuxularda sonradan adətən bu sözlərlə təsvir olunan fasilələr müşahidə olunur: «Sonra birdən məlum oldu ki, bura ora deyil, başqa bir yerdir, bu deyil, başqa hərəkətdir» və s. Yuxugörmənin əsas gedişatını yarıda kəsən şey qısa müddətdən sonra yenidən davam edir, materialın budaq cümləsinə, əsas fikrinə çevrilir.</w:t>
      </w:r>
    </w:p>
    <w:p>
      <w:r>
        <w:t>Yuxugörmənin arxasında gizlənən fikirlərdəki şərt yuxuda eynizamanlılığın köməyilə təsvir olunur.</w:t>
      </w:r>
    </w:p>
    <w:p>
      <w:r>
        <w:t>Yuxuda bu qədər sıx-sıx hiss edilən və qorxuyla çox yaxından təmas edən bağlılıq duyğusu nə deməkdir? Adam getmək istəyir, ancaq yerindən tərpənə bilmir; nəsə etmək istəyir, ancaq daim maneələrlə qarşılaşır. Qatar dəmir yolunda yerindən tərpənir, insan ona çata bilmir; o, təhqirə cavab vermək üçün əlini qaldırır, ancaq qolu sözünə baxmır. Biz bu hissiyyatla ekhibisionist yuxuları analiz edərkən qarşılaşsaq da, onların izahına çox yaxınlaşa bilməmişdik.</w:t>
      </w:r>
    </w:p>
    <w:p>
      <w:r>
        <w:t>Yuxarıda göstərilən hissiyyatın öz ifadəsini yuxulardakı hərəkət iflicində tapmasını izah etmək həm son dərəcə asan, həm də son dərəcə yetərsizdir. Onda belə bir sual vermək olar ki, niyə biz yuxuda həmişə belə bağlılıq hiss etmirik; güman etmək olar ki, həmişə yuxu vəziyyəti ilə bağlı olan bu hissiyyat təsvirin hər hansı məqsədinə xidmət edir və yalnız bu təsvirin tələbilə yuxugörmənin materialı tərəfindən oyadılır.</w:t>
      </w:r>
    </w:p>
    <w:p>
      <w:r>
        <w:t>«İşi başa çatdırmağın mümkünsüzlüyü» yuxugörmədə həmişə hissiyyat formasında deyil, bəzən özünü, sadəcə, yuxugörmənin məzmununun bir hissəsi kimi göstərir. Yuxugörmənin bu rekvizitinin mənasını izah etmək üçün növbəti misalı xüsusilə münasib sayıram. Onu qısa söyləyəcəyəm; o mənim nadürüstlüyümü ifşa edir. «Hadisənin yeri ya özəl klinika, ya da başqa bir müəssisədir. Xidmətçi peyda olur və məni «təhqiqata» (almanca: Untersuchung həm məhkəmə təhqiqatı, həm də tibbi müayinədir) dəvət edir. Mən etiraf edirəm ki, hansısa itki baş verib və «təhqiqat» şübhə ilə əlaqədardır, bu itkidə günahkar mənəm. Bir tərəfdən günahsızlığımı, digər tərəfdən də həkimlik borcumu dərk edərək sakitcə xidmətçinin ardınca gedirəm. Qapılardan birin yanında başqa bir xidmətçi dayanıb və məni göstərərək deyir: «Onu niyə gətirmisiniz, axı o, təmiz adamdır». Sonra mən xidmətçisiz böyük zala daxil oluram, burada çoxlu maşın var, ancaq zal mənə işgəncə alətləri olan cəhənnəmi xatırladır. Maşınlardan birinin arxasında öz həmkarımı görürəm, ancaq o məni görmür. Əlimə çıxıb getmək fürsəti düşür. Ancaq şlyapamı tapa bilmədiyimdən, çıxa bilmirəm».</w:t>
      </w:r>
    </w:p>
    <w:p>
      <w:r>
        <w:t>Aydındır ki, yuxugörmə mənim təmiz adam kimi qəbul olunmaq arzumu gerçəkləşdirir; beləliklə, fikirlərdə buna zidd olan hər cür material var. Mənə getməyə icazə verən məsumluğumun əlamətidir, əgər sonda yuxugörmə mənim getməyimə mane olunduğunu buna görə təsvir edirsə, onda buradan belə bir nəticə hasil olur ki, sıxışdırılmış əks material öz ifadəsini elə bunda tapır. Mənim şlyapamı tapa bilməməyimin mənası budur: sən hər halda təmiz adamsan. Yuxuda nəsə etməyin mümkünsüzlüyü «yox, deyil» sözlərilə ifadə olunan ziddiyyəti bildirir; beləliklə, biz yuxugörmənin guya bu məntiqi əlaqəni ifadə etməyə qadir olmamasıyla bağlı fikrimizə dəyişiklik etməliyik.</w:t>
      </w:r>
    </w:p>
    <w:p>
      <w:r>
        <w:t>Bu hərəkət bağlılığının yalnız hissiyyat formasında deyil, həm də situasiya formasında olduğu digər yuxugörmələrdə eyni ziddiyyət həmin hissiyyatın köməyi sayəsində mane olunan iradədən daha kəskin şəkildə təsvir olunur. Beləliklə, hərəkətin bağlılığı hissiyyatı iradə ziddiyyəti demək olur. Aşağıda görəcəyik ki, məhz hərəkətlə bağlı iflic vəziyyəti yuxugörmə zamanı baş verən psixi prosesin əsas şərtlərindən biridir. Hərəkət yollarına verilən impuls iradə kimi bir şeydir; yuxu zamanı həmin impulsun bizə iflic olmuş kimi görünməsi həm də ona zidd olan arzunun və «yox»un təsviri ilə bağlı bütün prosesin yararlılığına kömək edir. Mənim qorxuyla bağlı açıqlamalarımdan asanlıqla başa düşmək olar ki, iflic olmuş iradənin hiss olunması qorxuyla yanaşı olur və yuxugörmədə çox tez-tez onunla birləşir. Qorxu – şiddətli arzu xarakteri daşıyan impulsdur; o, qeyri-şüuridən qaynaqlanır və şüurqabağı dağılır. Beləliklə, yuxugörmədə harada bağlılıq hissi qorxuyla birləşirsə, orada söhbət şiddətli istəyi inkişaf etdirən arzudan, cinsi arzudan gedir.</w:t>
      </w:r>
    </w:p>
    <w:p>
      <w:r>
        <w:t>Yuxugörmədə özünü tez-tez göstərən «axı bu yalnız yuxudur» fikrinin nə demək olduğu və hansı psixi qüvvənin ayağına yazılmalı olduğu barədə irəlidə danışacağam. Onunla yanaşı gedən maraqlı problemi – əgər yuxugörmənin bir hissəsi onun öz içində yuxugörənə yuxu kimi gəlirsə – «yuxu içində yuxunu» Ştekel analizin köməyilə bir neçə son dərəcə inandırıcı misallar gətirərək analoji yolla çözmüşdür. Yuxugörmədə «yuxugörmə» yenə də öz dəyərindən və reallığından məhrum olmalıdır; bu cür «yuxugörmədən» oyandıqdan sonra görülən yuxu əsl yuxugörmənin arxasında gizlənən arzudur, o məhv edilmiş reallığı yerinə qoymaq istəyir. Beləcə, güman etmək olar ki, yuxugörmədə «yuxugörmə» reallığı, əsil xatirələri əhatə edir; bundan sonrası isə yalnız yatanın arzu etdikləridir. Yuxugörmədə məlum məzmunun «yuxugörməyə» daxil edilməsi nəticə etibarilə həqiqətdə olmayıb «yuxugörmə» kimi görünən arzuya uyğundur.</w:t>
      </w:r>
    </w:p>
    <w:p>
      <w:r>
        <w:t>Yuxugörmənin fəaliyyəti etiraz forması kimi özünəməxsus «yuxugörmədən» istifadə edir.</w:t>
      </w:r>
    </w:p>
    <w:p>
      <w:r>
        <w:t>d) İxtiraçılığa münasibət. Bu vaxta qədər biz yuxugörmənin onun arxasında gizlənmiş fikirlər arasındakı qarşılıqlı münasibətləri necə təsvir etməsini araşdırmaqla məşğul olmuşuq.</w:t>
      </w:r>
    </w:p>
    <w:p>
      <w:r>
        <w:t>Lakin bu zaman daha geniş bir məsələyə – yuxugörmənin materialının onu yaratması üçün ümumiyyətlə hansı dəyişikliklərə məruz qalmasına toxunmamışıq. Biz öz daxili qarşılıqlı əlaqələrindən əsasən məhrum olan bu materialın sıxlaşma prosesinə məruz qaldığını, eyni zamanda, onun ayrı-ayrı elementlərinin yerdəyişməsinə bütün materialın psixi baxımdan yenidən dəyərləndirilməsinin səbəb olduğu bilirik. Yerdəyişmə isə bir təsəvvürün assosiasiya üzrə ona bu və ya digər dərəcədə müvafiq olan digərilə əvəz edilməsidir; o, sıxlaşmanın məqsədlərinə xidmət edir: yuxugörməyə iki elementin yerinə ortaq və ümumi olan biri daxil edilir. Yerdəyişmənin digər növü barədə hələ danışmamışıq. Analizlərdən aydındır ki, belə bir şey həqiqətən mümkündür və fikirlərin sözlə ifadəsinin əvəzlənməsində aşkar olur. Hər iki halda qarşımızda assosiasiya sırası boyu yerdəyişmə var, ancaq eyni proses müxtəlif psixi sferalarda da baş verir. Birinci növün yerdəyişməsi nəticəsində bir elementin başqasıyla əvəzlənməsi baş verir, ikinci növdə isə elementin sözlü ifadəsi başqasıyla əvəz olunur.</w:t>
      </w:r>
    </w:p>
    <w:p>
      <w:r>
        <w:t>Yuxugörmənin yaranmasında iştirak edən yerdəyişmənin bu ikinci növü yalnız nəzəri maraq kəsb etmir: o, yuxugörmənin pərdələndiyi xəyali fantastik absurdluğun izahı üçün də son dərəcə faydalıdır. Adətən yerdəyişmə yuxugörmənin əsasında dayanan rəngsiz və mücərrəd fikir ifadələrinin daha plastik və konkret ifadə olunmasıyla gerçəkləşir. Bu cür əvəzləmənin faydası, həm də məqsədi aydındır. Yuxugörmədə təsvir üçün konkretlik mümkün olan situasiyanın formasına düşə bilər; mücərrəd ifadə olunma isə yuxugörmədəki təsvirə təxminən, misalçün, qəzetdəki siyasi məqaləyə aid şəkil kimi çətinliklər yarada bilər. Ancaq bu dəyişiklikdən təkcə elementin təsvir deyil, sıxlaşma prosesi və senzuranın maraqları da udur. Mücərrəd ifadə olunmuş fikir konkret ilə çevriləndə onun bu yeni materialı ilə yuxugörmənin digər materialı arasında yuxugörməyə lazım olan və onun axtardığı təmas nöqtələri asanlıqla tapılır: hər bir dildəki konkret ifadələr onun inkişafı nəticəsində mücərrədlikdən daha geniş assosiasiyalara yol verir. Təsəvvür etmək olar ki, yuxugörmənin yaranması zamanı ayrı-ayrı fikirləri onların daha sıxılmış və yeknəsəq ifadəsinə çevirməyə çalışan aralıq işin böyük qismi elə bu şəkildə, ayrı-ayrı fikirlərin müvafiq sözlərinin dəyişdirilməsi yoluyla həyata keçirilir. Hansısa səbəblərdən dəyişikliyə uymayan fikir və ifadələr, şübhəsiz, digərlərinin ifadəsinə təsir göstərəcək. Şairin işi də buna bənzəyir. Şeir yazarkən onun hər bir növbəti sətri iki şərtə əməl etməlidir: həm lazımi fikri ifadə etməli, həm də bu fikrin sözlə ifadəsi özündən əvvəlki misrayla qafiyələnməlidir. Ən yaxşı şeirlər, sözsüz ki, qafiyə axtarışı hiss olunmayan, hə iki fikrin qarşılıqlı təsir nəticəsində dərhal söz ifadəsini tapdığı və cüzi düzəlişdən sonra qafiyəsi asanlıqla tapılan şeirlərdir.</w:t>
      </w:r>
    </w:p>
    <w:p>
      <w:r>
        <w:t>Bəzi hallarda sözlü ifadənin dəyişməsi sıxlaşma prosesinə daha qısa yolla kömək edir: iki və ya daha çox məna ifadə edən ifadə tapılır. Yuxugörmələrin əmələ gəlməsində sözlərin oynadığı rol təəccüblü deyil. Sözlər müxtəlif təsəvvürlərin qovşaq məntəqəsi kimi ən müxtəlif mənalar ifadə edə bilər və nevrozlar da (zəhlətökən ideyalar, fobiyalar) yuxugörmələr kimi sözlərin sıxlaşma və pərdələmə üçün təmin etdiyi faydalardan tez-tez istifadə edir.</w:t>
      </w:r>
    </w:p>
    <w:p>
      <w:r>
        <w:t>Yuxugörmənin pərdələyici rolunun sözlü ifadələrin dəyişdirilməsindən uduşla çıxmasına zərrə qədər şübhə ola bilməz. Müəyyən mənaları olan iki sözün dəyişdirilməsi sox asanlıqla dolaşıqlıq yarada bilər; adi və sadə ifadənin məcazi ifadə ilə dəyişdirilməsi diqqətimizi xüsusilə həm də ona görə cəlb edir ki, yuxugörmə heç vaxt onun elementlərini birbaşa, yaxud dolayı yolla izah etməyi, yuxugörmənin materialında ona uyğun elementlərin bilavasitə, yaxud sözlü ifadələrin tərsinə dəyişdirilməsi vasitəsilə axtarılıb-axtarılmamasını göstərmir. Yuxugörmənin hər bir elementinin yozumu zamanı şübhə yaranır: a) ona müsbət, yoxsa mənfi mənada yanaşmaq lazımdır (ziddiyyət əlaqələri); b) onu tarixi baxımdan yozmaq (xatirə kimi); c) yoxsa simvolik; d) yozum onun sözlü ifadəsinə əsaslanmalıdır. Buna baxmayaraq, tamamilə anlaşılmaz görünən yuxu yuxuyozan üçün, deyək ki, qədim heroqliflərin onları oxuyanlara törətdiyi çətinlikdən daha böyük çətinlik törətmir. Artıq ikimənalı ifadələrin mühüm rol oynadığı yuxulara dair bir neçə misal gətirmişəm (İrmaya iynə vurulması haqda yuxuda «Ağız hər halda açılır», sonuncu yuxumda «mən hər halda gedə bilmərəm» və s.). İndi analizində mücərrəd fikrin konkretləşdirilməsi ön planda duran bir yuxugörmə haqqında danışacağam. Bu cür yozumla simvolikanın köməyi ilə aparılan yozum arasında fərq aydındır: simvolik yozum zamanı simvollaşdırma açarı sərbəst şəkildə seçilir; bizim üsulumuzda isə açar hamıya məlumdur və ümumişlək nitq ifadələrilə verilir. Münasib fikirlər mövcud olduqda bu cür yuxuları bütövlükdə, ya da subyektlərin özlərinin iştirakı olmadan qismən yozmaq olar.</w:t>
      </w:r>
    </w:p>
    <w:p>
      <w:r>
        <w:t>Tanış bir xanım yuxuda görüb: «Operadadır. Vaqneri çalırlar; tamaşa səhər saat səkkiz qırx beşə qədər uzanır. Parterdə stollar düzülüb; tamaşaçılar yeyib-içirlər. Stollardan birinin arxasında onun öz gənc arvadıyla toy səyahətindən yenicə qayıtmış əmisi oğlu oturub; onlarla birlikdə bir aristokrat da var. Onun haqqında söz gəzir ki, gənc arvad onu özüylə şlyapa kimi səyahətdən gətirib. Parterin ortasında platforması yuxarıda olan və dəmir barmaqlıqlarla əhatə olunmuş qüllə ucalır. Orada sifətdən Hans Rixteri xatırladan bir dirijor dayanıb, o daim platformada o yan-bu yana qaçaraq, qan-tər içində qüllənin aşağısındakı orkestri idarə edir. O özü rəfiqəsi ilə (o da mənim tanışımdır) lojada oturub.</w:t>
      </w:r>
    </w:p>
    <w:p>
      <w:r>
        <w:t>Kiçik bacısı parterdən ona böyük bir kömür parçası uzadıb deyir ki, o, belə çox uzanacağını bilmirmiş, yəqin ki, çox üşüyüb. (Guya tamaşa uzun çəkən zaman lojaları qızdırırlar)».</w:t>
      </w:r>
    </w:p>
    <w:p>
      <w:r>
        <w:t>Yuxu mənasız olsa da, ancaq situasiyanı ümumilikdə çox uğurla təsvir edir. Teatrın ortasında dirijorun başında dayanıb orkestri idarə etdiyi qüllə və bacısının verdiyi kömür! Mən bilərəkdən tanışımdan heç bir izahat istəmədim; onun həyatı ilə ötəri tanışlıq yuxusunun ayrı-ayrı elementlərindən sərbəst istifadə etmək mənə kifayət idi. Mən onun karyerasını ruhi xəstəlik səbəbindən yarımçıq qoyan bir musiqiçiyə rəğbət bəslədiyini bilirdim. Mən parterdəki qülləni hərfi mənada götürərək nəticə çıxardım ki, o bu adamı Hans Rixterin yerində, orkestrin digər üzvlərinin hamısından qat-qat yüksəkdə görmək istəyir (almanca: Turm – qüllə, turm hoch iiberragen – məcazi mənada başqalarından yüksəkdə olmaq). «Qüllə» – öz yüksəkliyi ilə bu adamın yüksəkliyini təcəssüm etdirən mürəkkəb təsəvvürdür, arxasında qəfəsdəki heyvan kimi o yan-bu yana qaçdığı barmaqlıq isə onun sonrakı taleyidir.</w:t>
      </w:r>
    </w:p>
    <w:p>
      <w:r>
        <w:t>Beləliklə, bu yuxugörmədə təsvir üsulunu müəyyənləşdirərək eyni açarla ikinci absurdluğu da açmağa cəhd etmək olar: bacısının verdiyi kömür. «Kömür» «gizli məhəbbət» deməkdir.</w:t>
      </w:r>
    </w:p>
    <w:p>
      <w:r>
        <w:t>Nə ağac, nə də kömür ocaqda qəlbdəki gizli ehtiras qədər alovlanmır.</w:t>
      </w:r>
    </w:p>
    <w:p>
      <w:r>
        <w:t>O özü və rəfiqəsi («qarımış qızlar») lojada oturublar; hələ ərə getmək şansını itirməyən kiçik bacısı isə ona kömür verir: «O bu qədər uzanacağını bilmirmiş». Yuxuda nəyin uzanacağı barədə danışılmır; danışanda biz onu əlavə edə bilərdik; ancaq yuxugörmədə biz bu fikri ikimənalı saya və əlavə edə bilərik: «onun ərə getməsi». O halda «gizli məhəbbət» yozumu arvadıyla parterdə əyləşmiş əmioğlu haqqında xatirə və onun arvadına qarşı irəli sürülən aristokratla açıq aşiq-məşuqluq münasibətləri ilə möhkəmləndirilir. Yuxugörmənin mahiyyətini də gizli və aşkar məhəbbət, onun ehtirası və gənc qadının soyuqluğu arasındakı ziddiyyət müəyyənləşdirir. Lakin orada da buradakı kimi, vasitəçi ortaq halqa var: aristokratla böyük ümidlər verən musiqiçini «yüksək mövqe» birləşdirir.</w:t>
      </w:r>
    </w:p>
    <w:p>
      <w:r>
        <w:t>Beləliklə, araşdırmalarımız göstərir ki, yuxugörmənin əsasında dayanan fikirlərin onun məzmununa çevrilməsində iştirakı son dərəcə böyük və geniş olan üçüncü məqam yuxugörmənin istifadə etdiyi psixi materialın ixtiraçılığının nəzərə alınmasıdır. Yuxugörmənin əsasında dayanan müxtəlif fikir assosiasiyaları arasından görüntü təsvirinə imkan verən seçilir və yuxugörmə hər hansı mücərrəd fikri digər sözlü formaya çevirmək üçün heç bir çətinlik qarşısında dayanmır; bu forma hətta olduqca qeyri-adi də ola bilər, təki bununla təfəkkürün psixoloji məhdudiyyətini aradan qaldırmaqla təsviri asanlaşdırsın. Lakin məzmunun bu şəkildə başqa formaya salınması eyni zamanda sıxlaşma prosesində də istifadə oluna və başqa fikirlə də əlaqə yarada bilər, əks təqdirdə həmin fikir mövcud ola bilməzdi. Həmin bu başqa fikir bu prosesi asanlaşdırmaq məqsədilə öz ilkin ifadəsini qabaqcadan özü dəyişə bilər.</w:t>
      </w:r>
    </w:p>
    <w:p>
      <w:r>
        <w:t>Ziyalı insanın təfəkküründə zərb-məsəllərin, atalar söz•lərinin, sitatların və mahnıların hansı rolu oynamasını nə•zə•rə alsaq, bu cür çevrilmələrdən yuxugörmənin arxasında gizlənən fikirlərin təsvir olunması üçün istifadə edilməsində təəccüblü heç nə yoxdur. Məsələn, yuxuda hərəsinə bir cür tərəvəz yüklənmiş arabalar nə deməkdir? Belə yuxugörmənin əsasında «nizamsızlıq» barədə fikrin dayandığına zərrə qədər şübhə yoxdur: bu arabalar məcazi mənada işlənən «Kraut und Ruben» («nizamsızlıq və xaos») alman atalar sözünə zidd olan fərqli bir şeydir; bu yuxugörmənin niyə mənə cəmi bircə dəfə danışıldığına təəccüblənirəm. Əsasında ümumişlək nitq ifadələrinin durduğu ümumi simvolikalar az sayda obyektlər üçün keçərlidir. Bu simvolikaların xeyli hissəsini yuxugörmə, yeri gəlmişkən, psixonevrozlar, əfsanələr və xalq adət-ənənələrilə bölüşür.</w:t>
      </w:r>
    </w:p>
    <w:p>
      <w:r>
        <w:t>Yaxından nəzər saldıqda yuxugörmənin bu halda heç bir orijinal rol oynamadığını etiraf edəcəyik. Öz məqsədlərinə çatmaq üçün, bu halda senzuradan azad ixtiraçılığa nail olmaq üçün o yalnız qeyri-şüuri təfəkkürdə onunçün salınan bu yolla gedir və sıxışdırılıb çıxarılmış materialın həm şüurun ağlın məhsulları kimi qavradığı, həm də əsəb xəstələrinin bütün təsəvvürlərini dolduran formalarını seçir. Burada gözlənilmədən məğzini artıq yuxarıda qeyd etdiyim Şernerin yuxuyozmaları işıq üzünə çıxır. Fantaziyanın subyektin bədəninə olan marağı yuxugörmə üçün qətiyyən müstəsna dərəcədə xas, heç xarakterik də deyil. Analizlərim mənə bunun əsəb xəstələrinin şüurlu təfəkkürlərindəki adi hal olduğunu və cinsi marağa gətirib çıxardığını göstərdi ki, bunun da obyekti gənc oğlan və qızlar üçün qarşı cinsin, hətta öz cinsinin cinsiyyət orqanlarıdır. Lakin Şerner və Folkeltin haqlı olaraq qeyd etdikləri kimi, ev – yuxugörmələrdə olduğu kimi, əsəb xəstələrinin qeyri-şüuri fantaziyalarında da subyektin bədəninin simvolizasiyası üçün istifadə olunan yeganə təsəvvür sahəsi deyil. Mən bədəninin və cinsiyyət orqanlarının (cinsi maraq ümumiyyətlə zahiri cinsi sferanın hüdudlarından çox kənara çıxır) arxitektonik simvolikasını inkişaf etdirən pasiyentlər, sütunların və tirlərin ayaq («Mahnılar mahnısı»ndakı kimi), çıxışların bədəndəki dəlik, su borularının sidikburaxan orqan mənasına gəldiyi simvolikalar və s. tanıyıram. Ancaq seksual elementlərin gizlədilməsi üçün bitki aləminə, yaxud mətbəxə aid təsəvvürlər sahəsi də eyni həvəslə seçilir. Birinci halda qədim dövrdən bizə gəlib çatan nitq ifadələri mühüm rol oynayır («Mahnılar mahnısı»nda ağanın «üzümlüyü», qızın «toxumları» və «bağı»). Cinsi həyatın ən intim detalları mətbəx atributları ilə kifayət qədər məsum əlaqədə təsəvvür olunaraq yuxuya girir və əgər seksual simvolikanın ən çox və daha həvəslə gündəlik, aid şeylərin arxasında gizləndiyini diqqətə almasaydıq, isteriyanın simptomları tamamilə qaranlıq qalardı. Əsəb xəstəsi olan uşaqların qan və çiy ət görüntüsünə dözməmələrinin, yumurtadan və makarondan ürəklərinin bulanmasının şəksiz seksual alt qatı vardır, insanın ilan qarşısındakı yeganə qorxusu əsəb xəstəsində hədsiz böyük miqyas alır; nevroz bu cür gizliliklərə can atdığı hər yerdə bütün bəşəriyyətin ibtidai mədəni dövrlərdə getdiyi yolla gedir ki, bunun mövcudluğunu bizim indiki dilimiz, xurafat və ənənələr də sübut edir.</w:t>
      </w:r>
    </w:p>
    <w:p>
      <w:r>
        <w:t>Qadın pasiyentimin yuxarıda bəhs etdiyim yuxusunu daha geniş danışaraq, onda seksual məna kəsb edən hər şeyi qeyd edəcəyəm. İlk baxışdan çox gözəl olan bu yuxunu yozduqdan sonra pasiyentimin xoşuna gəlmədi.</w:t>
      </w:r>
    </w:p>
    <w:p>
      <w:r>
        <w:t>İlkin yuxu: «O, mətbəxdəki iki qulluqçunun yanına gedib, onları «belə boş şeyləri» bacarmadıqlarına görə danlayır. O, mətbəx stolunun üzərində çoxlu hər cür qab-qacaq görür.</w:t>
      </w:r>
    </w:p>
    <w:p>
      <w:r>
        <w:t>Qulluqçular su gətirməyə gedirlər, bununçün evə, ya da həyətə qədər gələn çaya girməlidirlər».</w:t>
      </w:r>
    </w:p>
    <w:p>
      <w:r>
        <w:t>Əsas hissə (onun həyatı): «O aşağı düşür (yüksək mən•səb) və budaqlardan kiçik kvadratlar şəklində hörülmüş hansısa qəribə çəpərləri, ya da hasarları aşır. (İki yeri birləşdirən mürəkkəb kompleks; qardaşıyla oynadığı atasının evinin çardağı və ona tez-tez sataşan əmisinin həyəti). Onlar mahiyyət etibarilə dırmaşmaq üçün qətiyyən yaramır: o daim ayağını qoymağa yer axtarır və paltarının heç yerə ilişməməsinə, yaxşı göründüyünə sevinir (Gecələr yuxuda ikən yorğanı üzərindən tez-tez atıb, çılpaqlaşdığı əmisinin evi haqqında real xatirəyə zidd arzu). Onun əlində (mələk kimi zanbaq budağı) yekə ağaca oxşayan böyük bir budaq var: qırmızı güllərlə sıx örtülü, budaqlı və iridir (Məsumluq, aybaşı, kameliyalı qadın). O, nədənsə albalı ağacının çiçəkləri barədə düşünür, amma yox, çiçəklər, doğrusu, ağacda bitməyən çoxləçəkli kameliyaya bənzəyir. Dırmaşarkən onun əlində əvvəlcə bir budaq var, sonra iki olur və sonra yenə bir (bir neçə şəxsə, onun fantaziyasının obyektinə uyğun olaraq). O aşağı çatanda aşağıdakı güllər hamısı, demək olar ki, tökülüb. Aşağıda o, nökəri görür: onun əlində də eyni budaqdan var və o sanki mamır kimi qalın saçlarını «darayır», daha doğrusu ağac parçasıyla qaşıyır. Digər fəhlələr də bağdan bir neçə belə budaq kəsib, küçəyə atıblar və elə orada da qalıb; keçənlər götürüb aparırlar. O soruşur ki, budaqlardan birini götürə bilər? Bağda cavan bir oğlan var (ona qətiyyən tanış deyil, yaddır); ona yaxınlaşıb soruşur ki, belə tingləri öz bağında necə əkə bilər (Budaq, ting çoxdan penisin simvoludur). Oğlan onu qucaqlayır, ancaq o müqavimət göstərərək buna necə haqqı olduğunu soruşur. Oğlan tam haqqı olduğunu, buna icazə verildiyini söyləyir (nikah həyatındakı ehtiyatlara aiddir). Oğlan çubuqları necə basdırmağı göstərmək üçün onunla başqa bağa getməyə hazır olduğunu bildirir və tam başa düşmədiyi yenə nəsə deyir: mənim onsuz da üç metrim (sonradan o (qadın) deyir: kvadrat metr), ya da üç klafter torpağım çatmır. Qadına elə gəlir ki, oğlan xoş münasibətə görə ondan mükafat tələb edəcək, sanki onun bağında özünü mükafatlandırmaq, ya da ona zərər vurmadan qanunu pozmaq, özü üçün fayda əldə etmək niyyəti var. Amma sonradan ona nəsə göstərib-göstərmədiyini xatırlamır».</w:t>
      </w:r>
    </w:p>
    <w:p>
      <w:r>
        <w:t>Yuxugörmələrdə və nevrozlarda seksual məzmunun gizlədilməsinə xidmət edən daha bir təsəvvür dairəsini xatırlatmalıyam. Mən burada «mənzil dəyişdirməyi» nəzərdə tuturam: «Mənzil dəyişmək» asanlıqla «paltar dəyişməklə» əvəz olunur, yəni «paltarla» bağlı təsəvvür sferasına gətirib çıxarır.</w:t>
      </w:r>
    </w:p>
    <w:p>
      <w:r>
        <w:t>Məndə bu vəziyyəti təsvir etmək üçün istənilən qədər material var, ancaq bu barədə danışmaq nevrozun çox dərindən araşdırılmasına aparardı. Yuxarıda şərh olunanlar bizə o nəticəni çıxarmağa imkan verir ki, yuxugörmə ruhun heç bir simvolizəedici fəaliyyətini nəzərdə tutmur, o, qeyri-şüuri təfəkkürdə hazır vəziyyətdə olan simvolikadan istifadə edir, çünki öz ixtiraçılığına görə, tez-tez və senzuradan azad olması sayəsində yuxugörmənin yaranması tələblərinə daha çox uyğun gəlir.</w:t>
      </w:r>
    </w:p>
    <w:p>
      <w:r>
        <w:t>e) Misallar. Yuxugörmədə hesab və nitq. Yuxugörmənin yaranmasını şərtləndirən dördüncü şərtin müəyyənləşdirilməsinə keçməzdən əvvəl öz kolleksiyamdan bir neçə misal gətirməyi zəruri sayıram; bu misallar artıq bizə məlum olan üç şərtin müştərək fəaliyyətini qismən işıqlandıra bilər, qismən də qoyduğumuz qaydaların lehinə sübutlar gətirə, ya da onlardan təbii nəticələr çıxara bilər. Əvvəlki araşdırmamda çıxardığım nəticələri misallarla möhkəmləndirmək mənimçün yetərincə çətin idi. Ayrı-ayrı qaydalar lehinə gətirilən misallar yalnız yuxugörmə tam yozulduğu halda sübutedici olur; ümumi rabitədən çıxarılanlar öz gözəlliyini itirir, bu və ya digər dərəcədə müfəssəl yuxular isə o qədər geniş olur ki, xidmət etdiyi ifadə, şəkil rabitələri itir. Bu texniki motiv oxucunun diqqətini nəyin əvvəlki şərhin mətni ilə yalnız öz rabitəsi ilə və öz arasında birləşməsinə yönəltməyimi doğrultmağa xidmət etməlidir.</w:t>
      </w:r>
    </w:p>
    <w:p>
      <w:r>
        <w:t>Hər şeydən öncə yuxugörmədəki özünəməxsus, ya da qeyri-adi ifadə üsulu barədə bir neçə misal.</w:t>
      </w:r>
    </w:p>
    <w:p>
      <w:r>
        <w:t>Bir xanımın yuxusu: «Qulluqçu pilləkəndə dayanıb, pəncərəni yuyur. Onun əlində şimpanze və qorilla var. O, heyvanları yatana tullayır. Şimpanze ona yaltaqlanır; bu çox iyrəncdir».</w:t>
      </w:r>
    </w:p>
    <w:p>
      <w:r>
        <w:t>Yuxugörmə yuxarıdakı nitqi götürüb ondan bu formada istifadə edərək son dərəcə sadə yolla öz məqsədinə çatıb. «Meymun» ümumiyyətlə heyvan adı olsa da, söyüş kimi istifadə olunur və yuxudakı situasiya ədəbsiz söz atmaqdan başqa məna vermir (almanca ümumişlək ifadə: «mit Schimpfworten um sich werfen»).</w:t>
      </w:r>
    </w:p>
    <w:p>
      <w:r>
        <w:t>Analoji vəziyyət digər yuxuda da müşahidə olunur: «Qadının qucağında uşaq var; uşağın başı anadangəlmə eybəcər formadadır. Həkim deyir ki, uşağın başını düzəltmək mümkündür, ancaq bunun beynə ziyanı olacaq. Qadın düşünür: bu ki oğlandır, onunçün bu fəlakət deyil».</w:t>
      </w:r>
    </w:p>
    <w:p>
      <w:r>
        <w:t>Bu yuxuda pasiyentin analiz zamanı eşitdiyi «Kindereindriicke», mücərrəd anlayışının plastik təsviri var. (Burada tərcümə olunmayan söz oyunu var: Kindereindriicke uşaqlıq təəssüratıdır, Eindrucke sözü Druck sözüylə eyni kökdəndir, eingednickt – təzyiq, batıq). Bəzi hallarda danışıq nitqi yuxugörmənin fikirləri ifadə etməsini asanlaşdırır, onun sərəncamında əvvəlcə tərsinə və konkret başa düşülən xeyli söz olur, indisə məcazi, mücərrəd mənada istifadə olunur. Yuxugörməyə onların əvvəlki mənasını geri qaytarmaq kifayətdir. Məsələn, kimsə yuxuda qardaşının yeşikdə (Kasten) oturduğunu görür; yozum zamanı yeşiyi asanlıqla şkafla (Schrank) dəyişmək mümkündür və yuxugörmənin əsasında duran fikir qardaşın «sich einschranken» olmalı olduğu mənasını verir. (Yenə tərcümə olunmayan söz oyunu: «sich einschranken» – özünə hədd qoymaq, ciddi olmaq deməkdir və «Schrank» – şkaf sözüylə eyni kökdəndir). Bütün bu ifadə üsullarını bir yerə toplamaq və onları əsaslarında dayanan prinsip üzrə yerləşdirmək son dərəcə maraqlı olardı. Bu üsullardan bəziləri çox ağıllıdır. Elə təəssürat yaranır ki, əgər yuxugörən izahat verməsəydi, əsil mənanı heç vaxt tapmaq mümkün olmazdı.</w:t>
      </w:r>
    </w:p>
    <w:p>
      <w:r>
        <w:t>1. Bir adam yuxuda ondan adının soruşulduğunu görür, amma adı yadına düşmür. O özü bunun nə demək olduğunu soruşur: Es fallt mir nicht im Traume ein – yatsam heç yuxuma da girməzdi. (Almanca ifadənin yalnız hərfi tərcüməsi yuxugörmə ilə əlaqə yarada bilər: «Yatsam, heç yuxuma da girməzdi»).</w:t>
      </w:r>
    </w:p>
    <w:p>
      <w:r>
        <w:t>2. Bir qadın pasiyent iştirakçılarının qeyri-adi dərəcədə ucaboy olduğu ilə bağlı yuxu danışır. Bu o deməkdir ki, söhbət mənim erkən uşaqlığımla bağlı hansısa epizoddan gedir, o zaman, təbii ki, bütün böyüklər mənə çox hündürboy görünüblər. O özü yuxugörmədə iştirak etmir.</w:t>
      </w:r>
    </w:p>
    <w:p>
      <w:r>
        <w:t>Uşaqlıq sferasına keçid başqa yuxugörmələrdə zaman uzaqlığının məkan uzaqlığıyla əvəzlənməsi sayəsində fərqli təsvir olunur. Şəxslər və mənzərələr uzaqdan, sanki uzun bir yolun sonundakı, ya da çevrilmiş durbinlə görünən kimi təsvir olunur.</w:t>
      </w:r>
    </w:p>
    <w:p>
      <w:r>
        <w:t>3. Ayıq vaxtında mücərrəd ifadə formalarına meyilli olan subyekt bir dəfə yuxuda perronda dayanıb qatar gözlədiyini görür. Ancaq qəflətən təsvir dəyişir: qatar perrona yaxınlaşmaq əvəzinə, perron qatara yaxınlaşmağa başlayır. Bu detal yuxugörmənin məzmununda «çevrilməyə» başqa bir şeyin məruz qalmalı olduğunu göstərir. Yuxugörmənin analizi şəkilli uşaq kitabına aparıb çıxarır, həmin kitabda əlləri yerdə, ayaqları yuxarıda gəzən adamlar təsvir olunubmuş.</w:t>
      </w:r>
    </w:p>
    <w:p>
      <w:r>
        <w:t>4. Həmin subyekt öz texnikası etibarilə rebusu xatırladan daha bir yuxu danışır. Əmisi onu avtomobildə öpür. Subyekt mənim ağlıma heç vaxt gəlməyəcək yozum verir: bu avtoerotizm mənasındadır.</w:t>
      </w:r>
    </w:p>
    <w:p>
      <w:r>
        <w:t>Bəzən yuxugörmə ən uzaq assosiasiyaların köməyilə hətta ən ağır material olan şəxsi adlarla əməliyyat aparır. Bir dəfə yuxuda görürəm ki, müəllimimin göstərişilə hansısa preparat hazırlayıram və bu zaman gümüş folqadan istifadə edirəm. (Bu yuxu haqqında ətraflı məlumat irəlidə olacaq). Yozum bunları aşkara çıxarır: «Stanniol» (folqa) mənə balıqların sinir sistemi haqqında məşhur tədqiqatın müəllifi alim Stanniusun adını xatırladır. Müəllimimin mənə tapşırdığı ilk elmi çalışma həqiqətən balıq növlərindən birinin sinir sisteminin təsviri haqqında idi.</w:t>
      </w:r>
    </w:p>
    <w:p>
      <w:r>
        <w:t>Mən yetərincə özünəməxsus məzmunlu, həm uşaq yuxusu kimi maraqlı olan, həm də son dərəcə asan analiz olunan bir yuxugörməni danışmaqdan imtina edə bilmərəm. Bir xanım deyir: uşaqlıqda yuxuda guya başıma kağızdan sivri papaq qoyduğumu xatırlayıram. Belə papağı mənə çox vaxt nahar zamanı geyindirirdilər ki, başqa uşaqlara nə qədər dadlı yemək verildiyini görmək üçün boşqablarına baxa bilməyim. Tanrının hər şeyi görə bildiyini eşitdiyimdən, yuxumun mənası odur ki, başıma kağız papaq qoysanız da, hər şeyi bilirəm.</w:t>
      </w:r>
    </w:p>
    <w:p>
      <w:r>
        <w:t>Yuxugörmənin fəaliyyətinin nə olduğunu və onun öz materialı, fikirləri ilə necə davrandığını onda tez-tez rastlanan rəqəmlərdə və riyazi hesablamalarda son dərəcə əyani şəkildə görmək mümkündür.</w:t>
      </w:r>
    </w:p>
    <w:p>
      <w:r>
        <w:t>I. Müalicəsinin qurtarmasına az qalmış bir xanımın yuxusundan: «Yuna nəyə görəsə ödəniş etməyə hazırlaşır; qızı onun pul kisəsindən 3 quld. 65 kr. çıxarır, ancaq o deyir: sən nə edirsən? Axı bunun qiyməti cəmi 21 sr.-dir». Bu yuxunu onun həyat şəraitini yaxşı bildiyimdən, heç bir izahat tələb olunmadan başa düşdüm. Bu xanım gəlmə idi; o öz qızını Vyana pansionlarından birinə qoymuşdu və qızı Vyanada olduğu müddətcə məndə müalicə oluna bilərdi. Üç həftədən sonra qızının dərsləri başa çatdı və bununla birlikdə müalicə də qurtarmalıydı. Yuxugörmədən əvvəl pansionun qadın rəisi onu qızının daha bir il qalmasıyla bağlı yola gətiribmiş. O öz-özlüyündə bu söhbətə belə bir məna verib ki, qızının təhsililə birlikdə müalicəsini də bir il uzada bilər. Yuxugörmə də bilavasitə bura aiddir, çünki ildə 365 gün, dərslərin başa çatmasına qalan üç həftədə isə 21 gün var. Fikirlərdə vaxtı bildirən rəqəmlər yuxuda pullara aid edilir: bu çevrilmənin «vaxt puldur» məsəliylə bağlı dərin məna kəsb etdiyinə şübhə ola bilməz, 365 kreytser (XIX əsrin axırına qədər Almaniyada, Avstriya-Macarıstanda və Qərbi Avropanın bəzi ölkələrində işlənmiş qədim xırda pul) = 3 qulden 65 kreytser. Bu məbləğlərin cüziliyi arzuların gerçəkləşməsini tam aydın təsvir edir; arzu müalicənin və pansiondakı təhsilin qiymətini aşağı salıb.</w:t>
      </w:r>
    </w:p>
    <w:p>
      <w:r>
        <w:t>II. Başqa bir yuxugörmədə rəqəmlər daha mürəkkəb bir rabitəni aşkar edir. Artıq ərdə olan gənc bir xanım eşidir ki, tanışı və həmyaşıdı Eliza L. yenicə nişanlanıb. Bunun ardınca yuxuda görür: «O, ərilə teatrda oturub və parterin bir tərəfi tamamilə boşdur. Əri ona deyir ki, Eliza L. də nişanlısı ilə birlikdə onlarla gəlmək istəyirmiş, ancaq onlar 1 qul 50 kr-yə 3 pis yer tapa biliblər və əlbəttə ki, götürmək istəməyiblər. O cavab verir ki, heç nə olmazdı».</w:t>
      </w:r>
    </w:p>
    <w:p>
      <w:r>
        <w:t>Bəs bu 1 qul. 50 kr. haradandır? Əvvəlki günün yetərincə indifferent təəssüratlarından.</w:t>
      </w:r>
    </w:p>
    <w:p>
      <w:r>
        <w:t>Onun qardaşı arvadına əri 150 qulden dəyərində hədiyyə verib və qardaşı arvadı həmin pulu tələm-tələsik xərcləyərək özünə bəzək-düzək alıb. Qeyd edək ki, 150 qulden 1 qulden 50 kreytserdən 1000 dəfə çoxdur. Bəs 3 rəqəmi haradandır, yəni üç yer deməkdir? Bunu yalnız Eliza L-in ondan üç ay kiçik olmasıyla tutuşdurmaq olar. Yuxunun yozumuna həm də teatrda parterin bir tərəfinin boş olması da kömək edir. Bu ərinə ona sataşmaq üçün bəhanə verən əhəmiyyətsiz epizodun dəqiq təsviridir. Məsələ burasındadır ki, o, tamaşalardan birində iştirak etmək üçün bir neçə gün qabaqcadan bilet almışmış və onlara bir neçə dəfə çox pul ödəyibmiş. Sonradan onlar teatra gələndə yerlərin yarısının boş olduğunu görüblər. Sən demə, tələsməyə heç bir lüzum yox imiş.</w:t>
      </w:r>
    </w:p>
    <w:p>
      <w:r>
        <w:t>İndisə yuxugörməni onun arxasında gizlənmiş fikirlərlə əvəz etməyə çalışacağam: «Erkən ərə getmək necə də mənasızmış. Gərək tələsməyəydim; Eliza L.-ə baxanda düşünürəm ki, özümə hər zaman ər tapa bilərdim və yüz dəfə yaxşısını (ər, bəzək-düzək), yetər ki, gözləyəydim (qardaşı arvadının tələskənliyinin əksinə). Belə ərdən istənilən qədərini pula alardım (cehiz)!»</w:t>
      </w:r>
    </w:p>
    <w:p>
      <w:r>
        <w:t>Beləliklə, bu yuxuda rəqəmlərin öz mənalarını və daxili əlaqələrini bundan əvvəlki yuxugörməyə nisbətən qat-qat çox qoruduqlarını görürük. Burada çevrilmə və təhrifetmə prosesləri də xeyli mürəkkəbdir ki, bu da fikirlərin təsvir olunanadək daxili psixi müqavimətin böyük bir qismini aşmaq məcburiyyətində qalmasıyla izah olunur. Bu yuxugörmədə absurd elementin olduğunu da unutmamalıyıq: iki nəfərin 3 bilet almaq istəməsi. Əgər yuxugörmənin məzmunundakı bu detalın daha qabarıq fikir ifadə etdiyini görsək, həmin absurdluğu izah edərik: «Belə erkən ərə getmək necə də mənasızdır! » Yuxugörmə iki şəxs arasındakı müqayisəni xarakterizə edən 3 rəqəmindən (3 aylıq yaş fərqi) ona lazım olan absurdu yaratmaq üçün son dərəcə məharətlə istifadə etmişdir.</w:t>
      </w:r>
    </w:p>
    <w:p>
      <w:r>
        <w:t>Real olan 150 quldenin 1 qulden 50 kreysterə qədər kiçildilməsi yuxugörənin tutqun fikirlərinə – ərə olan hörmətin (ya da qardaşı arvadının aldığı bəzək-düzəyə verilən qiymətin) cüziliyinə uyğundur.</w:t>
      </w:r>
    </w:p>
    <w:p>
      <w:r>
        <w:t>III. Növbəti yuxu bizə yuxugörmənin hesablama qabiliyyəti haqda əyani misal təqdim edir. Bir cənab yuxuda görüb: Yun B.-nin (yaxın tanışı) yanında oturub və deyir: «Mallini mənə verməməyiniz necə də mənasızdır». – Bunun ardınca o qızdan soruşur: «Neçə yaşınız var?» – O cavab verir: «Mən 1882-ci ildə doğulmuşam». – «Ah, sizin 28 yaşınız var».</w:t>
      </w:r>
    </w:p>
    <w:p>
      <w:r>
        <w:t>Yuxugörmə 1998-ci ilə aid olduğundan, aydındır ki, hesab doğru deyil; əgər yuxugörənin səhvi tamamilə fərqli izah olunmasaydı, riyazi qabiliyyəti daha çox şey arzulamağa imkan verərdi. Mənim pasiyentim bir qadına belə biganə qalmayanlardandır. Mənim yanıma gələrkən növbəsi bir neçə ay həmişə gənc bir xanımdan sonra çatırdı; onunla maraqlanır, məndən onun barəsində soruşurdu. Elə ona da 28 yaş verirdi. Yuxugörmədə buraxılan riyazi səhvin izahı da, çox güman ki, belədir. 1882 onun evləndiyi ildir.</w:t>
      </w:r>
    </w:p>
    <w:p>
      <w:r>
        <w:t>IV. Son dərəcə şəffaf determinasiyası ilə seçilən daha bir «riyazi» yuxugörmə və yozumu haqqında mənə B.Dattner məlumat verib.</w:t>
      </w:r>
    </w:p>
    <w:p>
      <w:r>
        <w:t>«Ağam Şutsman yuxuda postda dayandığını görür. Ona mundirinin yaxasında 2262, ya da 2226 rəqəmi yazılmış bir inspektor yanaşır, rəqəmdə bütün hallarda bir neçə iki var. Yuxunu danışarkən 2262 rəqəmini tərkib hissələrinə ayırmaq onların hər birinin xüsusi mənasının olduğuna işarədir. Yuxugörən xatırlayır ki, dünən həmkarlarıyla birlikdə xidmətlərinin müddəti haqqında söhbət edib. Söhbətə səbəb onların 62 yaşında tam pensiya ilə istefaya çıxmış keçmiş inspektoru olub. O özü 22 il xidmət edib və 90 faizlik pensiya almasına 2 ay qalıb. Yuxugörmə onun inspektor rütbəsi almaq arzusunu gerçəkləşdirir. Yaxasında 2262 rəqəmi olan rəis o özüdür, o 2 il 2 ay xidmət edib və artıq 62 yaşlı inspektor kimi tam pensiya ilə istefaya çıxa bilər».</w:t>
      </w:r>
    </w:p>
    <w:p>
      <w:r>
        <w:t>Bu və analoji (irəlidə bax) misalları tutuşduraraq deyə bilərik: yuxugörmə riyazi hesablamalarla məşğul olmur, o nə düz, nə də səhv hesablayır; o yalnız yuxugörmənin arxasında gizlənən fikirlərdəki rəqəmlərin arifmetik hərəkəti formasına malikdir və təsvirə yatmayan materialın eyham və göstərişlərinə xidmət edə bilər. Bu zaman rəqəmlərdən eynilə digər təsəvvürlər, xüsusi adlar, hətta dialoqlar kimi öz məqsədlərini yerinə yetirmək üçün istifadə edir.</w:t>
      </w:r>
    </w:p>
    <w:p>
      <w:r>
        <w:t>Yuxugörmə yeni dialoqlar yarada bilməz, çünki dialoqlar yuxularda etinasız, anlaşılan, yaxud absurd şəkildə qaşıya çıxır; analiz göstərir ki, yuxugörmə onların arxasında gizlənən fikirlərdən yalnız həqiqətən olmuş və ya eşidilmiş danışıqların parçalarını götürür və onlarla istədiyi kimi davranır. Onları yalnız ümumi rabitədən qoparıb, xırda hissələrə ayırmaqla, bir hissəni götürüb, digərini kənarlaşdırmaqla kifayətlənmir, həm də onlardan yeni birləşmələr yaradır; ona görə də, yuxugörmədə ilk baxışdan rabitəli görünən dialoq analiz zamanı üç-dörd hissəyə bölünür. Bu dəyişiklik zamanı yuxugörmə tez-tez öz əsasında dayanan fikirlərdəki sözlərin mənasını əks etdirərək onlara tamamilə başqa məna verir; yuxulardakı dialoqlara daha yaxından nəzər saldıqda rabitəyə xidmət edən aydın, dəqiq parçaları görmək olur və çox güman ki, biz oxuyarkən buraxılmış heca və hərfləri yerinə qoyduğumuz kimi, tamamlanıb.</w:t>
      </w:r>
    </w:p>
    <w:p>
      <w:r>
        <w:t>Ancaq bu yalnız yuxugörmədə dialoqun məlum hissi xarakterini daşıyan və məhz «danışıq» kimi təsvir olunan dialoqlara münasibətdə tamamilə doğrudur. «Deyilən» və ya «eşidilənlərin» hiss olunmasıyla bağlı olmayan (yuxugörmədə akustik və hərəki duyğularla müşayiət olunmayan) digərləri isə sadəcə ayıq təfəkkürümüzdə olan və bir çox yuxulara dəyişməz şəkildə daxil olan fikirlərdir. Yuxugörmədəki indifferent danışıq materialının zəngin qaynağı, görünür, həm də mütaliədir; ancaq bunu izləmək çox çətindir. Lakin yuxugörmədəki bütün aydın nitq formaları, dialoqlar, danışıqlar real tələffüz olunan, yaxud eşidilən nitqlərə uyğun gəlir.</w:t>
      </w:r>
    </w:p>
    <w:p>
      <w:r>
        <w:t>Bununla bağlı misallara artıq başqa səbəblərdən danışdığımız yuxuların analizi zamanı rast gəlmişik. Belə ki, bazarda alver etmək haqqında «məsum» yuxuda «Bundan daha yoxdur» cümləsi qəssabla eyniləşdirməyə, eyni zamanda başqa cümlədən parça olan «Bunu tanımıram, ona görə almıram!» yuxugörməyə «məsum» xarakter verməyə xidmət edir. Yuxugörən yuxu ərəfəsində aşpaz qadının hansısa ədəbsiz sözünə cavab verir: «mən bunu bilmirəm, özünüzü tərbiyəli aparın» və həmin cümlənin ilk indifferent hissəsini yuxuya aparıb ki, onun vasitəsilə yuxugörmənin əsasında dayanan növbəti fikrə eyham vursun, halbuki fantaziyası da buna tam uyğun gələrdi, amma dərhal onu ifşa edərdi.</w:t>
      </w:r>
    </w:p>
    <w:p>
      <w:r>
        <w:t>Eyni nəticələr verəcək xeyli sayda yuxunun əvəzinə daha bir misal.</w:t>
      </w:r>
    </w:p>
    <w:p>
      <w:r>
        <w:t>«Meyitlərin yandırıldığı böyük bir həyət. O deyir: «Mən gedirəm, mən buna baxa bilmərəm» (Bu cümlə aydın yadda qalmayıb). Bunun ardınca o, qəssab dükanından olan iki oğlan uşağına rast gəlir və soruşur: «Hə, dadlı idi? » Biri cavab verir: «O qədər də yox. Elə bil, insan əti idi».</w:t>
      </w:r>
    </w:p>
    <w:p>
      <w:r>
        <w:t>Bu yuxugörmənin məsum səbəbi belədir. Yuxudan əvvəlki axşam yeməyindən sonra o, arvadıyla birlikdə sevimli, ancaq çox da pinti («maraqsız») qonşularının qonağı olublar.</w:t>
      </w:r>
    </w:p>
    <w:p>
      <w:r>
        <w:t>Qonaqpərvər ev sahibəsi şam edirmiş və onu da bir şey yeməyə məcbur edib. O, tox olduğunu bildirərək imtina edib. «Ah, gəlin, bir az yeyə bilərsiniz! » O, yeməyin dadına baxmalı olub və nəzakət xatirinə tərifləyib: «Ah, nə dadlıdır! » Arvadıyla təklikdə qalanda qonşu qadının zəhlətökənliyinə hirslənib, həm də xörəyin çox dadsız olduğunu söyləyib. «Mən buna baxa bilmərəm» – cümləsi son dərəcə dumanlıdır və yuxuda, sadəcə, zəhlətökən qonşu qadının zahiri görkəminə münasibəti ifadə edir.</w:t>
      </w:r>
    </w:p>
    <w:p>
      <w:r>
        <w:t>Mərkəzi nöqtəsini təşkil edən son dərəcə aydın danışığı əks etdirdiyinə görə xəbər verdiyim başqa bir yuxunun analizi daha ibrətamizdir, ancaq onu yalnız yuxugörmədəki affektlərin rolunu aydınlaşdırarkən detallı yozacağam.</w:t>
      </w:r>
    </w:p>
    <w:p>
      <w:r>
        <w:t>Yuxuda olduqca aydın şəkildə görürəm: «Gecə professor Bryukkenin laboratoriyasına yollanıram və qapının yüngülcə döyülməsinə cavab olaraq onu professor (mərhum) Fleyşelə açıram, o tanımadığım bir neçə nəfərlə daxil olaraq, nəsə deyir və öz stolunun arxasında oturur».</w:t>
      </w:r>
    </w:p>
    <w:p>
      <w:r>
        <w:t>Bu yuxunun ardınca bilavasitə başqası gəlir: «Dostum F. iyulda təsadüfən Vyanaya gəlib; küçədə ona dostum (mərhum) P. ilə rast gəlirəm və harasa gedirik; getdiyimiz yerdə onlar üzbəüz otururlar; mən stolun ensiz tərəfində ortada əyləşirəm. F. bacısı haqqında nəsə danışır və deyir: «Qırx beş dəqiqədən sonra artıq o yox idi». Sonra «Bu da sonu» kimi nəsə əlavə edir. P.</w:t>
      </w:r>
    </w:p>
    <w:p>
      <w:r>
        <w:t>onu başa düşdüyündən, F. mənə müraciətlə P.-nin onun haqqında nə danışdığını soruşur.</w:t>
      </w:r>
    </w:p>
    <w:p>
      <w:r>
        <w:t>Cavabında mən hansısa qəribə affekt içərisində F.-yə demək istəyirəm ki, P. (heç nə billə bilməz, ona görə ki o ümumiyyətlə) sağ deyil. Ancaq səhv etdiyimi billə-bilə deyirəm: «Non vixit». Bu zaman diqqətlə P.-yə baxıram, onun rəngi ağarır, gözləri əzab içində gömgöy göyərir və nəhayət, qeyb olur. Mən buna hədsiz şad oluram və başa düşürəm ki, Ernst Fleyşel yalnız xəyal olub; belə bir şəxsin indiyədək mövcud olması mənə tamamilə mümkün görünür, nə qədər ki, bunu istəyirsən; və o başqasının sərbəst arzusuyla yox edilə bilər».</w:t>
      </w:r>
    </w:p>
    <w:p>
      <w:r>
        <w:t>Bu maraqlı yuxuda son dərəcə müəmmalı cizgilər var: yuxugörmə zamanı tənqid; mənim «non vivit» əvəzinə «non vixit»102 deyərək öz səhvimi hiss etməyim mərhumlarla bilavasitə ünsiyyətdir, mən özüm yuxuda onların sağ olmadığını etiraf edirəm; son nəticənin absurdluğu və nəhayət, sonuncunun məndə yaratdığı məmnunluq hissi. Bu sirli elementlərin hamısının açmasını söyləməyi çox istərdim. Ancaq bunu edə bilmərəm, halbuki yuxuda bunu edirəm, mənə bu qədər əziz olan insanları öz şöhrətpərəstliyimə qurban verirəm. Lakin bu yuxunun həqiqi mənasını hər cür pərdələmə açıb göstərərdi. Ona görə də əvvəlcə burada, sonra da axırda yuxugörmənin yalnız ayrı-ayrı elementlərinin yozumu ilə kifayətlənəcəyəm.</w:t>
      </w:r>
    </w:p>
    <w:p>
      <w:r>
        <w:t>Yuxugörmənin mərkəzi mənim öz dostum P.-ni baxışlarımla məhv etməyimdir. Bu zaman onun gözləri qəribə, qorxunc göy rəngə düşür; sonra o yox olur. Bu səhnə mənim həqiqətdə yaşadıqlarımın son dərəcə aydın surətidir. Mən fiziologiya institutunda demonstrator idim və ora səhər erkən, dərslər başlayanadək gəlməliydim. Mənim bir neçə dəfə laboratoriyaya gecikməyimdən xəbər tutan Bryukke tam vaxtında ora gələrək məni gözləmişdi. Mən gəlib çıxanda notasiyanı soyuq və sərt tərzdə oxudu. Məsələ mənə ünvanlanan sözlərdə deyil, üzərimə tuşlanan qorxunc göy gözlərdə idi, mən onların qarşısında «məhv olaraq», P. ilə rolumuzu dəyişdiyimiz yuxudakı kimi yox olmuşdum. Böyük alimin gücünü qocalıq dövrünə qədər saxlamış qeyri-adi göy gözlərini xatırlayanlar, onun haçansa qəzəbləndiyini görənlər məni, cavan oğlanı bürümüş qorxunu asanlıqla başa düşərlər.</w:t>
      </w:r>
    </w:p>
    <w:p>
      <w:r>
        <w:t>Lakin mən istifadə etdiyim və yuxuda hökm verdiyim «Non vixit» ifadəsinin mənşəyini uzun müddət aydınlaşdıra bilmədim; nəhayət başa düşdüm ki, bu iki söz ona görə yuxuda bu qədər aydındır ki, onları heç vaxt nə danışmış, nə eşitmişəm, amma görmüşəm. Bu yerdə onların haradan gəldiyini dərhal xatırladım. İmperator İosifin Hofburqdakı heykəlinin pyedestalında gözəl sözlər yazılıb: «Saluti patriae vixit non diu sed totus»103. Yuxumun arxasında gizlənən fikirlərdəki düşmən elementlərə uyğun gələn sözləri həmin yazıdan götürmüşəm və mənası belədir: ona nəsə deməyə dəyməz, o, sağ deyil. Burada yadıma düşdü ki, bütün bunları yuxuda Fleyşelin universitet parkındakı heykəlinin açılışından bir neçə gün sonra görmüşəm; açılışdan sonra mən elə orada Bryukkenin heykəlinə də baxmış (şüursuz) və çox güman ki, son dərəcə istedadlı və elmə bütün qəlbiylə bağlı olan dostum P.-nin vaxtından əvvəl vəfat etdiyi üçün belə bir heykələ haqqının olmamasına təəssüflənmişəm. Bu heykəli mən ona yuxuda qoymuşam; dostum P.-nin adı İosif idi. Daha bir maraqlı detal: Bryukkenin qınaqlarına cavab olaraq, çox uzaqdan – imperator İosif küçəsindən Veringerştrasseyə gəlməyimlə özümə bəraət qazandırmışdım.</w:t>
      </w:r>
    </w:p>
    <w:p>
      <w:r>
        <w:t>Yuxunun yozum qaydalarına görə, mənim hələ «non vivit» ifadəsini yaddaşımda imperator İosifin heykəli ilə bağlı qoruduğum «non vixit» ilə dəyişməyə ixtiyarım yoxdur. Bu dəyişiklik, aydındır ki, yuxugörmənin arxasında gizlənən fikirlərin digər elementlərinin təsiri altında baş verib. Yuxugörmədə dostum P.-yə həm düşmən, həm də mehriban dost münasibəti bəslədiyimə diqqət yetirməyə məni nə məcbur edir: yuxugörmədə birinci səthi, ikinci isə gizli formada keçir, ancaq hər ikisi öz ifadəsini «non vixit» sözlərində tapır. Elm üçün göstərdiyi xidmətlərə görə mən ona heykəl ucaldıram; ancaq pis niyyətim olduğuna görə (yuxunun sonunda ifadə olunan), onu məhv edirəm. Burada mən özünəməxsus səsli cümlə yaradıram; heç bir şübhə yoxdur ki, bu zaman hansısa örnəyi rəhbər tuturam. Lakin eyni şəxsə, hər ikisi öz əsaslılığına iddia edən və bu zaman, hər halda, bir-birinə mane olmaq istəməyən hisslərə qarşı analoji antitezaya, iki əks duyğunun analoji çarpazlaşmasına harada rast gəlinir? Oxucunun yaddaşına həmişəlik həkk olunmuş bircə yerdə – Şekspirin «Yuli Sezar»ında Brutun bəraət nitqində: «Sezar məni sevirdi və mən onu ağlayıram; mən xoşbəxt idim və buna sevinirdim; şücaətlərinə görə, onu dəyərləndirirdim; lakin o, hakimiyyətpərəst idi və mən onu öldürdüm».</w:t>
      </w:r>
    </w:p>
    <w:p>
      <w:r>
        <w:t>Məgər burada mənim yuxumun da əsasında dayanan fikirlərdə aşkar etdiyimizə bənzər antitezalar yoxdur? Beləliklə, mən yuxuda Brutun rolunu oynayıram. Kaş ki yuxunun məzmununda bu qəribə müqayisənin daha bir sübutedici izini tapaydıq! Mənə elə gəlir ki, növbəti fərziyyəni irəli sürməyə haqqım çatır: dostum F. iyulda gəlir. Bu detalın həqiqətə heç bir uyğunluğu yoxdur. Mənə məlum olduğu qədərilə dostum heç vaxt iyulda Vyanada olmayıb.</w:t>
      </w:r>
    </w:p>
    <w:p>
      <w:r>
        <w:t>Ancaq iyul ayı Yuli Sezarın şərəfinə belə adlandırılıb və buna görə də, mənim Brutun rolunu oynamağımla bağlı fikrin birləşdirici halqasına tam əsasla xidmət edə bilər.</w:t>
      </w:r>
    </w:p>
    <w:p>
      <w:r>
        <w:t>Nə qədər qəribə olsa da, mən həqiqətən bir dəfə Brutun rolunu oynamışam. 14 yaşım olanda məndən cəmi bir yaş kiçik qardaşım oğluyla Brutla Sezar arasında baş verən səhnəni oynamışıq. Qardaşım oğlu o zaman bizə İngiltərədən gəlmişdi. O mənim yaddaşımda erkən uşaqlıq dövrünün oyunlarını canlandırmışdı. Üç yaşımızadək biz bir-birimizdən ayrılmaz, bir-birimizi sevərdik və bu dostluq, artıq bir dəfə xatırlatdığım kimi, mənim öz yaşıdlarıma qarşı sonrakı münasibətlərimə ciddi təsir göstərmişdi. Qardaşım oğlu Con o vaxtdan çox dəyişmişdi və bu onun varlığının mənim qeyri-şüuri yaddaşımda silinməz izlər buraxmış gah bu, gah da digər tərəfini canlandırırdı. O, çox güman ki, dostluğumuzdan xeyli sui-istifadə etmişdi, mənsə öz tərəfimdən öz tiranıma qarşı üsyan qaldırmağa cürət etmişdim, çünki sonralar mənə danışırdılar ki, atam – onun babası tez-tez mənə sual verərmiş: «Niyə Conu vurdun? » Mən də cavab verərmişəm ki, «O məni vurduğu üçün mən də onu vurdum» (almancasına bax: «Ich habe ihn geachlagt, weil er mich geschlagt hat»); «non vivit» ifadəsinin «non vixit» ilə dəyişdirilməsini də bu uşaqlıq epizodu izah edir, çünki uşaqların dilində «schlagen» «wichsen» mənasını verir; dostum P.-yə qarşı düşmən münasibətin həqiqətdə bu qədər əsası yoxdur və şübhəsiz, mənim Cona olan uşaqlıq münasibətlərimi əks etdirir.</w:t>
      </w:r>
    </w:p>
    <w:p>
      <w:r>
        <w:t>Yuxarıda qeyd etdiyim kimi, bu yuxuya bir daha qayıtmalı olacağam.</w:t>
      </w:r>
    </w:p>
    <w:p>
      <w:r>
        <w:t>f) Absurd yuxular. Yuxuda intellektual fəaliyyət. Yuxuların yozumu zamanı onların məzmununda tez-tez absurd elementlərlə qarşılaşırıq. Bu elementlərin haradan qaynaqlandığı və nə anlama gəldiyi ilə bağlı müzakirələri çox təxirə salmağı məqsədəuyğun hesab etmirəm.</w:t>
      </w:r>
    </w:p>
    <w:p>
      <w:r>
        <w:t>Qabaqcadan yalnız onu xatırladıram ki, yuxugörmələrin absurdluğu onların yozulmasının əleyhinə çıxanların əlinə onların başlıca arqumentini vermişdir: yuxugörmə zəifləmiş və dalğın ruhi fəaliyyətin mənasız məhsulundan başqa bir şey deyildir.</w:t>
      </w:r>
    </w:p>
    <w:p>
      <w:r>
        <w:t>Yuxugörmələrdə məzmunun absurdluğunun yalnız xəyali olmasıyla bağlı bir neçə misal gətirəcəyəm: mənaya daha dərindən nüfuz edəndə o dərhal dağılır. Bu bir neçə yuxu ilk baxışdan təsadüfən atanın ölümündən bəhs edir.</w:t>
      </w:r>
    </w:p>
    <w:p>
      <w:r>
        <w:t>I. Altı il öncə atasını itirmiş pasiyentin yuxusu.</w:t>
      </w:r>
    </w:p>
    <w:p>
      <w:r>
        <w:t>«Atama böyük bədbəxtlik üz vermişdi. Qatarda gedərkən qatar relslərdən çıxmış, kupenin oturacaqları yerindən qoparaq onun başını əzmişdi: sol qaşının üstündə şaquli yara vardı. O, atasıyla bağlı bədbəxt hadisəyə təəccüblənir (axı əhvalatı danışarkən dediyinə görə, o ölüb). Onun gözləri aydın idi».</w:t>
      </w:r>
    </w:p>
    <w:p>
      <w:r>
        <w:t>Aparıcı baxışa görə, bu yuxugörməni aşağıdakı kimi yozmaq lazımdır: atasının başına gələn faciəni təsvir edən yuxugörən onun bir neçə il əvvəl öldüyünü unudub; lakin yuxugörmənin sonrakı gedişində bu xatirə oyanır və onun öz yuxusuna təəccüblənməsinə kömək edir. Halbuki, analiz bu izahatın, hər şeydən öncə, artıq olduğunu göstərir. Yuxugörən bu yaxınlarda heykəltəraşa atasının büstünü sifariş edib. «Bədbəxt hadisə» də büstün başına gəlib (alman ifadəsi «verungliickt» buna da uyğun gəlir): büst onun xoşuna gəlməyib. Heykəltəraş onun atasını heç vaxt görmədiyindən, şəklə baxaraq işləyib. Yuxugörmədən əvvəlki gün hörmətcil oğul ailənin qoca xidmətçisini büstlə bağlı fikrini bildirmək üçün atelyeyə göndərib: oğula elə gəlirmiş ki, büstün sifəti çox ensizdir. Bundan sonra yuxugörmənin əmələ gəlməsinə kömək edən xatirələr gəlir. Qayğılardan və ailədəki söz-söhbətdən təngə gələn atanın başını əlləri arasına alıb sıxmaq vərdişi varmış, o sanki şişmiş başını sıxıb əvvəlki vəziyyətinə qaytarmaq istəyirmiş. Mənim pasiyentim dörd yaşı olanda təsadüfən doldurulmuş tapançadan açılan güllənin atasının gözlərini qaraltdığının şahidi olubmuş («gözləri aydın idi»). Pasiyentin yuxuda yaranı gördüyü yerdə atası düşünərkən və kədərlənərkən dərin qırış əmələ gəlirmiş. Yuxuda bu qırışın yara ilə əvəzlənməsi yuxugörmənin ikinci motivinə işarə edir. Pasiyentim öz balaca qızının fotosunu çəkib; lövhəni aşkarladıqdan sonra təsadüfən əlindən döşəməyə salıb, lövhə qırılıb və çatlaq düz balacanın alnına düşüb. Bunu görərkən mövhumi qorxudan yaxasını qurtara bilməyib, çünki anası ölməmişdən qabaq da, onun şəkli olan lövhəni sındırıbmış.</w:t>
      </w:r>
    </w:p>
    <w:p>
      <w:r>
        <w:t>Beləliklə, bu yuxunun absurdluğu yalnız bizim büstü insan fotoşəklindən ayıra bilməyən nitqimizin yetərincə dəqiq olmamasındadır. Biz hamımız «Məgər atama oxşamır?» deməyə adət etmişik. Yuxugörmənin xəyali absurdluğu, doğrudan da, hazırkı situasiyada bərpa olunandır.</w:t>
      </w:r>
    </w:p>
    <w:p>
      <w:r>
        <w:t>II. İkinci analoji misal mənim öz yuxularımdandır (mən atamı 1896-cı ildə itirmişəm): «Atam ölümündən sonra Macarıstanda mühüm rol oynayır və macarların siyasi birliyinə nail olur. Mən dumanlı şəkildə belə bir mənzərə görürəm: parlamentdəki kimi çoxlu adam var, atam bir və ya iki stulun üstündə dayanıb, kütlə də ətrafına toplaşıb. Ölüm yatağında ikən onun Qaribaldiyə oxşadığı yadımdadır və bu əlamətin gerçəkləşməsinə sevinirəm».</w:t>
      </w:r>
    </w:p>
    <w:p>
      <w:r>
        <w:t>Bu, kifayət qədər absurddur. Bu yuxunu Macarıstanda parlament obstruksiyası baş verərkən ölkədə ciddi qarışıqlıq yarandığı zaman görmüşdüm. Yuxugörmədə qarşıma çıxan səhnənin kiçik təsvirlərdən ibarət olması faktı ilk baxışda mühüm görünməsə də, əslində çox əhəmiyyətlidir. Fikirlərimizi əks etdirən yuxugörmə adətən təbii ölçü təəssüratı yaradan obrazlardan istifadə edir; lakin mənim yuxum Avstriya tarixinə dair çəkilmiş və Mariya Terezanı Presburqda parlamentdə təsvir edən qravüralardan birini – o məşhur səhnəni əks etdirir: «Moriamur pro rege nostro» 104. Qeyri-adi xırda fiqurların qaynaşdığı yuxu barədə hansı müəllifin xəbər verdiyi yadımda deyil: onun mənbəyinin Jan Kallonun yuxugörmə ərəfəsində yuxugörənin diqqətini çəkən qravüralarından biri olduğunu deyirlər. Bu qravürada da çox sayda xırda fiqur var; onların bir hissəsi 30 illik müharibənin dəhşətlərini əks etdirir. Orada Mariya Tereza, mənim yuxumda isə atam kütlə ilə əhatə olunub; ancaq o, bir və ya iki stulun üzərində dayanıb (gizli məhkəmənin üzvü Stuhlrichter kimi). O, macar xalqının birləşməsinə kömək edir, burada nitq ifadəsinin birləşdirici halqası «Wir werden keinen Richter brauchen» – «bizə hakim lazım deyil» cümləsidir. Onun ölüm yatağında Qaribaldiyə oxşaması isə doğrudan da o vaxt diqqətimizi cəlb etmişdi.</w:t>
      </w:r>
    </w:p>
    <w:p>
      <w:r>
        <w:t>Ölümqabağı onun qızdırması qalxmış, yanaqları qızarmışdı.</w:t>
      </w:r>
    </w:p>
    <w:p>
      <w:r>
        <w:t>«Ölümqabağı» qızdırma qalxması yuxugörmədəki «ölüm••dən sonra» sözlərinə uyğun gəlir. Son zamanlar ona ən çox əziyyət verən bağırsaqlarının iflic olmasıydı (obstruksiya). Hər cür «çirkin» fikirlər sonuncuyla bağlıdır. Hələ uşaqkən atasını itirmiş yaşıdlarımdan biri (bizi yaxınlaşdıran da elə bu olub) bir dəfə mənə qohumu olan bir qızın dərdi barədə ironik tərzdə danışdı: qızın atası küçədə ölmüşdü, onu evə gətirib soyunduranda nəcis ifraz etdiyi aşkar olmuşdu (almanca: Stuhlentleerung). Atasının xatirəsilə bağlı bu epizod qızı çox kədərləndirib.</w:t>
      </w:r>
    </w:p>
    <w:p>
      <w:r>
        <w:t>Burada biz mənim yuxumda əks olunan arzuya daha sıx yaxınlaşırıq. Məgər öldükdən sonra uşaqlarımızın yaddaşında saf və böyük qalmaq hər birimizin arzusu deyil? Absurd yuxunun da mənası bu deyilmi?</w:t>
      </w:r>
    </w:p>
    <w:p>
      <w:r>
        <w:t>Bu ona görə aşkar olur ki, yuxugörmədə bizdə adətən absurdluq təəssüratı oyatmayan tam mümkün nitq ifadəsi doğru təsvir olunur. Yuxularda ölülərin son dərəcə tez-tez çıxış etməsi və bizimlə danışmasıyla müşayiət olunana situasiya çoxdan təəccübə səbəb olmuş və ən qəribə, çox zaman isə yuxuları anlamadığımızı bəlli edən yozumlara gətirib çıxarmışdır. Halbuki bu cür yuxuların izahı heç bir çətinlik törətmir. Olduqca tez-tez düşünməli oluruq: əgər atamız sağ olsaydı, buna nə deyərdi? Ancaq yuxugörmə bu «əgər»i yalnız həmin situasiyanın mövcudluğu formasında ifadə edə bilərsə. Belə ki, misalçün, babasından böyük miras qalmış cavan bir oğlan yuxuda babasının onu hədsiz bədxərclikdə məzəmmət etdiyini görür. Bizə yuxugörməyə etiraz kimi görünən bu adamın artıq öldüyünə istinad həqiqətdə yalnız təsəllidən ibarətdir: mərhum buna dözməli olmadı. Ya da məmnunluq: o artıq bizə heç nə deyə bilməz. Dünyasını dəyişmiş yaxın adamlar haqqında olan yuxugörmələrdə rastlanan absurdluğun başqa bir növü ironiya və istehza doğurmur, əksinə tam cəfəng tərzdə təqdim etmək istədiyin sıxışdırılmış fikrin təsvirinə qarşı qəti etiraz şəkillərindən birinə xidmət edir. Belə yuxular yalnız yuxugörmənin arzu olunanla reallıq arasında heç bir fərq qoymadığı şərait nəzərə alındıqda yozula bilir. Misalçün, xəstə vaxtı atasına qulluq edən və onun ölümündən çox məyus olan bir cənab bir müddət sonra yuxuda belə cəfəngiyat görür: «Atası yenidən sağdır və həmişəki kimi onunla danışır; ancaq, hər halda, o ölüb, ancaq bunu bilmir».</w:t>
      </w:r>
    </w:p>
    <w:p>
      <w:r>
        <w:t>Əgər «hər halda, o ölüb» sözlərinin əvvəlinə «yuxugörənin arzusu səbəbindən» sözlərini qoysaq, «ancaq bilmir» sözlərinin ortasına isə «yuxugörənin belə bir arzusu olduğunu» sözlərini əlavə etsək, yuxugörmə aydın olacaq. Oğul atasının xəstəliyi zamanı onun ölümünü dəfələrlə arzulayıb, yəni tamamilə xoş niyyətlə ölümün sevdiyi adamın əzablarına son qoymasını istəyib.</w:t>
      </w:r>
    </w:p>
    <w:p>
      <w:r>
        <w:t>Onun ölümündən sonra çəkdiyi dərd hətta qeyri-şüuri özünüqınaqlara rəvac verib ki, sanki mərhumun həyatını o öz arzularıyla qısaldıb. Atasına olan uşaqlıq duyğularının oyanması sayəsində bu arzunu yuxuda təsvir etmək mümkün olub, ancaq yuxugörmənin oyadıcısı ilə yuxugörmədən əvvəlki günlərin fikirləri arasında olan bu qədər kəskin ziddiyyət mütləq absurd forma almalıydı. («Psixi proseslərin iki prinsipi»nə bax: lahrbuch Bleuler – Freud, III, I. 1911).</w:t>
      </w:r>
    </w:p>
    <w:p>
      <w:r>
        <w:t>III. Bu misalda mənim yuxugörməni qəsdən absurdluq yaratmaqda tutmaq imkanım var, halbuki material buna zərrə qədər əsas vermir. Bu misal tətil səyahətinə çıxarkən məni qraf Tunla görüşdürən yuxuya da aiddir. «Mən» faytonda gedirəm və ona vağzala sürməyi əmr edirəm. «Ancaq dəmir yolu ilə, əlbəttə, sizinlə getməyəcəyəm» – onun yorulmasıyla bağlı sözlərinin cavabında deyirəm; ancaq bu zaman mənə elə gəlir ki, onunla adətən qatarla gedilən yolun bir hissəsini getmişəm».</w:t>
      </w:r>
    </w:p>
    <w:p>
      <w:r>
        <w:t>Analiz bu dolaşıq və cəfəng əhvalatla bağlı aşağıdakı izahatı verir. Həmin gün məni Dornbaxın ucqar küçələrindən birinə aparacaq fayton tutmuşdum. Ancaq o, yolu tanımırmış və bunu mənə deməyib; nəhayət, bunu anladım və yolu göstərdim, bu zaman onun ünvanına bir neçə istehzalı söz deməkdən də özümü saxlamadım. Bu faytonçudan bir bağ ayrılıb aristokratiyaya gedir, ancaq buna irəlidə toxunacağam. Hələliksə onunla kifayətlənəcəyəm ki, bizim, burjuaziya plebsinin (Plebs – 1. qədim Romada: qara camaat, sadə xalq, plebeylər; 2.</w:t>
      </w:r>
    </w:p>
    <w:p>
      <w:r>
        <w:t>cəmiyyətin aşağı təbəqələri) gözlərinə aristokratiya tez-tez «arabaçıların» yerini həvəslə tutmasıyla sataşır. Axı qraf Tun da Avstriyanın dövlət arabasını idarə edir. Yuxudakı növbəti cümlə mənim qardaşıma aiddir, mən onu da arabaçıyla eyniləşdirirəm. Mən bu il onunla İtaliyaya getməkdən imtina etmişəm («dəmir yoluyla sizinlə getməyəcəyəm»); bu imtinanın səbəbi onun daim mənimlə səyahət edərkən yorulmasından şikayətlənməsiylə bağlıdır (bu, yuxuya dəyişməz formada daxil olub), çünki heç yerdə uzun müddət qərar tuta bilmirəm. Yola düşərkən qardaşım məni vağzala qədər ötürdü, ancaq bir baş Pukersdorfa yollanmaq üçün yolda (biz vağzala tramvayla gedirdik) düşdü. Ona mənə bir az da yoldaşlıq edə biləcəyini və Pukersdorfa tramvayla deyil, Qərb dəmir yoluyla gedə biləcəyini dedim. Yuxuda bu mənim adətən dəmir yoluyla gedilən yolun bir hissəsini faytonla getməyim şəklində əks olunub.</w:t>
      </w:r>
    </w:p>
    <w:p>
      <w:r>
        <w:t>Həqiqətdə isə məsələ tamamilə əksinə olub; mən qardaşıma dedim ki, o yolun tramvayla getmək istədiyi hissəsini mənimlə qatarda gedə bilər. Yuxudakı bütün təhrif mənim «tramvay» əvəzinə «fayton» görməyimdən ibarətdir, bundan əlavə həm də qardaşımın faytonçuyla eyniləşdirilməsinə kömək edir. Lakin bunun ardınca yuxuda ilk baxışdan son dərəcə müəmmalı görünən və mənim indicə dediyim «mən dəmir yoluyla sizinlə getməyəcəyəm» cümləmə zidd olan absurd da var. Ancaq mənə tramvayı arabaçıyla qarışdırmaq ümumiyyətlə lazım olmadığından, görünür, bütün bu müəmmalı əhvalatı qəsdən yaratmışam.</w:t>
      </w:r>
    </w:p>
    <w:p>
      <w:r>
        <w:t>Lakin hansı məqsədlə? İndi biz absurdluğun yuxugörmədə hansı rolu oynadığını və ona yol verilməsini, yaxud onun yaranmasını hansı motivlərin şərtləndirdiyini biləcəyik. İndiki halda müəmmanın çözülməsi aşağıdakına gətirib çıxarır. Mənə yuxugörmədə hər hansı absurdluq və «Fahren» (getmə) sözüylə bağlı anlaşılmaz bir şey lazımdır, çünki yuxugörmənin arxasında gizlənən fikirlərdə təsvir tələb edən bir mülahizə var. Yuxugörməyə qədər bir gün axşam elə həmin yuxuda «qapıçı» rolunda çıxış edən tanış bir xanımın evində qonaq olmuş və cavabını tapa bilmədiyim iki tapmaca eşitmişdim. Oradakıların hamısı bu tapmacanı artıq bildiyindən, mən onları tapmağa etdiyim öz uğursuz cəhdlərimlə komik təəssürat yaratdım. Tapmacalar bunlardır: 1. Ağa əmr edir, arabaçı dərhal yerinə yetirir? Onlar tabutdadır, sağ deyillər. Ancaq bizim hamımızda onlardan var.</w:t>
      </w:r>
    </w:p>
    <w:p>
      <w:r>
        <w:t>İkinci tapmacanın ilk iki sətri birinciylə eynidir: 2. Ağa əmr edir, arabaçı dərhal yerinə yetirir? Onlar beşikdə maneəsiz yatıblar, ancaq hamısında yox.</w:t>
      </w:r>
    </w:p>
    <w:p>
      <w:r>
        <w:t>Birincinin cavabı: «Vorfahren»– əcdadlar, ikinci: «Nachkommen» – gələcək nəsillər.</w:t>
      </w:r>
    </w:p>
    <w:p>
      <w:r>
        <w:t>Həmin axşam qraf Tun (vorfahren sah) mənim yanımdan yekəxana görkəmdə keçəndə və mən qeyri-ixtiyari aristokratların zəhmət çəkib dünyaya gəlişini onların xidməti hesab edən Fiqaronu xatırlayanda hər iki tapmacadan yuxugörmədəki ara halqalar rolunu oynamaq üçün istifadə etmişəm. «Aristokrat» şüurda «faytonçu» ilə asanca əvəzləndiyindən (yuxarı bax) və əvvəllər bizim ölkədə faytonçular «Herr Schwager» («kürəkən») deyə tərif edildiklərindən, sıxlaşma prosesi qardaşımı da yuxuya daxil edə bilər. Yuxugörmənin əsasında duran fikrin mənası isə budur: Əcdadlarla (Vorfahren) fəxr etmək mənasız işdir. Ən yaxşısı özümün əcdad olmağımdır. Yuxugörmədəki mənasızlıq da bu fikrin («mənasız işdir» və sairə) nəticəsində yaranıb.</w:t>
      </w:r>
    </w:p>
    <w:p>
      <w:r>
        <w:t>Beləliklə, yuxugörmə o halda absurd olur ki, onun arxasında gizlənən fikirlərdə onun məzmununun elementlərindən biri haqqında «bu mənasızdır» mülahizəsi olur və o, ümumiyyətlə, yuxugörənin tənqid və ironiya ilə müşayiət olunan qeyri-şüuri fikirlərindən biri olur. Ona görə də, absurd olan yuxugörmənin ziddiyyət yaratmasına kömək edən vasitələrdən birinə xidmət edir, bu, yuxugörmənin məzmunu ilə fikirləri arasındakı qarşılıqlı əlaqənin şəklini dəyişməsi, hərəki bağlılığın hiss olunmasından istifadə kimi bir şeydir. Lakin yuxugörmədəki absurdluğu sadə «deyil» kimi qiymətləndirmək olmaz: o, yuxugörmənin arxasında gizlənən fikirlərin özündəki ironiyaya və ziddiyyətə meyilliliyini canlandırmalıdır. Yuxugörmə yalnız bu məqsədlə gülüşə layiq məzəlilik təqdim edir. O burada yenə də gizli məzmunun bir hissəsini aşkar formaya çevirir.</w:t>
      </w:r>
    </w:p>
    <w:p>
      <w:r>
        <w:t>Əslində qarşımızda absurd yuxugörmənin belə bir mənasının son dərəcə əsaslı bir örnəyi vardı. Analiz etmədən yozduğumuz Vaqnerin səhər saat səkkizədək davam edən operası, orkestr, qüllədə dayanan dirijor və sairə haqqında yuxu da, görünür, bu dünyada hər şeyin necə mənasız olduğunu ifadə edir! Kimin ki, həqiqətən haqqı var, o heç nə əldə etmir, kimin ki heç nə vecinə deyil, onun hər şeyi var – burada, aydındır ki, yuxugörən özüylə əmisi qızının taleyi arasında paralel aparır. Absurd yuxularla bağlı yuxarıda gətirilən misallarda yuxugörmələrin hamısının ölmüş atalar haqqında olması da qətiyyən təsadüfi deyil. Bu yuxularda belə yuxugörmələrin yaranması üçün tipik formalı bütün şərait var. Ataya məxsus avtoritet uşağın erkən tənqidinə səbəb olur, onun ciddi tələbləri uşağı atanın kiçicik bir zəifliyini belə izləməyə sövq edir, lakin təfəkkürümüzdə atamızın şəxsiyyəti ilə yanaşı olan ehtiram duyğusu, xüsusilə də, onun ölümündən sonra, bu tənqidi fəaliyyətin yaranmasını şüurdan sıxışdırıb çıxaran senzuranı kəskinləşdirir.</w:t>
      </w:r>
    </w:p>
    <w:p>
      <w:r>
        <w:t>IV. Ölmüş ata haqqında daha bir absurd yuxugörmə. «Mən doğma şəhərimin icma şurasından 1851-ci ildə qospitalda saxlanmaya görə ödəniş tələb edən bildiriş alıram. Buna gülürəm, çünki əvvəla 1851-ci ildə mənim izim-tozum da yox idi, ikincisi isə bunun aid ola biləcəyi atam artıq vəfat etmişdi. Buna baxmayaraq, onun yataqda uzandığı qonşu otağa keçib, bunu ona deyirəm. Mənimçün təəccüblü olsa da, o, 1851-ci ildə bərk sərxoş olduğu üçün onu harasa apardıqlarını xatırlayır. Bu, o T. üçün işlədiyi vaxt olmuşdu. «Demək, sən içirsənmiş də? – soruşuram. – Və bundan az sonra evlənmisən?» – Mən 1856-cı ildə doğulduğumu hesablayıram; bu mənə bilavasitə bir-birinin ardınca gəlirmiş kimi görünür».</w:t>
      </w:r>
    </w:p>
    <w:p>
      <w:r>
        <w:t>Bu yuxugörmənin absurdluğunun ifadə olunduğu inadkarlığı yuxarıda xatırlatdığımız mülahizələrdən çıxış edə•rək yalnız yuxugörmənin arxasında gizlənən fikirlərin son dərəcə sərt və coşğun polemikasının əlaməti kimi yozmalıyıq. Lakin elə həmin böyük təəccüblə bu yuxugörmədə polemikanın açıq şəkildə aparılması və atamın istehza hədəfinə xidmət edən şəxs olması faktını təsdiq edirik. Ancaq bu aşkarlıq bizim yuxugörmənin fəaliyyətində senzuranın rolu haqda təsəvvürlərimizə ziddir. Lakin anlaşılmazlıq burada atamın başqa şəxsi əvəz etməsilə izah olunur, halbuki mübahisə yuxugörmədə yalnız bir vəzifəsi olan başqa şəxslə aparılır. Eyni zamanda yuxugörmə ümumiyyətlə atamın arxalarında gizləndiyi başqa şəxslərə xoş olmayan münasibətdən bəhs edirsə, burada məsələ tamamilə əksinədir: burada atam başqaları üçün şirmaya çevrilir və yuxugörmə, bəlkə də, buna görə onun toxunulmaz fəaliyyətinə belə açıq və utanmaz yanaşır ki, bu zaman dominant rolu söhbətin əslində ondan getmədiyini anlayan şüur oynayır. Bu durum yuxugörmənin motivlərindən aydın olur. Bu, rəyi qüsursuz hesab edilən yaşlı həmkarımın qəzəb və təəccüblə pasiyentlərimdən birinin artıq beş ildir ki, dalbadal mənim psixoanalitik müalicəmdən istifadə etdiyini söylədiyini eşitdiyimdən az sonra baş vermişdi.</w:t>
      </w:r>
    </w:p>
    <w:p>
      <w:r>
        <w:t>Yuxunun əvvəli həmin həmkarımın bir vaxtlar atamın artıq öhdəsindən gələ bilmədiyi vəzifələri üzərinə götürdüyünü tam şəffaf formada göstərir (qospitalda yatmağa görə ödəniş); bizim dostluğumuz pozulmağa başlayanda mənim payıma ata ilə oğul arasında fikir ayrılığı yaranan zaman atanın əvvəlki xidmətlərinin gündəmə gəlməsiylə bağlı duyğuların konflikti düşdü.</w:t>
      </w:r>
    </w:p>
    <w:p>
      <w:r>
        <w:t>Yuxugörmənin arxasında gizlənən fikirlər mənim irəli getməməyimlə bağlı qınaqlara qızğın etiraz edir; əvvəlcə bu pasiyentin müalicəsinə aid olan bu qınaq sonra başqalarına da aid edilir. Məgər kimsə bunu kimin daha tez edəcəyini bilir? Məgər bu cür durumların müalicə olunmadığı və bütün ömür boyu davam etdiyi ona məlum deyil? Hansısa dörd-beş il bütün ömürlə müqayisədə nədir ki, xüsusilə də, əgər müalicə pasiyentin vəziyyətini xeyli yüngülləşdirirsə?</w:t>
      </w:r>
    </w:p>
    <w:p>
      <w:r>
        <w:t>Bu yuxugörmənin absurd xarakteri qismən onun əsasında dayanan müxtəlif fikirlərdən olan parçaların vasitəçi keçidlər olmadan tutuşdurulmasıyla bağlıdır. Məsələn, «Mən qonşu otağa onun yanına gedirəm və s.» yuxugörmənin əvvəlki hissəsilə bağlı mövzunu buraxaraq, mənim atama nişanlanmağımı xəbər verdiyim situasiyanı dəqiq canlandırır. Bu cümlənin məqsədi məni atamın başqalarının mənə olan münasibətinin əksinə o situasiyada göstərdiyi xeyirxahlığa inandırmaqdır. Yuxugörmənin buna görə atama ironik yanaşmaqda haqlı olduğunu görürəm, çünki əsasındakı fikirlərdə o, başqalarına örnək göstərilir. Qadağan olunmuş şeylər haqqında həqiqətdənsə, həqiqi olmayanı söyləmək bütün senzuralara xas xüsusiyyətdir. Sonra o, bir dəfə bərk sərxoş olduğunu və harasa aparıldığını xatırlayır; burada artıq həqiqətən atama aid edilə biləcək heç bir şey yoxdur. Onun arxasında gizlənən şəxs mənim arxasınca getdiyim və mənə qarşı mehriban münasibəti tezliklə düşmənçiliyə çevrilən məşhur Meynertdən başqa kimsə deyil. Yuxugörmə öncə onun mənə cavanlıqda xloroform içməklə sərxoşluğa qurşandığını və buna görə qospitalda müalicə aldığını danışmasını, ikincisi də, ölməzdən qabaq onunla görüşdüyümüzü xatırladır. Mən onunla inkar etdiyi kişi isteriyası ilə bağlı sərt ədəbi mübahisə etdim; xəstə yatdığı zaman ona baş çəkib, əhvalını xəbər alarkən, naxoşluğunu ətraflı təsvir etdi və bu sözlərlə qurtardı: «Bilirsiniz, mən özüm həmişə kişi isteriyasının əyani misalı olmuşam».</w:t>
      </w:r>
    </w:p>
    <w:p>
      <w:r>
        <w:t>Onun uzun müddət israrla inkar etdiyi bir məsələylə razılaşması məni məmnun etməklə yanaşı, həm də təəccübləndirdi. Lakin yuxugörmənin bu hissəsində Meynerti atamla əvəzləməyim onlar arasında apardığım analogiya ilə deyil, yuxugörmənin arxasında gizlənən fikirlərdəki lakonik, ancaq tam yetərli təsvir olunan və geniş formada aşağıdakı mənanı verən şərti cümləylə izah olunur: «Bəli, əgər mən professor, ya da qofrat oğlu olsaydım, yəqin, tezliklə irəli gedərdim».</w:t>
      </w:r>
    </w:p>
    <w:p>
      <w:r>
        <w:t>Mən öz yuxumda atamı professor və ya qofrat edirəm də. Yuxugörmənin daha parlaq və qəribə absurdluğu yenə də mənim 1856-cı ili 1851-ci illə eyniləşdirməyimdir, elə bil, beş illik fərqin heç bir əhəmiyyəti yoxdur. Ancaq fikirlərin yuxugörmənin arxasında gizlənən məhz bu hissəsi öz ifadəsini tapmalıdır. Dörd-beş il elə mənim yuxarıda xatırladığım həmkarımın dəstəyindən istifadə etdiyim zaman kəsiyidir; həmin dövrdə mən nişanlı olmuşam və nəhayət, həmin illərdə öz pasiyentimi tam sağalmasını gözləməyə məcbur etmişəm; sonuncu məsələ təsadüfi xarakter daşısa da, yuxugörmə ondan həvəslə istifadə edir. «Beş il nədir ki?» – yuxugörmənin arxasında gizlənən fikirlər sual verir. «Bu mənimçün vaxt deyil. Qarşıda hələ çox vaxtım var və elə sizin də inanmadığınız şey gerçəkləşdiyi kimi, mən bunu da həyata keçirirəm». Bundan əlavə, yüzilliyin rəqəmlərindən ayrılan 51 ədədi başqa əks fikirlə də şərtlənir; ona görə də, yuxugörmədə ona bir neçə dəfə rast gəlinir. 51 yaş kişi üçün çox təhlükəlidir: bu yaşda bir neçə həmkarım vaxtsız dünyadan gediblər, onlardan biri uzun zamandan bəri gözlədiyi professor təyinatını almazdan bir neçə gün öncə ölmüşdü.</w:t>
      </w:r>
    </w:p>
    <w:p>
      <w:r>
        <w:t>V. Rəqəmlərlə oynayan daha bir absurd yuxu. Tanışlarımdan biri olan cənab M., nə az-nə çox, Hötenin özünün hücumlarına məruz qalır; bu hücumlar bizim ümumi rəyimizə görə, haqsız xarakteri daşıyırdı. Bu hücumlar cənab M.-i, şübhəsiz, tamamilə məhv edirdi. O bizim ümumi tanışlarımıza acı-acı şikayətlənir; onun Höteyə pərəstişində heç bir tərəddüdü yox idi, ancaq bu şəxsi inciklikdən qaynaqlanırdı. Mənə inanılmaz görünən zaman nisbətini aydınlaşdırmağa çalışacağam. Höte 1832-ci ildə ölüb; onun M.-ə hücumları, aydındır ki, erkən dövrə aid olduğundan, o zaman M. çox gənc olub. Mənə elə gəlir ki, 15 yaşı olub. Ancaq indi hansı il olduğunu bilmirəm, ona görə də hesablamalarım nəticə vermir. Cənab M.-ə hücum Hötenin məşhur «Təbiət» əsərinin məzmununda var.</w:t>
      </w:r>
    </w:p>
    <w:p>
      <w:r>
        <w:t>Bu yuxunun absurdluğunu aydınlaşdırmaq heç bir zəhmət tələb etmir. Ümumi tanışlarımızdan birinin evində görüşdüyümüz cənab M. bu yaxınlarda əqli pozğunluq iflicindən əziyyət çəkən qardaşını müayinə etməyimi xahiş etdi. Onun narahatlığı əsaslı imiş. Konsultasiya zamanı xəstə qardaşını heç bir səbəb olmadan gənclikdəki günahlarıyla bağlı məzəmmət etməyə başladı. Mən xəstədən onun doğum tarixini soruşdum və yaddaşın zəifləməsini yoxlamaq üçün bir neçə hesablama aparmağa vadar etdim; o, sınaqdan güc-bəla ilə çıxdı. Mən artıq yuxugörmədə bu iflicin yerinə keçdiyimin fərqindəyəm («mən indi hansı il olduğunu bilmirəm»).</w:t>
      </w:r>
    </w:p>
    <w:p>
      <w:r>
        <w:t>Yuxugörmənin yerdə qalan materialı digər mənbəyə aiddir. Berlindəki bir tibb jurnalının şəxsi tanışım olan redaktoru jurnalında həmkarım F.-in son kitabı haqqında yüksək dərəcədə sərt və «öldürücü» bir resenziya dərc etmişdi; məqalənin müəllifi gənc və kəmsavad bir həkim idi. Mən işə qarışıb redaktora müraciət etməyi özümə borc bildim; o, baş verənlə bağlı çox təəssüfləndiyini, ancaq bunu jurnalın səhifəsinə çıxarmağın mümkün olmadığını söylədi. Buna cavab olaraq jurnalla əlaqələrimi kəsdim, ancaq məktubumda redaktoru əmin etdim ki, şəxsi münasibətlərimizə bundan zərrə qədər xələl gəlməyəcək. Bu yuxunun üçüncü mənbəyi bir qadın pasiyentimin qardaşının psixi xəstəliyi haqqında danışdığı əhvalatdır, onun tutmaları «Təbiət, təbiət!» söyləyən aramsız çığırtılarla müşayiət olunurmuş. Həkimlər bu nidaların Hötenin eni adlı əsərinin mütaliəsi ilə bağlı olduğunu və xəstənin təbiət fəlsəfəsi ilə bağlı bilgilərlə həddən artıq yüklənməsiylə bağlı olduğunu ehtimal edirlər. Ancaq mən burada seksual elementin mövcudluğunu müəyyənləşdirməyə üstünlük verdim; tezliklə mənim rəyim təsdiq olundu; quduzluq həddinə çatan tutmalar zamanı bədbəxt öz cinsiyyət orqanlarını eybəcər hala salırmış.</w:t>
      </w:r>
    </w:p>
    <w:p>
      <w:r>
        <w:t>İlk tutması zamanı xəstənin 18 yaşı olub.</w:t>
      </w:r>
    </w:p>
    <w:p>
      <w:r>
        <w:t>Əgər dostumun bu qədər kəskin tənqid olunan kitabının («Qeyri-ixtiyari olaraq soruşursan: əcəba, müəllifmi ağlını itirib, yoxsa mənmi» – başqa bir tənqidçi onun haqqında deyib) həyatdakı vaxt nisbətindən bəhs etdiyini və bu arada Hötenin ömrünün uzunluğunu biologiyadakı son dərəcə mühüm rəqəmə bağladığını əlavə etsəm, onda yuxuda həmkarımın yerinə keçdiyim nəticəsini çıxarmaq çətin olmayacaq (Mən zaman nisbətini aydınlaşdırmağa çalışıram). Ancaq özümü iflic xəstəsi kimi aparıram və yuxu absurd xarakter alır. Beləliklə, bu o deməkdir ki, yuxugörmənin əsasında duran fikirlər istehzayla deyir: «Təbii ki (almanca: “naturlich” Nature – təbiət ilə eyni kökdəndir) o, səfehdir, dəlidir, sizsə dahi adamlarsınız, daha yaxşı başa düşürsünüz. Bəlkə məsələ elə əksinədir? » Həmin bu «əksinə» də yuxuda son dərəcə plastik formada ifadə olunub. Höte cavan oğlana hücum çəkir – bu absurddur, halbuki cavan oğlan indi çox asanlıqla ölməz Höteyə hücum çəkə bilər və sair – mən Hötenin ölüm tarixilə bağlı hesablama aparıram və gerçəklikdəki kimi, pasiyentimdən onun doğum tarixi barədə məlumat alıram.</w:t>
      </w:r>
    </w:p>
    <w:p>
      <w:r>
        <w:t>Lakin mən heç bir yuxugörmənin eqoizmdən başqa digər motivlərə əsaslanmadığını göstərməyə söz vermişəm. Hazırkı durumda niyə ayağıma dostumla bağlı xoşagəlməz əhvalat yazdığımı və onun yerinə keçdiyimi izah etməliyəm. Ayıq halda mənim rəyim o qədər də aydın deyil. Ancaq burada növbəti məsələ rol oynayır: 18 yaşlı xəstəylə bağlı əhvalat göstərir ki, mən psixonevrozların seksual etiologiyasının mövcudluğunu təsdiq etməklə həkimlərin bir çoxuyla fikir ayrılığına malikəm. Mən öz-özümə deyə bilərəm: tənqid dostun kimi sənə də aid ola bilər, daha doğrusu artıq çoxdan aiddir. Demək, indi mənim «o» elementini «biz» elementinə dəyişmək haqqım var: «Bəli, siz haqlısınız, biz ikimiz də səfehik».</w:t>
      </w:r>
    </w:p>
    <w:p>
      <w:r>
        <w:t>«Mea res agitur»-un mənə Hötenin bu kiçik, hədsiz gözəl əsəri haqqında kəskin xatırlatmanı göstərməsi, məşhur mühazirələrdən birində bu əsərdən sitat gətirilməsi məni, gənc və mütərəddid bir tələbəni təbii elmləri öyrənməyə təşviq etdi.</w:t>
      </w:r>
    </w:p>
    <w:p>
      <w:r>
        <w:t>VI. Yuxarıda mənim «mən»imin olmadığı, buna baxmayaraq, eqoist olan daha bir yuxu haqqında danışmağı da vəd etmişdim. Demişdim ki, bir dəfə yuxuda professor M.-in guya «Mənim oğlum, Mion…» – dediyini görmüş və bunun yalnız mənim də rol aldığım digər bir yuxunun giriş hissəsi olduğunu xatırlatmışdım. Absurd və anlaşılmaz sözdüzəltmənin bizdən izahat tələb etdiyi əsas yuxugörmə bax budur.</w:t>
      </w:r>
    </w:p>
    <w:p>
      <w:r>
        <w:t>«Romadakı hansısa hadisələrə görə bütün uşaqları şəhərdən çıxarmaq lazımdır. Hadisə böyük antik darvazaların qarşısında baş verir (Porta romanae Siene, mən artıq bunu yuxuda bilirəm). Mən quyunun yanında oturmuşam; heç kefim yoxdur, ağlamaq istəyirəm. Bir qadın – qulluqçu, rahibə – iki oğlan uşağını gətirib atalarına təhvil verir. Ata mən deyiləm. Oğlanlardan böyüyü mənim böyük oğluma oxşayır, kiçiyin üzünü görə bilmirəm; oğlanları gətirən qadın vidalaşarkən onu öpmək istəyir. Qadının iri, qırmızı burnu var. Oğlan onunla öpüşmək istəmir, ancaq əl verib deyir: „Auf Ceseres“, bizim ikimizə isə (ya da birimizə) ”Auf Ungeseres”.</w:t>
      </w:r>
    </w:p>
    <w:p>
      <w:r>
        <w:t>Sonuncuda ehtiram ifadə olunduğunu tutqun şəkildə anlayıram».</w:t>
      </w:r>
    </w:p>
    <w:p>
      <w:r>
        <w:t>Yuxugörmə teatrda baxdığım «Yeni getto» (orta əsrlərdə bəzi ölkələrin iri şəhərlərində yəhudilər üçün ayrılan xüsusi məhəllələr; bəzi ölkələrdə zəncilərə və s. qarşı getto indi də tətbiq edilməkdədir) tamaşasının məndə doğurduğu bütöv fikir kompleksinə əsaslanır. Yuxugörmənin arxasında gizlənən fikirlərdə yəhudi məsələsini və vətənsiz uşaqların gələcəyini görmək çətin deyil.</w:t>
      </w:r>
    </w:p>
    <w:p>
      <w:r>
        <w:t>«Biz Babil çayı üzərində oturub ağlayırıq»105. Siyenna da Roma kimi özünün gözəl quyularıyla məşhurdur; mən öz təsəvvürümdə Romanı başqa tanıdığım şəhərlərlə əvəz etmək (yuxarı bax) istəyirəm. Porta romana yaxınlığında mən böyük gur işıqlandırılmış bina gördüm və onun Manikomio (dəlixana) olduğunu tanıdım. Yuxugörmədən az öncə eşitmişdim ki, həkim dindaşlarımdan biri dövlət dəlixanasında biri çox çətinliklə aldığı vəzifəni tərk etmək məcburiyyətində qalıb.</w:t>
      </w:r>
    </w:p>
    <w:p>
      <w:r>
        <w:t>Ancaq diqqətimizi oğlanın «Auf Ceseres» sözləri cəlb edir, həmin sözləri o, yuxuda şəraitə uyğun olan «Auf Wiedersehen» (görüşənədək) və artıq tamamilə mənasız olan «Auf Ungeseres» sözünün əvəzinə tələffüz edir.</w:t>
      </w:r>
    </w:p>
    <w:p>
      <w:r>
        <w:t>Filoloqlardan aldığım məlumata görə, «geseres» – qədim yəhudi sözüdür, mənşəyi «goiser» felindəndir və «taleyin qabaqcadan müəyyənləşdirdiyi əzablar» mənasını verir.</w:t>
      </w:r>
    </w:p>
    <w:p>
      <w:r>
        <w:t>«Ungeseres»i mən özüm yaratmışam, ona görə də, xüsusi diqqətimi çəkir. Əvvəlcə başa düşə bilmirəm. Ancaq bu sözdə «geseres»ə nisbətən müəyyən ehtiram olduğunu bildirən yuxugörmədəki son deyim çaşqınlığımı dağıdır. Kürü ilə bağlı da analoji nisbət aparılır: duzsuz duzludan («ugesalzen» və «gesalzen») baha qiymətləndirilir. Sadə camaatın gözündə kürü «ağa nemətidir»; bunda mənim evimdə xidmət edən bir xanımla bağlı zarafat var, onun haqqında bu fikirdəyəm ki, yaşca məndən kiçik olduğuna görə uşaqlarımın tərbiyəsi ilə daha yaxşı məşğul ola bilər. Uşaqlarımın dayəsinin yuxudakı qulluqçunu (yaxud rahibəni) çox xatırlatması buna uyğun gəlir. Lakin «Gesalzen – ungesalzen» və «Ceseres – Ungeseres» sıraları arasında vasitəçi halqa çatışmır. Halqa «gesauert – ungesnuert» («mayalanmış – mayalanmamış») sırasındadır; İsrail övladları Misirdən çıxarkən xəmirlərini mayalandıra bilməmişdilər və bununla bağlı xatirə olaraq Pasxada hələ də şirin çörək yeyirlər. Bu Pasxada Berlindən olan həmkarlarımdan biriylə Breslavlın mənə tanış olmayan küçələrindən birində gəzişdiyimizi xatırlayıram. Bir qızcığaz mənə yaxınlaşıb bir küçəni soruşdu; mən tanımadığımı bildirdim və sonra yol yoldaşıma dedim ki, bu qızın ona rəhbərlik edəcək insanları seçərkən böyük təcrübə sərgiləyəcəyinə ümid etmək lazımdır. Bundan az sonra qapının üzərində «Doktor İrod» yazılmış bir lövhəcik gördüm. Dedim: «Ümid edək ki, bu doktor uşaq xəstəliklərilə bağlı təcrübə keçir»106. Bu zaman yoldaşım baxışlarının ikitərəfli simmetriyasının bioloji mənasını mənim üzərimdə inkişaf etdirərək sözünə belə başladı: «Əgər alnımızın ortasında Təpəgöz kimi cəmi bir gözümüz olsaydı… » Bu bizi professor M.-in yuxugörmənin girişindəki sözlərinə aparır: «Mənim oğlum, Miop… » Buradan mən bilavasitə «geseres» sözünün mənşəyinə yaxınlaşıram. Bir neçə il bundan qabaq professor M.-in indi məşhur alim olan oğlu məktəb skamyasında oturmuşdu, onun gözləri ağrıyırdı. Həkim narahatlığını ifadə etsə də, xəstəliyin hələlik bir tərəfə toxunduğundan təhlükə olmadığını dedi; əgər o biri gözə keçsə, onda ciddi tədbirlər görmək lazım gələcək. Birinci göz doğrudan da tezliklə sağaldı, ancaq bir müddətdən sonra xəstəlik simptomları digər gözdə aşkarlandı.</w:t>
      </w:r>
    </w:p>
    <w:p>
      <w:r>
        <w:t>Qorxmuş anası həkimi o zaman yaşadıqları kəndə çağırdı. Ancaq həkim hirsləndi. «Was machen Sie fiir Geseres? (Niyə boş yerə təlaşlanırsınız?) – o qışqırdı. – Əgər bir tərəf sağalıbsa, o biri də sağalacaq». O, haqlı çıxdı.</w:t>
      </w:r>
    </w:p>
    <w:p>
      <w:r>
        <w:t>İndi isə bütün bunların mənimlə və yaxınlarımla əlaqəsi barədə. Professor M.-in oğlunun uşaqlıqda məktəbdə oxuyarkən oturduğu skamya və partanı onun anası mənim böyük oğluma hədiyyə edib və yuxugörmədəki vida sözlərini mən onun dilindən səsləndirirəm. Bu köçürməylə bağlı arzulardan birini aşkar etmək çətin deyil. Həmin məktəbli partası öz konstruksiyasına görə, həm də uşağı göz zəifliyindən və birtərəflilikdən qorumalıdır. Yuxugörmədəki Miop (onun ardınca Təpəgöz) və ikitərəflilik haqqında mülahizə də buradandır. Birtərəfliliklə bağlı narahatlığın müxtəlif mənaları var: burada fiziki birtərəflilikdən başqa, əqli inkişafın birtərəfliliyindən də söhbət gedə bilər. Hətta bundan əlavə: məgər yuxugörmə bütün absurdluğu ilə məhz bu narahatlığa zidd deyil? Vida sözlərilə bir tərəfə müraciət edən oğlan, sanki tarazlığı qorumaq üçün digər tərəfə də məhz əks sözləri deyir. O sanki ikitərəfli simmetriya qaydasına əməl edir.</w:t>
      </w:r>
    </w:p>
    <w:p>
      <w:r>
        <w:t>Beləliklə, biz çox vaxt yuxugörmənin daha absurd göründüyü zaman daha dərin mənalı olduğunu görürük. Axı həmişə nəsə demək istəyən, ancaq buna imkanı olmayan adamların başına təlxək papağı qoyurlar. Belə bir yasaq söz üçün nəzərdə tutulan dinləyici ona yalnız güldüyü halda və acı həbdə hər halda çoxlu əyləncəli şeylər olduğuyla təsəlli tapanda dözə bilir.</w:t>
      </w:r>
    </w:p>
    <w:p>
      <w:r>
        <w:t>Faciədə özünü dəliliyə vurmuş Hamlet də eynilə yuxugörmədəki kimi hərəkət edir; ona görə də, həqiqi şəraiti anlaşılmaz-zarafatcıla dəyişməklə Hamletin özü haqqında dediklərini yuxugörmə barədə də söyləmək olar: «Mən ancaq şimal-şərqdə dəliyəm; əgər külək cənubdan əsirsə, onda mən şahini vağdan ayıra bilirəm». Bu yuxugörmə, eyni zamanda, onu da sübut edir ki, eyni gecədə görülən yuxular xatirə baxımından bir-birindən ayrılsa da, eyni zəminə və fikir materialına əsaslanır. Mənim uşaqları Romadan çıxardığımı təsvir edən yuxugörmənin, doğrudur, mənim uşaqlıqda yaşadığım analoji epizodla da bağlılığı var və ona görə də, mühüm təhrifedici izlərə malikdir. Məna budur ki, mən bi neçə il öncə uşaqlarını başqa ölkəyə apara bilən qohumlarıma qibtə edirəm.</w:t>
      </w:r>
    </w:p>
    <w:p>
      <w:r>
        <w:t>Beləliklə, mən yuxugörmənin absurdluğu problemini onun arxasında gizlənən fikirlərin heç vaxt absurd xarakter daşımaması – ən azı əqli cəhətdən normal insanlarda – və yuxugörmənin fəaliyyətinin yalnız onda təsvir olunan fikirlərdə tənqid, ironiya və rişxənd olduğu zaman tamamilə, yaxud qismən absurd yuxular yaratması baxımından çözdüm. Mənə yalnız yuxugörmənin fəaliyyətinin üç sözügedən məqamının və irəlidə bəhs edəcəyim dördüncünün qarşılıqlı təsiri ilə tamamilə başa çatdığını; onun funksiyasının əslində yuxugörmənin arxasında gizlənən fikirləri ona əmr olunan şərtlərə əməl etməklə özünəməxsus dilə çevirmək olduğunu və yuxugörmədə ruhun öz qabiliyyətlərini tam və ya qismən göstərməsi məsələsinin doğru, faktiki vəziyyətə uyğun olmadan, qeyri-düzgün qoyulduğunu göstərmək qalır. Lakin məzmununda qiymətləndirmə, tənqidi fikir, hansısa ayrı-ayrı elementlərlə bağlı anlaşılmazlıq olan, onları izah etməyə və arqumentləşdirməyə cəhd edilən çox sayda yuxugörmələr olduğundan, məhz buna əsaslanan hər cür etirazların əsassızlığını bir neçə seçmə misal üzərində göstərməyi vacib sayıram.</w:t>
      </w:r>
    </w:p>
    <w:p>
      <w:r>
        <w:t>Təsdiq edirəm: yuxugörmədə fikrin funksiyasının xəyali təzahür formasına malik hər şey yuxugörmə fəaliyyətinin təfəkkür prosesi sayılmamalı, yuxugörmənin arxasında gizlənən fikirlər materialına aid edilməlidir və oradan hazır və bütöv şəkildə onun aşkar məzmununa keçirilməlidir. Bundan da artığını deyə bilərəm. Yuxudan ayıldıqdan sonra xatırlanan yuxuyla bağlı deyilən fikirlərin böyük bir qismi də, bizdə yuxunun reproduksiyasına səbəb olan bu hissiyyatlar da yuxugörmənin gizli məzmununa aiddir; onlar hamısı yuxunun yozumuna aid edilməlidir.</w:t>
      </w:r>
    </w:p>
    <w:p>
      <w:r>
        <w:t>I. Artıq yuxarıda buna aid əyani misal gətirmişəm. Bir pasiyent qadın yuxusunu çox dumanlı olduğu üçün danışmaq istəmir. O, yuxuda kimisə görüb, ancaq onun əri və ya atası olduğunu bilmir. Yuxugörmənin ikinci hissəsində onunçün aşağıdakı xatirəylə bağlı olan «çirkab vedrəsi» (Misttrugeri) müəyyən rol oynayıb. Gənc evdar qadın olarkən o, bir qohumunun yanında deyib ki, indi onun birinci vəzifəsi yeni çirkab vedrəsi almaqdır. Ertəsi gün səhər qohumu ona belə bir vedrə göndərib, ancaq vedrə inciçiçəklərilə doluymuş. Analiz apararaq öyrəndim ki, onun yuxusunun əsasında dayanan fikirlərdə uşaq vaxtı eşitdiyi bir əhvalatın izləri yatır: bir qız doğduğu uşağın atasının kim olduğunu bilmirmiş. Burada yuxugörmənin fəaliyyəti, beləliklə, ayıq təfəkkürə uzanır və yuxugörmənin elementlərindən birini onun hamısı haqqında ayıq halda söylənmiş mülahizə ilə ifadə etməyə imkan verir.</w:t>
      </w:r>
    </w:p>
    <w:p>
      <w:r>
        <w:t>II. Analoji hadisə: Pasiyentlərimdən birinin yuxusu ona o qədər maraqlı gəlib ki, oyanan kimi öz-özünə deyib: «Bunu həkimə danışmalıyam». Yuxunun analizi açıq-aşkar onun müalicə vaxtı qurduğu sevgi münasibətləri barədə mənə heç nə deməməyə qəti qərar verdiyini göstərir. Yuxudakı qərar və ya niyyət: «Bunu həkimə danışmalıyam» adətən psixoanalitik müalicə zamanı yuxuları danışmağa müqavimət göstərən və tez-tez onun unudulmasıyla müşayiət olunan yuxugörmələrə uyğun gəlir.</w:t>
      </w:r>
    </w:p>
    <w:p>
      <w:r>
        <w:t>III. Mənim şəxsi yuxularım: «Mən P. ilə birlikdə xəstəxanaya gedirəm. Biz çoxlu ev və bağların olduğu küçədən keçirik. Mənə elə gəlir ki, bu yeri artıq yuxuda görmüşəm. Ancaq yolu tanımıram. P. mənə deyir ki, tində restoran var. Mən ora gedib xanım Lonini xəbər alıram. Mənə onun üç uşağıyla birlikdə kiçik bir otaqda yaşadığını deyirlər. Onun yanına gedərkən yanında mənim hər iki qızım olan bir qadınla rastlaşıram. Onunla bir az dayandıqdan sonra qızları özümlə götürürəm. Guya onları orada qoyduğu üçün arvadımın qarasına deyinirəm».</w:t>
      </w:r>
    </w:p>
    <w:p>
      <w:r>
        <w:t>Oyandıqda məmnunluq hiss edir və bunu öz-özümə analizdən bunun nə demək olduğunu öyrənəcəyimlə izah edirəm. Bu məsələylə bağlı «Revue philosophique»nın (yuxuda paramneziya) səhifələrində geniş polemika olmuşdu. Ancaq analiz bunu mənə aydınlaşdıra bilmir; o, məmnunluq hissinin yalnız yuxugörmənin gizli məzmununa (onunla bağlı mühakimələrə deyil) aid olduğunu göstərir. Məmnunluğu uşaqlarım olduğuna görə hiss edirəm.</w:t>
      </w:r>
    </w:p>
    <w:p>
      <w:r>
        <w:t>P. həyat yolumun bir hissəsini birlikdə keçdiyim bir adamdır; sonradan o sosial və maddi mənada məni ötsə də, nikahda sonsuz oldu. Yuxugörmənin analizi iki motivi açır. Yuxugörmə ərəfəsində qəzetdən hansısa xanım Dona A.-nın (Doni soyadı da buradandır) doğuş zamanı ölməsi haqqında oxumuşdum: arvadım dedi ki, mərhumun uşağını onun körpəsini tutan mama tutub. Dona adı nəzərimi ona görə cəlb etdi ki, bundan az müddət öncə ona bir ingilis romanında rast gəlmişdim.</w:t>
      </w:r>
    </w:p>
    <w:p>
      <w:r>
        <w:t>Yuxugörmənin başqa bir mənbəyi onun ortaya çıxma zamanından bəlli olur; mən bu yuxunu poetik istedadı olduğu güman edilən böyük oğlumun doğum günü ərəfəsində görmüşdüm.</w:t>
      </w:r>
    </w:p>
    <w:p>
      <w:r>
        <w:t>IV. Atamın ölümündən sonra Macarıstandakı siyasi hadisələrdə mühüm rol oynaması haqqında olan absurd yuxudan oyandıqdan sonra da mən bu cür məmnunluq hissi keçirmişdim: bu duyğu yuxugörmənin sonuncu hissəsini müşayiət edən hissiyyatın davamıyla motivasiya olunur: «ölüm yatağında onun Qaribaldiyə çox oxşadığını xatırlayır və həqiqətdə bunun gerçəkləşdiyinə sevinirəm… (sonrası unudulub)». Analiz mənə yuxugörmənin bu boşluğuna nəyin aid olduğunu göstərir: böyük bir adamın adını verdiyim kiçik oğlum haqqında xatırlatma; gənclik illərimdə, xüsusilə də, İngiltərəyə gələndən sonra, bu adam məndə çox güclü təəssürat doğurmuşdu. Uşağı gözlədiyimiz bütün ili ona bu adı verməyi niyyət etmişdim və dünyaya gələrkən oğlan olduğunu biləndə bunu məmnunluq hissilə qarşıladım. Atadakı boğulmuş böyüklük iddiasının onun fikirləri vasitəsilə uşaqlarına keçdiyini görmək çətin deyil; bunun həmin cəhdin boğulmasını zəruri edən yollardan birindən keçməsiylə razılaşmaq lazım gəlir107. Oğlum bu yuxugörməyə daxil olma haqqını həm uşaq, həm də ölüm ayağında olan adam üçün üzrlü olan günah sayəsində əldə edib.</w:t>
      </w:r>
    </w:p>
    <w:p>
      <w:r>
        <w:t>V. İndi yuxugörmədə qalan və ayıq duruma uzanmayan mülahizələrə müraciət edərək rahatca qeyd edirəm ki, bu məqsədlə artıq fərqli baxımdan nəzərdən keçirdiyimiz bir neçə yuxugörmə misal gətirə bilərəm. Cənab M.-ə hücum etmiş Höte haqqında yuxuyla bağlı xeyli belə mülahizələr var. «Mənə inanılmaz görünən zaman nisbətini özümçün aydınlaşdırmağa çalışacağam». Məgər burada Hötenin cavan oğlana hücum etməsilə bağlı tənqidi şübhə yoxdur?</w:t>
      </w:r>
    </w:p>
    <w:p>
      <w:r>
        <w:t>«Mənə elə gəlir ki, onun 18 yaşı vardı». Bu, tamamilə qeyri-düzgün hesablamanın nəticəsi kimi səslənir; «indi hansı il olduğunu mən bilmirəm» cümləsi isə yuxugörmədə tərəddüd və ya şübhənin olmasına misaldır.</w:t>
      </w:r>
    </w:p>
    <w:p>
      <w:r>
        <w:t>Bu yuxunun analizindən bilirəm ki, yalnız yuxugörmədə deyildiyi bilinən bu fikirlər onları yuxunun yozumu üçün zəruri edən digər izahata yol açır ki, onun sayəsində fikirlərin absurdluğu aradan qalxır. «Zaman nisbətini özümçün aydınlaşdırmağa çalışacağam» cümləsilə mən doğrudan da həyatda zamanın rolunu aydınlaşdırmağa çalışan dostumun yerinə keçirəm. Bunun sayəsində cümlə sanki özündən əvvəlkinin absurdluğuna müqavimət göstərən mühakimə mənasını itirir. Onun «inanılmaz görünən» hissəsi ardınca gələn «Mənə elə gəlir ki»yə aiddir.</w:t>
      </w:r>
    </w:p>
    <w:p>
      <w:r>
        <w:t>Mənə qardaşının xəstəliyi haqqında danışan xanıma təxminən üç kəlməylə cavab verdim: «Təbiət, təbiət!» nidalarının Höte ilə hər hansı bağlılığının olması mənə inanılmaz görünür».</w:t>
      </w:r>
    </w:p>
    <w:p>
      <w:r>
        <w:t>Doğrudur, buradakı mühakimə, söylənilən fikir yuxuya yox, aşkar duruma aiddir; onun səbəbi yuxugörmənin arxasında gizlənən fikirlərdə xatırlanır və istifadə olunur. Yuxugörmənin məzmunu əsasında duran digər fikirlər kimi bu mühakiməni də mənimsəyir.</w:t>
      </w:r>
    </w:p>
    <w:p>
      <w:r>
        <w:t>Yuxugörmədə bu mühakimənin ən mənasız şəkildə bağlı olduğu 18 rəqəmi hələ mühakimənin özünün götürüldüyü mənbənin izlərini qoruyub saxlayır. Nəhayət, «mən indi hansı il olduğunu bilmirəm» mənim özümü iflic xəstəsilə eyniləşdirməyimdən başqa bir şey deyil.</w:t>
      </w:r>
    </w:p>
    <w:p>
      <w:r>
        <w:t>Yuxugörmədəki xəyali mülahizələri aydınlaşdıranda yuxarıda göstərilən yozma qaydalarını əsas götürmək lazımdır, bu qaydalara görə, yuxugörmənin ayrı-ayrı elementlərinin qarşılıqlı əlaqəsi o dərəcədə qeyri-realdır ki, onu kənarda saxlayıb, hər bir elementi ayrı-ayrılıqda analiz etmək olar. Yuxugörmə əslində konqlomeratdır və analiz məqsədilə yenidən ayrı-ayrı hissələrə ayrılmalıdır. Digər tərəfdən, yuxularda ayrı-ayrı elementlər arasında xəyali əlaqə yaradan, başqa sözlə, yuxugörmə fəaliyyətinin tapdığı materialı təkrar emaldan keçirən hansısa psixi qüvvənin dövrəyə girdiyini inkar etmək olmaz. Bu güc yuxugörmənin əmələ gəlməsinin dördüncü şərtidir; bu barədə irəlidə danışacağıq.</w:t>
      </w:r>
    </w:p>
    <w:p>
      <w:r>
        <w:t>VI. Mən əvvəl haqqında danışdığım yuxugörmələrdə zehni işə dair digər misallar axtarıram. İcma şurasının məktubu haqqında olan absurd yuxuda mən soruşuram: «Bundan dərhal sonra sən evləndin? Mən 1856-cı ildə doğulduğumu hesablayıram; bu mənə bilavasitə index bir-birinin ardınca gəlirmiş kimi görünür». Burada biz özünəməxsus hökm görürük. Atam 1851-ci ildə evlənib; mən, böyük uşaq, 1856-cı ildə doğulmuşam. Bu doğrudur. Biz bilirik ki, bu arzunun hökmüdür, yuxugörmənin arxasında gizlənən fikirlərdə bunlar var: 5 illik fərqin heç bir əhəmiyyəti yoxdur. Lakin bu hökmün hər bir hissəsi həm məzmun, həm də forma baxımından yuxugörmənin əsasında duran fikirlərdə fərqli determinasiya olunur. Müalicədən dərhal sonra evlənməyə hazırlaşan mənim pasiyentimdir, onun hövsələsindən şikayət edən isə həmkarımdır.</w:t>
      </w:r>
    </w:p>
    <w:p>
      <w:r>
        <w:t>Yuxuda mənim atama münasibətim sorğu-sualı və ya imtahanı xatırladır və tələbələri qeyd edərkən «Nə vaxt doğulmusan?», «Atan kimdir?» kimi formal suallar verən bir universitet müəllimi haqqında təsəvvürü yada salır. Biz atamızın adını ona latın sonluqlarıyla deyirdik; düşünürdük ki, qofrat atamızın adıyla bağlı və tələbənin öz adı haqqında çox az bilgiləri əhatə edən mühakimələr yürüdəcək. Beləliklə, yuxugörmədəki hökm yalnız yuxugörmənin arxasında gizlənən fikirlərdəki materialın bir hissəsini təşkil edən digərinin təkrarıdır. Buradan yeni nəsə öyrənəcəyik. Əgər yuxugörmənin məzmununda hökm varsa, o, yəqin ki, fikirlərdən qaynaqlanır; fikirlərdə isə o, ya xatirə materialının bir hissəsi ola, ya da ayrı-ayrı fikir sıralarını məntiqi əlaqə kimi birləşdirə bilər. Yuxugörmədə hökm hər iki halda onun əsasında duran fikirlərdəki hökmdür.</w:t>
      </w:r>
    </w:p>
    <w:p>
      <w:r>
        <w:t>Bu qayda mənim məntiqi əlaqə ilə bağlı əvvəlki fikirlərimə müəyyən düzəlişdir. Buna baxmayaraq, yuxarıda mən yuxugörmə fəaliyyətinin ümumi xarakterini təsvir etmiş, onun kiçik detallarına toxunmamışam.</w:t>
      </w:r>
    </w:p>
    <w:p>
      <w:r>
        <w:t>Yuxunun analizini davam etdirə bilərik. Professorun sorğu-sualı tələbə siyahısı haqqında xatirə ilə bağlıdır (mənim dövrümdə latınca tərtib olunan). Sonra isə mənim dərslərim haqqında.</w:t>
      </w:r>
    </w:p>
    <w:p>
      <w:r>
        <w:t>Tibb fakültəsində kurs keçmək üçün nəzərdə tutulmuş beş il mənə bəs etməyib. Tanışlarım məndən nəsə «çıxacağına» şübhə edərək, məni avara saysalar da, oxumağa davam etdim və imtahanları tezliklə verərək, istədiyimə nail oldum. Yuxugörmənin arxasında gizlənərək fikirləri möhkəmləndirən yeni amil. «Siz mənə şübhə etsəniz də, mən, hər halda, istədiyimə nail oldum, hər halda oxuyub qurtardım (zum Schluss gekommen)».</w:t>
      </w:r>
    </w:p>
    <w:p>
      <w:r>
        <w:t>Eyni yuxugörmənin əvvəlində elə elementlər var ki, onların arxasındakı əsaslandırmanın xarakterini etiraf etməmək mümkün deyil. Bu əsaslandırma heç absurd da deyil, o eyni uğurla ayıq təfəkkürə də aid ola bilər. Mən yuxuda icma şurasının məktubuna gülürəm, çünki əvvəla, 1851-ci ildə mən hələ dünyaya gəlməmişdim, ikincisi də, bunun aid ola biləcəyi atam artıq ölmüşdü. Hər ikisi nəinki ədalətlidir, həm də belə bir məktub alacağım təqdirdə gətirə biləcəyim arqumentlərə tamamilə uyğundur. Əvvəlki analizdən bilirik ki, bu yuxugörmə acı sarkazmla dolu fikirlər zəminində yaranmışdır; əgər bundan əlavə, senzuranın fəaliyyətinə təsir edən son dərəcə mühüm motivləri də nəzərə alsaq, onda yuxugörmənin öz arxasında gizlənən fikirlərdən doğan misallar əsasında absurd fərziyyələri mükəmməl şəkildə təkzib etməyə tam haqqı olduğunu başa düşərik. Bütün bunlar ona bənzəyir ki, əgər hər hansı cəbr tənliyində + və – işarələrindən başqa potensial və radikal işarələri də varsa, kimsə bu tənliyi yazarkən onu başa düşmədiyindən bütün işarələri rəqəmlərlə birlikdə, tam nizamsız yazıb. Yuxarıda sözügedən hər iki arqumenti növbəti materiala aid etmək olar. Psixonevrozların psixoloji baxımdan dərk olunmasının əsasına qoyduğum bəzi qaydaları çap etdirdikdə onların inamsızlıq və gülüş doğurduğunu etiraf etmək mənə xoş deyil. Beləliklə, misalçün, təsdiq edirəm ki, xəstələrin həyatının ikinci, hətta bəzən birinci ilinin təəssüratları ruhda möhkəm iz buraxır, bunlar həddən artıq böyüsə də, yaddaşda təhrif olunsa da, hər halda, isterik simptomların ilk və daha dərin əsaslarını müəyyənləşdirməyə imkan verir. Lazımi məqamda bunu izah etdiyim pasiyentlər hələ həyatda olmadıqları dövrün xatirələrini axtararaq mənim vəziyyətimi yamsılamağa çalışırlar. Zənnimcə, eyni şey xəstə qadınların atalarının onların erkən seksual oyanma dövründə oynadığı rolu qəflətən açarkən baş verə bilər. Bu da, o biri də, qəti hesab edirəm ki, tamamilə ədalətlidir. Bunu təsdiqləmək üçün uşağın erkən yaşlarında atasını itirdiyi və başqa cür izah oluna bilinməyən sonrakı faktların uşağın yaddaşında, hər halda, belə erkən itirdiyi yaxın adamı haqqında şüursuz xatirələrin qaldığını göstərdiyi bir neçə misalı ağlımdan keçirirəm. Hər iki fikrimin doğruluğu etiraz doğuracaq nəticələrə əsaslandığını bilirəm. Beləliklə, yuxugörmənin mükəmməl mühakimələr qurması üçün məhz həmin nəticələrin materialından istifadə etməsinə yalnız arzunun gerçəkləşdirilməsi kömək edir.</w:t>
      </w:r>
    </w:p>
    <w:p>
      <w:r>
        <w:t>VII. Yuxarıda ötəri toxunduğum yuxugörmədə onun bəhs etdiyi mövzuyla bağlı təəccüb ifadə olunur.</w:t>
      </w:r>
    </w:p>
    <w:p>
      <w:r>
        <w:t>«Qoca Bryukke mənə hansısa təcrübəni aparmağı tapşırıb; söhbət mənim öz bədənimin aşağı hissəsinin, çanaq sümüyümün və qıçlarımın qəribə şəkildə preparat halına salınmasından gedir. Mən onları anatomik teatrdakı kimi, qarşımda görür, ancaq bu zaman qətiyyən ağrı və dəhşət hiss etmirəm. Məndən Luiza N. preparat düzəldir. Çanağım əzələlərdən təmizlənir; mən onu aşağıdan və yuxarıdan görürəm, əzələlərin qanlı düyünlərinə baxıram və babasil haqqında düşünürəm. Çanağımın divarlarını örtən və gümüşü folqanı xatırladan hər şeyi soymağa hələ ehtiyac var. Ancaq mən yenidən ayağa qalxıb, şəhəri gəzirəm və yorulduğum üçün fayton tuturam. Mənimçün təəccüblü olsa da, faytonçu hansısa darvazadan içəri sürür; biz sola dönən və açıq meydana çıxan dar bir keçidə düşürük. Sonra mən Alp bələdçisi ilə harasa yollanıram.</w:t>
      </w:r>
    </w:p>
    <w:p>
      <w:r>
        <w:t>Ayaqlarım yorulub və məni o aparır. Ətraf bataqlıqdır, biz onun kənarlarıyla gedirik.</w:t>
      </w:r>
    </w:p>
    <w:p>
      <w:r>
        <w:t>Torpağın üzərində adamlar oturub, aralarında qızlar da var; qaraçı köçü, ya da hindu məskəni təəssüratı yaradır. Bundan əvvəl mən özüm də bataqlıq yerlə getmişəm və əməliyyat olunmağıma baxmayaraq, bunu bacardığıma təəccüblənmişəm. Nəhayət, arxa divarının yerində iri pəncərəsi olan balaca bir ağac evə gəlirik. Bələdçi məni döşəməyə atır və elə burada olan iki taxtanı pəncərənin altına qoyur ki, mən pəncərənin altında qazılmış xəndəkdən keçə bilim.</w:t>
      </w:r>
    </w:p>
    <w:p>
      <w:r>
        <w:t>Burada ayaqlarıma görə qorxuya düşürəm. Ancaq atılmış körpücüyün yerində divar boyu ağac skamyalarda uzanmış iki yetkin kişi görürəm, yanlarında iki uşaq da var. Elə bil, keçid üçün lazım olan körpü rolunu taxtalar yox, uşaqlar oynayacaq… Qorxu içində ayılıram».</w:t>
      </w:r>
    </w:p>
    <w:p>
      <w:r>
        <w:t>Yuxugörmədə sıxlaşma prosesinin intensivliyi haqqında yetərincə təsəvvürü olan hər kəs bu yuxunun analizinin neçə səhifə tutacağını asanlıqla anlayacaq. Lakin ifadənin səlisliyi məqsədilə mən ondan yalnız təəccüb elementinə misal olaraq hazırkı məqamda «qəribə şəkildə» frazasını istifadə edirəm. Yuxumun motivinə keçirəm. Onun səbəbi yuxuda mənim bədənimi preparatlaşdıran Luiza N.-in özüdür. O mənim yanıma gəlib dedi: «Mənə oxumağa bir şey ver». Mən ona Rayder Haqqardın «O» (qadın cinsində) romanını təklif edirəm. «Qəribə kitabdır, ancaq içərisində çoxlu gizli mənalar var, – danışmağa başlayıram, – burada həm əbədi qadınlıq, həm də ölməz duyğular var»… Ancaq o mənim sözümü kəsir: «Mən bu kitabı artıq oxumuşam. Səndə özünə aid bir şey yoxdur? » «Yox, mənim özümə aid ölməz əsərlərim hələ yazılmayıb». – «Bəs vəd etdiyin sonuncu əsərin nə vaxt çıxacaq ki, biz də oxuya bilək?» – o soruşur. Mən onun diliylə başqasının danışdığını anlayır və susuram; düşünürəm ki, yuxugörmələr haqqında əsərimi dərc etdirmək üçün özümlə mübarizə aparmalı olacağam, çünki orada şəxsi həyatımla bağlı o qədər məsələlər var ki. Belə ki, yuxuda gördüyüm bədənimin preparatlaşdırılması da öz yuxularımla bağlı analizdən başqa bir şey deyil. Qoca Bryukke burada tamamilə yerinə düşür; elmi fəaliyyətimin ilk illərində işlərimdən birini çap etdirməyə onun ciddi təsiri olmadan heç cür qərar verə bilmirdim. Lakin Luiza N. ilə söhbətlə bağlı sonrakı düşüncələrin şüurlu olmaqdan ötrü çox dərin kökləri var; onlar Rayder Haqqardın «O» romanının xatırlanması ucbatından öz yollarından sapır. Mənim «qəribə şəkildə» mühakiməm bu kitaba və həmin müəllifin başqa əsəri olan «Dünyanın ürəyi» əsərinə də aiddir, halbuki yuxugörmənin özünün çoxsaylı elementləri hər iki fantastik romandan götürülüb. Bələdçinin məni keçirdiyi bataqlıq, körpücük vasitəsilə keçəcəyimiz xəndək və s. «O» romanına aiddir; hindular, qız və ağac ev isə «Dünyanın ürəyi»nə. Hər iki romanın mərkəzi surəti qadındır, hər ikisində söhbət təhlükəli macəralardan gedir. Yorğun ayaqlar yəqin ki, əvvəlki günlərin təəssüratının real əksidir. Ümumi yorğunluq və «mən ayaqlarımı hələ nə qədər sürüyəcəyəm» fikri, çox güman ki, ona uyğundur. «O» romanı qadın qəhrəmanın özü və başqaları üçün ölümsüzlüyə nail olması əvəzinə, yer kürəsinin mərkəzindəki alovda ölüm tapmasıyla başa çatır.</w:t>
      </w:r>
    </w:p>
    <w:p>
      <w:r>
        <w:t>Analoji qorxu hissi, şübhəsiz ki, yuxunun əsasında duran fikirlərdə də var. «Ağac ev» – tabut, qəbirdir. Lakin bütün fikirlərin ən xoşagəlməzi və qorxuncu olan bu fikrin təsvirində yuxugörmə arzuların gerçəkləşməsinin köməyi ilə olduqca mühüm məsələlər aşkar edir. Mən həqiqətən bir dəfə qəbirdə, Orviyettodakı etrusk məqbərəsində olmuşam; bu iki divarı boyunca üzərində iki skelet uzadılmış daş skamyalar qoyulan dar bir otaq idi. Yuxudakı ağac evin görünüşü də eynilə belədir, fərq ancaq daşın ağacla əvəz olunmasındadır. Yuxu, yəqin ki, bunu demək istəyir: «Əgər taleyində tabutda uzanmaq varsa, qoy bu, heç olmasa, etrusk qəbri olsun»; bu əvəzetməylə o, kədərli fikri arzuya çevirir. Lakin təəssüf ki, aşağıda tanış olacağımız yuxu bunun əksinə, diqqəti özünə deyil, yalnız effekti müşayiət edən təsəvvürə cəlb edə bilər. Ona görə də mən qorxu içində oyanıram; ancaq ataların əldə edə bilmədiyini, bəlkə də, uşaqların əldə edə biləcəyi ilə bağlı fikir qabaqcadan öz əksini tapır; amma bu uzun zaman davam edən nəsillər boyu şəxsiyyətin mühüm cizgilərinin qorunmasıyla bağlı fikirlər təlqin edən fantastik romanın bir ideyasıdır.</w:t>
      </w:r>
    </w:p>
    <w:p>
      <w:r>
        <w:t>VIII. Növbəti yuxugörmədə də yalanla bağlı təəccüb ifadə olunur, ancaq burada o, orijinal, dərin, müsbət və ağıllı izahata cəhdlə bağlıdır ki, buna görə əgər yuxugörmədə bizi maraqlandıra biləcək daha iki element olmasaydı, mən onu bütövlükdə analizdən keçirməyi vacib sayardım. «18-dən 19-na keçən gecə mən cənub dəmir yollarıyla gedərkən kupedə yuxuda eşitdim: «Hollutorn 10 dəqiqə! » Mən dərhal Holoturiya təbiət-tarix muzeyi haqqında düşündüm; bu yerdə bir dəstə cəsur insan ölkə hakiminin despotizminə qarşı mərdliklə mübarizə aparıb. Bəli, bəli, Avstriyadakı əks-inqilab. Bu yer sanki Ştiriyada, ya da Tiroldadır. Budur, mən dumanlı şəkildə bu adamların xatirəsinin qorunduğu kiçik bir muzey görürəm. Vaqondan çıxmaq istəsəm də, tərəddüd edirəm. Perronda tərəvəz satan çoxlu qadın var, onlar bardaş quraraq oturub, zənbillərini sərnişinlərə uzadırlar. Mən qatarın gedəcəyindən qorxaraq vaqondan çıxmadım: halbuki, o hələ stansiyadaydı. Qəflətən başqa bir kupedə zühur edirəm, burada oturacaqlar elə ensizdir ki, kürəyim bilavasitə söykənəcəyə dirənir. Bu ifadə mənim özümə də qaranlıqdır, ancaq mən yuxugörməni yazarkən yadıma düşənləri qeyd etmək qaydasına əməl edirəm. Axı sözlə ifadə də yuxugörmə fəaliyyətinin təsvirinin bir hissəsidir. Mən buna da təəccüb edirəm, ancaq yuxulu vəziyyətdə başqa kupeyə də keçə bilməzdim. Burada bir neçə adam var, onların arasındakı bacı-qardaş ingilisdirlər. Divarlardakı rəflərdə çoxlu kitab var. Mən Maksvellin qalın qəhvəyi kətan cildli «Wealth of nations» və «Matter and Motion» (108) görürəm. Qardaş bacıdan Şillerin kitablarını götürüb-götürmədiyini soruşur. Divardakı kitablar guya gah mənə, gah da ingilislərə aid olur. Mən onların söhbətinə qoşulmaq istəyirəm. Tər içində oyanıram. Kupenin pəncərələri bağlıdır. Qatar Marburqda dayanıb».</w:t>
      </w:r>
    </w:p>
    <w:p>
      <w:r>
        <w:t>Yuxugörməni yazarkən onun unutduğum daha bir hissəsi yadıma düşür. «Mən ingilislərə kitablardan birini göstərib deyirəm: «It is from… » Ancaq dərhal da səhvimi düzəldirəm: «It is by… » Qardaş bacıya deyir: «O, düz dedi».</w:t>
      </w:r>
    </w:p>
    <w:p>
      <w:r>
        <w:t>Yuxu stansiyanın adından başlanır; bələdçinin qışqırtısı, aydındır ki, məni tam oyadır.</w:t>
      </w:r>
    </w:p>
    <w:p>
      <w:r>
        <w:t>Mən Marburqu Hollutronla əvəz etmişəm. Mənim «Marburq» qışqırtısını eşitməyim yuxuda Marburqda (təbii ki, Ştiriyada deyil) doğulan Şilleri xatırlamağımla bağlıdır. Şiller Marburqda deyil, Marbaxda anadan olub; bu hər bir alman gimnazisti bilir; əlbəttə ki, mən də bilirəm. Bu yenə də məzmunda qərəzli təhrifin əvəzlənməsi şəklində gizlənən səhvlərdən biridir ki, bunu «Adi həyatın psixologiyası»nda aydınlaşdırmağa cəhd etmişəm.</w:t>
      </w:r>
    </w:p>
    <w:p>
      <w:r>
        <w:t>Mən birinci dərəcəli vaqonda getsəm də, yerim çox narahat idi. Qatar ağzınadək doluydu, kupedə bir cənabla bir xanım da vardı; onlar yetərincə ədəbsiz idilər və mənim içəri soxulmağımdan narazı qaldıqlarını gizlətməyə belə çalışmadılar. Mənim nəzakətli təzimimə cavab belə vermədilər; onlar üzbəüz skamyada yanaşı otursalar da, xanım öz çətirilə pəncərədən sağdakı üçüncü yeri də tutmağa tələsdi. Qapını dərhal örtdülər və nümayişkaranə şəkildə yelçəkən təhlükəsindən danışdılar. Yəqin ki, mənim istidən əziyyət çəkdiyimi görmüşdülər. Gecə isti idi və hər tərəfi bağlı olan kupedə, dözülməz bürkü vardı. Adətən pulsuz biletlə gedən sərnişinlərin özlərini belə apardıqlarını təcrübədən bilirəm. Doğrudan da, bələdçi gələndə mən biletimi təqdim edərkən, qadından az qala hədələyici bir cikkə çıxdı: «Bizdə xidmətidir».</w:t>
      </w:r>
    </w:p>
    <w:p>
      <w:r>
        <w:t>O, ucaboy, kök, qadın gözəlliyi üçün böhranlı yaşdaydı; əri susqunluğunu qoruyaraq, hərəkətsiz oturmuşdu. Mən yuxulamağa qərar verdim və yuxuda nəzakətsiz yoldaşlarımdan qəddarcasına qisas aldım. Yuxugörmənin birinci hissəsinin rabitəsiz elementlərində onların ünvanını hansı təhqir və söyüşlərin olduğunu təsəvvür etmək çox çətindir. Bu yanğımı söndürdükdən sonra məndə başqa kupeyə keçmək istəyi yarandı. Ancaq burada nəsə məni yuxugörmədəki yer dəyişikliyinə izahat tapmağa vadar edir. Axı o biri kupeyə necə düşdüm? Axı necə keçdiyimi xatırlamıram. Bircə ehtimal ola bilər: o da yuxulu halda keçməkdir, ancaq bu qəribə haldır və bunun örnəkləri nevropatoloqlara tanışdır. Bizə insanın heç nə hiss etmədən yarışüurlu vəziyyətdə gəzməsi halları məlumdur; aradan bir müddət keçdikdən sonra o özünə gələndə öz xatirələrinə özü də təəccüblənir. Yuxugörmədə başqa kupeyə keçməyimi də mən həmin «automatisme ambulatoire»109 halı hesab edirəm.</w:t>
      </w:r>
    </w:p>
    <w:p>
      <w:r>
        <w:t>Analiz başqa bir yozumu da mümkün sayır. Məni təəccübləndirən izahat onu yuxugörmənin özünə aid edəcəyim halda orijinal deyil və pasiyentlərimin birinin nevrozunun surətidir. Mən artıq bununla bağlı olduqca mədəni və ümumiyyətlə mehriban cavan oğlan haqqında danışmışam, o, valideynlərinin ölümündən dərhal sonra özünü qatil və cinayətkar hesab edir və özünə qarşı tətbiq etdiyi ehtiyat tədbirlərindən əziyyət çəkir, bu meyillərin mümkünlüyünün qarşısını almağı arzu edirdi. Bu zəhlətökən fikirlərin ağlı başındaykən ağır forması idi. Əvvəlcə o, küçədə gəzərkən qarşısına çıxanların hara getməsi haqda düşünməkdən əziyyət çəkirdi; kimsə onun baxışlarından yayınanda həmin adamı özünün «aradan götürməsindən» şübhələnərək əzab çəkirdi. Yeri gəlmişkən, Kain haqqında təsəvvür də bunun arxasında gizlənirdi, çünki axı «bütün insanlar qardaşdır». Axırda o, evdən çıxmağı dayandırdı və mənzilinin dörd divarı arasında yaşamağa başladı. O, kiminsə vasitəsilə qəzetlər alırdı, amma qətl hadisələrilə bağlı xəbərləri eşidəndə, axtarılan cinayətkarın özü olmasından şübhələnirdi.</w:t>
      </w:r>
    </w:p>
    <w:p>
      <w:r>
        <w:t>Artıq bir neçə həftədir evdən çıxmadığını dərk edəndə isə əvvəlcə bu şübhələr kəsilir, ancaq bir dəfə yenidən ağlına gəlir ki, evdən şüursuz vəziyyətdə də çıxıb cinayət törədə və təbii ki, bunu unuda bilər. Həmin gündən etibarən o, giriş qapısını bağlayır və hətta tələb etsə də, açarın ona verilməsini qəti qadağan edir.</w:t>
      </w:r>
    </w:p>
    <w:p>
      <w:r>
        <w:t>Beləliklə, mənim şüursuz vəziyyətdə başqa kupeyə keçməyimlə bağlı izahatım da bura aiddir; o, yuxugörməyə onun arxasında gizlənmiş fikirlərdən hazır vəziyyətdə keçib və məni həmin pasiyentlə eyniləşdirməyi qarşısına məqsəd qoyub. Onunla bağlı xatirə növbəti assosiasiya sayəsində oyanıb. Bir neçə həftə öncə mən həmin cənabla bir gecəni eyni kupedə keçirməli oldum; o, tamamilə sağalmışdı və məni əyalətə konsultasiyaya dəvət edən qohumlarının yanına aparırdı. Biz ayrıca bir kupe götürüb, pəncərəsini açdıq və xeyli söhbət etdik. Mən onun xəstəliyinin köklərinin atasına qarşı olan düşmənçilik hisslərindən qaynaqlandığını və seksual əsasları olduğunu bilirdim. Yuxugörmənin ikinci səhnəsi doğrudan da ədəbsiz yol yoldaşlarımın incə tet-a-tetlərinə mane olduğuma görə mənə qarşı pis münasibətinə aparır. Ancaq bu təsəvvür uşaqlıq xatirələrinə aiddir: yəqin ki, cinsi marağını gizlədə bilməyən uşaq valideynlərinin yataq otağında gizlənib, ancaq atasının qəzəbli bağırtısıyla qarşılaşıb.</w:t>
      </w:r>
    </w:p>
    <w:p>
      <w:r>
        <w:t>Əlavə misallar gətirməyi artıq hesab edirəm. Onlar hamısı yalnız artıq araşdırdıqlarımızdan aldığımız nəticəni verəcəkdi: yuxugörmədəki mühakimə aktının yalnız onun arxasında gizlənən fikirlərdəki örnəklərini təkrarlamasını təsdiq edəcəkdi. Əksər hallarda bu təkrar heç bir şeylə bağlı olmur və yuxugörmənin əsasına pis uyğunlaşır; bəzənsə, bizim misallardakı kimi, elə uğurla istifadə olunur ki, ilk baxışda yuxugörmədə sərbəst düşüncə təəssüratı yaradır. İrəlidə biz yuxugörmələrin yaranmasında həmişə iştirak etməyən psixi fəaliyyəti də nəzərdən keçirəcəyik, ancaq bu fəaliyyət mövcud olanda yuxugörmənin mənşəcə fərqli olan elementlərini mükəmməl və şüurlu surətdə bütöv halda birləşdirir. Lakin əvvəlcə yuxugörmələrdə ortaya çıxan affektləri nəzərdən keçirməli və onları yuxugörmənin əsasında duran fikirlərdə analizin aşkar etdiyi affektlərlə müqayisə etməliyik.</w:t>
      </w:r>
    </w:p>
    <w:p>
      <w:r>
        <w:t>h) Yuxugörmədəki affektlər. Ştrikerin son dərəcə dəqiq qeydi (77) diqqətimizi ona yönəldir ki, yuxugörmədə affektlərin meydana çıxması oyandıqdan sonra yuxugörmənin məzmununa laqeyd yanaşmamıza yol vermir. «Əgər yuxuda quldurdan qorxuramsa, quldurlar illüziya olsa da, qorxu tamamilə real olur»; eyni hal yuxuda keçirilən sevinc hissinə də aiddir.</w:t>
      </w:r>
    </w:p>
    <w:p>
      <w:r>
        <w:t>Bizim müşahidələrə əsasən, yuxuda hiss etdiyimiz affekt, ayıqlıqda olandan əhəmiyyətsiz deyil və eyni intensivliyə malikdir; yuxugörmə öz affektlərilə ruhumuzun həqiqi həyəcanları sırasına öz təəssüratlar dairəsinə nisbətən daha ciddi qoşulmalar tələb edir. Lakin biz bu qoşulmanı ayıq halda hazırlamırıq, çünki affekti psixi baxımdan bəlli təəssürat dairəsindən kənarda dəyərləndirə bilmirik. Əgər affekt və təsəvvür öz xarakterinə və intensivliyinə görə uyğun gəlmirsə, onda bizim ayıq mühakiməmiz çaşqınlığa düşür.</w:t>
      </w:r>
    </w:p>
    <w:p>
      <w:r>
        <w:t>Yuxugörmələrdə ayıq təfəkkür üçün zəruri saydığımız təsəvvürlərlə affektlərin uyğun gəlməsi həmişə təəccüb doğurub. Ştryumpelə görə, yuxugörmədə təsəvvür öz psixi dəyərini itirir. Digər tərəfdən, intensiv affektin buna zərrə qədər səbəb vermədiyi görünən məzmun səbəbindən yarandığını tez-tez müşahidə edə bilərik. Mən yuxugörmədə dəhşətli, təhlükəli yaxud iyrənc vəziyyətdə ola bilərəm, ancaq bu zaman nə qorxu, nə də ikrah hiss etmərəm; başqa bir halda, əksinə, ən məsum şeylərə görə özümdən çıxa, ya da mənasız bir şeyə sevinə bilərəm.</w:t>
      </w:r>
    </w:p>
    <w:p>
      <w:r>
        <w:t>Yuxugörmənin bu müəmmasını həll etmək digərlərindən asandır: bizə yalnız aşkar məzmundan gizli məzmuna keçmək lazımdır. Biz hətta bunun da üzərində dayanmayacaq, yalnız deyəcəyik: analiz bizə göstərir ki, təsəvvürlər müxtəlif cür əvəzetmələrə və yerdəyişmələrə məruz qaldığı halda, affektlər dəyişməz qalır110. Ona görə də, yuxugörmənin təhrifedici fəaliyyəti nəticəsində dəyişən təsəvvürlərin dəyişilməz affektlərə uyğunluğunu dayandırması təəccüblü deyil: analiz əsil məzmunu öz əvvəlki yerinə qoyan kimi, uyğunluq yenidən bərpa olunacaq.</w:t>
      </w:r>
    </w:p>
    <w:p>
      <w:r>
        <w:t>Senzuranın təsirinə məruz qalan psixi kompleksdə yeganə toxunulmaz tərkib hissəsi affektlərdir; yalnız onlar bizə yozumun düzgün yolunu göstərə bilər. Bu xüsusiyyət yuxugörmələrə nisbətən psixonevrozlarda özünü daha qabarıq göstərir. Burada affekt ən azı öz xarakterinə görə həmişə əsaslı olur; nevrotik diqqətin tərəddüdü nəticəsində yalnız onun intensivliyi yüksələ bilər. Əgər isteriyalı hər hansı mənasız şeydən niyə qorxduğuna təəccüblənirsə, əgər zəhlətökən təsəvvürlərdən əzab çəkən insan niyə hər hansı boş şeyin ağır vicdan əzabına səbəb olduğunu anlaya bilmirsə, onlar hər ikisi həmin mənasız, yaxud boş şeyi əhəmiyyətli hesab etməkdə səhvə yol verirlər; onlar bu təsəvvürləri öz təfəkkürlərinin əsas əhəmiyyətsiz şeyi hesab edərək, əbəs yerə mübarizə aparırlar. Psixoanaliz isə, əksinə, affektin özünü tamamilə əsaslandırılmış hesab edərək və ona aid, lakin əmələ gətirilmiş əvəzetmə ilə sıxışdırılmış təsəvvür axtarıb taparaq, bizə düzgün yol göstərir. Əlbəttə, biz güman edirik ki, affektin və təsəvvür dairəsinin təzahürü bizim alışdığımız həmin ayrılmaz üzvi tamı təşkil etmir: bu iki hissə yalnız bir-birinə birləşdirilib və analizin köməyilə asanlıqla ayrıla bilər. Yuxuların yozumu həqiqətdə məsələnin məhz bu cür olduğunu göstərir.</w:t>
      </w:r>
    </w:p>
    <w:p>
      <w:r>
        <w:t>Əvvəlcə analizin təsəvvürlər dairəsində affektin olmamasını aydınlaşdırdığı bir misal gətirəcəyəm, halbuki, bu, şübhəsiz olmalıydı.</w:t>
      </w:r>
    </w:p>
    <w:p>
      <w:r>
        <w:t>II. «Qadın səhrada üç şir görür, onlardan biri gülür, qadın onlardan qorxmur. Ancaq hər halda onlardan xilas olmaq üçün qaçmalı olur və ağaca dırmaşmaq istəyir, ancaq onu əmisi qızı, fransız dili müəlliməsi və sairə qabaqlayır». Analiz bizə növbəti materialı təqdim edir.</w:t>
      </w:r>
    </w:p>
    <w:p>
      <w:r>
        <w:t>Yuxugörmənin indifferent motivinə ingilis dili dərsliyindəki ifadə səbəb olub: yal şirin bəzəyidir.</w:t>
      </w:r>
    </w:p>
    <w:p>
      <w:r>
        <w:t>Atasının sifətini eynilə yal kimi əhatə edən böyük saqqalı olub. Onun ingilis dili müəlliməsinin adı miss Lianeir (Lions – şirlər). Bir tanışı ona Leve (Lewe – şir) balladası cildini göndərib. Bu da üç şir; onlardan niyə qorxmalıdır ki? O bu yaxında kütlənin zəncini təqib etməsi haqqında kitab oxuyub; zənci ağaca çıxır. Bunun ardınca analoji xarakterli başqa xatirələr gəlir: yumoristik jurnalda verilən şir ovunun resepti – səhranı götürüb ələkdən keçirmək lazımdır, qum ələnəcək, şirlər isə qalacaq. Sonra bir qulluqçu haqqında məzəli, ancaq o qədər də ədəbli olmayan bir lətifə gəlir: ondan nə üçün rəisin rəğbətini qazanmaq istədiyini soruşurlar; o cavab verir: mən girmək istəyirdim, amma başqası məni qabaqladı. Yuxugörənin yuxudan bir gün əvvəl ərinin rəisini evində qəbul etdiyini nəzərə alsaq, bütün bu material tamamilə aydın olacaq. O, çox nəzakətliymiş, onun əlini öpüb və «yekəpər heyvanın biri» olmasına, paytaxtda «kübar aslan» hesab edildiyinə baxmayaraq, qadın daha ondan qorxmayıb.</w:t>
      </w:r>
    </w:p>
    <w:p>
      <w:r>
        <w:t>II. İkinci misaldan ötrü bacısının kiçik oğlunu tabutda görən qızın yuxusuna istinad edəcəyəm, ancaq o, indi əlavə etdiyim kimi, heç bir qəm-kədər hiss etməyib. Bunun niyə belə olduğunu analizdən öyrənəcəyik. Yuxugörmə yalnız onun sevdiyi adamı görmək arzusunu gizlədir. Affekt məhz həmin arzuya yönəlib, onun gizlədilməsinə deyil. Kədərlənmək üçün heç bir səbəb olmayıb.</w:t>
      </w:r>
    </w:p>
    <w:p>
      <w:r>
        <w:t>Bəzi yuxugörmələrdə affekt, hər halda, özünə uyğun müəyyənləşdirdiyi təsəvvür dairəsi ilə zəif əlaqəsini saxlayır. Digərlərində isə ayrılma prosesi daha qızğın gedir. Affekt ona uyğun olan təsəvvürdən tamamilə ayrılaraq, yuxugörmənin elementlərinin yeni düzülüşündə onunçün daha münasib olan hər hansı yerinə daxil olur. Burada məsələ yuxugörmədə mühakimə aktının rol və əhəmiyyətinə analoji qaydadadır. Əgər yuxugörmənin arxasında gizlənmiş fikirlərdə hər hansı bu və ya digər əhəmiyyətli hökm varsa, həmin şey yuxugörmənin özündə də olmalıdır; ancaq sonuncuda o tamamilə başqa materiala aid olur. Bu yerdəyişmə çox zaman əkslik prinsipi üzrə həyata keçir.</w:t>
      </w:r>
    </w:p>
    <w:p>
      <w:r>
        <w:t>Sonuncu halı əsaslı analizdən keçirəcəyim növbəti misalda izah edəcəyəm.</w:t>
      </w:r>
    </w:p>
    <w:p>
      <w:r>
        <w:t>III. «Dəniz sahilində, ancaq sonradan dənizin deyil, dənizə gedən ensiz kanalın sahilində qəsr. Qalanın qubernatoru Q.P.-dir. Mən onunla birlikdə böyük üçişıqlı zalda dayanmışam: pəncərələrin qarşısında istehkamlar ucalır. Mən qarnizona göndərilmiş donanma zabitiyəm. Biz düşmən gəmilərinin hücumundan ehtiyat edirik; qala mühasirə vəziyyətindədir. Q.P. getmək niyyətindədir, o, hücum olacağı təqdirdə necə hərəkət etmək barədə mənə göstərişlər verir, onun xəstə arvadı uşaqlarıyla birlikdə burada, qaladadırlar. Bombardman başlayanda böyük zalı boşaltmaq lazım gələcək. O, ağır nəfəs alır və getmək istəyir. Ancaq mən onu saxlayır və lazım olduqda necə məlumat çatdırmalı olduğumu soruşuram. O mənə nəsə deyir, ancaq qəflətən yıxılıb ölür. Onu suallarımla, çox güman ki, yoruram.</w:t>
      </w:r>
    </w:p>
    <w:p>
      <w:r>
        <w:t>Ancaq onun ölümü mənə təsir etmir, mən onun arvadının qəsrdə qalıb-qalmayacağı, qubernatorun ölümü haqda ali baş komandana məlumat verib-verməmək və vəzifəcə ondan sonra gəldiyimə görə qalaya rəhbərliyi öz üzərimə götürüb-götürməmək haqqında düşünürəm.</w:t>
      </w:r>
    </w:p>
    <w:p>
      <w:r>
        <w:t>Pəncərənin qarşısında dayanıb, keçən gəmilərə baxıram, ticarət gəmiləri yaşıl suyun üzərilə sürətlə üzür, bəzilərinin bir neçə borusu, bəzilərinin də maili damı (danışmadığım ilk yuxugörmədəki vağzalın damına bənzər) var. Qardaşım yanımdadır; hər ikimiz pəncərədən kanala baxırıq. Bir gəmi görüb qorxuruq və qışqırırıq: düşmən gəmisi! Ancaq sən demə bunlar tanıdığım gəmilərdir və geri qayıdır. Tən yarıdan gülməli şəkildə kəsilmiş kiçik bir gəmi üzərək yaxınlaşır; göyərtəsində qədəh və flakonlara bənzər qəribə predmetlər var. Biz bir ağızdan qışqırırıq: «Fhihstiicksschiff» («səhər yeməyi gəmisi»)» Gəmilərin sürətli hərəkəti, suyun tünd göy rəngi, borulardan çıxan qara tüstü – bunlar hamısı birlikdə yetərincə ağır və sıxıcı təəssürat yaradır.</w:t>
      </w:r>
    </w:p>
    <w:p>
      <w:r>
        <w:t>Bu yuxugörmədəki fəaliyyət yeri Adriatik dənizinə (Miramare, Duino, Venetsiya, Akvileylya) bir neçə səyahət haqqında xatirlərdən təşkil olunub. Yuxugörmədən bir neçə həftə əvvəl qardaşımla getdiyim, çox davam etməyən, ancaq yüksək səviyyədə xoş olan Akviley səfəri yaddaşımda hələ təzə idi. Amerika ilə İspaniya arasındakı dəniz müharibəsi, bununla bağlı Amerikada yaşayan qohumlarımdan narahatlığım da burada yetərincə mühüm rol oynayır. Bu yuxugörmənin iki yerində affektin təzahürü müşahidə olunur. Bir yerdə gözlənilən affekt yoxdur, burada qubernatorun ölümünün mənə təsir etməməsinə qəti göstəriş var. Digər yerdə düşmən gəmisini gördüyümü düşünərək, qorxuram və doğrudan da yuxuda bütün qorxuları hiss edirəm.</w:t>
      </w:r>
    </w:p>
    <w:p>
      <w:r>
        <w:t>Bu çox gözəl qurulmuş yuxugörmədə affektlər elə uğurla yerləşdirilib ki, heç bir ziddiyyətə rast gəlinmir. Axı mənim qubernatorun ölümündən qorxmağım üçün heç bir əsas yoxdur, digər tərəfdən, düşmən gəmisini görərkən qalanın komendantı kimi qorxmağım da təbiidir. Lakin analiz göstərir ki, Q.P. yalnız mənim özümün «mən»imi əvəz edir (yuxuda mən onun müavini, varisiyəm). Mən elə qəflətən ölən qubernatorun özüyəm. Yuxugörmənin arxasında gizlənən fikirlər vaxtsız öləcəyim təqdirdə yaxınlarımın gələcəyi ilə maraqlanır. Yuxugörmənin materialında başqa xoşagəlməz fikirlər yoxdur. Yuxuda düşmən gəmisini görməklə bağlı qorxu oradan götürülüb, bura daxil edilməlidir. Əksinə, analiz göstərir ki, hərbi gəminin götürüldüyü fikirlər dairəsi sevincli və işıqlı xatirələrlə doludur. Bir il əvvəl biz Venesiyadaydıq, gözəl yay günlərindən birində Riva Çiavonidəki otağımızın pəncərəsi qarşısında dayanıb, həmişəkindən daha hərəkətli olan lacivərd gölə tamaşa edirdik. İngilis gəmilərinin gəlməsi gözlənilir və təntənəli görüş hazırlanırdı. Birdən arvadım uşaq kimi sevinclə qışqırdı: ingilis gəmisi!</w:t>
      </w:r>
    </w:p>
    <w:p>
      <w:r>
        <w:t>Yuxugörmədə də mən eyni sözlərdən qorxuram; biz burada da yuxugörmədəki danışığın gerçəklikdəki danışıqdan gəldiyini görürük. Yuxugörmənin fəaliyyətində «ingilis» elementinin istifadəsiz qalmamasını da tezliklə görəcəyik. Burada mən sevinci nəticə etibarilə qorxuya çevirirəm; mənə bu çevrilmənin sayəsində yalnız yuxugörmənin gizli məzmununun bir hissəsini təsvir etdiyimi xatırlatmaq qalır. Lakin misal bizə göstərir ki, yuxugörmə affektə onun fikirlərlə ümumi əlaqəsindən səbəb ayırmaq və yuxugörmə məzmununun istənilən yerinə daxil etmək hüququ verilir.</w:t>
      </w:r>
    </w:p>
    <w:p>
      <w:r>
        <w:t>Burada mən fürsətdən istifadə edərək, yuxugörmədə çox gözəl və şüurlu şəkildə qurulmuş situasiyanı absurd formada yekunlaşdıran «Friihstiicksschiff» sözünü daha ətraflı analiz edəcəyəm. Yaddaşıma güc verərək gəminin qara rəngdə olduğunu xatırlayıram; o, kəsilmiş tərəfindən etrusk şəhərlərindəki muzeylərdə diqqətimizi çəkən bir əşyaya bənzəyirdi. Həmin əşya qara gildən hazırlanmış ikiqulplu düzbucaqlı kassa idi; onun içərisində qəhvə və ya çay fincanlarına bənzəyən şeylər vardı; hamısı bir yerdə səhər yeməyi dəstini xatırladırdı (Fruhstiick).</w:t>
      </w:r>
    </w:p>
    <w:p>
      <w:r>
        <w:t>Suallarımıza cavab verdilər ki, bu, etrusk qadınının ənlik-kirşan ləvazimatları tualetidir; biz zarafatla dedik ki, onu arvadıma həmiyyə aparmaq pis olmazdı. Yuxugörmənin obyekti nəticə etibarilə qara tualetin matəmə və ölümə işarə etdiyinə işarə edir. Yuxugörmənin obyektinin digər tərəfi isə qədim zamanlarda meyidin üzərinə qoyulub suya buraxıldığı qayığı xatırladır.</w:t>
      </w:r>
    </w:p>
    <w:p>
      <w:r>
        <w:t>Yuxugörmədə gəmilərin iyə qayıtması da bura aiddir.</w:t>
      </w:r>
    </w:p>
    <w:p>
      <w:r>
        <w:t>«Sakit, qoca xilas olunmuş qayıqda limana qayıdır».</w:t>
      </w:r>
    </w:p>
    <w:p>
      <w:r>
        <w:t>Bu qayıdış gəmi qəzasından sonra (nach dem Schiff bruche) baş verir, gəminin yarısı (abgebrochen) dağılıb. Bəs «Fruhstiicksschiff» adı haradandır? «İngilis» sözü də burada istifadə olunur (yuxarı bax). Səhər yeməyi – Fruhsciick – breakfast – Brechen də Schiffgbruch-a aiddir, Fasten (pəhriz) isə matəmlə əlaqədardır.</w:t>
      </w:r>
    </w:p>
    <w:p>
      <w:r>
        <w:t>Lakin bu gəminin yalnız adını yuxugörmə yaradıb. O özü həqiqətən mövcud olub və mənə son səyahətimin olduqca gözəl anlarını xatırladır. Akvileydəki yeməklərə şübhəylə yanaşdığımızdan Gertsdən özümüzlə ərzaq götürmüş, Akvileydən isə əla şərab almışdıq. Kiçik poçt gəmisi asta-asta delle Mee kanalı ilə üzərək Qradaya doğru irəliləyəndə biz yeganə sərnişinlər olaraq göyərtədə zövqümüzü heç vaxt bu dərəcədə oxşamayan əla səhər yeməyi hazırladıq. Deməli, bu elə «Fruhstucksschiff» imiş və yuxugörmə naməlum, müəmmalı gələcəyi məhz bu ləzzətli məmnunluq haqqında xatirənin arxasında gizlədirmiş.</w:t>
      </w:r>
    </w:p>
    <w:p>
      <w:r>
        <w:t>Affektlərin ortaya çıxmasına səbəb olan təsəvvürlərdən ayrılması onların yuxugörmənin əmələ gəlməsi əsnasında məruz qaldıqları daha parlaq və qabarıq dəyişikliklərdir, ancaq bunlar yuxugörmənin arxasında gizlənən fikirlərdən gəlib onun aşkar məzmununa gedərkən yolda onların məruz qaldığı yeganə və daha əhəmiyyətli dəyişikliklər deyil. Bu fikirlərdəki affektləri yuxugörmədəki eyniləri ilə müqayisə etdikdə dərhal növbəti məsələlər nəzərə çarpır: harada ki yuxugörmədə affekt var, o, fikirlərdə də mövcuddur, amma əksinə olanda belə deyil.</w:t>
      </w:r>
    </w:p>
    <w:p>
      <w:r>
        <w:t>Ümumiyyətlə, yuxugörmə yarandığı psixi materiala nisbətən affekt sarıdan kasıbdır; yuxugörmənin əsasında dayanan fikirləri bərpa edərək görürəm ki, onlarda daim başqalarıyla çox vaxt mübarizə aparan, ona tamamilə zidd olan daha intensiv ruhi fəaliyyət əks olunur.</w:t>
      </w:r>
    </w:p>
    <w:p>
      <w:r>
        <w:t>Yuxugörməyə yenidən nəzər salaraq onların, demək olar ki, həmişə rəngsiz və intensiv affektin hər hansı çalarından məhrum olduğunu görürəm. Yuxugörmə yalnız məzmunu deyil, həm də mənim təfəkkürümün emosional çalarını da laqeydlik səviyyəsinə yüksəldir. Mən hətta yuxugörmənin affektləri boğduğunu da təsdiqləməyə hazıram. Götürək elə botanika monoqrafiyası haqqında olan yuxunu. Bu yuxugörmədə o əslində mənim hüquqlarımı inamlı və alovlu şəkildə qorumalı, mənim istədiyim kimi hərəkət etməli və həyatını mən necə yaxşı və düzgün hesab edirəmsə, elə qurmalıdır. Ancaq buradan yanan yuxugörmə mənim monoqrafiya yazdığımı, onun qarşımda olduğunu, onda çoxlu rəngli cədvəllər və qurudulmuş bitkilər olduğunu ən laqeyd tərzdə göstərir. Burada sanki qəbiristanlıq sükutu var; döyüş səs-küyünün hənirtisi də gəlmir.</w:t>
      </w:r>
    </w:p>
    <w:p>
      <w:r>
        <w:t>Bəlkə də, həqiqət başqa cürdür: yuxugörmənin özündə affektlərin intensiv təzahürünə rast gəlmək olar; ancaq biz hələlik bir danılmaz fakt üzərində dayanacağıq; yuxugörmələrin əksəriyyəti bizə son dərəcə indifferent şəkildə təqdim olunur, halbuki, onun arxasında gizlənən fikirlər daim dərin və yüksək hissiyyatla bağlıdır.</w:t>
      </w:r>
    </w:p>
    <w:p>
      <w:r>
        <w:t>Burada affektlərin yuxugörmə tərəfindən boğulmasına tam nəzəri izahat verməyə çətinlik çəkirəm: bu, affektlər nəzəriyyəsini və boğulma prosesinin özünün ətraflı nəzərdən keçirilməsini növbəyə qoyardı. Mən yalnız iki qayda irəli sürürəm. Affektlərin meydana çıxmasını (digər mülahizələrə əsasən) innervasiyanın hərəki və sekresiya prosesinə analoji olaraq bədənimizin dərinliyinə istiqamətlənmiş mərkəzdənqaçma prosesi hesab etməyə məcburam.</w:t>
      </w:r>
    </w:p>
    <w:p>
      <w:r>
        <w:t>Buna uyğun olaraq, görünür, yuxu zamanı hərəkət impulslarının xarici aləmə göndərilməsi olmadığından, affektlərin mərkəzdənqaçma çağırışı da yuxu zamanı qeyri-şüuri təfəkkür tərəfindən çətinləşdirilə bilər. Yuxugörmənin əsasını təşkil etdiyi güman olunan fikirlərin gedişatı zamanı affektlərin ortaya çıxması əsas etibarilə öz-özünə zəifləyir; buradan aydın olur ki, onlardan yuxugörməyə daxil edilənləri də güclü olmaya bilər. Buna uyğun olaraq «affektlərin boğulmasında» guya yuxugörmənin fəaliyyəti deyil, sadəcə yuxu vəziyyətinin özü günahkardır.</w:t>
      </w:r>
    </w:p>
    <w:p>
      <w:r>
        <w:t>Bu, bəlkə də, belədir, ancaq hər halda, bu hələ hamısı deyil. Biz hər bir bu və ya digər dərəcədə mürəkkəb olan yuxugörmənin müxtəlif psixi qüvvələrin qarşılıqlı təsirinin nəticəsi olduğu haqqında da düşünməliyik. Arzu yaradan fikirlər bir tərəfdən senzuranın müqavimətinə dözməli olur, digər tərəfdən də, dəfələrlə gördüyümüz kimi, hətta qeyri-şüuri təfəkkürdə də hər bir fikir özünə zidd olan digərilə bağlıdır; bu fikirlər hamısı affektlər doğurmağa qabil olduqlarından, əgər affektlərin boğulmasını əks elementlərin bir-birinə göstərdiyi və senzuranın boğduğu cəhdlərin məruz qaldığı tormozlayıcı təsirin nəticəsi saysaq, çətin ki səhv etmiş olarıq. Beləliklə, affektlərin boğulması yuxugörmədəki senzuranın təsirinin ikinci nəticəsidir; birinci nəticə onun təhrifi idi.</w:t>
      </w:r>
    </w:p>
    <w:p>
      <w:r>
        <w:t>Mən yuxugörmənin məzmununun indiferent tonunun onun arxasında gizlənən fikirlər arasındakı ziddiyyətlə izah oluna biləcəyinə dair bir misal gətirəcəyəm. Aşağıdakı qısa yuxugörmə, əlbəttə, hər bir oxucuda iyrənmə hissi oyada bilər.</w:t>
      </w:r>
    </w:p>
    <w:p>
      <w:r>
        <w:t>IV. «Yüksəklik; onun üzərində ayaqyolu kimi bir yer var; uzun skamyanın bir ucunda böyük dəlik. Bütün arxa tərəf müxtəlif böyüklükdə və təzəlikdə nəcislərlə örtülüb. Skamyanın arxasında kolluq var. Mən skamyanın üzərinə işəyirəm; sidiyimin uzun şırnağı bütün nəcisləri yuyub aparır. Qurumuş nəcislər qoparaq dəliyə düşür. Ancaq axırda yenə nəsə qalır».</w:t>
      </w:r>
    </w:p>
    <w:p>
      <w:r>
        <w:t>Bu yuxunu görərkən niyə mən qətiyyən iyrənmirəm?</w:t>
      </w:r>
    </w:p>
    <w:p>
      <w:r>
        <w:t>Analiz göstərir ki, bu yuxugörmənin əmələ gəlməsinə ən xoş fikirlər kömək edib. Analiz zamanı ağlıma dərhal Heraklın təmizlədiyi Avgi tövlələri (son dərəcə zibilli, nizamsız, çirkli, natəmiz yer) (bu ifadə qədim yunan əfsanəvi padşahı Avginin adından götürülmüşdür; əfsanəyə görə həmin padşahın 30 il ərzində təmizlənməmiş tövlələrini Herakl adlı bir pəhlivan bir günün içində təmizləmişmiş) gəlir. Həmin Herakl mən özüməm. Yüksəklik və kolluq hazırda uşaqlarımın yaşadığı Auszeyə aiddir. Mən uşaq nevrozunun etiologiyasını tapmış və bununla öz uşaqlarımı xəstəlikdən qorumuşam. Skamya, əlbəttə, dəlik istisna olaraq, mənə alicənab bir xanım pasiyentimin hədiyyə etdiyi mebeli xatırladır. Bu, pasiyentlərimin məni qiymətləndirdiklərini sübut edir. Hətta insan nəcisinin toplanması belə ən məsum yozuma yol açır. Nə qədər qəribə olsa da, bu yalnız gözəl İtaliya haqqında xatirədir; oradakı kiçik şəhərciklərdə, məlum olduğu kimi, son dərəcə primitiv düzəldilmiş vaterklozlar var. Hər şeyi yuyan sidik şırnağı, şübhəsiz, böyüklük iddiasına işarədir. Liliputların törətdiyi yanğını da Qulliver eynilə bu üsulla söndürür, doğrudur, buna görə miniatür kraliçanın qəzəbinə gəlir. Ancaq ustad Rablenin Qarqantuası analoji üsulla parislilərdən intiqam alır; o, Notr-Dam kilsəsinin üzərində oturaraq sidiyini şəhərə doğru yönəldir. Rablenin, Qarnyenin illüstrasiyalar çəkdiyi kitabını elə həmin yuxunu gördüyüm gecənin axşamı vərəqləmişdim. Çox maraqlıdır: özümü fövqəlinsan hesab etməyimə dair daha bir sübut. Notr-Dam meydanı yayda Parisin ən sevimli yerlərindən olur; mən hər gün orada qəribə və qorxunc əjdahaların arasında gəzişirdim. Nəcislərin belə tez yoxa çıxması bir zamanlar isteriya terapiyasına aid yazdığım oçerkə epiqraf qoyduğum «affauit etdissipati sunt» kəlamına aiddir.</w:t>
      </w:r>
    </w:p>
    <w:p>
      <w:r>
        <w:t>Yuxugörmənin fəal səbəbi də budur. İsti yay axşamlarının birində mən isteriyanın pozğunluqla əlaqəsi barədə mühazirə oxuyurdum; nədənsə dediklərim məni qane etmir, əhəmiyyətsiz və bekara görünürdü. Mən yorulmuşdum və işdən heç bir həzz almırdım. Bu insan çirkabının içində qurdalanmaqdan çıxıb uşaqlarıma və İtaliyanın gözəlliklərinə doğru can atmaq istəyirdim. Belə bir əhvali-ruhiyyədə auditoriyadan kafeyə yollandım ki, təmiz havada oturub, bir az qəlyanaltı edim; amma iştaham yox idi. Dinləyicilərimdən bir də mənimlə gəldi; o, qəhvə içdiyim müddətdə mənimlə oturmağa icazə istədi və məni tərifləməyə başladı: məndən o qədər şeylər öyrənib ki, artıq hər şeyə başqa gözlə baxır, mən nevroz təlimini bütün yanlışlardan və xurafatdan təmizləmişəm, bir sözlə, böyük adamam. Bu mədhiyyədən əhvalım daha da pozuldu, ürəyim bulandı və ondan canımı qurtararaq tez evə gəldim, Rablenin kitabını vərəqləyərək, K.Meyerin «Bir oğlanın əzabları» hekayəsini oxudum.</w:t>
      </w:r>
    </w:p>
    <w:p>
      <w:r>
        <w:t>Yuxugörmə də elə bu materialdan yaranıb; Meyerin novellası ona uşaqlıq xatirələrini də daxil edib (Qraf Tun haqqında yuxunun on hissəsinə baxın). Məmnuniyyətsizlik və ikrah duyğuları hopmuş əhval yuxugörməyə onun bütün materialını verib. Ancaq gecə əks əhval yaranıb və birincini üstələyib. Yuxugörmənin məzmunu elə bir xarakter alıb ki, eyni materialda həm öz xidmətlərini kiçiltmək, həm də özünü tərifləmək arzusunu ifadə etməyə imkan verib.</w:t>
      </w:r>
    </w:p>
    <w:p>
      <w:r>
        <w:t>Yuxugörmənin ikimənalı məzmunu bu kompromisdən, iki ziddiyyətin yozumundan isə onun indiferent tonu yaranıb.</w:t>
      </w:r>
    </w:p>
    <w:p>
      <w:r>
        <w:t>Əgər ikrah duyğusu ilə ona zidd, boğulmuş da olsa xoş olan böyüklük iddiası toqquşmasaydı, arzuların gerçəkləşməsi nəzəriyyəsinə görə bu mümkün olmazdı. Xoşagəlməz şey yuxugörmədə öz ifadəsini tapmır; xoşagəlməz bizim fikirlərimizdə yuxugörməyə yalnız öz əksini arzunun gerçəkləşməsinə güzəşt edəndə daxil olur.</w:t>
      </w:r>
    </w:p>
    <w:p>
      <w:r>
        <w:t>Ancaq yuxugörmə fikirlərin arxasında gizlənmiş affektləri nəinki öz məzmununa daxil edə və ya boğa bilər, onların vasitəsilə başa əməliyyatlar da apara bilər. O onları öz əksinə də çevirə bilər. Yozum qaydalarını nəzərdən keçirərkən dedik ki, yuxugörmənin hər bir elementi yozumda öz əks mənasında ola bildiyi kimi, öz mənasında da ola bilər. Bunu əvvəlcədən demək mümkün deyil; burada həlledici sözü vahid tamın ümumi əlaqəsi deyir. Bu məsələ xalq müdrikliyində də təsdiqlənib: xalq yuxuyozanları çox vaxt təzad prinsipindən istifadə edirlər. Əksliyə bu cür yanaşma daxili assosiativ çəpləşmə sayəsində baş verir ki, bu da fikrimizdəki təsəvvürü ona zidd olan hansısa predmetlə bağlayır. Hər cür yerdəyişmə kimi o da senzuranın məqsədlərinə xidmət edir, ancaq çox zaman arzuların gerçəkləşməsinin silahına çevrilir, çünki sonuncu xoşagəlməz təsəvvürün ona zidd olanla əvəzlənməsindən başqa bir şey deyil.</w:t>
      </w:r>
    </w:p>
    <w:p>
      <w:r>
        <w:t>Yuxugörmədəki təsəvvürlər kimi, onun arxasında gizlənən fikirlərdəki affektlər də ziddiyyətə çevrilə bilər; affektlərin bu çevrilməsini, çox güman ki, əsasən senzura həyata keçirir.</w:t>
      </w:r>
    </w:p>
    <w:p>
      <w:r>
        <w:t>Affektlərin boğulması və onların yuxugörmədə tapdığımız senzuradakı kimi sosial həyatda da döndərilməsi, hər şeydən əvvəl, pərdələmə, gizlətmə məqsədlərinə xidmət edir. Mən bir adamla danışanda onunla bu və ya digər formada hesablaşmalıyam, ancaq düşmənçilik hisslərimi söyləmək istədiyim adamdan öz affektlərimin ifadəsini gizlətmək mənimçün fikirlərimin sözlü ifadəsini yumşaltmaqdan qat-qat mühümdür. Əgər mən o adama acı sözlər deməyib, onu nifrətli baxışlarla süzür, yaxud bunu əl hərəkətilə ifadə edirəmsə, bu adamın təəssüratı, demək olar ki, elə bütün nifrətimi utanmadan onun sifətinə çırpdığım kimi olur. Beləliklə, senzura məni, hər şeydən öncə, öz affektlərimi boğmağa məcbur edir və əgər mən yaxşı aktyoramsa, onda əks affekti göstərirəm; əsəbiləşmək istəyəndə gülür, nifrət etmək istəyəndə nəzakətli oluram.</w:t>
      </w:r>
    </w:p>
    <w:p>
      <w:r>
        <w:t>Artıq affektlərin yuxugörmədəki senzura məqsədilə bu cür çevrilməsinə dair əla bir misalla tanışıq. «Saqqallı əmi» yuxusunda mən dostum R.-yə incə duyğular bəsləyirəm, ancaq eyni zamanda yuxugörmənin arxasında gizlənən fikirlər onu axmaq hesab edir. Affektlərin çevrilməsinə aid bu misaldan yuxugörmədə senzuranın olması səbəbindən birinci nəticəni çıxardıq. Yuxugörmənin yenidən əks effekt yaratdığını güman etməyə burada da bizim əsasımız yoxdur; yuxugörmə adətən onu fikir materialında hazır halda tapır və yalnız əks motivlərin psixi gücü vasitəsilə yuxugörmənin əmələ gəlməsi üçün yararlı olana qədər yüksəldir. Əmim haqqında sözügedən yuxugörmədə əks-affekt, göründüyü kimi, uşaqlıqdan qaynaqlanır (bunu yuxunun davamı da aydınlaşdırır), çünki əmi ilə qardaşoğlunun münasibətləri erkən uşaqlığımın özünəməxsus xarakteri sayəsində mənimçün bütün dostluq və düşmənçilik hisslərinin mənbəyinə çevrilib.</w:t>
      </w:r>
    </w:p>
    <w:p>
      <w:r>
        <w:t>Bir qrup yuxugörmə «riyakar» və arzuların gerçəkləşməsi nəzəriyyəsini ağır sınağa məruz qoyan ada xüsusilə iddia edir. Mən buna xanım doktor M. Gilferdinq «Vyana psixoanalitik cəmiyyətində» Rozeggerin əsərindən aşağıdakı maraqlı yer haqqında məlumat verəndə diqqət yetirdim.</w:t>
      </w:r>
    </w:p>
    <w:p>
      <w:r>
        <w:t>Rozegger «Meşə vətəni»nin II cildindəki «Yad adam» hekayəsində deyir: «Mən ümumiyyətlə yuxudan şikayət edə bilmərəm, ancaq saysız-hesabsız gecələrdə tələbə və ədəbiyyatçı həyatıyla yanaşı, dərzi şagirdi həyatı da sürmüşəm – bu, yaxamı qurtara bilmədiyim kölgə, kabus idi. Gündüz mən öz keçmişim haqqında qətiyyən tez-tez düşünməzdim. Filister (ictimai görüş dairəsi çox dar olan riyakar xasiyyətli adam; meşşan) şinelindən çıxmış xəyalpərəst düşünməyə başqa şeylər də tapır. Ancaq gecə gördüyüm yuxular barədə də düşünməzdim.</w:t>
      </w:r>
    </w:p>
    <w:p>
      <w:r>
        <w:t>Ancaq sonradan hər şey haqqında düşünməyi öyrənəndə və içimdəki filister ruhu yenidən tərpənəndə düşündüm ki, niyə yuxularda həmişə dərzi köməkçisi rolunu oynayıram və niyə bu vəzifədə bütün ömrüm boyu mükafatlandırılmadan ustam üçün işləyirəm. Onun yanında oturub nəsə tikəndə, ya da ütüləyəndə xeyli başqa işlərim və qayğılarım olduğunu əla dərk edirəm.</w:t>
      </w:r>
    </w:p>
    <w:p>
      <w:r>
        <w:t>Mənə ağırdır, bu iş xoşuma gəlmir, daha yaxşı və məqsədyönlü istifadə edə biləcəyim vaxtıma heyfim gəlir. Hansısa işim ustanın xoşuna gəlməyəndə onun danlaqlarına səbirlə dözürdüm; ancaq mükafatdan heç vaxt söhbət gedə bilməzdi. Çox vaxt qaranlıq emalatxanada bükülərək oturarkən işdən imtina etməyə qərar verirdim. Bir dəfə bunu ustaya da dedim, ancaq o, zərrə qədər əhəmiyyət vermədi və mən yenə onunçün tikməyə davam etdim. Belə yorucu və darıxdırıcı saatlardan sonra oyanmaq mənimçün necə də sevindirici olurdu. Bu ağır yuxu bir daha təkrarlanacağı halda, onun səylə üzərimdən atıb bərkdən bağırmağa qəti qərar vermişdim: bütün bunlar səfehlikdir, mən yatağımda uzanıb yatmışam… Ancaq növbəti gecə yenə emalatxanada otururdum.</w:t>
      </w:r>
    </w:p>
    <w:p>
      <w:r>
        <w:t>İllər bu qorxunc yeknəsəqliyin təkrarlanmasıyla bir-birini əvəz edirdi. Günlərin bir günü ustayla yanında təlim gördüyüm kəndi Alpelhoferin işini görəndə usta mənim işimdən xüsusilə narazı qaldı. «Kaş ki sənin daim nə düşündüyünü biləydim!» – o, hirslə dedi və mənə baxdı. Mən fikirləşdim ki, ən yaxşısı ayağa qalxıb ustaya yalnız nəzakət xatirinə işlədiyimi demək və çıxıb getməkdir. Ancaq bunu etmədim. Ustanın daha bir köməkçi tutmasına və mənə taxtın üstündə ona yer verməyimi əmr etməsinə sakitcə yanaşdım. Küncə çəkilərək tikişə davam etdim. Həmin gün daha bir köməkçi tutuldu, o, on doqquz il əvvəl bizimlə işləmiş və o zaman aşxanadan gələrkən çaya düşmüşdü. O, işə başlamaq istədi, ancaq oturmağa yer yox idi. Mən sualedici nəzərlə ustaya baxdım, o mənə cavab verdi: «Sənin dərziliyə qabiliyyətin yoxdur. Gedə bilərsən». Məni qorxu hissi elə bürüdü ki, yuxudan oyandım.</w:t>
      </w:r>
    </w:p>
    <w:p>
      <w:r>
        <w:t>Pəncərədə boz səhər günəşi parıldayırdı. Məni sənət əsərləri əhatə etmişdi; orijinal kitab şkafında məni əbədi Homer, nəhəng Dante, bənzərsiz Şekspir, ağıllı Höte – ölməz fikir dahiləri gözləyirdi. Qonşu otaqdan oyanmış və analarına naz edən uşaqların cingiltili səsləri gəlirdi. Elə bil həyatın idillik, şirin, sakit, poetik, işıq dolu və insanın dərin xoşbəxtliyini tez-tez hiss etdiyim ruhuna yenidən sahiblənmişdim. Buna baxmayaraq, ustanı özüm xəbərdar etmədiyim, işdən özüm imtina etmədiyim, onun məndən imtina etməsinə görə narahat idim. Ancaq bütün bunlar çox qəribəydi! Ustamın məni «işdən azad etdiyi» o gecədən etibarən rahatlıqdan həzz alıram; artıq çoxdan keçmişdə qalmış və həqiqətən dərzi şagirdi olduğum o iddiasız, özünəməxsus gözəlliyi olan, buna rəğmən sonrakı həyatıma bu qədər uzun kölgəsini salan vaxtlar yuxuma girmir».</w:t>
      </w:r>
    </w:p>
    <w:p>
      <w:r>
        <w:t>Gənclik illərində dərzi şagirdi olmuş yazıçının bu yuxularında arzunun gerçəkləşməsini qeydə almaq çətindir. Bütün arzulanan, sevincli şeylər gündüz həyatına aid olur, amma yuxugörmə xoşbəxtlikdən artıq aşılmış fərəhsiz həyatın kölgəsini ardınca sürüyüb. Buna bənzər şəxsi yuxularım mənə bu müəmmanı açmağa imkan verdi. Gənc həkim olarkən mən uzun müddət kimya institutunda işləmiş, ancaq heç bir uğur qazana bilməmişəm; indi fəaliyyətimin həmin fərəhsiz və mahiyyət etibarilə xəcalətli dövrünü qətiyyən xatırlamaq istəmirəm. Ancaq laboratoriyada işlədiyimi, analizlər apardığımı, müxtəlif epizodlar yaşadığımı və s. dəfələrlə yuxuda görmüşəm. Bu yuxular, imtahanla bağlı yuxugörmələr kimi xoş olmur və həmişə də dumanlı olur. Onlardan birini yozarkən «analiz» sözünə diqqət etdim və problemin açarını mənə elə bu verdi. Axı indi mən «analitik» olmuşam, tamamilə uğurlu «analizlər» aparıram, amma kimyəvi yox, psixi analizlər. Mən bunları anladım: əgər mən bu analizlərlə həqiqətən fəxr edirəmsə, hətta uğur qazananda lovğalanmaq istəyirəmsə, onda gecələr yuxugörmə mənə uğursuz analizləri təsvir edir ki, onlarla qürurlanmağa heç bir əsasım yoxdur. Uğur qazanan adamı cəzalandıran bu yuxugörmələr məşhur yazıçı olmuş dərzi köməkçisinin yuxuları kimi bir şeydir. Bəs lovğalıqla özünütənqid arasındakı konfliktdə yuxugörmənin hansı yolla sonuncunun tərəfində olması həm də qadağan olunmuş arzu gerçəkləşməsinin əvəzinə tam ağıllı öyüd-nəsihəti öz məzmununa salması deyilmi? Mən artıq bu suala cavab verməyin xeyli çətin olduğunu demişəm. Biz yuxugörmənin əsasının şöhrətpərəst fantaziya olduğunu anlayırıq, ancaq məzmuna onun yerinə ziddiyyət daxil olub. Burada ruhi həyatda mazoxist tendensiyaların olduğunu xatırlatmaq olar və bu çevrilməni də onun ayağına yaza bilərik. Lakin bu cür ayrı-ayrı yuxuların yaxından tədqiqi başqa şeylər göstərir. Laboratoriyadakı işimlə bağlı gördüyüm yuxulardan birində özümü dumanlı şəkildə tibb karyeramın uğursuz və fərəhsiz günlərindəki yaşda gördüm; mənim hələ vəzifəm yox idi və həyatımı necə quracağımı bilmirdim; ancaq qəflətən başa düşdüm ki, mənə adaxlamaq istədikləri bir neçə qızdan birini seçməliyəm.</w:t>
      </w:r>
    </w:p>
    <w:p>
      <w:r>
        <w:t>Beləliklə, mən yenidən gəncləşdim və əsas odur ki, uzun və ağır həyat mübarizəsi illərini mənimlə bölüşən qadın da yenidən gəncləşdi. Yuxugörmənin qeyri-şüuri oyadıcısı olan qocalan adamın labüd və təbii arzularından biri də məhz bununla aydınlaşır. Yuxugörmənin məzmununu digər psixi qatlarda gedən özündənrazılıqla özünütənqid arasında gedən mübarizə şərtləndirsə də, yalnız daha dərinlərə kök atmış gənclik arzusu bu məzmuna yuxugörmə formasında ortaya çıxmağa imkan verdi. Axı insan həqiqətən tez-tez düşünür: indi mənə yaxşıdır, ağır günlər arxada qaldı; ancaq onda da pis deyildi, axı cavan idim.</w:t>
      </w:r>
    </w:p>
    <w:p>
      <w:r>
        <w:t>Yazıçının xəbər verdiyi yuxugörməni nəzərdən keçirdikdə daim güman etmək olar ki, o, yuxugörmə məzmununun ona artıq və əhəmiyyətsiz görünən detallarını buraxır. Buna görə də, onun yuxusu bir çox tapmacalar buraxır, ancaq yuxugörmənin məzmunu dəqiq söylənəcəyi təqdirdə bunları tapmaq asandır.</w:t>
      </w:r>
    </w:p>
    <w:p>
      <w:r>
        <w:t>O.Rank mənim diqqətimi Qrimm qardaşlarının qoçaq dərzi haqqında nağılındakı analoji yuxugörməyə cəlb etdi. Sonradan kral olmuş dərzi bir dəfə yuxuda əvvəlki sənətini görür; o sayıqlayır. Bundan şübhəyə düşən şahzadə arvadı gecə onun yanına sayıqlamalarını yazmaq üçün adamlar qoyur. Ancaq dərzi xəbərdar edildiyindən, hər şey yaxşı qurtarır.</w:t>
      </w:r>
    </w:p>
    <w:p>
      <w:r>
        <w:t>Boğulma, sıxlaşdırma və çevrilmə proseslərinin mürəkkəb kompleksindən sonra yuxugörmənin əsasında dayanan fikirlərdəki affektlər, nəhayət, onun məzmununa daxil olur, tam analiz olunan yuxuların mahir sintezi zamanı əyani şəkildə üzə çıxır. Mən burada affektlərin yuxugörmədəki rolu haqqında daha bir neçə misal gətirəcəyəm.</w:t>
      </w:r>
    </w:p>
    <w:p>
      <w:r>
        <w:t>V. Qoca Bryukkenin mənə öz bədənimi preparatlaşdırmaqla bağlı verdiyi qəribə tapşırıq haqda yuxuda mən yuxugörmənin özündə belə zərrə qədər dəhşət (Grauep) hiss etmirəm. Bu, şəksiz arzu gerçəkləşməsidir və birmənalı deyil. Preparatlaşdırma yuxugörmələr haqqında kitabımı çap etdirməklə bağlı aparılan özünüanaliz mənasındadır: kitabın çapı doğrudan da mənə o qədər xoş oldu ki, artıq tamamilə hazır olan əlyazmanın çapını ən azı bir il təxirə saldım. Lakin məndə bu xoşagəlməz duyğunu ardan qaldırmaq arzusu oyanır, ona görə də, yuxuda (Graueh) dəhşət hiss etmirəm. «Grauen»dən (ağ tüklərdən) başqa mənada da canımı qurtarmaq istərdim: mənim saçlarım möhkəm çallaşıb və bu «Grauen» (ağ tüklər) məni tərəddüd etməməyə sövq edir. Biz axı bilirik ki, yuxugörmənin sonunda mən artıq uşaqlarıma ağır səyahətə çıxmaq imkanını yaratmağa məcbur oluram.</w:t>
      </w:r>
    </w:p>
    <w:p>
      <w:r>
        <w:t>Məmnunluq hissini ayılmanın ilk anlarına köçürən iki yuxugörmədə bu məmnunluq bir halda mənim gözləntimlə motivasiya olunur ki, indi də bunun nə demək olduğunu öyrənəcəyəm: «mən artıq bunu yuxuda görmüşəm», digərində isə, indi «proqnozlaşdırılmış əlamət» kimi bir şey baş verəcəyinə əminliklə; bu məmnunluq duyğusu bir zamanlar ikinci oğlum dünyaya gələrkən keçirdiyim hisslərin eynisidir. Yuxugörmədə də onun arxasında gizlənən fikirlərdəki eyni affektlər qalıb, ancaq məsələ bütün yuxugörmələrdə bu qədər sadə deyil. Onların hər ikisinin analizinə dərindən baş vurduqda görəcəyik ki, bu senzuranın təsirinə məruz qalmayan məmnunluq mənbədən dəstək aldığına görə senzuradan qorxmağa heç bir əsası yoxdur və onun affekti, əgər o özü bircinsli, tamamilə başqa icazə verilmiş mənbədə yol verilən məmnunluq affektinin arxasında gizlənməsəydi, yəqin ki, konfliktə səbəb olardı. Təəssüf ki, məni bunu yuxugörmə örnəyi ilə isbat edə bilmirəm, ancaq başqa sahədən gətirdiyim misal fikrimi əyani şəkildə göstərə biləcək. Növbəti durumu nəzərdən keçirək: yanımda nifrət etdiyim bir adam var, onun başına bədbəxtlik gələcəyi təqdirdə mənim sevinməyim tamamilə təbiidir. Ancaq bu duyğu mənim mənəviyyatıma ziddir, mən arzumu dilə gətirməyə cürət etmirəm. Əgər sonradan bu adamın başına həqiqətən nəsə gəlirsə, mən məmnunluğumu zorla boğaraq, özümü təəssüf hissi keçirməyə və bu qəbildən olan sözlər deməyə məcbur edirəm. Yox, əgər nifrət etdiyim adam hansısa səbəbdən çoxluğun nifrətini qazanıbsa, onda mən məmnunluğumu azad şəkildə ifadə edərək onun layiqli cəzasını aldığını deyəcəyəm. Bu məsələdə ona tamamilə qərəzsiz yanaşanlarla həmfikir olacağam. Lakin mən onu da qeyd edə bilərəm ki, mənim məmnunluğum başqalarına nisbətdə daha intensiv olacaq; o öz dəstəyini mənim nifrətimin mənbəyindən alır, o daxili senzuranın təsiri nəticəsində hələ də özündən affekt ayıra bilmir, sadəcə, şəraitin dəyişdiyini görüb, bu mənada tam azadlığa qovuşur. Belə hallara cəmiyyətin sevmədiyi adamların, ya da sevilməyin azlıqlarının nədəsə günahkar olduğuna hər yerdə rast gəlmək mümkündür. Onların günahı adətən günahlarına deyil, günahları və üstəgəl onlara yönəlik nəticəsiz antipatiyaya uyğun olur. Bu zaman cəza verənlər şəksiz ədalətsizlik edir, ancaq uzun zaman onları üzən ağır əzabdan doğan məmnunluq hissinin müqaviməti nəticəsində bunu dərk etmirlər. Belə hallarda affektin yalnız keyfiyyətlə bağlı əsası olur, miqyasla bağlı bunu qətiyyən söyləmək olmaz; bir nöqtədə sakitləşmiş özünütənqid, ikinci nöqtəyə sadəlövhcəsinə məhəl qoymur. Əgər qapıları açsaq, içəri nəzərdə tutduğumuzdan daha çox adam girəcək.</w:t>
      </w:r>
    </w:p>
    <w:p>
      <w:r>
        <w:t>Affektləri oyadan səbəblərin keyfiyyətcə əsaslı da olsa, kəmiyyətcə uyğun olmayan nəticələr əldə etməsilə bağlı nəzərə çarpan nevrotik xarakterli o cizgilər ümumiyyətlə psixoloji izahata yol verdiyindən yalnız bu cür izah olunur. Belə hallarda artıq qalanlar dərk olunmayan, bu vaxta qədər boğulan və real səbəblə assosiativ əlaqəyə girə bilən affektlərdən qaynaqlanır, bu qalıqların affektlərinin aşkarlanması üçün sonuncuların qüsursuz və yol verilən mənbəyi arzulanan yolu açır. Bu göstərir ki, biz yalnız boğulanla boğan ruhi instansiya arasındakı qarşılıqlı münasibəti nəzərə almamalıyıq. Hər iki instansiyanın birgə fəaliyyət və qarşılıqlı dəstək nəticəsində patoloji effekt yaratması halları da bu dərəcədə diqqət tələb edir. Yalnız ümumi cizgilərilə qeyd etdiyimiz psixi mexanikanın prinsiplərindən yuxugörmədə affektlərin rolunun izahında da istifadə edə bilərik. Lakin yuxugörmədə ortaya çıxan və təbii ki, fikirlərdə də mövcud olan məmnunluq duyğusu bununla tam izah olunmur. Adətən yuxugörmənin arxasında gizlənmiş fikirlərdə ikinci mənbə axtarmaq lazım gəlir. Bu mənbədə senzuranın basqısı var; həmin basqının təsiri altında o məmnunluq deyil, digər əks affekt verərdi, ancaq birinci mənbənin varlığı öz affekt məmnunluğunun sıxışdırılmasından yayınmağa və digər mənbədə dəstək tapmağa imkan verir. Bunun sayəsində yuxugörmədəki affektlər öz mənşəyinə görə mürəkkəb olur və eyni mürəkkəbliklə də fikir materialında determinasiya olunur; eyni affekti verə bilən affekt mənbələri yuxugörmədə belə bir şeyin yaranması üçün qarşılıqlı fəaliyyətə keçir.</w:t>
      </w:r>
    </w:p>
    <w:p>
      <w:r>
        <w:t>Bu dolaşıq məsələnin bəzi izahları öz quruluşuna görə gözəl olan və «non vixit» ifadəsinin mərkəzi yer tutduğu yuxugörmənin analizini verir. Bu yuxuda müxtəlif xarakterli affektlərin meydana çıxmasına açıq məzmunun iki yerində rast gəlinir. Öz dostumu iki sözlə məhv etdiyim yerdə düşmən və xoşagəlməz duyğular kəsişir. Yuxugörmənin sonunda mən sevinir və rəqiblərimi yalnız bir güclü arzuyla məhv etmək imkanını (ayıq halda bunun absurdluğu etiraf olunur) məmnuniyyətlə təsdiq edirəm.</w:t>
      </w:r>
    </w:p>
    <w:p>
      <w:r>
        <w:t>Mən bu yuxugörmənin motivləri haqda hələ danışmamışam. Onlar son dərəcə mühümdür və bizi bilavasitə yuxugörmənin dərk olunmasına aparır. Berlindəki bir dostumdan (onu Fl. adlandırmışam) xəbər almışdım ki, əməliyyat olunacaq və səhhəti ilə bağlı məlumatları mənə Vyanada yaşayan qohumları verəcək. Əgər məni tərpənməyə qoymayan dəhşətli ağrılarım olmasaydı, yəqin ki, özüm ona baş çəkməyə gedəcəkdim. Yuxugörmənin arxasında gizlənən fikirlərdən yaxın dostumun həyatına görə narahat olduğumu öyrənəcəyəm. Onun tanıdığım yeganə bacısı gənc ikən qısa sürən xəstəlikdən ölmüşdü (Yuxugörmədə Fl. öz bacısı haqqında deyir ki, o, qırx beş dəqiqənin içində öldü. ) Mən yəqin düşündüm ki, heç onun cüssəsi də güclü deyil, odur ki, qorxunc xəbərlərdən sonra onsuz da onun yanına getməli olacağam və gecikməyim mənimçün əbədi qınaq mənbəyinə çevriləcək. Yuxugörmənin arxasında gizlənən qeyri-şüuri fikirlərdən doğan bu fantaziya amiranə surətdə «non vixit» əvəzinə «non visit» tələb edir: «Sən gecikdin, o isə artıq sağ deyil» Yuxugörmənin aşkar məzmununun da «non visit»i göstərməsi barədə yuxarıda danışmışıq. Gecikməylə bağlı bu qınaq yuxugörmənin mərkəzi nöqtəsində olsa da, öz ifadəsini tələbəlik illərimin möhtərəm müəllimi Bryukkenin məni öz mavi gözlərinin qorxunc baxışlarıyla məzəmmət etdiyi səhnədə tapmadı. Bu səhnənin sıxışdırılmasına məhz nəyin səbəb olduğunu tezliklə görəcəyik; yuxugörmə onu eynilə mənim yaşadığım kimi əks etdirə bilməz. O mavi gözləri başqasına aid etsə də, mənə də məhvedici rol verir; bu çevrilmə, şübhəsiz, arzunun gerçəkləşmə vasitəsidir. Dostun səhhəti ilə bağlı qayğı, onun yanına getmədiyim üçün qınaq, xəcalət (o təsadüfən Vyanaya mənim yanıma gəlir), öz bəraətimi xəstəliyimlə əlaqələndirməyə olan tələbatım – bütün bunlar yuxuda aydın hiss olunan və yuxugörmənin arxasında gizlənən fikirlərin bu sahəsində coşan böyük duyğu tufanına səbəb olur.</w:t>
      </w:r>
    </w:p>
    <w:p>
      <w:r>
        <w:t>Lakin yuxugörmənin motivlərində mənə tamamilə əks təsir göstərən başqa şeylər də oldu. Əməliyyat haqqında xoşagəlməz xəbərlərlə birlikdə bu barədə heç kəsə danışmamaq haqqında israrlı xahiş də gəldi; bu xahiş məni təhqir etdi, çünki ciddiliyimi şübhə altına alırdı. Bu xahişin müəllifinin dostum olmadığını bilsəm də, bunu vasitəçilərin yersiz hərəkəti, ya da həyəcanı ilə izah etsəm də, ondakı gizli qınaq yenə də məni incitdi, çünki tamamilə əsassız idi.</w:t>
      </w:r>
    </w:p>
    <w:p>
      <w:r>
        <w:t>Əlbəttə, bu indiki duruma aid deyil, ancaq gənclikdə iki ayrılmaz dostla yaxınlıq edərkən onlardan birinə digərinin onun haqqında nə dediyini ağzımdan qaçırmışdım. O zaman eşitdiyim qınaqları hələ də unutmamışam. Aralarına nifaq saldığım həmin dostlardan biri professor Fleyşel, digərinin adı isə İosif idi. Yuxuma girən dostum P.-nin adı da belədir.</w:t>
      </w:r>
    </w:p>
    <w:p>
      <w:r>
        <w:t>Başqalarının sirrini qoruya bilməməyimlə bağlı qınağı yuxuda F.-in onun haqqında P.-yə danışmağımla bağlı sualı sübut edir. Bu xatirənin yuxugörməyə daxil olması qınağı gec də olsa indiki zamandan Bryukkenin laboratoriyasında işlədiyim dövrə keçirir; İosif tərəfindən «məhvedilmə» səhnəsində ikinci şəxsi əvəz edərək, mən bu səhnəni təkcə gecikməyə görə olan qınağı deyil, həm də yerdəyişməyə daha çox məruz qalan başqa bir şeyi – yad sirləri qoruya bilməməyimi təsvir etməyə məcbur edirəm. Yuxugörmədə sıxlaşma və yerdəyişmə prosesləri, həmçinin onların motivləri dərhal nəzərə çarpır.</w:t>
      </w:r>
    </w:p>
    <w:p>
      <w:r>
        <w:t>Lakin dostumun əməliyyat sirrini qorumaq haqqında xahişlə bağlı hazırkı cüzi dilxorluq dərinə gedən mənbələrdən dəstək alır və mənim həqiqətən çox sevdiyim şəxslərə qarşı düşmənçilik duyğularının böyük axınına çevrilir. Bu dəstəyi verən mənbə öz başlanğıcını uşaqlıqdan götürür. Bütün dost və düşmən hisslərin məndən bir yaş böyük olan qardaşım oğlu ilə münasibətlərimizdən xəbər verdiyini demişəm; o məni incidir, mən də onunla mübarizə aparmağı öyrənirdim; ümumiyyətlə, biz mehriban yaşayır və bir-birimizi sevirdik, ancaq valideynlərimizin dediyinə görə, tez-tez dalaşır, bir-birimizdən şikayət edirmişik. Bütün sonrakı dostlarım mənimçün məlum mənada həmin birinci düşmən dostumu təmsil ediblər. Yaxın dost və nifrət etdiyim düşmən hər zaman mənim duyğularımın zəruri obyektləri olublar; mən qeyri-şüuri olaraq daim onları yenidən özümdə tapmağa çalışmışam və uşaq idealı da tez-tez hətta o dərəcədə həyata keçir ki, düşmənlə dost bir şəxsdə qovuşur; əlbəttə, mənim erkən uşaqlığımda olduğu kimi, eyni vaxtda deyil.</w:t>
      </w:r>
    </w:p>
    <w:p>
      <w:r>
        <w:t>Lakin bu şəraitdə affektlərin «təzə» səbəbinin onların izahından ötrü öz yerini uşaq təəssüratlarına verməsi məq•sə•dilə onlara necə keçə biləcəyini burada nəzərdən keçirmə•yə•cəyəm. Bu, qeyri-şüuri təfəkkürün psixologiyasına və nevrozların psixoloji izahına aiddir. Yuxuların yozumu üçün gözlərimiz qarşısında aşağıdakı məzmunda uşaqlıq xatirələrinin keçməsini, yaxud fantastik şəkildə canlanmasını güman etmək kifayətdir: iki uşaq indi bizimçün əhəmiyyətsiz olan nə üstündəsə mübahisə edir, ancaq bunun xatirəsi, ya da illüziyası tamamilə müəyyən olan şeyi nəzərdə tutur; onlardan hər biri birinci gəldiyini və əşyanın ona çatmalı olduğunu iddia edir; məsələ davaya gedib çıxır və güclü ədalətliyə qalib gəlir; yuxunun verdiyi məlumatlara əsasən, mən, yəqin ki, haqsız olduğumu etiraf etdim (mən öz səhvimi görürəm), ancaq bu dəfə qələbə mənim tərəfimdədir, mənimlə davadan sonra məğlub babasının yanına qaçıb şikayət edir, mənsə sonrada atamın dediyi sözlərlə müdafiə olunuram: mən onu o məni vurduğuna görə vurdum. Beləliklə, bu xatirə, ya da daha doğrusu, yuxunun analizi zamanı məndə yaranan fantaziya onun arxasında gizlənən fikirlərin elementidir, həmin fikirlərdə olan affektlərin yığdığı elementdir – elə bil, hovuza hər tərəfdən su axır. Buradan da fikirlər aşağıdakı şəkildə istiqamət götürür: sən mənə güzəşt etməli oldun və əcəb oldu; niyə mənə könüllü güzəştə getmədin? Sən mənə lazım deyilsən, mən oynamağa özümə başqa yoldaş tapacağam və sairə. Bundan sonra bu fikirlərin yuxuya daxil olduğu yollar açılır. Belə bir «ote – toi que je my mette»112-də, çox güman ki, bir zamanlar dostum İosifi də məzəmmət etmişəm. İosif adının mənim yuxularımda bu qədər mühüm rol oynadığı oxucunun diqqətini cəlb edə bilər (əmim haqqında yuxugörməyə bax), ancaq bu adı daşıyan adamlarda mən öz «mən»imi asanlıqla gizlədə bilirəm, çünki Bibliyadakı İosif – Yusif, məlum olduğu kimi, yuxuyozan olub. O, Bryukkenin laboratoriyasına məndən sonra gəlib, ancaq orada irəliləmək çox çətin idi.</w:t>
      </w:r>
    </w:p>
    <w:p>
      <w:r>
        <w:t>Assistentlər öz yerlərində möhkəm oturmuşdular və bu gəncliyin səbir kasasını daşdırırdı, mənim dostum öz narazılığını utanmadan dilə gətirirdi. Çünki onun yerini tutmaq istədiyi assistent xəstə adam idi, ancaq yerini təhvil vermək arzusu yetərincə ikimənalı idi. Buna qədər mənim də bir neçə il eyni arzuyla yaşadığım tamamilə başadüşülən idi; iyerarxiyanın mövcud olduğu hər yerdə boğulmağa ehtiyacı olan arzular üçün yol açıqdır. Şekspirdə xəstə atasının yatağı başında duran şahzadə tacın onun sifətinə yaraşıb-yaşamadığını yoxlamaq arzusuna qalib gələ bilmir. Ancaq yuxu bunu onun mənəviyyatsız arzusu (təbii ki, mənim yox) kimi cəzalandırır.</w:t>
      </w:r>
    </w:p>
    <w:p>
      <w:r>
        <w:t>«O, hakimiyyətpərəst idi, mən də onu məhv etdim». O başqasının onu vəzifədən azad edəcəyini gözləyə bilməzdi, buna görə də, özü özünü kənarlaşdırdı. Bu fikirlər məndə bilavasitə universitetdə heykəlin açılışında iştirak etdikdən sonra yarandı. Yuxugörmədə mənim hiss etdiyim məmnunluğun bir hissəsinin mənası belədir: ədalətli qarşılıqdır, sən ona layiqsən.</w:t>
      </w:r>
    </w:p>
    <w:p>
      <w:r>
        <w:t>Bu dostu dəfn edərkən bir cavan oğlan nəzakətsiz bir fikir söylədi: natiq elə danışır ki, guya bu bir adam olmasa dünya dağılar. Əslində o, səmimi kədəri lüzumsuz şişirtməylə pozulmuş səmimi bir insanın narazılığını ifadə edirdi. Ancaq bu fikirdən sonra gələn düşüncələr bunlardır: əvəzedilməz itki yoxdur; artıq neçəsini basdırmışam, özümsə hələ sağam, onların hamısının başını yemişəm, yer də mənə qalıb. Mənim öz dostumu tapa bilməyəcəyimdən qorxduğum elə həmin andaca buna bənzər fikir sonrakı inkişafa yol açır: mən daha bir adamı yola saldığım, ölənin mən yox, o olduğu üçün, yuxarıda sözügedən uşaqlıq epizodundakı kimi qələbə çaldığım üçün sevinirəm. Uşaqlıq mənbələrindən gələn bu məmnunluq yuxugörmənin qavradığı, demək olar, bütün affektlərin üstünü örtür. Mən başqalarından çox yaşadığıma görə sevinirəm və bunu lətifədəki ər-arvadlardan birinin sadəlövh eqoizmi ilə ifadə edirəm: «İkimizdən birimiz öləndə, mən Parisə köçəcəyəm». Bu «birimizin» mən olmayacağıma heç bir şübhəm yoxdur.</w:t>
      </w:r>
    </w:p>
    <w:p>
      <w:r>
        <w:t>Şəxsi yuxuları danışmaq və yozmağın böyük fədakarlıq tələb etdiyini etiraf etməmək mümkün deyil. Özünü həyatı bölüşdüyün nəcib insanlar arasında hansısa bəd ruh kimi təsvir etməli olursan. Ona görə də, rəqiblərin onlara dözdüyün müddətcə mövcud olduğunu, onları arzuyla aradan götürməyin mümkünlüyünü tamamilə təbii hesab edirəm. Dostum İosif də, bax beləcə, buna görə cəzalandırılıb. Lakin rəqiblər mənim uşaqlıq dostumun ardınca gələnlərdir; buna görə də, mən onu daim kiminləsə əvəz etməyimdən məmnunam və indi yenə ona itirməyə qorxduqlarım arasından əvəz tapacağam. Əvəzedilməz itki yoxdur.</w:t>
      </w:r>
    </w:p>
    <w:p>
      <w:r>
        <w:t>Bəs burada yuxugörmənin senzurası haradadır? Niyə o bu kobud və eqoist fikirlərə qarşı israrlı etiraz nümayiş etdirmir və onunla bağlı məmnunluğu ağır dilxorluğa çevirmir. Mənə elə gəlir ki, məhz buna görə, elə həmin adamla bağlı digər nöqsansız fikirlər eyni məmnunluq hissinə səbəb olur və öz affekti ilə uşaqlığını yasaq mənbəyindən gələn hissiyyatın üstünü örtür.</w:t>
      </w:r>
    </w:p>
    <w:p>
      <w:r>
        <w:t>Yuxarıda sözügedən heykəlin açılışı zamanı digər fikir sferasında öz-özümə dedim: artıq nə qədər dostumu itirmişəm, onlar vəfat edib, bəziləriylə ayrılmışıq; ancaq onlara əvəz tapmağım, mənə bütün digərlərindən əziz olan dost qazanmağım və dostluq münasibətləri qurmağın çətin olduğu bu yaşda həmişəlik qoruyub saxlaya biləcəyim, hər halda, çox yaxşıdır. Ölmüş dostuma əvəz tapmağımla bağlı məmnunluğu yuxuya maneəsiz keçirə bilərəm, ancaq bu əvəzetmənin arxasında həm də uşaqlıq mənbəyindən gələn düşmən xarakterli məmnunluq da gizlənib. İncə uşaq duyğusu, şübhəsiz, indiki tam əsaslandırılmış hissiyyatın möhkəmlənməsinə kömək edir; lakin yuxugörmənin məzmununda uşaq ədavəti də özünə yol açıb.</w:t>
      </w:r>
    </w:p>
    <w:p>
      <w:r>
        <w:t>Ancaq yuxugörmədə fikirlərin məmnunluq duyğusu ilə əlaqəsi ola biləcək daha bir bağı dəqiq göstərilib. Bu yaxında dostumun uzun intizardan sonra qızı anadan olub. Mən onun vaxtsız vəfat etmiş bacısının xiffətini çəkdiyini bilirdim və ona yazdım ki, bacısına bəslədiyi sevgisini bu uşağa keçirəcək; bu balaca qız, nəhayət, ona əvəzolunmaz itkini unutmağa kömək edəcək.</w:t>
      </w:r>
    </w:p>
    <w:p>
      <w:r>
        <w:t>Beləliklə, bu sıra da öz növbəsində ən müxtəlif istiqamətlərə yollar ayrılan yuxugörmənin gizli məzmunundakı ara fikirlərə bağlanır: əvəzedilməz itki yoxdur. İtirdiyin hər şey yenidən geri qayıdır. Yuxugörmənin əsasında duran fikirlərin ziddiyyətli elementləri arasındakı assosiativ rabitə dostumun balaca qızı ilə mənimlə həmyaşıd olan uşaqlıq rəfiqəmin – dostumun və rəqibimin bacısının eyni adda olması sayəsində sıxlaşır. Mən «Polina» adını məmnuniyyətlə eşitdim, bu uyğunluğu göstərmək üçün yuxugörmədə bir İosifi digərilə əvəz etmiş və soyadlardakı səsləşməni aradan qaldırmağı mümkünsüz saymışam: Fleyşl və başqaları. Buradan fikir bağı mənim öz uşaqlarımın adlarına gedir. Mən onlara dəbdə olan adların qoyulmasına deyil, yaxınlarımızın xatirəsi üçün onlarının adının verilməsinə tərəfdar olmuşam. Bu yenə də bilavasitə yuxugörməyə aiddir. Və nəhayət, məgər uşaqlar, nəvə-nəticə bizimçün yeganə ölümsüzlük imkanı deyilmi?</w:t>
      </w:r>
    </w:p>
    <w:p>
      <w:r>
        <w:t>Yuxugörmədəki affektlərlə bağlı fərqli nöqteyi-nəzərdən daha bir neçə fikirlə kifayətlənəcəyəm. Yatanın qəlbində dominant element kimi affektə meyillilik ola bilər, yuxugörməyə həlledici təsir göstərən bu elementi biz əhvali-ruhiyyə adlandırırıq. Bu ovqata yuxugörmədən əvvəlki günün təəssüratları və fikirləri səbəb ola, ancaq somatik mənşəli ola bilər; ancaq hər iki halda bu ovqat özünə uyğun fikirlərlə müşayiət olunur. Yuxugörmənin əsasında duran bu fikirlərdə olan təsəvvürləri bir halda bilavasitə affektin şərtləndirməsi, digərində isə, onlara göründüyü kimi, somatik xarakterli ümumi əhvalın səbəb olması yuxugörmənin əmələ gəlməsi üçün tamamilə əhəmiyyətsizdir. Yuxugörmə həmişəlik arzuların gerçəkləşməsinə xidmət edən təsəvvürləri təsvir etməklə məhdudlaşır və öz psixi hərəkətverici qüvvəsini müstəsna olaraq yalnız arzudan ala bilər.</w:t>
      </w:r>
    </w:p>
    <w:p>
      <w:r>
        <w:t>Ovqat da yuxu əsnasında ortaya çıxan hissiyyatla eyni şeyə məruz qalır: o ya tamamilə diqqətə alınmır, ya da arzunun gerçəkləşməsi mənasında yozulur. Yuxu zamanı ağır əhval-ruhiyyə yuxugörməyə səbəb verir: onlar yuxugörmənin həyata keçirməli olduğu israrlı arzuları oyadır. Onların əlaqədar olduğu material arzuların gerçəkləşməsinin təsviri üçün yararlı olanadək işlənir.</w:t>
      </w:r>
    </w:p>
    <w:p>
      <w:r>
        <w:t>Yuxugörmənin arxasında gizlənən fikirlərdəki ağır ovqat elementi nə qədər intensiv və mühümdürsə, daha çox boğulmuş arzular da özlərini bir o qədər əminliklə ifadə etmək imkanı tapır: əks təqdirdə, özlərini təsvir etmək məqsədilə girişdikləri işin daha çətin hissəsini yüngülləşdirən ağır ovqatın varlığını onlar özləri tapmalı olardı. Elə bununla da biz yenidən qorxulu yuxular probleminə yaxınlaşırıq; irəlidə bunun yuxugörmə fəaliyyətinin son həddi olduğunu görəcəyik.</w:t>
      </w:r>
    </w:p>
    <w:p>
      <w:r>
        <w:t>ğ) Təkrar emal. Ən nəhayət, yuxugörmələrin əmələ gəlməsində iştirak edən dörd şərtdən sonuncusunu nəzərdən keçirəcəyik.</w:t>
      </w:r>
    </w:p>
    <w:p>
      <w:r>
        <w:t>Əgər yuxugörmənin analizini yuxarıdakı şəkildə, onun kəskin ifadə olunmuş elementlərinin mənşəyini yuxugörmənin arxasındakı fikirlərdə araşdıraraq davam etdirsək, axırda yozumu yeni şərtlərin müəyyənləşdirilməsini tələb edən elementlər tapılacaq. Mən yuxugörənin təəccübləndiyi, əsəbiləşdiyi, yuxugörmə məzmununun hansısa elementinə müqavimət göstərdiyi halları da xatırladacağam. Lakin yuxugörmədəki həmin tənqid təzahürlərinin əksəriyyəti onun məzmununa qarşı yönəlmir: onlar hamısı yuxugörmə materialının hissələri tərəfindən keçirilmiş və müvafiq olaraq istifadə olunmuş olur ki, mənim misallarla göstərmək istədiyim də bu idi. Ancaq bu cür məlumatlara yol verməyən nəsə də olur; yuxugörmənin materialında ona korrelyatlar (məzmunu başqa məfhum ilə tutuşdurulduqda bəlli olan əlaqədar məfhum) olmur. Misalçün, yuxugörmədə tez-tez rast gəlinən tənqid nə deməkdir: axı bu yalnız yuxudur? Bu axı ayıq vəziyyətdə də söylənə bilən əsil yuxugörmə tənqididir. O, son dərəcə tez-tez ayılmadan qabaq gəlir; onun özündən qabaq daha tez-tez yuxugörməni təsdiq etdikdən sonra sakitləşdirici xoşagəlməz duyğu olur. Lakin yuxugörmənin özündə ortaya çıxan «axı mən bunu yuxuda görürəm» fikri Baxın operettasındakı Gözəl Yelenanın dilindən səslənən eyni məqsədi güdür. O, hazırda öz mövcudluğunu bəyan etməyə və yuxugörmənin davamını yasaqlamağa tam haqqı olan senzuraedici instansiyanın sakitləşdirilməsinə xidmət edir. Ancaq yatmağa davam edib, yuxugörməyə dözmək bundan qat-qat xoşdur: «axı mən bunu yuxuda görürəm». Mənə elə gəlir ki, nifrətli tənqid – «axı mən bunu yuxuda görürəm» – yuxugörmədə o zaman baş verir ki, bir dəqiqə də yuxuya getməyən senzura özünü yuxugörmə tərəfindən aldadılmış hesab edir. Onu boğmaq artıq gecdir və o bu tənqidlə qorxuya, ya da xoşagəlməz duyğuya reaksiya verir. Bu psixi senzura tərəfindən ziddiyyət ruhunun təzahürüdür.</w:t>
      </w:r>
    </w:p>
    <w:p>
      <w:r>
        <w:t>Lakin bu misal yuxugörmədəki hər şeyin onun arxasında gizlənən fikirlərdən gəlmədiyini, onun məzmununa ayıq təfəkkürümüzdən fərqlənməyən psixi funksiyaların da əlavələr etdiyini şəksiz sübut edir. Sual olunur ki, bu yalnız müstəsna hallarda baş verir, yoxsa adətən təkcə senzura rolunu oynayan psixi instansiya yuxugörmələrin əmələ gəlməsində daim iştirak edir?</w:t>
      </w:r>
    </w:p>
    <w:p>
      <w:r>
        <w:t>Biz heç bir tərəddüd etmədən ikinci fərziyyənin tərəfindəyik. Heç bir şübhə yoxdur ki, bu vaxta qədər özünü yalnız yuxugörmənin məzmununu məhdudlaşdırmaqda, yaxud nəyisə ondan çıxarmaqda göstərən senzuraedici instansiya, bundan başqa, onun tamamlanmasına və mürəkkəbləşməsinə də xidmət edir. Bu tamamlamaları çox vaxt asanlıqla görmək olur; onlar qətiyyətsiz olur və «guya», «sanki» sözlərilə müşayiət olunur, öz-özlüklərində çevik olmalarıyla seçilmir və həmişə yuxugörmənin məzmununun iki hissəsini bir-birinə birləşdirə bildikləri yerlərdə olur, onlar arasında əlaqə qurmağa xidmət edir. Onlar yuxugörmənin əsil materialının zoğlarına nisbətən yaddaşda zəif qalır: yuxu yaddan çıxanda birinci növbədə onlar unudulur və mən bizim tez-tez şikayətləndiyimiz «biz çox şey görürük, ancaq çoxusu yadımızdan çıxır, yalnız ayrı-ayrı parçalar yadda qalır» sözlərinin məhz həmin birləşdirici fikirlərdə ani yoxa çıxmalara əsaslandığından bərk şübhələnirəm. Bu əlavələri ətraflı analiz etdikdə tez-tez yuxugörmənin arxasında gizlənən fikirlərdə onlara müvafiq materialın olmadığını aşkar edirik. Lakin daha diqqətlə nəzərdən keçirdikdə mən bu halı son dərəcə nadir hesab etməliyəm; amma əksər hallarda tamamlayıcı fikirlər öz material məlumatlarını yuxugörmənin əsasında dayanan fikirlərə buraxır; lakin bu material nə öz dəyəri sayəsində, nə də determinasiya nəticəsində yuxugörməyə daxil olmağa qətiyyən iddia edə bilməz. Yuxugörmənin yaranması zamanı hazırda nəzərdən keçirdiyimiz psixi funksiya, göründüyü kimi, yalnız ən zəruri hallarda yenidən törəməyə müraciət edir; çünki bəlkə də o, yuxugörmənin materialında tapa biləcəyi əlverişli məqamlardan istifadə edir.</w:t>
      </w:r>
    </w:p>
    <w:p>
      <w:r>
        <w:t>Yuxugörmə fəaliyyətinin bu hissəsini, əsas etibarilə, onun tendensiyası fərqləndirir və aşkar edir. Bu funksiya şairin hirslə filosofun ayağına yazdığı eyni məqsədi güdür: o öz yamaq və qıraqlarıyla yuxugörmənin quruluşundakı boşluqları gözləyir. Onun işinin nəticəsində yuxugörmə öz absurdluq və rabitəsizlik xarakterini itirərək, real təəssüratların anlaşılan obrazına yaxınlaşır.</w:t>
      </w:r>
    </w:p>
    <w:p>
      <w:r>
        <w:t>Ancaq onun səyləri həmişə uğurla nəticələnmir. Beləcə, ilk baxışda biz yuxugörmələrə qüsursuz məntiqi və dərk olunmuş məna veririk, onlar tamamilə mümkün situasiyadan qaynaqlanır, onu müxtəlif cür təbii dəyişikliklərə məruz qoyur və bizi qətiyyən təəccübləndirməyən sonluğa gətirib çıxarır; doğrudur, sonuncuya olduqca nadir hallarda rast gəlinir. Bu yuxugörmələr ayıq təfəkkürə analoji olan psixi funksiya tərəfindən köklü dəyişikliyə məruz qalır; onlar, göründüyü kimi, tamamilə anlaşılan olur, ancaq bu məna yuxugörmənin mənasından çox uzaq olur. Analiz zamanı əmin olursan ki, yuxugörmənin təkrarən emal olunması, xüsusilə də onun, daxili qarşılıqlı əlaqələrində bütün materialın çevrilməsini həyata keçirir. Bu yuxugörmələr artıq, necə deyirlər, biz onları ayıq halda yozana qədər yozulmuş olurlar. Bu tendensiyalı işləmə bəzi yuxugörmələrdə yalnız onların məlum hissəsinə qədər uzanır; bu hissədə hər şey rabitəli və anlaşılandır, halbuki bundan sonra yuxugörmə ya absurd, ya da dolaşıq olur; lakin absurdluq çox zaman yuxugörmənin sonrakı gedişatında rabitəliliklə əvəz oluna bilər. Digər yuxugörmələrdə isə işləmənin (emalın) izləri ümumiyyətlə yoxdur; biz məzmunun ayrı-ayrı parçalarının mənasız xaosu qarşısında aciz qalırıq.</w:t>
      </w:r>
    </w:p>
    <w:p>
      <w:r>
        <w:t>İndi bizə son dərəcə tanış gələn bu məlum, yuxuyaradan qüvvənin ardınca – o, doğrudan da, yuxugörmənin dörd amilindən bizə daha yaxın və əlverişlidir – yuxugörməyə sərbəst şəkildə yeni elementlərin gətirilmə imkanlarını qəti olaraq rədd etmək istəməzdim. Digər amillər kimi onun da təsiri, doğrusu, əsas etibarilə yuxugörmənin arxasında gizlənən fikirlərdəki hazır psixi materialın seçimi və çeşidlənməsinə əsaslanır. Onu yuxugörmə üçün sanki fasad ucaltmaqdan əhəmiyyətli dərəcədə azad edən təkcə bir hal var ki, bu da yuxugörmənin arxasında gizlənən fikir materialında hazır şəkildə öz tətbiqini gözləyən bu cür elementin olmasıdır. Mən bu elementi adətən «fantaziya» adlandırıram; əgər dərhal ayıq vəziyyətə, oyaqkən görülən yuxuya istinad etsəm, yəqin ki, çoxsaylı anlaşılmazlıqlardan canımı qurtara bilərəm. Bu elementin ruhi həyatımızdakı rolunu psixiatriya tam olaraq araşdıraraq, izah etməyib: bu məsələdə yeganə istisna, demək olar ki, M. Benediktdir. Bizim gündüz yuxularımız belə şairin heç nəyin mane ola bilmədiyi bəsirətli baxışlarından yayına bilmir; Dodenin «Nabobe» romanında qəhrəmanlardan birinin analoji durumunun təsvir olunduğu yer hamıya məlumdur. Psixonevrozların öyrənilməsi bizi bu fantaziyalı, yaxud gündüz yuxugörmələrinin isterik simptomların, ya da buna bənzər təzahürlərin yaxın müjdəçiləri olduğu barədə gözlənilməz nəticəyə gətirib çıxarır; isterik simptomlar xatirələrin özüylə deyil, onların əsasında yaranan fantaziyalarla bağlıdır. Şüurlu gündüz fantaziyalarının tez-tez ortaya çıxması bizə bu cür təzahürlərlə yaxından tanış olmaq imkanı verir; lakin bu cür şüurlu fantaziyalara bənzər çox qeyri-şüuri fantaziyalar da var ki, öz məzmunlarına, həm də kənar materialdan gələn mənşələrinə görə belə də qalır. Həmin gündüz fantaziyalarının xarakterini daha dərindən araşdırdıqda, yuxugörmələrə xas xüsusiyyətlərin mühüm hissəsinin onlarda da olduğu görünür; onların tədqiqi yuxugörmələrin dərk olunmasını daha yaxınlaşdırar və asanlaşdırardı.</w:t>
      </w:r>
    </w:p>
    <w:p>
      <w:r>
        <w:t>Onlar da yuxugörmələr kimi arzuların gerçəkləşməsini əks etdirir; yuxugörmələr kimi, onlar da əsas etibarilə uşaqlıqdan qalma təəssüratlara əsaslanır; onlar da yuxugörmələr kimi, yaranarkən senzuranın müəyyən güzəştlərindən istifadə edir. Onların strukturunu araşdırarkən fəaliyyətlərini şərtləndirən arzu motivinin təşkil olunduqları materialı qarışdırdığını, dəyişərək yenidən quraşdırdığını görürük. Barokko üslubunda olan bir çox Roma sarayları antik xarabalıqlara bağlandığı, onların tava daşları və sütunları müasir memarlığa material verdiyi kimi, onlar da asanlıqla bağlana biləcəkləri uşaqlıq təəssüratları ilə, demək olar ki, eyni münasibətdə olur.</w:t>
      </w:r>
    </w:p>
    <w:p>
      <w:r>
        <w:t>Yuxugörmələrin yaranmasının dördüncü şərtinə bağladığımız «təkrar emal»da da gündüz yuxugörmələrinin, fantaziyaların əmələ gəlməsində xarici təsirdən asılı olmayaraq meydana çıxan eyni prosesi görürük. Hətta dördüncü şərtin ona təqdim olunan materialdan istifadə edərək gündüz yuxugörməsi kimi bir şey yaratmağa cəhd etdiyini birbaşa da deyə bilərik.</w:t>
      </w:r>
    </w:p>
    <w:p>
      <w:r>
        <w:t>Gündüz yuxugörməsinin fikirlərlə ümumi əlaqədə tərtib olunduğu yerlərdə həmin faktor dərhal ona müraciət edəcək və onun yuxugörmənin məzmununa daxil olmasına kömək edəcək. Elə yuxugörmələr var ki, müstəsna olaraq, bəlkə də, dərk olunmamış qalan gündüz fantaziyalarının təkrarından ibarətdir. Məsələn, Troya müharibəsinin qəhrəmanı ilə birlikdə arabada getdiyini görən oğlanın yuxusu. Mənim «avtodidasker» yuxumda ikinci hissə professor N. ilə tanışlığım haqda tamamilə məsum olan gündüz fantaziyasının tam və dəqiq təkrarıdır. Yuxugörmənin yarandığı zaman uyğun gəlməli olduğu şərtlər kompleksi ondan əvvəl gələn fantaziyanın yuxugörmənin yalnız bir hissəsini yaratmasına, ya da yalnız onun bir hissəsinin sonuncunun məzmununa daxil olmasına köməklik edir. Qalan məsələlərdə fantaziya da gizli materialın digər hissələri ilə eyni şeyə məruz qalır. Lakin o, tez-tez yuxugörmədə bitkin tam formasını alır. Mənim yuxularımda tez-tez digər təəssüratlardan tamamilə fərqlənən və dərhal ayrılan yerlər olur.</w:t>
      </w:r>
    </w:p>
    <w:p>
      <w:r>
        <w:t>Onlar mənə eyni yuxugörmənin digər hissələrindən daha rabitəli, eyni zamanda daha ötəri görünürlər; mən bunların yuxugörməyə daxil edilən qeyri-şüuri fantaziyalar olduğunu bilirəm, lakin mənə belə bir fantaziyanı qeydə almaq heç vaxt nəsib olmayıb. Ümumiyyətlə, belə fantaziyalar, yuxugörmənin arxasında gizlənmiş fikirlərin digər tərkib hissələri yerdəyişməyə, sıxlaşmaya və sairəyə məruz qalır; lakin onlar dəyişmədən yuxugörmənin məzmununu, ya da heç olmasa fasadını yaradanda, yuxugörmənin məzmununda yalnız bir elementlə və ya ona uzaq bir eyhamla təmsil olunanda bir ifratlıqla digəri arasında keçidlər də olur. Fantaziyanın yuxugörmənin arxasında gizlənən fikirlərdə iştirakı üçün onların senzuranın tələblərinə və sıxlaşma zərurətinə münasibətdə hansı maraq güddükləri olduqca mühümdür.</w:t>
      </w:r>
    </w:p>
    <w:p>
      <w:r>
        <w:t>Yuxu yozumlarına dair misallar seçərkən mən mümkün qədər qeyri-şüuri fantaziyaların mühüm rol oynadığı yuxugörmələrdən söhbət açmışam, çünki bu psixi elementin əlavə edilməsi qeyri-şüuri təfəkkür psixologiyasının geniş şərhini tələb edərdi. Bu «fantaziyaların» üzərindən tamamilə keçə bilmərəm, çünki onlar yuxugörməyə kifayət qədər tez-tez tamamilə daxil olur və onda bundan da tez-tez tam aydın şəkildə üzə çıxır. İki müxtəlif, bir-birinə zidd, ancaq bəzi yerlərində fantaziyaları uyğun gələn (onlardan biri səthi xarakter daşıyır, ikincisi isə sanki birincinin izahına xidmət edir) daha bir yuxugörmə misal gətirəcəyəm. Bir neçə fantaziyanın üst-üstə qalaqlanmasından yaranan belə bir yaxşı yuxugörmə örnəyini 1905-ci ildə yazdığım «İsteriya analizindən parça» məqaləsində təhlil etmişəm. Lakin etiraf etməliyəm ki, yuxugörmələrin yaranmasında bu fantaziyaların əhəmiyyətini əsasən öz (əsasında gündüz fantaziyaları, başlıca olaraq mübahisələr və fikir konfliktləri duran) yuxularımı analiz edənə qədər azaltmışam. Gecə yuxugörməsinin gündüzkü ilə tam analogiyasını başqa şəxslərə nəzərən göstərmək qat-qat asandır.</w:t>
      </w:r>
    </w:p>
    <w:p>
      <w:r>
        <w:t>Əsaslı surətdə yazmadığım yeganə yuxugörmə təqribən aşağıdakıları xəbər verir: «Yuxugörən gənc və subay bir cənab restoranda oturub. Birdən bir neçə şəxs peyda olur, onlar onun ardınca gəliblər, biri onu həbs etmək istəyir. O, qonşu stolda əyləşənlərə deyir: «Mən hesabı sonra ödəyəcəyəm, mən qayıdacağam». Ancaq onlar istehzayla gülümsəyib deyirlər: «Çalınmış bayatıdır, hamı belə deyir». Gələnlərdən biri onun ardınca qışqırır: «Biri də gedir».</w:t>
      </w:r>
    </w:p>
    <w:p>
      <w:r>
        <w:t>Onu darısqal bir otağa gətirirlər, burada qucağında uşaq olan bir qadın var. Onun yol yoldaşlarından biri deyir: «Bu cənab Müllerdir». Komissar, ya da vəzifəli məmur kağızları gözdən keçirərək təkrar-təkrar deyir: «Müller, Müller, Müller! » Nəhayət, ona sual verir və o təsdiq cavabı verir. Bunun ardınca o, qadını başdan-ayağa süzür və uzun saqqalı əmələ gəldiyini görür».</w:t>
      </w:r>
    </w:p>
    <w:p>
      <w:r>
        <w:t>Hər iki tərkib hissəni ayırmaq çətin deyil. Həbs haqqında fantaziya səthi xarakter daşıyır; göründüyü kimi, o, yuxugörmənin fəaliyyəti tərəfindən yenidən yaradılıb. Lakin onun ardınca kiçik dəyişikliyə məruz qalan material olaraq qadın haqqında fantaziya gəlir; onların hər ikisinə aid ümumi cizgilər Haltonun qarışıq fotoşəklindəki kimi xüsusilə parlaq görünür. Subay gəncin restorana qayıtmaq vədi, onun təcrübəli badə dostlarının inamsızlığı və «biri də gedir» (evlənməyə) qışqırmaları – bütün bunlar son dərəcə xarakterik və tamamilə anlaşılan simptomlardır. Polis məmuruna verilən təsdiq cavabı da eynilə belədir. Kağızların gözdən keçirilməsi və bu zaman eyni adın təkrarlanması toy mərasiminin ikinci dərəcəli, ancaq yenə də xarakterik cizgisinə uyğun gəlir; eyni adın təkrarlandığı bir top təbrik teleqramının oxunması. Bu yuxugörmədə gəlinin konkret şəkildə meydana çıxması qadın haqqında fantaziyanın hətta onu pərdələyən həbs haqqında fantaziya üzərində qələbə çalmasıdır. Həmin gəlinin saqqalının əmələ gəlməsini isə mən yalnız bir məlumatın köməyi ilə aydınlaşdıra bildim (analizi ümumiyyətlə aparmadım). Yuxugörən yuxudan əvvəlki axşamı onun özü kimi nikahın əleyhdarı olan dostuyla birlikdə keçirib. Küçəni keçərkən onlar qarabuğdayı bir gözəl görüblər. Yuxugörən onu dostuna göstərib. O isə cavabında yalnız bunu deyib: «Hə, ancaq kaş ki, illər ötdükcə bu qadınların ataları kimi saqqalları çıxmayaydı! » Əlbəttə ki, bu yuxuda da yuxugörmənin təhrifedici fəaliyyəti tərəfindən daha güclü dəyişikliyə məruz qalan elementlərdə qüsur yoxdur. Misalçün, «mən sonra ödəyəcəyəm» ifadəsi, aydındır ki, cehizlə bağlı qayınatanın mümkün hərəkət tərzinə işarə edir. Bütün ehtimallara görə, müxtəlif mülahizələr evlənməklə bağlı fantaziyalara tam aludə olmaqda yuxugörənə mane olur. Bu mülahizələrdən biri insanın evləndikdən sonra azadlığını itirməkdən ehtiyat etməsidir ki, öz ifadəsini həbs səhnəsində tapır.</w:t>
      </w:r>
    </w:p>
    <w:p>
      <w:r>
        <w:t>Yuxugörmə fəaliyyətinin öz arxasında gizlənən fikir materialından fantaziya düzəltməkdənsə hazır şəkildə tapdığı fantaziyadan daha həvəslə istifadə etdiyinə bir daha toxunmaqla, bəlkə də, yuxugörmənin ən maraqlı müəmmalarından birini çözəcəyik. Kitabın əvvəlində Morinin (48) bir yuxusu haqqında məlumat vermişdim: «Yuxu zamanı başını qoyduğu divan mütəkkəsi arxaya sürüşüb və başının divanın kənarına dəyməsi nəticəsində o, yuxuda böyük inqilab epoxası haqqında böyük bir roman görür». Bu yuxugörmə son dərəcə rabitəli olduğundan, onun izahı da xarici qıcıqlanmayla əlaqələndirilir, yatan həmin qıcıqlanmadan xəbər tuta bilmədiyinə görə, bu mürəkkəb yuxugörmənin də yatanın başının düşməsiylə oyanması arasındakı zaman aralığında formalaşdığını güman etməkdən başqa yolumuz qalmır. Biz bu qədər sürəti heç vaxt ayıq təfəkkürə aid edə bilmədiyimizdən o nəticəyə gəlirik ki, yuxugörmə fəaliyyətindəki proseslər fövqəladə sürətliyilə seçilir.</w:t>
      </w:r>
    </w:p>
    <w:p>
      <w:r>
        <w:t>Yeni müəlliflər bu son dərəcə geniş yayılmış nəticənin əleyhinə qətiyyətlə çıxdılar (Le Lorren (45), Egge (20) və başqaları). Onlar Morinin özünün gördüyü yuxu haqqında dəqiq məlumat verməsindən qismən şübhələnir, qismən də bizim ayıq təfəkkürümüzün sürətinin yuxugörmənin sürətindən heç də geri qalmadığını göstərməyə çalışırlar. Bu mübahisə həlli, zənnimcə, o qədər də yaxın olmayan bir çox prinsipial suallar doğurur. Lakin etiraf etməliyəm ki, məsələn, Eggerin Morinin gilyotin haqqında yuxusu əleyhinə olan arqumentləri məndə inandırıcı təəssüratlar yaradır. Mən bu yuxugörməni aşağıdakı kimi yozmağı təklif edərdim. Morinin yuxusunun onun yaddaşında hazır şəkildə qorunan fantaziya olması və qıcıqlanma hiss etdiyi anda oyanmasında qeyri-adi nəsə varmı? Bu zaman hər şeydən öncə, yuxugörənin ixtiyarında olan belə qısa zamanda bu qədər detalları olan belə bir uzun hadisəni quraşdırmağın çətinliyi qüvvədən düşür; bütün hadisə artıq əvvəlcədən tərtib olunub. Əgər Morinin ənsəsi taxtaya ayıq vəziyyətdə dəysəydi də, bu fikrin yeri olardı: bu elə adamın başının gilyotinin altına qoyulması kimi bir şeydir. Lakin o, başını yuxuda vurduğundan yuxugörmənin fəaliyyəti bu qıcıqlanmadan tələsik arzunun gerçəkləşdirilməsi məqsədilə istifadə edərək, sanki düşünür: «Bir zamanlar mütaliə vaxtı yaranan fantaziyanı həyata keçirməyin əsil vaxtıdır». Yuxuda görülən romanın fantaziyalara uyğun olmasının adətən gənclərdə güclü təəssüratların təsiri ilə bağlı olmasına, zənnimcə, zərrə qədər şübhə yoxdur. Kim kübar cəmiyyətin, kişilərin və qadınların, millətin qaymağının ölümü sevərək qəbul etməyin və ən məşum sona qədər ağlın və ruhi gözəlliyin təravətini saxlamağın necə olduğunu göstərdiyi terror epoxası ilə maraqlanmayıb! Eşafota çıxmamışdan qabaq öz xanımının əllərini nəzakətlə öpən gənci təsəvvür etmək necə də cəlbedicidir. Ya da əgər fantaziyanın baş motivi şöhrətpərəstlikdirsə, yalnız fikirlərinin gücüylə və alovlu nitqlərilə o zamanlar insanlığın ürəyinin döyündüyü, minlərlə insanın inamla ölümə göndərildiyi, Avropa tarixinin yeni yollarının salındığı və axırda öz başlarının da gilyotin altına qoyulduğu şəhərə hakimlik edən qüdrətli şəxsiyyətlərdən birini təcəssüm etdirərək hansısa jirondist, ya da Danton olmaq məgər cazibədar deyil! Morinin fantaziyasının məhz şöhrətpərəst xarakterdə olduğunu yadda qalan bir element sübut edir: «böyük kütlə ilə əhatə olunmuş».</w:t>
      </w:r>
    </w:p>
    <w:p>
      <w:r>
        <w:t>Bütün bu hazır fantaziya yuxuda tam dolğunluğu ilə qətiyyən əks olunmamalıdır; ona azca «toxunmaq» tamamilə yetərlidir. Mən burada bunu nəzərdə tuturam. Əgər musiqi alətində bir neçə takt səslənirsə və kimsə «Don-Juan»dakı kimi deyirsə: «Bu, Motsartın Fiqaronun toyu əsərindəndir», ruhda dərhal xatirələrin xaosu üzə çıxır və buradan ayrı-ayrı detallar şüura qədər gedib çatmır. Həmin bir neçə takt qıcıqlanma rolunu oynayır. Qıcıqlanma gilyotin haqqında fantaziyaya yol açan psixi instansiyanı oyadır. Ancaq sonuncu artıq yuxuda deyil, oyanan adamın yaddaşında üzə çıxır. Yuxudan ayılmış şəxs bu fantaziyanı bütün detalları ilə birlikdə xatırlayır; yuxugörmədə isə ona yalnız bütövlükdə eyham vurulur. Bu zaman onun həqiqətən yuxuda nəyisə görməsinin heç bir sübutu yoxdur. Eyni izahatı (burada söhbət qıcıqlanmanın köməyilə oyanan hazır fantaziyalardan gedir) oyanan zaman hər hansı konkret qıcıqlanma ilə bağlı olan başqa yuxugörmələrə də tətbiq etmək olar. Napoleonun cəhənnəm maşınının partlaması zamanı gördüyü yuxu buna misal ola bilər. Lakin mən bütün belə yuxugörmələrin bu cür izahı olduğunu, ya da yuxugörmənin sürətli fəaliyyət probleminin bununla tamamilə həll olunduğunu qətiyyən iddia etmirəm.</w:t>
      </w:r>
    </w:p>
    <w:p>
      <w:r>
        <w:t>Yuxugörmənin məzmununun təkrar işlənməsinin onun fəaliyyətinin digər faktorlarıyla əlaqəsilə bağlı burada dayanmalı olacağıq. Bu o demək deyilmi ki, yuxuyaradan amillər – sıxlaşma, senzuradan yayınma cəhdləri və ixtiraçılığa münasibət materialdan yuxugörmənin müvəqqəti məzmununu əvvəlcədən yaradır və o sonradan, ikinci instansiyanın tələblərini imkanı daxilində yerinə yetirənədək dəyişikliyə məruz qalır? Bu ehtimal azdır. Daha çoxu onu güman etmək olar ki, bu instansiya yuxugörmənin uyğun gəlməli olduğu şərtlərdən birini ən başda irəli sürür və bu şərt sıxlaşma, müqavimət, senzura və ixtiraçılıq şərtlərilə yanaşı yuxugörmənin arxasında gizlənən zəngin fikir materialına həlledici təsir göstərir. Yuxugörmə əmələ gətirən dörd şərtdən sonuncusu bütün hallarda yuxugörməni daha az sıxışdırır. Bu psixi funksiyanın yuxugörmənin məzmununu, necə deyərlər, təkrar emal edən identifikasiyası ayıq təfəkkürümüzün fəaliyyəti ilə birlikdə böyük ehtimalla aşağıdakı mülahizədən irəli gəlir: ayıq (ön şüur) təfəkkürümüz istənilən qavrayış materialına eynilə yuxugörmənin məzmununa yanaşıldığı göstərilən funksiya ilə yanaşır. Bu cür materialı qaydaya salmaq, onunla məntiqi əlaqə yaratmaq onunçün tamamilə təbiidir. Biz bu məsələdə hətta həddən artıq dərinə gedirik; bizim bu intellektual qabiliyyətimizə əsaslanan kart hoqqabazları belə bizə həsəd aparırlar. Əldə olan hissi qavrayışları məntiqi cəhətdən əlaqələndirmə cəhdlərimizdə tez-tez qəribə yanlışlıqlara yol verir, ya da hətta ixtiyarımızda olan materialın doğruluğunu belə təhrif edirik. Bura aid olan misallar həddən artıq yayğındır və ətraflı sadalama tələb etmir. Biz özümüzçün düzlük illüziyası yaradaraq mənaları təhrif edən mətbəə xətalarını görmürük. Tanınmış bir fransız jurnalının redaktoru mərc gəlib ki, istənilən uzun məqalənin hər bir cümləsinə «əvvəlcədən», yaxud «sonradan» sözlərini əlavə edər və heç bir oxucu da bunu hiss etməz. O, mərci udub. Bir neçə il öncə qəzetdən qeyri-düzgün müqayisələrlə bağlı məzəli bir hadisə haqqında oxumuşdum.</w:t>
      </w:r>
    </w:p>
    <w:p>
      <w:r>
        <w:t>Anarxistlərin bomba partlatdığı fransız palatasındakı iclasdan sonra Dyupyuinin soyuqqanlı tərzdə «İclas davam edir» deməsi panikanın qarşısını almışdı113. Qalereyada oturan publika qəsdlə bağlı sorğu-sual edilərkən onların arasında iki provinsial da olub; onlardan biri deyib ki, deputatın çıxışından sonra partlayış səsi eşitsə də, bunun natiqin nitqinin başa çatmasını atəşfəşanlıqla xəbər verən parlament ənənəsi ola biləcəyini düşünüb. Bir neçə natiqin çıxışını eşidən də eyni cür fikirləşib, fərq yalnız bunda olub ki, o xüsusilə fərqlənən natiqlərin çıxışlarının atəşlə salamlandığını zənn edib.</w:t>
      </w:r>
    </w:p>
    <w:p>
      <w:r>
        <w:t>Beləliklə, yuxugörmənin məzmunundan aydın olmasını hər hansı psixi instansiya deyil, müstəsna olaraq bizim normal təfəkkürümüz tələb edir, onu ilkin yozuma məruz qoyaraq yalnız qəlizləşməsinə səbəb olur. Yozum zamanı biz növbəti qaydaya əməl etməliyik: mənşəyi məlum olmayan yuxugörmənin xəyali rabitəliliyinə əhəmiyyət vermək lazım deyil; həm aydın, həm də dolaşıq yuxularda əks istiqamətə, onun materialının açılmasına doğru getmək lazımdır.</w:t>
      </w:r>
    </w:p>
    <w:p>
      <w:r>
        <w:t>Yuxugörmənin yuxarıda sözügedən aydınlıq və dəqiqlik şkalasının nədən asılı olduğunu hər halda bu zaman görürük. Bizə aydın görünən onların təkrar emalın izini daşıyan hissələri olur; emalın zəiflədiyi hissələr isə dolaşıq olur. Yuxugörmənin dolaşıq hissələri çox vaxt az aydın olduğundan, buradan belə bir nəticə çıxara bilərik ki, yuxugörmənin təkrar fəaliyyəti onun ayrı-ayrı elementlərinin plastik intensivliyinə görə də cavabdehdir.</w:t>
      </w:r>
    </w:p>
    <w:p>
      <w:r>
        <w:t>Yuxugörmənin normal təfəkkür sayəsində yaranan son növünü nəyləsə müqayisə etməyi arzulayarkən bir çox jurnalların öz oxucularını «Hər şeydən bir az» bölməsində əyləndirdikləri müəmmalı yazılardan münasib bir şey seçə bilmədim. Dialektdə təzad yaratmaq üçün ifadə olunan və bəlkə də, daha çox zarafat mənasında işlənən hər hansı cümlə latınca yazıldığı ehtimalını doğurur. Bu məqsədlə ayrı-ayrı hərfər fərqli qaydada yerləşdirilir. Bəzi yerlərdə həqiqətən latın sözləri yerləşdirilir, bəzilərində bu sözlərin qırıqları bizə təqdim olunur, nəhayət, bəzilərində də yazının pozulmuş hərfləri və boşluqlar bizi hər şeyin mənasız olmasıyla bağlı dolaşığa salır. Biz aldanmamaq üçün yazının bütün rekvizitlərinə fikir vermədən yalnız hərflərlə hesablaşmalı, mövcud yerləşmələrindən asılı olmayaraq, onları doğma dilimizin sözlərində birləşdirməliyik.</w:t>
      </w:r>
    </w:p>
    <w:p>
      <w:r>
        <w:t>Yuxugörmənin fəaliyyətini ətraflı nəzərdən keçirməyi artıq yekunlaşdırmalıyam. Biz yuxugörmələrin, ya da onların tam aşkara çıxması yolunda sıxışdırılmış yalnız bir hissəsinin əmələ gəlməsində ruhun bütün qabiliyyətlərini tam dolğunluğuyla tətbiq edib-etməməsi sualına cavab verməyə çalışdıq. Tədqiqatımız bizi ümumiyyətlə sualın bu cür, məsələnin əsl mahiyyətinə uyğun olmayan qoyuluşundan imtina etməyə məcbur edir. Biz buna baxmayaraq, yenə də suala onun qoyulduğu səviyyədə səthi cavab verəsi olsaq, o halda bir-birini istisna etdiyi görülən hər iki ehtimala müsbət cavab verməli olacağıq. Yuxugörmənin yaranması zamanı ruhi fəaliyyətin iki funksiyası olur: yuxugörmənin arxasında gizlənən fikirlərin tərtibatı və onların yuxugörmənin məzmununa çevrilməsi. Yuxugörmənin arxasında gizlənən fikirlər malik olduğumuz bütün psixi qabiliyyətləri sərf etməklə tamamilə düzgün tərtib olunur. Bu müəmmalar nə qədər maraqlı və sirli olsalar da, onların yuxugörmə ilə heç bir əlaqəsi yoxdur və onları yuxugörmə probleminin həllinə daxil etməyə dəyməz. Bunun əksinə, qeyri-şüuri fikirləri yuxugörmənin məzmununa çevirən fəaliyyətin bir hissəsi sonuncunun ümumi mahiyyəti üçün xarakterikdir. Lakin yuxugörmənin həmin həqiqi fəaliyyəti ayıq təfəkkürdə hətta yuxugörmənin əmələ gəlməsində psixi fəaliyyətin rolunu kəskin azaldanların güman etdiklərindən də qat-qat uzaqdır. O, ayıq təfəkkürdən nə etinasız, nə zəif, nə də daha az müfəssəl deyil: o, keyfiyyət baxımından əla növ kimi bir şeydir, odur ki, onunla müqayisə belə oluna bilməz. O düşünmür, saymır, mühakimə yürütmür və yalnız dəyişmə ilə məhdudlaşır. Onu məhsulunun (yuxugörmənin) təmin etdiyi bütün şərtləri diqqətə almaqla təsvir etmək olar. Bu məhsul, hər şeydən öncə, daim senzuranın təsirindən xilas edilməlidir; bu məqsədlə yuxugörmənin fəaliyyəti bütün psixi dəyərləri tam olaraq yenidən qiymətləndirərək psixi intensivliyin yerinin dəyişdirilməsindən istifadə edir.</w:t>
      </w:r>
    </w:p>
    <w:p>
      <w:r>
        <w:t>Müstəsna və ya əsaslı dərəcədə yenidən əks olunmaya xatirələrin görüntülü və akustik izlərinin materialından olan fikirlər məruz qalırlar; bu tələbdən yuxugörmənin fəaliyyəti üçün ixtiraçılığa diqqət yetirmək zərurəti doğur ki, bu da yeni yerdəyişmələr vasitəsilə yerinə yetir. Əgər yuxugörmənin arxasında gizlənən fikirlərdə olanlardan daha intensiv elementlər yaratmaq lazım gəlirsə, bu məqsədə fikirlərin tərkib hissələrinə tətbiq olunan daha geniş sıxlaşma xidmət edir.</w:t>
      </w:r>
    </w:p>
    <w:p>
      <w:r>
        <w:t>Fikirlərin məntiqi əlaqəsinə az diqqət yetirilir; o öz gizli ifadəsini yuxugörmənin formal xüsusiyyətlərində tapır. Yuxugörmənin arxasında gizlənən fikirlərin affektləri onlardakı təsəvvür dairələrindən daha az dəyişikliyə məruz qalır. Onlar adətən boğulur. Yuxugörmə fəaliyyətinin yalnız bir hissəsi – ayıq təfəkkürün qismən oyatdığı və öz miqyasında daimi olmayan yenidən işləmə – yuxugörmələrin yaranmasının ümumi mənzərəsini dəyərləndirən müəlliflərin əksəriyyətinin baxışlarına uyğun gəlir.</w:t>
      </w:r>
    </w:p>
    <w:p>
      <w:pPr>
        <w:pStyle w:val="Heading1"/>
      </w:pPr>
      <w:r>
        <w:t>VII. Yuxugörmə proseslərinin psixologiyası</w:t>
      </w:r>
    </w:p>
    <w:p>
      <w:r>
        <w:t>Müxtəlif şəxslərin mənə danışdıqları yuxular arasında xüsusi diqqət çəkən bir yuxugörmə var. Onu mənə yuxugörmə mövzusunda bir mühazirədə şəxsən eşitmiş bir qadın pasiyentim danışıb; yuxunun əsil mənbəyi isə mənə məlum deyil. Bu yuxunun məzmunu həmin xanıma o qədər dərin təsir edib ki, tezliklə həmin yuxunu özü də təkrarən görüb.</w:t>
      </w:r>
    </w:p>
    <w:p>
      <w:r>
        <w:t>Nümunə yuxugörmənin məzmunu belədir. Bir ata gecə-gündüz öz xəstə uşağının yatağı başında oturur. Uşaq ölür, ata qonşu otaqda uzanıb yatır, ancaq qapını açıq qoyur ki, uşağın iri yanan şamlarla əhatə olunan cənazəsini görə bilsin. Meyitin yanında oturan qoca dua oxuyurmuş. Bir neçə saatdan sonra ata yuxuda görür ki, uşaq onun yatağına yaxınlaşıb, əlindən tutur və məzəmmətlə deyir: ata, məgər sən mənim yandığımı görmürsən? O oyanır və qonşu otaqda parlaq işıq görür, ora cumur və görür ki, qoca yuxuya gedib, yanan şamlardan biri aşaraq uşağın paltarını və bir qolunu yandırıb.</w:t>
      </w:r>
    </w:p>
    <w:p>
      <w:r>
        <w:t>Bu təsirli yuxunu yozmağın heç bir çətinliyi yoxdur və xanım pasiyentimin xəbər verdiyi kimi, mühazirəçi onu tamamilə düzgün şərh edib. Gur işıq yatanın üzünə açıq qapıdan düşüb və onda ayıq vəziyyətdə yarana biləcək fikir yaranıb: qonşu otaqda şam aşıb və yanğın çıxıb. Bəlkə də ata yuxuya gedərkən qocanın öz missiyasını vicdanla yerinə yetirə bilməyəcəyindən əndişələnib.</w:t>
      </w:r>
    </w:p>
    <w:p>
      <w:r>
        <w:t>Bu yozumda biz də heç nəyi dəyişə bilmərik, yalnız onu əlavə edə bilərik ki, yuxugörmənin məzmunu, bəlkə də, mürəkkəb determinasiya olunub və uşağın sözləri onun həyatda olduğu zaman həqiqətən dediyi və ata üçün mühüm təəssüratla bağlı sözlərdən tərtib olunub. Onun «Mən yanıram» şikayəti onu tələf edən qızdırma ilə, «Ata, məgər sən görmürsən?» sözləri isə bizə məlum olmayan, ancaq affektlərlə zəngin epizodla bağlı ola bilər.</w:t>
      </w:r>
    </w:p>
    <w:p>
      <w:r>
        <w:t>Lakin bütün əvvəlki araşdırmalardan yuxugörmənin psixoloji proseslərin ümumi zəncirinə daxil ola bilən tamamilə dərk olunmuş hadisə olduğuna əminliklə yuxugörmənin, sanki belə tez ayılma tələb edən situasiyalarda necə yarandığına təəccüblənməyə tam haqqımız var. Lakin biz bu yuxunun da arzunun gerçəkləşməsi olduğunu görürük. Yuxuda ölmüş uşaq özünü diri kimi aparır, atasıyla danışır, onun yatağına yaxınlaşır və əlindən tutur; bunlar, yəqin ki, yuxugörmənin uşağının nitqinin birinci hissəsini götürdüyü xatirədən qaynaqlanır. Atanın yuxusunun bir anlıq davam etməsi də bu arzunun gerçəkləşməsinə görədir. Uşağı canlı göstərə bildiyinə görə yuxugörməyə ayıq təfəkkürlə müqayisədə üstünlük verilmişdir. Əgər ata dərhal oyansaydı və onda qonşu otağa getmək fikri yaransaydı, bununla sanki oğlunun ömrünü o an qədər qısaltmış olardı.</w:t>
      </w:r>
    </w:p>
    <w:p>
      <w:r>
        <w:t>Bu kiçik yuxugörmənin marağımızı özünə xüsusi cəlb etməsinin səbəbi aydın və aşkardır.</w:t>
      </w:r>
    </w:p>
    <w:p>
      <w:r>
        <w:t>Bu vaxtadək biz əsasən yuxugörmənin gizli mənasının nədən ibarət olmasıyla, onu necə aşkara çıxarmaqla və yuxugörmə fəaliyyətinin həmin fikri gizlətmək üçün hansı vasitələrdən istifadə etməsilə maraqlanmışıq. Ancaq indi yozumu heç bir çətinlik törətməyən, öz mənasını açıq formada göstərən yuxuyla qarşılaşmışıq və bu yuxugörmənin, hər halda, onu ayıq təfəkkürdən fərqləndirən və izahat tələb edən mühüm cizgiləri qoruduğunu görürük. Yalnız yozuma aid olan şeyləri aradan qaldırdıqdan sonra bizim yuxugörmə psixologiyamızın nə dərəcədə natamam qaldığını görürük.</w:t>
      </w:r>
    </w:p>
    <w:p>
      <w:r>
        <w:t>Lakin bu yeni yolla getməzdən qabaq vacib və mühüm olan nəyisə unudub-unutmadığımıza əmin olmaq üçün biz dayanmalı və arxaya baxmalıyıq. Biz yolumuzun rahat və xoş hissəsinin harda qaldığına əmin olmalıyıq. Bu vaxtadək keçdiyim bütün yollar, əgər səhv etmirəmsə, bizi yalnız işığa, bitkinliyə və tam anlayışa aparıb; lakin yuxugörmələr zamanı ruhi halların dərinliyinə nüfuz etmək istədiyimiz andan etibarən yolumuz tam qaranlığa gedir. Biz yuxugörməni qətiyyən psixi proses kimi izah edə bilmirik, çünki «izah etmək»,yuxugörmələrin psixoloji tədqiqatından doğan izahatın əsasına tabe edə biləcəyimiz məlum bir şeyə gətirib çıxarmaqdır. Bizsə, əksinə, ruhi aparatın konstruksiyasına, ona xas və ilk məntiqi əlaqənin hüdudlarını aşaraq çox dərinə gedəcəyindən ehtiyatlanmalı olacağımızı qüvvələrin fəaliyyətinə toxunacaq bir çox yeni fərziyyələr qoymağa məcbur olacağıq, əks təqdirdə onların dəyəri həddən artıq dumanlı və qeyri-müəyyən olacaq. Hətta əgər biz çıxardığımız nəticələrdə kiçicik bir səhvə yol verməsək və bütün aşkar məntiqi imkanları hesaba alsaq belə, yenə də elementlərin müəyyənləşdirilməsində tam ehtimal edilən natamamlığın olması təhlükəsi var ki, bu da bütün hesabların tamamilə darmadağın olmasına bərabərdir. Yuxugörməyə və yaxud digər hər hansı ən nadir hadisəyə ən dərin nəzəri baxış belə ruhi aparatın konstruksiya və funksiyası haqda bizə tam təsəvvür verməz, yalnız bu məqsədlə bir çox psixi halların müqayisəli öyrənilməsi zamanı daha çox daimi olan hər şeyi bizim ixtiyarımıza verər. Beləliklə, yuxugörmələrin analizi prosesindən çıxardığımız psixoloji hallar sanki digər tərəfdən eyni problemin mərkəzinə can atan başqa tədqiqatlardan alınan nəticələrlə birləşmələrini gözləməlidir.</w:t>
      </w:r>
    </w:p>
    <w:p>
      <w:r>
        <w:t>a) Yuxugörmələrin unudulması. İndi biz bu vaxtadək diqqət etmədiyimiz etirazı doğuran, ancaq bizim yuxuların yozumunu möhkəm zəminə oturtmaq cəhdlərimizi darmadağın etməyə qadir olan mövzuya müraciət edirik. Artıq dəfələrlə eşitmişik ki, biz mahiyyətcə yozmaq istədiyimiz yuxunu bilmirik, bizim bildiyimiz yuxugörmənin həqiqətən həmin şəkildə olduğuna heç bir təminatımız yoxdur. Yuxugörməylə bağlı xatırladıqlarımız və yozum sənətimizi tətbiq etdiyimiz, əvvəla, yuxunun məzmununu qorumaq üçün yüksək dərəcədə yararsız olan etibarsız yaddaşımız tərəfindən təhrif olunur və bəlkə də, onun məzmununun ən mühüm və vacib hissələri tamamilə buraxılır. Yuxularımıza diqqət edərkən bizim tez-tez daha çox gördüyümüzdən, ancaq onun yalnız ayrı-ayrı hissələrini xatırladığımızdan şikayətlənməyə haqqımız olur, hətta xatırladığımız məqamlar da yetərincə etibarlı olmur. İkincisi, hər şey bizim yaddaşımızın yuxugörməni nəinki natamam, həm də qeyri-düzgün, təhrif olunmuş formada əks etdirdiyini sübut edir. Beləliklə, yuxugörmənin yaddaşımızda qaldığı tək həqiqətən bu cür rabitəsiz və qeyri-müəyyən olduğundan şübhələnə biləcəyimiz kimi, digər tərəfdən, onun bizim danışdığımız kimi bu cür rabitəli olub-olmamasından, hər şeyi reproduksiyaya cəhd edərkən qətiyyən mövcud olmayan, yaxud unutqanlıqdan yaranan boşluqları sərbəst şəkildə yeni materialla tamamlayıb-tamamlamadığımızdan, yuxugörməni şişirdib-şişirtmədiyimizdən, «yuvarlaqlaşdırıb-yuvarlaqlaşdırmadığımızdan» şübhələnməyə də haqqımız var. Beləcə, yuxugörmənin məzmununun əslində necə olduğu haqda mühakimə yürütmək qeyri-mümkün olur. Biz bir müəllifdə (Spitta, 64) hətta yuxugörmənin bütün nizam və rabitəliliyinin ona məzmununu canlandırmağa cəhd edilərkən salındığının təsdiqini də tapdıq. Buna görə də, biz dəyərini müəyyənləşdirməyə hazırlaşdığımız obyektin əlimizdən alına bilinəcəyi təhlükəsilə qarşı-qarşıyayıq.</w:t>
      </w:r>
    </w:p>
    <w:p>
      <w:r>
        <w:t>Yuxuları yozarkən biz hələ də bu məsələdən yan keçirik. Əksinə, yuxugörmənin xırda, dumanlı və qeyri-dəqiq hissələrinin yozumu bizə həmişə onun dəqiq və aydın elementlərindən qətiyyən az əhəmiyyətli görünməyib. İrmaya iynə vurulması haqqında yuxuda bir yer var: mən tələsik doktor M.-i çağırıram; bizə elə gəlirdi ki, əgər xüsusi mənbə ilə bağlı xüsusi məlumat olmasaydı, bu detal, yuxugörməyə şəksiz daxil olmayacaqdı. Biz onu həqiqətən öz yaşlı həmkarımı köməyinə çağırdığım həmin bədbəxt pasiyent xanımla bağlı əhvalata keçirmişik. 51 və 56 arasındakı fərqi quantite negligeable sayan xəyali absurd yuxugörmədə 51 rəqəmi bir neçə dəfə təkrarlanır. Bunu tamamilə təbii, həm də buna görə əhəmiyyətsiz hesab etmək yerinə, biz bunun əsasında yuxugörmənin 51 rəqəminə aparan gizli məzmunundakı fikirlərin ikinci zənciri ilə bağlı nəticə çıxardıq; bu yol bizi illər boyu özündən razı şəkildə «atılan» həmin dominant fikirlərlə kəskin ziddiyyət təşkil edən 51 yaşın doğurduğu təhlükələrə apardı. «Non vixit» yuxusundakı «P. onu başa düşmədiyindən F. məndən soruşur» cümləsi və sairə əvvəlcə mənə heç bir mənası olmayan yamaq kimi göründü. Sonradan yozum çətinləşəndə mən bu cümləyə qayıtmalı oldum və ondan orta düyün nöqtəsi kimi yuxugörmənin arxasında gizlənən uşaq fantaziyasına yol tapdım. Bu, şairin növbəti sözlərinin köməyi ilə baş verdi: «Siz məni hərdən anlar, mən sizi hərdən anlardım; biz yalnız palçığa batanda bir-birimizi dərhal anlamağa başladıq».</w:t>
      </w:r>
    </w:p>
    <w:p>
      <w:r>
        <w:t>Hər bir analiz həm yuxugörmənin ən xırda cizgilərinin yozum üçün nə qədər vacib olması, həm də məsələnin həllinin niyə ləngiməsiylə bağlı (əgər onlara yalnız sonradan diqqət yetirilərsə) misallar verir. Yuxuların yozumu zamanı biz yuxugörmə mətninin sözlü ifadəsinin hər cür kiçik çalarına da bu cür əhəmiyyət vermişik, hətta qarşımızda mənasız, yaxud natamam mətn olduqda belə, sözlü ifadənin həmin çatışmazlıqları ilə hesablaşmışıq. Qısası, əksər müəlliflərin fikrincə, özbaşına və tələsik quraşdırılmış improvizasiya sayılanları hər zaman müqəddəs və toxunulmaz saymışıq. Bu ziddiyyətin izahata ehtiyacı var.</w:t>
      </w:r>
    </w:p>
    <w:p>
      <w:r>
        <w:t>Sonuncu bizim xeyrimizə hallanır, ancaq müəlliflərinin bir çoxunu da haqsız olmaqda ifşa etmir. Yuxugörmənin əmələ gəlməsiylə bağlı bizim yeni baxışlarımıza əsasən, bütün ziddiyyətlər öz aralarında əskiksiz barışırlar. Reproduksiyaya cəhd edərkən yuxugörməni təhrif etdiyimizi inkar etmək olmaz; burada biz yenə də ikinci dərəcəli adlandırdığımız və yuxugörmənin normal təfəkkürün instansiyası tərəfindən o qədər də tez-tez düzgün başa düşülməyən emalını görürük.</w:t>
      </w:r>
    </w:p>
    <w:p>
      <w:r>
        <w:t>Ancaq bu təhrifin özü senzura sayəsində qanunauyğun olaraq yuxugörmənin arxasında gizlənən fikirlərin məruz qaldığı emalın bir hissəsidir. Müəlliflər burada təhrifetmənin aşkar fəaliyyət göstərən hissəsini seziblər; bizi isə bu az maraqlandırır, çünki biz bilirik ki, daha geniş təhrifetmə, daha az hiss olunduğundan öz obyekti olaraq artıq gizli fikirlərdən ibarət yuxugörmə seçib.</w:t>
      </w:r>
    </w:p>
    <w:p>
      <w:r>
        <w:t>Müəlliflər yalnız yuxugörməni sözlü ifadə halında xatırlayarkən onun modifikasiyasını sərbəst (özbaşına) hesab etməkdə yanılırlar, yəni onun yozuma tabe olmadığını və yuxugörmənin mahiyyətini dərk etmək baxımından bizi yalnız dolaşdırmağa qadir olduğunu düşünürlər. Onlar psixi sferada determinasiyanın əhəmiyyətini azaldırlar. Orada özbaşına heç nə yoxdur. Fikirlərin ikinci bağının birinci ilə şərtlənməyən elementin müəyyən olunmasını dərhal öz üzərinə götürməsini istənilən misalla göstərmək olar. Məsələn, mən tam sərbəst şəkildə hər hansı bir rəqəm uydurmaq istəyirəm; ancaq bu mümkün deyil. Ağlıma gələn rəqəm birtərəfli və labüd şəkildə mənim fikirlərimlə şərtlənir və bəlkə də, mənim hazırkı niyyətimdən son dərəcə uzaqdır.</w:t>
      </w:r>
    </w:p>
    <w:p>
      <w:r>
        <w:t>(«Adi həyatın psixopatologiyası»na bax, «Sovremennıye problemı» nəşri, rusca). Yuxugörmənin ayıq vəziyyətdə məruz qaldığı redaktə zamanı dəyişikliklər də bu qədər az sərbəstdir. Onlar yerini tutduqları məzmunla assosiativ əlaqədə qalır və bəlkə də, yenə də başqasını əvəz edən bu məzmuna gedən yolu bizə göstərməyə xidmət edir.</w:t>
      </w:r>
    </w:p>
    <w:p>
      <w:r>
        <w:t>Pasiyentlərimin yuxularını analiz edərkən aşağıdakı tipdən olan sınaqları adətən uğurla aparıram. Danışılan yuxugörməni əvvəlcə başa düşəndə, danışandan onun təkrarlamasını xahiş edirəm. Təkrar çox nadir hallarda yuxunu eyni sözlərlə ifadə edir. Dəyişikliyə məruz qalan hissələri dərhal yuxugörmənin zəif pərdələdiyi yerlər kimi təsəvvür edirəm, mən onları Qogenin Ziqfridin paltarları üzərinə tikilən nişanları anladığı qədər başa düşürəm. Ancaq yuxunun yozumu elə onlardan başlaya bilər. Yuxunu bir daha təkrarlamaq xahişim hekayəçini yuxusunun yozumuna xüsusi səy göstərəcəyimlə bağlı xəbərdar edir, ona görə də, müqavimət duyğusunun təsiri altında o dərhal zəif yerləri qoruyur, onların xain ifadəsini dərhal başqa, az və ya çox dərəcədə uzaq bir şeylə əvəz edir. Bununla o mənim diqqətimi dəyişilən ifadələrə cəlb edir. Mən yuxugörmənin çözümünün qorunduğu səylər əsasında onun nə qədər pərdələnə bildiyi haqda qənaət hasil edə bilirəm.</w:t>
      </w:r>
    </w:p>
    <w:p>
      <w:r>
        <w:t>Yuxugörmələrə şübhəylə yanaşmaqda israr edən müəlliflər o qədər də haqlı deyillər. Bu şübhə hər cür intellektual təminatdan məhrumdur: bizim yaddaşımız, ümumiyyətlə, heç bir təminat tanımır, ancaq biz onun ifadələrinə çox zaman, obyektiv baxımdan bizə lazım olduğundan qat-qat çox etibar etməyi lazım bilirik. Yuxugörmənin, ya da onun ayrı-ayrı hissələrinin düzgün ötürülməsinə şübhə yenə də senzuranın yuxugörmənin arxasında gizlənən fikirlərin şüurumuza sızmasına qarşı göstərdiyi müqavimətin nəticəsidir. Bu müqavimət hər zaman səbəb olduğu yerdəyişmə və əvəzetmələrlə məhdudlaşmır, o, şübhə formasında sonradan boşluqlara və aralıqlara yönəlir. Biz bu şübhəni o qədər də asan sezmirik, o həm də ehtiyat xatirinə yuxugörmənin intensiv elementlərinə heç vaxt müraciət etmir; əksinə hər zaman yalnız zəif və aydın olmayanlara yönəlir. Lakin biz bilirik ki, artıq yuxugörmənin arxasında gizlənən fikirlər arasında və yuxugörmənin özündə bütün psixi dəyərlərin tam şəkildə yenidən dəyərləndirilməsi gedir; təhrif yalnız onların dəyərdən məhrum edilməsi nəticəsində mümkün olur, o özünü adətən bunda göstərir və bəzən bununla kifayətlənir. Əgər yuxugörmə məzmununun hansısa aydın olmayan elementinə şübhə də qoşulursa, o halda biz göstərişə əməl edərək, həmin şübhəylə rədd olunmuş fikirlərdən birinin birbaşa məhsulunu qeydə ala bilərik.</w:t>
      </w:r>
    </w:p>
    <w:p>
      <w:r>
        <w:t>Burada məsələ eynilə qədim respublikalardan birində, ya da İntibah dövründə baş vermiş böyük çevrilişlərdən sonrakı kimidir. Əvvəllər hökmranlıq edən kübar və qüdrətli nəsillər sürgünə göndərilir, bütün yüksək vəzifələrə avantüristlər və bambılılar yerləşdirilir; respublikada yalnız devrilmiş hakimiyyət üzvlərinin tamamilə müflisləşmiş, gücdən düşmüş və ya uzaq qohumlarına dözüm olur. Amma onlar da bütün vətəndaşlıq hüquqlarından istifadə edə bilmirlər və onlara etibar edilmədiyindən ciddi nəzarət tətbiq olunur. Bu misaldakı etibarsızlığın yerini bizim məsələdə şübhə tutur. Ona görə də, yuxugörmənin analizi zamanı onu danışanın yuxudakı filan-filan şeylərin mütləq olduğu, nəyisə danılmaz həqiqət hesab etməsilə bağlı bütün əminlik və dəqiqlik dərəcələrindən əl çəkməsini tələb edirəm. Nə qədər ki, subyekt yuxugörmənin hər hansı bir elementini izləyərkən mənim bu tələbimi yerinə yetirmir, o vaxta qədər analiz yerindən tərpənmir. Bu elementə etinasız münasibət onun arxasında gizlənən arzuolunmaz təsəvvürlərdən heç birinin heç vaxt ağlına gəlmədiyini ifadə edən subyektə psixi təsir göstərir.</w:t>
      </w:r>
    </w:p>
    <w:p>
      <w:r>
        <w:t>Bu təsir, mahiyyət etibarilə, yetərincə qeyri-təbiidir; əgər kimsə söz qaytararaq, «Yuxuda filan-filan şeylər olub-olmadığını doğrusu bilmirəm, amma mənim ağlıma bunlar gəlir» desə, bu bizi təəccübləndirməz. Ancaq heç kəs belə demir və şübhənin analizi pozan məhz bu təsiri onu psixi müqavimətin məhsulu və silahı saymağa vadar edir. Psixoanaliz son dərəcə şəkkak olmaqda tamamilə haqlıdır. Onun qaydalarından biri belədir: işin davam etdirilməsinə mane olan hər şey hər zaman müqavimətdir.</w:t>
      </w:r>
    </w:p>
    <w:p>
      <w:r>
        <w:t>Yuxugörmənin unudulması da onun izahına psixi senzura cəlb olunana qədər anlaşılmaz qalır. Gecə sanki çox şey görmüşəm, ancaq yadımda çox az şey qalıb duyğusu bir çox hallarda xüsusi məna kəsb edir: məsələn, yuxugörmə fəaliyyəti bütün gecəni davam etsə də, ondan yalnız qısa bir yuxugörmə qalıb. Əks təqdirdə, yuxugörmənin oyandıqdan sonra yavaş-yavaş yaddan çıxmasından şübhələnmək mümkün deyil. Gərgin səylə xatırlamağa çalışsan da, onu tez-tez unudursan. Lakin mənə elə gəlir ki, bu unutmanın dərəcəsi şişirdildiyi kimi, yuxugörmədəki boşluqlarla bağlı onun tam öyrənilməməsi də şişirdilir. Unutma sayəsində yuxugörmənin məzmunundan itənlər analiz vasitəsilə bərpa oluna bilər; ən azı bir çox hallarda hər hansı bir qorunmuş parça əsasında yuxugörmənin özünü olmasa da – hazırda söhbət heç ondan getmir də – onun arxasında gizlənən fikirləri tapmaq olar. Bu, analiz zamanı həddindən artıq böyük diqqət və böyük səbir tələb edir; bu hamısı olsa da, buna baxmayaraq, onu göstərir ki, yuxugörmənin unudulması ona düşmən olan hədəfinə çatır.</w:t>
      </w:r>
    </w:p>
    <w:p>
      <w:r>
        <w:t>Yuxugörmələrin unudulmasının xarakterinin tendensiyalı, müqavimət məqsədlərinə xidmət edən son dərəcə inandırıcı sübutu unudulmanın ilkin mərhələsinin analizi zamanı nəzərdən keçirilməsi nəticəsində alınır. (Unutma zamanı məqsədlər haqqında mənim «Unutqanlığın psixi mexanizmi haqqında» məqaləmə baxın. «Monatsschrift fur Psyniatne und Neurologie», 1898. Sonradan «Adi həyatın psixopatologiyasına» daxil edilib).</w:t>
      </w:r>
    </w:p>
    <w:p>
      <w:r>
        <w:t>Çox zaman yozum əsnasında qəflətən yuxugörmənin hansısa buraxılmış və yaddan çıxmış hesab edilən hissəsi üzə çıxır. Bu hissə, demək olar ki, həmişə vacib və əhəmiyyətli olur. O, yuxunun yozumuna gedən yolun lap yaxınlığından keçir, bu səbəbdən də daha çox müqavimətə məruz qalır. Əvvəlki fəsillərdə gətirdiyim yuxugörmə örnəkləri arasında məzmunun bir hissəsini yalnız sonradan əlavə etdiyim biri var. Bu yuxugörmə ədəbsiz yol yoldaşıma qarşı qisas haqqındadır; qismən ədəbsiz məzmununa görə, onun yozumu ilə məşğul olmadım. Buraxılan yer belədir: «Mən kitablardan birini ingilislərə göstərərək deyirəm: „It is from…“ Ancaq dərhal da səhvimi düzəldirəm: „It is by…“ Qardaş bacıya deyir: «O, doğru dedi».</w:t>
      </w:r>
    </w:p>
    <w:p>
      <w:r>
        <w:t>Yuxugörmədəki çoxlarını təəccübləndirən avtokorrektura bizim xüsusi marağımıza səbəb olmadı. Yuxugörmədəki səhvlərlə bağlı, yaxşısı budur, öz xatirələrimdən kiçik bir misal gətirim.</w:t>
      </w:r>
    </w:p>
    <w:p>
      <w:r>
        <w:t>On doqquz yaşımda ilk dəfə İngiltərədə oldum və bütün günümü Irish Sea sahillərində keçirdim.</w:t>
      </w:r>
    </w:p>
    <w:p>
      <w:r>
        <w:t>Mən, əlbəttə, dəniz suyunun çəkilməsindən sonra qalan dəniz heyvanlarıyla, xüsusən də dəniz ulduzuyla maraqlanırdım, bu zaman qəşəng və balaca bir qız mənə yaxınlaşıb soruşdu: «Is it a starfish? Is it alive? » Cavab verdim ki: «Yes, he is alive»114. Ancaq səhv etdiyimə görə utandım və cümləni dərhal düzgün şəkildə təkrar etdim. Ancaq o zaman yol verdiyim səhvin yerinə yuxugörmə bir almanın asanlıqla edə biləcəyi başqasını qoyur. „Das Buch ist uon Schiller“ («Bu Şillerin kitabıdır») cümləsini from vasitəsilə deyil, by vasitəsilə tərcümə etmək lazımdır115.</w:t>
      </w:r>
    </w:p>
    <w:p>
      <w:r>
        <w:t>Yuxugörmə fəaliyyətinin bu yerdəyişməni etməsi «from» alman sifətinin «fromm» (mömin) ilə səsləşməsi sayəsində ən böyük sıxlaşmaya məruz qaldığına görədir. Bu, həmin fəaliyyətin niyyəti və vasitə seçməkdə dolaşıqlığa düşməsi haqqında eşitdiklərimizdən sonra bizi təəccübləndirə bilməz. Bəs dəniz sahili haqqında bu məsum xatirə nə deməkdir? O, mənim cinsbildirən əvəzlikdən düzgün istifadə etmədiyimi («it» əvəzinə «he») yəqin ki, daha məsum tərzdə göstərir.</w:t>
      </w:r>
    </w:p>
    <w:p>
      <w:r>
        <w:t>Bu yuxunun yozumunun açarlarından biridir.</w:t>
      </w:r>
    </w:p>
    <w:p>
      <w:r>
        <w:t>Lakin mən yuxuların unudulmasının «demonstratio ad oculos»un köməyilə göstərilən müqavimətin nəticəsi olmasının isbatını möhkəmləndirə də bilərəm. Bir pasiyent xəbər verir ki, yuxuda nəsə görsə də, hamısını tamamilə unudub. Mən analizə başlayıram, müqavimətlə qarşılaşıram, pasiyentə bəzi şeylər izah edir, məsləhətlərimlə köməklik göstərir, ona xoş olmayan hansısa fikirlə barışmasıyla bağlı öyüd-nəsihət verirəm. Buna nail olan kimi, dərhal qışqırır: «Hə, nə gördüyümü xatırladım! » Bu günlərdə ona işləməyə mane olan eyni müqavimət yuxusunu da unutdurub. Mən ona bu müqavimət dəf etməkdə və eyni zamanda, yuxusunu xatırlamaqda kömək etdim.</w:t>
      </w:r>
    </w:p>
    <w:p>
      <w:r>
        <w:t>İşin məlum mərhələsinə nail olan pasiyent eyni yolla üç, dörd gün və daha öncə görüb-unutduğu yuxuları da xatırlaya bilər.</w:t>
      </w:r>
    </w:p>
    <w:p>
      <w:r>
        <w:t>Psixoanalitik təcrübə bizə yuxularının unudulmasının, müəlliflərin əksəriyyətinin iddia etdiyi kimi, yuxu ilə ayıqlığı bir-birindən ayıran böyük uçurumdan daha çox müqavimətlərdən asılı olmasına dair başqa sübutlar da verir. Psixoanalitik müalicədən istifadə edən mən özüm, digər analitiklər, həm də pasiyentlər çox vaxt yuxugörmə sayəsində yuxudan oyandıqdan dərhal sonra fikri fəaliyyətimizə tam hakim durumda yuxunu yozmağa başlayırıq. Şəxsən mən belə hallarda öz yuxumu tam izah etməyənə qədər sakitləşə bilmirəm; buna baxmayaraq, çox vaxt oyandıqda yuxugörmənin yozumu kimi, onun məzmununu da unutmuşam, halbuki yuxuda nəsə gördüyümü və öz yuxumu yozduğumu əla dərk etmişəm. Yuxugörmənin yozumun nəticəsini ruhi fəaliyyətin yuxugörməni yaddaşda qeydə almasından çox-çox əvvəl unutdurması daha çox olub.</w:t>
      </w:r>
    </w:p>
    <w:p>
      <w:r>
        <w:t>Lakin bu yozumla ayıq təfəkkür arasında tədqiqatçıların yuxugörmənin yozumunu izah etməyə müstəsna dərəcədə cəhd etdikləri psixi uçurum yoxdur. Əgər Morton Prens (105) yuxuların unudulmasıyla bağlı mənim yozumuma etiraz edərək, bunun yalnız dissosiasiya edilmiş ruhi durumun amneziya halı və bu xüsusi amneziya ilə bağlı mənim yozumumun sonuncunun digər tiplərinə tətbiqinin mümkünsüzlüyünün onun yaxındakı vəzifələrinin həlli üçün də yararsız olduğunu göstərirsə, bununla oxucuya yalnız onu xatırladır ki, o bu cür dissosiasiya olunmuş durumların tədqiqinə dair bütün araşdırmalarında bu halların dinamik izahını verməyə heç vaxt cəhd də etməyib. Əks təqdirdə, o sıxışdırmanın, həmçinin onun səbəb olduğu müqavimətin həm həmin dissosiasiyaların, onların psixi məzmununun amneziyasının səbəbi olduğunu qeyd edərdi.</w:t>
      </w:r>
    </w:p>
    <w:p>
      <w:r>
        <w:t>Yuxugörmənin digər ruhi aktlar kimi bu dərəcədə az unudulması və yaddaşda qeydə alınmalarıyla bağlı onların digər psixi funksiyalarla yanaşı qoyulmalı olması bu əsəri yazdığım zaman apardığım müşahidələri yadıma salır. Mən həddən artıq çox şəxsi yuxumu qeydə almış, ancaq müxtəlif səbəblərdən ya qismən, ya da tamamilə yozmamışdım. Onlardan bəzilərini mühakimələrimə örnək olacaq material tapmaq məqsədilə bir-iki il əvvəl yozmaq istədim. Bu cəhd istisnasız olaraq bütün hallarda uğurlu oldu; mən bu yozumun aradan uzun müddət keçdikdən sonra da asan olduğunu təsdiqləməyə hazıram, bu dövr ərzində yuxular təzə təəssüratlar kimi qalmışdı; bunu o vaxtdan bəri müxtəlif tipli və o vaxtlar tormozlayıcı təsir göstərən müqavimətləri aşmağımla izah edə bilərəm. Bu cür sonrakı yozumlar zamanı mən yuxugörmənin arxasında gizlənən o vaxtkı fikirlərin nəticələrini daha zəngin məzmuna malik indikilərlə tutuşdurdum və heç bir dəyişiklik tapmadım. Lakin tezliklə buna təəccüb etməkdən vaz keçdim: düşündüm ki, öz pasiyentlərimin mənə təsadüfən danışdıqları yuxuları artıq çoxdan eyni uğurla yozmağı öyrənmişəm, elə bil, bunlar ötən gecənin yuxuları idi. Qorxuyla bağlı yuxugörmələri müzakirə edərkən bu cür gecikmiş yozumlara dair iki misal gətirəcəyəm. İlk dəfə belə bir təcrübə aparanda burada yuxugörmədə də məsələnin nevrotik simptomla eyni olmasıyla bağlı tamamilə əsaslandırılmış fərziyyəni əldə rəhbər tutdum. Əsəb xəstəsinə və ya isteriyalıya psixoanaliz tətbiq edərkən, mən yalnız hazırda mövcud olan və onu mənim yanıma gətirən simptomların deyil, əvvəlki, onun çoxdan dəf etdiyi simptomların da izahını tapmağa çalışıram; sonun vəzifə bir çox hallarda ilk baxışda bizə nə qədər qəribə gəlsə də, xeyli asandır.</w:t>
      </w:r>
    </w:p>
    <w:p>
      <w:r>
        <w:t>Artıq 1895-ci ildə işıq üzü görmüş «İsteriyanın tədqiqi»ndə mən 45 yaşlı qadının 18 yaşında keçirdiyi isterik qorxunun ilk tutmalarının izahı haqqında məlumat vermişəm.</w:t>
      </w:r>
    </w:p>
    <w:p>
      <w:r>
        <w:t>Burada haşiyə çıxaraq yuxuların yozumuna dair daha bir neçə örnək gətirəcəyəm, bunlar öz yuxularının analizi vasitəsilə mənə nəzarət etməyi arzulayan oxucuya, bəlkə də düzgün istiqamət götürməkdə kömək edə bilər.</w:t>
      </w:r>
    </w:p>
    <w:p>
      <w:r>
        <w:t>Yuxuların yozumunu çətin ki kimsə çox sadə bir iş hesab etsin. Artıq, adətən hisslərin diqqətindən yayınan endoptik və digər təzahürlərin qeydə alınması üçün heç bir psixi motivin həmin qavrayış qrupuna müqavimət göstərməməsindən asılı olmayaraq, müəyyən təcrübə tələb olunur. «Arzuolunmaz təsəvvürlərə» yiyələnmək olduqca çətindir. Bunu etmək istəyən hər kəs bu səhifədə haqqında bəhs olunan nəticələri dərindən dərk edəcək; o mənim verdiyim göstərişlərə əməl edərək, iş vaxtı içindəki hər cür tənqidi, hər cür yanlış ön mühakiməni, hər cür affektiv və ya intellektual ehtirası boğmağa çalışacaq. O, Klod Bernarın fizioloji laboratoriyada işləyənlər üçün qoyduğu qaydaları unutmayacaq: vəhşi kimi işlə! – yəni təkcə səylə yox, həm də nəticələr barədə narahat olmadan. Kim bu qaydaya əməl etsə, bu vəzifənin öhdəsindən gəlmək ona çətin görünməyəcək. Bundan başqa, yuxuların yozumu dərhal başa çatmır; çox vaxt analitik qabiliyyətinin tükəndiyini hiss edirsən və həmin gün yuxugörmə artıq sənə heç nə deməyəcək; bu halda ən yaxşısı işi buraxıb, ertəsi gün davam etdirməkdir. Onda yuxunun məzmununun digər hissəsi diqqəti özünə cəlb edə bilər və yuxugörmənin arxasında gizlənən fikirlərin yeni qatına yol tapılacaq.</w:t>
      </w:r>
    </w:p>
    <w:p>
      <w:r>
        <w:t>Ən çətini yuxuyozmaya yeni başlayan adama yuxugörmənin mükəmməl yozumunu, onun məzmununun bütün ağıllı, rabitəli və izahedici elementlərini tapmaqla onun işinin qətiyyən başa çatmadığını təlqin etməkdir. Eyni yuxugörmənin dərhal baş tutmayan başqa yozumları da ola bilər. Təfəkkürümüzdə öz ifadəsini tapmaq istəyən qeyri-şüuri fikirlərin bolluğunu təsəvvür etməyin çox çətin olduğuyla və çoxmənalı ifadə forması olan yuxugörmənin fəaliyyət qabiliyyətinə inanmağın daha asan olmadığıyla tamamilə razıyam, bu dərzi köməkçisi nağılında bir zərbəyə yeddi milçək öldürmək kimi bir şeydir. Oxucu daim müəllifi öz müdrikliyini boş yerə sərf etməkdə qınasa da, sonda səhv etdiyini anlayacaq.</w:t>
      </w:r>
    </w:p>
    <w:p>
      <w:r>
        <w:t>Lakin hər bir yuxu yozula bilərmi sualının cavabı mənfidir. Unutmaq olmaz ki, yozum zamanı yuxugörməni təhrif etməkdə günahkar olan psixi qüvvələrlə mübarizə aparmalı olursan.</w:t>
      </w:r>
    </w:p>
    <w:p>
      <w:r>
        <w:t>Bu mənada məsələ qüvvələr nisbətindədir: subyekt öz intellektual marağıyla, öz soyuqqanlılığıyla, psixi bilikləri və yuxuların yozumu sahəsindəki təcrübəsilə daxili müqaviməti aşa birəmi? Bu müəyyən dərəcədə hər zaman mümkündür: yuxugörmənin dərk olunmuş fenomen olduğuna subyekt, demək olar ki, hər zaman əmin olur, əksər hallarda isə bu mənanın mahiyyətinə də varır. Çox vaxt sonradan görülən yuxu özündən əvvəlkinin doğruluğunu təsdiqləyərək yozumunu davam etdirməyə imkan verir. Bir neçə həftə, yaxud ay davam edən bir çox yuxular çox vaxt eyni bazisə əsaslanır; onlar hamısı birlikdə yozulmalıdır. Çox zaman bir-birinin ardınca gələn iki yuxudan birində mərkəzi nöqtə rolunu oynayan şeyə ikincidə yalnız dumanlı işarə olur və əksinə, ona görə də belə yuxular bir-birini yozum zamanı tamamlayır. Bir gecədə görülən müxtəlif yuxuların da bütöv halda yozulmasının zəruriliyini mən artıq misallarla göstərmişəm.</w:t>
      </w:r>
    </w:p>
    <w:p>
      <w:r>
        <w:t>Ən aşkar şəkildə yozulan yuxularda çox zaman hər hansı bir hissəni aydınlaşdırılmamış qoyuruq, çünki yozum zamanı orada yuxugörmənin məzmununa heç bir yeni element gətirməyən fikir yumağının olduğunu görürük. Bu yuxugörmənin göbəkbağısıdır, həmin yerdə o, anlaşılmayanla yanaşıdır. Yuxugörmənin arxasında gizlənən və yozum zamanı üzə çıxan fikirlər yekunlaşmamış qalmalıdır və təfəkkürümüzün torşəkilli toxunuşu şəklində hər tərəfə uzanmalıdır.</w:t>
      </w:r>
    </w:p>
    <w:p>
      <w:r>
        <w:t>Qayıdaq yuxuların unudulmasına. Biz hələ bir dənə də ciddi nəticə çıxarmamışıq. Əgər ayıq vəziyyət yuxu əsnasında yaranan yuxugörmənin ayıq olarkən ya bütövlüklə, ya da gün ərzində hissə-hissə şəksiz unudulma niyyətini aşkar edirsə və bu unutmanın başlıca günahkarı kimi yuxugörmənin artıq gecə öz işini görmüş psixi müqavimətini göstəririksə, onda belə bir sual yaranır ki, həmin müqavimətə baxmayaraq bu yuxugörmənin əmələ gəlməsinə əslində nə imkan verdi? Ayıq durumun yuxugörməni sanki ümumiyyətlə olmamış kimi inkar etdiyi son variantı götürək. Əgər bu zaman psixi qüvvələrin fəaliyyətinə diqqət yetiriksə, onda müqavimət gündüzkü kimi, gecə də inadkar olubsa, yuxugörmənin, ümumiyyətlə, yaranmadığını deməliyik.</w:t>
      </w:r>
    </w:p>
    <w:p>
      <w:r>
        <w:t>Buradan belə bir nəticə çıxır ki, müqavimət gecə öz gücünün bir hissəsini itirir. Biz onun bütövlükdə aradan qaldırılmadığını bilirik: biz onun izlərini yuxugörmənin yaranması əsnasında onu təhrif edərkən gördük. Ancaq biz onu da aydın gördük ki, gecə müqavimət o qədər israrlı olmur və yuxugörmənin yaranması da məhz onun zəifləməsinin nəticəsidir; və biz asanlıqla başa düşürük ki, ayılarkən tam gücüylə bərpa olunaraq həddən artıq zəif olarkən yol verdiyi şeyləri aradan qaldırır. Təsvir psixologiyası bizi öyrədir ki, yuxugörmənin əmələ gəlməsinin başlıca şərti ruhun yuxulu vəziyyətidir; biz bunu belə izah edə bilərik: yuxu vəziyyəti yuxugörmənin yaranmasına imkan verir, endopsixi senzuranı aşağı salaraq zəiflədir.</w:t>
      </w:r>
    </w:p>
    <w:p>
      <w:r>
        <w:t>Əlbəttə, biz bu durumu yuxugörmələrin unudulması faktından yeganə mümkün nəticə saymağa və gələcəkdə ondan yuxu və ayıqlıq halında enerjinin paylanmasına dair nəticələr çıxarmağa meyillənirik. Ancaq hələlik bunu etməyəcəyik. Yuxugörmənin psixologiyasının dərinliyinə bir qədər dalaraq öyrənəcəyik ki, yuxugörmələrin əmələ gəlməsini bir qədər başqa cür də xarakterizə etmək olar. Yuxugörmənin arxasında gizlənən fikirlərin dərkinə müqavimətdən onun intensivliyini aşağı salmadan da qaçmaq mümkündür. Aydındır ki, yuxugörmənin yaranmasına müsbət təsir göstərən hər iki məqam – müqavimətin zəifləməsi və aşılması yuxu durumu sayəsində mümkün olur. Hələlik bu məsələni saxlayırıq və tezliklə yenidən ona qayıdacağıq.</w:t>
      </w:r>
    </w:p>
    <w:p>
      <w:r>
        <w:t>Bizim yuxuların yozumu üsulumuza qarşı digər etirazlar da var və onlarla indi məşğul olmalıyıq. Burada biz aşağıdakı kimi davranırıq: təfəkkürümüzə hakim olan bütün məqsədli təsəvvürləri buraxıb, diqqətimizi yuxugörmənin hər hansı elementinə yönəldərək, arzuolunmaz fikirlərimizdən hansının ona uyğun gəldiyini görürük. Sonra yuxugörmə məzmununun növbəti tərkib hissəsini götürərək eyni şeyi onun üzərində təkrarlayırıq və fikirlərimizin bizi cəlb etdiyi yola əhəmiyyət vermədən onların ardınca düşürük. Bu zaman daim qəti əmin oluruq ki, nəhayət, heç bir köməyimiz dəymədən yuxugörmənin qaynaqlandığı fikirlərə gəlib çıxacağıq. Bu tənqidçiyə qarşı çıxan təxminən aşağıdakıdır. Yuxugörmənin hər bir elementinin hər hansı müəyyənliyə gətirib çıxarmasında təəccüblü heç nə yoxdur. Assosiasiya üzrə hər bir təsəvvürlə nəyisə əlaqələndirmək olar; qəribə olan yalnız odur ki, bu zaman məqsədsiz və sərbəst təfəkkür yuxugörmənin arxasında gizlənən fikirlərədək gedib çıxır. Bu, çox güman ki, sadəcə özünüaldatmadır; assosiasiya zənciri üzrə bir elementdən fikir heç bir görünən səbəb gözlənilmədən qırılmayanadək hərəkət edir; sonradan ikinci element dövriyyəyə girəndə, onda tam təbii olaraq assosiasiyanın ilkin hədsizliyi daralmaya məruz qalır. Fikirlərin əvvəlki bağı yaddaşda hələ də təzədir, ona görə də, ikinci təsəvvürün analizi zamanı birinci zəncirin halqaları ilə müəyyən ümumiliyi olan uzaqdakı fikirləri tapmaq asandır. Bu zaman analitik yuxugörmənin iki elementi arasında düyün nöqtəsi rolu oynayan fikri tapdığına özünü inandırır. Adətən fikirlərin birləşdirilməsi zamanı hər cür sərbəstlik rəva görüldüyündən və normal təfəkkür durumunda qüvvəyə minən mahiyyətcə bir təsəvvürdən digərinə keçid istisna olunduğundan, axırda «ara fikirlər» cərgəsindən nəsə uydurmaq çətin olmur; bunlar sonradan yuxugörmənin arxasında gizlənən fikirlər adlandırılır və sübut olmadan yuxugörmənin psixi bazisi kimi qələmə verilir. Lakin bütün bunlarda özbaşınalıq və təsadüfdən ağıllı istifadə var, bu cür məqsədsiz işə girişən hər kəs istənilən yuxunu istədiyi kimi yoza bilər.</w:t>
      </w:r>
    </w:p>
    <w:p>
      <w:r>
        <w:t>Bu cür etirazlara cavab olaraq sizin yuxuyozmalardan doğan təəssüratlara, yuxugörmənin digər elementlərilə gözlənilməz və diqqətəlayiq (ayrı-ayrı təsəvvürlərin izlənilməsi zamanı meydana çıxan) əlaqəyə, müfəssəl olan nəyinsə yuxunu çözməsinin qeyri-adiliyinə, yozumumuza, bəlkə də, əvvəlcədən tərtib olunmuş psixi birləşmələrin izahından fərqli yolla nail olduğumuza istinad edə bilərik. Özümüzü müdafiə etmək üçün yuxuyozma üsulumuzun isterik simptomların «çözümü» üsuluyla (burada üsulun doğruluğu simptomların yaranması və yoxa çıxmasıyla təsdiqlənir və beləcə, mətnin izahı yanaşı gedən illüstrasiyalara söykənir) eyni olduğunu da söyləyə bilərdik. Lakin bizim sərbəst və məqsədsiz şəkildə inkişaf edən fikir zəncirinin izlənməsi sayəsində tam müəyyən olunmuş hədəfə necə çatılmasıyla bağlı problemdən yayınmağa əsasımız yoxdur, biz bu problemi həll edə bilməsək də, bütövlükdə aradan qaldıra da bilmərik.</w:t>
      </w:r>
    </w:p>
    <w:p>
      <w:r>
        <w:t>Məsələ burasındadır ki, əgər yuxuların yozumu əsnasındakı kimi arzuolunmaz təsəvvürləri üzə çıxmağa məcbur ediriksə, guya təsəvvürlərin məqsədsiz gedişini üzləməyimizlə bağlı fikrin düzgün olmadığı şübhəsizdir. Yalnız bizə məlum olan məqsədli təsəvvürlərdən hər zaman imtina edə biləcəyimizi, sonuncuların yoxa çıxmasıyla naməlum olanların ortaya çıxdığını, ya da qeyri-düzgün adlandırdığımız qeyri-şüuri məqsədli təsəvvürlərin sonradan arzuolunmaz təsəvvürlərin axınını şərtləndirdiyini hər zaman sübut etmək olar. Məqsədli təsəvvürləri olmayan təfəkkür bizim şəxsi ruhi həyatımızın təsiri sayəsində, ümumiyyətlə, mövcud deyil: mən heç onun hansı psixi qərarsızlıq durumlarında mümkün olub-olmadığını da bilmirəm. Burada psixiatorlar möhkəm psixi şəbəkədən çox erkən imtina ediblər. Mən bilirəm ki, fikirlərin məqsədli təsəvvürlərdən məhrum nizamsız gedişi isteriya və paranoyya hallarında da yuxuların yaranma əsnasında olduğu qədər nadir görünür. Endogen psixi xəstəliklər zamanı116, bəlkə də, ona rast gəlinmir. Lerenin müdrik fərziyyəsinə görə, hətta dəlilərin sayıqlamalarının belə tamamilə mənası var, sadəcə qırıq-qırıq olduğu üçün bizimçün anlaşılmazdır. Mən də öz müşahidələrimdə analoji nəticəyə gəlmişəm. Sayıqlama senzuranın fəaliyyətinin nəticəsidir; o bu fəaliyyəti gizlətmək üçün özünə o qədər də əziyyət vermir və emala köməklik etməkdənsə, ona qarşı çıxan hər şeyi amansızcasına kənara atır; qalanlar isə bizə anlaşılmaz və rabitəsiz görünür117.</w:t>
      </w:r>
    </w:p>
    <w:p>
      <w:r>
        <w:t>Təsəvvürlərin istənilən assosiativ zəncirlə sərbəst yerdəyişməsi, bəlkə də, deduktiv üzvi beyin prosesləri zamanı ortaya çıxır; bunun nə demək olduğu, bəlkə də, psixonevrozlarda məqsədli təsəvvürlərin gizlətməkdə davam etdikləri bir sıra fikirlərə senzuranın ön plana çəkilən təsiri ilə həmişəlik izah olunub. Bu məsələnin parlaq isbatına K.Yunqun «Erkən kəmağıllığın psixologiyası» əsərində baxa bilərsiniz. Məqsədli təsəvvürlərdən məhrum assosiasiyaların şəksiz əlaməti meydana çıxan təsəvvürlərin (yaxud obrazların), göründüyü kimi, necə deyərlər, səthi assosiasiyaların (yəni səsləşmənin, sözlü ikimənalılığın, mənadan asılı olmayaraq vaxt uyğunluğunun, bizim lətifələrdə və söz oyunlarında istifadə etdiyimiz bütün assosiasiyaların köməyilə) bağlarıyla öz aralarında bağlanması sayılırdı. Bu əlamət bizi yuxugörmənin məzmununun ayrı-ayrı elementlərindən «kollaterallara», buradan isə yuxugörmənin arxasında gizlənən həqiqi fikirlərə aparan fikir bağlarına aiddir; biz bir çox analizlərdə bunun örnəklərinə rast gəlmişik və onlar tam təbii olaraq, bizim təəccübümüzə səbəb olmalıydı. Bu zaman heç bir assosiasiya cüzi sayılmayıb, heç bir məzəli söz bir fikirdən digərinə keçməyə xidmət etməyəcək qədər əhəmiyyətsiz görünməyib. Lakin bu güzəştin doğru başa düşülməsi çətin deyil. Hər dəfə hansısa psixi element qəribə və səthi assosiasiyanın köməyilə digərinə bağlananda senzuranın müqavimətinə məruz qalan biriylə digəri arasında həm də başqa, daha təbii və dərin əlaqə olur.</w:t>
      </w:r>
    </w:p>
    <w:p>
      <w:r>
        <w:t>Səthi assosiasiyaların üstünlüyünə məqsədli təsəvvürlərin aradan qaldırılması deyil, senzuranın təzyiqi səbəb olur118. Senzura həmin normal birləşmə yollarını mümkünsüz edəndə təsvirdə səthi assosiasiyalar daha dərinləri əvəz edir. Bu ona bənzəyir ki, hər hansı qəza, misalçün, sel dağlarda bütün geniş və böyük yolları bağlayır; bu zaman kommunikasiya adətən yalnız ovçuların istifadə etdikləri piyada cığırları vasitəsilə aparılır.</w:t>
      </w:r>
    </w:p>
    <w:p>
      <w:r>
        <w:t>Burada mahiyyət etibarilə bir-birinə qovuşan iki halı qeyd etmək olar. Ya senzura yalnız hər biri ayrı-ayrılıqda onda etiraz doğurmayan iki fikrin birləşməsinə qarşı yönəlir. Bu zaman hər iki fikir növbəylə şüura daxil olur; onların əlaqəsi gizli qalır, ancaq biz onlar arasındakı səthi rabitəni görürük, əks halda, bu bizim ağlımıza gəlməzdi, çünki adətən boğulmuş, ancaq mühüm təsəvvürlərin qaynaqlandığı nöqtədən daha çox başqa təsəvvürlər kompleksi nöqtəsindən gəlir.</w:t>
      </w:r>
    </w:p>
    <w:p>
      <w:r>
        <w:t>Ya da ki, hər iki fikir öz məzmunlarından dolayı öz-özünə senzuraya məruz qalır; bu halda onlar hər ikisi düzgün deyil, modifikasiya olunmuş formada qarşıya çıxır: onları əvəz edən fikirlər növbəti şəkildə seçilir: səthi assosiasiyanın köməyilə onları əvəz edən fikirlərin olduğu mühüm əlaqəni ifadə edir. Hər iki halda senzuranın təzyiqi altında normal təbii assosiasiyanın səthi və absurd görünənlə yerdəyişməsi baş verir.</w:t>
      </w:r>
    </w:p>
    <w:p>
      <w:r>
        <w:t>Bu yerdəyişməni nəzərə alaraq, biz yuxugörmələri yozarkən səthi assosiasiyalara da sakitcə inanırıq. Eyni mülahizələr, şübhəsiz ki, misalçün, Morinin danışdığı hər iki yuxudakı kimi (yuxarıda bax. pelerinage – Pelletier – pelle, kilometr – kiloqramm – Qilolo – lobeliya – Lopes – loto), səthi assosiasiyaların yuxugörmənin məzmununda meydana çıxması halına da aiddir.</w:t>
      </w:r>
    </w:p>
    <w:p>
      <w:r>
        <w:t>Nevrotiklərin analizindən hansı xatirənin öz ifadəsini bunda tapdığını bilirəm: əksəriyyətin yetişkənlik çağlarında cinsi sirləri çözmək marağını təmin etdiyi ensiklopedik lüğət (ümumiyyətlə lüğət) oxumaq haqqında xatirə.</w:t>
      </w:r>
    </w:p>
    <w:p>
      <w:r>
        <w:t>Nevrozların psixoanalizi bu hər iki qaydadan geniş istifadə edir: şüuri məqsədli təsəvvürlərin aradan qaldırılmasıyla təsəvvürlərin gedişi üzərindəki hökmranlıq gizli hala necə keçirsə, səthi assosiasiyalar da eyni şəkildə yalnız boğulmuş və daha dərin təsəvvürləri əvəzləyir; hər iki durum hətta həmin psixoanalizin bütün texnikasının əsasını təşkil edir. Pasiyenti bütün düşüncələrini kənara qoyub, mənə ağlına gələni danışmağa məcbur edəndə bununla onun müalicəsilə bağlı təsəvvürləri özündən uzaqlaşdıra bilməyəcəyini güman edirəm və haqlı olaraq buradan belə bir nəticə çıxarıram ki, mənə xəbər verdiyi xəyali məsum və sərbəst hər şey onun naxoş durumuyla əlaqədardır. Pasiyentin ağlına gəlməyən ikinci məqsədli təsəvvür mənimlə bağlı təsəvvürdür. Bu məsələnin tam qiymət verilərək ətraflı nəzərdən keçirilməsi bu səbəbdən psixoanalitik texnikanın terapevtik üsul kimi şərhinə aiddir. Burada biz yuxuların yozumu probleminin hüdudlarını aşan nöqtələrdən birinə yaxınlaşırıq.</w:t>
      </w:r>
    </w:p>
    <w:p>
      <w:r>
        <w:t>Yuxarıda göstərilənlər içərisində yalnız bir etiraz doğrudan da haqlıdır: bu da yuxuyozmanın bütün elementlərinin yuxugörmənin fəaliyyətinə qətiyyən keçirməməli olmağımızdır. Yuxunu ayıq vəziyyətdə yozarkən biz yuxugörmənin elementlərindən onun arxasında gizlənən fikirlərə doğru gedən əks yolla hərəkət edirik. Yuxugörmənin fəaliyyəti əks yolla getdisə, bu qətiyyən həmin yolların əks istiqamətdə də mümkün olması demək deyil.</w:t>
      </w:r>
    </w:p>
    <w:p>
      <w:r>
        <w:t>Yaxından baxanda məlum olur ki, ayıq vəziyyətdə biz yolları fikirlərin yeni birləşmələri üzərindən salırıq və bu yollar gah burada, gah da orada yuxugörmənin arxasında gizlənən aralıq fikirlərlə əlaqəyə girir. Biz gündüzkü fikirlərin təzə materiallarının yozumun sıralarına necə daxil olduğunu görürük; çox güman ki, yüksək müqavimət də bizi yeni, daha uzaq dolama yollar axtarmağa məcbur edir. Lakin gündüz əmələ gələn aralıq fikirlərin miqdarı və xarakteri, əgər onlar bizi yalnız yuxugörmənin əsasında dayanan axtarılan fikirlərə doğru aparırsa, psixoloji baxımdan heç bir əhəmiyyət kəsb etmir.</w:t>
      </w:r>
    </w:p>
    <w:p>
      <w:r>
        <w:t>b) Tənəzzül. İndisə özümüzü mümkün etirazlardan qoruyaraq, yaxud ən azı, onlardan qorunmaq üçün silahı haradan götürməyi göstərərək, bilavasitə yetərincə uzun zamandan bəri hazırlaşdığımız psixoloji araşdırmaya keçə bilərik. Ancaq hər şeydən öncə, əvvəlki mülahizələrimizə yekun vurmalıyıq. Yuxugörmə mükəmməl psixi aktdır; onun hərəkətverici qüvvəsi məmnunluğa can atan arzudur; sonuncunun gizli forması, eyni zamanda yuxugörmənin çoxsaylı qəribəlikləri və absurdluğu yaranma əsnasında məruz qaldığı psixi senzuranın təsirindən qaynaqlanır; onun yaranmasına senzuradan yayınmaq zərurətindən başqa, psixi materialın sıxlaşma zərurəti, ixtiraçılıq dərəcəsi, bəzənsə rasional forma almaq cəhdi də kömək edir. Bu şərtin hər birindən sonra psixoloji şərtlər gəlir; arzu motivi ilə bu dörd şərtin, eyni zamanda sonuncuların öz aralarında olan qarşılıqlı əlaqələrini nəzərdən keçirmək və axırda yuxugörməni ruhi həyatın ümumi sferasına daxil etmək lazımdır.</w:t>
      </w:r>
    </w:p>
    <w:p>
      <w:r>
        <w:t>Bu fəslin əvvəlində həlli bizi gözləyən bir müəmmanı xatırlatmaq üçün bir yuxugörmə haqqında məlumat verdik. Yanan uşaq haqqında olan bu yuxunun yozumu tam olaraq bizim üsulla aparılmasa da, bizə heç bir çətinlik törətmədi. Belə bir sual verdik ki, ümumiyyətlə subyekt oyanmaq əvəzinə niyə yuxu görüb və gördük ki, yuxugörmənin motivi uşağı bir daha canlı görmək arzusudur. Burada daha bir arzunun da rol oynadığını irəlidə görəcəyik. Beləliklə, yuxunun fikri prosesi, hər şeydən öncə, arzunun gerçəkləşdirilməsi naminə yuxugörməyə çevrilib.</w:t>
      </w:r>
    </w:p>
    <w:p>
      <w:r>
        <w:t>Sonuncudan başqa, psixi həyatın hər iki növünü fərqləndirən yalnız bir xüsusiyyət qalır.</w:t>
      </w:r>
    </w:p>
    <w:p>
      <w:r>
        <w:t>Yuxugörmənin arxasında gizlənən fikrin mənası: mən cənazənin olduğu otaqda işıq görürəm.</w:t>
      </w:r>
    </w:p>
    <w:p>
      <w:r>
        <w:t>Bəlkə, şam aşıb və uşaq yanıb. Yuxugörmə bu fikrin nəticəsini dəyişməz şəkildə verir, ancaq onu indiki zamanda və ayıqlıq vəziyyətinin təəssüratı kimi qavranmalı olan situasiya formasında təsvir edir. Lakin bu yuxugörmənin olduqca xarakterik xüsusiyyəti ilə izah olunur; arzu olunan fikir adətən yuxugörmədə obyektivləşir, situasiya şəklində, ya da bizim düşündüyümüz və yaşadığımız kimi əks olunur. Bəs yuxugörmənin bu xarakterik xüsusiyyəti nəylə izah olunur, yaxud daha sadə ifadə etsək, yuxugörməni psixi təzahürlərin ümumi zəncirinə necə salmaq olar?</w:t>
      </w:r>
    </w:p>
    <w:p>
      <w:r>
        <w:t>Daha yaxından nəzərdən keçirdikdə yuxugörmənin təsvir formasında bir-birindən, demək olar ki, asılı olmayan iki cizgi olduğunu görürük. Birincisi, bu təsvir «bəlkə də», «yəqin ki» səviyyəsinə enmiş hazırkı situasiya formasında olur. İkincisi isə, fikirlərin görüntü obrazlarına və nitqə çevrilməsi.</w:t>
      </w:r>
    </w:p>
    <w:p>
      <w:r>
        <w:t>Yuxugörmənin arxasında gizlənən fikirlərin məruz qaldığı dəyişiklik sayəsində ifadə olunan gözləmənin indiki zamana keçməsi məhz bu yuxuda xüsusilə nəzərə çarpmır. Bu, həmin yuxuda gerçəkləşən arzunun xüsusi, mahiyyətcə yalnızı ikinci dərəcəli roluyla şərtlənir. Arzunun ayıqlıqdakı fikrin yuxudakı davamından fərqlənmədiyi başqa bir yuxunu, İrmaya iynə vurulması haqda yuxugörməni götürək. Burada yuxugörmənin təsvir formasına düşən fikirlərdə biz arzulanan təmayüllər tapırıq: ah, kaş ki, İrmanın xəstəliyində Otto günahkar olaydı! Yuxugörmə arzulanan təmayülü aradan qaldırır və onu indiki zamanla əvəz edir: bəli, Otto İrmanın xəstəliyində günahkardır. Beləliklə, bu təhriflərdən azad yuxugörmənin də öz arxasında gizlənən fikirlərlə birlikdə istehsal etdiyi çevrilmələrdən birincisidir. Lakin biz yuxugörmənin həmin birinci xüsusiyyəti üzərində çox dayanmayacağıq. Biz öz təsəvvür dairələrilə eyni şəkildə davranan şüurlu fantaziyanı, gündüz yuxugörməsini göstərərək ona xitam verəcəyik. Əgər cənab Juayez Dode Parisin küçələrində qızları onun işdə olduğunu düşündükləri vaxt gəzirsə, onda o da indiki zamanda ona vəzifə tapmaqda kömək edəcək bütün mümkün hadisələr və təsadüflər haqda xəyala dalır. Beləliklə, yuxugörmə də indiki zamandan şüurlu fantaziya kimi eyni haqla istifadə edir. İndiki zaman arzunun həyat keçmiş formada təsvir olunduğu kateqoriyadır.</w:t>
      </w:r>
    </w:p>
    <w:p>
      <w:r>
        <w:t>Şüurlu fantaziyadan fərqli olaraq, yuxugörmə üçün təsəvvürün uydurulmadığı, hisslə qavranılan obraza çevrildiyi və yuxugörmənin həqiqətən yaşadığına inandığı ikinci xüsusiyyət xarakterikdir. Lakin onu da əlavə edək ki, təsəvvürlərin obrazlara çevrilməsi bütün yuxugörmələrdə baş vermir; elə yuxugörmələr var ki, yalnız fikirlərdən ibarət olur, buna baxmayaraq, onların da yuxugörmə xarakteri daşıdığını inkar etmək olmaz. Mənim «avtodidasker» yuxum məhz bunlardandır: onda çətin ki mənim gündüz, ayıq ikən düşündüklərimdən daha çox duyğu elementləri olsun. Bundan başqa, bu və ya digər uzunluqda olan yuxugörmədə çevrilməyə məruz qalmayan, ayıq vəziyyətimizdə düşünməyə, yaxud anlamağa adət etdiyimiz elementlər var. Bundan sonra, diqqətimizi dərhal təsəvvürlərin obrazlara bu cür çevrilməsinin yalnız yuxugörmələrdə deyil, eyni şəkildə hallüsinasiyalar və qarabasmalarda da baş verdiyinə, həm sağlam durumlarda, həm də psixonevroz simptomlarında müşahidə edildiyinə də yönəldəcəyik. Qısası, nəzərdən keçirdiyimiz qarşılıqlı münasibətlər qətiyyən müstəsna xarakterli deyil; lakin yuxugörmənin bu xüsusiyyəti bizə, şübhəsiz, maraqlı göründüyündən, bunsuz onu təsəvvür edə bilmirik. Ancaq bu xüsusiyyətin başa düşülməsi xüsusi izahat tələb edir.</w:t>
      </w:r>
    </w:p>
    <w:p>
      <w:r>
        <w:t>Yuxugörmə nəzəriyyəsi haqqında müxtəlif alimlərin bütün fikirlərin içərisindən burada mənə sözsüz haqlı görünən birini sitat gətirəcəyəm. Böyük Fehner (25) öz «Psixofizika» əsərində yuxugörməylə bağlı bu fərziyyəni irəli sürür: yuxugörmənin fəaliyyət sahəsi ayıq təfəkkürdən fərqlidir. Heç bir digər hipoteza yuxugörmənin spesifik xüsusiyyətlərini anlamağa imkan vermir.</w:t>
      </w:r>
    </w:p>
    <w:p>
      <w:r>
        <w:t>Psixi lokallıq ideyasına da eyni cür yanaşırıq. Burada bəhs olunan ruhi aparatın bizə anatomik preparat kimi məlum olmasını tamamilə kənara qoyacaq, psixi lokallığı hər hansı anatomik anlamda müəyyənləşdirmək istəyindən yayınmağa çalışacağıq120. Biz psixoloji zəmin üzərində dayanıb, yalnız ruhi fəaliyyətin məqsədinə xidmət edən alətin mürəkkəb mikroskop, fotoaparat və sairə kimi bir şey olduğunu təsəvvür edəcəyik. Psixi lokallıq həmin aparatın obrazın ilkin mərhələlərindən birinin gerçəkləşdiyi hissəsinə uyğun gəlir. Bu, mikroskopda və müşahidə borusunda, məlum olduğu kimi, yalnız aparatın heç bir konkret tərkib hissəsinin yerləşmədiyi ideal nöqtələr və sahələrdir. Bu və bütün digər analoji müqayisələrin qeyri-mükəmməlliyinə görə, üzr istəməyi artıq sayıram. Onlar yalnız bizim psixi fəaliyyətin mürəkkəbliyini izah etmək cəhdimizə kömək etməlidir: biz onu ayrıca hissələrə parçalayıb, aparatın ayrı-ayrı hissələrinə uyğun qoyacağıq. Ruhi alətin strukturunu belə bir ayırmanın köməyilə müəyyənləşdirmək cəhdi, bildiyim qədərilə, heç vaxt həyata keçirilməyib. O mənə tamamilə məsum görünür. Mənə elə gəlir ki, əgər soyuq mühakiməmizi qoruya bilsək, öz fərziyyələrimizə tam sərbəstlik verə bilər, bünövrəsini bina saymarıq. Bir halda ki, naməluma yaxınlaşmaq üçün köməkçi təsəvvürlər lazımdır, onda hər şeydən əvvəl daha konkret və kobud fərziyyələr irəli sürəcəyik.</w:t>
      </w:r>
    </w:p>
    <w:p>
      <w:r>
        <w:t>Beləliklə, tərkib hissələrini instansiyalar, ya da əyanilik xatirinə sistemlər adlandırdığımız mürəkkəb alət görkəmində olan psixi aparat təsəvvür edirik. Bundan sonra fərz edirik ki, bu sistemlər bir-biriylə daimi məkan nisbətindədir, məsələn, müşahidə borusundakı optik şüşələrin müxtəlif sistemləri kimi yerləşdirilib. Ciddi desək, bizə psixi sistemlərin hər hansı real məkan yerləşməsini təklif etməyə qətiyyən lüzum yoxdur. Əgər məlum psixi oyanma proseslərində hər hansı müəyyən qayda bütün bu sistemlər üzrə zaman daxilində müəyyən ardıcıllıqla yaradılırsa, bu kifayətdir. Digər proseslər zamanı bu ardıcıllıq dəyişikliyə məruz qala bilər, bu imkanı ehtimal etmək olar. Aparatın tərkib hissələrini yığcamlıq xatirinə «U-sistemlər» adlandıracağıq.</w:t>
      </w:r>
    </w:p>
    <w:p>
      <w:r>
        <w:t>İlk olaraq nəzərə çarpan U-sistemlərdən ibarət bu aparatın müəyyən istiqamətinin olmasıdır. Bizim bütün psixi fəaliyyətimiz qıcıqlanmalardan (daxili, ya da xarici) qaynaqlanır və innervasiyalarla başa çatır. Bununla da biz aparatın iki ucunun olduğunu təsdiqləyirik: duyan və hərəkət edən. Duyan tərəfdə qavramanı qəbul edən sistem var, digər tərəf isə hərəkət şlüzlərini açır. Psixi proses hər zaman qavrayan ucdan hərəkət ucuna doğru axıb gedir. Beləliklə, psixi aparatın ümumi sistemi aşağıdakı şəkildə təsəvvür olunur. Lakin bu, psixi aparatın öz quruluşu etibarilə reflektor aparatını xatırlatmasıyla bağlı artıq çoxdan bizə tanış olan tələbdir. Reflektor (qeyri-şüuri) proses hər cür psixi prosesin nümunəsi rolunu oynayır.</w:t>
      </w:r>
    </w:p>
    <w:p>
      <w:r>
        <w:t>Tutaq ki, qavrayan ucda hansısa diferensiasiya baş verir. Qəbul etdiyimiz qavrayış psixi aparatımızda «xatirə» adlandırdığımız iz buraxır. Xatirəyə aid funksiyaya yaddaş deyilir. Əgər biz psixi prosesləri sistemlərlə əlaqələndirmək niyyətinə ciddi yanaşsaq, onda xatirələr bizim qarşımızda sistemin ayrı-ayrı elementlərinin sürəkli dəyişiklikləri şəklində çıxacaq. Lakin bundan sonra çətinlik yaranır: sistem öz elementlərinin məruz qaldığı dəyişiklikləri dəqiq qorumalı, eyni zamanda dəyişikliklər üçün yeni səbəbləri qavramağa hazır olmalıdır. Təcrübəmizdə əsas götürdüyümüz prinsipə görə, bu hər iki funksiyanı müxtəlif sistemlərə ayıracağıq. Fərz edəcəyik ki, birinci sistem qavrayışları alır, ancaq onları qorumur, çünki yaddaşı yoxdur, bunun ardınca da birincinin ani qıcıqlanmalarını xatirənin möhkəm izlərinə çevirən ikinci sistem gəlir. Onda psixi aparatımızın mənzərəsi aşağıdakı şəkildə olacaq: Biz bilirik ki, B sisteminə təsir edən qavrayışlar bizə yalnız öz məzmununu və daha nəsə saxlayır. Qavrayışları yaddaşda bir-birinə bağlanmış şəkildə təsəvvür edirik, onları bir-birinə bağlayan, əsas etibarilə, zaman baxımından uyğun gəlmələridir. Biz bunu assosiasiya faktoru adlandırırıq. Aydındır ki, əgər B sisteminin yaddaşı olmasa, o, assosiasiya üçün izləri də qoruya bilməz; əgər əvvəlki əlaqənin qalığı yeni qavrayışa mane olsaydı, B-nin ayrı-ayrı elementlərinin funksiyaları iflic olardı. Daha çox xatirə sistemini assosiasiyanın əsası hesab etməli oluruq. O halda assosiasiya faktı ondan ibarət olur ki, elementlərdən birindən gələn qıcıqlanmaya müqavimətin təsiri nəticəsində P üçüncüyə yox, ikinciyə verilir121.</w:t>
      </w:r>
    </w:p>
    <w:p>
      <w:r>
        <w:t>Daha yaxından nəzər saldıqda hesab edirik ki, bir deyil, B elementlərinin verdiyi eyni qıcıqlanmanın müxtəlif təsbitlərə məruz qaldığı bir neçə P sisteminin varlığını güman etmək lazımdır. Həmin P sistemlərindən birincisi özündə eynizamanlılıq üzrə assosiasiyanın təsbitini saxlayacaq, digərlərində isə eyni material uyğunlaşmanın digər növləri üzrə yerləşdiriləcək və ona görə də, sonrakı sistemlər bənzərlik münasibətlərini və sairəni təsvir edəcək. Bu sistemin psixi mahiyyətini izah etmək, təbii ki, artıqdır. Onun xarakteristikası elementlərinin xatirələrin xam maddəsi ilə sıx əlaqəsindədir, başqa sözlə, müfəssəl nəzəriyyəyə görə, bu elementlərlə bağlı müqavimətin modifikasiyalarındadır.</w:t>
      </w:r>
    </w:p>
    <w:p>
      <w:r>
        <w:t>Bura ümumi xarakterli, bəlkə də, mühüm bir şeyi göstərən daha bir fikri daxil edək.</w:t>
      </w:r>
    </w:p>
    <w:p>
      <w:r>
        <w:t>Dəyişikləri saxlamağa qadir olmayan, yəni yaddaşı olmayan B sistemi hissi qavrayışın bütün müxtəlifliyini şüurumuza verir. Bunun əksinə, bizim xatirələrimiz, ən dərinləri də daxil, öz-özlüyündə şüursuzdur. Onları şüura qədər aparmaq olar; ancaq şübhə yoxdur ki, onlar bütün fəaliyyətlərini məhz şüursuz vəziyyətdə göstərir. Bizim xarakterimiz adlandırdığımız şey məhz bizə daha güclü təsir edən təəssüratlar haqqında xatirələrə, adətən heç vaxt şüura qədər gəlib çatmayan erkən gəncliyimizin təəssüratlarına əsaslanır. Bu xatirələr şüura çatdıqda heç bir hissi xarakter aşkar etmir, ya da hər halda qavrayışlarla müqayisədə bu çox cüzi olur. Əgər yaddaşla keyfiyyətin «Fi» sistemlərdəki şüur üçün bir-birini istisna etdiyini isbat etmək mümkün olsaydı, onda nevrozların qıcıqlanma şəraitini də müəyyənləşdirmək olardı.</w:t>
      </w:r>
    </w:p>
    <w:p>
      <w:r>
        <w:t>index Bu vaxta qədər psixi aparatın duyan ucunun quruluşu haqqında danışdıqlarımızın yuxugörmələrə və ondan alınan psixoloji bilgilərə aidiyyəti yox idi. Psixi aparatın digər hissəsinin xarakterinin izahı üçün yuxugörmə bizə dəlil qaynağı olaraq xidmət edə bilər. Biz iki psixi instansiyanın iştirakı olmadan yuxugörmənin əmələ gəlməsini izah edə bilmədiyimizi gördük; bu instansiyalardan biri digərinin fəaliyyətini tənqid edir və nəticədə şüura buraxmır.</w:t>
      </w:r>
    </w:p>
    <w:p>
      <w:r>
        <w:t>Tənqid edən instansiya, bildirdiyimiz kimi, şüara tənqid olunandan daha yaxın olur. O, tənqid olunanla şüur arasında şirma kimi dayanır. Bundan başqa biz tənqid edən instansiyanı ayıq şüurumuzu istiqamətləndirən və azad, şüurlu fəaliyyətimizi şərtləndirən şeylə eyniləşdirməyin əsasını tapdıq. Əgər biz bu instansiyaları bizim hipoteza sistemlərilə əvəzləsək, ondan indi sözügedən nəticə sayəsində tənqid edən sistem hərəkət ucuna doğru çəkiləcək. Hər iki sistemi bizim sxemə salaq və onların şüura olan münasibətlərini onların adları ilə ifadə edək.</w:t>
      </w:r>
    </w:p>
    <w:p>
      <w:r>
        <w:t>Hərəkət ucundakı sistemlərdən sonuncusunu ondakı qıcıqlanma proseslərinin sonradan heç bir ləngimə olmadan şüuradək gedib çatdığını göstərmək üçün (əgər bundan başqa, bəzi şərtlərə, məsələn, intensivlik dərəcəsinin bəlli dərəcəyə çatmasına, diqqət və s. adlandırılan funksiyanın bir qədər paylaşdırılmasına da əməl olunursa) ön şüur adlandırırıq. Bu həm də eyni zamanda əllərində sərbəst hərəkət açarı olan həmin sistemdir. Onun arxasındakı sistemi biz qeyri-şüuri adlandırırıq, çünki onun şüura ön şüurun vasitəçiliyindən başqa yolu yoxdur; o, qıcıqlanma prosesinə bu keçid əsnasında müxtəlif tipli dəyişikliklərə məruz qalmalı olur.</w:t>
      </w:r>
    </w:p>
    <w:p>
      <w:r>
        <w:t>Bu sistemlərdən hansını yuxugörmələrin yaranmasına aid edirik? Sadəlik naminə onu Bzs.</w:t>
      </w:r>
    </w:p>
    <w:p>
      <w:r>
        <w:t>sisteminə aid edəcəyik. Amma irəlidə bunun o qədər də doğru olmadığını, yuxugörmənin yaranmasının ön şüur sisteminə aid olan fikirlərlə yanaşı getməyə məcbur olduğunu görəcəyik.</w:t>
      </w:r>
    </w:p>
    <w:p>
      <w:r>
        <w:t>Lakin yuxugörmənin arzusundan danışarkən görəcəyik ki, onun hərəkətverici qüvvəsi Bzs.</w:t>
      </w:r>
    </w:p>
    <w:p>
      <w:r>
        <w:t>sistemindən qaynaqlanır. Elə bundan çıxış edərək yuxugörmənin çıxış nöqtəsi olaraq qeyri-şüuri sistemi götürürük. Digər bütün qıcıqlanmalar kimi yuxugörmənin bu oyanmasında da Prs.</w:t>
      </w:r>
    </w:p>
    <w:p>
      <w:r>
        <w:t>sisteminə girməyə, oradan da şüura yol salmağa cəhd var.</w:t>
      </w:r>
    </w:p>
    <w:p>
      <w:r>
        <w:t>Müşahidələr göstərir ki, gündüz ön şüurdan şüura gedən yol müqavimət senzurası sayəsində yuxugörmənin arxasında gizlənən fikirlər üçün bağlı olur. Ancaq gecələr onlar şüura doğru özlərinə yol açır. Lakin belə bir sual ortaya çıxır: necə və hansı dəyişiklik nəticəsində? Əgər bu gecələr qeyri-şüuri ilə ön şüurun hüdudlarında yerləşən müqavimətin zəifləməsinin nəticəsidirsə, onda yuxugörmələr bizim təsəvvürlərimizin materialında özünü göstərər və bizi maraqlandıran hallüsinasiya xarakteri daşımazdılar.</w:t>
      </w:r>
    </w:p>
    <w:p>
      <w:r>
        <w:t>Buna görə də, Bzs. və Prs. sistemləri arasında senzuranın zəifləməsi yalnız «avtodidasker» kimi yuxuları izah edərdi, ancaq misalçün, bu fəslin başlanğıcında əsas problemi əks etdirən kimi bəhs etdiyimiz yanan uşaqla bağlı yuxuları əsla.</w:t>
      </w:r>
    </w:p>
    <w:p>
      <w:r>
        <w:t>Hallütinativ (qarabasma) yuxugörmələrində nə baş verdiyini biz yalnız aşağıdakı kimi ifadə edə bilərik. Qıcıqlanma əks yolla axır. O, aparatın hərəkət ucu əvəzinə duyan ucuna yönəlir və nəhayət, qavrayış sisteminə çatır. Əgər psixi prosesin ayıq vəziyyətdə qeyri-şüuridən axdığı istiqaməti pro-reqrediyent adlandırsaq, o halda yuxugörmənin xarakterini reqrediyent adlandıracağıq.</w:t>
      </w:r>
    </w:p>
    <w:p>
      <w:r>
        <w:t>Bu reqressiya, şübhəsiz yuxugörmə prosesinin mühüm psixoloji xüsusiyyətlərindən biridir; ancaq biz hər halda onun yalnız yuxugörməyə aid olmadığını unutmamalıyıq. Məqsədli xatirə və normal təfəkkürümüzün digər natamam prosesləri onun əsasında dayanan hər hansı təsəvvür aktının xatirələrin xam maddəsinə doğru geri çəkilməsinə uyğundur. Lakin ayıq vəziyyətdə bu obrazlı çəkilmə heç vaxt xatirələrdən o yana keçmir, o qavranmış obrazların hallütinativ canlanmasına səbəb ola bilməz. Bəs niyə yuxugörmədə məsələ başqa cürdür? Biz yuxugörmədə sıxlaşma prosesindən danışanda ayrı-ayrı təsəvvürlərin intensivliyinin yuxugörmənin fəaliyyəti nəticəsində birindən digərinə keçməsi fərziyyəsindən yan keçə bilməzdik. Psixi prosesdəki bu dəyişiklik, çox güman ki, həm də B sistemini də əks istiqamətdə tam hissi canlılıqla tuta bilər.</w:t>
      </w:r>
    </w:p>
    <w:p>
      <w:r>
        <w:t>Ümid edirəm ki, biz bu qaydaların mənasıyla bağlı başımızı itirməkdən uzağıq. Biz yalnız izaholunmaz hadisəyə ad verməklə kifayətləndik. Biz yuxugörmədə təsəvvür geri qayıdaraq yenidən haçansa tərtib olunduğu hissi obraza çevriləndə reqressiyadan (tənəzzüldən) danışdıq.</w:t>
      </w:r>
    </w:p>
    <w:p>
      <w:r>
        <w:t>Əgər ad heç bir şey izah etmirsə, onda o nəyə lazımdır? Lakin mənə elə gəlir ki, «reqressiya» adı bizə məlum olan faktı müəyyən istiqaməti olan ruhi aparatın sxemi ilə bağlayacaq qədər faydalıdır.</w:t>
      </w:r>
    </w:p>
    <w:p>
      <w:r>
        <w:t>Bu sxem bizə yuxugörmələrin əmələ gəlməsinin daha bir xüsusiyyətini izah edir. Əgər yuxugörmə prosesinə güman etdiyimiz ruhi aparatın içərisindəki reqressiya kimi baxsaq, onda epirik cəhətdən müəyyənləşdirilmiş fikirlərin bütün nisbətinin yuxugörmənin fəaliyyəti zamanı ya yoxa çıxması, ya da qeyri-dəqiq, dumanlı ifadə olunması fakt aydın olur. Bu nisbətlər bizim sxemimizin ilk P sxemində deyil, sonrakılarda olur; reqressiya zamanı onlar öz ifadələrini qavranan obrazlaradək itirir. Yuxugörmənin arxasında gizlənən fikir bağları reqressiya zamanı xam maddəyə doğru yox olur.</w:t>
      </w:r>
    </w:p>
    <w:p>
      <w:r>
        <w:t>Gündüzlər mümkün olmayan reqressiya hansı dəyişikliklər nəticəsində mümkün olur?</w:t>
      </w:r>
    </w:p>
    <w:p>
      <w:r>
        <w:t>Burada söhbət, yəqin ki, ayrı-ayrı sistemlərdəki enerjinin paylanmasının dəyişdirilməsindən gedir, bunun sayəsində onlar oyanmanın keçməsi üçün bu və ya digər dərəcədə asanlaşırlar; ancaq istənilən bu cür aparatda elə həmin effekt belə dəyişikliklərin təkcə bir sırasıyla əldə oluna bilməz. Burada, əlbəttə, dərhal yuxudakı vəziyyət və onun aparatın duyan ucunda səbəb olduğu həmin dəyişikliklər haqqında fikir yaranır. Gündüz – qavrayış sistemindən hərəkiliyə doğru daimi cəhd olur; gecə o dayanır və qıcıqların geri axınına sədd qoya bilmir. Bu elə həmin «xarici aləmdən təcridolunmadır» və bəzi müəlliflərin nəzəriyyəsinə görə, yuxugörmənin psixoloji xarakterini izah etməlidir. Lakin yuxugörmənin reqressiyası zamanı ayıqlığın xəstə durumlarında icra olunan digər reqressiyalarla hesablaşmaq lazım gəlir. Bu formalar irəli sürdüyümüz qaydaları pozur. Proqrediyent istiqamətdə fasiləsiz duyğu axınına baxmayaraq, reqressiyaya yenə də rast gəlinir.</w:t>
      </w:r>
    </w:p>
    <w:p>
      <w:r>
        <w:t>İsteriya və paranoyya zamanı hallüsinasiya, eyni zamanda psixi cəhətdən normal insanlarda qarabasma doğrudan da reqressiyalara uyğun gəlir və obrazlara çevrilən fikirləri təcəssüm etdirir; bu çevrilməyə yalnız boğulmuş və qeyri-şüuri qalan xatirələrlə sıx əlaqədə olan fikirlər məruz qalır. Məsələn, mənim bir pasiyentim, iyirmiyaşlı isteriyalı xəstə axşamlar yuxuya gedə bilmir: onu «qırmızı gözlü yaşıl sifətlər» qorxudur. Bu halın mənbəyi dörd il əvvəl tez-tez rastlaşdığı və onanizm də daxil olmaqla (bu indi də onda daim vicdan əzabı çəkməsinin əsas səbəbidir), dəhşətli çatışmazlıqlar haqqında təəssürat doğuran bir oğlan haqqında boğulmuş, amma öz dövrünə görə şüurlu xatirədir. O vaxt anası pis uşaqların sifətinin yaşıl, gözlərinin isə qırmızı olduğunu deyirmiş. Bu kabuslar və qarabasmalar adi, anasının belə uşaqların dəli olması, məktəbə getməməsi və tez ölmələri barədə digər fikirlərini ona xatırlatmaq üçün imiş. Gənc pasiyentim bu peyğəmbərliyin bir hissəsini həyata keçirib: o, bir il sinifdə qalıb və analizin onun arzuolunmaz fikirlərindən çıxardığı nəticəyə görə, ikincisinin reallaşacağından da qorxur. Lakin müalicə bir müddətdən sonra öz təsirini göstərdi: o artıq yuxusuzluqdan əziyyət çəkmir, qorxmurdu və növbəti sinfə də uğurla keçdi.</w:t>
      </w:r>
    </w:p>
    <w:p>
      <w:r>
        <w:t>Mən 40 yaşlı isteriyalı qadının danışdığı və hələ sağlam ikən keçirdiyi hallüsinasiyanın «həllini» də buraya aid edə bilərəm. Bir gün səhər o, gözlərini açanda otaqda öz qardaşını görür, halbuki onun dəlixanada olduğunu bilirdi. Balaca oğlu da onunla eyni yataqda yatıbmış. Uşaq qorxmasın deyə və dayısını görərkən qıcolmasının tutmaması üçün adyalı onun başına çəkir, ancaq bu zaman qarabasma yoxa çıxır. Bu hallüsinasiya pasiyent xanımın bir uşaqlıq xatirəsinin işlənmiş şəklidir, ancaq şüurlu da olsa, onun ruhundakı bütün qeyri-şüuri materialla sıx əlaqədədir. Dayəsi ona danışırmış ki, erkən ölmüş anası (anası o, yaş yarımında olanda vəfat edib) epileptik və ya isterik qıcolmalardan əziyyət çəkirmiş; sonuncular qardaşı (pasiyentimin dayısı) başına adyal keçirərək otaqda qarabasma kimi peyda olub onu qorxutduqdan sonra yaranıbmış. Hallüsinasiyada da xatirələrdə olan eyni məqamlar var: qardaşının peyda olması, adyal, qorxu və onun nəticəsi. Bu elementlər bir-biriylə bağlıdır, ancaq fərqli formada başqa şəxslərə aid olunur. Hallüsinasiyanın aşkar motivi, fikri onun əvəz etdiyi qorxudur ki, dayısına çox oxşayan balaca oğlunu da onun taleyi gözləyə bilər.</w:t>
      </w:r>
    </w:p>
    <w:p>
      <w:r>
        <w:t>Hər iki örnək müəyyən dərəcədə yuxu vəziyyəti ilə bağlıdır və bəlkə də, mənə lazım olan isbat üçün yaramır. Ona görə də, fikirlərin reqrediyent çevrilməsinə dair bu cür hallarda boğulmuş, yaxud şüursuz qalmış xatirənin (əsasən də uşaqlıq dövrünə aid) təsirini nəzərə almamağın mümkünsüzlüyünü qeyd etmək üçün paranoyya hallüsinasiyaları analizlərimə və hələ çap olunmamış psixonevrozların psixologiyasının tədqiqinə dair122 məqaləmə istinad edəcəyəm. Bu xatirə onunla əlaqədə olan, lakin senzura sayəsində öz ifadəsini tapmayan fikri onun özünün psixi cəhətdən iştirak etdiyi forma kimi reqressiyaya doğru itələyir («Nevropsixozlar haqqında gələcək qeydlər» «Neurologisches Zentralblalt», 1896, № 10).</w:t>
      </w:r>
    </w:p>
    <w:p>
      <w:r>
        <w:t>İsteriya ilə bağlı araşdırmalarımın yekunu olaraq deyə bilərəm ki, uşaqlıq epizodlarını (istər xatirə, istərsə də fantaziya olsun) şüura qədər gətirib çıxarmaq mümkün olduqda, qarşıya hallüsinasiya formasında çıxır və yalnız bilindikdən sonra öz xarakterlərini itirir. Hətta yaddaşı zəif olan şəxslərdə də erkən uşaqlığın xatirələri ahıl yaşlara qədər öz canlılığını və aydınlığını qoruyub saxlaya bilir.</w:t>
      </w:r>
    </w:p>
    <w:p>
      <w:r>
        <w:t>Əgər uşaqlıq təəssüratlarının, ya da onlara əsaslanan fantaziyaların yuxugörmənin arxasında gizlənmiş fikirlərdə hansı rolu oynadığına, onlardan parçaların yuxugörmənin məzmununda tez-tez üzə çıxdığına, hətta arzuların sıx-sıx onlardan doğduğuna diqqət yetirsək, onda fikirlərin görüntü obrazlarına çevrilməsinin görüntü formasında təsvir olunan və təkrar canlanmaya can atan xatirənin cəhd edən təsviri və şüurdan qoparılmış fikri «cəzb etməsinin» nəticəsinin mümkünlüyünü yuxugörməyə münasibətdə də inkar etmək olmaz. Bu baxışa uyğun olaraq, yuxugörməni yeni materialın köçürülməsi sayəsində uşaqlıq epizodunun dəyişdirilmiş şəkli hesab etmək olar. Uşaqlıq epizodu təzələnə bilməz, o yalnız yuxugörmə formasında yenidən canlana bilər.</w:t>
      </w:r>
    </w:p>
    <w:p>
      <w:r>
        <w:t>Uşaqlıq epizodlarının (ya da onların fantaziyalarda təkrarının) mahiyyətinin yuxugörmənin məzmunu üçün özünəməxsus örnək kimi göstərilməsi Şernerin və tərəfdarlarının daxili qıcıqlanmaların mənbəyinə dair fərziyyələrindən birini heçə endirir. Şerner «görüntü qıcıqlanmalarının» varlığını görmə orqanının daxili qıcıqlanması (yuxugörmə onların görmə elementlərində xüsusi canlılıq, ya da bu elementlərin bolluğunu aşkar etdikdə) güman edir. Bizə qətiyyən bu cür fərziyyənin əleyhinə qalxmaq lazım deyil və biz yalnız bu cür oyanma durumunun görmə orqanının qavrayışının psixi sisteminə aid olduğunu təsdiqləməklə kifayətlənə bilərik; lakin onu da bildirməliyik ki, həmin oyanma durumunun səbəbi xatirələrdir və o, bir zamanlar yetərincə parlaq ifadə olunan görmə qıcığının yenidən doğulmasıdır. İndi mənim əlimin altında uşaqlıq xatirəsinin belə təsirilə bağlı bircə örnək belə yoxdur; mənim yuxularım, başqalarının yuxugörmələrilə müqayisədə, ümumiyyətlə, mənə elə gəlir, hissi elementlərlə o qədər də zəngin deyil; lakin son illərin daha gözəl və aydın yuxugörmələri arasından seçdiyim örnəklərlə, hər halda, yuxugörmə məzmununun hallütinativ aydınlığını yeni və yaxın təəssüratların hissi xarakterinə bağlaya bilərəm. Yuxarıda haqqında danışdığım bir yuxunun ayrı-ayrı elementləri – suyun tünd mavi rəngi, paroxodların borularından çıxan göyümtül tüstü və ətrafdakı tikililərin parlaq rəngləri məndə dərin təəssürat oyatdı. Bu yuxu, hər şeydən öncə, görmə qıcıqlanmalarıyla bağlanmalıdır. Bəs mənim görmə orqanımı bu dərəcədə qıcıqlandıran nədir? Məni bir çox əvvəlkilərlə bağlayan yaxın bir təəssürat. Yuxuda gördüyüm parlaq rənglər uşaqlarımın bir gün öncə böyük bina tikdikləri və məni baxmağa çağırdıqları qırmızı kərpiclərə aiddir. Bura İtaliyaya sonuncu səfərimdən qalan parlaq təəssüratlar da əlavə olunub. Yuxugörmənin parlaqlığı yalnız xatirədə qorunan gözəlliyi əks etdirir.</w:t>
      </w:r>
    </w:p>
    <w:p>
      <w:r>
        <w:t>Yuxugörmənin təsəvvürləri hissi obrazlara çevirmək qabiliyyətilə bağlı öyrəndiklərimizə yekun vururuq. Doğrudur, biz yuxugörmənin bu fəaliyyətinin xüsusiyyətlərini aydınlaşdırmadıq və onu psixologiyanın hər hansı məşhur qanunu ilə əsaslandırmadıq, ancaq yalnız onda bizə məlum olmayan müəyyən faktlar taparaq, ona «reqrediyent» xarakterli ad verdik. Hesab etdik ki, bu reqressiya onun meydana çıxdığı, həm fikirlərin şüura normal yolla daxil olmasına qarşı çıxan, həm də eyni zamanda, kəskin ifadə olunan xatirələrin göstərdiyi «cəzbetməyə» müqavimətin nəticəsi olduğu hər yerdə var. Yuxugörmədə reqressiyanın köməyinə, bəlkə də, duyğu orqanlarından gələn proqrediyent axının aradan qaldırılması gəldi; bu köməkçi vasitə reqressiyanın digər formalarında digər reqressiv motivlərin güclənməsi sayəsində tarazlaşdırılmalıdır. Yaddan çıxarmaq olmaz ki, bu cür patoloji reqressiya hallarında enerjinin köçürülməsi prosesi, yuxugörmədəki kimi, normal ruhi həyatın reqressiya halından fərqli olmalıdır, çünki qavrayış sisteminin tam hallütinativ əvəzlənməsi onun sayəsində mümkün olur.</w:t>
      </w:r>
    </w:p>
    <w:p>
      <w:r>
        <w:t>Yuxugörmə fəaliyyətinin analizi əsnasında «ixtiraçılığa münasibət» kimi xarakterizə etdiyimiz şeyi yuxugörmənin arxasında gizlənən fikirlərin toxunduğu görmə vasitəsilə yadda qalan epizodlara aid etmək lazımdır.</w:t>
      </w:r>
    </w:p>
    <w:p>
      <w:r>
        <w:t>Yuxugörmənin psixoloji tədqiqinə dair araşdırmamızın bu birinci hissəsi bizi o qədər də qane etmir. Biz istəsək də, istəməsək də qaranlıqda əl havasına gəzməyə məcbur olduğumuzla təsəlli tapırıq. Əgər tamamilə yanılmamışıqsa, onda bu dəfə daha yaxşı baş çıxaracağımız ümidilə eyni məsələyə digər nöqteyi-nəzərdən baxmalıyıq.</w:t>
      </w:r>
    </w:p>
    <w:p>
      <w:r>
        <w:t>c) Arzuların gerçəkləşməsi. Yanan uşaqdan bəhs edən yuxarıdakı yuxu bizə arzuların gerçəkləşməsinin öyrənilməsiylə bağlı qarşılaşdığımız çətinlikləri araşdırmağa imkan verir.</w:t>
      </w:r>
    </w:p>
    <w:p>
      <w:r>
        <w:t>Əvvəlcə, yəqin ki, hamımızı yuxugörmənin arzuların gerçəkləşməsindən başqa bir şey olmadığı fikri xeyli təəccübləndirdi, həm də yalnız indiki halda qorxulu yuxunu ifadə edən ziddiyyətə görə deyil. İlk analizdən yuxugörmənin arxasında məlum fikrin və müəyyən psixi dəyərin gizləndiyinə əmin olduqdan sonra, bu fikrin birtərəfli təyinatını qətiyyən gözləmirdik. Aristotelin tamamilə doğru, ancaq çox yığcam tərifinə görə, yuxugörmə yuxu zamanı davam etdirilən fikirdir. Ancaq əgər təfəkkürümüz gündüzlər də bu qədər müxtəlif psixi aktlar, mülahizələr, mühakimələr, təkziblər, gümanlar, niyyətlər və s. yaradırsa, gecələr onu yalnız arzular yaratmaqla kifayətlənməyə nə vadar edir? Məgər tamamilə fərqli psixi aktdan istifadə edən istənilən qədər yuxu yoxdur (məsələn, qayğılar) və məgər yuxarıdakı uşaq haqqında olan son dərəcə şəffaf yuxu elə bu xarakterdə deyil? Yuxu halında üzünə düşən işıq onu nəticə çıxarmağa vadar edir ki, şam aşıb və mərhumun bədəni yana bilər; bu nəticəni o, yuxuya çevirir, mövcud situasiyanın və indiki zamanın formasına bürüyür. Bəs burada arzunun gerçəkləşməsi hansı rolu oynayır və ayıq vəziyyətin davamı olan, yaxud yeni hissi təəssüratdan doğan fikirlərin üstün təsirini necə görməmək olar?</w:t>
      </w:r>
    </w:p>
    <w:p>
      <w:r>
        <w:t>Bütün bunlar tamamilə doğrudur və biz indi yuxugörmədə arzuların gerçəkləşməsinin roluna və ayıq fikrin yuxugörmədə davam edən mənasına daha ətraflı toxunmalıyıq.</w:t>
      </w:r>
    </w:p>
    <w:p>
      <w:r>
        <w:t>Yuxugörmələri iki qrupa ayırmağa bizi arzuların gerçəkləşməsi vadar etdi. Biz bəzi yuxugörmələrin arzuları açıq-aşkar gerçəkləşdirdiyini, digərlərinin isə bu elementi hər vəchlə gizlətməyə çalışdığını gördük. Sonuncularda senzuranın fəaliyyətinin izlərini gördük. Aşkar təhrif olunmamış arzuların olduğu yuxulara daha çox uşaqlarda rast gəlinir; lakin analoji qısa yuxugörmələrə böyüklərdə də rast gəlinir.</w:t>
      </w:r>
    </w:p>
    <w:p>
      <w:r>
        <w:t>Sual oluna bilər ki, yuxugörmədə hər dəfə həyata keçən arzu haradan qaynaqlanır?</w:t>
      </w:r>
    </w:p>
    <w:p>
      <w:r>
        <w:t>Ancaq biz bu «haradan»ı hansı ziddiyyətə, yaxud müxtəlifliyə aid edirik? Mənə elə gəlir ki, yalnız şüurlu gündüz həyatı ilə yalnız gecələr ortaya çıxa bilən qeyri-şüuri psixi fəaliyyət arasındakı ziddiyyətə. Bununla da arzunun mənşəyinə dair üç imkanı müəyyən edirəm. Bunlar: 1) gündüz oyanmaq və kənarda baş verən hadisələr nəticəsində rahatlıq tapmamaq; bu halda gecə etiraf olunmuş və gerçəkləşməmiş arzu ortaya çıxır; 2) arzu gündüz yaranır, ancaq aradan qaldırılır; bu zaman qarşımızda gerçəkləşməyən, boğulan arzu olur; 3) onun ayıq həyata aidiyyəti olmaya və məhdudlaşdırılmış durumdan dolayı gecələr oyanan arzulara aid ola bilər. Psixi aparat sxemimizə qayıdaraq birinci növdən olan arzunu Prs. sisteminə aid edə bilərik. Güman edirik ki, ikinci növ arzu Prs. sistemindən Bzs. sisteminə itələnib və orada qeydə alınıb. Nəhayət, üçüncü növ arzulara qaldıqda isə, hesab edirik ki, o, ümumiyyətlə, Bzs. sistemindən kənara çıxmağa qadir deyil. Özümüzdən soruşaq: müxtəlif mənbələrdən qaynaqlanan bu arzular yuxugörmə üçün eyni dəyərə malikdir və yuxugörməyə eyni dərəcədə səbəb ola bilir?</w:t>
      </w:r>
    </w:p>
    <w:p>
      <w:r>
        <w:t>Sualımıza cavab vermək üçün ixtiyarımızda olan yuxugörmələrin xülasəsi, bizi hər şeydən öncə, dördüncü mənbə kimi gecələr peyda olan intensiv arzuları əlavə etməyə sövq edir (məsələn, yanğı, cinsi tələbat). Bununla arzuların mənşəyinin onun yuxugörmə yaratmaq qabiliyyətini dəyişmədiyinə əmin oluruq. Mən heç olmasa qızın gündüz yarımçıq qalan dəniz səyahətinin davamı olan yuxusunu və digər uşaq yuxularını xatırladacağam; onlar gerçəkləşməyən, ancaq boğulmayan gündüz arzuları kimi izah olunur. Gündüz boğulan arzunun gecə yuxuda öz ifadəsini tapmasıyla bağlı saysız-hesabsız misallar göstərmək olar; bu cür çox sadə yuxugörməni indi burada misal gətirəcəyəm. Yaxın rəfiqəsi adaxlanan kifayət qədər ağıllı bir xanım daim tanışlarının suallarına cavab verməli olur: rəfiqəsinin nişanlısını tanıyırmı, ondan xoşu gəlirmi? O, adaxlını hamıya tərifləyir və dilində daim niyə bir cümlənin fırlandığını barədə düşünməli olur: «Onun kimiləri bir düjünə on nəfərdir». Gecə yuxuda görür ki, ona yenə həmin sualı verirlər və o, stereotip kommersiya deyimi ilə cavab verir: «Təkrar sifarişlər zamanı nömrəni göstərmək kifayətdir». Bütün yuxugörmələrdə təhrifə məruz qalmış arzuların qeyri-şüuridən qaynaqlanmasını və ayıq şüura qədər gəlib çatmamasını analizlərlə dəfələrlə qeyd etmişik. Beləliklə, bütün arzular, göründüyü kimi, yuxugörmənin əmələ gəlməsində eyni dəyərə və eyni gücə malikdir.</w:t>
      </w:r>
    </w:p>
    <w:p>
      <w:r>
        <w:t>Burada mən əslində məsələnin bir qədər fərqli olduğunu isbat etmək imkanından məhrumam; lakin yuxuda arzunun daha ciddi şərtlərinin olduğunu güman etməyə meyilliyəm.</w:t>
      </w:r>
    </w:p>
    <w:p>
      <w:r>
        <w:t>Gündüzlər həyata keçməyən arzuların gecələr yuxugörmə oyandırıcısına çevrilməsi uşaq yuxularında zərrə qədər şübhə doğurmur. Lakin uşaq arzusuna uşaqlığın spesifik gücünün xas olduğunu unutmaq olmaz. Mən böyük adamlarda gerçəkləşməyən arzunun yuxugörmə yaratmaq üçün yetərli olacağından şübhələnirəm. Əksinə, mənə elə gəlir ki, instinktiv həyatımız üzərində proqressiv dominantlıq edən təfəkkür sayəsində biz getdikcə uşaqlara xas olan belə intensiv arzuların yaranmasından, yaxud qeydə alınmasından daha çox imtina edir, bunu tamamilə mənasız sayırıq. Bu məsələdə, əlbəttə, individual fərqlər ortaya çıxa bilər: uşaqlara xas ruhi proseslər birində digərinə nisbətən çox ola bilər; analoji fərqlər aydın görmə təsəvvürlərinin ilkin dövrdə zəifləməsində də mövcuddur. Ancaq hər halda mən belə hesab edirəm ki, böyük adamlarda gündüz həyata keçməyən arzu yuxugörmənin yaranması üçün kifayət etmir. Şüurlu sferadan gələn arzunun yuxugörmənin əmələ gəlməsinə təkan verə biləcəyini isə həvəslə mümkün hesab edirəm. Ancaq bir şərtlə: əgər ön şüur arzusu digər sferadan dəstək almasa, yuxugörmə ümumiyyətlə olmazdı.</w:t>
      </w:r>
    </w:p>
    <w:p>
      <w:r>
        <w:t>Bu sfera – qeyri-şüuri sferadır. Mənə elə gəlir ki, şüurlu arzu yalnız eyni əhəmiyyətli qeyri-şüurini oyada və onda özünə dəstək, arxa tapa biləndə yuxugörmənin oyadıcısı olur.</w:t>
      </w:r>
    </w:p>
    <w:p>
      <w:r>
        <w:t>Həmin qeyri-şüuri arzular nevrozların psixoanalizindən alınan nəticələrə əsasən, daim mənə intensiv, şüurlu arzuyla birləşməyə və onun cüzi intensivliyinə öz yüksək intensivliyini köçürməyə fürsət düşən kimi daim öz ifadəsini tapmağa hazır kimi görünür. Onlar bu bölünməz xarakterlərini hamıyla həqiqətən şüursuz, yəni müstəsna olaraq Bzs. sisteminə aid olan ruhi aktlarla paylaşır. Sonuncular heç vaxt kəsilməyən və hər dəfə qeyri-şüuri qıcıqlanmalar onları tutanda qıcıqlanma prosesinin verilməsinə kömək edən həmişəlik salınmış yollardır. Kiçik bir müqayisə aparaq: onlar da hər dəfə doyunca qan içdikdən sonra yeni həyata oyanan Odisseyin yeraltı dünyasındakı kölgələr kimi yalnız bu cür məhv ola bilər. Ön şüur sistemindən asılı olan hadisə və proseslər tamamilə başqa mənada dağılmaya məruz qalırlar. Nevrozların psixoterapiyası da həmin fərqə əsaslanır. Onda bizə elə gəlir ki, guya yalnız şüurlu arzular yuxugörmədə reallaşır və bu yuxugörmə formasının kiçik detalı qeyri-şüuri sferadan olan qüdrətli köməkçinin izlərini necə tapmaqda göstərici kimi bizə xidmət edir. Qeyri-şüuri sferamızın hər zaman fəal olan, qədim zamanlardan tanrıların üzərlərinə yüklədiyi ağır dağ massivlərini çiynində gəzdirən və onları əzələlərinin bircə hərəkətilə titrədən mifik titanları xatırladan, necə deyərlər, ölməz arzuları, sıxışdırılmaya məruz qalmış bu arzular özləri də, nevrozların psixoloji araşdırması göstərir ki, öz-özlüyündə uşaqlıqdan qaynaqlanır. Buna görə də, yuxarıda söylənən arzunun mənşəyinin heç bir rolu yoxdur və onu yuxugörmədə təsvir olunan arzu uşaqlığa aid olunmalıdır fikrilə əvəz etmək lazımdır iddiasını kənara qoymaq istərdim.</w:t>
      </w:r>
    </w:p>
    <w:p>
      <w:r>
        <w:t>Böyüklərdə o, Bzs. sistemindən qaynaqlanır; Prs. ilə Bzs. arasında hələ bölgü və senzuranın olmadığı uşaqlarda isə bu ayıq həyatın həyata keçməyən və sıxışdırılmayan arzusudur. Və mən çox gözəl bilirəm ki, bu baxışı isbat etmək, ümumiyyətlə, çox çətindir; lakin bunun belə olduğunu və sübut edilməsinin mümkünlüyünü təsdiqləyirəm və əksinə, bütün etirazlar ona dəyərək darmadağın olur.</w:t>
      </w:r>
    </w:p>
    <w:p>
      <w:r>
        <w:t>Şüurlu ayıq həyatdan qaynaqlanan arzuları, beləliklə, onların yuxugörmənin yaranmasındakı əhəmiyyətinə görə, arxa plana keçirirəm. Onlara yalnız, misalçün, yuxu zamanı materialı hissetmə ilə eyni rolu aid edirəm. Əgər indi ayıq həyatdan qalan və arzu xarakteri daşımayan psixi məqamları nəzərdən keçirsəm, bu təsbitlə mənə həvalə olunan yoldan yayınmış olmayacağam. Əgər yatmağa qərar versək, bəlkə də ayıq təfəkkürümüzün intensivliyini müvəqqəti də olsa, aradan qaldıra bilərik. Kim buna qadirdirsə, onun yaxşı yuxusu olur; deyilənə görə, Napoleon bu məsələdə nümunə olub. Ancaq bu bizə hər zaman nəsib olmur.</w:t>
      </w:r>
    </w:p>
    <w:p>
      <w:r>
        <w:t>Aydınlaşdırılmamış məsələlər, əzablı qayğılar və təəssüratların hakimiyyəti təfəkkürü yuxu zamanı da öz işini davam etdirməyə, ruhi prosesləri qeyri-şüuri adlandırdığımız sistemdə də dəstəkləməyə zorlayır. Əgər biz yuxuda da öz təsirini göstərməyi davam etdirən təfəkkür məqamlarının təsnifatını aparmaq istəsək, onları növbəti qruplara ayıra bilərik: 1) Gündüzlər təsadüfi yubanma nəticəsində sona çatdırılmayanlar; 2) təfəkkür qabiliyyətimizin yorğunluğu ucbatından bütün bitməmiş və həll olunmamış məsələlər; 3) gündüzlər bütün sıxışdılımış və boğulmuşlar. Bura ön şüurun işi sayəsində bizim Bsz.-də əks olunan dördüncü qrupu da əlavə etmək olar. Və nəhayət indiferent olduğu üçün gündüz təəssüratlarını yarımçıq qoyan beşinci qrupu.</w:t>
      </w:r>
    </w:p>
    <w:p>
      <w:r>
        <w:t>Gündüz həyatının həmin, xüsusilə də, «həll olunmamış» qalıqlarıyla yuxuya keçən psixi intensivliklərin mahiyyətini azaltmaq doğru deyil. Bu qıcıqlanmalar, şübhəsiz, gecə də ifadə olunmağa çalışır: eyni əsasla onu da güman etməyə haqqımız var ki, yuxu vəziyyəti qıcıqlanma prosesinin adi davamını qeyri-şüuridə, yekunlaşmasını isə şüurda mümkünsüz edir. Fikri proseslərimizi normal yolla dərk etdiyimiz müddətdə yatmırıq. Prs. sistemində yuxu vəziyyətinin hansı dəyişikliyə məruz qaldığını göstərə bilmərəm; lakin şübhə yoxdur ki, yuxunun psixoloji xarakteristikasını elə yuxuda iflic olana keçid üzərində hökmranlıq edən həmin sistemin məzmunundakı dəyişikliklərdə axtarmaq lazımdır. Yuxugörmələrin psixologiyasında buna əks olan və bizdə yuxunun Bsz. sistemində yalnız təkrar dəyişiklik aparmadığı qənaətini doğuran bir səbəb də bilmirəm. Prs. sisteminin gecə qıcıqlanmasının Bzs.-dən gələn arzunun getdiyi yoldan başqa yolu qalmır; o, Bzs-in dəstəyini aramağa məcbur olur və qeyri-şüuri qıcıqlanmaların dolama yollarıyla gedir. Bəs gündüzün ön şüur qalıqları yuxugörməyə hansı münasibətdədir?</w:t>
      </w:r>
    </w:p>
    <w:p>
      <w:r>
        <w:t>Şübhə yoxdur ki, onları yuxugörməyə artıqlamasıyla daxil olur və onun məzmunundan şüura gedib çatmaq üçün istifadə edir; onlar hətta bəzən yuxugörmənin məzmununda dominantlıq edərək onu gündüzkü fəaliyyəti davam etdirməyə vadar edir. Gündüz qalıqlarının arzu xarakterindən başqa, istənilən digər xarakter daşımaları da şübhə doğurmur; lakin yuxugörməyə yol tapmaq üçün onların hansı şərtlərə cavab verməsi arzuların gerçəkləşməsi nəzəriyyəsi üçün yüksək dərəcədə maraqlı və olduqca mühümdür.</w:t>
      </w:r>
    </w:p>
    <w:p>
      <w:r>
        <w:t>Yuxarıda araşdırdığımız yuxugörmə örnəklərindən biri – həmkarım Ottonu bazedov xəstəliyi əlamətlərilə gördüyüm yuxunu götürək. Bir gün əvvəl Ottonun sağlamlığıyla bağlı narahatlıq məni daim narahat edirdi; bu narahatlıq yaxın adamla bağlı hər şey kimi məni darıxdırırdı. Mənə elə gəlir ki, bu narahatlıq yuxuda da məndən əl çəkməyib. Çox güman ki, mən ona nə olduğunu bilmək istəmişəm. Gecə bu qayğı öz ifadəsini məzmunu, birinci növbədə, mənasız olan və heç bir arzu gerçəkləşməsini əks etdirməyən yuxugörmədə tapıb. Lakin mən gündüz qayğısının bu qədər qəribə ifadəsinin haradan qaynaqlandığını öyrənməyə girişdim; analiz mənə axtarılan rabitəni göstərdi: mən ona sadəcə baron L. ilə, özümü isə professor R. ilə eyniləşdirdim. Gündüz fikirlərinin əvəzinə niyə məhz bu dəyişikliyi seçdiyinin yalnız bircə izahı var. Professor R. ilə eyniləşdirməyə mən Bzs. sistemində yəqin ki, həmişə hazır olmuşam, çünki bu identifikasiya nəticəsində ölməz uşaqlıq arzularımdan biri – böyüklük iddiası gerçəkləşib.</w:t>
      </w:r>
    </w:p>
    <w:p>
      <w:r>
        <w:t>Həmkarıma qarşı xoş olmayan və şübhəsiz, gündüz rədd olunan fikirlər ifadə olunmaq üçün fürsətdən istifadə edib123; buna baxmayaraq, gündüzün qayğısı yuxugörmədə ifadə olunub. Öz-özlüyündə qətiyyən arzu deyil, əksinə, əndişə olan gündüz fikri hansısa yolla uşaqlıq çağıma aid, lakin indi qeyri-şüuri və boğulmuş arzuyla birləşir, ona dərk olunmaq üçün «yaranma» imkanını da verən də, xeyli təhrif olunmuş formada olsa da, arzudur. Bu qayğı nə qədər çox dominant olsa, birləşmə bir o qədər süni olar; arzunun məzmunu ilə əndişənin məzmunu arasında qətiyyən rabitə olmamalıdır; bizim misalda onun həqiqətən olmadığını görürük.</w:t>
      </w:r>
    </w:p>
    <w:p>
      <w:r>
        <w:t>Artıq mən qeri-şüuri arzunun yuxugörmə üçün nə de•mək olduğunu daha dəqiq müəyyənləşdirə bilərəm. Zən•nimcə, elə yuxugörmələr var ki, onların yaranması üçün gündüz həyatının qalıqları hətta müstəsna dərəcədə üs•tünlük təşkil etməlidir və mənə elə gəlir ki, əgər gündüz qayğılarımın qalıqları dostumun səhhətilə bağlı olmasaydı, haçansa nəhayət ekstraordinar professor olmaq arzum, yəqin ki, bu gecə mənə rahat yatmağa imkan verərdi.</w:t>
      </w:r>
    </w:p>
    <w:p>
      <w:r>
        <w:t>Lakin yuxugörməni bu qayğı yaratmayıb; yuxugörmənin ehtiyac duyduğu hərəkətverici qüvvəni arzu verməliydi və qayğının işi belə bir arzunu tapmaq olub. Kiçik bir müqayisə aparaq: tamamilə mümkündür ki, gündüz fikri yuxugörmə üçün sahibkar rolunu oynayır; lakin adətən ideyaları və onları gerçəkləşdirmək arzuları olduğu deyilən sahibkar, hər halda, kapitalsız heç nə edə bilmir; ona xərclərini qarşılayan kapitalist lazımdır. Yuxugörməyə psixi kapital verən həmin kapitalist, gündüz fikirləri hər nə olursa-olsun, şübhəsiz, onlarla birlikdə qeyri-şüuri sferadan gələn arzudur.</w:t>
      </w:r>
    </w:p>
    <w:p>
      <w:r>
        <w:t>Digər hallarda kapitalist özü həm də sahibkardır; bu hətta yuxugörmə üçün daha adi haldır. Gündüz fəaliyyəti qeyri-şüuri arzunu oyadır, o da yuxugörməni yaradır. Burada iqtisadi münasibətlərlə müqayisə qismində göstərdiyimiz bütün digər imkanlar və yuxugörmə prosesləri paralel olaraq qalır; kapitalın bir hissəsini sahibkar özü də qoya bilər; bir kapitalistə bir neçə sahibkar müraciət edə bilər və nəhayət, bir neçə kapitalist birləşərək sahibkara lazım olan vəsaiti verə bilərlər. Belə ki, özündə bir arzunu deyil, bir neçə arzunu əks etdirən yuxugörmələr var ki, onlar bizim üçün xüsusi maraq kəsb etmir. Araşdırmamızda olan boşluqları, yuxugörmədə arzunun rolu və əhəmiyyətini irəlidə tamamlayacağıq.</w:t>
      </w:r>
    </w:p>
    <w:p>
      <w:r>
        <w:t>Müəyyən qismi sərbəst müzakirəyə təqdim olunmuş gətirdiyimiz Tertium comparationis124 müqayisələrdən yuxugörmənin strukturunun işıqlandırılmasında fərqli şəkildə istifadə etmək də mümkündür. Yuxugörmələrin çoxunda xüsusi hissi intensivliyə malik müəyyən mərkəz olur. Bu adətən arzuların gerçəkləşməsinin bilavasitə təsviridir, çünki əgər biz yuxugörmənin fəaliyyət prosesinin tərsi olan hərəkət etsək, yuxugörmənin arxasında gizlənən fikir elementlərinin psixi elementinin yuxugörmənin məzmununun elementlərinin hissi intensivliyi ilə dəyişdirildiyini görəcəyik. Arzunun gerçəkləşməsinə yaxın olan elementlərin onun mənası ilə çox zaman heç bir əlaqəsi olmur, onlar arzuya zidd olan xoşagəlməz fikirlərin zoğları olur. Lakin mərkəzi elementlə sıx-sıx rastlanan süni rabitə nəticəsində onlar elə intensivlik qazanır ki, təsvir etməyə qadir olur. Beləliklə, arzunun gerçəkləşməsinin təsvir gücü qarşılıqlı asılılığın müəyyən sferası vasitəsilə diffuziya olunur; hətta ən zəifləri belə təsvir üçün zəruri olan intensivliyədək yüksəlir. Bir neçə arzusu olan yuxugörmələrdə ayrı-ayrı arzu gerçəkləşmələrinin sferalarını ayırmaq çətinlik törətmir; buna uyğun olaraq yuxugörmədəki boşluqlar sərhəd zonalarına çevrilir.</w:t>
      </w:r>
    </w:p>
    <w:p>
      <w:r>
        <w:t>Əgər əvvəlki mühakimələrimizdə gündüz qalıqlarının əhəmiyyətini azaltdıqsa, zəhmət çəkib onlara bir qədər də diqqət yetirməliyik. Bir halda ki, müşahidələrimiz hər bir yuxugörmənin öz məzmunu ilə təzə gündüz təəssüratı arasında çox zaman ən mənasız xarakterli əlaqə aşkar etdiyini göstərir, onda onlar bütün hallarda yuxugörmənin yaranması üçün zəruri inqrediyent rolu oynayır. Yuxugörmələrdə bu elementin zəruriliyini hələ nəzərə almamışıq. O ümumiyyətlə yalnız qeyri-şüuri arzunun roluna diqqət yetirildikdə aşkara çıxır və məsələnin izahı üçün nevrozların psixologiyası da cəlb olunur. Sonuncu göstərir ki, qeyri-şüuri təsəvvür özlüyündə ümumiyyətlə ön şüur sferasına girməyə qadir deyil və orada yalnız bir effekt doğura bilər: o artıq ön şüur sferasına məxsus məsum təsəvvürlə birləşir, öz intensivliyini ona köçürür və onunla pərdələnir. Bu elə psixi həyatdakı bu qədər müxtəlif hadisəni izah edən köçürmə faktıdır125.</w:t>
      </w:r>
    </w:p>
    <w:p>
      <w:r>
        <w:t>Köçürmə qeyri-şüuri sferadan olan təsəvvürü dəyişikliyə məruz qoymaya bilər (bununla da həmin təsəvvür layiq olmadığı yüksək intensivliyə çatır), ya da köçürülən təsəvvürün məzmunu sayəsində onu modifikasiyaya vadar edər. Adi həyatdan olan müqayisələrə həvəsimə görə məni bağışlayın, ancaq burada sıxışdırılmış təsəvvürlə bağlı məsələnin ölkəmizdəki amerikalı diş həkiminin durumu ilə analoji olduğunu göstərməkdən heç cür vaz keçə bilmirəm; o, qanundan gizlənmək üçün mütləq hər hansı yeri həkimlə dil tapıb, qapısının üzərindəki lövhəyə onun adını yazmalıdır. Buna uyğun olaraq o qədər də tanınmayan və böyük təcrübəsi olmayan həkimlər diş texniklərilə bu cür müqavilələr bağladığı kimi, psixi sahədə də kənarlaşdırılmış təsəvvürün gizlədilməsi üçün özlərinə öz fəaliyyətini ön şüur sferasında göstərən və yetərincə diqqət çəkən ön şüuri və ya şüuri təsəvvürlər seçilmir. Qeyri-şüuri öz birləşmələrilə əsasən ön şüurun ya indiferent olaraq diqqətdən kənarda qalan, ya da sonradan ondan məhrum olan təəssüratlarını və təsəvvürlərini seçir. Assosiasiyalar haqqında təlim təcrübəyə əsaslanaraq təsdiq edir ki, bir istiqamətdə bağlanan sıx əlaqələr yeni birləşmələr qrupuna mənfi yanaşır; bu qayda üzərində mən bir dəfə isterik ifliclər nəzəriyyəsini əsaslandırmağa cəhd etmişəm.</w:t>
      </w:r>
    </w:p>
    <w:p>
      <w:r>
        <w:t>Əgər nevrozların analizi zamanı müşahidə etdiyimiz köçürməyə ehtiyacın yuxugörmədə də özünü göstərdiyini fərz etsək, bununla yuxugörmənin iki müəmmasını birdən aça bilərik: birincisi, yuxugörmənin hər cür analizinin təzə təəssüratdan istifadə etməsini, ikinci isə, təzə elementin çox zaman ən mənasız xarakterdə olmasını. Bura başqa bir yerdə tanış olduğumuz bir şeyi də əlavə edək: bu təzə və indiferent elementlərin əvəzetmə olaraq yuxugörmənin arxasında gizlənən fikirlərin daha erkənləri olmasını və senzuranın müqavimətindən ən az qorxmalı olduqlarını. Lakin eyni zamanda, senzuradan azad olma bizə yalnız trivial elementlərə üstünlük verilməsini izah edir, təzə elementlərin daimiliyi bizə onların köçürülməsinin zəruriliyini anlamağa imkan verir. Kənarlaşdırılmış təsəvvürün tələbatları hələ assosiasiyadan azad olan materialda təəssüratların hər iki qrupuna uyğun gəlir: indiferentlər həddindən artıq güclü birləşmələrə səbəb olmadıqları üçün, təzələr isə bununçün yetərli vaxtları olmadığına görə.</w:t>
      </w:r>
    </w:p>
    <w:p>
      <w:r>
        <w:t>Beləliklə, görürük ki, artıq indiferent təəssüratlar kimi yanaşa biləcəyimiz gündüz qalıqları yuxugörmənin yaranmasında iştirak edərkən nəinki Bzs. sistemindən heç nə qəbul etmir, ondan kənarlaşdırılmış126 arzunun malik olduğu hərəkətverici qüvvəni almər, əksinə özləri qeyri-şüuriyə lazım olan bəzi şeyləri verir. Əgər biz psixi proseslərə dərindən varmaq istəsəydik, onda ön şüurla şüur arasındakı xatirə oyununu daha aydın işıqlandırardıq; bizi buna nevrozların öyrənilməsi sövq edir, yuxugörmənin isə buna heç bir dəxli yoxdur.</w:t>
      </w:r>
    </w:p>
    <w:p>
      <w:r>
        <w:t>Gündüz qalıqlarına dair daha bir qeyd. Onların yuxugörmənin deyil, yuxunun əsil pozucuları olduğuna heç bir şübhə yoxdur. Əslində yuxugörmə yuxunu qorumağa çalışır. Bu məsələyə bir daha qayıdacağıq.</w:t>
      </w:r>
    </w:p>
    <w:p>
      <w:r>
        <w:t>Bu vaxtadək biz yuxugörməyə qoyulmuş arzunu nəzərdən keçirir, onu Bzs. sistemindən çıxarır və onun öz növbəsində ya arzu, ya hər hansı fərqli psixi hərəkət, ya da sadəcə təzə təəssürat olan gündüz qalıqlarına münasibətini araşdırırdıq. Bununla biz ayıq təfəkkürün bütün müxtəlifliyi ilə birlikdə yuxuyaratma əhəmiyyətinin xeyrinə ola biləcək bütün tələbləri qarşılamağa çalışırdıq. Əgər biz bir sıra fikirlərimizə əsaslanaraq, yuxugörmənin gündüzkü fəaliyyətin davamçısı kimi ayıq durumun həll etmədiyi məsələni uğurlu sonluğa gətirib çıxardığı ən ifrat halları izah etsəydik də, bunda qeyri-mümkün heç nə olmayacaqdı. Bizim yalnız analizin köməyi ilə uşaq arzusunun və ya sıxışdırılmış arzunun mənbəyini açmaq üçün örnəyə ehtiyacımız var, belə bir nümunə ön şüurun fəaliyyətini xeyli dərəcədə möhkəmlədərdi. Lakin biz niyə qeyri-şüuri yuxuda arzunun gerçəkləşdirilməsi üçün hərəkətverici qüvvədən başqa heç nə vermir sualının cavabına bir addım da yaxınlaşa bilməmişik. Bu suala cavab arzunun psixi təbiətinə işıq salmalıdır. Biz bu cavabı psixi aparat sxemimizlə əlaqəli verməyə çalışacağıq.</w:t>
      </w:r>
    </w:p>
    <w:p>
      <w:r>
        <w:t>Şübhə etmirik ki, bu aparat da öz indiki mükəmməlliyinə yalnız ardıcıl inkişaf səviyyəsində çatıb. Onun təkamülünün daha erkən mərhələsini nəzərdən keçirməyə cəhd edək. Əks tərzdə əsaslandırılan fərziyyələr bizə deyir ki, aparat əvvəlcə özünü qıcıqlanmalardan qorumağa cəhd edib və buna görə də öz ilk konstruksiyasında reflektor aparat sxemini qəbul edib ki, bu da ona kənardan daxil olan bütün hissi qıcıqlanmaları hərəkət yoluyla dərhal kənarlaşdırmaq imkanı verib. Lakin həyati zərurət bu çox sadə funksiyanı pozur; psixi aparat sonrakı inkişafındakı sıçrayışda da ona borcludur. Həyati zərurət əvvəlcə onun qarşısına mühüm fiziki tələbat formasında çıxır. Daxili tələbatın səbəb olduğu qıcıqlanma «daxili dəyişiklik», ya da «ruhi hərəkətin ifadəsi» adlandırıla biləcək hərəkiliyə özüyçün yol axtaracaq. Ac uşaq aciz halda qışqıraraq çapalayır. Lakin situasiya dəyişməz olaraq qalır, çünki daxili tələbatdan doğan qıcıqlanma ani olaraq itələyən deyil, fasiləsiz fəaliyyətdə olan qüvvəyə uyğundur. Dəyişiklik yalnız kənar kömək sayəsində uşağın daxili qıcıqlanmanı aradan qaldıran məmnunluq hiss etməsilə gələ bilər. Bu təəssüratın mühüm tərkib hissəsi müəyyən qavrayışın (məsələn, yemək) varlığıdır ki, onun xatırlanması həmin andan etibarən məmnunluğun xatırlanmasıyla həmişəlik assosiasiya olunur. Növbəti dəfə bu tələbat yarananda hazırda mövcud olan assosiasiya sayəsində ilk qavrayış haqqında xatirəyə səbəb olmağa, başqa sözlə, əvvəlki məmnunluq situasiyasını təkrar canlandırmağa cəhd edən psixi hərəkət yaranır. Elə həmin psixi hərəkəti də biz arzu adlandırırıq; qavrayışın təkrar meydan çıxması arzunun gerçəkləşməsidir, məmnunluğun hiss olunmasıyla bağlı qavrayışın tam bərpası isə bu gerçəkləşməyə qısa yoldur126. Psixi aparatın prosesin həqiqətən bu yolla getdiyi, yəni arzunun hallüsinasiyaya çevrildiyi primitiv durumunu ehtimal etməyə bizə heç nə mane olmur. Həmin ilk psixi fəaliyyət nəticə etibarilə qavrayışın eyniliyinə, başqa sözlə, tələbatın məmnun edilməsiylə bağlı qavrayışın təkrarına yönəlib.</w:t>
      </w:r>
    </w:p>
    <w:p>
      <w:r>
        <w:t>Acı həyat təcrübəsi bu primitiv təfəkkür fəaliyyətini daha məqsədəuyğun modifikasiya edir. Aparatın daxilində qısa reqrediyent yolla qavrayışın eyniliyinin yaranmasının artıq başqa yerdə kənardan olan həmin qavrayışın möhkəmlənməsilə əlaqədar nəticələri olmur.</w:t>
      </w:r>
    </w:p>
    <w:p>
      <w:r>
        <w:t>Məmnunluq gəlmir, tələbat isə qalmaqda davam edir. Daxili möhkəmlənməyə xarici ilə bərabər dəyər vermək üçün məmnunluq aclığın səbəb olduğu və öz psixi fəaliyyətini arzu olunan obyekti qeydə almaqla yekunlaşdıran hallütinativ psixoz və fantaziyalardakı kimi daim bir səviyyədə saxlanılmalıdır. Psixi qüvvədən daha məqsədəuyğun istifadə edə bilmək üçün reqressiyanın gedişini dayandırmaq lazımdır ki, xatirənin hüdudlarından kənara çıxıb, özünə nəticə etibarilə arzulanan xaricində yaranan eyniliyə aparan başqa yollar axtarmasın. Bu təcridetmə, həmçinin onun ardınca gələn qıcıqlanmanın rədd edilməsi sərbəst hərəkilik üzərində, başqa sözlə, hərəkiliyin sözügedən məqsədlərə tətbiqinin bağlandığı funksiyaya hökmranlıq edən ikinci sistemin vəzifəsinə çevrilir. Xatirədən tutmuş xarici aləmin yaratdığı qavrayış eyniliyinə qədər bütün bu mürəkkəb fikir fəaliyyəti təcrübə sayəsində zəruri olan arzu gerçəkləşməsinə doğru yalnız dolayı yoldur. Axı təfəkkür hallütinativ arzunun dəyişdirilməsindən başqa bir şey deyil və əgər yuxugörmə arzuların gerçəkləşməsidirsə, onda bu yalnız təbii olaraq nəzərə alınmalıdır, çünki bizim psixi aparatımızın128 fəaliyyətini yalnız arzu oyatmağa qadirdir. Öz arzularını qısa reqrediyent yolla gerçəkləşdirən yuxugörmə bununla bizimçün psixi aparatın primitiv və məqsədyönlü olmadığından rədd olunan işinin kiçik nümunəsini qoruyub saxlayır. Psixi həyat gənc və təcrübəsiz olarkən ayıq vəziyyətdə sanki haçansa hökmranlıq edən şeylər gecə həyatına qovulur; bu bizə uşaqlıqda böyüklərin çoxdan atdığı primitiv silahı – ox və yayı tapmağımızı xatırladır. Yuxugörmə uşağın keçilmiş ruhi həyatının bir hissəsidir. Psixi aparatın ayıq vəziyyətdə adətən boğulan həmin fəaliyyət formaları psixozlar zamanı yenidən meydana çıxır və kənar dünyaya münasibətdə tələbatlarımızı ödəməyə qabiliyyətsiz olduqlarını görür.</w:t>
      </w:r>
    </w:p>
    <w:p>
      <w:r>
        <w:t>Qeyri-şüuri arzular, məlum olduğu üzrə, gündüzlər də meydana çıxmağa çalışır; köçürmə faktları, eyni zamanda psixozlar göstərir ki, onlar ön şüur sistemindən keçərək şüura daxil olmağa və hərəkət sistemini idarə etməyə çalışır. Varlığı bizi yuxugörməni etiraf etməyə tam mənasıyla vadar edən Bsz. ilə Prs. sistemləri arasındakı senzurada biz, beləcə, ruhi sağlamlığımızın qorunduğunu görürük. Lakin məgər gecələr bu qorumanın zəifləməsi ehtiyatsızlıq edərək Bsz. Sistemindən olan sıxışdırılmış hərəkətlərə öz ifadəsini tapmağa və yenidən hallütinativ reqressiyaya yol verməyə imkan yaratmır? Mənə elə gəlir ki, yox, çünki tənqidi qoruma dincələndə bizdə onun möhkəm yatmamasına dair sübut olur və o hərəkət sferasına olan yolu bağlayır. Adətən boğulan Bsz. sistemindən hansı elementlərin səhnəyə çıxmasından aslı olmayaraq, onlara tam sakit yanaşmaq lazımdır, onlar tamamilə məsumdur, xarici aləmə yeganə modifikasiya edici təsir göstərməyə qadir hərəkət aparatını tərpətməyə qadir deyil. Yuxu vəziyyəti qorunan qalada cinayət olmayacağına təminat verir. Güclərin yerdəyişməsi tənqidi senzuranın sayıqlığının zəiflədiyi gecə zəifləmələri zamanı deyil, Prs. sistemi arzuolunmaz elementlərlə məşğul, hərəkiliyə giriş isə açıq olarkən qeyri-şüuri qıcıqlanmaların patoloji zəifləməsi, yaxud patoloji güclənməsi zamanı baş verir. Məsələ daha sadədir. Bu zaman qoruma məğlub olur, qeyri-şüuri qıcıqlanmalar Prs. sistemini özünə tabe etdiyindən nitqimizə və hərəkətlərimizə hakim olur, ya da zorla hallütinativ reqressiya yaradaraq, qətiyyən onlar üçün nəzərdə tutulmamış aparatı psixi enerjimizin paylanmasını qavrayan cəzbetmə sayəsində yönləndirir; biz bu vəziyyətə psixoz deyirik.</w:t>
      </w:r>
    </w:p>
    <w:p>
      <w:r>
        <w:t>Bzs. və Prs. sistemlərinə daxil etdikdən sonra yarımçıq qoyduğumuz psixoloji binanı yüksəltməyi davam etdirmək üçün əlimizə son dərəcə əlverişli fürsət düşüb. Lakin bizim əlimizdə hələ yuxugörmənin yeganə psixi hərəkətverici qüvvəsi olan arzunun üzərində dayanmaq üçün kifayət qədər motiv var. Biz yuxugörmənin hər dəfə arzunun gerçəkləşməsinə xidmət etməsi barədə izahatı qəbul etdik, ona görə ki, o, arzunun gerçəkləşməsindən başqa fəaliyyət məqsədi güdməyən və arzunun gücündən başqa qüvvəyə malik olmayan Bzs. sisteminin məhsuludur.</w:t>
      </w:r>
    </w:p>
    <w:p>
      <w:r>
        <w:t>Əgər biz bir anlığa da olsa, yuxuların yozumu yoluyla bu qədər dərin psixoloji spekulyasiyalar129 yuxugörmə onun yeganə ifadəsi ola bilər; hər bir yuxugörmə arzu gerçəkləşməsi ola bilər, ancaq yu•xugörmədən başqa, anormal arzu gerçəkləşmələrinin di•gər formaları da ortada olmalıdır.</w:t>
      </w:r>
    </w:p>
    <w:p>
      <w:r>
        <w:t>Doğrudan da, bütün psixonevrotik sistemlər nəzəriyyəsi qeyri-şüuri sferadan olan arzuların gerçəkləşməsi kimi etiraf olunan qaydaya gətirib çıxarır. Bizim yanaşmamıza uyğun olaraq yuxugörmə psixiatr üçün son dərəcə mühüm olan zəncirin birinci halqasını əmələ gətirir, bunun dərk olunması psixiatriya məsələsini sırf psixoloji tərəfdən həll etməyə bərabərdir. Arzuların gerçəkləşməsinin bu sırasının digər halqalarında, misalçün, isterik simptomlarda yuxugörmədə olmayan mühüm xüsusiyyət var. Bu kitabda dəfələrlə xatırlanan tədqiqatlardan bilirəm ki, isterik simptomun yaranması üçün ruhi həyatımızın hər iki axınının varlığı və bir-birinə uyğun gəlməsi lazımdır. Simptom təkcə qeyri-şüuri arzunun ifadəsi deyil; bura ön şüur sferasından olan və eyni simptomun köməyilə gerçəkləşən arzu da birləşməlidir, çünki sonuncu konfliktdə olan sistemlərin birinə ən azı, iki cür, iki arzuyla determinasiya olunur. Bundan sonrakı determinasiyaya isə yuxugörmədəki kimi, heç bir məhdudiyyət qoyulmamışdır. Bsz.-dən qaynaqlanan determinasiya, zənnimcə, qeyri-şüuri arzuya, məsələn, özünü qınamaya reaksiyadır. Mən nəticə etibarilə ümumiyyətlə deyə bilərəm: isterik simptom yalnız bir ifadədə müxtəlif psixi sistemlərdən biri üzrə iki bir-birinə zidd arzu gerçəkləşməsi üst-üstə düşəndə yaranır (Girşfeldin «Zeitschrift fur Sexualwissenschaft» jurnalında mənim isterik simptomların əmələ gəlməsiylə bağlı sonuncu araşdırmama baxın, 1908). Burada misallar heç nə verməyəcək, çünki bu mürəkkəb komplektin yalnız tam çözülməsi onun mahiyyətini aça bilər. Ona görə də, mən yalnız bir təsdiqlə kifayətlənir və burada onun isbat gücü xatirinə deyil, yalnız əyaniliyinin nəticəsi olaraq misal gətirirəm. Xanım pasiyentlərimdən birinin isterik öyüməsi bir tərəfdən onun gənclik illərinə aid qeyri-şüuri fantaziyasının gerçəkləşməsi idi, o mümkün qədər tez-tez hamilə olmağı və çoxlu uşaq doğmağı arzulayırmış; sonradan bura əlavə fikir də qoşulub: mümkün qədər çox sayda kişidən. Bu qəribə arzu son dərəcə güclü müqavimət və etirazla qarşılanıb. Çünki pasiyentim öyümə nəticəsində həm də doluluğunu və gözəlliyini itirər, heç bir kişinin xoşuna gəlməzdi; bu simptom qara fikirlərə də əsas verərək ikitərəfli gerçəkləşməyə nail olub. Bu, arzunun yerinə yetməsinin Parfiniya çariçasının triumvir Krassa qarşı istifadə etdiyi həmin üsuludur. Çariçanın fikrincə, Krass yürüşü mənfəətpərəst olduğu üçün qəbul etmişdi, ona görə onun meyitinin boğazına əridilmiş qızıl tökməyi əmr etdi. «Al, bu da sənin istədiyin»130.</w:t>
      </w:r>
    </w:p>
    <w:p>
      <w:r>
        <w:t>Yuxugörmə ilə bağlı biz indiyədək yalnız onun qeyri-şüuri sferadan olan arzunun gerçəkləşməsini təsvir etdiyini bilirik: hökmranlıq edən ön şüur sistemi bu arzunu əvvəlcədən müəyyən təhrifə məruz qoyaraq buraxır. Doğrudan da, arzuya zidd olan və həm də onun antaqonisti kimi yuxugörmədə gerçəkləşən fikirlərin gedişatını izləmək mümkün deyil. Yalnız bəzi yuxugörmə analizlərində biz münasibət məhsullarına dair göstərişlərə, məsələn, əmim haqqında olan yuxugörmədə həmkarım R.-ə qarşı incə duyğulara rast gəldik. Lakin biz başqa yerdə ön şüur sferasından olan passiv əlavə axtara bilərik. Yuxugörmə Bzs. sistemindən olan arzuya onun müxtəlif təhriflərə məruz qalmasından sonra ifadə verə bilər, halbuki hökmran sistem yatmaq arzusunun ətrafında konsentrasiya edir, onu reallaşdırır və bütün yuxu boyu davam etməsinə dəstək olur. Bu fikirləri mən son zamanlar öz əsərilə («Du sommeil provoque», Parij, 1889.) hipnotizmə maraq oyada bilən Lyebonun yuxu nəzəriyyəsindən götürmüşəm.</w:t>
      </w:r>
    </w:p>
    <w:p>
      <w:r>
        <w:t>Ön şüur sferasından gələn həmin bu arzu yuxugörmənin əmələ gəlməsini xeyli azaldır.</w:t>
      </w:r>
    </w:p>
    <w:p>
      <w:r>
        <w:t>Qonşu otaqdakı işığın təsiri ilə cənazənin yandığını güman edən atanın yuxusunu xatırlayaq.</w:t>
      </w:r>
    </w:p>
    <w:p>
      <w:r>
        <w:t>Atanın görmə qıcığından oyanmaq əvəzinə yuxugörmədə bu nəticəyə gəlməsini sübut edən psixi qüvvələrdən biri kimi biz onun yuxuda gördüyü oğlunun həyatını heç olmasa bircə anlıq uzatmaq arzusunu göstərdik. Sıxışdırılmış sferadan gələn digər arzular, çox güman ki, diqqətimizdən yayınır, çünki bu yuxunu analiz etmək imkanından məhrumuq. Lakin bu yuxunun ikinci hərəkətverici qüvvəsi kimi atanın yuxudakı tələbatını fərz edə bilərik; yuxugörmə uşağın ömrünü bir anlıq uzatdığı kimi, atanın yuxusunu da bir anlıq uzada bilər. Bu motivin mənası belədir: «Bu yuxugörməyə imkan verməliyəm, yoxsa gərək oyanam». Bu və ya digər hər cür yuxugörmədə yuxunun arzusu qeyri-şüuri arzuya köməklik edir. Yuxarıda biz rahatlıq motivləri olan yuxugörmələrdən danışdıq. Əslində bütün yuxugörmələr bu xarakterdədir. Bu yolla xarici hissi qıcıqlanmaları yenidən işləyən, yuxunun davam etdirilməsinə yol verən və yuxunu xarici aləmə bildirəcəyi tələblərindən məhrum etmək üçün öz məzmununa qoşan yuxugörmələrdə yatmağa davam etmək arzusu xüsusilə parlaq nəzərə çarpır. Lakin bu arzu yuxu vəziyyətini yalnız içəridən poza bilən digər bütün yuxugörmələrin yaranmasında da iştirak etməlidir. Yuxugörmə çox dərinə gedəndə Prs. sisteminin şüura dediyi «Narahat olma, yatmağa davam et, axı bu sadəcə yuxugörmədir» sözləri bizim hökmran ruhi fəaliyyətimizin yuxugörmələrə münasibətinə ümumi formada uyğundur. Buradan belə bir nəticə çıxarmalıyam ki, yuxu vəziyyəti davam etdiyi müddətdə biz yuxuda nəsə gördüyümüzü dəqiq bilir və eyni zamanda guya yatırıq. Guya şüurumuza heç vaxt bir fikir daxil olmur, digəri isə yalnız senzuranın özünü aldanmış hiss etdiyi müstəsna hallarda daxil olur etirazına heç bir əhəmiyyət verməməliyik. Bunun əksinə, elə adamlar var ki, yatdıqlarını və yuxu gördüklərini şəksiz etiraf edir və öz yuxugörmələrini şüurlu şəkildə idarə etmək qabiliyyətlərinin olduğunu deyirlər. Belə subyekt, tutaq ki, yuxugörmənin iradəsini qəbul etməyəndə onu yarımçıq saxlayaraq oyanır və öz pyesinə daha məqbul son vermək istəyən məşhur yazıçı kimi yenidən başlayır. Ya da subyekt yuxuda yuxugörmənin onu seksual sferanı oyandıran situasiyaya məruz qoyduğunu düşünə bilər: «mən yuxuda bunu görmək istəmirəm, mən polyusiyaya düşüb boşalmaq istəmirəm».</w:t>
      </w:r>
    </w:p>
    <w:p>
      <w:r>
        <w:t>d) Yuxugörmə nəticəsində oyanma. Yuxugörmənin funksiyası. Qorxulu yuxular. Ön şüur sferasının gecə yatmaq arzusuyla məşğul olduğuna əminliklə yuxugörməni araşdırmağa davam edə bilərik.</w:t>
      </w:r>
    </w:p>
    <w:p>
      <w:r>
        <w:t>Lakin əvvəlcə bundan öncəki şərhimiz əsasında gəldiyimiz nəticələri yekunlaşdırmalıyıq.</w:t>
      </w:r>
    </w:p>
    <w:p>
      <w:r>
        <w:t>Ya ayıq təfəkkürdən sonra «gündüz qalıqları» qalır, ya ayıq təfəkkür qeyri-şüuri arzulardan birini oyadır, ya da ki, nəhayət, həm bu olur, həm də o; bütün bu imkanlara artıq yuxarıda ətraflı toxunmuşuq. Gün ərzində, ya da yalnız yuxu vəziyyətinin yaranmasıyla qeyri-şüuri arzu özünə gündüz qalıqlarına doğru yol açır. Bunun nəticəsində təzə materiala köçürülmüş arzu yaranır, ya da boğulmuş təzə arzu qeyri-şüuri sferadan olan dəstək sayəsində yenidən canlanır. O öz tərkib hissələrindən biriylə bağlı olduğu Prs. sistemi vasitəsilə fikri proseslərin normal yoluyla şüura düşməyə çalışır. Ancaq burada senzuraya rast gəlir və onun təsirilə üzləşərək, artıq təzə materiala köçürülərkən düçar olduğu təhrifə yenidən məruz qalır. Bu vaxta qədər arzu zəhlətökən təsəvvür, sərsəm ideya və s., başqa sözlə, köçürmə nəticəsində möhkəmlənən və senzura sayəsində təhrif olunun fikir kimi bir şey olmağa hazır olur. Lakin ön şüur sferasındakı yuxu vəziyyəti sonrakı keçidə yol vermir; bu sfera, çox güman ki, öz qıcıqlanmalarını zəiflətməklə yolu bağlayır. Yuxugörmə bu yolla məhz yuxu vəziyyətinin özünəməxsusluğu sayəsində reqressiyaya doğru yönəlir və bu zaman xatirə qrupunun göstərdiyi cəzbetməyə tabe olur.</w:t>
      </w:r>
    </w:p>
    <w:p>
      <w:r>
        <w:t>Reqressiya yolunda o, ixtiraçılıq qabiliyyəti qazanır. Sıxlaşma haqqında irəlidə danışacağıq.</w:t>
      </w:r>
    </w:p>
    <w:p>
      <w:r>
        <w:t>Beləliklə, yuxugörmə öz dolanbac və əyri-üyrü yolunun ikinci hissəsini keçir. Birinci hissə qeyri-şüuri səhnələrdən, yaxud fantaziyalardan irəliləyən istiqamətdə Prs. sisteminə; ikinci hissə isə, senzuranın qoyduğu həddən geriyə qavrayışlara doğru uzanır. Yuxugörmə məzmun əldə etməsilə sanki senzuranın və Prs. sistemindəki yuxu vəziyyətinin ona qoyduğu maneəni aşır; o, diqqəti özünə cəlb edə və şüur tərəfindən dərk oluna bilir.</w:t>
      </w:r>
    </w:p>
    <w:p>
      <w:r>
        <w:t>Bizimçün psixi keyfiyyətləri qavrayan duyğu orqanı olan şüur isə ayıq vəziyyətdə qıcıqlanmalar üçün iki nöqtədə açıqdır. Birincisi, bütün aparat periferiyasından, qavrayış sistemindən; ikincisi, aparat daxilində enerjinin dəyişməsi zamanı yeganə psixi keyfiyyət olan xoş və ya xoşagəlməz duyğunun qıcıqlanmasından. U sistemindəki bütün digər proseslər psixi dəyərdən məhrumdur və buna görə də, şüurun obyekti deyil, çünki ona qavramaq üçün xoş və ya xoşagəlməz duyğu vermir. Biz bu xoş və ya xoşagəlməz duyğunun şüurun doldurulması prosesinin gedişini avtomatik tənzimlədiyini güman etməyə məcbur idik. Lakin sonradan daha çətin fəaliyyətin asanlaşdırılması naminə təsəvvürlərin gedişinin qeyri-məmnunluq duyğusundan asılılığını azaltmaq zərurəti aydın oldu. Bu məqsəd üçün Prs. sisteminə şüura cəlb edə biləcəyi öz keyfiyyətləri lazım idi; o, çox güman ki, onları ön şüur proseslərinin sözlərlə bağlı xatirələrin keyfiyyətdən məhrum olmayan sistemi ilə birləşməsi nəticəsində əldə etdi. Bu sistemin keyfiyyətləri sayəsində bu vaxtadək yalnız qavrayış üçün duyğu orqanı olan şüur bizim fikri proseslərin bir hissəsi üçün də bu cür olur. Beləliklə, sanki iki hissi müstəvi yaranır; onlardan biri qavrayışlara, digəri isə ön şüurun fikri proseslərinə yönəlir.</w:t>
      </w:r>
    </w:p>
    <w:p>
      <w:r>
        <w:t>Şüurun Prs. sisteminə baxan duyğu səthinin yuxu vəziyyəti sayəsində B sisteminə nisbətən daha az qıcıqlanan olduğunu fərz etməliyəm. Gecəki fikri proseslərə marağın itməsi tam məqsədəuyğundur. Təfəkkürdə heç nə baş verməməlidir; Prs. sistemi yatmaq istəyir. Lakin yuxugörmə qavrayışa çevriləndə o artıq qazandığı keyfiyyət sayəsində yuxugörmə doğura bilir.</w:t>
      </w:r>
    </w:p>
    <w:p>
      <w:r>
        <w:t>Bu hissi oyanma ümumiyyətlə funksiyası nədən ibarətdirsə, onu yerinə yetirir: o, Prs. sistemində olan enerjinin bir hissəsini oyadıcı faktora göndərir. Beləliklə, yuxugörmə hər dəfə Prs.</w:t>
      </w:r>
    </w:p>
    <w:p>
      <w:r>
        <w:t>sisteminin dincələn qüvvəsini fəaliyyətə sövq edir, lakin Prs. sisteminin bütövlük və əyanilik naminə ikinci emal adlandırdığımız təsirinə məruz qalır. Bununla biz demək istəyirik ki, o, yuxugörmə ilə də qavrayışın digər məzmunları kimi davranır; o bu cür gözləmə təsəvvürlərinin təsirinə məruz qalır, əlbəttə, məzmununun imkan verdiyi qədər. Bir halda ki, yuxugörmə fəaliyyətinin bu dördüncü hissəsi hər hansı yolla axıb gedir, həmin yol yenə də irəliləmə xarakterindədir.</w:t>
      </w:r>
    </w:p>
    <w:p>
      <w:r>
        <w:t>Anlaşılmazlıqlar olmasın deyə həmin yuxugörmə proseslərinin müvəqqəti xüsusiyyətləri üzərində qısaca dayanmaq pis olmaz. Qoblo (29), çox güman ki, Morinin gilyotin haqqında yuxugörmə problemindən təsirlənən son dərəcə maraqlı nəzəriyyəsində göstərmək istəyir ki, yuxugörmə yuxu ilə ayıqlıq arasında qısa keçid mərhələsini doldurur. Yuxugörmə ayıqlığa lazım olan məlum vaxt ərzində baş verir. Güman olunur ki, yuxugörmənin yekun səhnəsi o qədər parlaq və güclü olur ki, oyanmağa məcbur edir. Əslində isə biz oyanmaya yaxın olduğumuz üçün o, güclü olur. «Arzu – oyanmanın başlanğıcıdır».</w:t>
      </w:r>
    </w:p>
    <w:p>
      <w:r>
        <w:t>Artıq Dyuqa (18) Qoblonun öz nəzəriyyəsinin doğruluğunu isbatlamaq üçün çox zaman faktiki materiallarla hesablaşmadığını qeyd etmişdir. Elə yuxugörmələr var ki, onlardan oyanmaq olmur, məsələn, yuxuda nəsə gördüyümüzü gördüyümüz yuxular. Yuxugörmənin fəaliyyətilə bağlı anlayışımıza uyğun olaraq, onun təkcə ayıqlıq mərhələsinə uzanmasıyla qətiyyən razılaşa bilmərik. Biz, əksinə, yuxugörmənin öz fəaliyyətinin birinci hissəsinə gündüz, ön şüur sferasının hökmranlığı zamanı başladığını fərz etməliyik. Onun ikinci hissəsi olan senzuranın təsiri altında dəyişmə qeyri-şüuri fantaziyaların cəlb olunması və qavrayışa daxil olması sayəsində, şübhəsiz, bütün gecəni davam edir; buna görə də, biz tamamilə haqlı olaraq bütün gecəni nəsə gördüyümüzü, amma məhz nə gördüyümüz xatırlamadığımızı deyirik. Lakin mən düşünmürəm ki, guya yuxugörmə proseslərinin dərk olunanadək bizim indicə xarakterizə etdiyimiz müvəqqəti ardıcıllığı saxladığını etiraf etmək lazımdır: əvvəlcə köçürülmüş arzu peyda olur, sonra senzuranın təsiri altında təhrif baş verir, daha sonra isə reqressiyaya dönüş və sairə. Şərh edərkən biz bu ardıcıllığı qorumalı oluruq; həqiqətdə isə, söhbət daha çox bu və ya digər yolun eyni zamanda sınaqdan keçirilməsindən gedir; qıcıqlanmalar gah bu, gah da o tərəfə yönəlir, onların daha məqsədəuyğun paylanması nəticəsində hər hansı qruplaşma qeydə alınanadək bu davam edir. Mənim bəzi müşahidələrim hətta onu göstərir ki, yuxugörmənin fəaliyyətinin öz məhsulunu qəbul etməsi üçün bəzən bir gün və bir gecə bəs etmir, bu zaman yuxugörmənin quruluşunun fövqəladə gücü öz qəribə simasını tamamilə itirir. Zənnimcə, hətta anlaşıqlığa qavrayış qismində münasibət də yuxugörmə şüura çatana qədər baş verə bilər. Doğrudur, bu andan etibarən proses xeyli sürətlənir, çünki artıq yuxugörmə də digər qavrayışların qarşılaşdığı münasibətlə rastlaşır. O sanki indi uzun müddətə hazırlanan, ancaq bir anda yanan fişəngdir.</w:t>
      </w:r>
    </w:p>
    <w:p>
      <w:r>
        <w:t>Yuxugörmənin fəaliyyəti nəticəsində onda gedən proses ya şüuru özünə cəlb etmək və ön şüur sferasının zamandan və yuxunun dərinliyindən asılı olmayaraq oyanması üçün kifayət qədər intensivləşir, ya da onun intensivliyi yetərincə deyil və ayılmadan bilavasitə öncə daha hərəkətli bir diqqətlə rastlaşanadək gözləməlidir. Yuxugörmələrin əksəriyyəti, göründüyü kimi, nisbətən əhəmiyyətsiz psixi intensivliklərdən istifadə edir, çünki oyanmanı gözləyir. Bizi yuxudan oyadarkən adətən yuxugörmə kimi qəbul etdiyimiz şey, hər halda, bununla izah olunur. Qəflətən oyandıqda ilk olaraq yuxugörmə fəaliyyətinin yaratdığı qavrayışın məzmununa, yalnız bundan sonra kənardan alınan qavrayışa baxırıq.</w:t>
      </w:r>
    </w:p>
    <w:p>
      <w:r>
        <w:t>Lakin daha çox nəzəri maraq doğuran yuxunun ortasında oyadan yuxugörmələrdir. Hər tərəfdə hökmran olan məqsədəuyğunluğu nəzərə alaraq sual vermək olar ki, niyə yuxugörməyə, başqa sözlə, qeyri-şüuri arzuya yuxunu pozmaq, yəni ön şüurun arzusunu yerinə yetirmək hakimiyyəti verilib? Buna yalnız enerji nisbəti barədə biliklərimizin olduqca yetərsiz olmasıyla cavab verə bilərik. Əgər bu biliklərə sahib olsaydıq, onda yəqin ki, yuxugörməyə sərbəstlik verilməsinin və ona qarşı məlum xüsusi diqqət sərfinin qeyri-şüurinin gecələr də gündüz olduğu kimi eyni çərçivədə qalmalı olmasıyla müqayisədə enerjiyə qənaət olduğunu görərdik131.</w:t>
      </w:r>
    </w:p>
    <w:p>
      <w:r>
        <w:t>Müşahidələr göstərdiyi kimi, yuxugörmə gecə ərzində yuxunu bir neçə dəfə pozsa da, onunla tamamilə bir araya sığır. Bir anlıq oyanan subyekt yenidən yuxuya gedir. Bu, yuxuda milçək qovmaq kimi bir şeydir; yalnız ad hoc132 oyanırsan. Yenidən yuxuya gedərkən pozuntunu aradan qaldırırıq. Yatmaq arzusunun yerinə yetirilməsi, dayə haqqında və digər yuxulardan gətirilən məlum misallardan göründüyü kimi, həmin istiqamətdə məlum diqqət sərfinin dəstəklənməsinə tamamilə uyğundur.</w:t>
      </w:r>
    </w:p>
    <w:p>
      <w:r>
        <w:t>Lakin burada qeyri-şüuri proseslərlə dəqiq tanışlığa əsaslanan bir etirazın üzərində dayanmaq lazımdır. Qeyri-şüuri arzuların hər zaman son dərəcə fəal və canlı olduğunu biz özümüz də demişik. Buna baxmayaraq, gündüzlər onlar eşidilmək üçün kifayət qədər güclü olmur. Ancaq yuxu vəziyyətinin və qeyri-şüuri arzunun yuxugörmə yaratmaq qabiliyyəti aşkar olursa və onun köməyilə ön şüur sferası oyanırsa, onda yuxugörmə gerçəkləşdikdən sonra bu qabiliyyət yoxa çıxır? Məgər yuxugörmə, zəhlətökən milçək kimi, daim yeniləşməli, nə qədər qovsan da, daim qayıdıb gəlməli deyildi? Bəs yuxugörmənin yuxu pozuntusunu aradan qaldırdığını hansı əsasla təsdiqləyirik?</w:t>
      </w:r>
    </w:p>
    <w:p>
      <w:r>
        <w:t>Qeyri-şüuri arzuların öz canlılıqlarını daim qorumaları tamamilə doğrudur. Onlar məlum sayda qıcıqlanmalar yola düşən kimi keçid üçün daim açıq olan yoldur. Qeyri-şüuri proseslərin ən qəribə xüsusiyyəti məhz onların sarsılmaz olmasıdır. Qeyri-şüuridə heç nəyi sona çatdırmaq mümkün deyil, onda heç nə keçib getmir və heç nə unudulmur. Buna ən əyani şəkildə nevrozları, xüsusilə də isteriyanı öyrənərkən əmin olursan. Fikirlərin tutma zamanı oz boşalmasına yönələn qeyri-şüuri gedişi yetərincə qıcıqlanma toplanan kimi keçidə yenidən dərhal hazır olur. Otuz il əvvəl mövcud olmuş xəstəlik qeyri-şüuri affektlərin mənbəyinə keçərək öz təzəliyini bütün bu otuz il ərzində qoruyur. Onunla bağlı xatirəyə toxunan kimi, o dərhal dirilir və tutma zamanı özünə hərəkət çıxışını tapan qıcıqlanma ilə əlaqədə olduğunu görür. Elə buradaca psixoterapiya işə qarışa bilər. Onun vəzifəsi: qeyri-şüuri proseslərin kəsilməsinə və unudulmasına kömək etməkdir. Bizim təbii saymağa meyilli olduğumuz və vaxtın xatirələrin ruhi mədənlərinə ilkin təsiri kimi gördüklərimiz (xatirələrin tutqunlaşması və köhnə xatirələrin affektiv zəifliyi) əslində çətinliklə gerçəkləşdirilən sonrakı, təkrar dəyişiklikdir. Sonuncunu ön şüur sferası həyata keçirir və psixoterapiya Bzs. sistemini Prs. sisteminin hökmranlığına tabe etdiyi andan başqa yolla gedə bilməz.</w:t>
      </w:r>
    </w:p>
    <w:p>
      <w:r>
        <w:t>Beləliklə, ayrıca qeyri-şüuri qıcıqlanma prosesi üçün iki çıxış var. O ya öz ixtiyarına buraxılmış kimi qalır və bu zaman, nəhayət ki, haradasa özünə yol açaraq öz qıcıqlanmasına metodikaya doğru birdəfəlik çıxış verir, ya da ön şüur sferasının təsirinə məruz qalır və qıcıqlanma da bunun sayəsində aralanmır, əksinə bağlanır. Sonuncu yuxugörmə prosesində də baş verir. Prs. sistemindən qavrayış rolu oynayan yuxugörməyə doğru gedən tamamlanmanı şüurun qıcıqlanması düzəldir, yuxugörmənin qeyri-şüuri qıcıqlanmasını birləşdirir və pozucu fəaliyyətini zərərsizləşdirir. Əgər yuxugörən bir anlıq oyanırsa, onda həqiqətən yuxusunu pozmaq istəyən milçəyi qovmuş olur. Artıq biz başa düşürük ki, qeyri-şüuri arzuya sərbəstlik vermək, reqressiyaya yolunu açmaq həqiqətən son dərəcə məqsədəuyğun və sərfəlidir ki, o, yuxugörmə yaratsın, sonra isə yuxu zamanı ön şüur sferasını cilovlamaqdansa, ön şüur fəaliyyətinin cüzi təsirinin köməyilə yuxugörməyə bağlanaraq onu tamamlasın. Axı onu da gözləmək olardı ki, yuxugörmə əvvəlcədən məqsədəuyğun proses olmasaydı belə, ruhi həyatın güclər mübarizəsində bəlli funksiyaya malikdir. Biz onun funksiyasının necə olduğunu görürük.</w:t>
      </w:r>
    </w:p>
    <w:p>
      <w:r>
        <w:t>Yuxugörmə qeyri-şüuri sistemin sərbəst qıcıqlanmasını ön şüur sisteminin hökmranlığına tabe etməyi qarşısına məqsəd qoyub; bu zaman Bzs. sisteminin qıcıqlanmasını uzaqlaşdırır, onunçün ventil rolunu oynayır və eyni zamanda ön şüur sferasının yuxusunu ayıq fəaliyyətin cüzi sərfiyyatından qoruyur. Beləliklə, o kompromis kimi eyni növdən olan digər psixi törəmələrə analoji olaraq hər iki sistemə xidmət edir, hər ikisinin arzusunu həyata keçirir, çünki bu arzular, təbii ki, bir-birinə uyğundur. Oxucunu birinci fəsildə nəzərdən keçirdiyimiz Robertin nəzəriyyəsinə baxmağa göndəririk; biz görəcəyik ki, bu alimin yuxugörmənin funksiyasının müəyyənləşdirilməsiylə bağlı irəli sürdüyü əsas şərtlə razılaşmalıyıq, ancaq digər məsələlərdə, xüsusilə də yuxugörmə prosesinin qiymətləndirilməsində fikirlərimiz üst-üstə düşmür.</w:t>
      </w:r>
    </w:p>
    <w:p>
      <w:r>
        <w:t>«Hər iki arzunun uyğunluğu» məhdudiyyətində yuxugörmənin funksiyasının dağıntıya məruz qaldığını ehtimal edən hallar var. Yuxugörmə prosesi, hər şeydən öncə, Bsz. sistemində arzunun gerçəkləşməsi kimi güman edilir, əgər arzunun gerçəkləşməsinə bu cəhd ön şüur sistemini bu qədər kəskin sarsıdaraq, artıq öz sakitliyini qoruya bilmirsə, onda yuxugörmə bununla kompromisi pozmuş və öz vəzifəsinin ikinci hissəsini yerinə yetirməmişdir. O dərhal qırılır və tam oyanma ilə əvəzlənir. Mahiyyət etibarilə, əgər yuxugörmə yuxunun daimi keşikçisidirsə və onu pozmağa məcbur olursa, burada da günahı yuxugörmədə görmək olmaz: bu qətiyyən bizdə onun məqsədəuyğunluğu haqda tərəddüd yarada bilməz. Bu, orqanizmdə adi məqsədəuyğun faktorun qeyri-məqsədəuyğun olmasıyla bağlı yeganə hal deyil, çünki bu hal yarananda istər-istəməz hər hansı dəyişiklik baş verir; belə hallarda pozuntu da müəyyən məqsədə xidmət edir: o, dəyişikliyin mahiyyətini açır və orqanizmin vasitələrini dəyişikliyin tənzimlənməsi üçün oyadır. Mən burada, əlbəttə, qorxulu yuxugörmələri nəzərdə tuturam; oxucu mənim arzuların gerçəkləşməsi nəzəriyyəsinin xəyali pozucusundan incə sürətdə yayındığımı düşünməsin deyə, bu növdən olan yuxugörmələrin heç olmasa ümumi cizgilərini aydınlaşdırmağa çalışacağam.</w:t>
      </w:r>
    </w:p>
    <w:p>
      <w:r>
        <w:t>Qorxunun əmələ gəlməsinə kömək edən psixi prosesin, buna baxmayaraq, həm də arzunun gerçəkləşməsi ola bilməsi artıq çoxdan bizi təəccübləndirə bilməz. Biz bu hadisəni arzunun Bzs. sisteminə aid olmasıyla izah edə bilərik, halbuki Prs. sistemi həmin arzunu rədd edir və boğur. Bzs. sisteminin Prs. sisteminə tabe olması tam psixi sağlamlıq halında da tam deyil; bu tabeliyin dərəcəsi bizim psixi normallığımızı yaradır. Nevrotik simptomlar bizə hər iki sistemin bir-biriylə münaqişə halında olduğunu göstərir; onlar ona vaxtından qabaq son hazırlayan bu konfliktin kompromis nəticəsidir. Onlar bir tərəfdən Bzs. sistemində qıcıqlanma üçün çıxış rolunu oynayır, digər tərəfdən Prs. sisteminə Bzs. sistemi üzərində müəyyən hökmranlıq etməyə imkan verir. Məsələn, hər hansı isterik fobiyanın mahiyyətini araşdırmaq maraqlıdır. Misalçün, əsəb xəstəsinin küçəylə tək gedə bilməməsini biz tam ədalətli olaraq simptom adlandırırıq. Bu simptomu aradan qaldırmaq üçün pasiyenti qadir olmadığını etməyə məcbur etməyi yoxlayaq.</w:t>
      </w:r>
    </w:p>
    <w:p>
      <w:r>
        <w:t>Bu zaman onda qorxu tutması baş verəcək; küçədə belə bir tutmanın baş verməsi artıq onunçün dəfələrlə aqorafobiyanın inkişafına yol açıb. Ona görə də, biz simptomun qorxunun qarşısını almaq üçün var olduğunu görürük; fobiya sanki qorxu üçün keşikçi qalası rolunu oynayır.</w:t>
      </w:r>
    </w:p>
    <w:p>
      <w:r>
        <w:t>Biz bu proseslərdə affektlərin roluna toxunmadan mövzunu davam etdirə bilmərik; lakin bunu tam miqyasda edə bilmərik. İlk olaraq ondan başlayaq ki, Bsz. sisteminin boğulması, hər şeydən öncə, Bzs. sistemindəki təsəvvürlərin öz-özünə gedişinin əvvəlcə xoş xarakterdə olan, kənarlaşma prosesindən sonra isə xoşagəlməz xarakterə girən affekti inkişaf etdirməsindən ötrü zəruridir. Boğulma həmin xoşagəlməz affektin inkişafını xəbərdar etmək məqsədi güdür. O, Bzs.</w:t>
      </w:r>
    </w:p>
    <w:p>
      <w:r>
        <w:t>sisteminin təsəvvürlərinə uzanır, ona görə ki, affekt məhz oradan çıxa bilər. Biz burada affektlərin inkişafının mahiyyəti və xarakterilə bağlı tam müəyyənləşdirilmiş fərziyyəni əsas götürürük. Sonuncu hərəkət və sekresiya aktıdır, bunun innervasiya açarı Bzs. sisteminin təsəvvürlərindədir. Ön şüur sisteminin hökmranlığı sayəsində bu təsəvvürlər sanki zəifləyir və affektləri inkişaf etdirən impuls göndərilməsi iflic vəziyyətə düşür. Prs. sistemi təsiri olmayanda qeyri-şüuri qıcıqlanmaların affekti inkişaf etdirə bilməsindən ibarət olur və əvvəlcədən məruz qalınmış sıxışdırılma nəticəsində yalnız qeyri-məmnunluq, qorxu formasında hiss olunur.</w:t>
      </w:r>
    </w:p>
    <w:p>
      <w:r>
        <w:t>Bu təhlükə yuxugörmə proseslərinə sərbəstlik verilməsiylə yaradılır. Bu təhlükənin varlığının şərti həyata keçirilmiş sıxışdırılma və arzunun yetərli gücüdür. Onlar bu qayda ilə bütövlükdə yuxugörmənin əmələ gəlməsinin psixoloji çərçivələrindən kənarda yerləşir. Əgər mövzumuzun həmin bu bir məqamı ilə, yuxu zamanı Bzs. sistemindən azad olunma ilə, qorxu affektinin inkişafı ilə bağlanmasaydı, onda mən ümumiyyətlə qorxu yuxugörmələrinin tədqiqindən imtina edər və onunla bağlı bütün anlaşılmazlıqlardan canımı qurtarardım.</w:t>
      </w:r>
    </w:p>
    <w:p>
      <w:r>
        <w:t>Qorxu yuxugörmələri haqqında təlim, dəfələrlə qeyd etdiyim kimi, nevrozların psixologiyasına aiddir. Mən hətta deyərdim ki, yuxugörmə zamanı qorxu, yuxugörmənin deyil, qorxunun problemidir. Biz qorxunun yuxugörmə prosesləri mövzusu ilə təmas nöqtələrini göstərdik və bununla tam qane ola bilərik. Lakin mən daha bir şey edə bilərəm. Mən nevrotik qorxunun seksual mənbələrdən qaynaqlandığını dediyimdən, qorxu yuxugörməsinin arxasında gizlənən fikirlərdə seksual materialın olub-olmadığını aşkar etmək üçün onu da analiz edə bilərəm.</w:t>
      </w:r>
    </w:p>
    <w:p>
      <w:r>
        <w:t>Bir çox mülahizələrdən dolayı əsəb xəstəsi olan pasiyentlərimin mənə xəbər verdikləri çoxsaylı misalları müzakirə etmir, uşaqların və gənclərin gördükləri qorxu yuxugörmələrinə üstünlük verirəm.</w:t>
      </w:r>
    </w:p>
    <w:p>
      <w:r>
        <w:t>Mənim özümdə uzun illər boyu bir dənə də əsil qorxulu yuxu olmayıb. Yeddi-səkkiz yaşlarımda belə bir yuxu gördüyümü xatırlayıram; aradan otuz il keçdikdən sonra onu yozdum.</w:t>
      </w:r>
    </w:p>
    <w:p>
      <w:r>
        <w:t>Bu yuxu son dərəcə canlı və aydın idi, mənə qəribə dərəcədə sakit, üzünün ifadəsi sanki donmuş sevimli anamı təsvir edirdi; onu quş dimdiyi olan iki (ya da üç) məxluq otağa gətirib yatağa uzandırdılar. Mən çığıraraq göz yaşları içərisində valideynlərimi oyatdım. Qəribə geyimli, quş dimdiyi olan ucaboy varlıqları Filipson nəşri olan Bibliyamdakı şəkillərdə görmüşdüm, mənə elə gəlir ki, bunlar Misir qəbirüstü barelyeflərindən götürülmüş qırğı başlı tanrılar idi133. Lakin qalan şeylərdə analiz mənə evimizin qarşısındakı çəmənlikdə daim bizimlə, uşaqlarla oynayan oğlanı xatırladır; onun adının Filip olduğuna, demək olar ki, əminəm. Daha sonra mənə elə gəlir ki, cinsi əlaqə mənası verən və qırğı başına bənzər şeyə bənzəyən bir şeyi yetərincə aydın xarakterizə edən vulqar sözü ilk dəfə bu oğlandan eşitmişəm (burada alman dilində söz oyunu var). Bu sözün seksual mənasını mən, çox güman ki, təcrübəli müəllimimin üzünün ifadəsindən anlamışam.</w:t>
      </w:r>
    </w:p>
    <w:p>
      <w:r>
        <w:t>Anamın yuxudakı sifəti eynilə ölümündən bir neçə gün qabaq gördüyüm babamın üzünün surətiydi. Beləliklə, yuxugörmənin təkrar işlənərək yozulması anamın ölməsi mənasına gəlirdi; qəbirüstü barelyef də bura aid idi. Mən bu qorxunun təsiri ilə oyandım və valideynlərimi oyatmayanadək sakitləşə bilmədim. Yadımdadır ki, anamın üzünü görən kimi sakitləşdim, elə bil, mənə elə onun ölmədiyi ilə bağlı təsəlli lazım idi. Lakin yuxunun təkrar yozumu artıq inkişafı etməkdə olan qorxunun təsiri altında baş vermişdi. Mən yuxuda anamın öldüyünü gördüyüm üçün qorxmamışdım; mən yuxugörməni onun ön şüur mərhələsində ona görə belə yozmuşdum ki, o zaman hələ də qorxunun təsiri altındaydım. Qorxu sıxışdırmanın köməyilə, şübhəsiz, öz ifadəsini yuxugörmənin görmə məzmununda tapan tutqun seksual duyğuya çevrilir.</w:t>
      </w:r>
    </w:p>
    <w:p>
      <w:r>
        <w:t>Bir ildən artıq ağır xəstəlikdən əziyyət çəkən 27 yaşlı bir cənab 11 – 13 yaşlarında olanda bir neçə dəfə yuxuda əlində yaba olan bir adamın onu qovduğunu görür; o qaçmaq istəyir, ancaq yerinə buxovlanmış kimi hərəkət edə bilmir. Bu zaman o hər dəfə güclü qorxu hiss edir. Son dərəcə tipik və cinsi mənada tamamilə məsum olan qorxulu yuxu baxımından bu çox yaxşı bir nümunədir. Analiz zamanı yuxugörən əmisinin sonradan danışdığı bir əhvalatla qarşılaşır (onun üstünə küçədə naməlum bir subyekt hücum çəkibmiş) və buradan belə bir nəticə çıxarır ki, yuxunu gördüyü dövrdə də, yəqin ki, belə bir hadisə haqqında eşidib. Yaba ilə bağlı yadına düşür ki, elə həmin dövrdə bir dəfə əlini yaba ilə yaralayıbmış. Buradan da bilavasitə tez-tez döydüyü və lağa qoyduğu kiçik qardaşına qarşı münasibətinə keçir; bir dəfə çəkməsini qardaşına ataraq onun başını yaraladığı yaddaşına xüsusilə həkk olunub; onda anası deyibmiş: «Qorxuram, bir gün onu öldürəsən». Görünür, o, zor mövzusu üzərində dayanaraq doqquz yaşına təsadüf edən daha bir epizodu xatırlayır. Bir dəfə valideynləri axşam evə gec qayıdıblar; o özünü yatmışlığa vurub, ata-anası uzanıb-yatıblar, tezliklə o, ağır nəfəsalma və başqa səslər eşidib, hətta onların yataqdakı vəziyyətini də təsəvvür edə bilib. Sonrakı fikirləri göstərir ki, o, valideynlərinin bu münasibəti ilə özünün kiçik qardaşına olan münasibəti arasında analogiya aparıb. O, valideynləri arasında baş verənləri də zorakılıq hesab edib və beləliklə, bir çox uşaqlar kimi kotiusu sadizmtək başa düşüb. Bunun sübutu isə anasının yatağında bir neçə dəfə qan görməsi olub. Böyüklər arasındakı cinsi münasibətlərin bunu görən uşaqlarda qorxu yaratmasını biz hər yanda müşahidə edirik. Bu qorxunu mən onların dərk etməyə qadir olmadıqları və buna görə də müqavimətlə qarşıladıqları cinsi qıcıqlanma, onun valideynlərilə bağlı olması və bunun nəticəsində də qorxuya çevrilməsilə ilə izah edirəm. Həyatın ən erkən çağlarında valideynlərin cinsinə əsasən əks cinsə qarşı meyil sıxışdırılmaya məruz qalmır və gördüyümüz kimi, özünü tam sərbəst büruzə verir134.</w:t>
      </w:r>
    </w:p>
    <w:p>
      <w:r>
        <w:t>Mən də uşaqlıqda bu qədər tez-tez rast gəlinən hallüsinasiyalı (pavor nocturnus) qorxu tutmalarına eyni izahatı verərdim. Və burada biz qarşımızda yalnız anlaşılmaz və rədd edilmiş seksual hissiyyatları görürük, onları təsdiq etdikdə, yəqin ki, düzgün dövrilik aşkar olunardı, çünki seksual meylin yüksəlməsinə təsadüfi oyadıcı təəssüratlar olduğu kimi, daimi, dövri inkişaf da səbəb olur.</w:t>
      </w:r>
    </w:p>
    <w:p>
      <w:r>
        <w:t>Bu fikri sübut etmək üçün mənim zəruri materiala ehtiyacım var. Pediatrların isə, bunun əksinə, bir çox məsələləri başa düşmək üçün həm somatik, həm də psixi nöqteyi-nəzərdən yanaşma problemləri var. Tibbi mifologiyadan kor olub bu cür halların yanından ötməklə bağlı Debakenin pavor nocturnus araşdırmasından tapdığım maraqlı bir misal gətirəcəyəm (17) (s.</w:t>
      </w:r>
    </w:p>
    <w:p>
      <w:r>
        <w:t>66)135.</w:t>
      </w:r>
    </w:p>
    <w:p>
      <w:r>
        <w:t>Sağlamlığı son dərəcə zəif olan 13 yaşlı bir oğlan qorxaq və ürkək olmağa başlayır; yuxusu narahat olur və həftədə bir dəfə müntəzəm olaraq qorxu tutması hallüsinasiya ilə yarımçıq oyanır. Bu yuxugörmələrlə bağlı xatirələr həmişə çox aydın olur. O danışır ki, şeytan ona qışqırdı: «Aha, axır ki, əlimizə düşdün! » Ətraf qətran və kükürd qoxuyur və dərisini alov qarsır. Bu yuxudan qorxu içində ayıldıqda əvvəlcə qışqırmağa gücü olmur, sonra səsi qayıdır və o, aydın şəkildə deyir: «Yox, yox, məni yox, mən bir daha etməyəcəyəm! » «Yox, yox, mən bir daha etməyəcəyəm! » Bir dəfə hətta deyib: «Albert bunu etməyib! » O, paltarlarını geyinməyə başlayıb, çünki dediyinə görə, «alov onu ancaq çılpaq olanda yandırır». Bu yuxular onun səhhətini korlaya bilərdi, odur ki, onu kəndə apardılar. Orada il yarım qaldıqdan sonra o özünə gəldi və bir müddət sonra etiraf etdi: «Mən xayalığımda daim sancma və yüksək ehtiras hiss etdiyimi boynuma almağa cəsarət etmirdim; axırda bu məni o dərəcədə özümdən çıxartdı ki, yataq otağının pəncərəsindən özümü atmaq istəyirdim». Ehtimal etmək çətin deyil ki: • Oğlan əvvəlcə onanizmlə məşğul olur, çox güman ki, öz günahını inkar edir və daimi hədələrlə qarşılaşırmış (Onun çığırtıları: «Mən bir daha etməyəcəyəm», «Albert heç vaxt bunu etməyib»).</w:t>
      </w:r>
    </w:p>
    <w:p>
      <w:r>
        <w:t>• Kişiləşmə dövründə onda yenidən mastrubasiya etmək arzusu oyanıb, lakin: • Onda libidonu boğan və qorxuya çevirən müqavimət yaranıb və nəticə etibarilə ağır cəza qarşısında qorxunu da özünə daxil edib.</w:t>
      </w:r>
    </w:p>
    <w:p>
      <w:r>
        <w:t>Ancaq gəlin müəllifin çıxardığı nəticələri də dinləyək. «Araşdırmamızdan aydın olur ki: • Sağlamlığı zəif olan gənclərdə cinsi yetişkənliyin təsiri ümumi zəifliyə, hətta beyin anemiyasına səbəb ola bilər.</w:t>
      </w:r>
    </w:p>
    <w:p>
      <w:r>
        <w:t>• Beyində bu cür anemiya xarakterin dəyişməsinə, demonomanik hallüsinasiyaya, gecələr, hətta bəlkə də, gündüzlər güclü qorxuya səbəb olur.</w:t>
      </w:r>
    </w:p>
    <w:p>
      <w:r>
        <w:t>• Oğlanın demonomaniyası və özünü günahlandırmasını uşaqlıqda aldığı dini tərbiyənin təsirilə əlaqələndirmək olar.</w:t>
      </w:r>
    </w:p>
    <w:p>
      <w:r>
        <w:t>• Bütün bu hallar havada çox olmaq, fiziki hərəkətlər, kişiləşmə dövründən sonra gücün bərpa olunması nəticəsində keçib getdi.</w:t>
      </w:r>
    </w:p>
    <w:p>
      <w:r>
        <w:t>• Uşaqda beyinlə bağlı təzahürlərin yaranmasının səbəbini irsiyyət və atadan qalma köhnəlmiş sifilislə də əlaqələndirmək olar. Və sonda: Biz bu müşahidələri zəhlətökən, apiritik sayıqlama çərçivəsində nəzərdən keçiririk; biz bu xüsusi durumu serebral işemiyaya (qan dövranı çatışmazlığı) aid edirik».</w:t>
      </w:r>
    </w:p>
    <w:p>
      <w:r>
        <w:t>e) İlkin və təkrar proseslər. Sıxışdırma. Yuxugörmə proseslərinin dərinliyinə daha dərindən baş vurmağa cəhd edərək qarşıma elə çətin bir vəzifə qoymuşam ki, ona çətin ki gücüm çatsın. Bu dərəcədə mürəkkəb təzahürün eynizamanlılığını təhkiyə ardıcıllığının köməyilə təsvir etmək və bu zaman daim sübutsuz keçinmək mənimçün olduqca ağırdır. Bu mənim yuxugörmələrin psixologiyasını araşdırarkən öz baxışlarımın tarixi inkişafını izləyə bilməməyimin özünəməxsus nəticəsidir. Yuxugörmələri anlamaq üçün mənə əsasən nevrozların psixologiyası ilə bağlı əvvəlki işimin köməyi dəyib, ancaq eyni zamanda onlara daim istinad edə bilmərəm, halbuki şəxsən mən yuxugörmələrdən geriyə yolla nevrozların psixologiyasına qayıtmaq istərdim. Mən burada oxucu üçün yaranan bütün çətinlikləri bilirəm, ancaq onlardan qaçmağın yolunu bilmirəm.</w:t>
      </w:r>
    </w:p>
    <w:p>
      <w:r>
        <w:t>Bu durumdan məmnun qalmadığım üçün həvəslə səylərimin dəyərini yüksəldən digər fikir üzərində dayanıram. Qarşımda artıq birinci fəsildə gördüyümüz kimi, alimlərin baxışlarındakı tam fərqliliyin olmasıyla bağlı bir sual vardı. Bizim yuxugörmə probleminə baxışımız hər cür etirazçının diqqətini çəkib. Biz yalnız iki etirazı – yuxugörmənin mənasız və somatik hal olduğunu qəti rədd etdik; lakin zərrə qədər həqiqət payı olan yerdə qalan ziddiyyətli baxışları layiq olduqları dərəcədə qəbul etdik. Yuxugörmə özündə qavrayışın və ayıq həyatın maraqlarını daşıdığından onun arxasında gizlənən fikirlərin açılması bunu tamamilə təsdiq etdi. Sonuncular yalnız bizə mahiyyət etibarilə ciddi görünən və marağımızı cəlb edən şeylərlə məşğul olur.</w:t>
      </w:r>
    </w:p>
    <w:p>
      <w:r>
        <w:t>Yuxugörmə heç vaxt xırda şeylərlə məşğul olmur. Lakin biz bunun əksinə də əmin olduq: yuxugörmə əvvəlki günün mənasız qalıqlarını toplayır və böyük əhəmiyyət ayıq vəziyyətdən müəyyən dərəcədə uzaqlaşmadığı vaxtacan həmin əhəmiyyəti kəsb edə bilmir. Biz bunun yuxugörmənin arxasında gizlənən fikirlərə təhrif nəticəsində tamamilə fərqli ifadə verən məzmununa aid olduğunu müəyyənləşdirdik. Biz dedik ki, yuxugörmə prosesi assosiasiya mexanikasının qanunlarına əsasən, ayıq təfəkkürün hələ aşkar etmədiyi təzə və ya indiferent materialı çox asanlıqla mənimsəyir; o, senzura sayəsində psixi intensivliyi mühüm və vacibdən indiferent olana keçirir. Yuxugörmənin hipermiyası və uşaqlıq materiallarından istifadə təlimimizin əsasını təşkil etdi; öz yuxugörmə nəzəriyyəmizdə biz bu materialdan törəyən arzuya yuxugörmənin əmələ gəlməsi üçün ən zəruri olan mühərrik rolunu verdik. Yuxu zamanı xarici hissi qıcıqlanmaların təcrübi olaraq sübuta yetirilmiş mahiyyətindən şübhələnmək ağlımıza da gəlmədi, lakin biz bu materialı yuxugörmədəki arzudan gündüz fikirlərinin qalıqlarıyla eyni asılı vəziyyətə qoyduq. Yuxugörmənin obyektiv hissi qıcıqlanmaları illüziya formasında izah etməsilə razılaşmamalı olmadıq; lakin tədqiqatçıların çoxu üçün anlaşılmaz qalan bu izahın motivini müəyyənləşdirdik. Sonuncu qavranış obyektin yuxunun davamı üçün ziyansız olması, eyni zamanda arzunun gerçəkləşməsinə kömək etməsi şəklində həyata keçir. Yuxu zamanı duyğu orqanlarının subyektiv qıcıqlanmasını – bunu çox güman ki, Ledd (40) müəyyənləşdirib – biz yuxugörmələrin müstəqil mənbəyi hesab edirik. Biz bunu yuxugörmənin «fasadı arxasında» fəaliyyət göstərən xatirələrin reqrediyent oyanmasıyla izah edə bilərik. Yuxugörmələrin əsas mənbəyi kimi etiraf olunan daxili orqanlar tərəfindən olan hissiyyatların rolu, bizə görə, yetərincə azdır. Onlar yıxılma, uçma və bağlılıq duyğularının şəxsində hazır və əyani materiallardır, ehtiyac yarandıqda yuxugörmənin fəaliyyəti onlardan arxasında gizlənən fikirlərin təsviri üçün istifadə edir.</w:t>
      </w:r>
    </w:p>
    <w:p>
      <w:r>
        <w:t>Yuxugörmənin sürətli, ani xarakterdə olması onun məzmununun şüur tərəfindən qavranılması baxımından bizə tamamilə doğru görünür; prosesin bundan əvvəlki mərhələləri əsasında biz, əksinə, daha ağır, sakit temp təxmin etdik. Yuxugörmənin bir an ərzində baş verən zəngin məzmununa gəldikdə isə, bizə görə, burada söhbət psixi həyatın hazır materiallarının daxil olmasından gedir. Yuxugörmənin xatirə tərəfindən təhrifə məruz qalmasını biz doğru hesab etdik, ancaq zənnimizcə, bu mənfi göstərici deyil, çünki təhrif prosesinin yuxugörmənin əmələ gəlməsinin başlanğıcından etibarən sonuncu aşkar mərhələsidir. Gecələr ruhi həyatın yatması, yaxud gündüzlər olduğu kimi bütün gücüylə fəaliyyət göstərməsiylə bağlı gərgin və barışmaz mübahisədə biz həm bu, həm də digər tərəfin fikirlərində müəyyən həqiqət payı tapsaq da, bütövlükdə heç bir baxışı müdafiə edə bilmədik. Biz yuxugörmənin arxasında gizlənən fikirlərdə ruhi aparatın, demək olar, bütün vasitələrinin iştirakıyla həyata keçirilən son dərəcə mürəkkəb fəaliyyətin izlərini tapdıq; lakin bu fikirlərin gündüz yarandığını inkar etmək olmaz və hər halda, ruhi həyatın da yuxu vəziyyətində olduğunu etiraf etmək lazımdır. Beləcə, natamam yuxu nəzəriyyəsi ortaya çıxdı, lakin yuxu vəziyyətinin xarakteristikasını biz ruhi həyatın pozulmasında deyil, ayıq həyat üzərində hökmranlıq edən psixi sistemin yatmaq arzusuna uyğunlaşmasında tapdıq. Xarici aləmdən təcrid olunma bizim nəzəriyyə üçün də öz əhəmiyyətini qoruyur; ancaq o, yuxugörmənin təsviri fəaliyyətinin reqressiyasının təşkilindəki yeganə məqamın keyfiyyətinə yardım etmir. Təsəvvürlərin sərbəst istiqamətdə gedişinin mümkün olmamasına şübhə yoxdur, lakin buna görə psixi məqsədsizləşmir, çünki eşitdiyimizə görə, dominant vəziyyətin arzulanan məqsədli təsəvvürləri aradan qalxdıqdan sonra arzuolunmazlar meydana çıxır. Yuxugörmədə zəif assosiativ əlaqəni biz nəinki yalnız etiraf etdik, həm də onun mənşəyinə güman edildiyindən daha çox əhəmiyyət verdik; ancaq əmin olduq ki, bu zəif əlaqə qanuni və dərk olunmuş digəri üçün məcburi əvəz rolunu oynayır. Əlbəttə ki, biz yuxugörməni absurd da adlandırdıq, ancaq misallar bizə göstərdi ki, yuxugörmə nə qədər ağıllıdırsa, bir o qədər absurd görünməyə çalışır.</w:t>
      </w:r>
    </w:p>
    <w:p>
      <w:r>
        <w:t>Yuxugörməyə aid edilən funksiyalar məsələsində biz tədqiqatçıların əksəriyyəti ilə razılaşırıq.</w:t>
      </w:r>
    </w:p>
    <w:p>
      <w:r>
        <w:t>Yuxugörmənin ruhu ventil kimi açıb «boşaltması» və Robertin təbirincə desək, bir çox ziyanlı şeylər yuxugörmədəki təsvir sayəsində zərərsizləşir fikri təkcə bizim arzuların ikitərəfli gerçəkləşməsi nəzəriyyəmizlə tam üst-üstə düşməsiylə qalmır, həm də bizim yanaşmamızda Robertə nisbətən daha çox aydın olur; ruhun öz imkanlarını sərbəst ifadə etməsi bizdə ön şüurun fəaliyyəti tərəfindən yuxugörməyə azadlıq verilməsinə uyğun gəlir. Yuxugörmədə ruhi həyata embrional baxışa qayıdış və Qavellok Ellisin (22) qeydi: «Qeyri-məhdud emosiyalar və natamam fikirlərdən ibarət arxaik aləm» – gündüzlər primitiv, boğulmuş fəaliyyət xarakterinin yuxugörmənin əmələ gəlməsində iştirakı barədə qabaqcadan gəldiyimiz nəticə baxımından son dərəcə uğurludur; Delejdə (15) olduğu kimi, bizdə də «boğulmuş olan» yuxugörmənin hərəkətverici qüvvəsinə çevrilir.</w:t>
      </w:r>
    </w:p>
    <w:p>
      <w:r>
        <w:t>Şernerin yuxugörmədə fantaziyaya verdiyi rol və ümumiyyətlə, Şernerin nəzəriyyəsini biz tam miqyasda qəbul etdik, ancaq ona bu problemdə sanki başqa bir yer göstərməli idik.</w:t>
      </w:r>
    </w:p>
    <w:p>
      <w:r>
        <w:t>Fantaziyanı yuxugörmə yaratmır, fantaziyanın qeyri-şüuri fəaliyyəti yuxugörmənin arxasında gizlənən fikirlərin əmələ gəlməsində mühüm rol oynayır. Biz Şernerə yuxugörmənin arxasında gizlənən fikirlərin mənbəyini göstərdiyinə görə borcluyuq; lakin onun yuxugörmənin fəaliyyətinə aid etdiyi, demək olar ki, hər şeyi gündüzlər də fəal olan qeyri-şüuri sferanın fəaliyyətinə aid etmək lazımdır; o, yuxugörməyə nevrotik simptomlardan az səbəb vermir. Biz yuxugörmənin fəaliyyətini ayrılıqda tamamilə fərqli və az müstəqil bir şey kimi qiymətləndirdik. Nəhayət, biz yuxugörmənin ruhi pozuntularla əlaqəsini inkar etmirik, əksinə, biz onu, doğrudur, digər baxımdan olsa da, daha da möhkəmləndirdik.</w:t>
      </w:r>
    </w:p>
    <w:p>
      <w:r>
        <w:t>Yuxugörmə haqqında təlimimizdə müxtəlif və çox zaman da ziddiyyətli baxışları, çox az istisna ilə, yeni və bütöv bir halda topladıq. Lakin işimizi hələ qurtarmamışıq. Psixologiyanın dərinliyinə baş vurmağa cəhd edərkən rastlaşdığımız bir çox anlaşılmazlıqları kənara qoysaq, indi biz yeni ziddiyyət qarşısındayıq. Biz bir tərəfdən yuxugörmənin arxasında gizlənmiş fikirlərin tamamilə normal əqli fəaliyyət nəticəsində yarandığını dedik, digər tərəfdən bu fikirlərin arasında və onların vasitəsilə yuxugörməni yozanda sonradan təkrarladığımız məzmununda bir çox anormal fikri prosesləri də izlədik. «Yuxugörmənin fəaliyyəti» adlandırdığımız hər nə varsa, bizə məlum olan normal psixi proseslərdən o qədər uzaqdır ki, yuxugörmənin psixi funksiyasının cüziliyinə dair müəlliflərin ən kəskin mühakimələri belə bizə tamamilə əsaslandırılmış görünür.</w:t>
      </w:r>
    </w:p>
    <w:p>
      <w:r>
        <w:t>Burada bizi daha çox maraqlandıran məsələyə yalnız dərindən baş vurmaqla məsələnin mahiyyətini anlaya bilərik.</w:t>
      </w:r>
    </w:p>
    <w:p>
      <w:r>
        <w:t>Biz yuxugörmənin gündüz həyatımızdan gələn və bir-biriylə tam məntiqi surətdə bağlı olan bir çox fikirləri əks etdirdiyinə əmin olduq. Ona görə də, bu fikirlərin bizim normal ruhi-mənəvi həyatımızdan qaynaqlandığına şübhə edə bilmərik. Yuxugörmənin arxasında gizlənən fikirlərdə ayıq düşüncələrimizdə yüksək qiymətləndirdiyimiz və onları yüksək ranqlı mürəkkəb məhsullar kimi xarakterizə edən xüsusiyyətlər tapırıq. Yox, bu fikrin yuxu zamanı həyata keçdiyini güman etməyə heç bir zərurət yoxdur; ancaq bu yuxunun psixi durumu haqqındakı təsəvvürümüzü dağıda bilərdi. Lakin bu fikirlər daha çox gündüz fəaliyyətindən gələ bilər; onlar şüura hiss etdirmədən yuxulama dövründə də hazır şəkildə qarşıya çıxa bilər. Bütün bunlardan yalnız çox mürəkkəb fikri fəaliyyətin şüurun iştirakı olmadan da mümkünlüyü nəticəsini çıxara bilərik; bu bizə, yeri gəlmişkən, istənilən isteriyalının, yaxud zəhlətökən təsəvvürlərdən əziyyət çəkən şəxsin psixoanalizindən məlumdur. Yuxugörmənin arxasında gizlənən bu fikirlər, öz-özlüyündə, şübhəsiz, şüura qədər gedib çıxmağa qadirdir; əgər gün ərzində onları dərk etmiriksə, bunun xeyli müxtəlif səbəbi var. Dərketmə müəyyən psixi funksiyaya – göründüyü kimi, müəyyən miqyasda istifadə olunan diqqətə yönəlmə ilə bağlıdır. Bu fikirlərin şüura aparılmaqdan çıxarıldığı digər üsul aşağıdakından ibarətdir. Şüurlu təfəkkürümüz göstərir ki, diqqətdən istifadə edərkən biz müəyyən yolla gedirik. Əgər bu yolda biz tənqidin təsirinə dözməyə qadir olmayan təsəvvürə rast gəliriksə, onda geri dönürük. Başlanan və saxlanan fikirlərin gedişi, əgər hansısa nöqtədə diqqəti cəlb edən xüsusilə yüksək intensivliyə çatmırsa, sonradan diqqətin iştirakı olmadan davam oluna bilər. Fikri şüurun köməyi, təfəkkür aktı üçün qeyri-düzgünlüyü, yaxud yararsızlığının mühakimə vasitəsilə həyata keçirilən ilk rəddi, nəticə etibarilə təfəkkür prosesinin yuxuya gedənədək şüura hiss etdirmədən davam etməsinə səbəb ola bilər.</w:t>
      </w:r>
    </w:p>
    <w:p>
      <w:r>
        <w:t>Fikirlərin bu cür gedişatını biz ön şüuri adlandırır, tamamilə qanuni sayırıq və hesab edirik ki, o cüzi və əhəmiyyətsiz olduğu kimi, eyni dərəcədə natamam və boğulmuş ola bilər. Daha sonra təsəvvürlərin gedişatının bizə necə göründüyünü qısaca qeyd edək. Bizə elə gəlir ki, məqsədli təsəvvürdən onun seçdiyi assosiativ yol boyunca müəyyən qıcıqlanma vahidi hərəkət edir. Belə qıcıqlanmanın «əhəmiyyətsiz» fikir gedişi, ümumiyyətlə, yoxdur; o, «boğulmuş» təsəvvürdən geri qayıda bilər və hər ikisi öz qıcıqlanmalarına təqdim olunur. Fikirlərin məqsədyönlü gedişi məlum şəraitdə şüurun diqqətini çəkməyə qadirdir, bu zaman onun vasitəsilə «çevrilir». Şüurun xassə və funksiyaları haqda düşüncələrimizi aşağıda ətraflı şərh edəcəyik.</w:t>
      </w:r>
    </w:p>
    <w:p>
      <w:r>
        <w:t>Bu cür möhkəmlənmiş ön şüur sferası ilə fikirlərin gedişi gözlənilmədən yoxa çıxa, ya da dayana bilər. Birinci hal bizə ondan çıxan enerjinin bütün assosiativ istiqamətlərdə diffuziya etməsi şəklində görünür və fikirlərin bütün zəncirini bir anlıq saxlanan oyanma durumuna gətirir, sonra isə birdən yox olur. Bu halda bütün prosesin yuxugörmənin əmələ gəlməsinə heç bir dəxli yoxdur. Lakin ön şüur sferamızda şüursuz və daim fəal olan arzu mənbələrimizdən qaynaqlanan digər məqsədli təsəvvürlər də var. Sonuncular fikir dairəsində öz-özlərinə verdikləri qıcıqlanmaları əhatə edə bilər; onlar özləriylə qeyri-şüuri arzu arasında əlaqə yaradır, qeyri-şüuri arzuya xas enerjini ona köçürür və bu andan etibarən fikirlərin əhəmiyyətsiz və ya boğulmuş gedişatı özünü saxlaya bilir, halbuki bu möhkəmlənmə sayəsində o yenə də şüura girməyə iddia edə bilmir. Bu vaxta qədər fikirlərin ön şüur gedişinin qeyri-şüuri sferaya keçdiyini söyləyə bilərik.</w:t>
      </w:r>
    </w:p>
    <w:p>
      <w:r>
        <w:t>Yuxugörmələrin əmələ gəlməsinin digər halları bunlar ola bilər: fikirlərin ön şüur gedişi ən başda qeyri-şüuri arzuyla birləşir və buna görə hökmran məqsədli yönəlmənin müqavimətinə rast gəlir; yaxud da qeyri-şüuri arzu digər, misalçün, somatik motivlərdən oyanır və sərbəst şəkildə Prs. sisteminin şərtləndirmədiyi psixi qalıqların köçürülməsinə nail olmaq istəyir. Bütün bu üç hal ən sonda bir nəticədə bir-birinə uyğun gəlir: ön şüur sferasında fikirlərin gedişi yaranır və həmin sferanın dəstəyindən məhrum olduğundan qeyri-şüuri arzu tərəfindən başqa dəstək tapır.</w:t>
      </w:r>
    </w:p>
    <w:p>
      <w:r>
        <w:t>Bunun ardınca fikirlər xeyli dəyişikliyə məruz qalır, ancaq biz onları normal psixi proseslər saymırıq və onlar nəticədə psixopatoloji hal yaratmır. İrəlidə bu dəyişiklikləri xarakterizə etməyə və tutuşdurmağa çalışacağıq.</w:t>
      </w:r>
    </w:p>
    <w:p>
      <w:r>
        <w:t>1. Ayrı-ayrı təsəvvürlərin intensivlikləri bir təsəvvürə elə keçir ki, nəticədə son dərəcə yüksək intensivliyə malik təsəvvürlər alınır. Bu proses dəfələrlə təkrarlandıqdan sonra hərəkətdə olan xeyli fikir axırda bir təsəvvürdə toplana bilir. Yuxugörmənin fəaliyyətini nəzərdən keçirərkən tanış olduğumuz sıxlaşma, kompressiya prosesi də elə budur. Yuxugörmənin yaratdığı qəribə təəssüratın başlıca günahkarı da odur, çünki ruhi həyatın dərk etməsi üçün normal və mümkün olan analoji heç nə bilmirik. Biz burada həm də elə təsəvvürlərə malikik ki, onlar düyün nöqtələri, yaxud bütöv fikir zəncirinin son nəticəsi kimi böyük psixi məna kəsb edir; lakin bu qiymətləndirmə daxili qavrayış üçün aydın olan hər hansı xarakterdə aşkar edilmir; onunla bağlı olan təsəvvür qətiyyən intensivləşmir. Sıxlaşma prosesində bütün psixi əlaqə təsəvvürlərin məzmununun intensivliyinə çevrilir. Bu kitabdakı mətndə hər hansı sözə xüsusi əhəmiyyət verdikdə onun yağlı şriftlə yığılmasına bənzəyir. Ancaq danışıqda mən bu sözü ucadan, ağır-ağır və vurğuyla tələffüz edərdim. Birinci müqayisə bilavasitə yuxugörmənin fəaliyyətindən alınmış misala aparır (İrmaya iynə vurulması haqda yuxugörmədə trimetilamin). İncəsənət tarixçiləri bizim diqqətimizi qədim heykəltəraşların eyni prinsipə riayət etmələrinə yönəldirlər; onlar düzəltdikləri heykəllərin ölçüsünü həmin heykəlin mənsub olduğu şəxsin sosial vəziyyətinə uyğunlaşdırırmışlar. Çarın heykəli öz məiyyətinin heykəlindən iki-üç dəfə böyük olurdu. Roma dövrünə aid heykəltəraşlıq əsərləri eyni nailiyyətləri əldə etmək üçün daha incə vasitələrdən istifadə edirdilər. Heykəltəraş imperator fiqurunu mərkəzə qoyur, ona əzəmətli qamət verir, onun fiqurunu işləyərkən xüsusi səy göstərir, düşmənlərini onun ayağının altına yıxır, amma onu qətiyyən cırtdanlar arasında nəhəng kimi təsvir etmir. Lakin nökərlərin ağalarına təzimi indi də həmin qədim təsvir prinsipinin qalığı sayılır.</w:t>
      </w:r>
    </w:p>
    <w:p>
      <w:r>
        <w:t>Yuxugörmənin sıxlaşma prosesinin axıb getdiyi istiqamət bir tərəfdən yuxugörmənin arxasında gizlənən fikirlə•rin məntiqi ön şüur rabitəsi ilə, digər tərəfdən isə, qeyri-şüuri sferadakı görmə xatirələrinin kənardan cəlb edilməsiylə göstərilir. Sıxlaşma prosesinin nəticəsi qavrayış sistemlərinə müqavimət üçün gərəkli olan intensivliklərin əldə olunmasına yönəldilir.</w:t>
      </w:r>
    </w:p>
    <w:p>
      <w:r>
        <w:t>2. İntensivliyin sərbəst köçürülməsi sayəsində və sıxlaşma məqsədilə vasitəçi təsəvvürlər – özünəməxsus kompromislər yaranır (çoxsaylı misallara bax). Bu, təsəvvürlərin normal gedişatında yeni və görünməmiş bir şeydir, burada söhbət, hər şeydən öncə, təsəvvürlərin «düzgün» elementlərinin seçimindən və qeydə alınmasından gedir. Bunun əksinə, biz ön şüuri fikirlərin sözlü ifadəsini axtaranda mürəkkəb və kompromis törəmələrə sıx-sıx rastlanır. Belə törəmələr müəyyən «yanlışlıqlar» kimi göstərilir.</w:t>
      </w:r>
    </w:p>
    <w:p>
      <w:r>
        <w:t>3. Öz intensivliyini digərinə ötürən təsəvvürlər həm bir-biriylə son dərəcə zəif əlaqədə olur, həm də təfəkkürümüzün əhəmiyyət vermədiyi və yalnız iti ağlın istifadə etdiyi assosiasiyalarla birləşir. Əsasən bir-biriylə səsləşən assosiasiyalar bir-birinə bərabər tutulur.</w:t>
      </w:r>
    </w:p>
    <w:p>
      <w:r>
        <w:t>4. Ziddiyyətli fikirlər qətiyyən bir-birini məhv etməyə çalışmır, onlar sanki aralarında heç bir ziddiyyət yoxmuş kimi bir-birinin yanında olur, sıxlaşmanın məhsulu şəkində birləşir, ya da təfəkkürümüzə heç vaxt bağışlamayacağımız, ancaq fəaliyyətimizdə həvəslə istifadə etdiyimiz kompromislər yaradır.</w:t>
      </w:r>
    </w:p>
    <w:p>
      <w:r>
        <w:t>Yuxugörmənin fəaliyyəti ərzində tamamilə rasional şəkildə yaranan fikirlərin qabaqcadan məruz qaldığı daha sıx-sıx baş verən normal proseslərin bəziləri belədir. Həmin fikirlərin üstün xarakterini bütün səylərin elementin hərəkətliliyinə intensivlik verməsi şərtləndirir; bu intensivliklərin bağlı olduğu psixi elementlərin məzmunu və mahiyyəti ikinci plana keçir. Güman etmək olardı ki, əgər söhbət fikirlərin obrazlara çevrilməsindən gedirsə, sıxlaşma və kompromislərin yaranması yalnız reqressiyanın köməyilə həyata keçir. Lakin reqressiyanın olmadığı belə yuxugörmələrin (məsələn, «avtodidakser – qofrat N. İlə söhbət») analizi və daha kəskin formada ifadə olunmuş sintezi, digərləri kimi, eyni sıxlaşma və sıxışdırma proseslərini aşkar edir.</w:t>
      </w:r>
    </w:p>
    <w:p>
      <w:r>
        <w:t>Beləliklə, biz yuxugörmənin əmələ gəlməsində bir-birindən tamamilə fərqli mahiyyətcə iki cür psixi prosesin iştirak etməsi fikrinə etiraz edə bilmərik. Onlardan biri tamamilə korrekt, normal təfəkkürlə bərabər dəyərə malik, yuxugörmənin əsası güman edilən fikirlər yaradır; digər isə yuxugörməyə son dərəcə qəribə və qeyri-korrekt münasibətdə olur. Sonuncu prosesi biz artıq VI fəsildə yuxugörmənin öz fəaliyyəti qismində qeyd etmişik. Bəs bu psixi prosesin mənşəyi ilə bağlı nə deyə bilərik?</w:t>
      </w:r>
    </w:p>
    <w:p>
      <w:r>
        <w:t>Biz nevroz psixologiyası, xüsusilə də isteriyanın bir qədər dərinliyinə varmadan bu suala cavab verə bilməzdik. Burada biz isterik simptomların əmələ gəlməsini qeyri-korrekt və digər adını çəkmədiyimiz psixi proseslərin şərtləndirdiyini öyrəndik. İsteriyada biz şüurlu təfəkkürümüzə bərabər olan bir sıra tamamilə korrekt fikirlər də hiss edirik, ancaq onların mövcudluğu barədə bu formada heç nə öyrənə bilmərik və onları yalnız sonradan bərpa edirik.</w:t>
      </w:r>
    </w:p>
    <w:p>
      <w:r>
        <w:t>Əgər onlar nə vaxtsa qavrayışımıza girirsə, onda əmələ gələn simptomun analizindən müəyyən edirik ki, həmin normal fikirlər anormal təsirə məruz qalıb və sıxlaşma, kompromisin yaranması vasitəsilə, səthi assosiasiyalardan keçərək, ziddiyyətlərin mühafizəsi altında, həmçinin reqressiya yoluyla simptoma köçürülüb. Yuxugörmə fəaliyyətinin psixonevrotik simptomları təchiz edən tam eyni özünəməxsus xüsusiyyətləri sayəsində isteriyanın verdiyi eyni nəticələri tam əsasla yuxugörməyə də keçirə bilərik.</w:t>
      </w:r>
    </w:p>
    <w:p>
      <w:r>
        <w:t>İsteriya haqqında təlimdən biz fikirlərin gedişatı zamanı bu cür anomal psixi emalın yalnız uşaqlıq materialından qaynaqlanan və sıxışdırılmaya məruz qalan qeyri-şüuri arzunun köçürülməsi olduğu müddəasını götürürük. Bu prinsip görə biz yuxugörmə nəzəriyyəsini onun fəal arzularının həmişə qeyri-şüuri sferadan qaynaqlanması fərziyyəsi ilə əsaslandırdıq, ancaq özümüzün də etiraf etdiyimiz kimi, bu hər zaman sübut oluna bilməsə də, inkar da oluna bilməz.</w:t>
      </w:r>
    </w:p>
    <w:p>
      <w:r>
        <w:t>Artıq dəfələrlə qarşılaşdığımız «sıxışdırmanın» nə demək olduğunu dəqiq müəyyənləşdirə bilmək üçün psixoloji binamızı yüksəltməyi bir qədər də davam etdirməliyik.</w:t>
      </w:r>
    </w:p>
    <w:p>
      <w:r>
        <w:t>Biz fəaliyyəti qıcıqlanmaların toplanmasından yayınmağa yönələn primitiv psixi aparatın funksiyasını dərindən nəzərdən keçirdik. Buna görə onu reflektor aparatının sxemi üzrə qurduq; bədənin daxilən dəyişməsinə aparan motorika (hərəkət proseslərinin, onunla bağlı fizioloji və psixoloji təzahürlərin məcmusu) da ayırma yoluyla onun sərəncamına verilmişdi. Bundan sonra biz məmnunluq duyğusunun psixi nəticələrinə də toxunduq və ikinci fərziyyəni də irəli sürə bilərdik: qıcıqlanmanın bizi maraqlandırmayan müxtəlif üsullarla toplanması xoşagəlməz duyğu formasında hiss olunur və yenidən məmnunluq duyğusu yaratmaq üçün aparatı hərəkətə gətirir, bu zaman qıcıqlanmanın zəifləməsi xoş duyğu formasında hiss olunur. Xoşagəlməz duyğudan qaynaqlanan və aparatdakı xoş axına yönəlik şeyi biz arzu adlandırırıq; biz arzudan başqa heç bir şeyin aparatı hərəkətə gətirə bilməyəcəyini və ondakı qıcıqlanmaların gedişatının xoş və xoşagəlməz duyğular vasitəsilə tənzimləndiyini deyirdik. Göründüyü kimi, birinci arzu məmnunluqla bağlı xatirənin hallütinativ təkrarlanmasıdır. Lakin bu hallüsinasiya sonadək dözməyəndə tələbatı da ödəyə, yəni məmnunluqla bağlı xoş duyğuya səbəb ola bilmir.</w:t>
      </w:r>
    </w:p>
    <w:p>
      <w:r>
        <w:t>Beləliklə, xatirənin qavrayışa girməsinə və oradan psixi güclərin bir-birinə bağlanmasına yol verməyən ikinci fəaliyyətin, bizim dildə desək, ikinci sistemin fəaliyyəti zəruri oldu; o, tələbatdan doğan qıcıqlanmanı dolayı yola yönəltməlidir, bu yol sərbəst motorikanın köməyilə xarici aləmi o dərəcədə dəyişdirir ki, məmnunluq obyektinin real qavraması baş verə bilir. Bu vaxtadək biz psixi aparatın sxemini də izləmişdik; hər iki sistem tam bitkin aparatda Bzs. və Prs.</w:t>
      </w:r>
    </w:p>
    <w:p>
      <w:r>
        <w:t>adlandırdığımızın eynisidir.</w:t>
      </w:r>
    </w:p>
    <w:p>
      <w:r>
        <w:t>Motorikanın vasitəsilə xarici aləmi məqsədəuyğun şəkildə dəyişmək imkanı əldə etmək üçün xatirə sistemində və həmin xatirə materialının müxtəlif məqsədli təsəvvürlər vasitəsilə səbəb olduğu qarşılıqlı münasibətlərlə bağlı müxtəlif təsbitlərdə müəyyən miqdarda müşahidələrin toplanması zəruridir. Fərziyyələrimizi davam etdiririk. İkinci sistemin əllə yoxlanmaqla ortaya çıxan, enerji göndərən və onu yenidən qaytaran fəaliyyəti bir tərəfdən xatirələrin bütün materialından sərbəst istifadə etməyə ehtiyac duyur; digər tərəfdən isə, təfəkkürün ayrı-ayrı yollarına həddən artıq enerji göndərməsi israfçılıq olardı və bu halda həmin enerji qətiyyən məqsədəuyğun şəkildə axmaz və xarici aləmin dəyişməsi üçün lazım olan miqdarı məhdudlaşdırardı. Həmin məqsədəuyğunluğa görə də mən hesab edirəm ki, nəticə etibarilə, ikinci sistem enerjinin əsas hissəsini qoruyub saxlaya və kənarlaşdırma üçün kiçik bir qismindən istifadə edə biləcək. Bu proseslərin mexanizmi mənə qətiyyən məlum deyil: bununla ciddi məşğul olmaq istəyən fizikadan analogiya seçməli və neyronların qıcıqlanması zamanı hərəkət prosesini dərk etmək üçün özünə yol açmalıdır. Mən yalnız birinci sistemin fəaliyyətinin qıcıqlanmaların sərbəst keçməsinə yönəldiyini, ikinci sistemin isə öz təsirləri sayəsində bu keçidi sarsıtmasında israr edirəm. Mənə elə gəlir ki, ikinci sistemin hökmranlığı altında qıcıqlanmaların keçməsi birinci sistemə nisbətən tamamilə fərqli mexaniki şərtlərə bağlanır. İkinci sistem öz tənqidi-fikri işini qurtardıqda sarsılmış qıcıqlanma qüvvədən düşür ki, bu da onların hərəkət sisteminə keçməsinə imkan verir.</w:t>
      </w:r>
    </w:p>
    <w:p>
      <w:r>
        <w:t>Əgər bu sarsılmanın xoşagəlməz duyğu prinsipilə tənzimlənməyə digər sistem tərəfindən münasibətinə diqqət yetirsək, son dərəcə maraqlı nəticəyə gəlmiş olarıq. Birbaşa məmnunluq duyğusu ilə qorxu duyğusu arasındakı ziddiyyəti götürək. Burada primitiv aparata qorxu duyğusunun mənşəyi olan qavrayış qıcıqlanması təsir edir. Nəticədə nizamsız hərəkət təzahürləri onlardan biri aparatı qavrayışın təsirindən qurtarana kimi davam edəcək; qavrayışlar təkrar olunduqda bu təzahürlər də (misalçün, qaçmağa hazırlıq) qavrayışlar yenidən yox olanadək təkrarlanacaq. Ancaq artıq burada xoşagəlməz duyğunun mənşəyini yenidən möhkəmlətməyə hallüsinator və ya hər hansı başqa bir meyil olmayacaq. Əksinə, xoşagəlməz xatirənin oyanmasından dərhal sonra primitiv aparata ondan yayınmaq meyli qoyulacaq, çünki onun qıcıqlanmasının qavrayışa keçməsi xoşagəlməz duyğuya səbəb olardı (daha doğrusu, səbəb olmağa başlayardı). Əvvəlki qavrayışdan qaçışın yalnız təkrarı olan xatirədən yayınma həm də onunla asanlaşır ki, qavrayışın əksinə, xatirə şüuru oyandırmaq üçün yetərli qabiliyyətdə, bununla da özünə yeni dəstək qazanmaq iqtidarında deyil. Psixi prosesin xatirədən öz dövrünə görə xoşagəlməz olan nədənsə bu asan və müntəzəm gerçəkləşən yayınması bizə psixi sıxışdırmanın kiçik obrazını və ilk örnəyini verir. Hamıya məlumdur ki, yetkin insanın normal ruhi həyatında nə qədər belə xoşagəlməz duyğulardan üz döndərmə, nə qədər belə qoruma taktikası var.</w:t>
      </w:r>
    </w:p>
    <w:p>
      <w:r>
        <w:t>Xoşagəlməz duyğu prinsipinin nəticəsi olan birinci sistem nəticə etibarilə təfəkkürün ümumi zəncirinə xoşagəlməz nəsə daxil edə bilmir. Bunu bu sistem yalnız arzulaya bilər. Ancaq iş yalnız bununla məhdudlaşsaydı, bütün mövcud xatirələrin göstərişinə ehtiyacı olan ikinci sistemin fikri fəaliyyəti də iflic olardı. Burada iki yol açılır: ya ikinci sistemin fəaliyyəti xoşagəlməz duyğu prinsipinin asılılığından xilas olaraq xoşagəlməz xatirələrə məhəl qoymadan yoluna davam edir, ya da xoşagəlməz xatirəni elə əlaqələndirməyə imkan tapır ki, o xoşagəlməz duyğuya səbəb olmur. İlk imkanı rədd etməliyik, çünki xoşagəlməz duyğu prinsipi ikinci sistemin qıcıqlanmasının gedişində həm də tənzimləyici olur; bununla yalnız ikinci sistem əlaqələndirdiyi xatirənin bütün təsirlərini, yeri gəlmişkən, həm də xoşagəlməz duyğunun oyanma prosesinin analoji hərəkət innervasiyasını iflic edərək qalır. İkinci sistem tərəfindən möhkəmləndirmənin həm də qıcıqlanmanın rədd olunmasının sarsıdılması mənasını verməsi fərziyyəsinə bizi iki çıxış nöqtəsi gətirir: xoşagəlməz duyğu prinsipi və cüzi innervasiya sərfi prosesi. Beləliklə, deyə bilərik ki – tutaq ki, bu elə sıxışdırma haqqında bütün təlimin açarıdır – ikinci sistem təsəvvürü yalnız ondan gələn xoşagəlməz duyğunun inkişafını sarsıda biləcəyi halda möhkəmləndirə bilər.</w:t>
      </w:r>
    </w:p>
    <w:p>
      <w:r>
        <w:t>Sarsıdıcı təsirdən yayınanlar ikinci sistem üçün əlçatmaz olaraq qalır və xoşagəlməz duyğu prinsipi səbəbindən tərk edilməlidir: sonuncu qətiyyən tamamilə zəiflədilməməlidir; əksinə, onun əvvəli buraxılmalı və o, ikinci sistem qarşısında xatirənin təbiətini və yararlılıq dərəcəsini təfəkkürün qarşıya qoyduğu məqsəd üçün aşkar etməlidir.</w:t>
      </w:r>
    </w:p>
    <w:p>
      <w:r>
        <w:t>Birinci sistemin sərbəst şəkildə yol verdiyi psixi prosesi artıq ilkin proses adlandıracağam; ikinci sistemin təsiri altında gerçəkləşən digərini isə təkrar. İkinci sistemin ilkin prosesi hansı məqsədlə düzəltməyə məcbur olduğunu daha bir bənddə göstərə bilərəm. İlkin proses qıcıqlanmanın keçməsinə kömək edir ki, onun bu şəkildə toplanan həcminin yardımı ilə qavrayışın bənzərini yaratsın; təkrar proses bu niyyəti kənara qoyur və onun yerinə başqasını – təfəkkürün eyniliyini yaradır. Bütün təfəkkür yalnız məqsədli təsəvvür kimi qəbul olunan məmnunluq haqda xatirədən həmin xatirəni bənzər şəkildə mənimsəməyədək dolayı yoldur ki, buna da yenə hərəkət sistemi vasitəsilə nail olunur. Təfəkkür təsəvvürlər arasındakı birləşdirici yollarla onların intensivliyinin təsirinə düşüb yanılmadan maraqlanmalıdır. Lakin aydındır ki, təsəvvürlərin sıxlaşması, vasitəçi və kompromis törəmələr eyniliyin bu məqsədə nail olmasına mane olur; onlar bir təsəvvürü digəri ilə əvəz edərək, birincidən gələn yoldan yayınır. Təkrar təfəkkür belə proseslərdən əsaslı surətdə yayınır. Xoşagəlməz duyğu prinsipinin təfəkkürün adətən mühüm çıxış nöqtələri verdiyi fikri proseslə eyniliyinə nail olması yoluna əngəl qoymasını da anlamaq çətin deyil. Beləliklə, təfəkkür tendensiyası xoşagəlməz duyğu prinsipinin müstəsna hökmranlığından azad olmağa meyillənməlidir; o, affektlərin inkişafını minimuma qədər məhdudlaşdırmalıdır. Fəaliyyətin nəticəsinin bu cür yaxşılaşması yuxugörmə tərəfindən yeni təsirin köməyilə gerçəkləşməlidir. Lakin biz bilirik ki, hətta çox normal psixi həyatda belə buna son dərəcə nadir hallarda nail olunur: bizim təfəkkürümüz xoşagəlməz duyğu prinsipinin əlavə olunması sayəsində həmişə təhrifə açıqdır.</w:t>
      </w:r>
    </w:p>
    <w:p>
      <w:r>
        <w:t>Lakin bu bizim ruhi aparatımızın funksional qabiliyyətinin qüsuru deyil, onun sayəsində təkrar fikri fəaliyyətin nəticəsi olan fikirlər ilkin psixi prosesin təsirinə məruz qalır. Bu düsturdan biz indi nəticə etibarilə yuxugörməyə və isterik simptomlara gətirib çıxaran prosesin təsviri üçün istifadə edirik. Mənfi hal inkişafımızın tarixindən olan iki məqamın üst-üstə düşməsi zamanı müşahidə olunur; onlardan biri tamamilə ruhi aparata aiddir və hər iki sistemin əlaqəsinə güclü təsir göstərir, digəri isə üzvi mənşəli hərəkətverici qüvvələri ruhi həyata daxil edir. Hər ikisi uşaqlıq dövründən qaynaqlanır və psixi və somatik orqanizmimizin uşaqlıqdan məruz qaldığı dəyişikliyin qalığıdır.</w:t>
      </w:r>
    </w:p>
    <w:p>
      <w:r>
        <w:t>Əgər mən ruhi aparatdakı bir psixi prosesi ilkin adlandırdımsa, bunu yalnız iyerarxik mülahizələr səbəbindən etmədim, həm də hər iki prosesin zaman daxilindəki nisbətini əldə rəhbər tutdum. Təkcə bir ilkin prosesə malik psixi aparatın olmadığı və onun məhz buna görə psixi funksiya olduğu bizə məlum olsa da, ilkin proseslərin onda lap əvvəldən olduğu şübhəsizdir, təkrar proseslər isə birinciləri sarsıdaraq tədricən inkişaf etsə də, üzərimizdə yalnız həyatımızın zenit nöqtəsində tam hökmranlıq edə bilir. Təkrar proseslərin həmin gecikən təzahürü nəticəsində təbiətimizin qeyri-şüuri arzulardan ibarət nüvəsi toxunulmaz qalır və rolu qeyri-şüuri sferadan qaynaqlanan arzulara gedən daha məqsədəuyğun yolların göstərişilə həmişəlik məhdudlaşan ön şüur sferası tərəfindən sarsılmaya məruz qalmır. Bu qeyri-şüuri arzular bütün sonrakı cəhdlərə onların tabe olmalı olduqları təzyiqi göstərir; lakin onlar onu rədd etməyə çalışa və daha yüksək məqsədlərə yönəldə bilər. Xatirə materialının geniş sahəsi ön şüur sferasının yubanmış təsiri sayəsində tamamilə əlçatmaz qalır.</w:t>
      </w:r>
    </w:p>
    <w:p>
      <w:r>
        <w:t>Həmin sarsılmaz və əlçatmaz arzular arasında elələri var ki, onların gerçəkləşməsi təkrar təfəkkürün məqsədli təsəvvürləri ilə ziddiyyət təşkil edir. Bu arzuların gerçəkləşməsi artıq xoş deyil, xoşagəlməz duyğular doğura bilər ki, affektlərin çevrilməsi də budur, bizim «sıxışdırma» adlandırdığımız və hökmün uşaqlıq mərhələsi hesab etdiyimiz (mühakimə vasitəsilə yayınma) şeyin mahiyyəti də bundan ibarətdir. Burada yalnız ötəri toxunmağın yetərli olacağı sıxışdırma prosesini də bu çevrilmənin hansı yolla, hansı hərəkətverici qüvvələrin köməyi sayəsində həyata keçməsi yaradır. Affektlərin bu cür çevrilməsinin inkişaf müddətində (heç olmasa, uşaqlığın ilkin dövründə olmayan nifrətin peyda olmasını xatırlayaq) baş verdiyini və onun ikinci sistemin fəaliyyəti ilə bağlı olduğunu göstərmək bizə kifayətdir. Qeyri-şüuri arzunun affektləri ortaya çıxardığı xatirələr Prs. sistemi üçün heç vaxt əlçatan olmur; ona görə də, affektlərin bu cür zühuru sarsılmaya məruz qalmır. Affektlərin məhz bu təzahürü sayəsində artıq ön şüur fikirlərinin də öz arzu güclərini köçürdükləri bu təsəvvürlərə əli çatmır. Səhnəyə xoşagəlməz arzu prinsipi çıxır və Prs. sistemini bu fikirlərdən dönməyə məcbur edir. Sonuncular öz-özünə baş verir və beləliklə, xatirələrin uşaq kompleksinin varlığı sıxışdırmanın əsas şərti olur.</w:t>
      </w:r>
    </w:p>
    <w:p>
      <w:r>
        <w:t>Ən yaxşı halda xoşagəlməz duyğunun yaranması Prs. sistemi fikirlərdən dönən kimi dayanır; bu hal xoşagəlməz duyğu prinsipinin müdaxiləsinin məqsədəuyğunluğunu xarakterizə edir. Lakin sıxışdırılmış qeyri-şüuri öz fikirlərinə borc verə biləcəyi üzvi dəstək aldığı halda məsələ fərqli olur; bununla da o hətta Prs. sistemi artıq onlardan üz döndərəndə belə, qıcıqlanma ilə birlikdə onlara irəliyə getməyə cəhdə imkan verir. Bu zaman iş mübarizəyədək (Prs. sistemi sıxışdırılmış fikirlərin əksinə gedəni möhkəmləndirir) və daha sonra qeyri-şüurinin daşıyıcısı olan fikirlərin qələbəsinədək gedib çıxır; bu qələbə simptomun yaranmasında ifadə olunur. Lakin sıxışdırılmış fikirlərin qeyri-şüuri arzu tərəfindən güclü dəstək aldığı və ön şüur sferası tərəfindən tərk edildiyi andan etibarən onlar ilkin psixi prosesin təsirinə məruz qalır, istisna olaraq hərəkət çıxışına, ya da, əgər yol açıqdırsa, qavrayışın arzuolunan eyniliyinin hallüsinator canlanmasına yönəlir. Əvvəlcə biz empirik olaraq təsvir olunmuş qeyri-düzgün proseslərin yalnız sıxışdırılmaya məruz qalmış fikirlərlə həyata keçirildiyini müəyyən etdik. İndisə irəliyə doğru davam edəcəyik.</w:t>
      </w:r>
    </w:p>
    <w:p>
      <w:r>
        <w:t>Bu qeyri-düzgün proseslər psixi aparatdakı ilkin prosesin mahiyyətini təşkil edir; onlara təsəvvürlərin ön şüur sferası tərəfindən atıldığı hər yerdə rast gəlinir, öz-özünə mövcud olur və qeyri-şüuri sferadan çıxan azad, çıxışa can atan enerji sayəsində özlərini gerçəkləşdirə bilir. Bəzi digər müşahidələr həmin bu, necə deyərlər, qeyri-düzgün proseslərin təfəkkürün normal səhvlərinin saxtalaşdırılması deyil, yalnız psixi aparatın sarsılması mümkün olmayan fəaliyyət forması olması fikrini dəstəkləyir. Beləcə, biz görürük ki, ön şüur qıcıqlanmasının motorikaya köçürülməsi də eyni yolla aparılır və qeyri-şüuri təsəvvürlərin sözlərlə birləşdirilməsi diqqətsizliyin ayağına yazılan bu cür yerdəyişmə və əvəzetməni asanlıqla aşkar edir. Nəhayət, həmin ilkin proseslərin sarsıdılması zamanı zəruri olan fəaliyyətin böyüməsinin sübutu biz komik effektə çataraq, təfəkkürün bu proseslərinə şüura girmək imkanı verəndə gülüş formasına düşən müəyyən artıqlıq faktından irəli gəlir.</w:t>
      </w:r>
    </w:p>
    <w:p>
      <w:r>
        <w:t>Psixonevrozlar nəzəriyyəsi qəti olaraq təsdiq edir ki, yalnız uşaqlıq dövrünə aid seksual arzular inkişafın gedişində sıxışdırılma prosesinə məruz qala bilər (affektlərə çevrilmə); inkişafın sonrakı mərhələlərində onlar yenidən dirilə bilir – istər ilkin biseksuallıqdan doğan seksual bədən quruluşu, istərsə də xoş olmayan cinsi həyat nəticəsində – və istənilən psixonevrotik simptomun əmələ gəlməsi üçün hərəkətverici rol oynayır. Hələ sıxışdırma nəzəriyyəsinin aşkar etdiyi boşluqları yalnız həmin seksual qüvvələrin daxil olmasıyla doldurmaq olar. Mən seksual və uşaq elementinin yuxugörmə nəzəriyyəsinə aid olub-olmaması məsələsini kənara qoyuram; mən bu nəzəriyyəni ona görə yarımçıq qoyuram ki, yuxugörmə guya hər dəfə qeyri-şüuridən qaynaqlandığı fərziyyəsi ilə isbat olunacaq məsələsinin sərhədlərini aşmışam. Araşdırmamın bu və ya digər boşluqlarını mən tamamilə şüurlu olaraq saxlayıram, çünki onların tamamlanması, bir tərəfdən həddindən artıq böyük zəhmət, digər tərəfdən isə yuxugörməyə tamamilə yad olan material tələb edərdi. Beləliklə, misalçün, «boğulmuş» sözüylə «sıxışdırılmış» sözündən fərqli məna nəzərdə tutub-tutmadığımdan yayınmış oluram. Əslində isə aydındır ki, əlbəttə, sonuncu qeyri-şüuri ilə əlaqəni əvvəlkinə nisbətən daha qüvvətli şəkildə nəzərə çarpdırır. Mən yuxugörmənin arxasında gizlənən fikirlərin senzura tərəfindən həm də şüura doğru irəliləyən hərəkətdən imtina etdiyi və reqressiya yolunu seçdiyi hallarda təhrifə məruz qaldığı məsələsinə də girişmədim. Mənim vəzifəm hər şeydən öncə yuxugörmə fəaliyyətinin sonradan şaxələnməsinin apardığı məsələlərin çərçivələrini cızmaq və mövcud problemin kəsişdiyi digər mövzuları göstərmək idi. Mətni ayrı-ayrı yerlərində yarımçıq saxlamağa qərar vermək mənimçün həmişə çətin olub. Yuxugörmədə seksual təsəvvürlərin rolunu yetərincə tam aydınlaşdırmamağım və açıq seksual məzmunlu yuxuları yozmaqdan yayınmağımın, yəqin ki, oxucunun gözləntilərinə uyğun gəlməyən xüsusi motivləri var. Nevropatologiya sahəsində müdafiə etdiyim baxış və görüşlərim cinsi həyatda həkimi və elmi tədqiqatçını maraqlandırmayacaq hansısa yasaq sahə görməkdən son dərəcə uzaqdır. Daldisli Artemidorun «Yuxugörmə simvolikaları»nın tərcüməçisinin seksual yuxugörmələr haqqında fəsli çap etdirərkən mənəvi-əxlaqi prinsiplərə əsaslanması mənə gülməli gəldi. Sonradan o özü mənə dedi ki, naşirin israrı nəticəsində belə hərəkət edib. Mənimçün yeganə həlledici məqam yalnız o idi ki, seksual yuxugörmələri nəzərdən keçirərkən cinsi pozğunluq və biseksuallığın hələ də həll olunmamış problemlərinin dərinliyinə baş vurmalı olardım; bütün bu materialı digər xüsusi araşdırmanı qorumaq üçün ən yaxşısı hesab edirdim. Mən eyni zamanda yuxugörmələrin və isterik simptomların əmələ gəlməsində psixi qüvvələrin özünü göstərməsindəki fərqlə bağlı araşdırmanı da davam etdirmək niyyətində deyiləm; bunun üçün burada müqayisə olunacaq halqalardan biriylə dəqiq tanışlığa ehtiyac var. Ancaq digər məqama daha böyük əhəmiyyət verirəm və açıq etiraf etməliyəm ki, məhz bu məqamın xatirinə iki psixi sistemi, onların fəaliyyətini və sıxışdırma prosesini hərtərəfli nəzərdən keçirmişəm. İndi söhbət bütün bu psixoloji prosesləri düzgün, ya da qeyri-düzgün və qeyri-kafi başa düşməkdən getmir; bu cür mürəkkəb məsələdə sonuncu tamamilə mümkündür. Psixi senzuranın yozumu, yuxugörmənin məzmununun normal və ya anormal işlənməsi hansı istiqaməti qəbul edirsə-etsin, bu proseslərin yuxugörmənin yaranmasında həqiqətən iştirak etməsinə, isterik simptomların yaranması zamanı müəyyən etdiyimiz proseslərlə mahiyyətcə böyük bənzərlik göstərməsinə heç bir şübhə yoxdur.</w:t>
      </w:r>
    </w:p>
    <w:p>
      <w:r>
        <w:t>Yuxugörmə patoloji hadisə deyil; o, psixi tarazlığın pozulmasını nəzərdə tutmur, psixi iş qabiliyyətini zəiflətmir. Mənim və əsəb xəstələri olan pasiyentlərimin yuxuları əsasında guya sağlam adamların yuxugörmələrilə bağlı mühakimə yürütməyin doğru olmadığını araşdırmadan rədd etmək lazımdır. Əgər biz onların hərəkətverici qüvvələri haqqında beləcə, hadisələr əsasında mühakimə yürüdürüksə, onda bu nəticəyə gəlirik ki, nevrozun istifadə etdiyi psixi mexanizm qətiyyən ruhi həyatımızı bürüyən xəstəlik nəticəsində əmələ gəlməyib, psixi aparatın normal strukturunda olur. Hər iki psixi sistem, onların arasındakı keçid senzurası, birinin digəri tərəfindən sarsıdılması, hər ikisinin şüura münasibəti, yaxud daha doğru dərk olunmuş faktiki vəziyyətdən çıxara biləcəyimiz şey – bunlar hamısı ruhi aparatımızın normal strukturuna aiddir və yuxugörmə bizə bu strukturun dərkinə aparan yollardan birini göstərir. Əgər biz səhihliyi şübhə doğurmayan biliklərin minimumu ilə kifayətlənmək istəyiriksə, onda deyə bilərik: yuxugörmə bizə göstərir ki, boğulmuş sağlam adamlarda da mövcudluğunu davam etdirir, psixi funksiyalarla bağlı qabiliyyətini qoruyub saxlayır. Yuxugörmə özü həmin qeyri-şüurinin təzahürlərindən biridir; nəzəriyyədə həmişə onunla birgə olur, yuxugörmənin daha parlaq və fərqli xüsusiyyətləri əsasında əksər hallarda rastlanan konkret müşahidələrdə isə ayıq vəziyyətdə öz ifadəsini tapa bilməyən və daxili qavrayışdan təcrid olunan psixi cəhətdən boğulmuş gecə həyatında kompromis törəmələrin hökmranlığı sayəsində şüura girmək üçün özünə yol və vasitə tapır. «Mən Tanrılara səcdə etmirəm, ancaq yeraltı səltənətin güclərini hərəkətə gətirəcəyəm».</w:t>
      </w:r>
    </w:p>
    <w:p>
      <w:r>
        <w:t>Yuxuların yozumu da ruhi həyatdakı qeyri-şüurinin dərkinə doğru Səltənət yoludur.</w:t>
      </w:r>
    </w:p>
    <w:p>
      <w:r>
        <w:t>Yuxugörmənin analizini izləyərkən biz bu olduqca gözəl və sirli mexanizmin içinə girsək də, o qədər də dərinliyinə varmırıq. Ancaq başlanğıc üçün bu da kifayət edir, digər patoloji təzahürlər isə onun daha da dərinliyinə nüfuz etməyə kömək edəcək. Hər halda, haqlı olaraq xəstəlik adlandırılan nəsnə bu aparatı dağıtmağı, onun mexanizmini yenidən parçalamağı nəzərdə tutmur; onu gücləndirmə və normal funksiya zamanı çox şey gizlədən ayrı-ayrı hərəkətverici qüvvələrin gücləndirilməsi yoluyla dinamik şəkildə izah etmək lazımdır. Başqa bir yerdə bu aparatın iki instansiyadan yaranmasının normal fəaliyyətin (bir instansiyanın qətiyyən gücü çatmır) dəqiqləşdirməsinə imkan verdiyini də göstərə bilərdik. Yuxugörmə psixopatologiyanı psixoloji zəmində əsaslandırmağa imkan verən yeganə hadisə deyil. Hələ başa çatdırmadığım «Monatsschrift fur Psychiatric und Neurologie» məqalələr silsiləsində (unutmanın psixi mexanizmi haqqında, 1898; və gizlənən xatirələr haqqında, 1899) eyni məsələləri isbat etmək üçün bir sıra gündəlik psixi hadisələri aydınlaşdırmağa çalışmışam.</w:t>
      </w:r>
    </w:p>
    <w:p>
      <w:r>
        <w:t>Unutmalar, yanılmalar, xətalar və s. haqqında bu və bundan sonrakı məqalələri sonralar «Adi həyatın psixopatologiyası» kitabımda toplamışam (rusca tərcüməsi «Sovremennıye problemı» nəşrindədir).</w:t>
      </w:r>
    </w:p>
    <w:p>
      <w:r>
        <w:t>ə) Qeyri-şüuri və şüuri. Reallıq. Daha yaxından baxdıqda görürük ki, araşdırmamızın əvvəlində gələn psixoloji tədqiqat bizi aparatın hərəkət ucunun yaxınlığında iki sistemin varlığına deyil, qıcıqlanmanın keçməsi proseslərinin və ya üsullarının ikitərəfli növü fərziyyəsinə gətirdi.</w:t>
      </w:r>
    </w:p>
    <w:p>
      <w:r>
        <w:t>Lakin bunun fərqi yoxdur: onları bizə tanış olmayan gerçəkliyə daha yaxın olan nəyləsə əvəz edə biliriksə, öz köməkçi təsəvvürlərimizdən imtina etməyə həmişə hazır olmalıyıq. İndisə nə qədər ki psixi aparatın daxilindəki iki məkani nöqtəni onların yaxın və kobud mənalarında dərk etdiyimiz iki sisteminin altındayıq, asanlıqla ortaya çıxa biləcək bəzi anlaşılmazlıqları (ifadəsini heç olmasa «sıxışdırmaq» və «keçmək» sözlərində gördüyümüz anlaşılmazlıqlar) düzəltməyə çalışaq. Beləliklə, əgər biz qeyri-şüuri fikrin ön şüur sferasına keçidə can atdığını deyiriksə, bununla yeni yerdə ikinci fikrin (sanki orijinalın var olmağa davam etdiyi surət kimi) yaranmalı olduğunu bildirmək istəyirik; məkani yerdəyişmə haqqında təsəvvürü biz şüura keçməkdən də ayırmalıyıq. Əgər biz ön şüuri fikrin sıxışdırıldığını və sonra qeyri-şüuri sfera tərəfindən qəbul olunduğunu deyiriksə, onda müəyyən ərazi uğrunda mübarizədə təsəvvürlər dairəsindən götürdüyümüz həmin obrazlı ifadələr bizi həqiqətən bir psixi nöqtədən nəyinsə aradan qaldırılıb, digər nöqtədə başqa bir şeylə əvəz olunduğunu güman etməyə sövq edə bilər. Bu müqayisənin əvəzinə mövcud vəziyyətə uyğun olan başqa birini götürək: mövcud psixi törəmə ya dəyişikliyə məruz qalır, ya da müəyyən enerjinin fəaliyyətindən elə götürülür ki, psixi törəmə ya instansiyanın təsiri altına düşür, ya da ondan xilas olur. Burada biz yerli təsəvvür dairəsini dinamik təsəvvür dairəsi ilə dəyişirik; bizə psixi törəmə deyil, onun innervasiyası hərəkətli görünür.</w:t>
      </w:r>
    </w:p>
    <w:p>
      <w:r>
        <w:t>Buna baxmayaraq, mən hər iki sistem haqqında əyani təsəvvürləri qorumağı məqsədəuyğun və zəruri sayıram. Əgər təsəvvürlərin, fikirlərin və ümumiyyətlə psixi törəmələrin sinir sisteminin üzvi elementlərində deyil, necə deyərlər, onların arasında, müqavimətin və yolların onlara müvafiq korrelyat yaratdığı yerdə lokallaşmalı olduğunu xatırlasaq, hər hansı anlaşılmazlıqlardan qaçacağıq. Daxili qavrayışımızın obyekti ola biləcək hər şey ən azı şüaların kəsişməsindən alınan teleskopdakı təsvir kimidir. Psixi törəmələri öz-özünə verən və psixi qavrayışımıza heç vaxt çata bilməyən sistemləri isə biz teleskopun təsvirin alınmasına kömək edən ədəsəsilə (optik linza) müqayisə edə bilərik. Biz bu müqayisəni davam etdirərək, deyə bilərik ki, iki sistem arasındakı senzura şüalar yeni mühitə düşən zaman onların sınmasına uyğun gəlir.</w:t>
      </w:r>
    </w:p>
    <w:p>
      <w:r>
        <w:t>Bura qədər biz müstəqil psixoloji araşdırma ilə məşğul olmuşuq; lakin müasir psixologiyada hökmranlıq edən baxışlara toxunmağın və onların bizim nəticələrə olan münasibətlərini aydınlaşdırmağın vaxtıdır. Lippsin dəqiq ifadəsinə görə, psixologiyada qeyri-şüuri məsələsi nəinki psixoloji məsələdir, bəlkə daha çox psixologiyanın məsələsidir. («Psixologiyada qeyri-şüurilik anlayışı». 1897-ci ildə Münhendə keçirilən üçüncü beynəlxalq psixoloji konqresdə məruzə). Nə qədər ki psixologiya bu məsələni sözlərin izahıyla həll edir, misalçün, «psixini» «şüurlu» ilə, «qeyri-şüuri psixi prosesi» isə aşkar absurdla eyniləşdirirdi, o vaxta qədər həkimin anormal ruhi durumlardan psixoloji istifadəsi ümumiyyətlə mümkün deyildi. Həkim və filosof yalnız hər ikisi qeyri-şüuri psixi proseslərin «mövcud faktların məqsədəuyğun və tam qanuni ifadəsinə» xidmət etdiyini təsdiqləyən əməkdaşlığa getmiş olurlar. Həkim şüur da psixi olanın zəruri fərqləndirici əlamətidir fikrinə yalnız çiyinlərini çəkməklə cavab verə, yaxud uzaq başı, əgər filosofların baxışlarına onun hörməti yetərincə güclü deyilsə, onların müxtəlif şeylər haqqında danışdığını və elmin ayrı-ayrı sahələrilə məşğul olduqlarını deyə bilər. Çünki çox mürəkkəb fikri proseslərin (onlara psixi ad verməkdən qətiyyən imtina etmək olmaz) şüurun iştirakı olmadan gerçəkləşdiyinə tam əmin olmaq üçün əsəb xəstəsinin ruhi həyatını, yaxud bir yuxugörmənin analizini diqqətlə müşahidə etmək kifayətdir. Əlbəttə, şübhə yoxdur ki, həkim həmin qeyri-şüuri proseslər haqqında yalnız onlar şüura təsir edəndə (məlumat və ya müşahidə ehtiva edən təsir) xəbər tutur. Lakin bu şüuri effekt qeyri-şüuri prosesdən tamamilə fərqlənən psixi xarakter daşıya bilər və daxili qavrayış qətiyyən birində digərinin əvəzini görə bilməz. Həkim şüurun effektindən nəticə çıxarmaq yoluyla psixi prosesin qeyri-şüurisinə çatmaq hüququnu qorumalıdır; bu yolla o, şüur effektinin qeyri-şüuri prosesin yalnız uzaq psixi nəticəsi olduğunu və sonuncunun bu cür dərk olunmadığını öyrənir: o öz mövcudluğunu şüura heç nəylə göstərmədən axır.</w:t>
      </w:r>
    </w:p>
    <w:p>
      <w:r>
        <w:t>Şüurun hədsiz dərəcədə yüksək qiymətləndirilməsindən imtina psixinin mənşəyinin hərtərəfli düzgün dərk olunmasının zəruri şərtidir. Lippsin sözlərinə görə, qeyri-şüuri psixi həyatın ümumi bazisi olmalıdır. Qeyri-şüuri şüurlu olanın az daxil olduğu böyük dairədir; bütün şüuri olanların əvvəli qeyri-şüuri mərhələdən keçir, halbuki, qeyri-şüuri həmin mərhələdə qala-qala psixi fəaliyyətin tam mahiyyətinə iddia edə bilər. Qeyri-şüuri öz daxili mahiyyətinə görə bizə xarici aləmdə reallıq qədər naməlum olan və yuxugörmənin verdiyi məlumatlar əsasında xarici aləm duyğu orqanlarımızın bilgilərilə dərk olduğu qədər açılan əsil real psixidir.</w:t>
      </w:r>
    </w:p>
    <w:p>
      <w:r>
        <w:t>Əgər şüurun və yuxugörmənin əvvəlki ziddiyyəti qeyri-şüuriyə ona uyğun mövqenin verilməsiylə qiymətdən düşürsə, bununla yuxugörmənin əvvəlki müəlliflərin əksəriyyəti tərəfindən nəzərdən keçirilən bir sıra problemləri də qüvvədən düşür. Belə ki, əvvəllər varlığı yuxugörmədə təəccüb doğuran bir çox təzahürlər artıq yuxugörməyə deyil, gündüzlər də fəaliyyətdə olan qeyri-şüuri təfəkkürün hesabına yazılmalıdır. Şernerin sözlərinə görə, əgər yuxugörmə bədənin simvolik təsvirilə oynayırsa, onda biz bilirik ki, bu, seksual həyatla bağlı olan və öz ifadəsini yalnız yuxugörmədə deyil, həm də isterik fobiyalarda və digər simptomlarda tapan bəzi qeyri-şüuri fantaziyaların fəaliyyətinin nəticəsidir. Yuxugörmə gündüz fəaliyyətini davam etdirəndə və qurtaranda, hətta onun dəyərli və mühüm məqamlarını əks etdirəndə bizə yalnız özünəməxsus maskanı – yuxugörmənin fəaliyyətinin nəticəsini və psixikanın dərinliyinin müəmmalı qüvvələrini aradan qaldırmaq kifayətdir. İntellektual fəaliyyət də həmin ruhi qüvvələrin hakimiyyəti altındadır. Biz böyük ehtimalla intellektual və bədii yaradıcılığın şüuri xarakterli olduğunu həddən artıq yüksək qiymətləndirməyə meyilliyik. Höte, Helmholts kimi bəzi yüksək istedad sahiblərinin etiraflarından bilirik ki, yaradıcılıqlarının bütün mühüm cizgiləri onlara ilham formasında təlqin olunmuş və demək olar ki, onların qavrayışına hazır şəkildə gəlib çatmışdır. Lakin şüuri fəaliyyətin bütün ruhi qüvvələrin gərginliyinin ortada olduğu bütün hallarda iştirakı bizi təəccübləndirmir. Ancaq şüurlu fəaliyyətin tez-tez sui-istifadə etdiyi üstünlüyü məhz yerdə qalan hər şeyi bizdən gizlətməsindən ibarətdir.</w:t>
      </w:r>
    </w:p>
    <w:p>
      <w:r>
        <w:t>Yuxugörmənin tarixi əhəmiyyətinə xüsusi mövzu ayırmaq zəhmətinə qatlaşmağa çətin ki dəysin. Hansısa tarixi şəxsiyyətin yuxu gördükdən sonra dünya tarixində əhəmiyyətli rol oynayan cəsarətli addım atmasında o vaxtadək xüsusi problem görmək olardı ki, yuxugörmə hansısa əlçatmaz bir mövzu kimi başqalarına, daha əlçatan ruhi qüvvələrə qarşı qoyulsun, lakin yuxugörmə gündüzlər müqavimətlə qarşılaşan və gecələr qıcıqlanmanın dərin mənbələrindən dəstək alan duyğu və fikirlərin ifadə forması kimi təqdim olunursa, qətiyyən olmaz (Yuxarıda Makedoniyalı isgəndərin Tiri işğal etməzdən əvvəl gördüyü yuxuya bax). Yuxugörməyə bütün qədim xalqların ehtiramla yanaşması isə ram olunmayan və sarsılmaz insan ruhu, yuxugörmənin arzusunun doğduğu və qeyri-şüurimizdə tapdığımız demonik element qarşısında sitayişin tamamilə düzgün psixoloji hipotezasına əsaslanır.</w:t>
      </w:r>
    </w:p>
    <w:p>
      <w:r>
        <w:t>Mən qəsdən «qeyri-şüurimizdə» deyirəm, çünki bizim bu şəkildə adlandırdığımız filosofların qeyri-şüuriləri və Lippsin qeyri-şüurisi ilə üst-üstə düşmür; onlarda o yalnız şüurinin tərsi mənasını verir; yəni şüuridən başqa, qeyri-şüuri psixi proseslər də var – bununla bağlı onlar hamısı mübahisə edirlər. Lippsdə biz hətta psixi olan hər şeyin qeyri-şüuri formada, yalnız çox şeyin şüuri formada mövcud olduğuna da rast gəlirik. Ancaq biz yuxugörmənin və isterik simptomların əmələ gəlmə proseslərini bu qaydanı isbat etmək üçün araşdırmadıq; onun təkzibolunmazlığını müəyyənləşdirmək üçün normal gündüz həyatını müşahidə etmək kifayətdir.</w:t>
      </w:r>
    </w:p>
    <w:p>
      <w:r>
        <w:t>Psixopatoloji törəmələrin, xüsusilə də onların halqalarından birinci olan yuxugörmələrin analizlərinin bizə göstərdiyi yenilik ondan ibarətdir ki, qeyri-şüuri, başqa sözlə, psixi iki ayrıca sistemin funksiyası şəklində ortaya çıxır; biz onun izlərini normal ruhi həyatda tapırıq. Əlbəttə ki, ikitərəfli qeyri-şüuri də var; ancaq psixologiyada bu bölgünü aparmırlar. Bu da, o da psixoloji anlamda qeyri-şüuridir; amma bizdə Bzs. sistemi adlandırdığımız şüura gedib çatmır, halbuki digərini ona görə Prs. sistemi adlandırırıq ki… onun qıcıqlanmaları, doğrudur, məlum qanunlar üzrə, yalnız yeni senzuranı aşdıqdan sonra, ancaq hər halda, Bzs. sisteminə heç bir dəxli olmadan şüura girə bilir. Qıcıqlanmaların şüura girmək üçün senzura dəyişiklikləri nəticəsində aşkar etdiyimiz bir sıra ardıcıl proseslərə məruz qalmağı faktı məkani təsəvvürlərlə müqayisədə bizə kömək etdi. Biz hər iki sistemin qarşılıqlı əlaqəsini və onların şüura münasibətini təsvir etdik və Prs. sisteminin Bzs. sistemilə şüur arasında şirma kimi dayandığını bildirdik. Prs. sistemi yalnız şüura gedişi bağlamır, həm də sərbəst hərəkətliliyə yol üzərində rəhbərlik edərək enerji göndərilməsinə sərəncam verir ki, bunun bir hissəsi bizə diqqət formasında məlumdur.</w:t>
      </w:r>
    </w:p>
    <w:p>
      <w:r>
        <w:t>Biz həm də psixonevrozların ən yeni ədəbiyyatında çox sevilən bölmədən də (yuxarı və aşağı şüur) kənarda dayanmalıyıq, çünki göründüyü kimi, o, psixinin və şüurinin eyniliyinin altını cızır.</w:t>
      </w:r>
    </w:p>
    <w:p>
      <w:r>
        <w:t>Bəs bir vaxtlar bu qədər qüdrətli olan, digər hər şeyi kənarda qoyan şüurun payına nə düşür? Psixi keyfiyyətlərin qavrayışı üçün duyğu orqanı rolu. Sxematik təcrübəmizin əsas fikrinə görə, biz şüurlu qavrayışı müstəsna dərəcədə qısaca olaraq Sz. kimi qeyd etdiyimiz xüsusi sistemin sərbəst funksiyası formasında təsəvvür edə bilərik. Bu sistem öz mexaniki xüsusiyyətlərinə görə B qavrayıcı sisteminə bənzəyir; o, dəyişikliklərin izlərini göstərməyə qadir deyil, yəni yaddaşdan məhrumdur. Psixi aparat B sisteminin xarici aləmə yönəlik duyğu orqanlarıyla birlikdə özü Sz. sisteminin orqanı üçün xarici aləm rolu oynayır və bunun teoloji bəraəti həmin qarşılıqlı münasibətə əsaslanır. Aparatın ümumi strukturunda hökmranlıq etdiyi görünən instansiyaların keçid prinsipi burada bir daha qarşımıza çıxır. Qıcıqlanma materialı Sz.</w:t>
      </w:r>
    </w:p>
    <w:p>
      <w:r>
        <w:t>sisteminin duyğu orqanlarına iki tərəfdən axır: keyfiyyətlərlə şərtlənən qıcıqlanması şüurlu hissiyyat olanadək, yəqin ki, yeni işlənməyə məruz qalan B sistemindən və kəmiyyət prosesləri müəyyən dəyişikliklərə məruz qalanda keyfiyyətcə xoş və ya xoşagəlməz duyğu formasında hiss olunan aparatın daxilindən.</w:t>
      </w:r>
    </w:p>
    <w:p>
      <w:r>
        <w:t>Lakin təfəkkürün tamamilə qanuni və yüksək dərəcədə mürəkkəb məhsullarının şüurun iştirakı olmadan da yarana biləcəyini anlayan filosoflar şüura bu cür funksiyanı aid etmək kimi çətin vəzifənin qarşısından geri çəkilmişlər; bu onlara bitmiş psixi prosesin gərəksiz inikası kimi görünmüşdür. Sz. sistemimizin qavrayıcı sistemlərlə analogiyası bizi bu çətinlikdən çıxarır. Biz görürük ki, duyğu orqanları vasitəsilə qavrama nəticə etibarilə diqqətin hissi qıcıqlanmaların yayıldığı yollara yönəlməsi deyil; B sisteminin keyfiyyət qıcıqlanması psixi aparatda kəmiyyətcə bölüşdürülmənin möhkəmlənməsinin tənzimlənməsinə xidmət edir. Eyni funksiyanı Sz. sistemi orqanlarına da aid edə bilərik. Onlar yeni keyfiyyətləri qəbul edərək, yönəlməyə və möhkəmlənmələrin məqsədəuyğun paylaşdırılmasına kömək edir. Onlar xoş və ya xoşagəlməz duyğunun qavranmasının köməyilə fəaliyyəti müəyyən miqdarda möhkəmlənmələrin yerdəyişməsi yoluyla keçib gedən bütün qeyri-şüuri psixi aparatın daxilində möhkəmlənməni şərtləndirir. Tamamilə mümkündür ki, xoşagəlməz duyğu prinsipi möhkəmlənmələrin yerdəyişməsini əvvəlcə avtomatik olaraq tənzimləyir; lakin şüurun ikincini, daha dəqiq olan, hətta birinciyə qarşı dura bilən və aparatın iş qabiliyyətini təkmilləşdirən tənzimləməni həyata keçirməsi də mümkündür: onun ilkin qabiliyyətinə baxmayaraq, şüur ona hətta xoşagəlməz duyğunun ortaya çıxmasıyla bağlı olan şeyi möhkəmləndirmək və yenidən işləmək imkanı verir.</w:t>
      </w:r>
    </w:p>
    <w:p>
      <w:r>
        <w:t>Nevrozların psixologiyasından bilirik ki, bu tənzimləmələrə duyğu orqanlarının keyfiyyət qıcıqlanmalarının köməyilə aparatın ümumi funksional fəaliyyətində əhəmiyyətli rol verilir.</w:t>
      </w:r>
    </w:p>
    <w:p>
      <w:r>
        <w:t>Xoşagəlməz duyğunun ilkin prinsipinin avtomatik üstünlüyü və onunla bağlı iş qabiliyyətinin məhdudlaşdırılması öz növbəsində özləri də avtomatizm olan hissedən tənzimləmələrlə pozulur.</w:t>
      </w:r>
    </w:p>
    <w:p>
      <w:r>
        <w:t>Biz görürük ki, əvvəldə ən azı məqsədəuyğun olan sıxışdırma lap axırda sarsılmadan və psixi hökmranlıqdan qaynaqlanan çox zərərli rəddetməyə çevrilir, xatirələr üzərində qavrayışlara nisbətən xeyli asan həyata keçir, çünki birincilərdə psixi duyğu orqanlarının qıcıqlanması nəticəsində alınan möhkəmlətmə axını yoxdur. Əgər müqavimət hiss edən fikir sıxışdırılmaya məruz qaldığı üçün dərk olunmursa, onda başqa bir vaxt başqa səbəblərlə şüurlu qavrayışdan uzaqlaşdırıldığı əsasla sıxışdırılıb çıxarıla bilər. Terapiyanın artıq bir dəfə həyata keçirilmiş sıxışdırmanı bərpa etmək məqsədilə istifadə etdiyi məlumatlar bunlardır.</w:t>
      </w:r>
    </w:p>
    <w:p>
      <w:r>
        <w:t>Sz. sisteminin kəmiyyət dəyişkənliyinə tənzimləyici təsirilə əmələ gələn fövqəladə möhkəmləndirmənin dəyəri teoloji baxımdan yeni keyfiyyət sırasının yaradılması üsulundan, bununla da insanın heyvan üzərində üstünlüyünü əmələ gətirən yeni tənzimlənmədən daha yaxşı göstərilə bilməz. Fikri proseslər öz-özlüyündə ta onları müşayiət edən və təfəkkürü pozduqları üçün ciddi çərçivə daxilində saxlanmalı olan xoş və xoşagəlməz qıcıqlanmalara qədər keyfiyyətsizdir. Keyfiyyətin verilməsi üçün onlar insanda sözlü xatirələrlə assosiasiya olunur, onların keyfiyyət qalıqları şüurun diqqətini özlərinə cəlb etmək və şüurun təfəkkürə yeni kömək göndərməsi üçün kifayətdir.</w:t>
      </w:r>
    </w:p>
    <w:p>
      <w:r>
        <w:t>Dərketmə probleminin bütün müxtəlifliyi yalnız təfəkkürün isterik proseslərinin ayrılması zamanı geniş əhatə olunur. Belə hallarda elə bir təəssürat yaranır ki, sanki ön şüurdan şüura keçid də Bzs. və Prs. sistemləri arasındakı senzuraya analoji senzura ilə bağlıdır. Və bu senzura yalnız məlum kəmiyyət həddində aradan qaldırılır, çünki çox az fikirlər ondan qaçır. Şüurdan yayınmanın bütün mümkün halları, həmçinin ona natamam giriş psixonevrotik təzahürlər çərçivəsində birləşir; onlar hamısı senzura ilə şüur arasında sıx və ikitərəfli əlaqənin varlığını göstərir. İki belə hal haqqında məlumat verməklə bu psixoloji araşdırmanı başa vurmaq istəyirəm.</w:t>
      </w:r>
    </w:p>
    <w:p>
      <w:r>
        <w:t>Keçən il bir ziyalı qızın yanına konsiliuma dəvət olunmuşdum. Onun qəribə görkəmi vardı; o zaman qadınların hamısı adətən səliqə-sahmanlarıyla seçildikləri halda, o, çox pinti geyinmişdi: corabının biri az qala dabanına düşmüşdü, köynəyinin iki düyməsi çatmırdı. O, ayağındakı ağrıdan şikayətləndi və bizim heç bir təklifimizi gözləmədən yubkasını qaldırdı.</w:t>
      </w:r>
    </w:p>
    <w:p>
      <w:r>
        <w:t>Başlıca şikayəti isə eynən beləydi: «Elə bil qarnında nəsə var. Orada nəsə irəli-geri hərəkət edir. Belə hallarda bəzən bütün bədəni sanki keyləşir». Həmkarım mənə baxdı, qadının şikayəti ona qətiyyən ikimənalı görünmürdü. Amma xəstənin anasının heç nədən xəbərinin olmaması hər ikimizə təəccüblü gəldi, halbuki qızı indi bizə danışdığı situasiyaya, yəqin ki, dəfələrlə düşmüşdü. Qız özü öz sözlərinin mənasını anlamırdı, əks təqdirdə bunları danışmazdı.</w:t>
      </w:r>
    </w:p>
    <w:p>
      <w:r>
        <w:t>Burada senzura elə kor edilmişdi ki, adətən qeyri-şüuri sferada qalan fantaziya burada sanki məsum şikayət maskası altında şüura buraxılıb.</w:t>
      </w:r>
    </w:p>
    <w:p>
      <w:r>
        <w:t>Başqa bir misal. Mən konvusiv tikdən (tik – əzələlərin, başın, çiyinin və sair qeyri-ixtiyari olaraq atmasından ibarət əsəb xəstəliyi), isterik ürəkbulanması, baş ağrıları və sairədən əziyyət çəkən on dörd yaşlı oğlanın psixoanalitik müalicəsinə başlayıram. Onu əmin edirəm ki, gözlərini bağlayan kimi, haqqında mənə danışmalı olduğu şəkilləri görəcək və fikirləri xatırlayacaq. Onun xatirələrində mənim yanıma gələnə qədər olan sonuncu təəssüratlar obrazlı şəkildə üzə çıxır. O, əmisi ilə dama oynayırmış və indi qarşısında dama lövhəsi görür. O müxtəlif vəziyyətlər, edilməsi gərək olmayan gedişlər haqqında düşünür. Birdən lövhədə xəncər görür; o, atasına məxsusdur.</w:t>
      </w:r>
    </w:p>
    <w:p>
      <w:r>
        <w:t>Sonra lövhədə əvvəlcə oraq, onun ardınca isə dəryaz peyda olur; o, uzaqdakı malikanələrinin qarşısındakı çəmənlikdə ot biçən qoca kəndlini görür. Bir neçə gündən sonra bu obrazların ardıcıllığını aydınlaşdırmağa nail oldum. Oğlanın həyəcanlı durumu ailəsindəki xoşagəlməz vəziyyətlə bağlıdır: anası ilə yola getməyən, təhdiddən başqa, heç bir pedaqoji üsul tanımayan atasının qəddarlığı və çılğınlığı; atasının mehriban və xoşxasiyyət anasından ayrılması; atasının ikinci dəfə evlənməsi və günlərin bir günü evə gənc arvadıyla – «yeni ana» ilə gəlməsi. Oğlanın xəstəliyi də elə bundan bir neçə gün sonra özünü göstərir. Açıq eyhamlar bu obrazları atasına qarşı boğulmuş kinə çevirir. Material mifologiya ilə bağlı xatirədən gəlib. Oraqla Zevs atasını axtalayır, dəryaz və qoca isə öz uşaqlarını yeyən Zevsin qisas aldığı (oğulluq kimi deyil) qüdrətli nəhəng Xronosu əks etdirir. Oğlanın cinsi orqanlarıyla oynadığına görə (dama oyunu; edilməsi lazım olmayan qeyri-düzgün gedişlər; öldürməyə yarayan xəncər) atasından eşitdiyi bu qınaq və hədələri yenidən ona yönəltməsinin səbəbi atasının evlənməyidir. Burada çoxdan sıxışdırılmış xatirələr və onların şüursuz qalmış göz yaşları şüura keçir: onlar xəyali-anlamsız obrazlar maskası arxasında dolama yollardan gizlicə keçir.</w:t>
      </w:r>
    </w:p>
    <w:p>
      <w:r>
        <w:t>Beləliklə, mən yuxugörmələrin tədqiqinin nəzəri əhəmiyyətini psixoloji problemlərin işıqlandırılmasında və psixonevrozların anlaşılmasına hazırlıqda görürəm. Əgər biliklərimizin hazırkı durumu psixonevrozların sağala bilən formalarına tam uğurlu terapevtik təsirə yol verirsə, psixi aparatın strukturu və funksiyaları ilə əsaslı tanışlığın hansı mənanı kəsb etməyə qadir olduğunu kim deyə bilər? Ancaq məndən soruşurlar ki, bu araşdırmanın psixikanın dərk olunması və individuumun xarakterinin gizli xassə və xüsusiyyətlərinin açılması üçün praktiki dəyəri nədən ibarətdir? Məgər yuxugörmənin kəşf etdiyi qeyri-şüuri fikirlər və duyğular ruhi həyatın real güclərinin dəyərinə malik deyil? Yuxugörməni əmələ gətirərkən digər psixi formaları da yaratmağa qadir olan boğulmuş arzulara az əhəmiyyətli etik məna vermək doğrudurmu?</w:t>
      </w:r>
    </w:p>
    <w:p>
      <w:r>
        <w:t>Bu suala cavab verməkçün özümü haqlı saymıram. Mən yuxugörmə probleminin bu cəhətlərini araşdırmamışam. Mən yalnız onu düşünürəm ki, yuxuda imperatoru öldürdüyünü gördüyünə görə öz təbəəsini öldürdən Roma imperatoru ədalətsiz hərəkət edib. O, əvvəlcə bu yuxunun mənası ilə maraqlanmalıydı; çox güman ki, həmin yuxunun mənası onun qarşısına tamamilə başqa şəkildə çıxa bilərdi. Və əgər başqa hər hansı bir yuxunun bu cür cinayətkar məzmunu olsaydı belə, yenə də Platonun bu sözlərini xatırlamaq yerinə düşərdi: yaxşı adam pis iş gördüyünü yalnız yuxuda görməklə kifayətlənir. Reallığın mənasının qeyri-şüuri arzuların arxasında və hansı anlamda gizlənib-gizlənmədiyini söyləməyə hələlik çətinlik çəkirəm. Bu, hər cür keçid və vasitəçi xarakterli fikirlərdə, əlbəttə, yoxdur. Qeyri-şüuri arzuları onların yekun və həqiqi formasında qarşımıza qoyaraq, yada salaq ki, psixi real olan da yalnız bir formada mövcud olmaya bilər. Praktiki tələbat üçün – insanın xarakteri haqqında mühakimə – əksər hallarda şüurlu dünyagörüşü nümayiş etdirmək də yetərlidir. Birinci plana, əlbəttə, hərəkətləri çıxarmaq lazımdır, çünki şüura axan bir çox impulslar tam gerçəkləşmə ərəfəsində ruhi həyatın real gücləri tərəfindən aradan qaldırılır; çox vaxt hətta qeyri-şüuri sfera məhz başqa bir yerdə onların qarşısıalınmaz maneə ilə qarşılaşacağına əmin olduğuna görə öz yollarında psixi maneəyə rast gəlmir. Hər halda, bizim yaxşılıqların üzərində məğrurcasına qalxdığı həmin yumşaldılmış torpaqla yaxından tanışlıq son dərəcə ibrətamiz olardı. Bütün istiqamətlərdə dinamik hərəkət edən insan xarakteri kompleksi olduqca nadir hallarda əxlaqımızın istədiyi sadə alternativə tabe ola bilər. Bəs gələcəyin xəbər verilməsində yuxugörmənin əhəmiyyəti nədən ibarətdir? Bu barədə, əlbəttə ki, danışmağa belə dəyməz. Professor Ernst Oppengeymer (Vyana) etnoloji material əsasında mənə göstərdi ki, xalq müəyyən kateqoriya yuxugörmələrə öncəgörmə mənası vermir və onlar sadəcə yuxu zamanı özünü göstərən arzu və tələbatlara aid edilir. O söz verir ki, tezliklə adətən «lətifələrdəki zarafatlar» şəklində danışılan bu yuxugörmələrə toxunacaq. Bunun əvəzinə keçmişlə tanışlıq üçün də demək olardı. Çünki yuxugörmə həmişə və istənilən mənada keçmişdən qaynaqlanır. Lakin yuxugörmənin bizə gələcəkdən xəbər verməsinə inam da həqiqət payından məhrum deyil. Bizə arzuların gerçəkləşməsini təsvir edən yuxu bizi gələcəyə aparır, lakin yuxugörənə indi kimi görünən bu gələcək sarsılmaz arzu sayəsində həm də keçmişin yenidən canlanmasının surəti olur.</w:t>
      </w:r>
    </w:p>
    <w:p>
      <w:pPr>
        <w:pStyle w:val="Heading1"/>
      </w:pPr>
      <w:r>
        <w:t>Ədəbiyyat göstəricisi</w:t>
      </w:r>
    </w:p>
    <w:p>
      <w:r>
        <w:t>1. Aristotel. Yuxugörmə və yuxuların yozumu haqqında.</w:t>
      </w:r>
    </w:p>
    <w:p>
      <w:r>
        <w:t>2. Artemidor. Yuxugörmələrin simvolikası.</w:t>
      </w:r>
    </w:p>
    <w:p>
      <w:r>
        <w:t>3. Benini V. La memoria e la durata deisogni. Revista italiana di filosofia.</w:t>
      </w:r>
    </w:p>
    <w:p>
      <w:r>
        <w:t>4. Binz C. Uber den Traum. 1878.</w:t>
      </w:r>
    </w:p>
    <w:p>
      <w:r>
        <w:t>5. Borner J. Das Alpdriicken, seine Begriindung und Verhiitung. 1855.</w:t>
      </w:r>
    </w:p>
    <w:p>
      <w:r>
        <w:t>6. Bradley «7. H. On the failure of movement in dream Mind, July 1894.</w:t>
      </w:r>
    </w:p>
    <w:p>
      <w:r>
        <w:t>7. Brander R. Der Schlaf und das Traumleben. 1884.</w:t>
      </w:r>
    </w:p>
    <w:p>
      <w:r>
        <w:t>8. Burdach. Die Phylosophie als Erfahrungswissen-schaft, 3. T. 1830.</w:t>
      </w:r>
    </w:p>
    <w:p>
      <w:r>
        <w:t>9. Bilchsenschutz V. Traum und Traumdeutung im Al-tertum. 1868.</w:t>
      </w:r>
    </w:p>
    <w:p>
      <w:r>
        <w:t>10. Chaslin Ph. Du r61e du reve dans revolution du delire. These de Paris, 1887.</w:t>
      </w:r>
    </w:p>
    <w:p>
      <w:r>
        <w:t>11. Chabeneix. Le subconscient chez les artistes, les savants et les ecrivains. Paris 1897.</w:t>
      </w:r>
    </w:p>
    <w:p>
      <w:r>
        <w:t>12. Calkins Mary Whiton. Statistics of dreams. Amer. J. of Psychologye. 1898.</w:t>
      </w:r>
    </w:p>
    <w:p>
      <w:r>
        <w:t>13. Claviere. La rapidide de la pensee dans le reve Revue philosophique. XLIII. 1897.</w:t>
      </w:r>
    </w:p>
    <w:p>
      <w:r>
        <w:t>14. Dandolo G. La conscienza nel sonno. Padova. 1889.</w:t>
      </w:r>
    </w:p>
    <w:p>
      <w:r>
        <w:t>15. Delage Yues. Une theorie du reve. Revue scientific que. 1895.</w:t>
      </w:r>
    </w:p>
    <w:p>
      <w:r>
        <w:t>16. DelboeufJ. Le sommeil et les reves. Paris 1885.</w:t>
      </w:r>
    </w:p>
    <w:p>
      <w:r>
        <w:t>17. Debacker. Terreurs nocturnes des infants. These de Paris. 1881.</w:t>
      </w:r>
    </w:p>
    <w:p>
      <w:r>
        <w:t>18. Dugas– Le ^venir du reve. Revue philosophique.</w:t>
      </w:r>
    </w:p>
    <w:p>
      <w:r>
        <w:t>19. Dugas. Le sommeil et la rerebration inconsciente durant le sommeil. Revue philosophique. XLIII. 1897.</w:t>
      </w:r>
    </w:p>
    <w:p>
      <w:r>
        <w:t>20. Egger V. La duree apparente des reves. Revue philosophique, 1895.</w:t>
      </w:r>
    </w:p>
    <w:p>
      <w:r>
        <w:t>21. Egger. Le souvenir dans le reves. Revue philosophique. XLVI.</w:t>
      </w:r>
    </w:p>
    <w:p>
      <w:r>
        <w:t>22. Ellis Hauelock. On dreaming of the dead. The psychological review, II, Nr. 5, 1895.</w:t>
      </w:r>
    </w:p>
    <w:p>
      <w:r>
        <w:t>23. Ellis Hauelock. The stuff that dreams are made of. Appleton’s popular science monthly.</w:t>
      </w:r>
    </w:p>
    <w:p>
      <w:r>
        <w:t>24. Ellis Hauelock. An note on hypnagogic paramne-sia. Mind, April 1897.</w:t>
      </w:r>
    </w:p>
    <w:p>
      <w:r>
        <w:t>25. Fechner G. Th. Elements der Psychophysik. 1889.</w:t>
      </w:r>
    </w:p>
    <w:p>
      <w:r>
        <w:t>26. Fichte I. H. Psychologie. Die Lehre von bewussten Geiste des Menschen. I hissə.</w:t>
      </w:r>
    </w:p>
    <w:p>
      <w:r>
        <w:t>Leypsiq, 1864.</w:t>
      </w:r>
    </w:p>
    <w:p>
      <w:r>
        <w:t>27. Geissler M. Aus den Tiefen des Traumlebens. Qalle. 1890.</w:t>
      </w:r>
    </w:p>
    <w:p>
      <w:r>
        <w:t>28. Geissler M. Die physiologischen Beziehungen der Traumvorgange. Qalle. 1896.</w:t>
      </w:r>
    </w:p>
    <w:p>
      <w:r>
        <w:t>29. Goblot. Sur le souvenir des reves. Revue philosophique. XLII. 1896.</w:t>
      </w:r>
    </w:p>
    <w:p>
      <w:r>
        <w:t>30. Graff’under. Traum und Traumdeutung. 1894.</w:t>
      </w:r>
    </w:p>
    <w:p>
      <w:r>
        <w:t>31. Griesinger. Pathologie und Therapie der psychisc-hen Krankheiten, 1871 32. Haffner P. Schlafen und Traumen. 1884. «Frankfurter zeitgemasse Broschiiren».</w:t>
      </w:r>
    </w:p>
    <w:p>
      <w:r>
        <w:t>33. Hallam Fl. und Sarah Weed A. Study of the dream consciousness Amer. J. et Psychology. VII, Nr. 3, April 1896.</w:t>
      </w:r>
    </w:p>
    <w:p>
      <w:r>
        <w:t>34. d’lleruey. Les reves et les moyens de les diriger. Paris 1867.</w:t>
      </w:r>
    </w:p>
    <w:p>
      <w:r>
        <w:t>35. Hildebrandt F.W. Der Traum und seine Verwet-rung furs Leben. 1875.</w:t>
      </w:r>
    </w:p>
    <w:p>
      <w:r>
        <w:t>36. Jessen. Versuch einer wissehtschaftlichen Begrii-ndung der Psychologie. 1856.</w:t>
      </w:r>
    </w:p>
    <w:p>
      <w:r>
        <w:t>37. Jodl. Lehdbuck der Psychologie. Ştutqart. 1896.</w:t>
      </w:r>
    </w:p>
    <w:p>
      <w:r>
        <w:t>38. Kant J. Anthropologie in pragmatischer Hinsicht. Leypsiq, 1880.</w:t>
      </w:r>
    </w:p>
    <w:p>
      <w:r>
        <w:t>39. Krauss A. Der Sinn in Wahnsinn. «Allgemeine Ze-itschrift fur Psychologie», XV, XVI.</w:t>
      </w:r>
    </w:p>
    <w:p>
      <w:r>
        <w:t>1858-1859.</w:t>
      </w:r>
    </w:p>
    <w:p>
      <w:r>
        <w:t>40. Ladd. Contribution to the psychology of visual dreams. Mind, April, 1892.</w:t>
      </w:r>
    </w:p>
    <w:p>
      <w:r>
        <w:t>41. Leidesdorf M. Das Traumleben. Vyana, 1880.</w:t>
      </w:r>
    </w:p>
    <w:p>
      <w:r>
        <w:t>42. Lemolne. Du sommeil an point de vue physiologique et psychologique. Paris. 1885.</w:t>
      </w:r>
    </w:p>
    <w:p>
      <w:r>
        <w:t>43. LiebeaultA. Le sommeil provoque et les etats analogues. Paris. 1889.</w:t>
      </w:r>
    </w:p>
    <w:p>
      <w:r>
        <w:t>44. Lipps Th. Grundtatsachen des Seelenlebens. Bonn, 1883.</w:t>
      </w:r>
    </w:p>
    <w:p>
      <w:r>
        <w:t>45. Le Lorrain. Le reve. Revue philosophique. 1895.</w:t>
      </w:r>
    </w:p>
    <w:p>
      <w:r>
        <w:t>46. Mandsley. The Pathology of Mind. 1879.</w:t>
      </w:r>
    </w:p>
    <w:p>
      <w:r>
        <w:t>47. Maury A. Analogies des phenomenes du reve et de Falienation mentale. Annales med. psych. 1854, 404.</w:t>
      </w:r>
    </w:p>
    <w:p>
      <w:r>
        <w:t>48. Maury A. Le sommeil et les reves. Paris, 1878.</w:t>
      </w:r>
    </w:p>
    <w:p>
      <w:r>
        <w:t>49. Moreau J. De 1’identite de 1’etat de rere et de folie. Annales med. psych. 1855, s.</w:t>
      </w:r>
    </w:p>
    <w:p>
      <w:r>
        <w:t>index 361.</w:t>
      </w:r>
    </w:p>
    <w:p>
      <w:r>
        <w:t>50. Nelson J. A study of dreams. Amer. J. of Psychology. I, 1888.</w:t>
      </w:r>
    </w:p>
    <w:p>
      <w:r>
        <w:t>51. Pilcz. iiber eine gewisse Gesetzmassigkeit in den Traumen. «Monatsschrift fur Psychologie und Neurolo-gie». Mart, 1899.</w:t>
      </w:r>
    </w:p>
    <w:p>
      <w:r>
        <w:t>52. Pfaff E. R. Das Traumleben und seine Dentung nach den Prinzipien der Araber, Perser, Griechen, Indier und Agypter. Leypsiq, 1868.</w:t>
      </w:r>
    </w:p>
    <w:p>
      <w:r>
        <w:t>53. Purkinje. Statğə: «Wachen, Schlaf, Traum und ver•wandte Zustande» v «Handworterbuch der Physiologic». 1846.</w:t>
      </w:r>
    </w:p>
    <w:p>
      <w:r>
        <w:t>54. Radestoch P. Schlaf und Traum. Leypsiq, 1878.</w:t>
      </w:r>
    </w:p>
    <w:p>
      <w:r>
        <w:t>55. Robert W. Der Traum als Naturnotwendigkeit er-klart. 1886.</w:t>
      </w:r>
    </w:p>
    <w:p>
      <w:r>
        <w:t>56. Sante de Sanctls. Les maladies mentales et les reves 1897. – Extrait des Annales de la Societe de medecine de Gand.</w:t>
      </w:r>
    </w:p>
    <w:p>
      <w:r>
        <w:t>57. Sante de Sanctis. Sui rapporti d’identita, di somig-lianza, di analogia e di equivakenza fra sogno e pazzia. Rivista quindicinale di Psichologia, Psichiatria, Neuropa-tologia. 1897.</w:t>
      </w:r>
    </w:p>
    <w:p>
      <w:r>
        <w:t>58. Schemer R. A. Das Leben des Traumes. Berlin, 1861.</w:t>
      </w:r>
    </w:p>
    <w:p>
      <w:r>
        <w:t>59. Scholz Fr. Schlaf und Traum. Leypsiq, 1887.</w:t>
      </w:r>
    </w:p>
    <w:p>
      <w:r>
        <w:t>60. Schopenhauer. Versuch iiber das Geistersehen und was damit zusammenhangt. – Parerga und Paralipome-na, I. T. 1857.</w:t>
      </w:r>
    </w:p>
    <w:p>
      <w:r>
        <w:t>61. Shieiermacher Fr. Psychologie. Berlin, 1862.</w:t>
      </w:r>
    </w:p>
    <w:p>
      <w:r>
        <w:t>62. SiebekA. Das Traumleben der Seele. 1877. – Seriə Virchow-Holtzendorf. Nr. 279.</w:t>
      </w:r>
    </w:p>
    <w:p>
      <w:r>
        <w:t>63. Simon M. Le monde des reves. Paris, 1888. – Bibliotheque scientifique contemporaine.</w:t>
      </w:r>
    </w:p>
    <w:p>
      <w:r>
        <w:t>64. Spitta W. Die Schlaf – und Traumzustande der menschlichen. 2-e izd., 1892.</w:t>
      </w:r>
    </w:p>
    <w:p>
      <w:r>
        <w:t>65. Stumpf E.J. G. Der Traum und seine Deutung. Leypsiq, 1899.</w:t>
      </w:r>
    </w:p>
    <w:p>
      <w:r>
        <w:t>66. Striimpell L. Die Natur und Entstehung der Trau-me. Leypsiq, 1877.</w:t>
      </w:r>
    </w:p>
    <w:p>
      <w:r>
        <w:t>67. Tannery. Sur la memoire dans le reve. Revue philo-sophique. XLV. 1898.</w:t>
      </w:r>
    </w:p>
    <w:p>
      <w:r>
        <w:t>68. Tissi6 Ph. Les reves, physiologic et pathologie. 1898 – Bibliotheque de philosophic contemporaine.</w:t>
      </w:r>
    </w:p>
    <w:p>
      <w:r>
        <w:t>69. Titchener. Taste dreams. Amer. J. of Psychology. VI. 1893.</w:t>
      </w:r>
    </w:p>
    <w:p>
      <w:r>
        <w:t>70. Thomayer. Sur la signification de quelques reves. Revue neurologique. Nr 4, 1897.</w:t>
      </w:r>
    </w:p>
    <w:p>
      <w:r>
        <w:t>71. Vignoli. Von den Traumen. Illusionen und Halluzi-nationen. «Internationale wissenschaftliche Bibliothek». 47.</w:t>
      </w:r>
    </w:p>
    <w:p>
      <w:r>
        <w:t>72. Volkelt J. Die Traumphantasie. Ştutqart, 1875.</w:t>
      </w:r>
    </w:p>
    <w:p>
      <w:r>
        <w:t>73. Void J. Mourly. Experiences sur les reves et en particulier sur ceux d’origine musculaire et optique. 1896. – Referat v Revue philosophique. XLII. 1899.</w:t>
      </w:r>
    </w:p>
    <w:p>
      <w:r>
        <w:t>74. Void J. Mourly. Einige Experimente iiber Gesi-chtsbilder im Traume. Münhendə Üçüncü beynəlxalq psixologiya konqresi. 1897.</w:t>
      </w:r>
    </w:p>
    <w:p>
      <w:r>
        <w:t>74a. Void J. Mourly. Ober den Traum. Experimentell-psychologische Unterschungen.</w:t>
      </w:r>
    </w:p>
    <w:p>
      <w:r>
        <w:t>T.I.Leypsiq, 1910.</w:t>
      </w:r>
    </w:p>
    <w:p>
      <w:r>
        <w:t>75. Weygandt W. Entstehung der Traume. 1893.</w:t>
      </w:r>
    </w:p>
    <w:p>
      <w:r>
        <w:t>76. Wundt. Grundziige der physiologischen Psycholo-gie. T. II. 1880.</w:t>
      </w:r>
    </w:p>
    <w:p>
      <w:r>
        <w:t>77. Stricker. Studien iiber das Bewusstsein. Vyana, 1879.</w:t>
      </w:r>
    </w:p>
    <w:p>
      <w:r>
        <w:t>78. Siricker. Studien iiber die Assoziation der Vorstel-lungen. Vyana, 1883.</w:t>
      </w:r>
    </w:p>
    <w:p>
      <w:r>
        <w:t>YUXUGÖRMƏ PROBLEMİNƏ DAİR PİSİXOANALİTİK ƏDƏBİYYAT 79. Abraham Karl. Uber hysterische Traumzustande (Jahrbuch f. psychoanalyt. und psychopatholog. Forschun-gen, T. II, 1910).</w:t>
      </w:r>
    </w:p>
    <w:p>
      <w:r>
        <w:t>80. Abraham Karl. Yuxu və mif. «Sovremennıe problemı» nəşr.</w:t>
      </w:r>
    </w:p>
    <w:p>
      <w:r>
        <w:t>81. Adier Alfred. Zwei Traume einer Prostituierten. Ze-itschrift f. Sexualwissenschaft.</w:t>
      </w:r>
    </w:p>
    <w:p>
      <w:r>
        <w:t>1908, № 2.</w:t>
      </w:r>
    </w:p>
    <w:p>
      <w:r>
        <w:t>82. Adier Alfred. Ein eriogener Traum (Zentralbl. f. Psychoanalyse. 1910, № 3).</w:t>
      </w:r>
    </w:p>
    <w:p>
      <w:r>
        <w:t>83. BleulerE. Die Psychoanalyse Freuds (Jahrb. f. psychoanalyt. u. psychopatholog.</w:t>
      </w:r>
    </w:p>
    <w:p>
      <w:r>
        <w:t>Forschungen. T. P, 1910).</w:t>
      </w:r>
    </w:p>
    <w:p>
      <w:r>
        <w:t>84. Brill A.A.Dreams and their Relation to the Neurosis. New York Medical Journal, April 23, 1910.</w:t>
      </w:r>
    </w:p>
    <w:p>
      <w:r>
        <w:t>85. Eilis Hauelock. The Symbolism of Dreams (The Popular Science Monthly, July 1910).</w:t>
      </w:r>
    </w:p>
    <w:p>
      <w:r>
        <w:t>86. Ellis Hauelock. The World of Dreams, London 1911.</w:t>
      </w:r>
    </w:p>
    <w:p>
      <w:r>
        <w:t>87. Ferenczi S. «Die psychologische Analyse der Traume. Psychiatrischneurologische Wochenschrift, Nr. 11-13, 1911.</w:t>
      </w:r>
    </w:p>
    <w:p>
      <w:r>
        <w:t>88. Freuds S. Uber der Traum. – (Grenzfragen les Nerven – und Seelenlebens. Vıp. 8). 2 izd. 1911.</w:t>
      </w:r>
    </w:p>
    <w:p>
      <w:r>
        <w:t>89. Freuds S. Bruchstiick einer Hysterieanalyse. (Mo-natschr. f. Psychiatric und Neurologie. 4-cü buraxılış, und 5, 1905). Otdelğno v: Sammlung kleiner Schriften zur Neurosenlehre, Leypsiq i Vyana, 1909.</w:t>
      </w:r>
    </w:p>
    <w:p>
      <w:r>
        <w:t>80. Freuds S. Der Wahn und die Traume in W. Jen-sens «Gradiva». Schriften zur angewandten Seelenkunde. 1-ci buraxılış, Vyana i Leypsiq, 1907.</w:t>
      </w:r>
    </w:p>
    <w:p>
      <w:r>
        <w:t>91. Freuds S. Uber den Gegensinn der Urworte (Jahrbuch fur psychoanalyt. und Pspchopatholog. Forschungen. T. II, 1910).</w:t>
      </w:r>
    </w:p>
    <w:p>
      <w:r>
        <w:t>92. Freuds S. Typisches Beispiel eines verkappten 6di-pustraumes. (Zentralbl. fin – Psychoanalyse, 1910, № 1).</w:t>
      </w:r>
    </w:p>
    <w:p>
      <w:r>
        <w:t>93. Freuds S. Nachtrage zur Traumdeutung. (Tam je, № 5. ) 94. Hitschmann Ed. Freuds Neurosenlehre. Nach ih-rem gegenwartigen Stande zusammenfassend dargestellt. Vyana i Leypsiq, 1911. V fəsil: Yuxugörmə.</w:t>
      </w:r>
    </w:p>
    <w:p>
      <w:r>
        <w:t>95. Jones Ernest. Freuds Theory of Dreams, American Journal of Psychology, 1910.</w:t>
      </w:r>
    </w:p>
    <w:p>
      <w:r>
        <w:t>96. Janes Ernest. Some Instances of the Influence of Dreams on Waking Life (The Journal of abnormal Psychology, 1911).</w:t>
      </w:r>
    </w:p>
    <w:p>
      <w:r>
        <w:t>97. Jung S. G. L’analyse des reves (L’annee Psycholo-gique, Tome VV).</w:t>
      </w:r>
    </w:p>
    <w:p>
      <w:r>
        <w:t>98. Jung C. G. Assoziation, Traum und hysterische Symptom (Diagnostische Assoziationsstudien. Beitrage zur expe-rimentellen Psychopathologie. 1910. N Vin. S. 31-66).</w:t>
      </w:r>
    </w:p>
    <w:p>
      <w:r>
        <w:t>99. Ein Beitrag zur Psychologie des Geriichtes (Zen-tralblatt fur Psychoanalyse. 1910, № 3).</w:t>
      </w:r>
    </w:p>
    <w:p>
      <w:r>
        <w:t>100. MaederAlphonse. Essai d’interpretation de quel-ques reves (Archives de Psychologie, 24, 1907) 101. MaederAlphonse. Die Symbolik in den Legenden, Marchen, Gebrauchen und Traumen (Psychiatrisch-Neuro-log. Wochenschr. X ild.).</w:t>
      </w:r>
    </w:p>
    <w:p>
      <w:r>
        <w:t>102. Meisi Alfred. Der Traum. Analytische Studien iiber die Elemente der psychischen Funktion. 1907.</w:t>
      </w:r>
    </w:p>
    <w:p>
      <w:r>
        <w:t>103. Onuf V. Dreams and their Interpretations as Diagnostic and Therapeutic Aids in Psychology (The Journal of abnormal Psychology, 1910).</w:t>
      </w:r>
    </w:p>
    <w:p>
      <w:r>
        <w:t>104. Pfister Oskar. Wahnvorstellung und Schiillersel-bstmord. (Schweiz. Blatt f. Schulges.</w:t>
      </w:r>
    </w:p>
    <w:p>
      <w:r>
        <w:t>1909, 1).</w:t>
      </w:r>
    </w:p>
    <w:p>
      <w:r>
        <w:t>105. Prince Morion. The Mechanism and Interpretation of Dreams (The Journal of abnorm. Psych. 1910).</w:t>
      </w:r>
    </w:p>
    <w:p>
      <w:r>
        <w:t>106. Rank Otto. Ein Traum, der sich selbst deutet (Jahr-buch fur psychoanalyt. und psychopatholog. Forschungen, 1910).</w:t>
      </w:r>
    </w:p>
    <w:p>
      <w:r>
        <w:t>107. Rank Otto. Ein Beitrag zum Narzissismus (Oradaca).</w:t>
      </w:r>
    </w:p>
    <w:p>
      <w:r>
        <w:t>108. Rank Otto. Beispiel eines verkappten Odipustrau-mes (Zentralblatt fur Psychoanalyse. 1910).</w:t>
      </w:r>
    </w:p>
    <w:p>
      <w:r>
        <w:t>109. Rank Otto. Zum Thema der Zahnreiztraume (Oradaca).</w:t>
      </w:r>
    </w:p>
    <w:p>
      <w:r>
        <w:t>110. Rank Otto. Das Verlieren als Symptomhandlung (Oradaca).</w:t>
      </w:r>
    </w:p>
    <w:p>
      <w:r>
        <w:t>111. Robitsek Alfred. Die Analyse von Egmonts Traum (Jahrb. f. psychoanalyt. u.</w:t>
      </w:r>
    </w:p>
    <w:p>
      <w:r>
        <w:t>psychopathol. Forschungen, 1910).</w:t>
      </w:r>
    </w:p>
    <w:p>
      <w:r>
        <w:t>112. Silberer Herbert. Bericht iiber eine Methode, ge-wisse symbolische Halluzinationserscheinungen hervorzu-rufen und zu beobachten (Jahrb. Bleuler – Freud, 1909).</w:t>
      </w:r>
    </w:p>
    <w:p>
      <w:r>
        <w:t>113. Silberer Herbert. Phantasie und Mythos (Oradaca, 1910).</w:t>
      </w:r>
    </w:p>
    <w:p>
      <w:r>
        <w:t>114. Stekel Wilhelm. Beitrage zur Traumdeutung (Jah-rbuch fur psychoanalytische und psychopatholog. Forschungen, 1909).</w:t>
      </w:r>
    </w:p>
    <w:p>
      <w:r>
        <w:t>115. Stekel Wilhelm. Nervose Angstzustande und ihre Behandlung (Vyana i Berlin, 1908).</w:t>
      </w:r>
    </w:p>
    <w:p>
      <w:r>
        <w:t>116. Stekel Wilhelm. Die Sprache des Traumes. Eine Darstellung der Symbolik und Deutung des Traumes in ihren Beziehungen zur kranken und gesunden Seele fur Arzte und Psychologen (Visbaden, 1911).</w:t>
      </w:r>
    </w:p>
    <w:p>
      <w:r>
        <w:t>117. Swoboda Hermann. Die Perioden des menschlic-hen Organismus (Vyana i Leypsiq, 1904).</w:t>
      </w:r>
    </w:p>
    <w:p>
      <w:r>
        <w:t>118. Waterman George A. Dreams as a Cause of Symptoms (The Journal of abnormal Psychol. 1910).</w:t>
      </w:r>
    </w:p>
    <w:p>
      <w:r>
        <w:t>Qeydlər 1. Paradiqma – burada «izahedici misal», yəni həmin misalı araşdıraraq daha ümumi qanunauyğunluğu aydınlaşdırmaq mümkündür.</w:t>
      </w:r>
    </w:p>
    <w:p>
      <w:r>
        <w:t>2. O.Rank (1884-1934) – Freydin ən yaxın şagirdlərindən və ardıcıllarından biri.</w:t>
      </w:r>
    </w:p>
    <w:p>
      <w:r>
        <w:t>Yuxugörmə nəzəriyyəsi ilə məşğul olub, yuxuların materialını mifologiya və bədii yaradıcılıqla əlaqələndirib. O.Rankın «Doğum travması» monoqrafiyası daha məşhurdur, bu əsərdə o, dölün ana bətnindən qovulmasını nevrozların inkişafını müəyyənləşdirən «əsas travma» hesab edir.</w:t>
      </w:r>
    </w:p>
    <w:p>
      <w:r>
        <w:t>Ananın qoynuna qayıtmağa şüuraltı cəhd hər bir insana xasdır. Freyd O.Rankın bu konsepsiyasını bölüşmürdü. Hazırda O.Rankın ideyalarını məşhur ABŞ alimi Stanislav Qrof öz işlərində inkişaf etdirir; o, hallüsinogenlərin (LSD) tətbiqi ilə bağlı eksperimentlər keçirmiş, dölün ana bətnində olması və doğuş (perinatal matritsa adlandırılan) haqqında xatirələrin izlərini müəyyən etmişdir.</w:t>
      </w:r>
    </w:p>
    <w:p>
      <w:r>
        <w:t>3. A.A. Brill (1874-1948) – Freydin ABŞ-dakı davamçısı, ilk dəfə Sürixdə E. Bleylerin və K.</w:t>
      </w:r>
    </w:p>
    <w:p>
      <w:r>
        <w:t>Q. Yunqun klinikasından tanış olduğu psixoanaliz ideyalarının yorulmaz təbliğatçısı (A.A.Brill haqqında Q. Uellsin «Psixoanalizin iflası» kitabında ətraflı tanış olmaq olar. – M.: Proqress.</w:t>
      </w:r>
    </w:p>
    <w:p>
      <w:r>
        <w:t>1968).</w:t>
      </w:r>
    </w:p>
    <w:p>
      <w:r>
        <w:t>4. Ş. Ferensi (1873-1933) – Freydin yaxın ardıcıllarından, aktiv analizin tərəfdarlarından biri.</w:t>
      </w:r>
    </w:p>
    <w:p>
      <w:r>
        <w:t>5. E.B.Teylor yuxuların yozumuna toxunarkən yazır ki, «yuxugörmə ideyaların assosiasiyasına əsaslanır». O, yuxuların yozumunun inkişafın aşağı mərhələsindəki xalqlar üçün xarakterik olan üç tipini göstərir: kobud-simvolik yozum, birbaşa yozum və ziddiyyət prinsipinə əsaslanan yozum. Simvolik yozuma aid misal: Şimal xalqlarında yuxuda görülən bit və ya it yadellinin gələcəyinə işarədir. Bu simvolika bu tipli səfərlərə emosional münasibəti bildirir. Buna maraqlı paralel olan Apostol Pyotrun yuxuda «natəmiz» heyvanları görməsi də (Hərəkət 10; 9-16) bütpərəst yadelliləri simvolizə edir. L. Levi-Bryul hesab edir ki, ibtidai təfəkkür yuxu ilə ayıqlıq arasında fərq görmür, yuxugörmədə alınan informasiyaya isə reallıqdakından daha böyük inamla yanaşır, çünki yuxu zamanı can bədəni tərk edərək ruhlarla əlaqəyə girir. Bu inam hələ ötən əsrədək Avropa xalqlarında qorunurdu. Hesab olunurdu ki, İohan gecəsində bu il öləcək adamların ruhları keşişin ruhu ilə birlikdə Kilsənin qapısına yaxınlaşır və onu döyür. Keşiş narahat yatır: axı onun ruhu bədənindən kənardadır!</w:t>
      </w:r>
    </w:p>
    <w:p>
      <w:r>
        <w:t>6. Aristotel Staqarit (e. ə. 384-322) – antik dövrün dahi filosofu, məntiqin («Analitiklər», «Kateqoriyalar») və psixologiyanın («Ruh haqqında») banisi. Artemidor (eramızın II yüzilliyinin ikinci yarısı) – yunan yuxu yozucusu və Lidiyalı (Daltis) yazıçı. 5 kitabdan ibarət «Oneyrokritika» (yuxuların yozumu) onun yeganə qorunmuş əsəridir; bu kitablarda o, yuxugörmələrin təbiətinə aid öz dövrünün baxışlarını sistemləşdirmişdir. Fəlsəfi görüşlərinə görə stoikdir. Artemidorun kitabında seksual yuxugörmələrə aid fəsil tamamilə açıq-saçıqdır, buna görə də, kitabın XIX əsrə aid bütün nəşrlərindən ədəb qaydalarına əsasən, çıxarılıb.</w:t>
      </w:r>
    </w:p>
    <w:p>
      <w:r>
        <w:t>7. K.F.Burdax (1776-1847) – alman filosofu, anatom. Dörptdə və Köniqsberqdə işləyib.</w:t>
      </w:r>
    </w:p>
    <w:p>
      <w:r>
        <w:t>Onurğa beyninə aparan həssas yollardan biri Burdaxın adıyla bağlıdır.</w:t>
      </w:r>
    </w:p>
    <w:p>
      <w:r>
        <w:t>8. İ.Q.Fixte (1762-1814) – filosof, alman klassik məktəbinin nümayəndəsi, Kantın təlimini davam və inkişaf etdirmişdir.</w:t>
      </w:r>
    </w:p>
    <w:p>
      <w:r>
        <w:t>9. Daxili üzvi (orqanik) qıcıqlanma – daxili orqanlar tərəfindən verilən qıcıqlanma. Freyd hər iki ifadəni ekvivalent olaraq işlətmişdir. Lakin «orqanik» termini «funksional» termininə zidd olaraq həm də «morfoloji», «struktur» kimi də başa düşülür. Bununla əlaqədar olaraq, bundan sonra ifadəni «daxili orqanlar tərəfindən verilən qıcıqlanma» şəklində işlədəcəyik.</w:t>
      </w:r>
    </w:p>
    <w:p>
      <w:r>
        <w:t>10. Xarici qıcıqlandırıcıların təcrid olunması üzrə müasir eksperimentlər (sensor deprivasiya) fərqli nəticələrə gətirib çıxarmışdır: sınaqdan keçirilənlər yatmayıblar, lakin onlarda psixotik pozuntular meydana çıxıb: ətrafa münasibətdə oriyentasiyanı itirmə, görmə və eşitmə hallüsinasiyaları. Ağ qızdırma zamanı xarici qıcıqlanmalar intensivləşəndə hallüsinasiyaların intensivliyi azalıb, onlar olmayanda isə kəskin güclənib.</w:t>
      </w:r>
    </w:p>
    <w:p>
      <w:r>
        <w:t>11. Keşiş Pavel Florenski «İkonostas» məqaləsində öz nəzəriyyəsini əsaslandırmaq üçün məhz bu yuxulardan istifadə edir. Həqiqətən də, yuxugörmədə keçirilən vaxt sanki reallığa doğru əks istiqamətdə axır, reallıqda yuxugörmənin oyandırıcısı sayılan şey yuxugörmənin özündə onun «son dayanacağı», «məqsədi» olur.</w:t>
      </w:r>
    </w:p>
    <w:p>
      <w:r>
        <w:t>12. M. Vundt (1832-1920) – alman psixoloqu və filosofu, çağdaş eksperimental psixologiyanın əsasını qoyanlardan biri. Onun laboratoriyasında ilk dəfə «assosiativ eksperiment» təklif olunub: sınağa çəkilən qıcıqlandırıcı sözə cavab olaraq, ağlına gələn ilk sözü söyləməliymiş. Bu eksperiment nəzəri olaraq K. Q. Yunq tərəfindən psixoanaliz ruhunda yenidən mənalandırılıb. Freydin sevimli üsulu olan sərbəst assosiasiyaların assosiativ eksperimentlə şəksiz genetik əlaqəsi var.</w:t>
      </w:r>
    </w:p>
    <w:p>
      <w:r>
        <w:t>13. Bu gün «hipnoqogik hallüsinasiyalar» termini bir qədər başqa məna kəsb edir. İ.</w:t>
      </w:r>
    </w:p>
    <w:p>
      <w:r>
        <w:t>Müllerin təsvir etdiyi fenomenlər psixi baxımdan sağlam adamlara xasdır və həqiqətən yuxugörmələrin fraqmentləridir. Bu gün hipnoqogik hallüsinasiyalar dedikdə, yuxulama zamanı meydana çıxan əsil görmə hallüsinasiyalarının «rudimentar forması» başa düşülür. Hipnoqogik hallüsinasiyalar alkoqol abstinent sindromunun klinikasında sıx görülür və adətən ağ qızdırmanın inkişafını qabaqcadan xəbər verir.</w:t>
      </w:r>
    </w:p>
    <w:p>
      <w:r>
        <w:t>14. Şopenhauer (1788-1860) – kor «yaşamaq arzusunu» insan ağlına qarşı qoyan alman filosofu. Şopenhauerin «yaşamaq arzusu» Platonun «Ero»su ilə birlikdə Freydin «həyat instinkti» (libido) nəzəriyyəsinə təsir etmişdir.</w:t>
      </w:r>
    </w:p>
    <w:p>
      <w:r>
        <w:t>15. Q. T. Fehner (1801-1887) – «psixofizikanın» banisi; o, qıcıqlanma gücüylə duyğu gücü arasındakı əlaqəni öyrənib. Tarazlığa can atan xüsusi psixi enerji ideyası da Fehnerə məxsusdur.</w:t>
      </w:r>
    </w:p>
    <w:p>
      <w:r>
        <w:t>Psixi enerjinin boşalması məmnunluq duyğusu verir. Fehnerin nəzəriyyəsinin Z.Freydə böyük təsir göstərən psixi ekvivalenti «gərginliyin aradan qaldırılması» prinsipidir.</w:t>
      </w:r>
    </w:p>
    <w:p>
      <w:r>
        <w:t>16. Yuxugörmənin İlahi təbiəti haqqında iddiaya son onilliklərin elmi araşdırmalarında da rast gəlinir. Bundan başqa, telepatik «transpersonal» özəlliklər də aid edirlər: bir neçə şəxs eyni anda eyni yuxunu görə bilər, bir adamın gündüz təəssüratları ona yaxın başqa birinin yuxusunda da ortaya çıxa bilər.</w:t>
      </w:r>
    </w:p>
    <w:p>
      <w:r>
        <w:t>17. Bu sərt hərəkət yuxu ilə ayıqlıq, insan və təsvir, bədən və kölgə arasında heç bir fərq qoymayan «ibtidai təfəkkürün» (L.Levi Bryul) qanunlarına tamamilə uyğundur. Ötən yüzildə bir çox Afrika qəbilələrində kölgə üzərində zorakılığa görə, ölümlə cəzalandırmaq ənənəsi vardı.</w:t>
      </w:r>
    </w:p>
    <w:p>
      <w:r>
        <w:t>Başqasının kölgəsinə nizə taxmaq əsil cəzası ilə cəzalandırılırdı.</w:t>
      </w:r>
    </w:p>
    <w:p>
      <w:r>
        <w:t>19. Hərfi-hərfinə: «Öz qardaşına nifrət edən hər kəs qatilidir və siz bilirsiniz ki, heç bir qatil içində olduğu əbədi həyata malik deyil? » (Yəhyanın birinci məktubu, 3; 15).</w:t>
      </w:r>
    </w:p>
    <w:p>
      <w:r>
        <w:t>Hərfi-hərfinə: «Ağızdan çıxan ürəkdən də çıxar; insanı murdarlayar. Çünki ürəkdən pis fikirlər, qatillik, zinakarlıq, cinsi əxlaqsızlıq, oğurluq, yalançı şahidlik və küfr çıxar». (İncil, Mattanın müjdəsi, 15; 18-19). Əgər «ürəyin» Bibliyada, sadəcə, anatomik termin deyil, mürəkkəb, poetik və fəlsəfi simvol olduğunu xatırlasaq, bu sözlərin mənası aydın olar. (bax: B.P.Vışeslavtsev «Xristian və hind mistikasında ürək», Vopr. filosofii. 1990, № 4. S. 62-87). Əhdi-Cədidin katolik nəşrinin şərhi olan «Tanrıyla həyat»da göstərilir ki, bu parçadakı ürək «iradə və alt-şüurun» simvoludur.</w:t>
      </w:r>
    </w:p>
    <w:p>
      <w:r>
        <w:t>20. İlahiyyatda «günahın rüşeymi» mənasını verən «giriş» adlı xüsusi termin var.</w:t>
      </w:r>
    </w:p>
    <w:p>
      <w:r>
        <w:t>21. İ.Kant (1724-1804) – böyük alman filosofu, Günəş sisteminin mənşəyi haqqında fərziyyənin müəllifidir. İdrakın subyektivliyini qeyd etmiş, cisimlərin mahiyyətini dərkolunmaz hesab etmişdir («özündə olan cisim» və «bizimçün olan cisim»). Dünya insanın qavrayışında simvolların, heroqliflərin cəmidir. Freydin bəzi marksist tənqidçiləri olan həmvətənləri yuxugörmənin simvolikalarını Kantın «heroqlifləri» ilə eyniləşdirərək onu kantçılıqda suçlamışdılar. Burada yeganə arqument «filosofların» «subyektiv realizmi» Freydin ayağına yazmaq arzularıydı.</w:t>
      </w:r>
    </w:p>
    <w:p>
      <w:r>
        <w:t>22. Burada söhbət mahiyyətcə «hipnotoksinin» – yuxu əmələ gətirən maddənin hipotezasından gedir. Bu hipoteza heyvanlar, həmçinin, necə deyərlər, ikibaşlı köpək üzərində təcrübə aparmaqla təsdiq olunub. Təcrübənin modeli: küçüyün başı (şimal laykası) böyük itin (ovçarka) qan dövranına qoşulur. Ovçarkanın keçirdiyi elektroşok küçüyün başındakı elektroensefaloqramda müvafiq dəyişikliyə səbəb olur. Hər iki başın yuxusunun xeyli hissəsini «birgə yuxu» təşkil edir. Bənzər dəyişikliklər siam əkizlərini araşdırarkən də qeydə alınıb, ancaq yuxunun tam sinxronluğu bu tədqiqatlarda da müşahidə olunmamışdır. Aşkar olunmuşdur ki, yuxu requlyatorları peptid təbiətə malikdir: məsələn, peptid, induksiyaedici delta-yuxu, «S» yuxusu faktoru, SS yuxugətirici substansiyası (yuxunun humoral faktorları haqqında A.M.Veynin və K.Xextin «İnsan yuxusu» monoqrafiyalarında ətraflı tanış ola bilərsiniz. – M.: Medisina, 1989.</w:t>
      </w:r>
    </w:p>
    <w:p>
      <w:r>
        <w:t>S. 21-60).</w:t>
      </w:r>
    </w:p>
    <w:p>
      <w:r>
        <w:t>23. Bu hissə bizə yuxugörmələrin «seksual simvolikasının» qətiyyən Ziqmund Freyd tərəfindən kəşf olunmadığını əyani olaraq göstərir.</w:t>
      </w:r>
    </w:p>
    <w:p>
      <w:r>
        <w:t>24. Meydana çıxma baxımından yuxugörmələrə bənzəyən iki psixopatoloji sindrom var: oneyroid (oney-ros-son) və deliri. Oneyroid təəssüratlar son dərəcə iri miqyaslıdır, miflərin süjetlərinə xüsusi olaraq bənzəyir, coşqun-ekstatik emosional durumla müşayiət olunur. Zahirən onlar daha çox «ayıqlıqda yuxu» olan fantaziyanı xatırladır. Yuxugörmələrlə daha böyük struktur oxşarlığı delirioz təəssüratlarda görülür. Həm deliridən, həm də oneyroiddən əvvəl yuxu pozulur, hətta bir neçə gün yuxusuzluq halı da ola bilir. Bu əsasən ağ qızdırmaya – alkoqol delirisinə aiddir. Bəzən xəstələrdə psixozun inkişafından qabaq məzmunca psixiotik təəssüratlara yaxın olan vahiməli yuxugörmələrə də rast gəlinir.</w:t>
      </w:r>
    </w:p>
    <w:p>
      <w:r>
        <w:t>25. Freyd bu fikri peyğəmbərcəsinə söyləyib: bu gün yuxugörmələrdəki və psixi xəstələrin yuxularındakı dəyişikliklərə dair çox sayda ədəbiyyat var. Burada üstünlük təşkil edən tendensiya yuxugörmədə psixi xəstəliyin simptomlarını görməyə cəhddir. Bu araşdırmaların icmalı V.N.Kasatkinin «Yuxugörmələr nəzəriyyəsi» monoqrafiyasında var. M.: Medisina, 1983. S. 13-15.</w:t>
      </w:r>
    </w:p>
    <w:p>
      <w:r>
        <w:t>26. Bu Bibliya epizodu H.Heynenin misralarında istehzalı şəkildə dəyişdirilmişdir: «Kök inəklərin ardınca, arıq inəklər gedir, arıqların dalınca ətsizlik». Bibliyadakı bütün yuxular heç də bu qədər «şəffaf» məna daşımır və «süni» təsir bağışlayır. Xüsusilə də, Yusif öz yozuculuq istedadını həbsxana kamerasında göstərir, burada fironun qəzəbinə gəlmiş iki nökərin – çörəkçi və şərabçının yuxusunun mənasını izah edir. Çörəkçi yuxuda görür ki, başında üç hörmə səbət var, onlardan ən yuxarıdakında «fironlara aid hər cür təamlar, çörəkçinin hazırladığı məmulatlar var və (səma) quşları başındakı səbətdən onları dimdikləyirlər» (Varlıq kitabı, 40, 17). Yusif izah edir ki, həmin üç səbət çörəkçinin asılacağı günə qalan üç günə uyğun gəlir və səma quşları onun bədənini dimdikləyəcəklər. Bu yozumda ən maraqlısı bədənlə çörəyin eyniləşdirilməsidir – «çörəkçinin məmulatları». O ki qaldı predmetlərlə günlərin sayının eyniləşdirilməsinə, xalq yozumu bu prinsipi indiyədək qoruyub saxlayıb. Bizə ölüm cəzasına məhkum edilmiş adamın yuxuda əlində üç kibrit tutub ağlayan atasını görməsi faktı məlumdur. Yuxugörən özü bunu ömrünə cəmi üç gün qalması kimi yozmuşdu.</w:t>
      </w:r>
    </w:p>
    <w:p>
      <w:r>
        <w:t>27. Səsləşmə üzrə assosiasiyalar təfəkkürdə mühüm rol oynayırlar. Hələ Aristotel onları məntiqi səhvlərin növlərindən biri (paralogizmlər) adlandırmışdı. Bu assosiasiyaların bədii yaradıcılığa, o cümlədən metaforaların (cinasların) formalaşmasına təsiri şəksizdir; bu barədə Z.Freyd öz «Müdriklik və onun qeyri-şüuriyə münasibəti» monoqrafiyasında ətraflı bəhs etmişdir. Səs uyğunluğundan istifadə qeyri-adi təfəkkür pozuntuları üçün tipikdir və Y.A.Şevalev səs uyğunluğu üzrə assosiasiyanı «paraloji» təfəkkür mexanizmlərindən biri hesab edir. Bu fenomen eksperimental-psixoloji araşdırmalar zamanı da üzə çıxır.</w:t>
      </w:r>
    </w:p>
    <w:p>
      <w:r>
        <w:t>28. Jozef (Yozef) Breyer (1841-1925) – vyanalı nevropatoloq və psixiatr, Z.Freydin yaradıcılığının müəyyən mərhələlərində onunla əməkdaşlıq etmişdir. Freydlə birlikdə isteriyanın «katarktik» müalicə üsulunu işləyib hazırlamışdır: hipnotik yuxu durumuna salınmış pasiyent şüurundan sıxışdırılıb çıxarılmış psixi travma vuran təəssüratları xatırladı və onlara emosional «reaksiya verdi» və bundan sonra isterik simptomlar yoxa çıxdı. Nəticədə Z.Freyd «katarsis» (təmizləmə) prinsipini qoruyaraq hipnozun tətbiqindən imtina etdi. O öz işlərində «katarktik üsulun» kəşfinin Breyerə məxsus olduğunu göstərir.</w:t>
      </w:r>
    </w:p>
    <w:p>
      <w:r>
        <w:t>29. Z.Freydin bu fikri yuxugörmənin Freyd tərəfindən «qeyri-adi nevrotik simptom» kimi qiymətləndirilməsiylə bağlı geniş yayılmış, ancaq tamamilə yanlış olan baxışa əsas verir. Freyd yalnız yuxuların yozumu üçün də nevrotik simptomların mənasını aydınlaşdırmaq üçün istifadə etdiyi eyni üsuldan istifadə edir, ancaq yuxugörmənin özünə hər bir sağlam insana xas olan «mükəmməl psixi akt» kimi baxır. Yuxugörmə ilə psixopatoloji pozuntuların oxşarlığı isə yalnız xəstəlik pozuntularının «yeni heç nə yaratmadığını, təkcə psixi irəliləmələrin normal qarşılıqlı əlaqəsini təhrif etdiyini» qeyd edir.</w:t>
      </w:r>
    </w:p>
    <w:p>
      <w:r>
        <w:t>30. Diqqətli oxucuya burada aydın olur ki, Z.Freydin növbəti «yuxuyozmalar» kitabı (əsasən də seksual məzmunlu) yaratması açıq-aşkar ədalətsizdir. Eyni obraz tamamilə müxtəlif fikirləri simvolizə edə bilər. Simvolun «deşifrə» edilməsinə yeganə yol onu pasiyentin sərbəst assosiasiyaları ilə birlikdə izah etməkdir. Simvol hətta eyni mənanı verəndə belə, tamamilə fərqli, hər bir konkret insanın təəssüratlarındakı subyektivcəsinə boyanmış «şəxsi anlam» qazanır.</w:t>
      </w:r>
    </w:p>
    <w:p>
      <w:r>
        <w:t>31. İynə vurulması günümüzdə çox adiləşsə də, Freydin zamanında kifayət qədər nadir və məsuliyyətli həkim manipulyasiyası sayılırdı. Bu prosedura olan ehtiramlı münasibəti şprislərin ucunun gümüşdən hazırlanması göstərir, kiçik sterilizatorlar da gümüşdən hazırlanırdı. Yuxunun analizindən bəlli olur ki, iynə vurmaq üçün ayrıca həkim gəlməsi tələb olunurmuş, Z.Freyd öz pasiyentlərinə iynə vurmaq üçün onların evinə gedirmiş.</w:t>
      </w:r>
    </w:p>
    <w:p>
      <w:r>
        <w:t>32. Sonradan Freyd pasiyentə onun simptomlarını birbaşa xəbər verməyi kəskin tənqid edir və hətta bu üsulu «vəhşi psixoanaliz» adlandırır.</w:t>
      </w:r>
    </w:p>
    <w:p>
      <w:r>
        <w:t>33. Z.Freydin hazırladığı kokaini araşdırmaq onda ikili duyğulara səbəb olur. Hər şeydən öncə, bu araşdırmanı sona çatdırmamasına və keyləşdirici təsiri olan kokaini kəşf etmək şöhrətini özünün qazana bilməməsinə təəssüflənir. Kokaini ilk dəfə onun həmkarı – vyanalı həkim Koller oftalmoloji praktikada tətbiq edib. Kokainin keyləşdirici təsirini ilk dəfə rus farmakoloqu V.K.Anrep 1879-cu ildə, Freydin araşdırmasından 8 il əvvəl kəşf edib. Freyd iradəsinə zidd olaraq güclü narkotik maddənin xassələrinin kəşfində bərabər iştirakından vicdan əzabı çəkir. Öz əməyinin mənfi sosial nəticələri verə biləcəyi hər alimi maraqlandırmır. Kokainin keyləşdirici xüsusiyyətinin kəşfi Freydin güman etdiyindən də qat-qat ağır nəticələr verdi. Bu gün kokain aludəçiliyi Qərbdə narkomaniyanın ən geniş yayılmış ağır formalarındandır, siyasi liderlərin də cəlb olunduğu narkomafiya ilə mübarizə bəzən qanlı müharibə xarakteri alır.</w:t>
      </w:r>
    </w:p>
    <w:p>
      <w:r>
        <w:t>34. Həkimlər, xüsusilə də nevroloqlar arasında pasiyenti tamamilə çılpaq halda müayinə etmək ənənəsi vardı. Bu ənənə indi də qorunur. Ancaq bu cür müayinə (xüsusilə kişi həkim gənc və gözəl qadını müayinə edəndə) xeyli məlum problem yaradır. Ona görə də, isteriyadan əziyyət çəkən qadın pasiyentlər tez-tez kişi həkimlərin ünvanına seksual xarakterli ittihamlar irəli sürdüklərindən, həkimlər özlərini «sığortalamaq» üçün müayinəni xəstənin yaxın qohumunun iştirakı ilə aparırdılar. L.N.Tolstoy «Anna Karenina» romanında xəstə Kittinin həkim müayinəsindən keçməsinin parlaq təsvirini vermişdir.</w:t>
      </w:r>
    </w:p>
    <w:p>
      <w:r>
        <w:t>35. Difteriya – qədim zamanlarda «Suriya xəstəliyi» adıyla tanınan ağır infeksion xəstəlik, «boğucu xəstəlik». Daha çox badamcıq vəzlərində əmələ gələn və ağıza yayılan yerli iltihab prosesinə (fibrinoz iltihab) difterit və ya krup deyilir.</w:t>
      </w:r>
    </w:p>
    <w:p>
      <w:r>
        <w:t>36. Trimetilamin – müxtəlif toxumalarda (beyində, qaraciyərdə, əzələlərdə, böyrəkdə) olan amin qrupu maddəsi, orqanizmdən sidik vasitəsilə ixrac olunur. Suda yaxşı həll olunmuş qazdır. Trimetilaminin xassəsi mahiyyəti tam öyrənilməyib. Freydin yuxuda aydın gördüyü trimetilaminin düsturu belədir: (CH3)gp.</w:t>
      </w:r>
    </w:p>
    <w:p>
      <w:r>
        <w:t>37. Yuxugörmə arzunun gerçəkləşməsidir. Z.Freydin nə••zəriyyəsində bu, şübhəsiz, başlıca meyardır. Heyvanlarda yuxunun elektroensefaloqrafik şəklinin öyrənilməsi (T.N.Oniani və həmmüəlliflər) «sürətli», «paradoksal» yuxu fazasında iki alt fazanı ayırmağa imkan verdi. Birinci alt fazanın elektroensefaloqrafik şəkli böyük emosional gərginliyi təsdiqləyir və gərgin ayıqlığın axtarışı mərhələsində bu gərginliyə uyğun gəlir. İkinci alt faza zəifləməyə, «gərginliyin aradan qaldırılmasına» uyğundur. Ayıqlıq durumunda elektroensefaloqramın bu şəkli təmin olunmuş tələbatın (yemək, içmək və seksual) vəziyyətinə uyğun olur. T.N.Onianinin fikrincə, birinci alt faza tələbatın inkişafına, ikinci isə onun təmin olunmasına, yaxud məmnunluğun imitasiyasına uyğundur. Xarici tədqiqatçılar da buna bənzər nəticələr alıblar, A.M.Veynin təbirincə desək, «Z.Freydin nəzəriyyəsinin inkişafı və möhkəmləndirilməsi üçün bu bilgilərdən istifadə ediblər».</w:t>
      </w:r>
    </w:p>
    <w:p>
      <w:r>
        <w:t>38. Z.Freydin nəzəriyyəsinin qaydalarını təsdiqləyən özünəməxsus «eksperimental model» alkoqolizm xəstəliyindən əziyyət çəkən və spirtli içki içməkdən özünü saxlayan insanların yuxularıdır. Pasiyentlərin araq içdiklərini gördükləri yuxular çox zaman alkoqola patoloji meylin ilk simptomudur.</w:t>
      </w:r>
    </w:p>
    <w:p>
      <w:r>
        <w:t>39. Uşaq yuxularından ibarət bu toplunu şəxsi təcrübəmizdən olan iki misalla tamamlayaq. İkiyaşlı Yulya yuxudan oyanır və «elə indicə yastığın üzərində olan» iri, qırmızı almanı axtarır. Beşyaşlı Vityaya söz veriblər ki, onu opera teatrına, Çaykovskinin «Qu gölü» baletinə aparacaqlar. Tamaşadan əvvəl uşaq yanıb və valideynləri «tamaşanın ləğv olunduğunu» bəhanə edərək, onu teatra aparmayıblar. Gecə uşaq yuxuda görür ki, çuxurda oturub və nə istədiyini soruşan uca bir səs eşidir. Cavab: «Mən qu gölünü görmək istəyirəm». Gözəgörünməz qüvvə onu dərhal «quların zooparkdakı kimi üzdüyü» gölün sahilinə atır.</w:t>
      </w:r>
    </w:p>
    <w:p>
      <w:r>
        <w:t>40. Bu gün biz artıq bu barədə nəsə deyə bilərik. Əvvəla, məməlilərdə yuxugörmədəki kimi «gözlərin sürətli hərəkəti» mərhələsi, eyni zamanda yuxugörmə təəssüratı üçün xarakterik olan elektroensefaloqram qeydə alınır. Heyvanlarının yuxusunun məzmunu haqqında mühakimə yürütməyə yuxu zamanı əzələ tonusunun zəifləməsinə görə məsuliyyət daşıyan gövdə strukturlarının dağılmasıyla müşayiət olunan eksperimentlər kömək edir. Üzərində təcrübə aparılan heyvanlar özlərini yuxugörmənin məzmununa uyğun aparır. Məlum olub ki, onlar ya ov edir, ya da «məhəbbətlə» məşğul olur.</w:t>
      </w:r>
    </w:p>
    <w:p>
      <w:r>
        <w:t>41. Qrizinger (1817-1868) – alman həkimi, çağdaş psixiatriyanın banilərindən biri, «vahid psixoz» konsepsiyasının müəllifi. Qrizinger psixi pozuntuların konkret formalarını yalnız vahid üzvi təbiəti olan patoloji prosesin mərhələsi sayırdı.</w:t>
      </w:r>
    </w:p>
    <w:p>
      <w:r>
        <w:t>42. E.Hartman (1842-1906) – alman filosofu. Varlığın əsasını mütləq qeyri-şüuri başlanğıcda, dünyəvi iradədə görürdü. Hartmanda qeyri-şüuri zaman və şəxsiyyət xaricindədir ki, qeyri-şüuriyə münasibətdə Freydlə onu fərqləndirən başlıca xüsusiyyət də elə budur.</w:t>
      </w:r>
    </w:p>
    <w:p>
      <w:r>
        <w:t>43. «Sevgi xidməti» haqqında bu yuxugörməni Z.Freyd psixoanalizə giriş mövzusunda doqquzuncu mühazirəsində bütövlükdə və qısa şərhlərlə təqdim etmişdir. Freyd qeyd edir ki, yuxugörmə bütövlükdə gündüz fantaziyasını xatırladır, o, çox rabitəli və ardıcıldır. Kiçik ədəbsizliklərin gizləndiyi yerlərdə sözlərin düşməsi və ya anlaşılmaz mızıltılarla əvəzlənməsi senzuranın fəaliyyətini çox xatırladır. Hər hansı siyasi qəzeti götürün, onlarda da bəzi yerlərin çıxarıldığını görəcəksiniz. Bu yerlərdəki bəzi şeylər yüksək senzuranın xoşuna gəlmədiyi üçün çıxarılıb. Siz düşünürsünüz: «Çox təəssüf, bura bəlkə də ən maraqlı, ən yaxşı yeriymiş».</w:t>
      </w:r>
    </w:p>
    <w:p>
      <w:r>
        <w:t>44. İrəlidə bu müşahidələrdən psixikanın düsturunun məşhur üçqat strukturu yaranacaq: «O», «Mən», «Fövqəl-Mən». İki struktur haqqında söhbət getməsindən asılı olmayaraq, burada faktiki olaraq üçü nəzərdə tutulur: adı çəkilməyən üçüncü şüurdur.</w:t>
      </w:r>
    </w:p>
    <w:p>
      <w:r>
        <w:t>45. Bu kobud zarafatın rusca analoqu Puşkinin məşhur sözləridir: Elmlər Akademiyasında Dunduka böyük hörmət var. Knyaz Dunduk iclasda iştirak edir. Bəs niyə ilişib qalıb? Deyirlər, layiq deyil, çünki gö...ü var.</w:t>
      </w:r>
    </w:p>
    <w:p>
      <w:r>
        <w:t>46. Yarımçıq cinsi akt (lat.).</w:t>
      </w:r>
    </w:p>
    <w:p>
      <w:r>
        <w:t>47. Lenau Nikolaus (Nibşa fon Ştrelenaunun təxəllüsü; 1802-1850) – Avstriya şairi, «Albiqoylar», «Faust», «İohan Jijka» və digər poemalar müəllifi.</w:t>
      </w:r>
    </w:p>
    <w:p>
      <w:r>
        <w:t>48. Sürətli yuxugörmənin derivasiyası yaddaş səviyyəsinə seçim edərək təsir göstərir: emosional neytralı, cüzi materialı yadda saxlama qabiliyyətini zəiflətmədən, əhəmiyyətli, affektiv baxımdan zəngin materialı yadda saxlamaq qabiliyyətini pisləşdirir. R.Qrinberqin (1970) təcrübi araşdırması göstərdi ki, sürətli yuxugörmədə lazımsız informasiyanın «atılması» fərziyyəsi doğru deyil, əks təqdirdə sürətli yuxu görməyən insanlarda lazımsız «artıq» informasiya yığılıb qalardı ki, bu da sınaqdan keçirilənlərin idrak fəaliyyətində özünü göstərməliydi.</w:t>
      </w:r>
    </w:p>
    <w:p>
      <w:r>
        <w:t>49. «Ət dükanını bağla» – «qabağını bağla» (alman idiomatik ifadəsi). Azərbaycan dilində də «dükanını bağla» deyirlər.</w:t>
      </w:r>
    </w:p>
    <w:p>
      <w:r>
        <w:t>50. Uşağın bu təəssüratları Freydin sonrakı işlərində «axtalama kompleksi» adını alıb.</w:t>
      </w:r>
    </w:p>
    <w:p>
      <w:r>
        <w:t>51. Qadınların yuxularında «palto» simvolu, Freydin fikrincə, kişi mənasındadır. Bu simvolikanı təsdiqləmək üçün Freyd bədəvilərin nikah mərasiminə istinad edir; bu mərasimdə bəy gəlini xüsusi bürüncəyə bürüyərək ayin sözləri deyir: «Bundan sonra məndən başqa heç kəs sənin üstünü örtə bilməz».</w:t>
      </w:r>
    </w:p>
    <w:p>
      <w:r>
        <w:t>52. Söhbət «ilk gecə hüququndan» gedir: orta əsrlərdə feodalın öz təbəəsinə ərə gedən istənilən qızla ilk gecəni keçirmək hüququ vardı.</w:t>
      </w:r>
    </w:p>
    <w:p>
      <w:r>
        <w:t>53. «Əlli il öncə» və «on beş il öncə» (ing.). Bu ifadələr ingilis dilində, demək olar ki, eyni səslənir.</w:t>
      </w:r>
    </w:p>
    <w:p>
      <w:r>
        <w:t>54. «Donuzları otardı» ifadəsini hərfi mənada izah etmək doğru deyil. Söhbət ata evini tərk edən, bütün var-dövləti havaya sovuran və donuz otarmaq (yəhudilərdə natəmiz heyvan) səviyyəsinə düşən, onlarla birlikdə yeyib-yatan fərsiz oğul haqqındakı Bibliya pritçasından gedir (Lukanın İncili, 15; 11-24).</w:t>
      </w:r>
    </w:p>
    <w:p>
      <w:r>
        <w:t>55. Küləyin əsməsindən pərən-pərən oldular (lat.).</w:t>
      </w:r>
    </w:p>
    <w:p>
      <w:r>
        <w:t>56. Nəcis saxlamamaq (lat.).</w:t>
      </w:r>
    </w:p>
    <w:p>
      <w:r>
        <w:t>57. Güvəc, saray məsləhətçisi (lat.). Tərcümədə söz oyunu itir.</w:t>
      </w:r>
    </w:p>
    <w:p>
      <w:r>
        <w:t>58. F.Qrilparser (1791-1872) – məşhur Avstriya dramaturqu.</w:t>
      </w:r>
    </w:p>
    <w:p>
      <w:r>
        <w:t>59. Qras neçəyədir? (alman idiomatik ifadəsi). «Xoşbəxtlik axtaranlar» kinofilmindəki analoqu «Bu gəmi neçəyədir?» zərb-məsələ çevrilib.</w:t>
      </w:r>
    </w:p>
    <w:p>
      <w:r>
        <w:t>60. Yada salmaq lazımdır ki, çılpaqlığın ifadəsi yalnız paltardakı qüsur ola bilməklə yanaşı, çılpaqlıq özü də başqa bir şeyin simvolu ola bilər. Avropa mədəniyyətində çılpaqlıq yoxsulluğu, azadlığı, qüsursuzluğu daha çox simvolik ifadə edir. Çılpaqlıqla yoxsulluq arasındakı assosiasiya daha sadədir («Hərə bir sap versə, lütün də köynəyi olar»; «Anadan çılpaq doğulmuşam, çılpaq da qayıdacağam», – yoxsulluğa düçar olmuş Əyyub peyğəmbər deyir). Çılpaqlıqla azadlıq arasındakı əlaqə daha mürəkkəbdir və ziddiyyətdən qaynaqlanır: paltar çox zaman narahatlıq yaradır, bizi sıxır (müəyyən hallarda ənənələrə uymaq və yayın istisinə baxmayaraq, ciddi kostyum geymək zərurəti). Freydin dövründə geyimlə bağlı ciddi adətlər tam vacib sayılırdı və onların pozulması azadlığa can atmağı ifadə edə bilərdi. Nəticə etibarilə uşaqlardakı ekshibisionist akt (böyüklərdə daha yüksək dərəcədə) valideynlərin və cəmiyyətin qoyduğu qadağalar əleyhinə özünəməxsus etiraz forması idi. Bu mənada ekshibisionizm «ən sosial» cinsi pozğunluq sayılırdı. Çılpaqlıq 60-cı illərdə Qərbdə gəncliyin etiraz formalarından biri idi. Və nəhayət, əgər Bibliyanı xatırlasaq, çılpaqlığın simvolik mənası olan günahsızlıq (qüsursuzluq) qətiyyən paradokal deyil: çılpaqlığı gizlətmək cəhdi günahla birgə gəlib. Səhrada əlləşən misirli müqəddəs Məryəm, cənnətdəki Həvva kimi tamamilə çılpaq idi, çünki günahlardan tamamilə təmizlənmişdi (burada «azadlıq» və «günahsızlıq» simvolları üst-üstə düşür).</w:t>
      </w:r>
    </w:p>
    <w:p>
      <w:r>
        <w:t>61. Geyim qüsuru bədən qüsurunu da simvolik ifadə edə bilər. Bədən qüsurundan fərqli olaraq, geyimdəki səliqəsizlik asanlıqla düzələndir və buna görə də, yuxugörən üçün bu cür əvəzetmə hər zaman arzuolunandır. Yaşa görə hörmətə layiq bir lətifə örnək göstərilə bilər: qadın kişiyə irad tutur ki, onun smokinqi «biabırçı dərəcədə əzik və çirklidir». Kişi qadına cavab verir, o özü «biabırçıdır» və smokinqi sabah dəyişəcəyini xatırladır (ancaq qadın öz sifəti ilə bağlı bunu edə bilməz). Kobud fiziki qüsurları olan sifətlə bağlı bənzər motivi yuxugörmələrdə sıx-sıx qeydə alırıq. Bu yuxularda arzunun gerçəkləşməsi prinsipini qısaca belə ifadə etmək olar: «Mənim qüsurumu asanlıqla aradan qaldırmaq olar, həm də ətrafdakılar onu görmürlər». Bu cür müşahidələr A. Adlerin nəzəri konsepsiyasına uyğundur.</w:t>
      </w:r>
    </w:p>
    <w:p>
      <w:r>
        <w:t>62. Z.Freydin burada (və irəlidə) paranoyya haqqında yazdıqlarının bu xəstəliyin müasir diaqnostikasına dəxli yoxdur. Bu gün «paranoyal psixopatiya» adlandırılan xəstəlik öz stenikliyi (fərdin bir neçə sutka yatmadıqda belə yüksək iş qabiliyyəti, müxtəlif maneələrə və fasiləsiz fəaliyyətə dözümü), rigid (proqram fəaliyyətinə şəraitin tələblərinə uyğun olaraq düzəliş vermək qabiliyyətinin olmaması), yəni sərt, «fövqəldəyər ideyalara», eyni zamanda, köhnə «paranoyya» anlayışına daha çox uyğun gələn «paranoyal şizofreniyaya» meyilli olmasıyla diqqəti cəlb edir: tədricən formalaşan, sistemləşdirilmiş və real faktlarla sıx bağlı olan sayıqlama. Şəxsi şizofreniya qüsuru cizgiləri zəif ifadə olunur, çox zaman «paranoyal şizofreniyanı» ümumi klassifikasiyadan kənar, «xüsusi forma» kimi nəzərdən keçirir. Z.Freydin təsvir etdiyi təəssüratlar paranoyal deyil, şizofreniyanın sayıqlama forması olan paranoid sindromuna daha çox uyğundur.</w:t>
      </w:r>
    </w:p>
    <w:p>
      <w:r>
        <w:t>63. Q. Keller (1819-1890) – İsveçrə yazıçısı (alman dilində yazıb). «Yaşıl Henrix» (1855) romanı Kellerin ən məşhur əsərlərindən biridir.</w:t>
      </w:r>
    </w:p>
    <w:p>
      <w:r>
        <w:t>64. Navsikaya – feakların çarı Alkinoy və Aretanın gənc gözəl qızları. İlahi vəhy nəticəsində rəfiqələrilə dənizin sahilinə gəlir və orada gəmi qəzasına uğramış Odisseyi görür.</w:t>
      </w:r>
    </w:p>
    <w:p>
      <w:r>
        <w:t>65. Məzmununda eyni zamanda həm «çılpaqlıq», həm də «utancaqlıq» olan yuxugörmələrə müşahidələrimizdə yetərincə sıx-sıx rast gəlirik; onların qabarıq xüsusiyyəti daha açıq və kobud «ev paltarı» xarakterində, konkret olmalarıdır. Aydındır ki, yuxugörmə «senzurası» sosial və mədəni həyatdan asılılığı aşkara çıxarır. Dosent R.-in danışdığı bir yuxunu misal gətirək: «Mən tribunanın arxasında dayanıb mühazirə oxuyuram. Dəhşət içində bədənimin aşağı hissəsinin lüt olduğunu görürəm, ancaq bunu heç kəs hiss etmir. Tələbə qız K. lövhəyə çıxıb nəsə yazır, sonra «onda alındığına baxmağımı» xahiş edir. Mən üzümü ona çevirirəm və buna məcbur olunduğuma görə dilxor oluram. Lövhədə yazılanlar tamamilə mənasızdır. Buna baxmayaraq, mən K.-nı tərifləyirəm».</w:t>
      </w:r>
    </w:p>
    <w:p>
      <w:r>
        <w:t>66. Hazırda doğma bacı-qardaşlar arasında bəzən düşmənçilik həddinə çatan «rəqabət» danılmaz faktdır. Z.Freydin zamanında onun mövqeyi qeyri-adi və yalan təsiri bağışlayırdı, halbuki «ilk qardaşlar» olan Habil və Qabilin əhvalatı (eyni zamanda, onlardan heç də az məşhur olmayan Romul və Remin) kimi ailədaxili münasibətləri son dərəcə idillik təsvir etməsi üzərində düşündürməliydi.</w:t>
      </w:r>
    </w:p>
    <w:p>
      <w:r>
        <w:t>67. Ölümə bu cür münasibət, ən azı öz ölüm perspektivlərinə bu tipli yanaşma uşaqlar üçün heç də həmişə xarakterik deyil. Bu, uşaqlara min ildən sonra «sadəcə olmayacaqları» izah edilən ateist tərbiyə verilən ailələrdə xüsusilə nəzərə çarpır. Beş yaşlı Vitinin yuxusunda bu məlumat özünü belə göstərib: «Mən vaqonda gedirəm və ətrafa baxıram. Biz şəhərlə gedirik, burada evlərin əvəzinə bizim divarımızdakı kimi saatlar var (söhbət sadə uşaq divar saatlarından gedir), onlara siçanlar girib-çıxır. Kimsə onların siçan-dəqiqəciklər olduğunu deyir, onlar məni tamamilə yox olanadək yeyəcək».</w:t>
      </w:r>
    </w:p>
    <w:p>
      <w:r>
        <w:t>68. Ailədə atanın hakimiyyəti (lat). Atanın yalnız dinlə və ictimai rəylə məhdudlaşan hakimiyyətini bildirən hüquqi termin.</w:t>
      </w:r>
    </w:p>
    <w:p>
      <w:r>
        <w:t>69. Uşağın oyun zamanı reallaşdırdığı «Edip» fantaziyalarına dair əyani bir misal gətirək.</w:t>
      </w:r>
    </w:p>
    <w:p>
      <w:r>
        <w:t>Dörd yaşlı Mişa valideynlərinə «Çoxdanışan milçək» oyunu oynamağı təklif edir: ataya Hörümçək, anaya milçək rolu verilir, oğul özü isə Ağcaqanad rolunu oynamağa hazırlaşır.</w:t>
      </w:r>
    </w:p>
    <w:p>
      <w:r>
        <w:t>K.Çukovskinin nağılını unudanlara xatırladaq ki, Ağcaqanad Hörümçəyi öldürərək Milçəklə evlənir. Qalır yalnız «Edip kompleksinin» uşağın kəşf etdiyini, yoxsa müəllifdə qeyri-şüuri şəkildə mövcud olduğunu müəyyənləşdirmək.</w:t>
      </w:r>
    </w:p>
    <w:p>
      <w:r>
        <w:t>70. E. Cons (1879-1958) – ingilis psixoanalitiki, Freydin psixoanalitik fəaliyyətinin ilk illərində ətrafında yaranmış dərnəyin üzvlərindən biri. Cons psixoanalizi ingilis dilli dünya üçün «kəşf edib», Amerika psixoanalitik assosiasiyasının və Britaniya psixoanalitik cəmiyyətinin banilərindən biri olub.</w:t>
      </w:r>
    </w:p>
    <w:p>
      <w:r>
        <w:t>71. Solon (e. ə. 640-560-cı illərə yaxın) – Afina siyasi xadimi və şair. Antik dövrdə «Yeddi müdrikdən» biri olub. Eramızın 594-cü ilində arxont (qədim Yunanıstanda hökumətin baş məmuru) təyin olunaraq fövqəladə səlahiyyətlər əldə edib. Qanunvericilikdə islahatlar aparıb, əsasən də, «borca görə köləlik» institutunu ləğv edib.</w:t>
      </w:r>
    </w:p>
    <w:p>
      <w:r>
        <w:t>72. «Qəzəb günü bu gündür» (lat.) – katolik ölü messasına (katolik ibadətlərindən birinin adı və bu ibadət zamanı çalınan musiqi) daxil olan sekvensiyanın (hər hansı bir motivin, qalxan ya enən qammanın müxtəlif pillələrində təkrarı) birinci misrası, rekviyem. Mahnının mətni Qorxunc Məhkəməni təsvir edir: «Qəzəb günü, bu gün dünyanı külə döndərəcək».</w:t>
      </w:r>
    </w:p>
    <w:p>
      <w:r>
        <w:t>73. İmtahanlar haqqında yuxularla bağlı fərqli və son dərəcə maraqlı fikri A.Adler söyləmişdir. Onun fikrincə, yuxugörmələrin əsas mənbəyi heç də həmişə seksual xarakter daşımayan yaşanmış konflikt və problemlərdir. İmtahan haqqında yuxulara daha çox həyatları təhlükəylə üzləşən, misalçün, hücuma hazırlaşan əsgərlərdə rastlanır. Lakin bu məlumatlar Freydin yuxuda arzuların gerçəkləşməsi konsepsiyasına zidd deyil.</w:t>
      </w:r>
    </w:p>
    <w:p>
      <w:r>
        <w:t>74. Burada «Yuxuların yozumunun» 1930-cu ildə almanca yeddinci nəşrinin doktor Y.M.Koqan tərəfindən düzəlişlər edilərək tamamlanan M.K. tərcüməsi başa çatır. Mətnin bu hissəsindəki müəllif qeydləri Y.K. işarəsi ilə verilmişdir.</w:t>
      </w:r>
    </w:p>
    <w:p>
      <w:r>
        <w:t>75. Diş ağrısı haqqında yuxugörmələri analiz edərkən təəssüflər olsun ki, Freyd «metaforik eyniləşdirmə» simvollarının şərhinin əsas prinsipindən geri çəkilir: diş ona görə kişi cinsiyyət orqanını simvoluna çevrilir ki, onların arasında heç bir bənzərlik yoxdur. Beləliklə, predmetlərin bir qismi cinsi orqana az-maz oxşadığından, digər qismi isə oxşamadığından onun simvolu ola bilir. Buradan çıxan nəticə birdir: istənilən predmet cinsi orqanın simvolu ola bilər.</w:t>
      </w:r>
    </w:p>
    <w:p>
      <w:r>
        <w:t>Onu da qeyd edək ki, bizim bəzi əsəb xəstələrində müşahidə etdiyimiz və yetkin yaşda zəhlətökən mastrubasiya tendensiyasının olduğu yuxugörmələrdə diş ağrısı və diş çəkilməsi motivi praktiki olaraq yoxdur. Diş ağrısıyla bağlı yuxular haqqında tamamilə fərqli, zənnimizcə, daha real izahat mövcuddur. Bu, «dişli vagina» haqqında infantil vaginaya əsaslanır. Bu fantaziyada qadın cinsiyyət orqanının dişi çıxır və cinsi yaxınlıq etmək istəyən qarşı təhlükəyə çevrilir (axtalana qorxusu). Yuxuda diş çəkilməsi bu təhdidin aradan qaldırılmasını simvolizə edə bilər. «Dişli vagina» qorxusunun reallığı Rorşarxın testi tətbiq olunmaqla aparılan eksperimental-psixoloji tədqiqatlarda təsdiqlənib.</w:t>
      </w:r>
    </w:p>
    <w:p>
      <w:r>
        <w:t>76. Fallos (yunanca) – kişi cinsiyyət orqanı. Qanadlı fallosların təsvirlərindən Qədim Yunanıstandan tanrı Dionisin şərəfinə təşkil edilən bayramlar zamanı istifadə olunurdu. Z.Freyd «Psixoanalizə giriş üzrə mühazirələri»ndə yuxularda uçuşla bağlı izahatlarını tam dəqiq təsdiqləyir. Uçan cihazlar (hava şarları, təyyarələr, seppelinlər (böyük dirijabllar) da penisin, yaxud qadınlarda klitorun ereksiyasının simvolik təsviri ola bilər. Ereksiya çox zaman «sürətli yuxu» fazasında qeydə alınır (Qaraqan, 1970, 1975).</w:t>
      </w:r>
    </w:p>
    <w:p>
      <w:r>
        <w:t>77. Ştekel (1868-1940) – alman seksoloqu və psixoanalitik. Fəallığı müalicələrin müddətinin qısaldılmasının ən yaxşı vasitəsi hesab edən «fəal psixoanalizin» tərəfdarı olmuşdur.</w:t>
      </w:r>
    </w:p>
    <w:p>
      <w:r>
        <w:t>Ştekelin fikrincə, psixoanalitik «intuitiv insayt», «duyma» vasitəsilə xəstənin qeyri-şüurisinə daxil olmalı və komplekslərdən xilas olmaqda ona kömək etməlidir.</w:t>
      </w:r>
    </w:p>
    <w:p>
      <w:r>
        <w:t>78. A.Adler (1870-1937) – avstriyalı psixiatr və psixoanalitik, onun adını «Qeydlər»də dəfələrlə çəkmişik. Z.Freydin ən yaxın şagirdlərindən olan A. Adlerin baxışlarında fərqlilik yaranıb və o, «İndividual psixologiya» istiqamətinin əsasını qoyub. Geniş yayılmış «hakimiyyətə canatma» (insan psixikasının əsas hərəkətverici qüvvəsi kimi), «natamamlıq kompleksi», «kompensasiya», «fövqəl-kompensasiya» anlayışları Adlerin adıyla bağlıdır. Biseksuallıq və qadın başlanğıcından kişiliyə keçid Adlerə görə onun təməl problematikası olan hakimiyyət və asılılığın nisbətilə sıx bağlıdır. «Yuxarıdan və aşağıdan» terminləri də Adlerə məxsusdur. Kişi və qadınlığından asılı olmayaraq, hər bir ruhda kişilik haqqında qeyri-şüuri təsəvvürün «ideal» olması, qadınlığın isə kişi başlanğıcının «kiçilməsi», «deqradasiyaya» uğraması nəzərdə tutulur.</w:t>
      </w:r>
    </w:p>
    <w:p>
      <w:r>
        <w:t>Başqa sözlərlə, kişi «yuxarıdan» əmr edir, qadın isə «aşağıdadır», onun qisməti alçalmaq və asılı olmaqdır. Adlerə görə, qadın başlanğıcından kişiyə keçid hakimiyyətə canatmanın reallaşdırılması, asılılığın aşılmasıdır. Bu zaman Z.Freydin «yuxugörmə arzuların gerçəkləşməsidir» əsas prinsipi qorunur.</w:t>
      </w:r>
    </w:p>
    <w:p>
      <w:r>
        <w:t>79. Hərfən «arxadan cinsi əlaqə» (lat) partnyorların seksual akt zamanı geniş yayılmış pozalarından biri. Müasir seksual ədəbiyyatda fransızca «a la vaj» («inək kimi»), ya da diz-dirsək vəziyyəti terminindən istifadə edilir. Freydin gətirdiyi örnək onun pasiyentlərinin seksual kölələr olduğuna parlaq sübutdur.</w:t>
      </w:r>
    </w:p>
    <w:p>
      <w:r>
        <w:t>80. Tarkvini – Etrusk şəhəri Tarkvinidən olan kübar soy, Roma çarlarından Prisk və Məğrur Tarkvini bu nəsildəndirlər.</w:t>
      </w:r>
    </w:p>
    <w:p>
      <w:r>
        <w:t>81. Bu hissə Freydin monoqrafiyasında V.Nabokova «valideynlərin dumanlı cinsi yaxınlığına təbii sığınacaqlardan gizlicə baxan qaşqabaqlı embrioncuqlar» haqqında məhvedici fikir söyləməyə material verə biləcək yeganə yerdir. Aydındır ki, V.Nabokov yalnız Freydin barışmaz tənqidçilərindən olmaqla yanaşı, həm də olduqca diqqətli oxucusu olub.</w:t>
      </w:r>
    </w:p>
    <w:p>
      <w:r>
        <w:t>82. Diri-diri basdırılmaq qorxusu həyatının son illərində N.V.Qoqolu xüsusilə qorxudurmuş. «Vəsiyyətnamə»sində meyitinin üzərində aydın çürümə əlamətləri aşkar olunmayana qədər dəfn olunmaması barədə xahiş var. Rəvayətə görə, Qoqolun əndişəsi reallaşıb, guya onun meyitini basdırmağa apararkən böyrü üstə çevrildiyi və dırnaqlarının xeyli uzandığını görüblər. Bu epizod A.A.Vosnesenskinin şeirlərindən biri üçün «material» verib.</w:t>
      </w:r>
    </w:p>
    <w:p>
      <w:r>
        <w:t>83. K. Abraham (1877-1925) – Almaniyada ilk psixoanalitik. Maniakal-depressiv psixozun öyrənilməsində psixoanalitik üsuldan istifadə edib, libidonun inkişafının erkən inkişaf mərhələləri, xarakter tipləri, yuxugörmə simvolikaları haqqında yazıb.</w:t>
      </w:r>
    </w:p>
    <w:p>
      <w:r>
        <w:t>84. Dünya mədəniyyətində pilləkən simvolu seksual mənadan çox, mistik xarakter daşıyır. Söhbət Yaqubun məşhur yuxusundakı torpaqla səmanı birləşdirən nərdivandan gedir: «Və yuxuda gördü ki, nərdivan yerdə dayanıb, yuxarısı isə səmaya toxunur; və tanrının mələkləri onunla qalxıb-enirlər» (Varlıq kitabı, 28; 12). D.Frezerin «Əhdi-ətiqdə folklor» kitabında «Səma nərdivanı» bölməsinə baxın.</w:t>
      </w:r>
    </w:p>
    <w:p>
      <w:r>
        <w:t>85. Qalstukların keyfiyyətini yoxlamaq üsulu bizə bir neçə il öncə məlum olub. Qalstuk şaquli ox boyunca iki qatlanır və aşağısından iki barmaqla tutularaq hansı hündürlükdə «dayana» biləcəyi yoxlanır. Uzunluq nə qədər çox olsa, qalstuk da bir o qədər yaxşıdır. Görünür, bu «sınaq» üsulu Z.Freydin fikrini təsdiq edir.</w:t>
      </w:r>
    </w:p>
    <w:p>
      <w:r>
        <w:t>86. Xayalıq (lat.).</w:t>
      </w:r>
    </w:p>
    <w:p>
      <w:r>
        <w:t>87. Gecə sidik saxlamamaq (lat.).</w:t>
      </w:r>
    </w:p>
    <w:p>
      <w:r>
        <w:t>88. «Parnasa qalxma» – Klementinin fortepiano texnikasının inkişafı üçün nəzərdə tutulmuş əsərlərinin külliyyatı.</w:t>
      </w:r>
    </w:p>
    <w:p>
      <w:r>
        <w:t>89. Bundan sonra «Faust»un mətnində daha səmimi bir hissə var: Mefistofel: Maraqlı yuxu gördüm.</w:t>
      </w:r>
    </w:p>
    <w:p>
      <w:r>
        <w:t>Ağacın gövdəsi yarılmışdı.</w:t>
      </w:r>
    </w:p>
    <w:p>
      <w:r>
        <w:t>Qatları elə gözəldi, Oyuq xoşuma gəldi.</w:t>
      </w:r>
    </w:p>
    <w:p>
      <w:r>
        <w:t>Qarı: At ayaqlı mazaqçı, Arvadbaz fırıldaqçı.</w:t>
      </w:r>
    </w:p>
    <w:p>
      <w:r>
        <w:t>Yaxşı paya hazırla, Bəlkə ağac sağala.</w:t>
      </w:r>
    </w:p>
    <w:p>
      <w:r>
        <w:t>90. A. Dode (1840-1897) – fransız yazıçısı, romançısı və dramaturqu, «Safo» (1884) romanının müəllifi. Antiq dövrün Lebos adasında yaşayan nəhəng şairəsi Safonun (e. ə.</w:t>
      </w:r>
    </w:p>
    <w:p>
      <w:r>
        <w:t>Təxminən 650-ci ildə doğulub, ölüm tarixi bəlli deyil) şeirləri onun tərbiyəçisi olduğu gənc qızlara xüsusi ehtirasının olduğunu düşünməyə əsas verir. Z.Freydin nəzərdə tutduğu «lesbiyan məhəbbəti» termini də buradan yayılmışdır. Amma şeirləri əsasında formalaşan seksual inversiyanı qəti olaraq Safoya (Sapfo) aid etmək olmaz. Katullanın misralarını xatırlayaq: «Şairin ürəyi təmiz olmalı, şeirləri fərqli də ola bilər».</w:t>
      </w:r>
    </w:p>
    <w:p>
      <w:r>
        <w:t>91. Corc Eliot (əsil adı Meri Ann Evans) (1818-1880) – ingilis qadın yazıçısı, romanlar və mənzum dramlar müəllifi.</w:t>
      </w:r>
    </w:p>
    <w:p>
      <w:r>
        <w:t>92. Cinsi ehtiras oyadan və potensiyanı yüksəldən vasitələr qrupu.</w:t>
      </w:r>
    </w:p>
    <w:p>
      <w:r>
        <w:t>93. F.Halton (1822-1911) – ingilis aptropoloq alimi, yevgenikanın – insan nəslini bioloji yolla yaxşılaşdırmaq haqqında nəzəriyyənin banisi.</w:t>
      </w:r>
    </w:p>
    <w:p>
      <w:r>
        <w:t>94. V.M.Bexterev (1857-1927) – böyük rus alimi, psixiatr və nevropatoloqu. Refleks prinsipini psixologiyada başlıca prinsip hesab edib və akademik məktəbə zidd olaraq psixologiyanı reflekologiya adlandırmış, hər cür klassik psixoloji terminlərdən istifadə etməkdən yayınmışdır. Bexterevin məqaləsi, təbii ki, Freydin xoşuna gələ bilməzdi.</w:t>
      </w:r>
    </w:p>
    <w:p>
      <w:r>
        <w:t>95. F.Lassal (1825-1864) – alman sosialisti, fəhlə hərəkatı xadimi.</w:t>
      </w:r>
    </w:p>
    <w:p>
      <w:r>
        <w:t>96. Emil Zolyanın rus transkripsiyasında köhnə oxunuşu «Zola» saxlanılıb, əks təqdirdə yuxugörmə analizinə dair verilən örnəkdə açar olan «söz oyunu» itir. Z.Freydin xatırlatdığı «Yaradıcılıq» romanı 1886-cı ildə yazılıb.</w:t>
      </w:r>
    </w:p>
    <w:p>
      <w:r>
        <w:t>97. «Kimə sərfəlidirsə, o da edir» (lat.).</w:t>
      </w:r>
    </w:p>
    <w:p>
      <w:r>
        <w:t>98. «Kollateral» termini daha çox qan damarlarıyla bağlı tətbiq olunur. Əsas arteriyadan başqa bu və ya digər orqanı qanla təmin edən damarlar və digər arteriyaların yan qolları ona aid edilə bilər. Əsas arteriya sıradan çıxanda qan təchizatı kollateral damar vasitəsilə həyata keçirilir və qüsuru qismən aradan qaldırır. Freydin istifadə etdiyi «kollateral fikirlər» termini obrazlı müqayisədir (collateralis (lat.) – yan).</w:t>
      </w:r>
    </w:p>
    <w:p>
      <w:r>
        <w:t>99. «Küçə», «villa» (ital.), tərcümədə bu sözlərin səsləşməsi və bənzərliyi itir.</w:t>
      </w:r>
    </w:p>
    <w:p>
      <w:r>
        <w:t>100. Azərbaycan dilində analoji ifadə «Nəyəsə göz yummaq», yaxud «Barmaqarası baxmaq»dır.</w:t>
      </w:r>
    </w:p>
    <w:p>
      <w:r>
        <w:t>101. Giriş məqaləsində soneti epiqraf kimi verilmiş İntibah dövrü italyan şairi Dante da Mayanonun yuxusunun məzmunu məhz belədir.</w:t>
      </w:r>
    </w:p>
    <w:p>
      <w:r>
        <w:t>102. «Yaşamır» və «yaşamadı» (lat.).</w:t>
      </w:r>
    </w:p>
    <w:p>
      <w:r>
        <w:t>103. Vətənin xilası üçün yaşadı – az, lakin sonadək (lat.).</w:t>
      </w:r>
    </w:p>
    <w:p>
      <w:r>
        <w:t>104. Kralımız yolunda ölək! (lat.). Mariya Tereza (1717-1780) – Müqəddəs Roma imperiyasının imperatriçəsi.</w:t>
      </w:r>
    </w:p>
    <w:p>
      <w:r>
        <w:t>105. «Sionu xatırlayarkən Babilistanın çaylarının sahilində oturub ağladıq» – 136-cı Zəbur surəsinin ilk misralarında sürgün olunmuş və əsir düşmüş xalqın itirilmiş Vətənlə bağlı kədəri ifadə olunub. Surə dəfələrlə tərcümə olunub, Henrix Heynenin tərcüməsi xüsusilə məşhurdur.</w:t>
      </w:r>
    </w:p>
    <w:p>
      <w:r>
        <w:t>Provaslav kilsəsinin Liturgiya (xristianların ən əsas ibadət ayini) təcrübəsində 136-cı surə Böyük Pəhriz ərəfəsində oxunur.</w:t>
      </w:r>
    </w:p>
    <w:p>
      <w:r>
        <w:t>106. Freyd çar İrodun əmrilə körpələrin döyülməsinə eyham vuraraq zarafat edir.</w:t>
      </w:r>
    </w:p>
    <w:p>
      <w:r>
        <w:t>107. Bu fikri «bizə qismət olmasa da, uşaqlarımıza qismət olar» deyimi çox gözəl ifadə edir. Ailədə rastlanan münaqişə və böhranların ən sıx rast gəlinən səbəblərindən biri elə valideynlərin özlərinin həyata keçirə bilmədiklərini uşaqlarından ummalarıdır.</w:t>
      </w:r>
    </w:p>
    <w:p>
      <w:r>
        <w:t>108. «Millətin zənginliyi» və «Materiya və hərəkət», sonra «Bu….. dandır», «Bu … aiddir» («qələminə aiddir» nə•zər•də tutulur).</w:t>
      </w:r>
    </w:p>
    <w:p>
      <w:r>
        <w:t>109. Ambulator avtomatizm – epilepsiya tutmasının ekvivalentlərindən biri, bu zaman xəstə mürəkkəb, zahirən məqsədəuyğun hərəkətlər edir, tutmadan çıxdıqdan sonra heç nə xatırlamır.</w:t>
      </w:r>
    </w:p>
    <w:p>
      <w:r>
        <w:t>110. Z.Freydin bu son dərəcə incə fikri təkcə yuxugörməyə deyil, həm də nəyisə gizlətməyə çalışan insanın şüurlu davranışına da aiddir. Məlumdur ki, pis ovqatın səbəbini gizlətmək, onun özünü gizlətməkdən qat-qat asandır. Biz yalnız sözlərin mənasını deyil, danışanın emosional reaksiyalarını da dərk edirik. «Poliqrafiyanın» («uşaq yalanı» adlandırılan) bütün üsulları bu prinsipə əsaslanır.</w:t>
      </w:r>
    </w:p>
    <w:p>
      <w:r>
        <w:t>111. Burada yuxugörmədəki təfəkkürlə, necə deyərlər, ibtidai təfəkkür arasındakı paralelləri göstərmək lazımdır, bununçün həm də «ziddiyyətə qarşı qeyri-həssaslıq», bir-birinə zidd təsəvvürlərin eyni zamanda mövcud olması da xarakterikdir. Levi-Stress təzadlardan istifadəni ibtidai xalqların təfəkkürünün əsas keyfiyyəti hesab edir və ibtidai təfəkkürün bir sıra əsas ziddiyyətlərini göstərir.</w:t>
      </w:r>
    </w:p>
    <w:p>
      <w:r>
        <w:t>112. «Get, sənin yerini mən tutacağam» (fran).</w:t>
      </w:r>
    </w:p>
    <w:p>
      <w:r>
        <w:t>113. İ.İlfin və Y.Petrovun romanını oxuyanlar Z.Freydin bu monoqrafiyasından O.</w:t>
      </w:r>
    </w:p>
    <w:p>
      <w:r>
        <w:t>Benderin sevimli ifadəsinin mənbəyini tapa bilərlər.</w:t>
      </w:r>
    </w:p>
    <w:p>
      <w:r>
        <w:t>114. Hərfi tərcümə: «Bu dəniz ulduzudur? Bu canlıdır?» – «Hə, o canlıdır» – (ing. ) İngilis dilində heyvanlara münasibətdə cins kateqoriyasından istifadə olunmur və Freydin balaca qızla dialoqundakı səhvi də buna əsaslanır.</w:t>
      </w:r>
    </w:p>
    <w:p>
      <w:r>
        <w:t>115. Azərbaycan dilində hər iki variant mümkündür: «it is from» – «bu N.-nin əsərindəndir», «it is by» – «Bunu N. yazıb».</w:t>
      </w:r>
    </w:p>
    <w:p>
      <w:r>
        <w:t>116. Çağdaş psixiatriyada «endogen» terminindən psixi pozuntuların ümumi klassifikasiyasında istifadə olunur. Bu zaman endogen psixozların sinir sisteminin ilkin disfunksiyasının səbəbi olması və beynə münasibətdə hər hansı xarici faktorla şərtlənmədiyi nəzərdə tutulur. Şizofreniya (Z.Freydin zamanında «erkən kəmağıllıq» adıyla bilinən və müxtəlif xəstəliklər qrupu kimi başa düşülən) və manikal-depressiv psixoz bu qrupa aiddir. Bəzi təsnifatlara görə, şizoaffekt psixoz, yaxud Kleyst-Leonqardın atipik psixozu da həmin qrupa daxildir. Verilmiş konkret halda söhbət şizofreniyanın sayıqlama formasından gedir. «Endogen» psixozların əksinə, travmaların, intoksikasiyaların, infeksiyaların və s. səbəb olduğu psixi pozuntular «ekzogen» adını daşıyırlar.</w:t>
      </w:r>
    </w:p>
    <w:p>
      <w:r>
        <w:t>117. Psixoanalitik ədəbiyyatda sayıqlamanın izahı də•fə•lər•lə nəzərdən keçirilərək, mürəkkəbləşir. E.Bleyer öz pasiyentlərinin bir çox sərsəm ideyalarını onların daxili istəklərinin və təsəvvürlərinin ifadəsi sayırdı («autizm» fenomeni). Belə ki, əgər pasiyent qadın özünün İsveçrə, İvikovun isə durna olduğunu deyirsə, bu onun günahkarlıq hissindən azad və müstəqil olmalı olduğu anlamına gəlir.</w:t>
      </w:r>
    </w:p>
    <w:p>
      <w:r>
        <w:t>Selliven sayıqlamaya «şəxsiyyətin bütövlüyünün bərpası» kimi baxır, bunun nəticəsində xəstənin şəxsiyyəti üçün yolverilməz olan «psixoloji təəssüratların özgəninkiləşdirilməsi» kənarda görünür və onun tərəfindən xarici düşmən qüvvə kimi qavranır. Bu mexanizm yaşlı adamlarda özünü göstərən psixozlarda xüsusi aydın görünür.</w:t>
      </w:r>
    </w:p>
    <w:p>
      <w:r>
        <w:t>118. Müasir anlayışlara görə, şizofreniya zamanı təfəkkürün məqsədəuyğunluğunu itirməsi əsasən motivasiyanın qıtlığı («amotivapion sindrom») ilə şərtlənir. Endogen psixozlar zamanı təfəkkürün pozulmasının təbiətinə Freydin baxışlarını hazırda bir çox tədqiqatçılar bölüşmürlər.</w:t>
      </w:r>
    </w:p>
    <w:p>
      <w:r>
        <w:t>119. Bu gün hallüsinasiya və «qarabasmalar», sözsüz, psixopatoloji simptomlar kimi qəbul olunur, onların varlığı «psixi sağlamlıq» anlayışı ilə bir araya sığmır. Z.Freyd, aydındır ki, yuxuların fraqmentar obrazlarını nəzərdə tutur və psixi cəhətdən sağlam adam onlar haqqında «hallüsinasiyalar» kimi danışır. Hallüsinasiyaların varlığı, bu terminin müasir anlamında adətən nevroz diaqnozu ilə bir araya sığmır. Lakin Freyd səmimi psixi durumları (reaktiv psixozlar) «psixonevrozlar»a aid edirdi.</w:t>
      </w:r>
    </w:p>
    <w:p>
      <w:r>
        <w:t>120. Z.Freyd özünü «anatomik» və «psixi»allaşdırmanı müqayisə etməkdən çəkindirə bilməyib. Çap olunmamış «Layihə» məqaləsində o, qeyri-şüurinin onurğa beynində lokallaşdığını xüsusilə qeyd edib. Freydin anlamında «psixi lokallığı» və mərkəzi sinir sisteminin anatomik strukturunu tutuşdurmağa bir qədər dumanlı olsa da daha müasir cəhd A.R.Luriyanın baş beynin üç «bloku» konsepsiyasıdır: «energetik», «informasiya», «planlaşdırma və proqnozlaşdırma».</w:t>
      </w:r>
    </w:p>
    <w:p>
      <w:r>
        <w:t>Sonuncu (A.R.Luriyanın fikrincə) davranış üzərində mənəvi-etik nəzarətə də cavabdehdir.</w:t>
      </w:r>
    </w:p>
    <w:p>
      <w:r>
        <w:t>Z.Freydin birbaşa «anatomik paralellərdən» imtina etməsi «dualizmdə» və «idealizmdə» günahlandırılması üçün tükənməz mənbə olmuşdur.</w:t>
      </w:r>
    </w:p>
    <w:p>
      <w:r>
        <w:t>121. Burada Z.Freydin fikirlərinin ənənəvi refleksoloji konsepsiyalara, həmçinin psixi fəaliyyətin analizinə bixeviorist yanaşmaya yaxınlığına heyrət etmək olar, amma bixevioristlər Freydi öz davamçıları sırasında açıq-aşkar görmək istəməzdilər.</w:t>
      </w:r>
    </w:p>
    <w:p>
      <w:r>
        <w:t>122. Bir çox hallarda olduğu kimi, Z.Freyd burada da müasir təsəvvürlərə uyğun olmayan diaqnostik meyarlardan və xəstəliklərin təsnifatı prinsipindən istifadə edir. Qorxunc «qırmızı gözlü yaşıl sifətlərin» hallüsinator təsəvvürlər olmadığı aşkardır, bu daha çox zəhlətökən obrazlı təsəvvürlərdir. Dəlixanada olan qardaşla bağlı «qarabasma» daha çox yuxugörmə fraqmentidir.</w:t>
      </w:r>
    </w:p>
    <w:p>
      <w:r>
        <w:t>Yuxarıda qeyd etdiyimiz kimi, çağdaş anlayışlara görə, hallüsinasiyalar paranoyyaya («paranoyyal sindroma») xas deyil, Z.Freyd xəstələrin təəssüratlarını paranoid şizofreniyası kimi təsvir edir.</w:t>
      </w:r>
    </w:p>
    <w:p>
      <w:r>
        <w:t>123. Z.Freydin oxucunun kitabın əvvəlindən rastlaşdığı və sonuna qədər izləyəcəyi ədəbi üslubunun xüsusiyyətləri üzərində dayanmaq lazımdır. O, psixi strukturlar (şüur, qeyri-şüuri, libido), yaxud fenomenlər (yuxugörmələr, fikirlər) haqqında elə yazır ki, söhbət sanki niyyətləri, məqsədləri və xarakter xüsusiyyətləri olan insanlardan gedir. Xoşagəlməz fikirlər «öz ifadələrini tapmaq üçün fürsətdən istifadə edir», «Yuxugörmə özü yol seçir… tapır… senzuranın təzyiqi altında deformasiyaya uğrayır». Bu üslub xüsusiyyətləri Freydin tənqidçilərinə onu antropomorfizmdə, yəni psixi fenomenlərə bütöv şəxsiyyət xüsusiyyətləri verməkdə suçlamağa əsas verir ki, bu da təbiətin miflərdə insanlaşdırılmasına bənzəyir.</w:t>
      </w:r>
    </w:p>
    <w:p>
      <w:r>
        <w:t>Z.Freydin hər bir arzuda, hər fikirdə, hər bir psixi strukturda ağıllı canlı varlıq gördüyünü güman etmək sadəlövhlük olardı. Söhbət metaforadan gedir. Yuxarıda göstərilən «fikirlərin hərəkət strukturlarından qavrayıcılara reqressiv axını» sxemi də metaforik xarakterdədir. Freyd materialın şərhini didaktik məqsədlərlə sadələşdirsə də, sadələşdirilmiş halında belə asanlıqla qavranmır. Analoji problemlər, məsələn, biokimyaya, yaxud neyrofiziologiyaya həsr olunmuş elmi işlərdə də ortaya çıxır. «Sinaptik çatda yaranan neyromediatorlar» ifadəsini hərfən oxuyanda neyromediatorların şəxsi iradə əsasında yarandığı mənasında da başa düşülə bilər.</w:t>
      </w:r>
    </w:p>
    <w:p>
      <w:r>
        <w:t>Müəllifi «vahid düzgün Təlimdən» yayınmaqda da suçlamaq mümkündür.</w:t>
      </w:r>
    </w:p>
    <w:p>
      <w:r>
        <w:t>124. Üçqat tutuşdurma (lat.), «ciddi yoxlama» mənasında işlənir.</w:t>
      </w:r>
    </w:p>
    <w:p>
      <w:r>
        <w:t>125. «Köçürmə» (transfer) termini psixoanalizdə geniş yayılıb, lakin Z.Freydin «Yuxuların yozumu»nda istifadə etdiyi mənada deyil. Söhbət adətən pasiyentin başqalarına, xüsusilə valideynlərinə qarşı hiss etdiyi duyğuların psixoanalitikə köçürülməsindən gedir. Uşaqlıq dövrünə aid bağlılıq və münaqişələr psixoanalitik terapiya prosesində sanki yenidən canlandırılır.</w:t>
      </w:r>
    </w:p>
    <w:p>
      <w:r>
        <w:t>126. Bu terminin daha geniş yayılmış və daha adekvat tərcüməsi – ya «sıxışdırılmış», ya da «boğulmuş»dur.</w:t>
      </w:r>
    </w:p>
    <w:p>
      <w:r>
        <w:t>127. Bu fikirlərin tam inkişafına Z.Freyd «Məmnunluq prinsipinin o biri tərəfinə» əsərində nail olur.</w:t>
      </w:r>
    </w:p>
    <w:p>
      <w:r>
        <w:t>128. Axı bu fikir «Fikirlərimiz ehtiraslarımızın quludur» aforizmində, eyni zamanda İ.Krılovun «Ağıl ehtirasa qulluq etməyə başlayan tək, insanlar yaşamağa başladılar» misralarında ifadə olunub.</w:t>
      </w:r>
    </w:p>
    <w:p>
      <w:r>
        <w:t>129. «Spekulyasiya» termini təcrübədə möhkəmlənməmiş, mücərrəd mənasını verir və Freyddə müasir dildəki qəbahətli mənanı daşımır.</w:t>
      </w:r>
    </w:p>
    <w:p>
      <w:r>
        <w:t>130. «Zəngin» ləqəbi verilmiş Mark Litsini Krass (e.ə. 115-53-cü illər) nəzərdə tutulur, Sullan proskripsiyası (qədim Romada: siyasi cinayətkarların camaat qarşısında qanundan xaric elan edilməsi) dövründə böyük var-dövlət toplamış, parfinlilərlə Karrax yaxınlığındakı döyüşdə öldürülmüşdür. Krassın tərcümeyi-halını Plutarx qələmə almışdır. Hazırda o, əsasən Spartakın qoşunlarına qalib gəlməsi ilə (e. ə. 71-ci il) tanınır.</w:t>
      </w:r>
    </w:p>
    <w:p>
      <w:r>
        <w:t>131. Psixi enerji – psixoanalitik nəzəriyyənin əsas anlayışlarından biri. Bu anlayış öz məzmunu yalnız «Yuxuların yozumu»nun yazıldığı dövrdə qazandı. Nəzərə almaq lazımdır ki, Z.Freyd «psixi enerji» məfhumunu hipotetik, ancaq müşahidə olunan psixi prosesləri və davranışları izah etməyə qadir anlayış kimi irəli sürmüşdür. Bu anlayışa müəyyən mənada «Maksvelin iblisləri» analoq ola bilər. Psixi enerji anlayışının bioenergetika deyilən şeylə heç bir ümumi bağlılığı yoxdur.</w:t>
      </w:r>
    </w:p>
    <w:p>
      <w:r>
        <w:t>133. Bunun üçün (lat.).</w:t>
      </w:r>
    </w:p>
    <w:p>
      <w:r>
        <w:t>134. Tanrı Qor (Xor) nəzərdə tutulur; o da şahin, yaxud qanadlı Günəş şəklində təsvir olunub. Qəbir barelyeflərində tez-tez ölənin ruhunu aparan tanrı Anubislə (it başlı adam) təsvir olunur.</w:t>
      </w:r>
    </w:p>
    <w:p>
      <w:r>
        <w:t>134. Sonradan aparılan araşdırmalar göstərdi ki, cinsi əlaqəyə təsadüfən şahid olmuş azyaşlı uşaqlar partnyorların hərəkətlərini aqressivlik kimi qiymətləndirir, «dava-dalaşa», «güləşə» bənzədirlər. Cinsi əlaqənin «dava-dalaş» və «güləş» obrazlı müqayisələri antik ədəbiyyatda da geniş yayılmışdır. Misal üçün Apuleyin «Qızıl eşşəy»inə baxmaq olar.</w:t>
      </w:r>
    </w:p>
    <w:p>
      <w:r>
        <w:t>135. Z.Freyd klinik təsvir olaraq Debakenin şərhlərinə açıq-aşkar istehzayla yanaşır.</w:t>
      </w:r>
    </w:p>
    <w:p>
      <w:r>
        <w:t>Doğrudan da, həm Freydin dövründə, həm də indi oğlan uşağının gecələr qorxmasını baş beyində qan çatışmazlığı ilə izah etməyə cəhd mütəxəssis üçün cəfəng bir şeydir. «Apiretik» (temperatursuz) və «zəhlətökən» sayıqlama terminlərindən artıq çoxdan istifadə olunur. Öz-özlüyündə «zəhlətökən» sifətinin «sayıqlama» terminilə uyğunluğu müəyyən mənada paradoksaldır, çünki zəhlətökən fikirlər «yad» kimi qəbul olunur və doğru olmadığını pasiyent dərk edir, sərsəm ideyaları isə pasiyent özününkü sayır və onlara qarşı qətiyyən tənqidi mövqedə olmur. Sayıqlama ilə bağlı təəssüratların məntiqi düzəliş üçün əlçatmaz olması sayıqlamanın başlıca əlamətlərindəndir. Lakin nevrotik, funksional pozuntuların hər hansı «üzvi» faktorların təsirilə əlaqələndirilməsi tendensiyası indi də aktualdır.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