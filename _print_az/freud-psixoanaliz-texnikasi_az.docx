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freud-psixoanaliz-texnikasi</w:t>
      </w:r>
    </w:p>
    <w:p>
      <w:pPr>
        <w:pStyle w:val="Heading1"/>
      </w:pPr>
      <w:r>
        <w:t>Freydin psixoanalitik metodu | PSİXOANALİZ TEXNİKASINA DAİR</w:t>
      </w:r>
    </w:p>
    <w:p>
      <w:r>
        <w:t>Freydin psixoanalitik metodu</w:t>
      </w:r>
    </w:p>
    <w:p>
      <w:r>
        <w:t>İlk dəfə Löwenfeldin "Psychische Zwangserscheinungen" kitabında dərc olunub (1904, müəllifin adı göstərilmədən), sonra isə "Sammlung kleiner Schriften zur Neurosenlehre" toplusunun birinci seriyasında.</w:t>
      </w:r>
    </w:p>
    <w:p>
      <w:r>
        <w:t>"Freydin tətbiq etdiyi və psixoanaliz adlandırdığı psixoterapiyanın özünəməxsus metodu belə adlanan katartik prosedurdan yaranıb - onun haqqında o, öz vaxtında 1895-ci ildə J. Breuer ilə birlikdə "Studien über Hysterie" əsərində məlumat vermişdi. Katartik terapiya Breuerin ixtirası idi; o, bu üsul sayəsində özündən təxminən on il əvvəl histeriya xəstəsindən birini müalicə edib sağaltmış və eyni zamanda onun simptomlarının patogenezi haqqında dərketmə əldə etmişdi. Breuerin şəxsi təşəbbüsü nəticəsində Freud həmin proseduru yenidən ələ aldı və daha çox sayda xəstə üzərində sınadı.</w:t>
      </w:r>
    </w:p>
    <w:p>
      <w:r>
        <w:t>Katartik prosedur xəstənin hipnoz edilə bilənməsini nəzərdə tuturdu və hipnozda baş verən şüurun genişlənməsinə söykənirdi. O, öz məqsədi kimi xəstəlik simptomlarının aradan qaldırılmasını qoyurdu və buna xəstəni özünü həmin ruhi vəziyyətə - simptomun ilk dəfə meydana çıxdığı vəziyyətə - qaytarmaqla nail olurdu. Bu zaman hipnoz edilmiş xəstədə indiyədək onun şüurundan kənar qalmış xatirələr, fikirlər və impulslar üzə çıxırdı, və əgər o, öz bu ruhi proseslərini kəskin affekt təzahürləri ilə həkimə bildirib qurtarsa, simptom dəf edilmiş olur, onun təkrarı aradan qalxırdı. Müntəzəm təkrarlanan bu təcrübəni hər iki müəllif ortaq əsərlərində belə şərh edirdilər: simptom sıxışdırılmış və şüura çatmamış ruhi proseslərin yerini tutur, yəni onların dəyişilməsidir ("konversiya"). Öz prosedurlarının müalicəvi təsirini onlar həmin vaxtadək guya "sıxılıb qalmış" affektin boşaldılmasından (abreaksiya) görürdülər - həmin affekt sıxışdırılmış ruhi aktlara yapışmışdı. Lakin müalicəvi müdaxilənin bu sadə sxemi demək olar hər dəfə mürəkkəbləşirdi, ona görə ki, simptomun yaranmasında tək bir ("travmatik") təəssürat deyil, adətən gözəçatdırmaq çətin olan bütün bir sırası iştirak edirdi.</w:t>
      </w:r>
    </w:p>
    <w:p>
      <w:r>
        <w:t>Katartik metodun onu psixoterapiyanın bütün digər üsulları ilə ziddiyyətə salan əsas xarakteri ondan ibarətdir ki, burada müalicəvi təsir həkimin təlqinə söykənən qadağanına həvalə olunmur. Bu metod əksinə, gözləyir ki, simptomlar öz-özünə yox olacaqlar - əgər müdaxiləyə, ruhi mexanizm haqqında müəyyən fərziyyələrə istinad edən müdaxiləyə, müyəssər olsa, ruhi prosesləri simptomtəşkilinə axıb çatan indiyədək mövcud axından başqa bir axına yönəltmək.</w:t>
      </w:r>
    </w:p>
    <w:p>
      <w:r>
        <w:t>Freydin Breuerin katartik prosedurunda etdiyi dəyişikliklər əvvəlcə texnika dəyişiklikləri idi; lakin bunlar yeni nəticələr gətirdi və sonralar müalicə işinə əvvəlkinə zidd olmayan, fərqli bir baxış tələb etməyə məcbur etdi.</w:t>
      </w:r>
    </w:p>
    <w:p>
      <w:r>
        <w:t>Katartik metod artıq təlqindən əl çəkmişdisə, Freud daha bir addım atdı - hipnozdan da imtina etdi. İndi o, öz xəstələrini belə müalicə edir:</w:t>
      </w:r>
    </w:p>
    <w:p>
      <w:r>
        <w:t>onların heç bir başqa təsir göstərmədən rahat çarpayıda arxasıüstü vəziyyət götürmələrinə imkan verir; özü isə onların baxışından kənarda, arxalarındakı stulda oturur. O, həmçinin gözlərin qapanılmasını tələb etmir, hər hansı təmasdan, eləcə də hipnozu xatırlada biləcək hər başqa prosedurdan çəkinir. Beləliklə, belə seans iki eyni dərəcədə ayıq şəxs arasında söhbət kimi keçir; onlardan biri öz diqqətini öz ruhi fəaliyyətinə cəmləməsinə mane ola biləcək hər hansı əzələ səyindən və diqqəti yayındıran hissi təəssüratdan özünü saxlayır.</w:t>
      </w:r>
    </w:p>
    <w:p>
      <w:r>
        <w:t>Məlumdur ki, həkimin bütün məharətinə baxmayaraq, hipnoz edililmə xəstənin öz iradasından asılıdır və çox sayda neyrotik şəxsi heç bir üsulla hipnoza salmaq mümkün deyil; ona görə də hipnozdan imtina sayəsində üsulun istənilən sayda xəstəyə tətbiqi təmin olundu. Digər tərəfdən, şüurun genişlənməsi itdi - məhz o, həkimə xatirələr və təsəvvürlərdən ibarət o ruhi materialı verirdi ki, onun köməyi ilə simptomların dəyişdirilməsi və affektlərin azadolunması həyata keçirilirdi. Əgər bu itkinin əvəzi yaradıla bilməyəndisə, müalicəvi təsirdən söhbət gedə bilməzdi.</w:t>
      </w:r>
    </w:p>
    <w:p>
      <w:r>
        <w:t>Belə tam kifayət qədər əvəzedici həlldən sonra Freud xəstələrin fikirlərində tapdı - yəni istənilməyən, adətən narahatedici qəbul edilən və ona görə də normal şəraitdə aradan qaldırılan, qəsdən irəli sürülmüş şərhin axını pozan fikirlərdə. Bu fikirləri ələ keçirmək üçün o, xəstələrdən tələb edir ki, bildirmələrində özlərini axına buraxsınlar - "elə bir söhbət zamanı etdikləri kimi, hansında ki, adam yüz birdən min birə gəlib çıxır". O, onlara xəstəlik tarixçələrinin ətraflı danışılmasına başlamazdan əvvəl tapşırır ki, ağlarına gələn hər şeyi danışsınlar - hətta onlar bunu önəmsiz saydıqları, ya da bunun məsələyə aid olmadığı, ya da mənasız olduğu halda belə. Lakin onlardan xüsusilə qəti şəkildə tələb olunur ki, hansısa fikri və ya ağlara gələni buna görə bildirməkdən kənarda qoymasınlar ki, həmin bildiriş onlara utancverici və ya ağırdır. Əks halda laqeyd qoyulan bu ağlara gələnlər materialını toplamaq cəhdləri zamanı Freud o müşahidələri etdi - hansılar ki, onun bütün baxışını müəyyənləşdirdilər. Xəstəlik tarixçəsinin danışılması zamanı artıq xəstələrdə xatirə boşluqları üzə çıxır - ya real hadisələr unudulub, ya da zaman əlaqələri çaşdırılıb və ya səbəb əlaqələri kəsilib, nəticədə anlaşılmaz effektli hallar yaranır. Amneziya olmayan - hansısa bir növ olsa da - heç bir neyrotik xəstəlik tarixçəsi yoxdur. Natiqi bu yaddaş boşluqlarını diqqətin gərgin işi ilə doldurmağa məcbur etdikdə, görürsən ki, bunun üçün ağlına gələnlər o, tənqidin bütün vasitələri ilə geri sıxışdırılır - nəhayət, xatirə həqiqətən meydana çıxanda o, birbaşa narahatçılıq hiss edir. Bu təcrübədən Freud belə nəticəyə gəlir: amneziyalar sıxışdırma adlandırdığı bir prosesin nəticəsidir, onun motivi kimi isə həzzsizlik hisslərini tanıyır. Bu sıxışdırmanı həyata keçirmiş psixik qüvvələri o, bərpaya qarşı qalxan müqavimətdə hiss etir.</w:t>
      </w:r>
    </w:p>
    <w:p>
      <w:r>
        <w:t>Müqavimət anı onun nəzəriyyəsinin təməllərindən birinə çevrildi. Əks halda müxtəlif bəhanələrlə (yuxarıdakı formulun sadaladığı bəhanələrlə) kənara qoyulan fikirləri o isə sıxışdırılmış ruhi təşəkküllərin (fikirlərin və hisslərin) törəmələri, onların öz təkrar-bərpasına qarşı mövcud müqavimət nəticəsində təhriflənmələri kimi dəyərləndirir.</w:t>
      </w:r>
    </w:p>
    <w:p>
      <w:r>
        <w:t>Müqavimət nə qədər böyükdürsə, bu təhrif bir o qədər geniş miqyaslarda olur. Niyyətsiz ağlara gələnlərin sıxışdırılmış ruhi materialla olan bu münasibətində onların müalicəvi texnika üçün dəyəri yatır. Əgər insanın əlində ağlara gələnlərdən sıxışdırılmışa, təhriflərdən təhrif edilənə aparan bir üsul varsa, o zaman hipnozsuz da əvvəllər şüursuz olanı ruhi həyatda şüur üçün əlçatan etmək mümkündür.</w:t>
      </w:r>
    </w:p>
    <w:p>
      <w:r>
        <w:t>Freyd bunun üzərinə bir yozum sənəti işləyib hazırladı - məhz ona bu iş düşür: guya niyyətsiz ağlara gələnlər filizindən sıxışdırılmış fikirlərin metal miqdarını çıxarıb göstərmək. Bu yozum işinin obyekti yalnız xəstənin fikirləri deyil, həm də onun yuxularıdır - onlar şüursuzu tanımağa ən birbaşa yol açırlar; onun niyyətsiz, həmçinin məqsədsiz hərəkətləri (simptom hərəkətləri) və gündəlik həyatdakı fəaliyyət yanlışları (dil sürçmələri, səhv hərəkətlər və s.). Bu yozum və ya tərcümə texnikasının təfərrüatlarını Freud hələ dərc etməyib. Onun işarələrinə görə, bunlar təcrübə yolu ilə əldə olunmuş bir sıra qaydalardır - şüursuz materialın ağlara gələnlərdən necə qurulacağı haqqında; göstərişlərdir - xəstənin fikirləri dözüşmədiyi halda bunun necə başa düşüləcəyi haqqında; və belə müalicə gedişində üzə çıxan ən mühüm tipik müqavimətlər haqqında təcrübələrdir. Freydin 1900-cü ildə nəşr etdirdiyi "Yuxuların yozumu" adlı həcmli kitab texnikaya belə bir giriş üçün öncül kimi qəbul edilməlidir.</w:t>
      </w:r>
    </w:p>
    <w:p>
      <w:r>
        <w:t>Psixoanalitik metodun texnikası haqqında bu işarələrdən belə nəticə çıxarmaq olardı: onun yaradıcısı heç bir mürəkkəblik göstərməyən hipnotik üsuldan imtina etməklə özünə artıq zəhmət və haqsızlıq etdi. Lakin bir tərəfdən, bir dəfə öyrəniləndən sonra psixoanalizin texnikası təsvirdən göründüyündən qat-qat asan tətbiq olunur; digər tərəfdən, məqsədə aparan başqa yol yoxdur və ona görə də zəhmətli yol hələ ən qısa yoldur. Hipnoza şikayət edilməlidir ki, o, müqaviməti örtür və bununla həkimə psixik qüvvələrin oyununa nəzər salmağı qadağan edirdi. Lakin o, müqaviməti aradan qaldırmır, ondan yalnız yan keçir və buna görə də yalnız natamam məlumatlar və yalnız keçici uğurlar verir.</w:t>
      </w:r>
    </w:p>
    <w:p>
      <w:r>
        <w:t>Psixoanalitik metodun həllinə can atdığı vəzifəni müxtəlif formullarla ifadə etmək olar - lakin onlar mahiyyət etibarilə ekvivalentdirlər. Belə demək olar: müalicənin vəzifəsi amneziyaları aradan qaldırmaqdır. Bütün xatirə boşluqları doldurulduqda, ruhi həyatın bütün müəmmalı effektləri izah edildikdə, əziyyətin davamı, hətta yenidən yaranması da mümkünsüz olur. Şərti başqa cür də formalaşdırmaq olar: bütün sıxışdırmalar geri çevrilməlidir; o zaman ruhi vəziyyət bütün amneziyaların doldurulduğu vəziyyətlə eynidir. Daha genişmiqyaslı başqa bir formuluşka: söhbət şüursuzu şüur üçün əlçatan etməkdən gedir, bu da müqavimətlərin üstəlınması ilə həyata keçir. Lakin bununla belə unutmaq olmaz ki, belə ideal vəziyyət normal insanda da mövcud deyil və müalicəni təxminən belə bir həddə çatdırmaq yalnız nadir hallarda müyəssər olur. Sağlamlıqla xəstəlik prinsip etibarilə ayrılmadığı, yalnız praktik olaraq müəyyən edilə bilən yığılma həddi ilə bölündüyü kimi, insan həmişə müalicənin məqsədini xəstənin praktik sağalmasından, onun fəaliyyət və həzz qabiliyyətinin bərpasından başqa bir şeyə qoymayacaq. Müalicənin natamamlığı və ya onun qüsurlu uğuru zamanı, ilk növbədə, ruhi ümumi vəziyyətin əhəmiyyətli dərəcədə yüksəldilməsinə nail olunur; simptomlar isə - amma xəstə üçün əhəmiyyəti azalmış halda - onu xəstə kimi damğalamadan davam edə bilərlər.</w:t>
      </w:r>
    </w:p>
    <w:p>
      <w:r>
        <w:t>Müalicə üsulu - azsaylı modifikasiyalar çıxmaqla - rəngarəng histeriyanın bütün simptom mənzərələri üçün, eynilə məcburetmə nevrozunun bütün təzahür formaları üçün eynidir. Lakin onun məhdudsuz tətbiq olunmasından söhbət gedə bilməz. Psixoanalitik metodun təbiəti göstərişləri və əks-göstərişləri yaradır - həm müalicə olunacaq şəxslər tərəfindən, həm də xəstəlik mənzərəsinə görə. Psixoanaliz üçün ən uyğun olanlar az fırtınalı və ya təhlükə işarəti verən simptomlarla psixonevrozların xroniki hallarıdır; başlıca olaraq, məcburetmə nevrozunun bütün növləri - məcburetmə düşüncəsi və məcburetmə hərəkətləri - və elə histeriya halları ki, orada fobiyalar və abuliyalar əsas rol oynayır; bundan əlavə, histeriyanın bütün somatik təzahür formaları da - nə qədər ki, anoreksiyada olduğu kimi, simptomların tez aradan qaldırılması həkimin başlıca vəzifəsinə çevrilmir. Histeriyanın kəskin hallarında sükunət mərhələsinin gəlməsini gözləmək lazım gələcək; nerv tükənməsinin başda durduğu bütün hallarda isə özü də səy tələb edən, yalnız yavaş irəliləyiş verən və simptomların davamına bir müddət əhəmiyyət verməyə bilən üsuldan çəkinmək lazımdır.</w:t>
      </w:r>
    </w:p>
    <w:p>
      <w:r>
        <w:t>Psixoanalizə faydalı olaraq cəlb ediləcək şəxsə bir neçə tələb qoymaq lazımdır. Birincisi, o, ruhi normal vəziyyətə qadir olmalıdır; çaşqınlıq və ya melanxolik depressiya dövrlərində histeriyada belə heç nə görmək olmaz. Bundan əlavə, müəyyən ölçüdə doğma intellekt və etiki inkişaf tələb etmək olar; dəyərsiz şəxslərdə həkimi tezliklə o maraq tərk edir ki, məhz o, onu xəstənin ruhi həyatının dərinliklərinə getməyə qadir edir. İfade olunmuş xarakter təhrifləri, həqiqətən deqenerativ konstitusiya əlamətləri müalicə zamanı üstələnməsi çətin olan müqavimətlərin mənbəyi kimi meydana çıxır. Bu qədərlik konstitusiya hər halda psixoterapiya ilə sağalmağa hədd qoyur. Beşinci onilliyə yaxın yaş mərhələsi də psixoanaliz üçün əlverişsiz şərait yaradır. O zaman ruhi materialın kütləsi artıq ələ alınmır, bərpa üçün tələb olunan zaman çox uzanır və ruhi prosesləri geri çevirmək qabiliyyəti zəifləməyə başlayır.</w:t>
      </w:r>
    </w:p>
    <w:p>
      <w:r>
        <w:t>Bütün bu məhdudiyyətlərə baxmayaraq, psixoanaliz üçün yararlı şəxslərin sayı son dərəcə böyükdür və Freydin iddialarına görə, bu üsul sayəsində bizim müalicə qabiliyyətimizin genişlənməsi çox əhəmiyyətlidir. Freud uzun müddətlər tələb edir - faydalı müalicə üçün yarım ildən üç ilədək; lakin o, bildirir ki, müxtəlif asan təxmin edilən hallara görə indiyədək adətən yalnız öz müalicəsini çox ağır hallarda - illərlə davam edən xəstəliyi və tam fəaliyyətsizliyi olan şəxslərdə sına bilib; onlar bütün müalicələrdən aldanmış halda, guya son sığınacağı onun yeni və çox şübhə doğuran üsulunda axtarıblar. Daha yüngül xəstəlik hallarında müalicə müddəti çox qısalacaq və gələcək üçün fövqəladə profilaktik qazanc əldə etmək mümkün olacaq."</w:t>
      </w:r>
    </w:p>
    <w:p>
      <w:r>
        <w:t>Mühazirə 1904-cü il dekabrın 12-də Vyana Tibbi Doktorlar Kollegiumunda oxunub; ilk dəfə "Wiener Medizinische Presse" jurnalında (1905, № 1), sonra "Sammlung kleiner Schriften zur Neurosenlehre" toplusunun birinci seriyasında dərc edilib.</w:t>
      </w:r>
    </w:p>
    <w:p>
      <w:r>
        <w:t>Cənablar! Təxminən səkkiz il ötdü - o vaxtdan bəri, hansı ki, hüzn içində itirdiyiniz sədriniz professor von Rederin dəvəti ilə sizin dairənizdə histeriya mövzusunda danışmaq şərəfinə nail olmuşdum. Qısa müddət əvvəl (1895) doktor Josef Breuer ilə birlikdə "Studien über Hysterie"ni nəşr etdirmiş və bu tədqiqatçının bizi borclu bildiyi yeni bilik əsasında nevrozun müalicəsinin yeni növ yolunu tətbiq etməyə cəhd göstərmişdim. Xoşbəxtlikdən, demək olar ki, "Studien"ümüzün səyləri uğur qazandı; onlarda irəli sürülən - affektin saxlanması yolu ilə ruhi travmaların təsir mexanizmi haqqında və histerik simptomları ruhdan cisimə ötürülmüş oyanmanın nəticələri kimi qəbul edən ideyalar - bizim "abreaksiya" və "konversiya" terminlərini yaratdığımız ideyalar - bu gün geniş şəkildə məlumdur və başa düşülür. Və - heç olmasa alman torpaqlarında - histeriya haqqında elə bir təsvir yoxdur ki, onlara müəyyən dərəcədə hesab vermasın, və elə bir peşə həmkarı yoxdur ki, ən azından bir az bu təlimlə yola getsin. Halbuki bu cümlələr və bu terminlər təzə-təzə olduqları vaxt kifayət qədər qəribə səslənirdilər!</w:t>
      </w:r>
    </w:p>
    <w:p>
      <w:r>
        <w:t>Bu cür şeyi təlimimizlə eyni vaxtda peşə həmkarlarına təklif edilən müalicə üsulu haqqında demək olmaz. O, bu gün də öz tanınması uğrunda mübarizə aparır. Bunun üçün xüsusi səbəblər göstərmək olar. Üsulun texnikası o vaxt hələ qurulmamışdı; mən kitabın həkim oxucusuna belə göstərişlər verə bilmirdim ki, hansı onu belə müalicəni tam aparmağa qadir etsin. Lakin şübhəsiz, ümumi təbiətli səbəblər də işə qarışırdı. Bir çox həkimlər bu gün də psixoterapiyanı müasir mistisizmin məhsulu kimi görürlər və fiziki-kimyəvi müalicə vasitələrimizlə - tətbiqi fizioloji biliklərə söykənən - müqayisədə onu birbaşa elmsiz, təbiətşünasın marağına ləyaqətsiz sayırlar. İndi sizin qarşınızda psixoterapiyanın işini müdafiə etməyə və bu mühakimədə hansının haqsızlıq və ya səhv sayıla biləcəyini göstərməyə icazə verin.</w:t>
      </w:r>
    </w:p>
    <w:p>
      <w:r>
        <w:t>Beləliklə, əvvəlcə bunu xatırlatmağıma icazə verin: psixoterapiya müasir müalicə üsulu deyil. Əksinə, o, tibbin istifadə etdiyi ən qədim terapiyadır. Löwenfeldin təlimatlı əsərində (Lehrbuch der gesamten Psychotherapie) ibtidai və antik tibbin metodlarının nələr olduğunu oxuya bilərsiniz. Onların çoxunu psixoterapiyaya aid etməli olacaqsınız; insanları müalicə məqsədilə "inanclı gözlənti" vəziyyətinə salırdılar - həmin vəziyyət bizə bu gün də eyni şeyi verir. Həkimlər başqa müalicə vasitələri tapdıqdan sonra belə, bir və ya başqa növ psixoterapiya səyləri tibbdə heç vaxt yox olmamışdır.</w:t>
      </w:r>
    </w:p>
    <w:p>
      <w:r>
        <w:t>İkincisi, diqqətinizi bunun yönəldirəm: biz həkimlər psixoterapiyadan imtina edə bilmirik, ona görə ki, müalicə prosesində çox önəmli yeri tutan başqa bir tərəf - yəni xəstələr - ondan imtina etmək niyyətində deyil.</w:t>
      </w:r>
    </w:p>
    <w:p>
      <w:r>
        <w:t>Bilirsiniz, biz bu barədə hansı aydınlaşdırmalara Nansi məktəbinə (Liebault, Bernheim) borcluyuq. Xəstələrin ruhi meyllərindən asılı olan amil - biz bunu qarşılamadığımız halda belə - həkimin başladığı hər müalicəvi prosesin təsirinə əlavə olunur; adətən müsbət, tez-tez isə maneə yaradan mənada. Bu fakt üçün biz "təlqin" sözünü işlətməyi öyrənmişik və Möbius bizə öyrətdi ki, müalicə üsullarımızın bir çoxunda narahat olduğumuz etibarsızlıq məhz bu üstələyici amilin maneəli təsirinə görədir. Biz həkimlər - sizin hamınız - beləliklə, daim psixoterapiya ilə məşğuluq, bunu bilmədiyiniz və qarşılamadığınız yerlərdə belə; yalnız bir çatışmazlıq var: siz xəstəyə təsirinizdəki ruhi amili tamamilə xəstənin özünə buraxırsınız. Beləliklə, o, idarəolunmaz, dozalanması mümkün olmayan, gücləndirilməyə qadir olmayan olur. Həkimin bu amili öz əlinə almaq, ondan məqsədlə istifadə etmək, yönəltmək və gücləndirmək səyini sonra haqlı saymamaq olarmı? Elmi psixoterapiyanın sizdən tələb etdiyi də məhz budur.</w:t>
      </w:r>
    </w:p>
    <w:p>
      <w:r>
        <w:t>Üçüncüsü, cənab həmkarlar, sizin diqqətinizi köhnə, tanınan təcrübəyə yönəldirəm: müəyyən əziyyətlər - xüsusən də psixonevrozlar - ruhi təsirlərə hər hansı başqa dərman müalicəsindən qat-qat daha əlçatandır. Bu müasir danışıq deyil - köhnə həkimlərin sözləridir: bu xəstəlikləri dərman yox, həkim müalicə edir; yəni, güman ki, həkimin şəxsiyyəti - nə qədər ki, o, vasitəsilə ruhi təsir göstərir. Yaxşı bilirəm, cənab həmkarlar, sizin aranızda o baxış çox sevilir - hansı ki, estetikçi Vischer ona Faust-parodiyasında (Faust, der Tragödie III. Teil) klassik ifadə verməyi layiq görüb:</w:t>
      </w:r>
    </w:p>
    <w:p>
      <w:r>
        <w:t>"Bilirəm: fiziki olan çox vaxt mənəviyə də təsir edir"</w:t>
      </w:r>
    </w:p>
    <w:p>
      <w:r>
        <w:t>Amma elə deyilmi ki, daha adekvat və daha tez-tez doğrudan ötən nümunə - insanın mənəvi aləminə mənəvi, yəni ruhi vasitələrlə təsir göstərməkdir?</w:t>
      </w:r>
    </w:p>
    <w:p>
      <w:r>
        <w:t>Psixoterapiyanın çoxlu növləri və yolları var. Sağalma məqsədinə aparanların hamısı yaxşıdır. Bizim adəti təsəllimiz - "Hər şey yenə yaxşı olacaq!" - bizim xəstələr qarşısında bu qədər səxavətli olduğu təsəlli psixoterapiya üsullarından birinə uyğundur; yalnız nevrozların mahiyyətinə daha dərindən nüfuz etdikdən sonra özümüzü təsəllilə məhdudlaşdırmaq məcburiyyətində qalmamışıq. Biz hipnotik təlqinin, diqqətin yayındırılması, məşq, münasib affektlərin oyadılması yolu ilə psixoterapiya texnikasını işləyib hazırlamışıq. Mən onların heç birini dəyərsizləndirmirəm və müvafiq şəraitdə hamısını tətbiq edərdim. Əgər mən əslində təkcə bir müalicə üsulu ilə məhdudlaşmısam - Breuerin "katartik" adlandırdığı, mənim isə "analitik" adlandırmağı daha sevdiyim üsulla -, onda mənim üçün yalnız subyektiv motivlər həlledici olub. Bu terapiyanın qurulmasında payım olduğundan şəxsi vəzifə hissi hiss edirəm: onun tədqiqinə və texnikasının genişləndirilməsinə yönəlmək. Mən iddia edə bilərəm: psixoterapiyanın analitik metodu ən dərindən təsir edən, ən uzağa aparən, xəstədə ən geniş dəyişikliyə nail olan metoddur. Müalicə mövqeyini bir anlıq tərk etsəm, onun üçün bu barədə bildirmək olar: o, ən maraqlı metoddur, yeganə metoddur ki, xəstəlik təzahürlərinin yaranması və əlaqəsi haqqında bizə bir şey öyrədir. Ruhi xəstələnmə mexanizminə açdığı baxış sayəsində o, yeganə metoddur ki, özündən kənara çıxa bilsin və bizə başqa növ müalicəvi təsirlərə yol göstərsin.</w:t>
      </w:r>
    </w:p>
    <w:p>
      <w:r>
        <w:t>Psixoterapiyanın bu katartik və ya analitik metodu barədə indi sizə bir neçə səhvi düzəltməyə və bir neçə aydınlaşdırma verməyə icazə verin.</w:t>
      </w:r>
    </w:p>
    <w:p>
      <w:r>
        <w:t>a) Görürəm ki, bu metod çox tez-tez hipnotik təlqin müalicəsi ilə qarışdırılır; bunu ona görə hiss edirəm ki, nisbətən tez-tez belə həmkarlar - hansıların etibar adamı mən əks halda deyiləm - mənə xəstələr göndərirlər, əlbəttə, müalicəyə uymayan xəstələri, tapşırıqla: guya mən onları hipnoz edim. Təxminən səkkiz ildir ki, mən müalicə məqsədilə (tək-tək cəhdlər çıxmaqla) hipnozdan istifadə etmirəm və belə göndərişləri adətən belə məsləhətlə geri qaytarıram: kim hipnoza söykənirsə, özü etsin. Əslində təlqin texnikası ilə analitik texnika arasında ən maksimal ziddiyyət var - o ziddiyyət, hansı ki, böyük Leonardo da Vinçi incəsənətlər üçün per via di porre və per via di levare formulları ilə ifadə edib. Rəssamlıq, deyir Leonardo, per via di porre ilə işləyir: o, əvvəllər rəngin olmadığı yerdə, rəngsiz kətan üzərində rəng yığımları qoyur; heykəltaraşlıq isə əksinə, per via di levare yolu ilə gedir: o, daşdan o qədər çıxardır - nə qədər ki, içində yerləşən heykəlin səthini hələ örtür. Tamamilə bənzər şəkildə, cənablar, təlqin texnikası per via di porre ilə təsir etməyə can atır: o, xəstəlik simptomlarının mənşəyi, qüvvəsi və mənası ilə məşğul olmur, əksinə, bir şey qoyur üstə - təlqini, məhz onu -, hansından güman edir ki, o, patogen ideyanın təzahürünə mane olmağa kifayət qədər güclü olacaq. Analitik terapiya isə əksinə, bir şey qoymaq, heç nə yeni gətirmək istəmir - almaq, çıxarıb atmaq istəyir; və bu məqsədlə o, xəstəlik simptomlarının genezisi ilə və patogen ideyanın ruhi əlaqəsi ilə məşğul olur - onun aradan qaldırılması onun məqsədidir. Tədqiqatın bu yolunda o, bizim başa düşməmizə çox əhəmiyyətli dərəcədə irəliləyiş gətirdi. Mən təlqin texnikasından və onunla birlikdə hipnozdan bu qədər erkən imtina etdim, ona görə ki, təlqini elə güclü və elə davamlı etməkdən ümidsizləşdim - nə qədər ki, daimi sağalma üçün lazımdır. Bütün ağır hallarda gördüm ki, üstünə qoyulan təlqin yenidən çökməyə başlayır - və sonra xəstələnmə və ya onu əvəz edən bir şey yenidən meydana çıxır. Bundan əlavə, mən bu texnikaya elə bir şikayət edirəm: o, bizdən psixik qüvvələrin oyununa baxışı gizlədir; məsələn, bizdən o müqaviməti görməyi qadağan edir - hansı ilə xəstələr öz xəstəliklərində israr edirlər, hansı ilə deməli, sağalmaya da qarşı çıxırlar və məhz bu müqavimət onların həyatdakı davranışının başa düşülməsini mümkün edir.</w:t>
      </w:r>
    </w:p>
    <w:p>
      <w:r>
        <w:t>b) Mənə elə gəlir ki, həmkarlar arasında geniş yayılmış səhv bundan ibarətdir: xəstəliyin səbəblərinin tədqiqi texnikası və bu tədqiqat yolu ilə təzahürlərin aradan qaldırılması asan və öz-özünə başa düşüləndir. Buna görə belə nəticəyə gəlirəm: mənim terapiyamla maraqlanan və haqqında qəti mühakimələr irəli sürən çoxsaylı insanların heç biri məndən hələ soruşmayıb ki, mən bunu əslində necə edirəm. Bunun yalnız bir səbəbi ola bilər: onlar hesab edirlər ki, soruşmaq üçün heç nə yoxdur, bu tamamilə öz-özünə başa düşülür. Həmçinin bəzən təəccüb ilə eşidirəm ki, xəstəxananın bu və ya o şöbəsində gənc həkimə öz rəisi tərəfindən tapşırıq verilib: histeriya xəstəsi ilə "psixoanaliz" həyata keçirsin. Əmindirəm, kimsə ona çıxarılmış şişi tədqiqata buraxmazdı, əvvəlcə əmin olmayan halda ki, o, histoloji texnikayla tanışdır. Eynilə mənə xəbər çatırır: bu və ya o həmkar xəstə ilə qəbul saatları təşkil edib, onunla ruhi müalicə etmək üçün - halbuki mən əminəm ki, o, belə müalicənin texnikasını bilmir. O, deməli, gözləməlidir ki, xəstə ona öz sirlərini özü gətirsin, ya da sağalmanı günah çıxarma və ya inam bildirmənin hansısa növündə axtarır. Belə müalicə edilən xəstənin bundan daha çox zərər, faydadan az görəcəyinə təəccüb etməzdim. Ruhi aləti çalmaq, bilin, o qədər də asan deyil. Belə hallarda mən bütün dünyada məşhur bir neyrotikin nitqini xatırlamalıyam - hansı ki, həqiqətən, heç vaxt həkimin müalicəsində olmayıb, yalnız şairin xəyalında yaşayıb. Mən Danimarka şahzadəsi Hamleti nəzərdə tuturam. Kral onun üstünə iki saray əyanını - Rosenkranz və Güldensterni göndərib, onu öyrənmək, köksülməsinin sirrini əlindən almaq üçün. O, onları dəf edir; onda səhnəyə flütlər gətirirlər. Hamlet bir flüt götürür və işkəncıverənlərindən birindən xahiş edir: çal onda - bunun söyləmək qədər asan olduğunu deyərək. Saray əyanı rədd edir, çünki o, bir də barmaq yerini bilmir; və onu flüt çalmağa cəhd etməyə məcbur etmək olmayanda Hamlet nəhayət partlayır: "Baxın, indi görürsünüz: sizinlə məndən necə layiqsız bir şey düzəltmək istəyirsiniz? Siz mənim üstümdə çalmaq istəyirsiniz; sirrimin köksünə nüfuz etmək istəyirsiniz; məni ən dərin notumdan səsimin zirvəsinə qədər sınamaq istəyirsiniz; və bu kiçik alətin içində çoxlu musiqi, əla bir səs var - buna baxmayaraq, onu danışdırmağa müyəssər deyilsiniz. Güman edirsiniz ki, mən flütdən daha asan çalınanam? Mənə istədiyiniz aləti adlandırın - məni, doğrudan da, sazımdan sala bilərsiniz, amma üstümdə çalmaq olmaz." (III pərdə, 2.)</w:t>
      </w:r>
    </w:p>
    <w:p>
      <w:r>
        <w:t>c) Mənim müəyyən qeydlərimdən siz artıq fəhmlisiniz ki, analitik müalicəyə onu terapiya idealından uzaq tutan bəzi xüsusiyyətlər yapışır. Tuto, cito, iucunde - tədqiq və axtarış uğurun tezliyinə elə də işarə etmir, və müqavimətin yada salınması sizi narahatçılıq gözləntisinə hazırlayır. Doğrudan da, psixoanalitik müalicə xəstədən də, həkimdən də yüksək tələblər irəli sürür; birincidən tam dürüstlük qurbanını istəyir, onun üçün zaman çəkən və ona görə də baha olur; həkim üçün də o, vaxt alır və öyrənilib tətbiq edilməli olan texnikasına görə kifayət qədər zəhmətlidir. Mən özüm də bunu tam haqlı hesab edirəm: insan rahat müalicə üsullarını tətbiqə verir - nə qədər ki, axırıncılarla bir şeyə nail olmaq ümidi əlindədir. Burada yalnız bu məqam önəmlidir: əgər zəhmətli və uzunmüddətli üsulla qısa və asan üsulla olduğundan əhəmiyyətli dərəcədə çoxa nail olunursa, birinci üsul bütün bunlara baxmayaraq haqlıdır. Düşünün, cənablar, Finsen terapiyası lupus üçün əvvəllər işlədilən yandırma və qaşıma üsulundan nə qədər əlverişsiz və bahadır - və buna baxmayaraq, o, böyük irəliləyiş deməkdir, yalnız ona görə ki, daha çox verir: o, lupusu kökündən müalicə edir. İndi mən bu müqayisəni qəti surətdə irəli sürmək istəmirəm; lakin psixoanalitik metod üçün bənzər bir üstünlük hələ özü üçün tələb etməyə haqqı var. Əslində mən öz müalicə metodumu yalnız ağır və ən ağır hallarda işləyib hazırlaya və sına bilmişəm; materialım əvvəllər yalnız hər şeyi sınaqdan keçirmiş və illərlə müəssisələrdə qalmış xəstələr idi. Mən sizə demək üçün təcrübə az toplaya bildim ki, bizim onların müxtəlif təsirlər altında və həmçinin özbaşına sağalandığını gördüyümüz yüngül, epizodik xəstəliklərdə mənim terapiyam necə davranır. Psixoanalitik terapiya daimi mövcudluğa qadir olmayan xəstələr üçün və belələri üçün işlənilib və onun zəfəri budur: belələrinin ödəməli saydağını daimi mövcudluğa çatdırır. Bu uğur yanında bütün xərclər önəmsiz görünür. Biz özümüzü gizlədə bilmirik: biz xəstə qarşısında bunu danmağı vərdiş etmişik ki, ağır nevroz - ona düçar olan fərd üçün əhəmiyyətinə görə - heç bir kaxeksiyadan, qorxulan ümumi əziyyətlərdən heç birinə geri qalmır.</w:t>
      </w:r>
    </w:p>
    <w:p>
      <w:r>
        <w:t>d) Bu müalicənin göstərişləri və əks-göstərişləri - mənim fəaliyyətimi bürüyən çoxsaylı praktik məhdudiyyətlərə görə - çətinliklə son olaraq göstərilə bilər. Bununla belə, bir neçə məqamı sizinlə müzakirə etməyə cəhd edəcəyəm:</w:t>
      </w:r>
    </w:p>
    <w:p>
      <w:r>
        <w:t>1) Xəstəliyin arxasında insanın başqa dəyərini itirməyin və elə xəstələri geri qaytarmayın - hansıların müəyyən təhsil dərəcəsi və nisbətən etibarlı xarakteri yoxdur. Unutmaq olmaz ki, heç bir şeyə yaramayan sağlam insanlar da var və elə belə aşağıdəyərli şəxslərdə hər şey - onları mövcudluğa qadir etməyən hər şey - xəstəliyə atanılır, nə vaxt ki, onlarda nevrozun hansısa damlası görünür. Mən o mövqedəyəm: nevroz öz daşıyıcısını heç vaxt deqener kimi damğalamır, lakin o, kifayət qədər tez-tez deqenerasiya təzahürləri ilə birlikdə eyni fərddə tapılır. Analitik psixoterapiya isə neyropatik deqenerasiyanın müalicə üsulu deyil - əksinə, o, orada öz həddini tapır. O, həmçinin elə şəxslərə də tətbiq olunmur - hansıların öz əziyyətləri onları müalicəyə itələmir, hansılar ki, belə müalicəyə yalnız yaxınlarının hakimiyyət tələbi nəticəsində altında dururlar. Psixoanalitik müalicəyə yararlılıq üçün həlledici olan xüsusiyyət - tərbiyəolunma qabiliyyəti - bizə daha bir baxış nöqtəsindən də qiymətləndirilməlidir.</w:t>
      </w:r>
    </w:p>
    <w:p>
      <w:r>
        <w:t>2) Əgər təhlükəsiz olmaq istəyirsən, seçimini normal vəziyyəti olan şəxslərlə məhdudlaşdır - ona görə ki, psixoanalitik prosedurda məhz oradan xəstəliyə əl atılır. Beləliklə, psixozlar, çaşqınlıq vəziyyətləri və dərin (demək istərdim: toksik) kədər vəziyyətləri psixoanaliz üçün - heç olmasa indiyədək tətbiq edildiyi qədər - yararsızdır. Mən bunu tamamilə istisna etmirəm: üsulun müvafiq dəyişdirilməsi ilə bu əks-göstərişin üstündən keçib psixozların psixoterapiyasına başlamaq mümkün olacaq.</w:t>
      </w:r>
    </w:p>
    <w:p>
      <w:r>
        <w:t>3) Xəstələrin yaşı psixoanalitik müalicəyə seçimdə o qədər rol oynayır ki, əlli yaşına yaxın və ya üstü şəxslərdə bir tərəfdən ruhi proseslərin plastikliyi çatışmır - hansına müalicə hesab edir; köhnə insanlar artıq tərbiyəolunmaz - və digər tərəfdən, işlənilməli olan material müalicə müddətini qeyri-müəyyən uzunluğa uzadır. Aşağı yaş həddi yalnız fərdi olaraq müəyyən edilir; pubertət dövründən əvvəlki gənc şəxslər çox vaxt təsir etmək baxımından mükəmməl uyğun gəlirlər.</w:t>
      </w:r>
    </w:p>
    <w:p>
      <w:r>
        <w:t>4) Psixoanalizə əl atmayacaqlar, nə vaxt ki, söhbət təhlükə doğuran təzahürlərin tez aradan qaldırılmasından gedir - məsələn, histerik anoreksiyada.</w:t>
      </w:r>
    </w:p>
    <w:p>
      <w:r>
        <w:t>Artıq o təəssüratı əldə etmiş olacaqsınız ki, analitik psixoterapiyanın tətbiq sahəsi çox məhduddur - nəticədə, siz məndən əslində heç nə başqa - yalnız əks-</w:t>
      </w:r>
    </w:p>
    <w:p>
      <w:r>
        <w:t>göstərişlər eşitmisiniz. Buna baxmayaraq, hələ də kifayət qədər hallar və xəstəlik formaları qalır ki, bu terapiya onlarda özünü sına bilir: qalıq təzahürləri olan histeriyanın bütün xroniki formaları, məcburetmə hallarının və abuliyaların geniş sahəsi və s.</w:t>
      </w:r>
    </w:p>
    <w:p>
      <w:r>
        <w:t>Sevindirici odur ki, elə ən dəyərli və özgə halda ən yüksək inkişaf etmiş şəxslərə belə yolla ən tez kömək etmək mümkündür. Amma analitik psixoterapiya ilə çox az həll edilə bilən yerdə, ora təmənnasız demək olar, hansısa başqa müalicə əminliklə heç nə əmələ gətirə bilməzdi.</w:t>
      </w:r>
    </w:p>
    <w:p>
      <w:r>
        <w:t>e) Siz məndən əminliklə soruşacaqsınız: psixoanalizin tətbiqində zərər yetirmək imkanı necə vəziyyətdədir. Cavab verə bilərəm: əgər siz yalnız ədalətli mühakimə etmək istəyirsinizsə, bu üsula bizim digər müalicə metodlarına saxladığınız eyni kritik müsbət münasibəti yönəldəcəksinizsə, mənim fikirlə razılaşmalı olacaqsınız: dərk ilə idarə olunan analitik müalicədə xəstəyə zərər vurma ehtimalı yoxdur. Bəlkə də başqa mühakimə edəcək elə kəs - hansı ki, layman kimi xəstəlik halında baş verən hər şeyi müalicənin boynuna atmağa vərdiş edib. Deyil, qısa müddət ötdü - o vaxtdan, hansı ki, bizim su müalicəxanalarına benzer bir qərəz qarşı dururdu. Belə kimsəyə - ona belə müəssisəyə müraciət etməyi məsləhət görürdülər - şübhə yaranırdı, çünki bir tanışı vardı: neyrotik olaraq müəssisəyə gəlib və orada dəli olub. Söhbət, sizin təxmin edəcəyiniz kimi, başlayan ümumi paraliş hallarından gedirdi - onları başlanğıc mərhələdə hələ su müalicəxanasına yerləşdirmək olardı və onlar orada öz dayanılmaz gedişini açıq ruhi xəstəliyə qədər götürdülər; laymenlər üçün su həmin kədərli dəyişikliyin günahkarı və yaradıcısı idi. Yeni növ təsirlər söhbət gəldikdə, həkimlər də belə mühakimə səhvlərindən həmişə azad qalmırlar. Yada salıram: bir qadında psixoterapiya cəhdi etmişəm - hansı ki, onun varlığına məxsus yaxşı bir hissəsi maniyanın və melanxoliyanın növbələşməsində keçib. Mən onu melanxoliyanın sonunda qəbul etdim; iki həftə göründü ki, hər şey yaxşı gedir; üçüncü həftədə biz artıq yeni maniyanın başlanğıcında idik. Bu, əlbəttə, xəstəlik mənzərəsinin özbaşına dəyişməsi idi, çünki iki həftə elə bir zamandır ki, hansında analitik psixoterapiya heç nə görməyə cəhd göstərə bilməz, amma görkəmli - artıq vəfat etmiş - həkim, hansı ilə birlikdə xəstəyə baxmaq müyəssər oldu, yenə də özündə qeydi saxlaya bilmədi: bu "pisləşmədə" psixoterapiya günahkar ola bilər. Mən tamamilə əmindirəm ki, o, başqa şəraitdə daha kritik olardı.</w:t>
      </w:r>
    </w:p>
    <w:p>
      <w:r>
        <w:t>f) Yekunda, cənab həmkarlar, mən özümə deməliyəm: belə olmaz - sizin diqqətinizi analitik psixoterapiyanın xeyrinə bu qədər uzun müddət saxlamaq, sizə demədən ki, bu müalicə nədən ibarətdir və nəyə söykənir. Qısa olmalı olduğuma görə bunu yalnız bir işarə ilə edə bilərəm. Deməli, bu terapiya o bilik üzərində qurulub: şüursuz təsəvvürlər - daha dəqiq: müəyyən ruhi proseslərin şüursuzluğu - xəstəlik simptomlarının birbaşa səbəbidir. Belə inamı biz fransız məktəbi ilə (Janet) birlikdə bölüşürük - hansı ki, əks halda ağır sxemləşdirmə ilə histerik simptomu şüursuz idee fixe-yə qaytarır. İndi qorxmayın ki, biz bununla ən qaranlıq fəlsəfənin içərisinə çox dərinə gedəcəyik. Bizim şüursuzluğumuz filosofların şüursuzluğu ilə tamamilə eyni deyil və başlıca olaraq, əksər filosoflar "şüursuz ruhi" haqqında heç nə bilmək istəmirlər. Lakin bizim mövqeyimizdə durun - o zaman görəcəksiniz ki, xəstələrin ruhi həyatında bu şüursuzun tərcüməsinin şüurluya uğuru olmalıdır: onun normaldakı sapmasının düzəldilməsi və ruhi həyatının altında duran məcburiyyətin aradan qalxması. Çünki şüurlu iradə şüurlu ruhi proseslər qədər uzanır və hər ruhi məcburiyyət şüursuz ilə əsaslandırılır. Siz həmçinin heç vaxt qorxmamalısınız ki, şüursuzun onun şüuruna daxil olması gətirdiyi sarsıntıdan xəstə zərər görər - çünki siz bunu nəzəri olaraq əsaslandıra bilərsiniz: şüura çevrilmiş oyanmanın somatik və affektiv təsiri heç vaxt şüursuzun təsiri qədər böyük ola bilməz. Biz öz oyanmalarımızı hər halda yalnız ona görə idarə edirik ki, ən yüksək, şüurla bağlı ruhi fəaliyyətlərimizi onların üstünə yönəldirik.</w:t>
      </w:r>
    </w:p>
    <w:p>
      <w:r>
        <w:t>Lakin siz psixoanalitik müalicənin başa düşülməsi üçün başqa bir baxış nöqtəsi də seçə bilərsiniz. Şüursuzun aşkarlanması və tərcüməsi xəstənin tərəfindən daimi müqavimət altında gedir. Bu şüursuzun üzə çıxması həzzsizliklə bağlıdır və bu həzzsizlikə görə o, ondan daim geri itələnir. Xəstənin ruhi həyatındaki bu konfliktdə siz indi müdaxilə edirsiniz; sizə müyəssər olsa, xəstəni razı salmaq - daha yaxşı bilik motivlərindən avtomatik həzzsizlik tənzimlənməsi nəticəsində indiyədək geri itələdiyini (sıxışdırdığını) qəbul etsin, onda siz onunla tərbiyə işinin bir parçasını görmüş olursunuz. Deyək ki, artıq tərbiyədir, nə vaxt ki, insanı - səhər tezdən çarpayıdan çıxmağı sevməyən - hər halda buna sövq edirsiniz. Psixoanalitik müalicəni ümumiyyətlə belə daxili müqavimətlərin üstəlınması üçün yenidən tərbiyə kimi qəbul edə bilərsiniz. Lakin belə yenidən tərbiyə neyrotiklərdə heç bir yerdə cinsi həyatlarındakı ruhi elementlə bağlı olduğu qədər lazım deyil. Mədəniyyət və tərbiyə, bilin, heç yerdə məhz burada olduğu qədər böyük zərər verməyib; və məhz burada da - təcrübə sizə göstərəcək - nevrozların idarəoluna bilən etiologiyaları yerləşir; digər etiologik element, konstitusional pay, bizə dəyişməz bir şey kimi verilmişdir. Bununla belə buradan həkimə qarşı qoyulan önəmli tələb böyüyür. O, yalnız özü bütöv bir xarakter olmalıdır - "mənəvi olan öz-özünə başa düşülür", deyə Th. Vischerin "Auch Einer" əsərinin baş qəhrəmanı deməyi sevirdi - o, həmçinin öz şəxsi üçün şəhvət və pruderiya qarışığını üstələmiş olmalıdır - hansı ilə, heyif ki, çoxlu başqaları cinsi problemlərin qarşısına keçməyə vərdiş ediblər.</w:t>
      </w:r>
    </w:p>
    <w:p>
      <w:r>
        <w:t>Bəlkə burada daha bir qeyd üçün yer vardır. Bilirəm ki, psixonevrozların yaranmasında seksualın rolu haqqında vurğulamalarım geniş dairələrdə məlum olub. Amma bilirəm də ki, şərtləndirmələr və daha dəqiq təyinatlar geniş auditoriyada az fayda verir; kütlənin yaddaşında az yer var və iddiadan o hələ yalnız kobud nüvəni saxlayır, asan yadda qalan bir ekstremal yaradır. Bəlkə bir çox həkimlərə də belə olub: onların qarşısında mənim təlimimin məzmunu canlanır - guya mən nevrozları son təhlildə seksual məhrumiyyətə qaytarıram. Bizim cəmiyyətimizin həyat şəraitində ondan çatışmazlıq yoxdur. Belə fərziyyə ilə nə qədər yaxındır - ruhi müalicə üzərindəki zəhmətli yan yolu atmaq və birbaşa sağalmağa can atmaq - cinsi fəaliyyəti müalicə vasitəsi kimi tövsiyə etməklə! Bilirəm, indi məni nə sövq edə bilər bu nəticəni dəf etməyə, əgər o haqlı olsaydı. Amma iş başqa cürdür. Seksual tələbat və məhrumiyyət - bu, nevrozun mexanizmində oyuna girən yalnız bir amildir; o tək olsaydı, nəticə xəstəlik yox, azğınlıq olardı. Başqa, bərabər dərəcədə mütləq amil - hansını, heyif ki, çox asanlıqla unudurlar - neyrotiklərin cinsiyyətə əksiliyi, sevmək iqtidarsızlığıdır; məhz o ruhi əlamət ki, mən ona "sıxışdırma" adı vermişəm. Yalnız hər iki məqsəd arasında konfliktlərdən neyrotik xəstələnmə çıxır və ona görə də cinsi fəaliyyətin tövsiyəsi psixonevrozlarda, həqiqətən, yalnız nadir hallarda yaxşı məsləhət adlandırıla bilər.</w:t>
      </w:r>
    </w:p>
    <w:p>
      <w:r>
        <w:t>Bu qoruyucu qeydlə bitirməyə icazə verin. Ümid edək ki, hər hansı düşmən qərəzindən təmizlənmiş psixoterapiya marağınız bizə bunda dəstək olacaq - psixonevrozların ağır hallarının müalicəsində də sevindirici nailiyyətlər göstərməkdə.</w:t>
      </w:r>
    </w:p>
    <w:p>
      <w:pPr>
        <w:pStyle w:val="Heading1"/>
      </w:pPr>
      <w:r>
        <w:t>Psixoanalitik terapiyanın gələcək şansları | PSİXOANALİZ TEXNİKASINA DAİR</w:t>
      </w:r>
    </w:p>
    <w:p>
      <w:r>
        <w:t>Psixoanalitik terapiyanın gələcək şansları</w:t>
      </w:r>
    </w:p>
    <w:p>
      <w:r>
        <w:t>Nürnberqdə İkinci özəl Psixoanalitik Konqresdə səsləndirilmiş mühazirə, 1910; əvvəlcə "Zentralblatt für Psychoanalyse" jurnalında (I cild, 1910), sonra isə "Sammlung kleiner Schriften zur Neurosenlehre" toplusunun üçüncü hissəsində dərc olunub.</w:t>
      </w:r>
    </w:p>
    <w:p>
      <w:r>
        <w:t>Cənablar! Bu gün bizim əsasən praktik məqsədləri birləşdirən səbəb olduğuna görə mən də giriş mühazirəm üçün praktik bir mövzu seçəcək və sizin elmi deyil, həkimlik marağınıza müraciət edəcəyəm. Sizin terapiyamızın nailiyyətlərini necə qiymətləndirdiyinizi təxmin edirəm və hesab edirəm ki, sizin çoxunuz başlanğıcın iki mərhələsindən keçibsiz: terapevtik nailiyyətimizin gözlənilməz yüksəlişinə görə sevinc və bizim səylərimiz qarşısında dayanan çətinliklərin böyüklüyünə görə məyusluq. Lakin bu inkişaf yolunun hansı nöqtəsində olursunuzsa olun, bu gün sizə göstərmək niyyətindəyəm ki, nevrozlarla mübarizə vasitələrimizlə biz əsla tamamlanmış deyilik və yaxın gələcəkdən terapevtik şanslarımızın ciddi yaxşılaşmasına ümid etmək olar.</w:t>
      </w:r>
    </w:p>
    <w:p>
      <w:r>
        <w:t>Mənim fikrimcə, bu qüvvətlənmə bizə üç tərəfdən gələcək:</w:t>
      </w:r>
    </w:p>
    <w:p>
      <w:r>
        <w:t>1) daxili irəliləyiş yolu ilə,</w:t>
      </w:r>
    </w:p>
    <w:p>
      <w:r>
        <w:t>2) avtoritetin artması yolu ilə,</w:t>
      </w:r>
    </w:p>
    <w:p>
      <w:r>
        <w:t>3) işimizin ümumi təsiri yolu ilə.</w:t>
      </w:r>
    </w:p>
    <w:p>
      <w:r>
        <w:t>Ad 1) "Daxili irəliləyiş" dedikdə mən a) analitik biliklərimizdə, b) texnikamızda irəliləyişi başa düşürəm.</w:t>
      </w:r>
    </w:p>
    <w:p>
      <w:r>
        <w:t>a) Biliklərimizin irəliləyişi haqqında: Əlbəttə ki, xəstələrimizin şüursuzu başa düşmək üçün lazım olan hər şeyi hələ uzun müddət bilmirik. İndi aydındır ki, biliklərimizin hər irəliləyişi terapiyamız üçün güc artımı deməkdir. Heç nə anlayana qədər heç nəyə nail olmuruz; nə qədər çox başa düşməyi öyrəniriksə, bir o qədər çox edəcəyik. Başlanğıcda psixoanalitik müalicə amansız və tükəndirici idi. Xəstə hər şeyi özü deməli idi və həkimin fəaliyyəti onu fasiləsiz sövq etməkdən ibarət idi. Bu gün vəziyyət daha mehribandır. Müalicə iki parçadan ibarətdir: həkimin təxmin edib xəstəyə söylədiyindən və xəstə tərəfindən eşitdiyini işləməsindən. Yardım mexanizmini başa düşmək asandır: biz xəstəyə şüurlu gözlənti təsəvvürü veririk; o, buna bənzərlik üzrə özündə sıxışdırılmış şüursuzu tapır. Bu, ona şüurlu ilə şüursuz arasındakı müqavimətlərin üstündən gəlməyi asanlaşdıran intellektual yardımdır. Qeyd edim ki, bu, analitik müalicədə işlədilən yeganə mexanizm deyil; siz hamınız daha güclü mexanizmi tanıyırsınız - "transferans"ın istifadəsindədir. Bu müalicəni başa düşmək üçün vacib bütün münasibətləri yaxında "Psixoanalizin ümumi metodikası"nda işləyəcəyəm. Sizdən müalicənin bu günkü praktikasında bizim əvvəlki müddəalarımızın düzgünlüyü üçün dəlil gücünün kölgələndiyinə dair etirazı da rədd etmək lazım deyil; bu dəlillərin başqa yerlərdə olduğunu və terapevtik müdaxilənin teoretik tədqiqat kimi aparıla bilməyəcəyini unutmursunuz.</w:t>
      </w:r>
    </w:p>
    <w:p>
      <w:r>
        <w:t>İndi mənə icazə verin, bizim öyrənməli olduğumuz və əslində hər gün yeni şeylər öyrəndiyimiz bəzi sahələrə baxaq. Əvvəla, yuxuda və şüursuzda simvolika sahəsi. Bildiyiniz kimi, çox mübahisəli mövzudur! Kollegamız W. Stekelin xidməti az deyil: o, bütün müxaliflərin etirazından asılı olmayaraq yuxu simvollarını öyrənməyə başlayıb. Burada həqiqətən çox şey öyrənmək lazımdır; 1899-cu ildə yazdığım "Yuxuların yozumu" simvolikanın öyrənilməsindən vacib əlavələr gözləyir.</w:t>
      </w:r>
    </w:p>
    <w:p>
      <w:r>
        <w:t>Bu yeni tanınan simvollardan birinə bir neçə söz demək istəyirəm: bir müddət əvvəl bizdən uzaq duran bir psixoaloqun bizdən birinə "yuxuların gizli cinsi mənasını əsla şişirdirsiniz" qeydi ilə müraciət etdiyini öyrəndim. Onun ən tez-tez yuxusu nəyisə pilləkən qalxmaq imiş və bunun arxasında mütləq cinsəllik yox imiş. Bu etirazla diqqətimiz yuxudakı pilləkənlərə, nərdivanlara, sarıya yönəldi və tezliklə müəyyən etdik ki, pilləkən (və onun analoqu olan hər şey) dəqiq koitus simvoludur. Müqayisənin əsası tapmaq çətin deyil: ritmik atəşlərlə, getdikcə artan təngnəfəsliklə bir hündürlüyə qalxırsan, sonra bir neçə sürətli tullanma ilə yenidən aşağıda olursan. Beləliklə, koitusun ritmi pilləkən qalxmasında təkrarlanır. Dil işlədilməsini xatırlamağı da unutmayaq. O, bizə göstərir ki, "qalxmaq" cins aktının əvəzedici adı kimi asanlıqla işlədilir. Deyirlər ki, kişi "qalxan" ("Steiger") kimidir, "daha yüksəyə qalxır" ("nachsteigen"). Fransızcada pilləkənin pilləsi "la marche" adlanır; "un vieux marcheur" ("qoca piyada gəzən") bütönlüklə bizim "qoca qalxan"la üst-üstə düşür. Bu yeni tanınan simvolların yaranmasına səbəb olan yuxu materialını yaxında simvolika üzrə kollektiv tədqiqat üçün quracağımız komitə sizə təqdim edəcək. Digər maraqlı simvol - "xilasetmə" simvolu və onun mənasının dəyişməsi haqqında - illik jurnalımızın ikinci cildində məlumat tapacaqsınız. Lakin burada dayanmalıyam, əks halda digər nöqtələrə çatmayacağam.</w:t>
      </w:r>
    </w:p>
    <w:p>
      <w:r>
        <w:t>Sizin hər biriniz öz təcrübəsindən inandırılacaq ki, bir neçə tipik xəstəlik halının quruluşunu dərk etdikdən sonra yeni bir hal qarşısında nə qədər fərqli durursan. İndi fərz edin ki, biz nevrozların müxtəlif formalarının quruluşundakı qanunauyğunluğu buna qədər histerya simptomqurulmasında alınan kimi qısa düsturlarda saxlaya bilmiş olsaydıq, bizim proqnostik qərarımız necə möhkəm olardı. Hətta, mamalar plasentanı baxaraq onun tam çıxarıldığını və ya zərərli qalıqların qaldığını öyrəndiyi kimi, biz də xəstənin nailiyyətindən və cari halından asılı olmayaraq deyə bilərdik ki, işimiz tam alınmışdır ya qayıtmalar və yenidən xəstələnmələrə hazırlıqlı olmalıyıq.</w:t>
      </w:r>
    </w:p>
    <w:p>
      <w:r>
        <w:t>b) Texnika sahəsindəki yeniliklərə keçirəm; orada həqiqətən ən çox şey hələ dəqiq təyinini gözləyir və bir çox şey indi aydınlaşmağa başlayır. Psixoanalitik texnika artıq iki məqsəd qoyur: həkimə zəhmət qənaəti etmək və xəstəyə onun şüursuzuna ən məhdudiyyətsiz giriş açmaq. Bilirsiniz ki, texnikamızda prinsipial dəyişmə baş verib. Katarsis müalicəsi dövründə məqsədimiz simptomların açılması idi, sonra simptomlardan döndük və Yungun indiyə qədər əvəzsiz olan sözü ilə "komplekslərin" üzə çıxarılmasını məqsəd qoyduq; indi isə işi birbaşa "müqavimətlərin" tapılması və üstündən gəlməsinə yönəldirik və müqavimətlər tanınıb aradan qalxan kimi komplekslərin özü-özlüyündə asanlıqla alınacağına haqlı olaraq güvənirik. Sizin bəzilərinizdə o andan etibarən bu müqavimətləri görə və təsnifatlandırmaq bacarığı ehtiyacı meydana çıxdı. İndi sizdən xahiş edirəm, öz materialınızda aşağıdakı ümumiləşdirməni təsdiqləyib-təsdiqləyə bilməyəcəyinizi yoxlayasınız: kişi xəstələrdə müalicənin ən əhəmiyyətli müqavimətləri ata-kompleksindən çıxır və atanın qorxusuna, ataya zərgəvərliyə və ataya inamsızlığa ayrılır.</w:t>
      </w:r>
    </w:p>
    <w:p>
      <w:r>
        <w:t>Texnikanın digər yenilikləri həkimin öz şəxsiyyətinə toxunur. Biz "əks-transferans"ın üzünə düşmüşük - həkimdə xəstənin təsiri ilə həkimin şüursuz duyğularında yaranan; və bizdən uzaq deyil, o tələbdir ki, həkim bu əks-transferansı özündə tanıyıb dəf etməlidir. Psixoanalizi böyük sayda insan işlətməyə başlayıb və təcrübələrini bir-birlərinə ötürdüklərindən bəri qeyd etmişik ki, hər psixoanalitik yalnız öz kompleksləri və daxili müqavimətləri icazə verdiyi qədər irəli gedir; ona görə də tələb edirik ki, həkim fəaliyyətinə özünə-analiz ilə başlasın və xəstələrdə təcrübə topladığı müddətdə onu davamlı dərinləşdirsin. Belə özünə-analizdə heç nəyə nail olmayan insana xəstələri analitik müalicə etmək bacarığını sadəcə rədd etmək olar.</w:t>
      </w:r>
    </w:p>
    <w:p>
      <w:r>
        <w:t>İndi bizə o dərkə də yaxınlaşır ki, analitik texnika xəstəlik formasından və xəstədə üstünlük təşkil edən həvəslərdən asılı olaraq müəyyən dəyişikliklər almalıdır. Konversiya histeryasının terapiyasından çıxış etmişik; təlaş-histeryasında (fobiyalarda) yanaşmamızı bir qədər dəyişməliyik. Bu xəstələr fobiyanın həlli üçün qərar verən materialı verə bilmirlər, fobiya şərtinə tabe olmaqla özlərini qorunmuş hiss etdikləri müddətdə. Təbii ki, mümkün deyil ki, onlar müalicənin əvvəlindən qoruyucu vasitədən əl çəkib təlaş şərtləri altında işləsinlər. Onlara deməli, şüursuzlarının tərcüməsi yolu ilə o qədər yardım verməliyik, ta ki, fobiyanın qorumasından əl çəkib indi daha mülayimləşmiş təlaşa məruz qalmağa qərar verə bilsinlər. Bunu etdikdən sonra indi material əlçatan olur ki, onun idarə edilməsi fobiyanın həllinə aparır. Texnikanın başqa dəyişiklikləri - mənə hələ də həllənməmiş görünən - məcburiyyət-nevrozlarının müalicəsində lazım olacaq. Bu kontekstdə tam əhəmiyyətli, hələ aydınlaşdırılmamış suallar yaranır: müalicə boyu xəstənin dəf edilən həvəslərinə hansı qədər ödənilmə icazə verilə bilər və burada bu həvəslərin aktiv (sadist) ya passiv (mazoxist) təbiətində nə fərq yaradır.</w:t>
      </w:r>
    </w:p>
    <w:p>
      <w:r>
        <w:t>Ümid edirəm, sizdə o təəssürat yarandı ki, biz bu günlərdə yalnız hiss etdiyimiz hər şeyi bilsəydik və xəstələrimizlə dərinləşən təcrübənin bizi məcbur edəcəyi texniki yaxşılaşdırmaları həyata keçirsəydik, həkimlik hərəkətimiz o dəqiqliyə və nailiyyət əminliyinə çatacaq ki, bunlar bütün həkimlik ixtisas sahələrində yoxdur.</w:t>
      </w:r>
    </w:p>
    <w:p>
      <w:r>
        <w:t>Ad 2) Dedim ki, bizə zaman keçdikcə düşəcək avtoritet artımı yolu ilə çox şey gözləmək olar. Avtoritetin əhəmiyyəti haqqında sizə çox deməyə lazım yoxdur. Mədəniyyətli insanların azı əvvəlki anlayışına görə başqalarına söykənmədən yaşaya və ya hətta müstəqil qərar verə bilir. İnsanların avtoritet arzusu və daxili sarsılmazlığını kifayət qədər qəddar təsəvvür etmək olmaz. Dinlərin zəifləməsindən bəri nevrozların o qədər artması sizə bunun bir ölçüsünü verə bilər. Mədəniyyətin hər fərddən tələb etdiyi böyük sıxışdırma sərfi ilə MəN-in yoxsullaşması bu halın əsas səbəblərindən biri ola bilər.</w:t>
      </w:r>
    </w:p>
    <w:p>
      <w:r>
        <w:t>Bu avtoritet və ondan çıxan nəhəng təlqin bu qədər bizə qarşı idi. Bizim bütün terapevtik nailiyyətlərimiz bu təlqinə qarşı əldə olunub; belə şərtlər altında nailiyyətlərə ümumiyyətlə nail olmağın təəccüblüdür. Mənə gəldi ki, psixoanalizi yalnız mən təmsil edəndəki dövrlərin rahatlıqlarını təsvir edim. Bilirəm, ona verəndə xəstələr ki, əzablarından daim qurtarmaq bacarığım var, mənim mülayim əhatəmə baxır, mənim kiçik reputasiyam və titulumu düşünürlər və mənə qumar evindəki şanssız qumarbinən baxan kimi baxırlar - ona etiraz edirlər ki, əgər insan bunu bacarırsa, özü başqa görünməlidir. Həm də həqiqətən asan deyildi psixik əməliyyatları aparmaq, assistentin vəzifəsini daşımalı olan kolleq əməliyyat sahəsinə tüpürcək salmaqdan xüsusi zövq aldığı və xəstədə qan və ya narahat hərəkətlər görəndə cərrahla hədələndikləri vaxtda. Amma əməliyyat reaksiya hadisələri göstərə bilər; cərrahiyədə biz buna uzun müddət vərdiş etmişik. Mənə sadəcə inanmırdılar, bu gün də bizə hamımız az inanırlar; belə şərtlər altında bəzilərinin müdaxiləsi alınmamalı idi. Bizim terapevtik şanslarımızın artımını qiymətləndirmək üçün, umumi güvən bizə döndüyündə, Türkiyədə və Qərbdə qadın həkiminin vəziyyətini xatırlayın. Orada qadın həkiminin edə biləcəyi yeganə şey - divarda deşikdən ona uzadılan qolun pulsunu tutmaqdır. Obyektin belə əlçatmazlığına həkimlik fəaliyyəti də uyğun gəlir; Qərbdəki düşmənlərimiz bizə xəstələrimizin ruhisindən təxminən belə bir istifadəyə icazə vermək istəyirlər. Amma cəmiyyətin təlqini xəstə qadını ginekoloqa itələdiyindən bəri, o, qadının köməkçisi və xilasçısı oldu. İndi deməyin ki, cəmiyyətin avtoriteti bizə yardım edib nailiyyətlərimizi o qədər artırdıqda, bu, bizim əvvəllərimizin düzgünlüyünü isbat etməyəcək. Təlqin guya hər şeyə qadir olan və bizim nailiyyətlərimiz onda təlqin nailiyyətləri olacaq, psixoanalizin yox. Cəmiyyətin təlqini artıq nervli insanlarda su, diaet və elektrik müalicələrinə yardım edir, amma bu tədbirlər nevrozları məğlub etməyə nail olmur. Psixoanalitik müalicələrin daha çox edə bilib-biləcəyini göstərəcək.</w:t>
      </w:r>
    </w:p>
    <w:p>
      <w:r>
        <w:t>Amma indi sizin gözləntilərinizi yenidən söndürməliyəm. Cəmiyyət bizə avtoritet verməyə tələsməyəcək. O, bizə qarşı müqavimətdə olmalıdır, çünki biz ona qarşı tənqidi münasibətdəyik; biz ona göstəririk ki, nevrozların yaranmasında onun böyük payı var. Bizim fərdlərə onun içində sıxışdırılmışın üzə çıxarılmasıyla düşmən yaratdığımız kimi, cəmiyyət də öz zədələrinin və nöqsanlarının mərhəmətsiz üzə çıxarılmasına mehriban anlayışla cavab verə bilməz; biz illüziyaları dağıtdığımız üçün bizi idealları təhlükəyə salmaqda günahlandırırlar. Beləliklə, görünür ki, bizim terapevtik şanslarımızın böyük yüksəlişini gözlədiyimiz şərt heç vaxt yerinə yetməyəcək. Amma həm də vəziyyət indi düşündüyümüz qədər ümidsiz deyil. İnsanların affektləri və maraqları nə qədər güclü olsa da, intellektual olan da bir qüvvədir. Əvvəl özünü qüvvə kimi qoşan deyil, amma axırdə daha möhkəm. Ən ağır həqiqətlər nəhayət eşidilir və qəbul olunur, onların təsirə saldığı maraqlar və affektlər öz gəzinti bitəndən sonra. Bu, bu qədər həmişə belə olub və biz psixoanalitiklərin dünyaya deməli olduğu arzuolunmaz həqiqətlər də eyni təqdiri tapacaq. Yalnız çox tez olmayacaq; gözləyə bilməliyik.</w:t>
      </w:r>
    </w:p>
    <w:p>
      <w:r>
        <w:t>Ad ß) Nəhayət, sizə izah etməliyəm ki, işimizin "ümumi təsiri" dedikdə nə başa düşürəm və necə olub ki, ona ümidlər qoyuram. Burada çox qəribə bir terapevtik konstellasiya var; bəlkə də heç yerdə eyni şəkildə yoxdur və sizə əvvəlcə qəribə görəcək, ta ki, onun içində artıq tanış bir şey tanımayıncaq. Siz bilirsiniz: psixonevrozlar həvəslərin təhrif edilmiş əvəzedici ödənilmələridir ki, onların varlığı özümüz qarşımızda və başqalarının qarşısında inkar olunmalıdır. Onların var qalma qabiliyyəti bu təhrif və tanınmamasına söykənir. Onların verdiyi tapmacanın həlli və bu həllin xəstələr tərəfindən qəbulu ilə bu xəstəlik halları var olmaq qabiliyyətini itirir. Tıbbda ona bənzər heç nə yoxdur; nağıllarda yaman ruhlar haqda eşidirsiniz ki, gizlətdikləri adı deməyi bacaran kimi, gücü sınılır.</w:t>
      </w:r>
    </w:p>
    <w:p>
      <w:r>
        <w:t>İndi tək xəstənin yerinə bütün nevrozlardan əziyyət çəkən, xəstə və sağlam insanlardan ibarət cəmiyyəti qoyun; orada həllin qəbulunun yerində burada ümumi qəbulu qoyun - qısa mülahizə sizə göstərəcək ki, bu əvəzləmə nəticəni dəyişə bilməz. Terapiyanın tək insan üçün əldə edə biləcəyi nailiyyət kütlədə də baş verməli. Xəstələr öz müxtəlif nevrozlarını - nifrəti gizlətmək üçün nəzərdə tutulmuş təlaşlı həddindən artıq incəliyini, məyusluq ambitisiyasından danışan araxafobiyasını, yaman niyyətlər üçün ittiham və müdafiələri təmsil edən məcburiyyət hərəkətlərini - bildirə bilməyəcəklər, əgər bütün yaxınlarına və öz ruhi hərəkətlərini gizlətmək istədikləri yad insanlara simptomların ümumi mənası məlumdursa və onlar özləri bilirlərsə ki, xəstəlik təzahürlərində başqalarının dərhal yozuma bilməyəcəyi heç nə yaratmırlar. Təsir amma təkcə simptomların gizlədilməsində - bu, əlavə olaraq çox vaxt alınmaz - məhdudlaşmayacaq; çünki bu gizlətmək məcburiyyəti xəstəliyi istifadəsiz edir. Gizlinin bildirilməsi nevrozların çıxdığı "etioloji bərabərliyi" ən həssas nöqtəsindən zərbə vurub, xəstəlik qazancını illüzyon edib; ona görə də həkimin səhlənkarlığı ilə dəyişilmiş vəziyyətin son nəticəsi xəstəlik istehsalının dayandırılmasından başqa heç nə ola bilməz.</w:t>
      </w:r>
    </w:p>
    <w:p>
      <w:r>
        <w:t>Bu ümid sizə utopik görünsə, xatırlayın ki, nevroz hadisələrinin bu yolla aradan qalxması həqiqətən artıq baş verib, hərçənd tam tək-tük hallarda. Xatırlayın ki, keçmişdə müqəddəs Bakirənin hallüsinasiyası kəndli qızlarında nə qədər tez-tez idi. Belə bir təzahür möminlərin böyük axınına, bəlkə də müqəddəslik yerində kapellaya səbəb olanda, bu qızların vizyoner hali təsirə əlçatmaz idi. Bu gün həm ruhanilər belə bu təzahürlərə münasibətini dəyişib; o icazə verir ki, jandarm və həkim vizyonerə gəlsinlər və bu andan etibarən Bakirə çox nadir görünür. Yaxud icazə verin, əvvəl gələcəyə qoyduğum eyni hərəkətləri analoji, amma aşağı salınmış və ona görə asanlıqla görülən vəziyyətdə sizinlə öyrənəm. Təsəvvür edin ki, nüfuzlu cəmiyyətin cənab və xanımlarından ibarət dairə günəşli gəzinti üçün yaşıl ərazidə yerləşən bir meyxanada görüşmək qərarına gəlib. Xanımlar bir-birləri ilə razılaşıblar: biri təbii ehtiyacını ödəmək istəyəndə, yüksək səslə deyəcək ki, indi çiçək yığmağa gedir; amma bir məzhəkəçi bu gizlidən xəbər tutub çap edilmiş və iştirakçılara göndərilmiş proqrama qoydurub: Xanımlar öz tərəflərinə getmək istəyəndə, deyə bilərlər ki, çiçək yığmağa gedirlər. Təbii ki, artıq xanımların heç biri bu məclüslü işlətmək istəməyəcək və eyni şəkildə yenidən razılaşdırılmış oxşar düsturlar da çətinləşəcək. Nəticə nə olacaq? Xanımlar öz təbii ehtiyaclarını utanmadan etiraf edəcəklər və cənablardan heç biri bundan inciməyəcək. Daha ciddi halımıza qayıdaq. Bu qədər və bu qədər insan həyat konfliktlərində - onların həlli onlara artıq çətinləşib - nevroza qaçmış və bununla qısa müddətdə aşkar, amma uzun müddətdə artıq baha olan xəstəlik qazancını əldə etmişdir. Bu insanlar nə etməli olacaqlar ki, psixoanalizin səhlənkar açıqlamaları ilə xəstəliyə qaçış onlara bağlanır? Səmimi olmalı, içində oyanmış həvəslərini etiraf etməli, konfliktə davam gətirməli, mübarizə aparacaq ya da əl çəkəcəklər və psixoanalitik açıqlamanın ardınca qaçınılmaz yaranan cəmiyyətin dözümlülüyü onlara yardım edəcək.</w:t>
      </w:r>
    </w:p>
    <w:p>
      <w:r>
        <w:t>Amma xatırlayaq ki, həyata fanatik gigiyenist və ya terapevt kimi çıxış etmək olmaz. Etiraf edək ki, nevroz xəstəliklərinin bu ideal qarşısının alınması hər fərdə fayda verməyəcək. Bu gün xəstəliyə qaçanların yaxşı bir sayı bizim qəbul etdiyimiz şərtlər altında konflikti daşıya bilməyəcək, tezliklə məhv olacaq ya da öz nevroz xəstəliyindən daha böyük bir fəlakət yaradacaq. Nevrozların bioloji funksiyası var - qoruyucu vasitə kimi - və sosial haqqı; onların "xəstəlik qazancı" hər zaman tam subyektiv deyil. Sizin hansınız nevrozun səbəbini görməmisiniz ki, onu vəziyyətin bütün imkanları arasında ən yumşaq çıxış saymalı oldunuz? Və dünyada başqa qaçınılmaz əziyyətlərdən dolu olduğu halda, məhz nevrozların kökünü kəsmək üçün həqiqətən bu qədər ağır qurbanlar verməliyikmi?</w:t>
      </w:r>
    </w:p>
    <w:p>
      <w:r>
        <w:t>Deməli, nevroziyanın gizli mənası haqda açıqlama səylərimizi fərd üçün son nəticədə təhlükəli və cəmiyyətin işi üçün zərərli sayıb atmalı, elmi dərkənin bir parçasından praktik nəticəni çıxarmaqdan əl çəkməliyik? Xeyr, mənim fikrimcə, vəzifəmiz yenə də başqa istiqamətdədir. Nevrozların xəstəlik qazancı axırda həm fərdlər üçün, həm də cəmiyyət üçün zədədir. Açığıq işimizdən yaranan bədbəxtlik yalnız tək-tük insanlara toxunacaq. Cəmiyyətin daha həqiqətən uyğun və layiqli hala dönüşü bu qurbanlarla çox bahalı alınmayacaq. Hər şeydən əvvəl: bu gün nevroz simptomlarının istehsalında reallıqdan təcrid olunmuş fantaziyanın xidmətində çox geniş xərclənən bütün bu enerjilər, həyat üçün fayda verməsələr də, mədəniyyətimizin dəyişmələrinə olan fəryadı gücləndirəcəklər - biz yalnız onlarda nəsillər üçün xilas görürük.</w:t>
      </w:r>
    </w:p>
    <w:p>
      <w:r>
        <w:t>Deməli sizə inamla buraxıram ki, xəstələrinizi psixoanalitik müalicə edəndə bir neçə mənada öz vəzifənizi yerinə yetirirsiniz. Siz yalnız elmin xidmətində işləmirsiniz, nevrozların gizlətlərini dərk etməyin yeganə və təkrarlanmayacaq imkanından istifadə edərək; siz xəstənizə yalnız bu gün əlimizdə olan əzablarına qarşı ən təsirli müalicəni vermirsiniz; siz həm də kütlənin açıqlığına öz payınızı qoyursunuz - biz ondan nevroz xəstəliklərinin ən dərindən proqilaksisini cəmiyyət avtoriteti yolu ilə gözləyirik.</w:t>
      </w:r>
    </w:p>
    <w:p>
      <w:pPr>
        <w:pStyle w:val="Heading1"/>
      </w:pPr>
      <w:r>
        <w:t>«Vəhşi» psixoanaliz haqqında | PSİXOANALİZ TEXNİKASINA DAİR</w:t>
      </w:r>
    </w:p>
    <w:p>
      <w:r>
        <w:t>"Vəhşi" psixoanaliz haqqında</w:t>
      </w:r>
    </w:p>
    <w:p>
      <w:r>
        <w:t>Əvvəlcə "Zentralblatt für Psychoanalyse" jurnalında (I cild, 1910), sonra isə "Sammlung kleiner Schriften zur Neurosenlehre" toplusunun üçüncü hissəsində dərc olunub.</w:t>
      </w:r>
    </w:p>
    <w:p>
      <w:r>
        <w:t>Bir neçə gün əvvəl qəbul vaxtımda qoruyucu rəfiqəsi ilə birlikdə yaşlı bir xanım gəldi; o, təlaş hallarından şikayət edirdi. Qırx yaşlıların ikinci yarısındaydı, qədər möhkəm saxlanmışdı və açıq-aydın öz qadınlığı ilə hələ hesablaşmamışdı. Halların patlamasının səbəbi sonuncu ərindən boşanma idi; amma onun sözlərinə görə, təlaş əhəmiyyətli dərəcədə artıb o vaxtdan ki, şəhərətrafasında cavan bir həkimə müraciət edib; çünki o, ona izah edib ki, təlaşının səbəbi onun cinsi ehtiyacıdır. Kişiyə olan yaxınlıqdan imtina edə bilməz, ona görə də sağalması üçün yalnız üç yol var: ya ərinə qayıdır, ya sevgili tutur, ya da özünü ödənilmə yolu ilə sakitləşdirir. Bu andan etibarən o, sağalmaz olduğuna inanıb, çünki ərinə qayıtmaq istəmir, digər iki vasitə isə onun əxlaqına və dininə ziddir. Amma mənə ona gəlib, çünki həkim ona demişdi ki, bu, mənə məxsus yeni bir dərkədir və onun yalnız məndən təsdiq almalıdır ki, həqiqətən belədir və başqa cür deyil. Rəfiqəsi - daha yaşlı, zəifləmiş və sağlamsız görən bir qadın - sonra mənə yalvarır ki, xəstəyə təsdiq edim, həkim yanılmışdır. Bu belə olamaz, çünki o özü uzun illər dul qalıb və yenə də nəcib qalıb, təlaşdan əziyyət çəkmədən.</w:t>
      </w:r>
    </w:p>
    <w:p>
      <w:r>
        <w:t>Bu ziyarətin mənə saldığı çətin vəziyyətdə dayanmayacağam; əvəzində bu xəstəni mənə göndərmiş kollequn davranışına baxacağam. Əvvəlcə o qeydinə varacağam ki, bəlkə - ya da umaram ki, lazımsız deyil. Uzun illər təcrübəsi mənə öyrədib - başqasına da öyrədə bilərdi - xəstələrin, xüsusən nervli insanların həkimləri haqqında danışdığına asanlıqla inanmaq olmaz. Sinir həkimi yalnız hər cür müalicədə asanlıqla hədəfə çevrilir, xəstənin müxtəlif düşmənçilik hərəkətləri ona yönəlir; bəzən ona layiq görmək lazımdır ki, bir layihə yolu ilə nervli insanların gizli sıxışdırılmış istəkləri üçün məsuliyyəti öz üzərinə götürsün. Onda bu qədər ittihamların başqa heç yerdə, həkimlər arasında bu qədər asanlıqla inanca səbəb olmaması kədərli, amma səciyyəvi bir faktdır.</w:t>
      </w:r>
    </w:p>
    <w:p>
      <w:r>
        <w:t>Deməli, qəbuldakı xanıma həkiminin sözləri haqqında tendensiyalı təhrif edilmiş hesabat verdiyi və mən ona - şəxsən tanımadığım insana - "vəhşi" psixoanaliz haqqında şərhlərimi tam məhz bu halla bağlamaqla haqsızlıq etdiyim haqda ümid etməyə haqqım var. Amma bununla bəlkə digərlərini xəstələrinə haqsızlıq etməkdən saxlayıram.</w:t>
      </w:r>
    </w:p>
    <w:p>
      <w:r>
        <w:t>Deməli, fərz edək ki, həkim xəstənin mənə danışdığı kimi danışib.</w:t>
      </w:r>
    </w:p>
    <w:p>
      <w:r>
        <w:t>Onda hər kəs tənqidini asanlıqla irəli sürəcək ki, həkim qadınla cinsellik mövzusunu müzakirə etməyi lazım bilirsə, bunu incitmedən və zərər vermədən etməlidir. Amma bu tələblər psixoanalizin müəyyən texniki qaydalarına tabe olmaqla üst-üstə düşür, üstəlik həkim psixoanalizin bir neçə elmi təlimini tanımayıb ya yanlış başa düşüb və bununla göstərib ki, onun mənasına və niyyətlərinə nə qədər az dərindən gedib.</w:t>
      </w:r>
    </w:p>
    <w:p>
      <w:r>
        <w:t>Sonuncularla - elmi səhvlərlə - başlayaq. Həkimin məsləhətləri aydın göstərir ki, "cinsi həyat"ı hansı mənada anlayır. Məhz məşhur mənada, hansında cinsi ehtiyaclar altında koitusdan və ya orqazmı və cinsi maddələrin boşalmasını əmələ gətirən oxşar hərəkətlərə olan ehtiyaçdan başqa heç nə başa düşülmür. Amma həkimə naməlum qalmış ola bilməz ki, psixoanalizə daim elə bir ittiham qoyurlar: o, cinsəllik anlayışını işlədilən dairədən çox genişləndirir. Fakt doğrudur; onu ittiham kimi işlətməyin mümkünlüyü burada müzakirə olunmayacaq. Cinsəllik anlayışı psixoanalizdə xeyli genişdir; o, aşağıda da, yuxarıda da məşhur mənadan kənara çıxır. Bu genişlənmə genetik cəhətdən əsaslandırılır; biz "cinsi həyat"a primitiv cinsi hərəkətlərin mənbəyindən çıxan zərif duyğuların bütün təzahürlərini də aid edirik, hətta bu hərəkətlər əvvəlki cinsi məqsədinə maneə aldıqda ya o məqsədi artıq cinsəllik olmayan başqası ilə dəyişdikdə də. Biz ona görə də daha çox psixoseksuallıqdan danışırıq və beləliklə qeyd edirik ki, cinsi həyatın ruhi faktorunu görməməli və dəyərsizləndirməməli. Cinsəllik sözünü alman dilinin "sevmək" ("lieben") sözünün işlədildiyi geniş mənada işlədirik. Biz uzun müddətdir bilirik ki, ruhi məmnunsuzluq bütün nəticələri ilə normal cinsi yaxınlıq çatmadıqda deyil, o var ikən də ola bilər; və terapevtlər kimi daim özümüzə saxlayırıq ki, nervli simptomlar formasında əvəzedici ödənilmələrini bizim dəf etdiyimiz ödənilməmiş cinsi səylərdən çox vaxt yalnız kiçik bir hissəsi koitus və ya başqa cinsi aktlarla çıxarılır.</w:t>
      </w:r>
    </w:p>
    <w:p>
      <w:r>
        <w:t>Psixoseksuallığın bu baxışını bölüşməyən insan psixoanalizin cinsəlliyin etioloji əhəmiyyətindən danışan təlimlərinə istinad etməyə haqqı yoxdur. O, cinsəllikdə somatik faktoru yeganə vurğulamaqla problemi özü üçün çox asanlaşdırıb; amma yanaşmasının bütün məsuliyyətini öz üzərinə götürsün.</w:t>
      </w:r>
    </w:p>
    <w:p>
      <w:r>
        <w:t>Həkimin məsləhətlərindən daha bir, o qədər də ağır səhv görünür.</w:t>
      </w:r>
    </w:p>
    <w:p>
      <w:r>
        <w:t>Doğrudur, psixoanaliz bildirir ki, cinsi ödənilməməzlik nervü xəstəliklərin səbəbidir. Amma o daha çox şey demir? Onun öyrətdiyini - nervli simptomların iki qüvvə arasındaki konfliktdən çıxdığını, birinin (əksərən artıq böyümüş) libidonun və digərinin - cinsəlliyə çox ciddi rəddi və ya sıxışdırması - çox mürəkkəb sayıb kənara qoymaq istəyirsiniz? Bu ikinci faktoru - hansına həqiqətən ikinci dərəcə verilməyib - unutmayan insan cinsi ödənilmənin özü-özlüyündə nervlilərin şikayətlərinə qarşı hamı üçün etibarlı müalicə olacağına heç vaxt inana bilməz. Bu insanların yaxşı bir hissəsi verilmiş şərtlər altında ödənilməyə qadir deyil və ya umumiyyətlə qadir deyil. Əgər qadir olsaydılar, daxili müqavimətləri olmasaydı, həvəsin gücü onlara ödənilmə yolunu göstərərdi, həkim məsləhət görməsə də. Deməli həkimin guya o xanıma verdiyi belə bir məsləhətin mənası nədir?</w:t>
      </w:r>
    </w:p>
    <w:p>
      <w:r>
        <w:t>Elmi cəhətdən müdafiə olunsa belə, onun üçün icra olunmazdır. Əgər onaniyaya və ya sevgi münasibətinə qarşı daxili müqavimətləri olmasaydı, o, artıq bu vasitələrdən birinə müraciət edərdi. Ya da həkim hesab edir ki, 40 yaşdan yuxarı qadın bilmir ki, sevgili tutmaq olar, ya da təsirini o qədər şişirdir ki, hesab edir, həkimin rəyi olmadan belə addım atmağa cürət etməyəcək?</w:t>
      </w:r>
    </w:p>
    <w:p>
      <w:r>
        <w:t>Bu hamısı çox aydın görünür, amma həm də etiraf etmək lazımdır ki, elə bir an var ki, qərarı çox vaxt çətinləşdirir. Nervli halların bəziləri - belə adlanan aktual-nevrozlar, məsələn tipik nevrasteniya və saf təlaş-nevrozu - açıq-aydın cinsi həyatın somatik faktorundan asılıdır, amma biz onlarda ruhi faktorun və sıxışdırmanın rolu haqqında hələ də təməlli təsəvvürə sahib deyilik. Belə hallarda həkimə aktual terapiyani - somatik cinsi fəaliyyətin dəyişməsini - əvvəlcə nəzərə almaq tövsiyə olunur və diaqnozu doğrudursa, bunu tam haqlı olaraq edir. Cavan həkimə müraciət edən xanım əvvəla təlaş hallarından şikayət edirdi və o, böyük ehtimalla, təlaş-nevrozundan əziyyət çəkdiyini düşünüp somatik terapiyani tövsiyə etməyə haqlı olduğunu hesab etdi. Yenə asanlıqla səhv! Təlaşdan əziyyət çəkən hər kəs təlaş-nevrozu xəstəsi olmalı deyil; bu diaqnoz adından çıxarıla bilməz; hansı hadisələrin təlaş-nevrozunu təşkil etdiyini bilmək və onu başqa - da təlaşla təzahür edən - xəstəlik hallarından fərqləndirmək lazımdır. Mənim təəssüratıma görə söhbətdəki xanım təlaş-histeryasından əziyyət çəkirdi və belə nosoqrafik fərqləndirmələrin bütün - amma tam kifayət edən - dəyəri ondan ibarətdir ki, onlar başqa etiologiyaya və başqa terapiyaya işarə edirlər. Belə bir təlaş-histeryasının imkanını nəzərə alan həkim həkimin alternativ məsləhətlərində özünü göstərən ruhi faktorların laqeydliyinə düşməzdi.</w:t>
      </w:r>
    </w:p>
    <w:p>
      <w:r>
        <w:t>Kifayət qədər qəribədir: guya psixoanalitikin bu terapevtik alternativində - psixoanaliz üçün yer qalmır. Bu qadın təlaşından yalnız o zaman sağala bilər ki, ya ərinə qayıtsın, ya onaniya yolu ilə, ya sevgilidə ödənilsin. Amma analitik müalicə harada düşməli idi - hansını biz təlaş hallarında əsas vasitə sayırıq?</w:t>
      </w:r>
    </w:p>
    <w:p>
      <w:r>
        <w:t>Beləliklə, bizə texniki səhvlərə gəlib çatdıq; onları həkimin fərziyyə edilən halda davranışında tanıyırıq. Uzun müddətdir keçilmiş, səthi görünüşə yapışan baxış: xəstə bir cür bilgisizlik nəticəsində əziyyət çəkir və bu bilgisizlik xəbərdarlıq yolu ilə (xəstəliyinin həyatı ilə səbəb əlaqələri, uşaqlıq hadisələri və s. haqqında) aradan qalxarsa, sağlam olmalıdır. Patogen an məhz bu bilməməzliyin özü deyil, bilməməzliyin daxili müqavimətlər tərəfindən əsaslandırılmasıdır; həmin müqavimətlər əvvəlcə bilməməzliyi yaratmış və indi də saxlayırlar. Bu müqavimətlərin dəf edilməsində terapiyanın vəzifəsi yer alır. Xəstənin bilmədiyini - çünki sıxışdırmışdır - bildirmək yalnız terapiya üçün zəruri hazırlıqlardan biridir. Əgər şüursuzun bilinməsi xəstə üçün psixoanalizdə təcrübəsiz olanın hesab etdiyi kimi vacib olsaydı, xəstənin mühazirələr dinləməsi və ya kitablar oxuması sağalmağa kifayət edərdi. Amma bu tədbirlər nervü xəstəlik simptomlarına aclıq dövründə menyu kartlarının paylanmasının aclığa təsiri qədər təsir edirlər. Müqayisə hətta ilk istifadəsindən kənarda da yararlıdır: şüursuzun xəstəyə bildirilməsi daim elə nəticə verir ki, onun içindəki konflikt kəskinləşir və şikayətlər artır.</w:t>
      </w:r>
    </w:p>
    <w:p>
      <w:r>
        <w:t>Amma psixoanaliz belə bir bildirişdən imtina edə bilmədiyi üçün göstərir ki, o, iki şərt yerinə yetirilənə qədər aparılmamalıdır. Birincisi, xəstə hazırlıq yolu ilə özü öz sıxışdırılmışına yaxınlaşana qədər; ikincisi, həkimə o qədər bağlı olana qədər (transferans), ki, həkimə duyğu münasibəti yeni qaçışı qeyri-mümkün edir.</w:t>
      </w:r>
    </w:p>
    <w:p>
      <w:r>
        <w:t>Yalnız bu şərtlərin yerinə yetirilməsi ilə mümkündür ki, sıxışdırmaya və bilməməzliyə gətirən müqavimətləri tanıyaq və onların hökmranlığını əlimizə alaq. Deməli, psixoanalitik müdaxilə xəstə ilə daha uzun kontaktdan söykənir; xəstəni ilk qəbulda həkimin təxmin etdiyi gizlətləri kobud bildirməklə üst-üstə salmaq cəhdləri texniki baxımdan yanlışdır və əksərən elə cəzalanır ki, həkimə xəstənin səmimi düşmənçiliyini çəkirlər və hər hansısonrakı təsiri kəsirlər.</w:t>
      </w:r>
    </w:p>
    <w:p>
      <w:r>
        <w:t>Bəzən yanlış təxmin edirsiniz və heç vaxt hər şeyi təxmin edə bilməzsiniz. Bu dəqiq texniki qaydalarla psixoanaliz çatmaz "həkimlik incəliyi" tələbini əvəz edir, hansında xüsusi istedad axtarırlar.</w:t>
      </w:r>
    </w:p>
    <w:p>
      <w:r>
        <w:t>Deməli, həkim üçün psixoanalizin bəzi nəticələrini bilmək kifayət etmir; həkimlik hərəkətini psixoanalitik baxışlara tabe etmək istəyirsə, texnikası ilə də tanış olmalıdır. Bu texnika bu gün kitablardan öyrənilmir və əlbəttə ki, vaxta, zəhmətə və öz nailiyyətinə böyük qurbanlarla tapılır. Onu digər həkimlik texnikaları kimi onsuz da mənimsəyənlərdən öyrənirlər. Ona görə də, şərhlərimi bağladığım halın qiymətləndirilməsi üçün heç də laqeyd deyil: belə məsləhətlər verdiyi guya edilən həkimi tanımıram və onun adını heç vaxt eşitmemişəm.</w:t>
      </w:r>
    </w:p>
    <w:p>
      <w:r>
        <w:t>Nə mənə, nə də dostlarıma və iş yoldaşlarımıza xoş gəlmir ki, belə şəkildə həkimlik texnikasının tətbiqinə monopoliya iddiası qoyaq. Amma "vəhşi" psixoanalizin gözlənilən tətbiqinin xəstələr üçün və psixoanaliz işi üçün yaratdığı təhlükələrin qarşısında bizə başqa bir yol qalmadı. Biz 1910-cu ilin baharında beynəlxalq psixoanalitik cəmiyyət qurduq; onun üzvləri adlarını dərc etməklə ona bağlılıqlarını bildirirlər - bizimlə olmayan və həkimlik yanaşmasını "psixoanaliz" adlandıranların hamısının işi üçün məsuliyyəti rədd edə bilmək üçün. Çünki həqiqətən belə vəhşi analitiklər xəstədən daha çox işə zərər verirlər. Tez-tez görmüşəm ki, belə istedadlı olmayan yanaşma əvvəlcə xəstənin halını pisləşdirsə də, axırda ona sağalma gətirir. Həmişə yox, amma tez-tez. Həkimə uzun müddət qışqırdıqdan və onun təsirindən kifayət qədər uzaq olduğunu bildikdən sonra, simptomları azalır ya da o, sağalma yolunda olan bir addıma qərar verir. Sonrakı yaxşılaşma onda "özü-özündən" baş verir ya da xəstənin sonradan müraciət etdiyi həkimin son dərəcə laqeyd müalicəsinə aid edilir. Həkimi ittiham edən xanımın halında mənim fikrimcə, vəhşi psixoanalitik xəstəsinə onun "vazomotor nevrozundan" əziyyət çəkdiyini danışan istənilən yüksək mövqeli avtoriteten daha çox şey edib. O, onun baxışını əziyyətinin real əsasına və ya onun yaxınlığına məcbur etdi və bu müdaxilə xəstənin bütün qarşı durmasına baxmayaraq əlverişsiz nəticələr verməyəcək. Amma o, özünü zədələdi və xəstələrdə psixoanalitikin fəaliyyətinə qarşı yaranan anlaşılabilən affekt müqavimətlərindən doğan qərəzlərin artmasına kömək etdi. Və bu, qarşısını almaq olar.</w:t>
      </w:r>
    </w:p>
    <w:p>
      <w:pPr>
        <w:pStyle w:val="Heading1"/>
      </w:pPr>
      <w:r>
        <w:t>Psixoanalizdə yuxuların yozumu texnikası | PSİXOANALİZ TEXNİKASINA DAİR</w:t>
      </w:r>
    </w:p>
    <w:p>
      <w:r>
        <w:t>Psixoanalizdə yuxuların yozumu texnikası</w:t>
      </w:r>
    </w:p>
    <w:p>
      <w:r>
        <w:t>Əvvəlcə "Zentralblatt für Psychoanalyse" jurnalında (II cild, 1912), sonra isə "Sammlung kleiner Schriften zur Neurosenlehre" toplusunun dördüncü hissəsində dərc olunub.</w:t>
      </w:r>
    </w:p>
    <w:p>
      <w:r>
        <w:t>"Zentralblatt für Psychoanalyse" jurnalı öz qarşısına təkcə psixoanalizin nailiyyətlərindən xəbər verməyi və daha kiçik yazıları dərc etməyi məqsəd qoymayıb; o, başqa vəzifələri də yerinə yetirmək istəyir: artıq kəsb edilmiş bilikləri aydın təqdimatla öyrənənə çatdırmaq və analitik müalicədə başlayana müvafiq göstərişlərlə vaxt və zəhmət qənaəti bəxş etmək. Ona görə bu jurnalda bundan sonra didaktik xarakterli, texnikadan bəhs edən yazılar da işıq üzü görəcək; onlar üçün əsas deyil, yeni bir şey də bildirirlər ya yox.</w:t>
      </w:r>
    </w:p>
    <w:p>
      <w:r>
        <w:t>Bu gün işləmək niyyətində olduğum sual yuxuların yozumu texnikası sualı deyil. Burada yuxuların necə yozulacağı və onların yozumundan necə istifadə olunacağı müzakirə olunmayacaq; yalnız psixoanalitik müalicədə xəstələr üzərində işləyərkən yuxuların yozumu sənətindən necə istifadə edilməli olduğundan söz açılacaq. Bu yerdə əlbəttə ki, müxtəlif yollarla hərəkət etmək olar, lakin texniki suallara cavab psixoanalizdə heç vaxt özündən aydın deyil. Bəlkə yalnız bir deyil, bir neçə yaxşı yol var; amma pis yollar çoxdur və müxtəlif texnikaların müqayisəsi konkret bir üsula qərar verməyə gətirib çıxarmasa belə, yalnız aydınlaşdırıcı təsir göstərə bilər.</w:t>
      </w:r>
    </w:p>
    <w:p>
      <w:r>
        <w:t>Yuxuların yozumundan gəlib analitik müalicəyə keçən adam yuxuların məzmununa olan marağını saxlayacaq və ona görə də xəstənin danışdığı hər yuxunu mümkün qədər tam yozmağa can atacaq. Lakin tezliklə görəcək ki, indi bütünlüklə başqa şəraitdədir və əvvəlki niyyətini həyata keçirmək istəsə, terapiyanın ən yaxın vəzifələri ilə toqquşur. Tutaq ki, xəstənin ilk yuxusu xəstəyə ilk izahatların verilməsi üçün gözəl dəyərə malik oldu; o zaman tezliklə elə yuxular yaranır ki, bir günün məhdud iş saatında onların yozumu bitirmək mümkün olmur. Həkim yozum işini sonrakı günlər də davam etdirsə, bu arada ona əvvəlkiləri gözləməyə qoyulacaq yeni yuxular danışılır. Ola bilsin ki, yuxu bolluğu elə bol və xəstənin yuxuları anlamaqda irəliləyişi elə tərəddüdli olsun ki, analitik özündən belə bir fikri sala bilmir: materialın belə təqdim edilməsi yalnız müqavimətin bir ifadəsidir; müqavimət ondan istifadə edir ki, müalicə ona verilən bu materialı idarə edə bilmir. Bu arada müalicə isə indiyə qədər bir kəsr şəkildə geridə qalıb aktual müddəalarla kontaktını itirib. Belə bir texnikaya qarşı qaydanı qoyacağıq: müalicə üçün ən böyük əhəmiyyət xəstənin hər anki psixik səthini bilməkdir; onun hansı komplekslər və hansı müqavimətlər hal-hazırda aktivləşdirdiyi və davranışına hansı şüurlu reaksiyanın rəhbərlik edəcəyi haqda məlumatlı olmaq lazımdır. Bu terapevtik məqsəd yuxuların yozumuna olan maraq xeyrinə praktiki olaraq heç vaxt fədə olunmamalıdır.</w:t>
      </w:r>
    </w:p>
    <w:p>
      <w:r>
        <w:t>Yuxuların yozumundan analizin içində necə istifadə edəcəyik ki, o qaydanı yadda saxlayaq? Məsələn belə: hər dəfə bir saatda qazanılan yozum nəticəsi ilə kifayətlənmək lazımdır və yuxunun məzmununu tam tanımadığımızı itki hesab etməmək lazımdır. Sonrakı gün yozum işini özü-özlüyündə davam etdirməmək, yalnız bundan əvvəl xəstədə başqa heç nə önə çıxmadığını gördükdən sonra davam etdirmək lazımdır. Deməli, xəstənin ağına əvvəl gələni almaq qaydasına kəsilən yuxu yozumu xeyrinə heç bir istisna buraxmamalı. Əvvəlki yuxuları bitirməmiş yeni yuxular yaranıbsa, bu sonrakı məhsullara dönüb köhnələrə laqeydlik etməkdən özünə günah qoymamalı. Yuxular həddindən artıq həcmli və uzun olduqda, əvvəldən tam həllinə can atmamalı. Ümumiyyətlə, yuxuların yozumuna xüsusi bir maraq göstərməkdən və ya xəstədə "yuxu gətirmirsə, iş dayanmalıdır" təəssüratını yaratmaqdan çəkinmək lazımdır. Əks halda müqaviməti yuxu istehsalına yönəltmək və yuxuların qurumasına səbəb olmaq təhlükəsi var. Analiz olunan əksinə, analizin hər halda material tapacağına öz davamı üçün, yuxuları gətirsə də, gətirməsə də, onlarla hansı dərəcədə məşğul olsaq da, inandırılmalıdır.</w:t>
      </w:r>
    </w:p>
    <w:p>
      <w:r>
        <w:t>İndi soruşacaqlar: yuxuların yozumunu yalnız belə metodik məhdudiyyətlərlə tətbiq edəndə, şüursuzu üzə çıxarmaq üçün qiymətli materialdan artıq fədə olunmuruq? Bunun əvəzinə belə cavab vermək olar: itki məsələnin dərinliyinə yüngülcə dalmaq kimi görünəcək qədər böyük deyil. Bir tərəfdən başa düşmək lazımdır ki, nevrozların ağır hallarında hər hansı geniş yuxu istehsalı bütün əvvəlki müddəalara görə əsasən prinsipcə tam həll olunmaz sayılmalıdır. Belə bir yuxu çox vaxt halların bütün patogen materialı üzərində qurulur; həkimlə xəstə hələ o materialı tanıyırlar (soyadı "proqram-yuxuları", "bioqrafik yuxular"); o, bəzən nevrozun bütün məzmununun yuxu dilinə tərcüməsi ilə tutuşdurula bilər. Belə bir yuxunu yozmağa cəhd etdikdə, hələ də toxunulmamış bütün müqavimətlər işə düşəcək və dərketməyə tezliklə sərhəd qoyacaq. Belə bir yuxunun tam yozumu bütün analizin aparılması ilə üst-üstə düşür. Əgər onu analizin əvvəlində qeyd ediblərsə, onu təxminən analizin sonunda, çox aydan sonra başa düşmək olar. Bu, tək bir simptomun (məsələn, əsas simptomun) başa düşülməsi kimi eyni hallardır. Bütün analiz onun açılışına xidmət edir; müalicə boyu növbə ilə simptom mənasının bu və ya digər parçasını anlamağa çalışmaq lazımdır, ta ki, bütün bu parçaları bir yerdə yığa bilsin. Ona görə analizin əvvəlində baş verən yuxudan daha çoxunu tələb etmək olmaz; yozum cəhdindən əvvəlcə tək bir patogen arzu hərəkətini təxmin edə bilsək, razı qalmalıyıq.</w:t>
      </w:r>
    </w:p>
    <w:p>
      <w:r>
        <w:t>Deməli, tam yuxu yozumu niyyətindən əl çəkəndə əlçatan heç nədən fədə olunmur. Lakin adətən daha köhnə bir yuxunun yozumunu yarımçıq qoyub daha sonrakıya dönəndə də heç nə itirmirik. Tam yozulmuş yuxuların gözəl nümunələrindən öyrənmişik ki, eyni yuxunun bir-birini izləyən bir neçə səhnəsi eyni məzmunu daşıya bilər; bu məzmun onlarda bəlkə də get-gedə daha aydın formada özünü göstərir. Bunu da öyrənmişik: eyni gecədə baş verən bir neçə yuxunun heç bir şey başqa deyil, eyni məzmunu müxtəlif ifadə formaları ilə təqdim etmə cəhdləri olmalıdır deməyi. Biz tam ümumi şəkildə əmin ola bilərik ki, bu gün özünə yuxu quran hər bir arzu hərəkəti, anlanıb şüursuzun hökmranlığından alınmadığı müddətdə, başqa bir yuxuda təkrar olunacaq. Ona görə də, yuxunun yozumunu tamamlamaq üçün ən yaxşı yol çox vaxt oradan əl çəkib həmin materialı bəlkə də əlçatan formada yenidən alan yeni yuxuya dönməkdir. Bilirəm ki, müalicədə şüurlu məqsəd təsəvvürlərindən əl çəkmək və özünü bütövlükdə hər dəfə "təsadüfi" görünən bir rəhbərliyə buraxmaq təkcə analiz olunan üçün yox, həkim üçün də ağır bir tələbdir. Amma təsdiq edə bilərəm: öz nəzəri iddialarına inam etməyə qərar verib şüursuzun rəhbərliyindən əlaqələrin yaradılmasını mübahisəyə salmamağa üstünlük verəndə, bu, hər dəfə dəyər.</w:t>
      </w:r>
    </w:p>
    <w:p>
      <w:r>
        <w:t>Deməli, mən bunun uğrunda mübarizə aparıram ki, yuxuların yozumu analitik müalicədə özü üçün sənət kimi aparılmamalı, onun tətbiqi ümumiyyətlə müalicənin icrasını idarə edən texniki qaydalara tabe edilməlidir. Əlbəttə, bəzən başqa cür də edib nəzəri marağımızın dalınca müəyyən qədər gedə bilərik. Amma hər dəfə nə etdiyimizi bilməliyik. Digər bir hal da nəzərə alınmalıdır: yuxu simvolikasına daha çox güvənməyə başladığımız və xəstələrin ağla gələnlərindən daha çox asılı olmadığımız andan etibarən yaranır. Xüsusilə mahir bir yuxu yozan adam elə vəziyyətə düşə bilər ki, xəstəni yuxunun zəhmətli və vaxt aparan işlənməsinə sərmaya qoymadan, onun hər yuxusunu dərindən anlayır.</w:t>
      </w:r>
    </w:p>
    <w:p>
      <w:r>
        <w:t>Belə bir analitik üçün yuxuların yozumunun tələbləri ilə terapiyanın tələbləri arasında bütün toqquşmalar ləğv olunur. Onu həm də hər dəfə yuxu yozumundan tam istifadə edib xəstəyə yuxularından nə təxmin etdiyinin hamısını çatdırmaq istəyi alacaq. Amma bu halda o, mən başqa kontekstdə göstərəcəyim kimi, adi müalicədən əhəmiyyətli dərəcədə fərqlənən bir metodologiya seçir. Psixoanalitik müalicədə başlayana ən azından bundan imtina etməyi məsləhət görmək lazımdır ki, bu istisna halı nümunə götürsün.</w:t>
      </w:r>
    </w:p>
    <w:p>
      <w:r>
        <w:t>Xəstənin analitik müalicədə danışdığı ən ilkin yuxulara, yəni yuxu tərcüməsi texnikasından özü hələ heç nə öyrənməmiş olduğu müddətdə, hər analitik bizim düşünülmüş o üstün yuxu yozan kimi yanaşır. Bu ilkin yuxular özü-özlüyündə naivdir; onlar dinləyicilərə çox şey bildirir, xəstələrin yuxularına bənzər. Yaranan sual budur: həkim yuxudan özü nə oxuyubsa, hamısını dərhal xəstəyə tərcümə etməlidirmi? Bu suala burada cavab verilməyəcək, çünki o, daha geniş bir sualın altında yer alır: müalicənin hansı fazalarında və hansı tempi ilə xəstəni həkim ruhi cəhətdən gizlətdiyindən xəbərdar etməlidir. Xəstə yuxuların yozumu təcrübəsindən nə qədər çox öyrənsə, sonrakı yuxuları bir qayda olaraq o qədər qaranlıq olacaq. Yuxu haqqında qazanılmış bütün bilik yuxunun qurulmasına da xəbərdarlıq kimi xidmət edir.</w:t>
      </w:r>
    </w:p>
    <w:p>
      <w:r>
        <w:t>Yuxuların yozumundan imtina etsələr də, psixoanalizdən yeni təkan almış yuxuların "elmi" əsərlərində yuxu mətninin düzgün saxlanmasına elə lazımsız bir qayğı sərf edilir ki, guya bu mətn günün ən yaxın saatlarının təhriflərindən və yeyintilərindən qorunmalıdır. Bəzi psixoanalitiklər də görünür, müalicə olunana hər yuxunu oyanan kimi yazıya almaq göstərişi verdikdə, yuxunun qurulması şərtlərinə dair biliklərindən kifayət qədər ardıcıl istifadə etmirlər. Bu tədbir terapiyada lazımsızdır; xəstələr də bu qaydadan sevinclə istifadə edərək yuxunu özlərinə mane edirlər və heç bir fayda verə bilməyən yerdə böyük şövqlə məşğul olurlar. Beləliklə, ağır-zəhmətlə yuxu mətnini xilas etmisənsə, unutmaq təhlükəsi keçibsə də, xəstə üçün bununla heç nəyə nail olunmadığına asanlıqla özünü inandırmaq olar. Mətnə ağla gələnlər gəlmir və nəticə elədir ki, sanki yuxu saxlanmamışdır. Həkim isə əlbəttə ki, birinci halda ikincidə qaçan bir şey öyrənir. Amma həkimin bir şeyi bilib-xəstənin bilməməsi ilə xəstənin bilməyi fərqli şeylərdir; bu fərqin psixoanaliz texnikası üçün əhəmiyyətini başqa bir vaxt qiymətləndirəcəyik.</w:t>
      </w:r>
    </w:p>
    <w:p>
      <w:r>
        <w:t>Sonda xüsusi bir yuxu tipini də xatırlatmaq istəyirəm ki, şərtlərinə görə yalnız psixoanalitik müalicədə baş verə bilər və başlayanı təəccübləndirə bilər və ya istiqamət verə bilər. Bunlar belə adlanan arxaya qalan və ya təsdiq edən yuxulardır; onlar yozuma asanlıqla əlçatandır və tərcümə kimi müalicənin son günlərində gündəlik ağla gələnlər materialından nə çıxarıbsa, ondan başqa heç nə vermirlər. Sonra elə görünür ki, xəstə ona dərhal əvvəl "təlqin etdiklərinizi" yuxu formasına salmaq üçün göstərdiyi mehribanlıqla fərqlənib. Daha təcrübəli analitik isə belə mehribanlıqları xəstəsinə aid etməkdə çətinlik çəkir; o, belə yuxuları arzuolunan təsdiqlər kimi qeyd edir və müəyyən edir ki, onlar yalnız müalicənin təsirinin müəyyən şərtləri altında müşahidə olunur. Yuxuların mütləq əksəriyyəti müalicədən əvvəl gedir, ona görə də onlardan artıq tanınan və başa düşülən hər şey çıxıldıqda, indiyə qədər gizli qalan hansısa şeyə daha az-çox aydın bir işarə yaranır.</w:t>
      </w:r>
    </w:p>
    <w:p>
      <w:pPr>
        <w:pStyle w:val="Heading1"/>
      </w:pPr>
      <w:r>
        <w:t>Transferansın dinamikası haqqında | PSİXOANALİZ TEXNİKASINA DAİR</w:t>
      </w:r>
    </w:p>
    <w:p>
      <w:r>
        <w:t>Transferansın dinamikası haqqında</w:t>
      </w:r>
    </w:p>
    <w:p>
      <w:r>
        <w:t>Əvvəlcə "Zentralblatt für Psychoanalyse" jurnalında (II cild, 1912), sonra isə "Sammlung kleiner Schriften zur Neurosenlehre" toplusunun dördüncü hissəsində dərc olunub.</w:t>
      </w:r>
    </w:p>
    <w:p>
      <w:r>
        <w:t>"Transferans"ın tükəndirməsi çətin olan mövzusu bu Zentralblattda yaxın zamanda W. Stekel tərəfindən təsviri şəkildə işlənib.¹ Burada mən bir neçə qeyd əlavə etmək istəyirəm, hansılar anlatmalıdır ki, psixoanalitik müalicə boyu transferans necə zəruri şəkildə yaranır və necə müalicə boyu məlum roluna çatır.</w:t>
      </w:r>
    </w:p>
    <w:p>
      <w:r>
        <w:t>Aydınlaşdıraq ki, hər insan gətirdiyi təməl və uşaqlıq illərində ona edilən təsirlərin birgə işi nəticəsində müəyyən bir özünəməxsusluq qazanıb - cinsəlliyi necə işlədir, yəni hansı sevgi şərtləri qoyur, bununla hansı həvəsləri ödənir və hansı məqsədlər qoyur.² Bu, bir cür klişe yaradır (ya da</w:t>
      </w:r>
    </w:p>
    <w:p>
      <w:r>
        <w:t>1) İlin II cildi, № II, s. 26.</w:t>
      </w:r>
    </w:p>
    <w:p>
      <w:r>
        <w:t>2) Bu yerdə anlaşılmaz ittihamdan qorunaq: guya uşaqlıq təəssüratlarının əhəmiyyətini vurğuladığımız üçün doğma (konstitusional) anların əhəmiyyətini inkar etmişik. Belə bir ittiham insanların səbəb ehtiyacının darlığından çıxır - hansı reallığın adətən quruluşuna zidd olaraq tək bir səbəb amili ilə kifayətlənmək istəyir. Psixoanaliz etiologiyanın təsadüfi faktorları haqda çox, konstitusional faktorlar haqda az demişdir - amma yalnız ondan ibarətdir ki, birincilərə haqda yeni bir şey əlavə edə bilmişdi, ikincilər haqda isə əvvəlcə başqalarının bildiyindən artıq bilmirdi. Biz etioloji anların bu iki sırası arasında prinsipial ziddiyyət qoymaqdan imtina edirik; əksinə, görülən təsirin yaranması üçün hər ikisinin daimi birgə işini fərz edirik. Moira və Tyxē insanın təqdirini müəyyən edir;</w:t>
      </w:r>
    </w:p>
    <w:p>
      <w:r>
        <w:t>bir neçə), hansı həyat boyu daim təkrarlanır, yenidən çap edilir - xarici şərtlər və əlçatan sevgi obyektlərinin təbiəti imkan verdikdə; o, müəyyən ki, sonrakı təəssüratlara qarşı da tam dəyişməz deyil. Təcrübələrimiz indi göstərdi ki, cinsəlliyi müəyyən edən bu hərəkətlərdən yalnız bir pay tam ruhi inkişaf keçib; bu pay reallığa yönəlib, şüurlu şəxsiyyətin ixtiyarındadır və onun bir parçasını təşkil edir. Libido hərəkətlərinin digər hissəsi inkişafda saxlanılıb; o, şüurlu şəxsiyyətdən də, reallıqdan da uzaqlaşdırılıb; ya yalnız fantaziyada genişlənməyə icazə almışdır, ya da tam şüursuzda qalıb, ona görə də şəxsiyyətin şüuru üçün naməlumdur. Kimin sevgi ehtiyacı reallıq tərəfindən tam ödənilmirsə, o, libido gözlənti təsəvvürlərini hər yeni çıxan insana yönəltməli olur və tam ehtimalolunandır ki, libidosunun hər iki payı - şüura keçə bilən də, şüursuz də - bu səthə pay verir.</w:t>
      </w:r>
    </w:p>
    <w:p>
      <w:r>
        <w:t>Deməli tam normal və anlaşılandır ki, qismən ödənilməmiş insanın gözləntilərlə hazır saxladığı libido yükləməsi də həkimin şəxsiyyətinə yönəlir. Əvvəllərimizə uyğun olaraq, bu yükləmə nümunələrə tabe olacaq, həmin insanda qalan klişelərdən birinə bağlanacaq, ya da necə deyə bilərik: o, həkimə əziyyət çəkənin bu qədər qurmuş olduğu ruhi "sıralar"ın birinə daxil edəcək. Bu, reallıq münasibətlərinə uyğun gəlir həkimə: nadir, bəlkə də heç vaxt, bu qüvvələrdən biri tək. Etioloji təsirin hər ikisi arasındaki bölünməsi yalnız fərdi və hal-halda həyata keçirilə bilər. İki faktorun dəyişən miqdarlarının yığıldığı sıranın, mütləq ki, öz ekstremal halları da olacaq. Dərkəmizin səviyyəsinə görə, konkret halda konstitusiyanın və ya yaşanmışlığın payını başqa cür qiymətləndirəcəyik və biliklərimizin dəyişməsi ilə qərarımızı dəyişmək hüququnu saxlayacağıq. Üstəlik, konstitusiyanın özünü təsadüfi təsirlərin çoxsaylı əcdadlar sırasına düşmüş çöküntüsü kimi dəyərləndirməyə cürət etmək olardı.</w:t>
      </w:r>
    </w:p>
    <w:p>
      <w:r>
        <w:t>Transferansın bu davranışı haqqında daha bir söz deməyə və ya fəlsəfə etməyə ehtiyac olmazdı, amma burada iki nöqtə izahsız qalırdı ki, onlar psixoanalitik üçün xüsusi maraq doğurur. Birincisi, biz başa düşmürük ki, transferans nevrozlu insanlarda analizdə niyə digər, analiz edilməmiş insanlarla müqayisədə bu qədər daha intensiv olur; ikincisi, təhlükəli qalır ki, analizdə bizə transferans müalicəyə qarşı ən güclü müqavimət kimi çıxır, halbuki analizin xaricində onu sağalma təsirinin daşıyıcısı, yaxşı nailiyyətin şərti kimi qəbul etməliyik. Hər dəfə təsdiq edilə bilən təcrübə budur: xəstənin azad assosiasiyaları aciz qaldıqda², hər dəfə dayanmaq o təsdiqlə aradan qalxır ki, o, indi həkimin şəxsiyyəti ilə və ya ona aid hansısa bir şeylə məşğul olan bir ağla gələnin hökmranlığı altındadır. Bu açıqlama verildikdən sonra dayanma aradan qalxır ya da acizlik vəziyyəti ağla gələnləri gizlətmə vəziyyətinə çevrilir.</w:t>
      </w:r>
    </w:p>
    <w:p>
      <w:r>
        <w:t>İlk baxışdan psixoanalizin nəhəng metodik nöqsanı görünür: onda transferans,</w:t>
      </w:r>
    </w:p>
    <w:p>
      <w:r>
        <w:t>1) Libidonun simvolları və dəyişmələri. Jahrbuch für Psychoanalyse, III, s. 164.</w:t>
      </w:r>
    </w:p>
    <w:p>
      <w:r>
        <w:t>2) Nəzərdə tuturam, həqiqətən gəlmədikdə, o, ona adi məmnunsuzluq hissi nəticəsində gizlədilmədiyi halda.</w:t>
      </w:r>
    </w:p>
    <w:p>
      <w:r>
        <w:t>əks halda nailiyyətin ən güclü qolu, ən güclü müqavimət vasitəsinə çevrilir. Amma yaxından baxanda hər halda bu iki problemdən birincisi aradan qalxır. Səhvdir ki, transferans psixoanaliz boyu onun xaricindəkindən daha intensiv və daha məhdudiyyətsiz təzahür edir. Müəssisələrdə, hansılarında nervlilər analitik müalicə edilmirlər, hökmlüyə qədər gedən transferansın ən yüksək intensivlərini və ən ləyaqətsiz formalarını, həmçinin onun tam açıq-aydın erotik rəngini müşahidə edirik. Gabriele Reuter kimi incə müşahidəçi bunu, psixoanalizin hələ demək olar ki, yox olduğu dövrdə, qəribə bir kitabda təsvir edib - hansı umumiyyətlə nevrozların mənası və yaranması haqda ən yaxşı dərketmələri açır.¹ Transferansın bu xüsusiyyətləri deməli psixoanalizin hesabına yox, nevrozun özünə yazılmalıdır. İkinci problem hələ toxunulmamış qalır.</w:t>
      </w:r>
    </w:p>
    <w:p>
      <w:r>
        <w:t>Bu problemin - transferansın psixoanalizdə niyə bizə müqavimət kimi çıxması sualının - üzərinə daha yaxından gedək. Müalicənin psixoloji vəziyyətini yadda sala q: Hər psixonevroz xəstəliyinin daimi və əvəzsiz əvvəl-şərti Yungun dəqiq adlandırdığı libidonun introversiyası prosesidir.² Yəni: şüura keçə bilən, reallığa yönəlmiş libidonun payı azalır, reallıqdan uzaqlaşmış, şüursuz payın - hansı bəlkə hələ insana fantaziyalarını qidalandırır, amma şüursuza aiddir - payı o qədər artır. Libido (tam ya qismən) reqressiyaya keçib uşaqlıq imagolarını yenidən oyaq salıb.³ Analitik müalicə onun dalınca oraya gedir,</w:t>
      </w:r>
    </w:p>
    <w:p>
      <w:r>
        <w:t>2) Hərçənd Yungun bəzi ifadələri elə təəssürat yaradır ki, o, bu introversiyada dementia praecox üçün səciyyəvi bir şey görür, hansı digər nevrozlarda eyni dərəcədə nəzərə gəlmir.</w:t>
      </w:r>
    </w:p>
    <w:p>
      <w:r>
        <w:t>3) Asan olardı demək: o, uşaqlıq "komplekslərini" yenidən yükləyib. Amma bu, səhv olardı; yalnız bu ifadə əsaslandırıla bilər: komplekslərin şüursuz hansı libidonu tapmaq, yenidən şüura əlçatan etmək və axırda reallığa xidmət etmək istəyir. Analitik tədqiqat öz gizləndlərinə çəkilmiş libidoya toxunduqda, mübarizə patlamalıdır; libidonun reqressiyasını yaradan bütün qüvvələr işə qarşı "müqavimətlər" kimi qalxacaq, bu yeni hali saxlamaq üçün. Əgər libidonun introversiyası ya reqressiyası xarici dünyaya müəyyən münasibət ilə (ən geniş mənada: ödənilməməzlıqla) haqlı və an üçün məqsədəuyğun olmasaydı, o, umumiyyətlə yaranmazdı. Amma bu mənbədən gələn müqavimətlər yeganə deyil, hətta ən güclülər də deyil. Şəxsiyyətin ixtiyarındaki libido həmişə şüursuz komplekslərin cəlbediciliyi altında (daha dəqiq: bu komplekslərin şüursuza aid paylarının) olub və reallığın cəlbediciliyi zəiflədiyi üçün reqressiyaya düşüb. Onu azad etmək üçün indi bu şüursuz cəlbediciliyi dəf edilməlidir, yəni bu andan etibarən fərdin içində qurulmuş şüursuz həvəslərin və onların məhsullarının sıxışdırması aradan qaldırılmalıdır. Bununla müqavimətin o payı yaranır, hansı qat-qat əhəmiyyətlidir və xəstəliyi o qədər tez-tez davam etdirir, hətta reallıqdan dönməyin müvəqqəti əsaslandırması itəndə belə. Hər iki mənbədən gələn müqavimətlərlə analiz mübarizə aparmalıdır. Müqavimət müalicəni hər addımda müşayiət edir; müalicə olunanın hər ağla gələni, hər aktı müqavimətin hesabını verməlidir, o, komplekslərin payları kimi görünür. - Bu işdə işlənilən mövzunun son dərəcə dolan-bolanlığı o meyə sövq edir ki, bir neçə ağır problemin üzərinə gedəsən, hansıların aydınlaşdırılması əslində lazımdır, əvvəl burada təsvir ediləcək ruhi hərəkətlər haqqında tam açıq-aydın sözlərlə danışmaq mümkün olsun. Belə problemlər bunlardır: introversiya ilə reqressiyanın bir-birinə qarşı sərhədlənməsi, kompleks təliminin libido nəzəriyyəsinə daxil edilməsi, fantaziyanın şüurlu ilə şüursuza, eləcə də reallığa münasibətləri və s. Bu yerdə o meyllərə qarşı dura bildiyim üçün özümü müdafiə etməyə ehtiyac yoxdur.</w:t>
      </w:r>
    </w:p>
    <w:p>
      <w:r>
        <w:t>sağalmağa can atan qüvvələrdən və ona qarşı çıxan, yuxarıda adlanan qüvvələrdən kompromis kimi görünür.</w:t>
      </w:r>
    </w:p>
    <w:p>
      <w:r>
        <w:t>İndi patogen kompleksi onun şüurdakı nümayəndəliyindən (ya simptom kimi görsən, ya tam görünməz) onun şüursuz kökünə doğru izləsək, tezliklə elə bir sahəyə çatacağıq, hansında müqavimət o qədər aydın özünü göstərir ki, növbəti ağla gələn ona hesab verməli və onun tələbləri ilə tədqiqat işinin tələbləri arasındakı kompromis kimi görünməlidir. Burada təcrübənin şahidliyi ilə transferans yaranır. Əgər kompleks materialından (kompleksin məzmunundan) hər hansı bir şey həkimin şəxsiyyətinə transfer edilməyə yararlıdırsa, bu transferans qurulur, növbəti ağla gələni verir və müqavimətin əlamətləri ilə - məsələn, dayanmaqla - özünü bildirir. Bu təcrübədən nəticə çıxarırıq: həmin transferans ideyası bütün digər ağla gələn imkanlardan əvvəl şüura keçib, çünki o, müqavimətə də ödənilmə verir. Belə bir proses analizin gedişində sayılmaz dəfələrlə təkrarlanır. Patogen kompleksə yaxınlaşan kimi, daim əvvəlcə kompleksin transferans üçün yararlı payı şüura itələnir və ən böyük israrlıqla müdafiə olunur.¹</w:t>
      </w:r>
    </w:p>
    <w:p>
      <w:r>
        <w:t>Onun dəf edilməsindən sonra kompleksin digər tərkib hissələri az çətinlik yaradır. Analitik müalicə nə qədər uzun davam edir və xəstə o qədər aydın dərk etmişdir ki, patogen materialın təhrifləri yoxlamaqdan qorunmaq vermir, bir o qədər ardıcıl ondan elə təhrif növünü işlədir ki, hansı ona açıq-aydın ən böyük üstünlükləri</w:t>
      </w:r>
    </w:p>
    <w:p>
      <w:r>
        <w:t>1) Amma bundan ümumiyyətlə transferans müqaviməti üçün seçilən elementin xüsusi patogen əhəmiyyəti haqda nəticə çıxarmaq olmaz. Əgər döyüşdə kiçik bir kilsənin və ya tək bir fermənin sahibliyi uğrunda xüsusilə qəzəbli mübarizə gedirsə, kilsənin milli müqəddəsliyi olduğunu ya evin ordu xəzinəsini saxladığını fərz etmək lazım deyil. Obyektlərin dəyəri təmiz taktiki ola bilər, bəlkə də yalnız bu bir döyüşdə özünü göstərir.</w:t>
      </w:r>
    </w:p>
    <w:p>
      <w:r>
        <w:t>verir: transferans yolu ilə təhrif. Bu münasibətlər o vəziyyətə doğru gedirlir, hansında axırda bütün konfliktlər transferans sahəsində həll edilməlidir.</w:t>
      </w:r>
    </w:p>
    <w:p>
      <w:r>
        <w:t>Beləliklə, bizə transferans analitik müalicədə əvvəlcə daim yalnız müqavimətin ən güclü silahı kimi görünür və nəticə çıxarmaq haqqımız var: transferansın intensivliyi və davamlılığı müqavimətin təsiri və ifadəsidir. Transferansın mexanizmi onun libidonun hazır saxladığı və uşaqlıq imagolarına sahib qalan hazır olduğu üçün həll edilib; onun müalicədəki rolunun açılması isə yalnız o zaman mümkündür ki, biz onun müqavimətlə münasibətlərinə gedək.</w:t>
      </w:r>
    </w:p>
    <w:p>
      <w:r>
        <w:t>Nədən transferans müqavimət vasitəsi üçün belə əla uyğun gəlir? Görünür, bu cavabı vermək çətin deyil. Aydındır ki, hər qadağan edilmiş arzu hərəkətinin etirafı xüsusilə çətinləşir, onu elə bir şəxs qarşısında etməli olanda ki, həmin hərəkət məhz ona aiddir. Bu məcburiyyət elə vəziyyətlər yaradır ki, reallıqda onları demək olar ki, icra edilməz görünür. Tam bunu analiz olunan nail etmək istəyir, duyğu hərəkətinin obyektini həkimlə üst-üstə qoyanda. Amma daha yaxından mülahizə göstərir ki, bu görünən qazanc problemin həlli verə bilməz. Zərif, özünü buraxan bağlılıq münasibəti digər tərəfdən etirafın bütün çətinliklərini aşmağa kömək edə bilər. Analoq real şərtlər altında deməyə vərdiş etmişik: sənin qarşında utunmuram, sənə hər şeyi deyə bilərəm. Deməli həkimə transferans etirafı asanlaşdırmaq üçün də xidmət edə bilər və başa düşmədik ki, niyə o, çətinlik yaradır.</w:t>
      </w:r>
    </w:p>
    <w:p>
      <w:r>
        <w:t>Burada dəfələrlə qoyulan bu sualın cavabı daha çox mülahizə ilə deyil, təcrübə ilə verilir - müalicədə ayrı-ayrı transferans müqavimətlərinin tədqiqatı zamanı əldə edilən. Nəhayət qeyd edirik ki, transferansın müqavimət üçün istifadəsini başa düşmək olmaz, "transferans" sadəcə düşündüyümüz müddətdə. Qərar verməliyik ki, "müsbət" transferansı "mənfi" transferansdan ayıraq, zərif duyğuların transferansını düşmənçilik duyğularının transferansından və həkimə transferansın hər iki növünü ayrıca işləyək. Müsbət transferans sonra daha ikiyə ayrılır: belə mehriban və ya zərif duyğuların transferansına, hansılar şüura keçə bilərlər, və onların şüursuza davamlarının transferansına. Sonuncular haqda analiz göstərir ki, onlar daim erotik mənbələrə qayıdırlar; ona görə də o dərkəyə gəlməliyik ki, həyatda istifadəyə yararlı bütün duyğu münasibətlərimiz - həmrəylik, dostluq, güvən və s. - genetik cəhətdən cinsəlliklə bağlanıblar və cinsi məqsədin zəifləməsi yolu ilə təmiz cinsi istəklərdən inkişaf ediblər - onlar bizim şüurlu özünə-qavrayışımıza nə qədər təmiz və hisssiz görünsələr də. Əvvəlcə biz yalnız cinsi obyektləri tanıyırdıq; psixoanaliz bizə göstərir ki, reallığımızın yalnız qiymətləndirilən və ya ehtiram edilən insanları bizim içimizdəki şüursuz üçün hələ də cinsi obyektlər ola bilirlər.</w:t>
      </w:r>
    </w:p>
    <w:p>
      <w:r>
        <w:t>Tapmacanın həlli deməkdir: həkimə transferans müalicədə müqavimət vasitəsi üçün yalnız o halda uyğun gəlir ki, o, mənfi transferansdir ya sıxışdırılmış erotik hərəkətlərdən gələn müsbət transferansdir. Transferansı şüurlu etməklə "aradan qaldırsaq", duyğu aktının yalnız bu iki komponentini həkimin şəxsiyyətindən ayırırıq; digər, şüura keçə bilən və ittiham olunmayan komponent qalır və psixoanalizdə tam başqa müalicə üsullarında olduğu kimi nailiyyətin daşıyıcısıdır. Bu dairədə biz məmnuniyyətlə etiraf edirik ki, psixoanalizin nəticələri təlqinə söykənir; amma təlqin altında bizim</w:t>
      </w:r>
    </w:p>
    <w:p>
      <w:r>
        <w:t>Ferenczi¹ ilə tapdığımızı başa düşmək lazımdır: insana onun üçün mümkün olan transferans hadisələri vasitəsilə təsir etmək. Xəstənin sonuncu müstəqilliyi üçün biz o şərtləri yaradırıq ki, təlqini ona belə bir ruhi iş görməyə istifadə edirik, hansı onun ruhi vəziyyətinin daimi yaxşılaşması zəruri nəticədir.</w:t>
      </w:r>
    </w:p>
    <w:p>
      <w:r>
        <w:t>Suala baxmaq olar ki, niyə transferansın müqavimət hadisələri yalnız psixoanalizdə, indiferent müalicədə deyil, məsələn müəssisələrdə təzahür edir. Cavab belədir: onlar orada da təzahür edirlər, yalnız onları belə qiymətləndirmək lazımdır. Mənfi transferansın pərən olması müəssisələrdə hətta kifayət qədər tez-tezdir. Xəstə müəssisəni dəyişmədən və ya qayıtmalarla tərk edir, mənfi transferansın hökmranlığına düşən kimi. Erotik transferans müəssisələrdə o qədər maneə olmur, çünki orada, həyatda olduğu kimi, üzə çıxarılmır, yumşaldılır; amma o, sağalmaya qarşı müqavimət kimi tam açıq-aydın təzahür edir - xəstəni müəssisədən itələmir (əksinə, onu müəssisədə saxlayır), amma onu həyatdan uzaq saxlamaqla. Sağalma üçün həqiqətən az əhəmiyyət var ki, xəstə müəssisədə hansısa bir təlaşın ya maneənin üstündən gəlir; əksinə, əhəmiyyətli olan budur ki, o, həyatının reallığında da ondan azad olsun.</w:t>
      </w:r>
    </w:p>
    <w:p>
      <w:r>
        <w:t>Mənfi transferans ətraflı qiymətləndirilməyə layiqdir, hansı bu çıxışların çərçivəsində ona düşə bilməz. Sağalabilən psixonevroz formalarda o, zərif transferansla yanaşı tapılır, çox vaxt eyni insana eyni anda yönəldilmiş, hansı vəziyyət üçün Bleuler "ambivalentlik" yaxşı sözünü uydurub.² Belə</w:t>
      </w:r>
    </w:p>
    <w:p>
      <w:r>
        <w:t>1) Ferenczi, Introjeksiya və transferans, Jahrbuch für Psychoanalyse, Bd. I, 1909.</w:t>
      </w:r>
    </w:p>
    <w:p>
      <w:r>
        <w:t>2) E. Bleuler, Dementia praecox ya Şizofreniyalar qrupu, Aschaffenburgun Psixiatriya Kitabçasında, 1911. - Ambivalentlik haqqında mühazirə, duyğu ambivalentliyi müəyyən dərəcədə normal görünür, amma duyğuların yüksək dərəcədə ambivalentliyi mütləq nevrozlu insanların xüsusi əlamətidir. Məcburiyyət-nevrozunda göründüyü kimi, həvəs həyatı üçün əvvəlki "qarşıdurma cütlüklərinin ayrılması" səciyyəvidir və onun konstitusional şərtlərindən birini təşkil edir. Duyğu istiqamətlərinin ambivalentliyi bizə nevrotiklərin qabiliyyətini ən yaxşı izah edir: onlar transferanslarını müqavimətin xidmətinə qoya bilirlər. Transferans qabiliyyəti mahiyyətcə mənfi olduqda - paranoidlarda olduğu kimi - təsir və sağalma imkanı bitir.</w:t>
      </w:r>
    </w:p>
    <w:p>
      <w:r>
        <w:t>Amma bütün bu mülahizələrlə biz bu qədər transferans hadisəsinin yalnız bir tərəfini qiymətləndirmişik; diqqətimizi eyni şeyin başqa bir aspektinə yönəltmək tələb edilir. Kim analiz olunanın həkimlə real münasibətlərindən necə çıxarıldığını doğru təəssürat almışdır - bol transferans müqavimətinin hökmranlığına düşən kimi; necə o, sonra azadlığı özünə götürür ki, psixoanalitik əsas qaydanı - ağlına gələni kritiksiz danışmaq lazımdır - laqeyd etsin; necə o, müalicəyə gələndəki niyyətləri unudur və necə ona məntiqi əlaqələr və nəticələr indi laqeyd olur, hansılar qısa müddət əvvəl ona ən böyük təəssürat etmişdi; o, bu təəssüratı indiyə qədər adlanan anlardan başqa anlarla da izah etmək ehtiyacı hiss edəcək, və belə anlar həqiqətən uzaqda deyil; onlar yenidən o psixoloji vəziyyətdən çıxırlar, hansına müalicə analiz olunanı salıb.</w:t>
      </w:r>
    </w:p>
    <w:p>
      <w:r>
        <w:t>Şüurdan itmiş libidonun izlənməsində biz şüursuzun sahəsinə daxil olmuşuq. Əldə edilən reaksiyalar indi bir çox şeyi</w:t>
      </w:r>
    </w:p>
    <w:p>
      <w:r>
        <w:t>Bern 1910, bu Zentralblattda şərh edilib, I, s. 266. - Eyni hadisələr üçün W. Stekel əvvəlcə "Bip olari tat" adını təklif etmişdi.</w:t>
      </w:r>
    </w:p>
    <w:p>
      <w:r>
        <w:t>şüursuz hərəkətlərin xüsusiyyətlərindən işıq üzünə çıxarır, hansıları yuxuların öyrənilməsindən tanıyırıq. Şüursuz hərəkətlər xatırlanmaq istəmirlər, necə ki, müalicə istəyir; onlar özlərini yenidən yaratmağa can atırlar - şüursuzun vaxtsızlığına və hallüsinasiya qabiliyyətinə uyğun olaraq. Xəstə yuxuda olduğu kimi öz şüursuz hərəkətlərinin oyaq salınmasının nəticələrinə hazırlıq və reallıq verir; o, öz əhəmiyyətlərini oynamaq istəyir, real vəziyyəti nəzərə almadan. Həkim onu məcbur etmək istəyir ki, bu duyğu hərəkətlərini müalicənin kontekstinə və həyat hekayəsinin kontekstinə daxil etsin, onları düşüncəli baxışa tabe etsin və onların ruhi dəyərini tanısın. Həkim ilə xəstə arasındakı, intellekt ilə həvəs həyatı arasındakı, tanımaq ilə oynamaq istəyi arasındakı bu mübarizə tam transferans hadisələri üzərində gedir. Bu sahədə zəfər qazanılmalıdır - hansının ifadəsi nevrozdan daimi sağalmadır. İnkaredilməzdir: transferans hadisələrinin dəf edilməsi psixoanalitikə ən böyük çətinlikləri yaradır, amma unutmaq olmaz ki, tam məhz onlar bizə qiymətsiz xidmət göstərirlər: xəstələrin gizli və unudulmuş sevgi hərəkətlərini aktual və aşkar etməyə; çünki axırda heç kimi qeyib-də (in absentia) ya surətdə (in effigie) öldürmək olmaz.</w:t>
      </w:r>
    </w:p>
    <w:p>
      <w:pPr>
        <w:pStyle w:val="Heading1"/>
      </w:pPr>
      <w:r>
        <w:t>Həkimə psixoanalitik müalicə üzrə məsləhətlər | PSİXOANALİZ TEXNİKASINA DAİR</w:t>
      </w:r>
    </w:p>
    <w:p>
      <w:r>
        <w:t>Həkimə psixoanalitik müalicə üzrə məsləhətlər</w:t>
      </w:r>
    </w:p>
    <w:p>
      <w:r>
        <w:t>Əvvəlcə "Zentralblatt für Psychoanalyse" jurnalında (II cild, 1912), sonra isə "Sammlung kleiner Schriften zur Neurosenlehre" toplusunun dördüncü hissəsində dərc olunub.</w:t>
      </w:r>
    </w:p>
    <w:p>
      <w:r>
        <w:t>Burada irəli sürdüyüm texniki qaydalar uzun illər öz təcrübəmdən çıxıb - başqa yolların dalınca gedib öz zərərimlə geri qayıtdıqdan sonra. Asanlıqla qeyd ediləcək ki, onlar - ən azı bir çoxu - tək bir qaydaya yığılır. Ümid edirəm ki, onların nəzərə alınması analitik işləyən həkimlərə çox boş sərf qənaəti edəcək və bir çox dərketmədən qoruyacaq; amma açıq deməliyəm: bu texnika mənim fərdiyyətim üçün yeganə məqsədəuyğun kimi formalaşıb; tam başqa quruluşlu həkimlik şəxsiyyətinin xəstəyə və həll ediləcək vəzifəyə başqa bir səthə üstünlük verməyə çəkilə biləcəyini inkar etməyə cürət etmirəm.</w:t>
      </w:r>
    </w:p>
    <w:p>
      <w:r>
        <w:t>a) Gündə birdən çox xəstə müalicə edən analitikin qarşısına qoyulan ən yaxın vəzifə ona ən çətin görünəcək. O, ondan ibarətdir ki, xəstənin aylar və illər ərzində verdiyi sayısız adları, tarixləri, xatirə detalını, ağla gələnləri və xəstəlik məhsullarını yaddaşda saxlayasan və onları oxşar materialla qarışdırmayasan - hansı ki, eyni anda və ya əvvəl analiz edilən başqa xəstələrdən çıxıb. Əgər hər gün altı, səkkiz xəstə və ya daha çox analizi etmək məcburiyyətində olsan, belə bir yaddaş işini əldə edə bilən adam kənardan inamsızlıq, heyrət və ya hətta şəfqət oyadar. Hər halda belə bir bolluğun idarə edilməsinə imkan verən texnikaya maraq doğulacaq və gözləniləcək ki, o, xüsusi vasitələrdən istifadə etsin.</w:t>
      </w:r>
    </w:p>
    <w:p>
      <w:r>
        <w:t>Amma bu texnika çox sadədir. O, bildirəcəyimiz kimi, bütün vasitələrdən - hətta yazıya almaqdan - imtina edir və sadəcə bundan ibarətdir: heç nəyi xüsusilə yadda saxlamaq istəməmək və eşitdiyin hər şeyə eyni "bərabər asılan diqqəti" - onsuz da bir dəfə belə adlandırmışdım - yönəltmək. Bu şəkildə hər gün saatlarla saxlanmayacaq diqqət gərginliyindən qənaət edir və məqsədli diqqətdən ayrılmaz təhlükədən qurtarırsan. Diqqəti məqsədli şəkildə müəyyən hündürlüyə qaldıran kimi, verilən materialdan seçməyə başlayırsan: bir parçanı xüsusilə iti tutursan, bunun əvəzinə başqasını çıxarırsan və bu seçimdə gözləntilərinə və ya meyllərinə tabe olursan. Amma tam bunu etməmək lazımdır; seçimdə gözləntilərinə tabe olarsan, onsuz da bildiklərindən başqa heç nə tapmaq təhlükəsindədirsən; meyllərinə tabe olarsan, mümkün qavrayışı mütləq təhrif edəcəksən. Unutmayacaqsan ki, əksərən belə şeylər eşidirsiniz, hansıların mənası yalnız sonra dərk edilir.</w:t>
      </w:r>
    </w:p>
    <w:p>
      <w:r>
        <w:t>Göründüyü kimi, hər şeyi bərabər yadda saxlamaq qaydası, analiz olunana qoyulan tələbin - ağlına gələni kritik və seçimsiz danışmaq - zəruri qarşılığıdır. Həkim başqa cür davranarsa, xəstənin</w:t>
      </w:r>
    </w:p>
    <w:p>
      <w:r>
        <w:t>"psixoanalitik əsas qayda"ya tabe olmaqdan gələn qazancı böyük hissədə pərən olur. Həkim üçün qayda belə ifadə olunur: şüurlu bütün təsirləri yaddaşa saxlamaq qabiliyyətindən uzaqlaşdırıb özünü tam "şüursuz yaddaşa" buraxmaq; ya da tam texniki ifadə ilə: dinlə və yadda saxlayıb-saxlamadığına fikir vermə.</w:t>
      </w:r>
    </w:p>
    <w:p>
      <w:r>
        <w:t>Bu yolla özündə əldə etdiyin müalicə boyu bütün tələblərə cavab verir. Materialın artıq əlaqəyə yığılan parçaları həkim üçün də şüurlu əlçatan olur; digər, hələ əlaqəsiz, xaotik düzülməmiş hissə əvvəlcə qərq olunmuş görünür, amma analiz olunan onunla əlaqə yaratmağa və onunla davam etməyə yararlı yeni bir şey verdikdə, həvəslə yaddaşdan üzə çıxır. Onda il və gün keçəndən sonra bir detallı yenidən verdiyində, analiz olunanın "xüsusilə yaxşı yaddaş"a görə layiq olmadığı komplimentini təbəssümlə qəbul edirsən - hansını şüurlu niyyətlə yadda saxlamaq, bəlkə də, qaçmış olardı.</w:t>
      </w:r>
    </w:p>
    <w:p>
      <w:r>
        <w:t>Bu xatırlamadakı səhvlər yalnız o zaman və o yerlərdə baş verir ki, orada bizdə özünə-münasibət maneə olur (aşağıya bax) - yəni analitikin idealından ağır şəkildə geridə qalır. Digər xəstələrin materialı ilə qarışdırmaq nisbətən nadir baş verir. Analiz olunanla - bir şeyi danışmış ya danışmadığı və necə demişi - mübahisədə həkim əksərən haqlıdır.¹</w:t>
      </w:r>
    </w:p>
    <w:p>
      <w:r>
        <w:t>b) Analiz olunanla seanslar boyu geniş miqyasda yazı aparmağı və</w:t>
      </w:r>
    </w:p>
    <w:p>
      <w:r>
        <w:t>1) Xəstə çox vaxt iddia edir ki, müəyyən bildirişi onsuz da əvvəl verib, halbuki biz ona sakit üstünlüklə təsdiq edə bilirik: o, indi ilk dəfə verilir. Sonra məlum olur ki, analiz olunan daha əvvəl bu bildirişə niyyət etmişdi, amma onun icrasına hələ qalan müqavimət mane olub. Bu niyyətin xatirəsi onun üçün icrasının xatirəsindən fərqlənməzdir.</w:t>
      </w:r>
    </w:p>
    <w:p>
      <w:r>
        <w:t>protokol tutmağı tövsiyə edə bilmərəm. Bəzi xəstələrdə bu, əlverişsiz təəssürat yaradır; bundan əlavə, yadda saxlamaqda dəyərləndirdiyimiz eyni müddəalar keçərlidir. Yazarkən ya stenoqrafiya edərkən materialdan məcburi şəkildə zərərli bir seçim edirik və öz ruhi fəaliyyətimizin bir parçasını bağlayırıq - hansına eşitilənin yozumunda daha yaxşı istifadə tapılmalıdır. Bu qaydadan istisnaların buraxılması - tarixlər, yuxu mətnləri və ya əlaqədən asanlıqla ayrılıb müstəqil nümunə kimi işlənməyə yararlı ayrı-ayrı görkəmli nəticələr üçün - ittihamsız mümkündür. Amma mən bunu da etməyə vərdiş etməmişəm. Nümunələri axşam iş bitəndən sonra yaddaşdan yazırıq; maraqlandığım yuxu mətnlərini xəstələrə yuxunu danışdıqdan sonra qeyd etdirirəm.</w:t>
      </w:r>
    </w:p>
    <w:p>
      <w:r>
        <w:t>c) Seans boyu yazı almaq elə bir niyyətlə əsaslandırıla bilər: müalicə edilən halı elmi nəşrin predmetinə çevirmək. Bunun prinsipcə qarşısını almaq çətindir. Amma yenə də yadda saxlamaq lazımdır ki, dəqiq protokollar analitik xəstəlik hekayəsində gözləniləndən az edirlər. Səhv deyilsə, onlar bizə "müasir" psihiatriyanın bəzən görməli nümunələr verdiyi o görünüş dəqiqliyinə aidirlər. Onlar oxuyan üçün əksərən yorğunluqdur və yenə də ona analizin iştirakçısı olmağı əvəz edə bilmirlər. Biz ümumiyyətlə belə təcrübə görmüşük: oxuyan analitikə inam edirsə, ona materialı üzərində apardığı o az işlənməyə də kredit verir; analizi və analiti ciddiyyətə götürmürsə, sadiq müalicə protokollarından da keçir. Görünür, psixoanalitik təqdimatlarda tapılan dəlil çatışmazlığını aradan qaldırmaq yolu bu deyil.</w:t>
      </w:r>
    </w:p>
    <w:p>
      <w:r>
        <w:t>d) Analitik işin şöhrət adlarından biri budur ki, onda tədqiqat və müalicə üst-üstə düşür; amma birinə xidmət edən texnika müəyyən nöqtədən digərinə qarşı çıxır. Müalicəsi hələ tamamlanmamış halı elmi işləmək, onun quruluşunu yığmaq, onun gedişini təxmin etmək istəmək, vaxtaşırı hazırkı halın yazılarını çıxarmaq - elmi maraq tələb edəndən kimi - yaxşı deyil. Elmi istifadə üçün əvvəldən nəzərdə tutulmuş və onun tələblərinə uyğun müalicə edilən hallarda nailiyyət əziyyət çəkir; əksinə, o hallar ən yaxşı alınır, hanslarında sanki niyyətsiz hərəkət edirik, hər dönüşdən özümüzü təəccübləndirməyə buraxırıq və onlara dəfələrlə qərarsız və əvvəl-şərtsiz çıxırıq. Analitik üçün düzgün davranış bundan ibarətdir olacaq: ehtiyaca görə bir psixik səthdən digərinə keçmək, analiz etdiyi müddətdə fəlsəfə etməmək və düşüncəyə dalmaq, və yalnız analiz bitdikdən sonra əldə edilən materialı sintetik düşüncə işinə tabe etmək. Bu iki səthin fərqi əhəmiyyətsiz olardı, əgər artıq şüursuz psixologiyası və nevrozların strukturu haqqında bütün və ya ən azı əsas biliklərə sahib olsaydıq, hansıları psixoanalitik işdən əldə edə bilərik. Hal-hazırda biz bu məqsəddən hələ uzağıq və bu qədər kəsb edilmişin yoxlanması və onun yanında yeninin tapılması yollarını özümüzdən qapamalıyıq.</w:t>
      </w:r>
    </w:p>
    <w:p>
      <w:r>
        <w:t>e) Kolleqlara o qədər təkidli tövsiyə edə bilmərəm: psixoanalitik müalicə boyu cərrahı nümunə götürsünlər - o, bütün affektlərini və hətta insan şəfqətini kənara atır və ruhi qüvvələrinə yeganə məqsəd qoyur: əməliyyatı mümkün qədər mütəxəssiscə icra etmək. Bu günkü şərtlər altında psixoanalitik üçün affekt səyindən ən təhlükəlisi terapevtik ehtirasdır - yeni və çox mübahisəli vasitə ilə başqalarını inandırıcı təsir edən bir şey etmək. Bununla o, yalnız özünü iş üçün əlverişsiz hala salmır; o, özünü xəstənin müəyyən müqavimətləri qarşısında müdafiəsiz qoyur - hanslarının qüvvə oyunundan, bilirik ki, sağalma əvvəla asılıdır. Analitiktən tələb edilən bu duyğu soyuqluğunun əsaslandırılması bundadır: o, hər iki tərəf üçün ən əlverişli şərtləri yaradır - həkim üçün öz affekt həyatının arzuolunan qorunmasını, xəstə üçün bu gün bizə mümkün olan ən böyük yardım dairəsini. Qoca cərrahın devizi belə sözlər olub: "Je le panse, Dieu le guérit" (Mən bəndləyirəm, Allah sağaldır). Analitik ona oxşar bir şeylə kifayətlənməli.</w:t>
      </w:r>
    </w:p>
    <w:p>
      <w:r>
        <w:t>f) Bu ayrı-ayrı irəli sürülən qaydaların hansı məqsəddə üst-üstə düşdüyünü təxmin etmək asandır. Onların hamısı həkimdə analiz olunan üçün qoyulmuş "psixoanalitik əsas qayda"nın qarşılığını yaratmaq istəyirlər. Analiz olunan öz özünə-baxışında tutduğu hər şeyi - onu seçim etməyə sövq edən bütün məntiqi və affekt etirazlarını kənara qoymaqla - bildirməli olduğu kimi, həkim də ona bildirilən hər şeyi yozum məqsədləri üçün, gizli şüursuzun tanınması üçün istifadə etməyi bacarmalıdır; xəstənin buraxdığı seçimi öz senzurası ilə əvəz etmədən. Düsturla desək: o, xəstənin verən şüursuzuna öz şüursuzunu qəbuledici orqan kimi yönəltməli, analiz olunana o qədər tənzimlənməlidir ki, telefonun qəbuledicisi ötürücüyə necə tənzimlənir. Qəbuledici səs dalğalarının oyaq saldığı elektrik rəqslərini yenidən səs dalğalarına çevirdiyi kimi, həkimin şüursuzu ona bildirilən şüursuz törəmələrindən xəstənin ağla gələnlərini müəyyən etmiş həmin şüursuzu yenidən qurmağa qadirdir.</w:t>
      </w:r>
    </w:p>
    <w:p>
      <w:r>
        <w:t>Amma həkim analizin içində öz şüursuzunu belə vasitə kimi işlədə bilməli olsa, o, özü geniş dairədə bir psixoloji şərti yerinə yetirməlidir. O, özündə elə müqavimətlərə icazə verməməlidir ki, hansılar şüursuzunun tanıdığını şüurundan saxlayırlar; əks halda analizə yeni bir seçim və təhrif növü daxil edəcək - hansı ki, şüurlu diqqətin gərginliyindən yaranandan qat-qat zərərlidir. Bunun üçün o, təxminən normal bir insan olsun, kifayət etmir; əksinə, belə bir tələb qoymaq olar: o, psixoanalitik təmizliyə məruz qalıb özünə aid elə kompleksləri tanımalıdır ki, hansılar analiz olunanın təqdim etdiyini dərk etməkdə ona maneə ola bilər. Belə öz nöqsanlarının keyfiyyətsizləşdirici təsirindən şübhə etmək haqsızdır; həkimdəki hər həll olunmamış sıxışdırma W. Stekelin dəqiq sözü ilə analitik qavrayışında "kor nöqtə"yə uyğun gəlir.</w:t>
      </w:r>
    </w:p>
    <w:p>
      <w:r>
        <w:t>İllər əvvəl "analitik necə olmaq olar" sualına cavab vermişdim: öz yuxularının analizi ilə. Əlbəttə, bu hazırlıq bir çox insan üçün kifayətdir, amma analizi öyrənmək istəyənlərin hamısı üçün yox. Öz yuxularını kənar yardımsız yozmaq hər kəsə də alınmır. Zürix analitik məktəbinin çox xidmətlərindən birini buraya sayıram: onlar şərti sərtləşdirib tələbdə saxladılar ki, başqalarda analiz aparmaq istəyən hər kəs əvvəlcə mütəxəssisdə öz analizi keçsin. Vəzifəni ciddiyyətlə götürən insan bu yolu seçməlidir - hansı birdən çox üstünlük vəd edir: xəstəlik məcburiyyəti olmadan yad bir şəxs qarşısında özünü açmanın qurbanı bol ödənilir. O, yalnız öz niyyətini - öz şəxsiyyətinin gizlisini tanımaq - daha qısa müddətdə və daha az affekt sərfi ilə gerçəkləşdirmir, o, həm də öz dərisində təəssüratlar və inamlar qazanır, hansıları kitab öyrənməsi və mühazirələr dinləməklə əbəs axtarırlar. Nəhayət, analiz olunan ilə onu analitikə gətirən şəxs arasında qurulan daimi ruhi münasibətdən gələn qazancı da az qiymətləndirməmək lazımdır.</w:t>
      </w:r>
    </w:p>
    <w:p>
      <w:r>
        <w:t>Praktik sağlam insanın belə bir analizi anlaşılır şəkildə tamamlanmamış qalacaq. Bununla qazanılmış özünü-tanımanın və özünü-idarənin yüksəlişinin yüksək dəyərini qiymətləndirə bilən insan analitik öz şəxsiyyətinin tədqiqatını sonra özünə-analiz kimi davam etdirəcək və ondan razı qalacaq ki, içində də, xaricində də həmişə yeni tapmağa hazırlıqlı olmalıdır. Amma analitik kimi özünə-analizin ehtiyatını rədd edən insan yalnız müəyyən həddən artıq xəstələrindən öyrənmək acizliyi ilə cəzalanmır; o, daha ağır bir təhlükəyə düşür, hansı başqalar üçün təhlükəyə çevrilə bilər. O, asanlıqla o meyə düşür ki, qaranlıq özünə-qavrayışda öz şəxsiyyətinin xüsusiyyətlərindən tanıdığını ümumi qüvvəyə malik nəzəriyyə kimi elmə layihələndirsin; o, psixoanalitik metodu nüfuzdan salacaq və təcrübəsizləri səhv yollara çəkəcək.</w:t>
      </w:r>
    </w:p>
    <w:p>
      <w:r>
        <w:t>g) Analitikin səthinin xəstənin müalicəsinə keçirildiyi daha bir neçə qayda əlavə edirəm.</w:t>
      </w:r>
    </w:p>
    <w:p>
      <w:r>
        <w:t>Cavan və şövhətli psixoanalitik üçün əlbəttə cazibədardır ki, öz fərdiyyətindən çox şey qoyaraq xəstəni özü ilə aparıb onu həvəslə dar şəxsiyyətinin sərhədləri üstündən qaldırsın. Düşünərdin ki, xəstədə qalan müqavimətlərin dəf edilməsi üçün tam mümkündür, hətta məqsədəuyğundur ki, həkim ona öz ruhi nöqsanlarını və konfliktlərini görməyə imkan versin, həyatından səmimi bildirişlərlə bərabərliyi mümkün etsin. Güvən güvənə dəyir, və kim başqasından yaxınlıq tələb edirsə, özü də belə bir şey göstərməlidir.</w:t>
      </w:r>
    </w:p>
    <w:p>
      <w:r>
        <w:t>Amma psixoanalitik münasibətdə bir çox şey şüur psixologiyasının əvvəllərinə görə gözlədiyimizdən başqa cür gedir. Təcrübə belə affekt texnikasının üstünlüyü uğrunda şahidlik etmir. Onunla psixoanalitik zəmini tərk edib təlqin müalicələrinə yaxınlaşdığın görmək də çətin deyil. Beləliklə, nəyisə nail olursan: xəstə daha tez və daha asan bildirir ki, hansı özünə məlumdur və hansını konvensiya müqavimətlərindən daha bir müddət saxlayardı. Xəstəyə şüursuz olanın üzə çıxarılması üçün bu texnika heç nə vermir; o, onu daha dərin müqavimətlərin üstündən gəlməyə daha aciz edir və ağır hallarda daim xəstənin oyaq salınmış toxolmazlığı qarşısında aciz qalır - xəstə sonra münasibəti dəyişmək istəyir və həkimin analizini öz analizi ilə daha maraqlı tapır. Transferansın həlli - müalicənin əsas vəzifələrindən biri - həkimin yaxın səthi ilə də çətinləşir, ona görə də başlanğıcdakı bəlkə edilən qazanc axırda daha çox ödənilir. Ona görə də bu texnika növünü yanlış kimi rədd etməkdən çekinmərəm. Həkim analiz olunanlar üçün keçilməz olmalı və güzgü lövhəsi kimi başqa heç nə göstərməməlidir, yalnız ona göstəriləni. Əlbəttə, praktikada psixoterapevt qısa müddətdə görünən nailiyyətlər əldə etmək üçün analizin bir parçasını təlqin təsirinin hissəsi ilə qarışdırsa, buna demək olar ki, heç nə demək olmaz - məsələn, müəssisələrdə bu lazım olur - amma tələb etmək olar ki, o, özü nə etdiyinə şübhə etməsin və bilsin ki, onun metodu düzgün psixoanalizin metodu deyil.</w:t>
      </w:r>
    </w:p>
    <w:p>
      <w:r>
        <w:t>h) Başqa bir meyvə həkimin psixoanalitik müalicədə xüsusi niyyət olmadan düşdüyü tərbiyə fəaliyyətindən yaranır. İnkişaf maneələrinin həllində özü-özlüyündə belə olur: həkim azad edilmiş səylərə yeni məqsədlər təyin etməli olan vəziyyətə düşür. Onda anlaşılan ehtirasdır ki, o, nevrozdan azadlığına bu qədər zəhmət sərf etdiyi insana xüsusilə görkəmli bir şey olmaq istəyir və onun arzularına yüksək məqsədlər təyin edir. Amma burada da həkim özünü saxlamalı, öz arzularından daha çox analiz olunanın uyğunluğunu ölcü götürməlidir. Bütün nevrotiklər sublimasiya üçün çox istedad gətirmirlər; onların bir çoxu haqda fərz etmək olar ki, həvəslərini sublimasiya etmək sənətini sahib olsaydılar, umumiyyətlə xəstələnməzdilə. Onları həddindən artıq sublimasiyaya itələsən və ən yaxın və ən rahat həvəs ödənilmələrini kəssən, onların həyatını onsuz da hiss etdiklərindən daha çətin edirsən. Həkim kimi, əvvəla, xəstənin zəifliyinə tolerant olmalı, razı qalmalısan ki, tam qiymətli olmayan insana belə bir iş qabiliyyəti və ləzzət qabiliyyəti parçasını geri qazandırmısan. Tərbiyə ehtirası terapevtik ehtiras qədər məqsədəuyğunsuzdur. Bundan əlavə, nəzərə almaq lazımdır ki, bir çox insan tam məhz o cəhdə görə xəstələnib - həvəslərini təşkilatlarının icazə verdiyindən daha yüksək sublimasiya etməyə çalışanda - və sublimasiyaya qadir olanlarda bu proses özü-özlüyündə gedir, onsuz da maneələri analiz ilə dəf edildikdən sonra. Deməli, mənim fikrimcə, analitik müalicəni daimi olaraq həvəs sublimasiyası üçün işlətmək səyi həmişə tərifəlayiqdir, amma bütün hallarda tövsiyə olunan deyil.</w:t>
      </w:r>
    </w:p>
    <w:p>
      <w:r>
        <w:t>i) Müalicə boyu analiz olunanın intellektual əməkdaşlığından hansı sərhədlərdə istifadə etmək lazımdır?</w:t>
      </w:r>
    </w:p>
    <w:p>
      <w:r>
        <w:t>Burada ümumi qüvvəyə malik heç nə demək çətindir. Əvvəla, xəstənin şəxsiyyəti qərar verir. Amma yenə də ehtiyat və məhdudlaşdırma gözlənilməlidir. Analiz olunana vəzifə qoymaq səhvdir: xatirələrini toplayasın, həyatının müəyyən dövrü haqqında düşünəsən və s. O, əvvəla, heç kimin asan qəbul etmədiyini öyrənməlidir: düşünmək tipli ruhi fəaliyyətlə, iradə və diqqət gərginliyi ilə nevrozun tapmacalarından heç biri həll olunmur, yalnız psixoanalitik qaydaya səbirli tabe olmaqla - hansı şüursuza və onun törəmələrinə qarşı kritiki çıxarmağı əmr edir. Xüsusilə amansız olmalısan bu qaydaya tabe olmaqda o xəstələrdə, hansılar müalicədə intellektuala qaçmaq sənətini işlədir, sonra halı haqqında çox və çox vaxt həddindən artıq ağıllı mülahizələr aparırlar və beləliklə onunla mübarizə üçün heç nə etməkdən qurtarırlar. Ona görə də xəstələrimdə analitik yazıların oxunmasından istifadə etməyi sevmirəm; tələb edirəm ki, onlar öz şəxsiyyətlərindən öyrəsinlər və təsdiq edirəm ki, bununla onlar daha çox və daha qiymətli şeylər öyrənəcəklər, onlara bütün psixoanalitik ədəbiyyatın deyə biləcəyindən. Amma başa düşürəm ki, müəssisədə qalma şərtlərində oxunuşdan analiz olunanların hazırlanması və təsir atmosferinin qurulması üçün istifadə etmək çox faydalı ola bilər.</w:t>
      </w:r>
    </w:p>
    <w:p>
      <w:r>
        <w:t>Ən təkidli şəkildə bundan qorxmaq istəyirəm: valideynlərin və ya yaxınların razılığını və dəstəyini qazanmaq üçün onlara ədəbiyyatımızın - giriş ya dərindən gedən - əsərini oxumağa verməklə. Əksərən məhz bu yaxşı niyyətli addım kifayətdir ki, yaxınların öz qohumlarının psixoanalitik müalicəsinə qarşı təbii, bir vaxtda qaçılmaz müxalifliyi vaxtından əvvəl pərən düşsün - beləliklə, müalicənin başlanğıcına ümumiyyətlə gəlmir.</w:t>
      </w:r>
    </w:p>
    <w:p>
      <w:r>
        <w:t>Ümid edirəm ki, psixoanalitiklərin irəliləyən təcrübəsi texnika suallarında tezliklə birliyə gətirəcək: nevrotikləri necə ən məqsədəuyğun müalicə etməli. "Yaxınların" müalicəsi haqqında danışarkən, tam acizliyimi etiraf edirəm və onların fərdi müalicəsinə umumiyyətlə az güvən qoyuram.</w:t>
      </w:r>
    </w:p>
    <w:p>
      <w:pPr>
        <w:pStyle w:val="Heading1"/>
      </w:pPr>
      <w:r>
        <w:t>Fausse reconnaissance («déjà raconté») haqqında | PSİXOANALİZ TEXNİKASINA DAİR</w:t>
      </w:r>
    </w:p>
    <w:p>
      <w:r>
        <w:t>Fausse reconnaissance ("déjà raconté") haqqında</w:t>
      </w:r>
    </w:p>
    <w:p>
      <w:r>
        <w:t>Əvvəlcə "Internat. Zeitschr. für ärztl. Psychoanalyse" jurnalında (II cild, 1914), sonra isə "Sammlung kleiner Schriften zur Neurosenlehre" toplusunun dördüncü hissəsində dərc olunub.</w:t>
      </w:r>
    </w:p>
    <w:p>
      <w:r>
        <w:t>Analizin işi boyu elə hallar az deyil: xəstə yadında saxladığı fakt haqqında bildirişi "amma bunu sizə onsuz da danışmışdım" qeydi ilə verir, halbuki özümüz bu hekayəni ondan daha əvvəl heç vaxt eşitmediyimizi təhlükəsiz bilirik sayırıq. Bu ziddiyyəti xəstəyə bildirsək, o, tez-tez enerjili şəkildə təsdiq edəcək: tam dəqiq bilir, and içməyə hazırdır və s.; bizim öz təəssüratımız - eşitdiyimizin yeniliyi haqqında inam - elə o qədər güclənəcək. Belə bir mübahisəni qışqırmaqla və ya andlarla onu əvəz etməklə həll etməyə çalışmaq tam psixologiyasız olardı. Bildiyimiz kimi, yaddaşın dürüstlüyü haqqında belə inam hissinin obyektiv dəyəri yoxdur və ikisindən biri mütləq yanılmalıdırsa, bu, həm həkim, həm də analiz olunan ola bilər - paramneziyaya düşən. Bunu xəstəyə etiraf edirik, mübahisəni dayandırırıq və onun həllini daha sonrakı imkana qoyuruq.</w:t>
      </w:r>
    </w:p>
    <w:p>
      <w:r>
        <w:t>Fausse reconnaissance ("déjà raconté") haqqında</w:t>
      </w:r>
    </w:p>
    <w:p>
      <w:r>
        <w:t>Halların az hissəsində sonra özümüz o bildirişi daha əvvəl eşitdiyimizi xatırlayırıq və eyni zamanda onun müvəqqəti aradan qalxmasının subyektiv, çox vaxt çoxdan çəkilmiş motivini tapırıq. Böyük əksəriyyətdə isə yanılan analiz olunandır və onu bunu dərk etməyə çəkmək olar. Bu qədər tez-tez baş vermənin izahı görünür bundadır: o, həqiqətən artıq bu bildirişi vermək niyyətində olub, hazırlayıcı bir ifadəni həqiqətən bir və ya bir neçə dəfə edib, sonra müqavimət tərəfindən saxlanıb niyyətini həyata keçirə bilməyib və indi niyyət xatirəsini onun icrası xatirəsi ilə qarışdırır.</w:t>
      </w:r>
    </w:p>
    <w:p>
      <w:r>
        <w:t>İndi bütün o halları kənara qoyuram ki, hansında vəziyyət bir şəkildə şübhəli qala bilər, və xüsusi teoretik marağı olan bir neçə başqa halı vurğulayıram. Beləliklə, tək-tük insanlarda - və təkrar-təkrar - elə olur ki, "bunu onsuz da danışmışdım" iddiasını xüsusilə israrlı şəkildə elə bildirişlərdə müdafiə edirlər ki, hansında vəziyyət onların haqlı ola bilmələrini tam qeyri-mümkün edir. Onların daha əvvəl bir dəfə danışdığını iddia etdiyi və indi köhnə bir şey kimi - həkimin də bilməli olduğu - yenidən tanıdığı şey, analiz üçün ən yüksək dəyərə malik xatirələrdir: uzun müddət gözlənilən təsdiqlər, işin bir parçasına son qoyan həllər ki, analiz edən həkim onlara mütləq ətraflı müzakirələr bağlayardı. Bu şərtlər qarşısında xəstə tezliklə etiraf edir ki, onu yaddaşı aldatmış olmalıdır, onun bu qədər dəqiq olmasını izah edə bilməsə də.</w:t>
      </w:r>
    </w:p>
    <w:p>
      <w:r>
        <w:t>Analiz olunanın belə hallarda təqdim etdiyi hadisə "fausse reconnaissance" adlandırılmağa haqqı var və o, başqa hallarla tam analoqdur, hansında insanda öz-özlüyündə belə bir təəssürat yaranır: bu vəziyyətdə onsuz da bir dəfə olmuşdum, bunu onsuz da bir dəfə yaşamışdım (bu,</w:t>
      </w:r>
    </w:p>
    <w:p>
      <w:r>
        <w:t>"déjà vu"dur), amma bu inamı həmin əvvəlki dəfənin yaddaşda yenidən tapılması ilə təsdiq etmək imkanı heç vaxt yaranmur. Məlumdur ki, bu hadisə izah cəhdlərinin bolluğunu doğurub; onlar ümumiyyətlə iki qrupa ayrılır.¹ Birinci qrupda hadisənin içindəki təəssürata inam verilir və qəbul olunur ki, söhbət həqiqətən hansısa şeyin xatırlanmasından gedir; yalnız sual qalır: hansı şeyin. Daha çoxsaylı ikinci qrupa o izahlar toplanır ki, hanslarında iddia edilir: burada yaddaşın aldatması var; onların vəzifəsi izləməkdir, necə belə paramnestik səhv yaranır. Bundan əlavə, bu cəhdlər motivlərin geniş dairəsini əhatə edir: Pifaqora aid edilən qədim baxışdan - déjà vu hadisəsinin daha əvvəlki fərdi mövcudluğun dəlili olmasını iddia edən - anatomiyaya söykənən fərziyyəyə qədər - beyin yarımkürələrinin fəaliyyətindəki vaxt ayrılığı hadisəni əsaslandırır (Wigan, 1860) - və ən yeni müəlliflərin təmiz psixoloji təlimlərinə qədər, hanslarında déjà vu səthinin zəifliyinin təzahürü sayılır və yorğunluq, tükənmə, diqqətsizlik onun səbəbi göstərilir.</w:t>
      </w:r>
    </w:p>
    <w:p>
      <w:r>
        <w:t>Grasset² 1904-cü ildə déjà vu-nun o izahını verdi ki, onu "inanclı"lara aid etmək lazımdır. Onun fikrincə, hadisə göstərir ki, əvvəllər bir dəfə şüursuz qavrayış edilmişdi; o, yalnız indi yeni və oxşar təəssüratın təsiri ilə şüura çatır. Bir neçə başqa müəllif ona qoşulub unudulmuş</w:t>
      </w:r>
    </w:p>
    <w:p>
      <w:r>
        <w:t>1) Mötərizə ədəbiyyatının son tərtibatlarından biri H. Ellisin "World of Dreams" (1911) kitabındadır.</w:t>
      </w:r>
    </w:p>
    <w:p>
      <w:r>
        <w:t>2) La Sensation du "déjà vu". (Journal de psychologie norm. et pathol., I, 1904.)</w:t>
      </w:r>
    </w:p>
    <w:p>
      <w:r>
        <w:t>yuxuların xatirəsini hadisənin əsası qoyublar. Hər iki halda söhbət şüursuz təəssüratın canlanmasından gedir.</w:t>
      </w:r>
    </w:p>
    <w:p>
      <w:r>
        <w:t>1907-ci ildə "Həyatın Psixopatologiyası"mın ikinci nəşrində guya edilən paramneziyanın tam oxşar izahını irəli sürmüşdüm, Grassetin işini tanımadan və qeyd etmədən. Özümü müdafiə etmək üçün deyə bilərəm: nəzəriyimi psixoanalitik tədqiqatın nəticəsi kimi qazanmışdım; onu xəstə qadında déjà vu-nun çox aydın, amma təxminən 28 il əvvəlki halı üzərində apara bilmişdim. Bu kiçik analizi burada təkrar etməyəcəyəm. O, göstərdi ki, déjà vu-nun yaranma vəziyyəti həqiqətən analiz olunanın əvvəlki yaşadığı hadisənin xatirəsini oyaq salmağa yararlı idi. Həmin dövrdə 12 yaşlı uşağın qonaq getdiyi ailədə ağır xəstə, ölümə yaxın bir qardaş var idi; öz qardaşı isə bir neçə ay əvvəl eyni təhlükədə olmuşdu. Amma birinci hadisə ilə bağlı bu ümumi cəhətə şüura keçməyən bir fantaziya bağlanmışdı - qardaşın ölməsini istəmək - və ona görə iki halın analojiyyəti şüurlu ola bilməzdi. Onun təəssüratı "onsuz da bir dəfə yaşamışam" hadisəsi ilə əvəz olundu; ümumi cəhətin eyniliksiyi məkana keçdi.</w:t>
      </w:r>
    </w:p>
    <w:p>
      <w:r>
        <w:t>Məlumdur ki, "déjà vu" adı analoji hadisələrin bütün bir sırası üçün işlədilir: "déjà entendu", "déjà éprouvé", "déjà senti" üçün. İndi bir çox oxşarların əvəzinə bildirəcəyim halda "déjà raconté" yer alır; o, deməli, icra edilməmiş şüursuz niyyətdən çıxarıla bilər.</w:t>
      </w:r>
    </w:p>
    <w:p>
      <w:r>
        <w:t>Bir xəstə assosiasiyaları axınında danışır: "O vaxt beş yaşında bağçada bıçaqla oynayanda kiçik barmağımı kəsmişdim</w:t>
      </w:r>
    </w:p>
    <w:p>
      <w:r>
        <w:t>- yox, sadəcə hesab edirdim ki, kəsilib - amma bunu sizə onsuz da danışmışdım".</w:t>
      </w:r>
    </w:p>
    <w:p>
      <w:r>
        <w:t>Təsdiq edirəm: ona oxşar heç nəyi xatırlayacağımı bilmirəm. O, get-gedə daha inamla təsdiq edir ki, burada yanıla bilməz. Nəhayət, mübahisəyə əvvəl göstərdiyim şəkildə son qoyub, ondan hər halda bu hekayəni təkrar etməsini xahiş edirəm. Görərik.</w:t>
      </w:r>
    </w:p>
    <w:p>
      <w:r>
        <w:t>"Beş yaşımdaydım, dayəm yanında bağçada oynayır və cib bıçağım ilə o qoz ağaclarından birinin qabığını oyuşdururdum, hansı ki, yuxumda¹ da yer alır.² Birdən fəthsiz qorxu ilə görürəm ki, (sağ ya sol?) əlimin kiçik barmağını elə kəsmişəm ki, o, artıq yalnız dəri ilə asılıb. Ağrı hiss etmirdim, amma böyük qorxu yaşayırdım. Bir neçə addım uzaqda dayanan dayəmə heç nə deməyə cürətim çatmadı; yaxın stula çökdüm və orada oturdum, barmağa daha bir baxış atmağa aciz. Nəhayət sakitləşdim, barmağa baxdım - və bax, o tam sağlamdır".</w:t>
      </w:r>
    </w:p>
    <w:p>
      <w:r>
        <w:t>Tezliklə razılığa gəldik ki, o, mənə bu vizyonu ya hallüsinasiyanı danışmış ola bilməz. O, çox yaxşı başa düşdü ki, beşinci yaşında kastrasiya qorxusunun mövcudluğu üçün belə bir dəlilə sahib olmuş olsaydım, onu istifadəsiz qoymazdım. Kastrasiya kompleksinin qəbuluna qarşı müqaviməti bununla sınıldı, amma sual qoydu: Nə üçün o qədər dəqiq hesab edirdi ki, bu xatirəni onsuz da danışmışdır?</w:t>
      </w:r>
    </w:p>
    <w:p>
      <w:r>
        <w:t>Sonra hər ikimizə gəldi ki, o, dəfələrlə, müxtəlif hallarda, amma hər dəfə faydasız, aşağıdakı kiçik xatirəni söyləmişdi:</w:t>
      </w:r>
    </w:p>
    <w:p>
      <w:r>
        <w:t>1) Yuxularda nağıl mövzuları ilə müqayisə edin [Ges. Schriften, Bd. III].</w:t>
      </w:r>
    </w:p>
    <w:p>
      <w:r>
        <w:t>2) Sonrakı hekayədə düzəliş: Görünür, ağaca kəsməmişdim. Bu, başqa bir xatirə ilə qaynamaqdır - hansının da hansısa hallüsinatorik saxtalaşdırma olması lazımdır - ağaca bıçaqla kəsik atdım və bununla ağacdan qan axdı.</w:t>
      </w:r>
    </w:p>
    <w:p>
      <w:r>
        <w:t>"Əmisi bir dəfə səfərə çıxarkən mənə və bacıma soruşdu: sizə nə gətirim? Bacı kitab istədi, mən cib bıçağı istədim". İndi bu, aylar əvvəl yaranan ağla gələni anlayırıq: sıxışdırılmış xatirə üçün örtük-xatirə kimi və kiçik barmağın (aşkar penis ekvivalentinin) guya itirilməsi haqqında, müqavimət səbəbindən edilməmiş hekayənin başlanğıcı kimi. Amisinin həqiqətən gətirdiyi bıçaq onun dəqiq yaddaşına görə uzun müddət basdırılmış bildirişdə yer alan eyni bıçaq idi.</w:t>
      </w:r>
    </w:p>
    <w:p>
      <w:r>
        <w:t>Bu kiçik təcrübənin - "fausse reconnaissance" hadisəsinə işıq saldığı qədər - yozumuna əlavə etməyin lazımsız olduğunu hesab edirəm. Xəstənin vizyonunun məzmununa qeyd edim: belə hallüsinatorik aldatmalar tam kastrasiya kompleksinin quruluşunda tək-tük deyillər və istənilməyən qavrayışların düzəlişi üçün də işləyə bilirlər.</w:t>
      </w:r>
    </w:p>
    <w:p>
      <w:r>
        <w:t>1911-ci ildə mənə alman universitet şəhərindən akademik təhsilli bir insana - mən onu tanımıram, yaşı mənə naməlumdur - uşaqlığından aşağıdakı bildiriş serbest istifadə üçün təqdim olundu:</w:t>
      </w:r>
    </w:p>
    <w:p>
      <w:r>
        <w:t>"Sizin "Leonardonun uşaqlıq xatirəsi"nizi oxuyarkən 29-51-ci səhifələrdəki mülahizələr məndə daxili ziddiyyət doğurdu. Kiçik uşağın öz cinsiyyət orqanına olan maraqdan hökmranlıq altında olduğu haqqında qeydiniz məndə belə əks-qeyd oyatdı: "Əgər bu, ümumi qanundursa, mən hər halda istisnaayam". Bundan sonra gələn sətirləri (51-ci səhifədən 52-cinin üstünə qədər) tam heyrətlə oxudum - tam yeni bir fakt öyrənəndə insana yatan heyrətlə. Heyrətimin ortasında mənə bir xatirə gəlir ki, məni - öz heyrətimə görə - öyrədir: həmin fakt mənim üçün əsla belə yeni olmamalıydı. O dövrdə, mən</w:t>
      </w:r>
    </w:p>
    <w:p>
      <w:r>
        <w:t>"uşaqlıq cinselliyi tədqiqatı"nın ortasında ikən, xoşbəxt təsadüf ilə öz yaşıtı bir qızda qadın cinsiyyət orqanını baxmaq imkanı qazandım və burada tam aydın özümünkül tipli bir penisi qeyd etdim. Qısa müddət sonra amma qadın heykəllərinin və aktlarının görünüşü məni yeni çaşqınlığa saldı və bu "elmi" ziddiyyətdən xilas olmaq üçün aşağıdakı təcrübəni uydurdum: Budları bir-birinə basmaqla cinsiyyət orqanımı onların arasında yox etdim və ödənilmə ilə qeyd etdim ki, bununla qadın aktına qarşı hər fərq aradan qalxıb. Açıq-aydın, düşündüm, qadın akında da cinsiyyət orqanı eyni şəkildə yox edilib".</w:t>
      </w:r>
    </w:p>
    <w:p>
      <w:r>
        <w:t>"Bura mənə başqa bir xatirə gəlir, hansı ki, onsuz da həmişə ən böyük əhəmiyyətə malik olub: o, erkən ölmüş anama aid ümumi xatirəmi təşkil edən üç xatirədən biridir. Anam yuyunma stolu önündə dayanıb stəkanları və yuyunma çəlləklərini təmizləyir, mən isə eyni otaqda oynayır və hansısa axmaqlıq edirəm. Cəza kimi əlimi döyürlər: burada görürəm tam dəhşətim ilə ki, kiçik barmağım düşür və məhz su çəlləyinə düşür. Anamın qəzəbli olduğunu bildiyim üçün heç nə deməyə cürətim çatmır və daha artmış dəhşət ilə görürəm ki, qısa müddət sonra xidmətçi qız su çəlləyini xaricə daşıyır. Uzun müddət inanmışdım ki, bir barmağımı itirmişəm - böyük ehtimalla, saymağı öyrəndiyim dövrə qədər".</w:t>
      </w:r>
    </w:p>
    <w:p>
      <w:r>
        <w:t>"Bu xatirə - yuxarıda qeyd edildiyi kimi - anamla münasibətinə görə həmişə ən böyük əhəmiyyətə malik olub; onu dəfələrlə yozmağa çalışmışam, amma bu yozumlardan heç biri mənə ödənilmə verməyib. Yalnız indi - sizin yazınızı oxuduqdan sonra - tapmacanın sadə, ödənilən həllini hiss edirəm".</w:t>
      </w:r>
    </w:p>
    <w:p>
      <w:r>
        <w:t>Fausse reconnaissance-nin başqa bir növü terapevti ödənilmə ilə təmin edir, müalicənin yekunu zamanı tez-tez baş verir. Sıxışdırılmış hadisəni - real ya ruhi təbiətli - bütün müqavimətlərə baxmayaraq qəbul olunmağa çatdırıb, onu bir cür bərpa etdikdən sonra, xəstə deyir: İndi məndə o təəssürat var, bunu onsuz da həmişə bilirdim. Bununla analitik vəzifə həll olunub.</w:t>
      </w:r>
    </w:p>
    <w:p>
      <w:pPr>
        <w:pStyle w:val="Heading1"/>
      </w:pPr>
      <w:r>
        <w:t>Müalicənin başlanğıcı haqqında | PSİXOANALİZ TEXNİKASINA DAİR</w:t>
      </w:r>
    </w:p>
    <w:p>
      <w:r>
        <w:t>Müalicənin başlanğıcı haqqında</w:t>
      </w:r>
    </w:p>
    <w:p>
      <w:r>
        <w:t>Kim kitablardan nəcib şahmat oyununu öyrənmək istəyirsə, tezliklə öyrənəcək ki, yalnız açılışlar və sonluqlar dolan-bolan sistematik təqdimata imkan verirlər; açılışdan sonra başlayan oyunların görünməz müxtəlifliyi belə bir təqdimatdan imtina edir. Ustaların bir-biri ilə mübarizə apardığı partiyaların şövhətli öyrənilməsi təkcə təlimdəki boşluğu doldura bilər. Psixoanalitik müalicənin icrası üçün verə biləcəyimiz qaydalar bənzər məhdudiyyətlərə tabe olurlar.</w:t>
      </w:r>
    </w:p>
    <w:p>
      <w:r>
        <w:t>Aşağıda praktik analitikin istifadəsi üçün müalicənin başlanğıcı üzrə bu qaydalardan bir neçəsini yığmağa çalışacağam. Onların arasında kiçik görünə bilən - və onsuz da kiçik olan - müəyyənləşdirmələr var. Onları müdafiə etmək üçün desək: bunlar oyun qaydalarıdır, hansıların mənası oyun planının kontekstindən götürülməlidir. Amma yaxşı edərəm, bu qaydaları "məsləhətlər" kimi vermək və onlar üçün şərtsiz məcburiyyət iddia etməmək. Nəzərə alınan ruhi konstellasiyaların istisna müxtəlifliyi, bütün ruhi proseslərin plastikliyi və müəyyən edən faktorların bolluğu texnikanın mexanikləşdirilməsinə də qarşı çıxırlar və imkan verirlər ki, əks halda haqlı olan yanaşma bəzən təsirsiz qalsın və adətən səhv olan bir dəfə məqsədə gətirsin. Bu münasibətlər amma həkimin orta hesabla məqsədəuyğun davranışını müəyyən etməyə mane olmurlar.</w:t>
      </w:r>
    </w:p>
    <w:p>
      <w:r>
        <w:t>Xəstələrin seçimi üçün ən vacib göstərişləri onsuz da illər əvvəl başqa yerdə vermişdim.¹ Burada onları təkrar etməyəcəyəm; bu arada onlar digər psixoanalitiklərin razılığını qazanıblar. Amma əlavə edirəm ki, o andan etibarən vərdiş etmişəm: haqda az bildiyim xəstələri əvvəlcə yalnız şərti olaraq, bir-iki həftə müddətinə qəbul etmək. Bu müddət içində dayandırsaq, xəstəyə uğursuz sağalma cəhdinin ağrılı təəssüratından qənaət edirik. Biz onsuz da yalnız kəşfiyyat icra etmişik - halı tanımaq və psixoanaliz üçün yararlı olub-olmadığına qərar vermək üçün. Belə cəhddən başqa yoxlanışın başqa növü bizim ixtiyarımızda deyil; qəbuldakı daha uzun söhbətlər və sorğular əvəz verə bilməzdilər. Amma bu ilkin sınaq onsuz da psixoanalizin başlanğıcıdır və onun qaydalarına tabe olmalıdır. Onu təxminən belə ayrı saxlamaq olar: əsasən xəstəyə danışdırırsan və ona izahatlardan yalnız hekayətinin davamı üçün tam zəruri olanı bildirirsən.</w:t>
      </w:r>
    </w:p>
    <w:p>
      <w:r>
        <w:t>Belə bir bir neçə həftəyə nəzərdə tutulmuş sınaq müddəti ilə müalicənin başlanğıcının üstəlik diaqnostik əsaslandırması da var. Çox vaxt - qarşımızda histeriya ya məcburiyyət simptomlu, həddindən artıq olmayan təzahürdə və daha qısa müddətli nevroz olanda - məhz elə formalar, hansıları müalicə üçün əlverişli saymaq istərdik - şübhəyə yer qoymaq lazımdır: hal daha əvvəlki mərhələyə - belə adlanan dementia praecox-a (Bleulerin dilində şizofreniya,</w:t>
      </w:r>
    </w:p>
    <w:p>
      <w:r>
        <w:t>1) Psixoterapiya haqqında, 1905 [bu cildin s. 11 və sonrakı].</w:t>
      </w:r>
    </w:p>
    <w:p>
      <w:r>
        <w:t>mənim təklifim ilə paraforeniya) - uyğun gəlmir və daha qısa ya daha uzun müddətdən sonra bu xəstəliyin açıq-aydın mənzərəsini göstərəcəkmi. Hər zaman bu fərqləndirməni etməyin bu qədər asan olduğuna etiraz edirəm. Bilirəm ki, differensial diaqnozda daha az tərəddüd edən psixiatrlar var, amma əmin olmuşam ki, onlar da eyni tezliklə səhv edirlər. Səhv yalnız psixoanalitik üçün belə adlanan kliniki psixiatr üçündən daha fəlakətlidir. Çünki sonuncu bir halda, digərində olduğu kimi, heç bir faydalı iş görmür; o, yalnız teoretik səhv təhlükəsi ilə qarşılaşır və onun diaqnozunun yalnız akademik marağı var. Psixoanalitik amma əlverişsiz halda praktik səhv edib: o, boşa sərfə səbəb olub və öz müalicə üsulunu nüfuzdan salıb. Xəstə histeriya ya məcburiyyət-nevrozundan yox, paraforeniyadan əziyyət çəkirsə, o, sağalma vədini yerinə yetirə bilməz və ona görə də diaqnostik səhvdən qaçmaq üçün xüsusilə güclü motivləri var. Bir neçə həftəlik sınaq müalicəsində o, çox vaxt şübhəli qavrayışlar edəcək, hansılar ona cəhdi davam etdirməməyə qərar verməyə imkan verə bilər. Nə yazıq ki, iddia edə bilmərəm ki, belə bir sınaq daim dəqiq qərar imkanı verir; bu, yalnız daha bir yaxşı ehtiyatdır.¹</w:t>
      </w:r>
    </w:p>
    <w:p>
      <w:r>
        <w:t>Analitik müalicənin başlanğıcından əvvəlki uzun söhbətlər, onsuz da əvvəlki başqa terapiya, eləcə də həkimlə analiz ediləcək şəxs arasında daha əvvəlki tanışlıq müəyyən əlverişsiz nəticələrə səbəb olurlar, onlara hazırlıqlı olmalısan. Onlar o qədər səbəb olurlar: xəstə həkimə hazır</w:t>
      </w:r>
    </w:p>
    <w:p>
      <w:r>
        <w:t>1) Bu diaqnostik qeyri-müəyyənlik mövzusu, paraforeniyanın yüngül formalarında analizin şansları və hər iki təsirin oxşarlığının əsaslandırılması haqqda çox şey demək olardı, hansını bu kontekstdə işləyə bilmərəm. Yungun nümunəsindən histeriya ilə məcburiyyət-nevrozlarını "transferans-nevrozları" kimi paraforenik təsirlərə "introversiya-nevrozları" kimi qarşı qoymaqa sevinərdim, əgər "introversiya"nın (libidonun) bu işlədilməsində bu anlayış yeganə haqlı mənasından uzaqlaşdırılmasaydı.</w:t>
      </w:r>
    </w:p>
    <w:p>
      <w:r>
        <w:t>transferans səthinlə çıxış edir - hansını həkim yalnız get-gedə üzə çıxarmalıdır, əvəzində transferansın böyüməsini və formalaşmasını əvvəldən müşahidə etmək imkanı olur. Xəstə beləliklə bir müddət ön qazanır, hansını müalicədə ona sevməzdik.</w:t>
      </w:r>
    </w:p>
    <w:p>
      <w:r>
        <w:t>Müalicəni gecikdirməklə başlamaq istəyənlərin hamısına şübhə ilə yanaş. Təcrübə göstərir ki, onlar razılaşdırılmış müddət bitəndən sonra gəlmirlər - bu gecikmənin əsaslandırması, yəni niyyətin ratsionalizasiyası təcrübəsizə tam mükəmməl görünsə belə.</w:t>
      </w:r>
    </w:p>
    <w:p>
      <w:r>
        <w:t>Xüsusi çətinliklər yaranır, əgər həkim ilə analiza girən xəstə və ya onların ailələri arasında dostluq ya cəmiyyət münasibətləri olub. Dostun arvadını ya uşağını müalicəyə götürməyi tələb edilən psixoanalitik hazırlaşmalıdır: bu müəssisə - necə bitsə bitsin - ona dostluğu dəyərə gələcək. O, bu qurbanı verməlidir, əgər etibarlı nümayəndə təqdim edə bilmirsə.</w:t>
      </w:r>
    </w:p>
    <w:p>
      <w:r>
        <w:t>Psixoanalizi təlqin müalicəsi ilə qarışdırmağı hələ də sevən laymanlar da, həkimlər də xəstənin yeni müalicəyə göstərdiyi gözləntiyə yüksək dəyər verməyə vərdişdirlər. Onlar çox vaxt hesab edirlər: bir xəstə ilə çox zəhmət olmayacaq, çünki o, psixoanalizə böyük güvən göstərir və onun həqiqəti və fəaliyyət qabiliyyəti haqda tam inamlıdır. Digəri ilə isə daha çətin olacaq, çünki o, şübhəçi davranır və öz şəxsiyyətində nailiyyəti görənə qədər heç nəyə inanmaq istəmir. Reallıqda amma xəstələrin bu səthi kifayət qədər az əhəmiyyətə malikdir; onun müvəqqəti güvəni ya güvənsizliyi nevrozu saxlayan daxili müqavimətlərə qarşı heç nə demir. Xəstənin güvənliyi onunla ilk əlaqəni həqiqətən xoş edir; biz ona bunun üçün təşəkkür edirik, amma hazırlayırıq ki, onun əlverişli əvvəl-mövqeyi müalicədə yaranan ilk çətinliyə dəyib sınacaq. Şübhəçiyə deyirlər ki, analiz güvənə ehtiyac duymur, o, istədiyi qədər kritik və şübhəli olsun, biz onun mövqeyini qərarının hesabına yazmayacağıq - çünki o, bu nöqtələr haqqında etibarlı qərar qurmaq vəziyyətində deyil; onun güvənsizliyi onsuz da simptomdur, digər simptomları kimi, və o, maneəli təzahür etməyəcək, əgər o, yalnız vicdanlı şəkildə müalicənin qaydasının tələb etdiyinə tabe olacaqsa.</w:t>
      </w:r>
    </w:p>
    <w:p>
      <w:r>
        <w:t>Nevrozun təbiəti ilə tanış olan insan təəccüblənməyəcək, eşitsə: psixoanalizi başqalarda icra etməyə tam qadir olan şəxs də başqa ölümlü kimi davrana bilər və ən intensiv müqavimətləri yaratmağa qadirdir, özü psixoanalizin obyekti edildikdə. Onda bizə yenidən ruhi dərinlik ölçüsünün təəssüratı gəlir və görmürük ki, nevroz elə ruhi təbəqələrdə kök salıb, hansılarına analitik təhsil hələ dərin düşməyib.</w:t>
      </w:r>
    </w:p>
    <w:p>
      <w:r>
        <w:t>Analitik müalicənin başlanğıcında vacib nöqtələr vaxt və pul haqqında müəyyənləşdirmələrdir.</w:t>
      </w:r>
    </w:p>
    <w:p>
      <w:r>
        <w:t>Vaxt haqqında mən yalnız müəyyən saatin icarəsi prinsipinə tabe oluram. Hər xəstə mənim mümkün iş günümün müəyyən saatını alır; o, onundur və o, onun üçün məsuliyyət daşıyır, istifadə etməsə belə. Bu müəyyənləşdirmə - hansı bizim yaxşı cəmiyyətimizdə musiqi və ya dil müəllimi üçün özü-özlüyündə aydındır - həkimdə bəlkə də sərt ya hətta sinif-uyğunsuz görünür. İnsanlar xəstənin hər dəfə eyni saatda həkimin yanında görünməsinə mane ola biləcək çoxsaylı təsadüflərə işarə etməyə meyillidirlər və tələb edəcəklər ki, daha uzun analitik müalicə boyu baş verə biləcək çoxsaylı ara xəstəlikləri nəzərə alınsın. Amma cavabım budur: başqa cür olmaz. Daha mülayim praktikada "təsadüfi" imtinalar o qədər yığılır ki, həkim öz maddi varlığını təhlükədə tapır. Bu müəyyənləşdirməyə sərt tabe olmaqda əksinə məlum olur ki, maneə edən təsadüflər umumiyyətlə baş vermir və ara xəstəliklər çox nadirdir. Əmək sahibi kimi utancaqlıq duya biləcəyi bir asudə vaxtdan zövq almaq vəziyyətinə demək olar ki, heç vaxt düşmürsən; işi maneəsiz davam etdirir və ağrılı, çaşdırıcı təcrübədən qurtarırsan: məhz elə o zaman işdə günahkar olmayan fasilə baş verməli olur, hansı xüsusilə vacib və məzmunlu olacaqdı. İnsanların gündəlik həyatında psixogenianın əhəmiyyətindən, "məktəb xəstəlikləri"nin tez-tezliyindən və təsadüfün kiçikliyindən düzgün inam yalnız o zaman qazanılır, bir neçə il boyu saat icarəsi prinsipinə sərt tabe olmaqla psixoanaliz işlətdikdən sonra. Psixik maraq onsuz da istisna edə bilmədiyi müəyyən orqanik təsirlərdə müalicəni kəsirəm, boşalan saati başqasına verməyə haqlı sayıram və xəstəni sağaldıqdan və mən başqa saat azad etdikdən sonra yenidən qəbul edirəm.</w:t>
      </w:r>
    </w:p>
    <w:p>
      <w:r>
        <w:t>Xəstələrimlə hər gün, bazar günləri və böyük bayram günləri istisna olmaqla işləyirəm - yəni adətən həftədə altı dəfə. Yüngül hallar üçün ya uzaq gedilmiş müalicələrin davamları üçün həftədə üç saat da kifayətdir. Əks halda vaxtda məhdudiyyətlər nə həkimə, nə xəstəyə fayda verirlər; başlanğıc üçün onları tam rədd etmək lazımdır. Qısa kəsilmələrlə belə iş həmişə bir az örtülür; bazar günü rahatlığından sonra yenidən başlayanda</w:t>
      </w:r>
    </w:p>
    <w:p>
      <w:r>
        <w:t>"bazar ertəsi qabığı" haqqında zarafatla danışardıq; nadir işdə təhlükə var ki, xəstənin real yaşadığı ilə addımda qala bilməzsən, müalicə hazırkı ilə kontaktını itirəcək və yan yollara itələnəcək. Bəzən elə xəstələrə də rast gəlinir, hansılarına bir saatın orta miqdarından daha çox vaxt ayırmaq lazımdır, çünki onlar saatin böyük hissəsini əriməyə, umumiyyətlə danışığa gəlməyə sərf edirlər.</w:t>
      </w:r>
    </w:p>
    <w:p>
      <w:r>
        <w:t>Xəstənin hər başlanğıcda həkimə yönəltdiyi, həkim üçün xoşsəsad olmayan sual belə səslənir: Müalicə nə qədər davam edəcək? Məni əzabımdan azad etmək üçün hansı vaxta ehtiyacınız var? Əgər bir neçə həftəlik sınaq müalicəsini təklif etmişiksə, bu suala birbaşa cavab verməkdən qaçırsan - sınaq müddəti bitəndən sonra daha etibarlı bəyanat verə biləcəyimizi vəd etməklə. Sanki Əsopun nağılındakı kimi cavab verirsən yola çıxana - yolun uzunluğu haqda soruşana - göstəriş ilə: Get; və hökmü izahla əsaslandırmayla: əvvəlcə yola çıxanın addımını tanımalı, ta ki, onun səyahətinin müddətini hesablaya bilək. Bu çıxış ilə ilk çətinliklərdən keçirik, amma müqayisə yaxşı deyil, çünki nevrotik temposunu dəyişə və vaxtaşırı yalnız çox ləng irəliləyişlər edə bilər. Müalicənin gözlənilən müddəti haqqında sual həqiqətən az cavablandırılır.</w:t>
      </w:r>
    </w:p>
    <w:p>
      <w:r>
        <w:t>Xəstələrin dərketməsizliyi və həkimlərin səmimiliyi o təsirə birləşirlər: analizə mümkün olan ən böyük iddiaları qoymaq və bununla ona ən dar vaxtı ayırmaq. Məsələn, bir neçə gün əvvəl mənə gəlmiş Rusiyalı xanımın məktubundan aşağıdakı məlumatları bəyan edirəm. Onun 55 yaşı var, 23 ildir əziyyət çəkir, on ildir daimi işə qadir deyil.</w:t>
      </w:r>
    </w:p>
    <w:p>
      <w:r>
        <w:t>"Bir neçə sinir müalicə müəssisəsində müalicə" ona "aktiv həyat" imkanı verə bilməyib. O, oxuduğu psixoanaliz yolu ilə tam sağalmağa umur. Amma onun müalicəsi ailəsinə onsuz da o qədər dəyərə gəlib ki, Vyanada altı həftədən ya iki aydan daha uzun qala bilməz. Bundan əlavə, çətinləşmə var: o, əvvəldən yalnız yazılı "aydınlaşmaq" istəyir, çünki komplekslərinə toxunmaq onda patlamaq yarada ya onu "müvəqqəti dilsizləşdirər". - Heç kim əks halda gözləməzdi ki, ağır masanı iki barmaqla yüngül taburet kimi qaldırsınlar, ya da böyük evi eyni müddətdə taxta buda kimi qura bilsinlər; amma nevrozlara gəldikdə - hansılar bu gün insan düşüncəsinin kontekstinə hələ də daxil edilməmiş görünürlər - intellektli insanlar belə vaxt, iş və nailiyyət arasındakı lazımi nisbəti unudurlar. Üstəlik, nevrozların etiologiyası haqqındakı dərin bilgisizliyin anlaşılır nəticəsi. Bu bilgisizlik sayəsində nevroz onlara bir cür "yad qız"dır. Kimin gəldiyini bilmirdilər və ona görə gözləyirlər ki, o, bir gün yoxa çıxacaq.</w:t>
      </w:r>
    </w:p>
    <w:p>
      <w:r>
        <w:t>Həkimlər bu güvənliyi dəstəkləyirlər; bilənlərindən belə bəziləri tez-tez nevroz xəstəliklərinin ağırlığını düzgün dəyərləndirmirlər. Dost kolleq - ona yüksək sayırım ki, o, digər əvvəllər üzərində bir neçə onillik elmi işdən sonra psixoanalizin dəyərləndirilməsinə döndü - mənə bir dəfə yazdı: Bizə lazım olan məcburiyyət-nevrozlarının qısa, rahat, ambulator müalicəsidir. Mən bununla xidmət edə bilmədim, utandım və o qeydlə özümü müdafiə etməyə çalışdım: ehtimal ki, internistlər də vərəmin ya karsinomanın elə bir terapiyasından çox razı olardılar, hansı bu üstünlükləri birləşdirərdi.</w:t>
      </w:r>
    </w:p>
    <w:p>
      <w:r>
        <w:t>Daha birbaşa demək lazımdır: psixoanalizdə söhbət həmişə uzun dövrlərdən gedir - yarım ya tam illərdən, xəstənin gözləntisinə uyğun gələndən daha uzunlardan. Ona görə vəzifə var: xəstəyə bu vəziyyəti müalicəyə tam qərar vermədən əvvəl açmaq. Mən umumiyyətlə bunu daha layiqli, amma həm də daha məqsədəuyğun sayıram: onu - qorxutmaq üçün çalışmadan - analitik terapiyanın çətinlikləri və qurbanları haqda əvvəlcədən xəbərdar etsən və ona beləliklə sonradan iddia etməyin hər haqqını alsan, guya onu müalicəyə - hansının dairəsini və əhəmiyyətini bilmirdi - cəlb etmişlər. Belə bildirişlərlə saxlanılan insan sonra onsuz da yararsız çıxardı. Müalicənin başlanğıcından əvvəl belə seçimi etmək yaxşıdır. Xəstələr arasında açıqlama irəlilədikcə bu ilk sınaqdan keçənlərin sayı artır.</w:t>
      </w:r>
    </w:p>
    <w:p>
      <w:r>
        <w:t>Xəstələri müalicədə müəyyən müddət dözümlü qalmağa bağlamaqdan imtina edirəm; hər birinə istədiyi anda müalicəni kəsməyə icazə verirəm, amma ona gizlətmərəm: qısa işdən sonra kəsmək nailiyyət verməyəcək və onu asanlıqla tamamlanmamış əməliyyat kimi ödənilməz hala sala bilər. Psixoanalitik fəaliyyətimin ilk illərində xəstələri qalmaya sövq etməkdə ən böyük çətinlik tapardım; bu çətinlik onsuz da yerdəyişib: indi onları dayanmağa məcbur etməyə çalışmalı oluram.</w:t>
      </w:r>
    </w:p>
    <w:p>
      <w:r>
        <w:t>Analitik müalicənin qısaldılması haqlı arzu olaraq qalır - onun yerinə yetirilməsinə, eşidəcəyimiz kimi, müxtəlif yollarla can atırlar. Nə yazıq ki, ona çox əhəmiyyətli bir an qarşı çıxır: dərin ruhi dəyişmələrin gedişinin ləngliyi, axırda bəlkə də şüursuz proseslərimizin "vaxtsızlığı". Əgər xəstələri analizin böyük vaxt sərfi çətinliyi qarşısında qoysaq, onlar tez-tez müəyyən çıxış vasitəsini təklif edə bilirlər. Onlar şikayətlərini dözülməz sayılanlara və yan saya bilənlərə ayırırlar və deyirlər: Yalnız birindən (məsələn, baş ağrısından, müəyyən təlaşdan) məni azad edin, digəri ilə mən həyatda özüm başa çıxaracağam. Amma burada onlar analizin seçici gücünü şişirdirlər. Əlbəttə, analitik həkim çox şey edə bilər, amma o, tam müəyyən edə bilməz ki, nəyə nail olacaq. O, prosesi başladır - mövcud sıxışdırmaların həlli; onu müşahidə edə, dəstəkləyə, maneələri yoldan çıxara bilər, mütləq çox şeyi də korlaya bilər. Amma ümumiyyətlə bir dəfə başlanmış proses öz yolunu gedir və nə onun istiqamətini, nə də vurduğu nöqtələrin ardıcıllığını özünə təyin etməyə qoymur. Analitikin xəstəlik təzahürləri üzərindəki gücü təxminən kişilik gücü kimi durur. Ən güclü kişi tam uşaq doğura bilər, amma qadın orqanizmində təkcə baş, bir qol ya bir ayaq yaratmağa qadir deyil; uşağın cinsinə belə qərar verə bilmir. O, onsuz da yalnız çox dolan-bolan və köhnə hadisələrlə müəyyən edilmiş prosesi başladır - hansı uşağın anadan ayrılması ilə bitir. İnsanın nevrozu da orqanizmin xüsusiyyətlərinə sahibdir; onun qismən təzahürləri bir-birindən asılı deyillər, onlar bir-birini şərtləndirirlər, bir-birini dəstəkləməyə vərdişdirlər; insan həmişə yalnız bir nevrozdan əziyyət çəkir, yox bir fərdin içində təsadüfi toplaşmış bir neçəsindən. İstəyinə görə bir dözülməz simptomdan azad edilən xəstə asanlıqla o təcrübəni alacaq ki, indi əvvəllər mülayim olan simptom dözülməzliyə qalxır. Kim nailiyyəti suggestiv (yəni transferans) şərtlərindən mümkün qədər ayırmaq istəyir, o, yaxşı edər ki, həkimə düşə bilən seçici təsirin izlərindən də imtina etsin. Psixoanalitikə o xəstələr daha sevimlidir, hansılar ondan tam sağamlığı - nə qədər əlçatandırsa - tələb edirlər və ona bərpa prosesinin xərcləyəcəyi qədər vaxt ayırırlar. Əlbəttə, belə əlverişli şərtlər az hallarda gözlənilə bilər.</w:t>
      </w:r>
    </w:p>
    <w:p>
      <w:r>
        <w:t>Müalicənin başlanğıcında qərar verilməli olan növbəti nöqtə puldur - həkimin haqq-hesabı. Analitik inkar etmir ki, pul əvvəla özünü-saxlama və güc qazanma vasitəsi kimi dəyərləndirilir, amma iddia edir ki, pulun qiymətləndirilməsində güclü cinsel faktorlar da iştirak edirlər. O, ona istinad edə bilər: pul məsələləri mədəni insanlar tərəfindən cinsel şeylər kimi tam oxşar şəkildə işlənilirlər - eyni ikiüzlülük, pruderiya və ikiüzlülük ilə. Ona görə də o, əvvəlcədən qərara gəlib bunlarda iştirak etməməyə və pul münasibətlərini xəstə qarşısında eyni özü-özlüyündə aydın səmimiliklə işləməyə - hansına onu cinsəllik məsələlərində tərbiyə etmək istəyir. O, ona göstərir ki, özü yalançı utancaqlığı atmışdır: soruşmadan bildirir, vaxtını necə dəyərləndirir. İnsan ağıllılığı sonra əmr edir: böyük məbləğlərin yığılmasına icazə verməmək, daha qısa daimi dövrlərlə (təxminən aylıq) ödəniş götürmək. (Məlumdur ki, müalicəni çox ucuz verdikdə xəstədə onun qiymətləndirilməsini artırmırsan.) Bu, bilindiyi kimi, bizim Avropa cəmiyyətimizdə sinir həkiminin ya internistin adətən işlədiyi praktika deyil. Amma psixoanalitik cərrahın vəziyyətinə düşə bilər - səmimi və bahalı olanın, çünki kömək edə bilən müalicələrə sahibdir. Mənim fikrimcə, öz real iddialarını və ehtiyaclarını etiraf etmək daha layiqli və etik baxımdan ittihamsızdır, necə ki, indi hələ də həkimlər arasında vərdişdir: yararsız xeyirxah çıxış etmək - hansının mövqeyi onsuz da ona qadağandır - və bunun əvəzinə gizlində xəstələrin mərhəmətsizliyi və istismar həvəsi üzündən kədərlənmək ya səsli şikayət etmək. Analitik ödəniş iddiasını daha bir arqumentlə müdafiə edəcək: ağır işdə o, heç vaxt digər tibb mütəxəssisləri qədər qazana bilmir.</w:t>
      </w:r>
    </w:p>
    <w:p>
      <w:r>
        <w:t>Eyni səbəblərdən o, haqq-hesabsız müalicə etməkdən də imtina edə bilər və kolleqlara ya onların yaxınlarına xeyrinə istisna etməməlidir. Sonuncu tələb həkimlik kollegiallığına zidd görünür; amma özünü saxla: pulsuz müalicə psixoanalitik üçün başqa hər kəsdən daha çox şey deməkdir - qazanc üçün mümkün iş vaxtının (səkkizinci, yeddinci hissə və s.) böyük payının bir çox ay boyu geri alınması. Eyni anda ikinci pulsuz müalicə onsuz da onun qazanma qabiliyyətinin dörddə birini ya üçdə birini oğurlayır - hansını ağır travmatik bədbəxt halın təsirinə bərabər tutmaq lazımdır.</w:t>
      </w:r>
    </w:p>
    <w:p>
      <w:r>
        <w:t>Sual yaranır: xəstə üçün fayda həkimin qurbanını az-çox tarazlayırmı? Mən buna qərar verməyə cürətim var, çünki təxminən on il boyu hər gün bir saatı, bəzən ikisini də, pulsuz müalicələrə ayırmışam - nevrozda oriyentasiya almaq üçün mümkün qədər müqavimətsiz işləmək istəyirdim. Amma axtardığım üstünlükləri tapmadım. Nevrotikin müqavimətlərindən bəziləri pulsuz müalicə ilə nəhəng artırlar: cavan qadında transferans münasibətində olan meyvə, cavan kişidə ata-kompleksindən çıxan minnətdarlıq vəzifəsinə qarşı çıxma - həkimlik yardımının ən ağır çətinləşmələrinə aid olan. Ödənişlə həkimə verilən tənzimləmənin düşməsi çox ağrılı hiss olunur; bütün münasibət reallıq dünyasından çıxır; müalicənin bitməsinə can atmaq üçün yaxşı bir motiv xəstədən alınır.</w:t>
      </w:r>
    </w:p>
    <w:p>
      <w:r>
        <w:t>Pulun asketik lənətindən tam uzaq ola bilərsən və yenə də kədərlənmək olar ki, analitik terapiya xarici və daxili səbəblərlə kasıb üçün demək olar ki, əlçatmazdır. Bunlara qarşı az etmək olar. Bəlkə də geniş yayılmış iddia haqlıdır: həyatın kasıblığı hard işə məcbur edən insan nevroza daha az düşür. Amma tam mübahisəsiz digər təcrübə durur: nevroz yaratmış kasıbı ondan ayırmaq çox çətindir. O, ona özünü-saxlama mübarizəsində çox yaxşı xidmət edir; onun verdiyi ikincil xəstəlik qazancı həddindən artıq əhəmiyyətlidir. İnsanların maddi kasıblığına göstərmədiyi şəfqəti o, indi nevrozunun başlığı altında iddia edir və kasıblığı ilə işlə mübarizə etmək tələbindən özünü azad edə bilir. Kim kasıbın nevrozuna psixoterapiya vasitələri ilə hücum edir, o, adətən o təcrübəni alır: bu halda onsuz da tam başqa növ aktual terapiya tələb edilir - bizdə evli əfsanəyə görə imperator İosif İkincinin işlətdiyi terapiya. Əlbəttə, bəzən dəyərli və günahsız aciz insanlar tapılır, hansılarında pulsuz müalicə adlanan maneələrə rast gəlmir və gözəl nailiyyətlər verir.</w:t>
      </w:r>
    </w:p>
    <w:p>
      <w:r>
        <w:t>Orta təbəqə üçün psixoanaliz üçün lazım olan pul sərfi yalnız görünüştə həddindən artıqdır. Sağamlıq və fəaliyyət qabiliyyəti bir tərəfdən, mülayim pul sərfi digər tərəfdən umumiyyətlə ölçülməzdirlər; sənatoriyalara və həkim müalicəsinə gedən sonsuz xərcləri yığsaq və onlara müvəffəqiyyətli bitən analitik müalicədən sonra fəaliyyət və qazanma qabiliyyətinin artmasını qarşı qoysaq, demək olar ki, xəstələr yaxşı saziş etmişlər. Həyatda daha bahalı heç nə yoxdur, nevrozdan - və axmaqlıqdan.</w:t>
      </w:r>
    </w:p>
    <w:p>
      <w:r>
        <w:t>Analitik müalicənin başlanğıcı haqqında bu qeydləri bitirmədən əvvəl müalicənin icra edildiyi vəziyyətin müəyyən seremonialı haqqında daha bir söz. Xəstəni istirahət çarpayısına qoymaqda və arxasında, onun görmədiyi yerdə yer tutmaqda qalıram. Bu tədbirin tarixi mənası var: o, psixoanalizin inkişaf etdiyi hipnotik müalicənin qalığıdır. Amma o, bir neçə səbəbə görə saxlanmağa layiqdir. Əvvəla şəxsi motivə görə, hansı digərləri ilə də bölüşə bilərəm. Mən gündə səkkiz saat (və daha uzun) başqalarının mənə baxmağına tabe edə bilmirəm. Dinlədiyim müddətdə özümü şüursuz fikirlərimin axınına buraxdığımdan, mənim üz hərəkətlərim xəstəyə yozum materialı verməsin və ya onu bildirişlərində təsir etməsin istəmirəm. Xəstə ona qoyulan vəziyyəti adətən məhrumiyyət kimi dəyərləndirir və ona qarşı çıxır - xüsusilə nəzər həvəsi (voyürizm) onun nevrozunda əhəmiyyətli rol oynayanda. Amma bu tədbirdə sarsılırıq, hansının niyyəti və təsiri transferansın xəstənin ağla gələnləri ilə sezilməz qarışmasının qarşısını almaq, transferansı təcrid etmək və onu hal-hazırda müqavimət kimi kəskin dəyərlənmiş çıxarmaqdır. Bilirəm ki, bir çox analitik başqa cür edirlər, amma bilmirəm: başqa cür etmək həvəsinin ya onun burada tapdığı üstünlüyün onların bu dönməsində daha çox payı var.</w:t>
      </w:r>
    </w:p>
    <w:p>
      <w:r>
        <w:t>İndi müalicənin şərtləri belə düzüldükdə, sual yaranır: hansı nöqtədən və hansı materialla müalicəyə başlamalı?</w:t>
      </w:r>
    </w:p>
    <w:p>
      <w:r>
        <w:t>Ümumiyyətlə laqeyddir: hansı materialla müalicəyə başlayırsan - həyat hekayəsi ilə, xəstəlik hekayəsi ilə ya xəstənin uşaqlıq xatirələri ilə. Amma hər halda belə ki, xəstəyə danışdırırsan və başlanğıc nöqtəsinin seçimini ona buraxırsan. Ona deməli: sizə bir şey deyə bilməmədən əvvəl sizin haqda çox şey öyrənmiş olmalıyam; xahiş edirəm, özünüz haqda nə bilirsinizsə, bildirin.</w:t>
      </w:r>
    </w:p>
    <w:p>
      <w:r>
        <w:t>1) "§0 Əsas qayda" ilə olan təcrübələr haqqında çox şey demək olardı. Bəzən belə insanlara rast gəlinir ki, onlar davranırlar, sanki bu qaydanı özləri onsuz da</w:t>
      </w:r>
    </w:p>
    <w:p>
      <w:r>
        <w:t>Xəstələr - hansılar xəstəliyini müəyyən andan hesab edirlər - adətən xəstəliyin səbəbinə tənzimlənirlər; digərləri - hansılar nevrozlarının uşaqlıqla əlaqəsini özləri də inkar etmirlər - çox vaxt bütün həyat hekayətlərinin təqdimatı ilə başlayırlar. Sistematik hekayəti heç bir halda gözləməməli və onun inkişafı üçün heç nə etməməli. Hekayətin hər parçası sonra yenidən danışılmalı olacaq və yalnız bu təkrarlarda o əlavələr təzahür edəcəklər, hansılar vacib, xəstəyə naməlum əlaqələri çatdırırlar.</w:t>
      </w:r>
    </w:p>
    <w:p>
      <w:r>
        <w:t>Elə xəstələr var ki, onlar ilk saatlardan hekayətlərinə diqqətlə hazırlaşırlar - guya müalicə vaxtının daha yaxşı istifadəsini təmin etmək üçün. Sanki qoyublar. Digərləri onsuz da əvvəldən onlara qarşı günah edirlər. Onların bildirişi müalicənin ilk fazalarında əvəzsizdir, hətta faydalıdır; sonra müqavimətlərin hökmranlığı altında ona tabe olmaq aciz qalır və hər kəs üçün bir vaxt gəlir ki, onu aşmaq lazımdır. Öz özünə-analizdən xatırlamalı: ağla gələnləri rədd edən o kritik əvvəl-götürümlərə güzəşt etmək meyli nə qədər müqavimətsiz çıxır. Xəstə ilə "§0 əsas qayda"nın qurulması ilə bağlanan belə sazişlərin az təsirliliyindən daim inandırılır: ilk dəfə başqa insanlar haqqında intim bir şeyin bildirilməsinə gəldikdə. Xəstə bilir ki, hər şeyi deməli, amma digərlərə qarşı gizlilikdən yeni bir saxlanma yaradır. "Həqiqətən hər şeyi deməli? Yalnız mənim özümə aid olan şeylərə aid olduğunu hesab etmişdim". Analitik müalicəni icra etmək təbii ki, mümkünsüzdür, əgər xəstənin digər insanlarla münasibətləri və onlar haqqında fikirləri bildirişdən istisna edilirlərsə. Omlet hazırlamaq üçün yumurtaları sındırmaq lazımdır (Pour faire une Omelette il faut casser des oeufs). Nəcib insan onsuz da başqa insanların belə gizlətlərindən bilməyə layiq görünməyəni asanlıqla unudur. Adların bildirilməsindən də imtina etmək olmaz; əks halda xəstənin hekayələri Yotenin "doğma qızı"nın səhnələri kimi müəyyən kölgəli alırlar, hansılar həkimin yaddaşında saxlanmaq istəmirlər; saxlanılan adlar əlavə olaraq bütün vacib münasibətlərə girişi örtürlər. Adları saxlamaq olar ta ki, analiz olunan həkim və prosedur ilə daha tanış olub. Çox qəribədir: bütün vəzifə həll olunmaz olur, rezervi bir yerdə buraxan kimi. Amma düşün: əgər bizdə sığınacaq hüququ olsaydı - məsələn, şəhərdə yalnız tək bir meydan üçün - şəhərin bütün haramılarının o bir meydanda toplanmasına nə qədər vaxt lazım olardı. Bir dəfə yüksək rütbəli funksioner müalicə etmişdim - hansını xidmət andı müəyyən şeyləri dövlət gizləti kimi bildirişdən saxlamağa məcbur edirdi - və onda məhz bu məhdudiyyət üzündən çökdüm. Psixoanalitik müalicə bütün rəğbətlərdən üstün getməlidir, çünki nevroz və onun müqavimətləri rəhm etmirlər.</w:t>
      </w:r>
    </w:p>
    <w:p>
      <w:r>
        <w:t>şövhət kimi örtülən, məhz müqavimətdir. Belə hazırlığı rədd etməyi tövsiyə edirlər - hansı yalnız istənilməyən ağla gələnlərin təzahüründən qorunmaq üçün icra edilir.¹ Xəstə öz nəcib niyyətinə nə qədər şövhətlə inansın, müqavimət qəsdən hazırlıq üslubunda öz payını tələb edəcək və bildirişin ən qiymətli materialının qaçmasını həyata keçirəcək. Tezliklə görəcəksən ki, xəstə müalicədən istəniləni çıxarmaq üçün başqa üsullar da uydurur. O, bəlkə də hər gün intim dost ilə müalicəni müzakirə edəcək və bu söhbətdə bütün o fikirləri yerləşdirəcək, hansıların ona həkimin yanında çatması lazım idi. Müalicədə onda dəlik var, hansından tam məhz ən yaxşısı axır. Tezliklə o vaxt gələcək ki, xəstəyə tövsiyə etsən: analitik müalicəsini həkimi ilə özü arasındaki məsələ kimi işləsin və bütün digər insanları - nə qədər yaxın olsalar da, nə qədər maraqlı olsalar da - bilikdən istisna etsin. Müalicənin sonrakı fazalarında xəstə adətən belə meyllərə tabe edilmir.</w:t>
      </w:r>
    </w:p>
    <w:p>
      <w:r>
        <w:t>Müalicəsini gizli saxlamaq istəyən xəstələrə - çox vaxt onsuz da nevrozlarını gizlətdikləri üçün - maneələr qoymuram. Əlbəttə, nəzərə gəlmir, əgər bu rezervasiya nəticəsində ən gözəl sağalma nailiyyətlərindən bəziləri müasirlər üzərində təsir göstərmir. Xəstələrin gizli üçün qərarı onsuz da özü onların gizli hekayəsinin bir xüsusiyyətini işıq üzünə çıxarır.</w:t>
      </w:r>
    </w:p>
    <w:p>
      <w:r>
        <w:t>Xəstələrə müalicələrinin başlanğıcında mümkün qədər az insana bilikli olmağı təlqin etsək, bununla onları eyni zamanda o çoxsaylı düşmənçilik təsirlərindən bir az qoruyuruq, hansılar onları analizdən ayırmağa çalışacaqlar. Belə təsirlər müalicənin əvvəlində</w:t>
      </w:r>
    </w:p>
    <w:p>
      <w:r>
        <w:t>1) İstisnalara yalnız belə məlumatlar üçün icazə verin: ailə cədvəli, qalma yerləri, əməliyyatlar və s.</w:t>
      </w:r>
    </w:p>
    <w:p>
      <w:r>
        <w:t>zərərli ola bilərlər. Sonra onlar əksərən laqeyddirlər ya hətta faydalıdırlar - gizlənmək istəyən müqavimətləri üzə çıxarmaq üçün.</w:t>
      </w:r>
    </w:p>
    <w:p>
      <w:r>
        <w:t>Əgər xəstə analitik müalicə boyu müvəqqəti digər - daxili ya mütəxəssis - terapiyaya ehtiyac duysa, bu digər yardımı özü icra etməkdən daha məqsədəuyğundur analitik olmayan kolleqa müraciət etmək. Güclü orqanik söykənməli nevroz əzablarından qarışıq müalicələr əksərən icra edilməzdirlər. Xəstələr maraqlarını analizdən döndərirlər, sağalmaya gətirəcək birdən artıq yol göstərsən. Ən yaxşısı orqanik müalicəni ruhi bitəndən sonra qoymaqdır; birincini əvvəl göndərsəydik, o, əksər hallarda nailiyyətsiz qalardı.</w:t>
      </w:r>
    </w:p>
    <w:p>
      <w:r>
        <w:t>Müalicənin başlanğıcına qayıdaq. Bəzən elə xəstələrlə qarşılaşacaqsan ki, onlar müalicələrini rəddedici təsdiq ilə başlayırlar: ağılarına danışacaq heç nə gəlmir, hərçənd həyat və xəstəlik hekayəsinin bütün sahəsi qarşılarında toxunulmamış dayanıb. Onlardan hansıdan danışmaq lazım olduğunu bildirmək xahişinə girməməli - bu ilk dəfə o qədər, sonrakı dəfələr də. Özünü saxla: belə hallarda nə ilə işin var. Güclü müqavimət ön cəbhəyə çıxıb - nevrozu müdafiə etmək üçün; çağırışı dərhal qəbul edib ona yaxınlaş. Bütün ağla gələnlərin bu gəlməməsinin başlanğıcda olmadığını və analiza qarşı müqavimət söz mövzusu olduğunu o qədər enerjili təkrarlanan təsdiq xəstəni tezliklə gözlənilən etiraflara məcbur edir ya onun komplekslərinin ilk parçasını üzə çıxarır. Yaman olur, əgər o, etiraf etməli olmalıdır ki, əsas qaydanı dinlədiyi müddətdə özünə rezerv qurub - bu və ya başqa bir şeyi onsuz da özü üçün saxlayacaq. Daha az ağır olar, əgər yalnız bilməli olmalıdır: analiza hansı güvənsizlik göstərir, ya analizin haqqında hansı qorxuducu şeyləri eşidib. O, bizim ona təqdim etdiyimiz bu və oxşar imkanları rədd edirsə, onu itələməklə etiraf etməyə məcbur etmək olar: onsuz da özünü məşğul edən müəyyən fikirləri laqeyd edib. O, müalicənin özü haqqında düşünüp, amma müəyyən heç nə haqqında deyil, ya onun olduğu otağın mənzərəsi onu məşğul edib, ya müalicə otağındakı predmetləri düşünməlidir və burada divanda uzandığını - hansının hamısını "Heç nə" çıxışı ilə əvəz edib. Bu işarələr əlbəttə anlaşılırdırlar: hazırkı vəziyyətə bağlanan hər şey həkimə transferansə uyğun gəlir - hansı müqavimət üçün yararlı çıxır. Biz deməli bu transferansın üzə çıxarılması ilə başlamağa məcburuq; ondan xəstənin patogen materialına girişə yol tezliklə tapılır. Həyat hekayələrinin məzmununa görə cinsel aqressiyaya hazırlaşmış qadınlar, həddindən artıq güclü sıxışdırılmış homoseksuallıqlı kişilər analiza belə ağla gələnlərin rəddini ən əvvəl göndərəcəklər.</w:t>
      </w:r>
    </w:p>
    <w:p>
      <w:r>
        <w:t>İlk müqavimət kimi xəstələrin ilk simptomları və təsadüfi hərəkətləri də xüsusi maraq iddia edə və nevrozlarını hökmran edən kompleksi açmaq olar. İncə estetik səthləri olan zəkalı cavan filosof ilk müalicəyə düşməzdən əvvəl şalvar zolağını düzəltməyə tələsir; sonradan məlum olur: o, ən yüksək incəlikləri olan keçmiş koprofil idi - hansını sonrakı estet üçün gözləmək lazım idi. Cavan qız eyni vəziyyətdə qabağa çıxan baldırını ətəyi ilə tez örtür; o, bununla sonrakı analizin açacağı ən yaxşını - bədən gözəlliyinə narsissik qürurunu və ekzibisiyon meyllərini - açmışdır.</w:t>
      </w:r>
    </w:p>
    <w:p>
      <w:r>
        <w:t>Xüsusilə çox xəstə onlara təklif edilən uzanma mövqeyinə qarşı çıxırlar - həkim onların görmədiyi arxasında oturanda - və müalicəni başqa mövqedə keçirmək icazəsini xahiş edirlər, əksərən onsuz da həkimin görünüşündən imtina etmək istəmədikləri üçün. Onlara daim rədd edilir; amma onları ondan saxlamaq olmaz ki, özləri üçün belə qururlar: "seans"dan əvvəl bir neçə cümlə danışsınlar ya onun bildirilmiş bitməsindən sonra - çarpayıdan qalxanda. Onlar beləliklə müalicəni rəsmi hissəyə ayırırlar - hansı boyu əksərən çox maneəli davranırlar - və "səmimi" hissəyə, hansında həqiqətən sərbəst danışırlar və müxtəlif şeylər bildirirlər, hansıları özləri müalicəyə saymırlar. Həkim bu ayrılıqla uzun razılaşmır; o, seansdan əvvəl ya sonra deyilənə qulaq asır və növbəti imkanda onu istifadə edərək xəstənin qurmaq istədiyi sərhədi dağıdır. Eyni sərhəd yenidən transferans müqavimətinin materialından tikiləcək.</w:t>
      </w:r>
    </w:p>
    <w:p>
      <w:r>
        <w:t>Xəstənin bildirişləri və ağla gələnləri dayanmadan gəldikdə, transferans mövzusuna toxunmayın. Bu bütün prosedurların ən incisini gözləyin, ta ki, transferans müqavimətə çevrilir.</w:t>
      </w:r>
    </w:p>
    <w:p>
      <w:r>
        <w:t>Bizim qarşımızda duran növbəti sual prinsipialdır. O belə səslənir: Nə vaxt analiz olunana bildirişlərə başlamalı? Nə vaxt vaxtıdır ki, ona ağla gələnlərinin gizli mənasını açaq, onu analizin əvvəllərinə və texniki prosedurlarına daxil edək?</w:t>
      </w:r>
    </w:p>
    <w:p>
      <w:r>
        <w:t>Buna cavab yalnız belə ola bilər: effektiv transferans, düzgün əlaqə (rapport) xəstədə qurulanadək yox. Müalicənin ilk məqsədi qalır: onu müalicəyə və həkimin şəxsiyyətinə bağlamaq. Bunun üçün başqa heç nə etmək lazım deyil: ona vaxt buraxmaq. Əgər ona ciddi maraq göstərsən, əvvəldə yaranan müqavimətləri diqqətlə aradan qaldırsan və müəyyən səhvlərdən qaçsan, xəstə belə bir bağlanmanı özü-özlüyündə qurur və həkimi o imagolar sırasına qoşur, hansılardan sevgi qəbul etməyə vərdiş etmişdir. Bu ilk nailiyyəti onsuz da korlaya bilərsən, əgər əvvəldən empatiya mövqeyindən başqa bir mövqe tutasan - məsələn, əxlaqi - və ya bir partiyanın nümayəndəsi ya nümayəndəsi kimi davransan - məsələn, digər nikah tərəfinin, və s.</w:t>
      </w:r>
    </w:p>
    <w:p>
      <w:r>
        <w:t>Bu cavab təbii ki, o yanaşmanın lənətini də özündə saxlayır, hansı xəstəyə simptomlarının yozumlarını onsuz da özü təxmin etdiyi kimi bildirmək istəyir, ya hətta xüsusi zəfər görür onları bu "həllər" ilk görüşdə üzünə atmaqda. Daha təcrübəli analitik üçün xəstənin şikayətlərindən və xəstəlik hesabatından onsuz da gizli arzuları açıq-aydın eşitmək çətin olmayacaq; amma hansı dərəcə özünə-məmnunluq və fikirsizlik lazımdır ki, yad insana - analitik əvvəllərə tam yadamsı - ən qısa tanışlıqdan sonra açasan: o, anasına insest bağlanmışdır, guya sevilən arvadına qarşı ölüm arzularını saxlayır, rəisini aldatmaq niyyətindədir və s.! Eşitmişəm ki, elə analitiklər var ki, belə anlıq diaqnozlarla və sürətli müalicələrlə öyünürlər, amma hər kəsi belə nümunələrə tabe olmaqdan xəbərdar edirəm. Bununla özünü və işini hər hansı kreditdən məhrum edəcək və ən şiddətli etirazları oyadacaqsan - düzgün təxmin etsən də, etməsən də; həqiqətən, daha şiddətli müqavimət - nə qədər daha tez düzgün təxmin etsən. Terapevtik təsir adətən əvvəlcə sıfıra bərabər olacaq, analizin qorxusu isə yekun. Müalicənin daha sonrakı fazalarında da ehtiyatlı olmalısan: simptomun həlli və arzu-</w:t>
      </w:r>
    </w:p>
    <w:p>
      <w:r>
        <w:t>yozumunu xəstə tam yaxında olana qədər bildirməmək - ona görə ki, o, artıq yalnız qısa addım atmalıdır ki, bu həllə özü sahib olsun. Əvvəlki illərdə tez-tez təcrübə göstərirdim ki, həllin vaxtından əvvəl bildirilməsi müalicəyə vaxtından əvvəl son qoyurdu - belə qəflətən oyaq salınmış müqavimətlər nəticəsində də, həll ilə verilən asanlıq hesabına da.</w:t>
      </w:r>
    </w:p>
    <w:p>
      <w:r>
        <w:t>Burada etiraz edəcəklər: məhz bizim vəzifəmiz müalicəni uzatmaqdır, onu mümkün qədər tez bitirmək deyilmi? Xəstə öz bilməməzliyi və başa düşməməzi nəticəsində əziyyət çəkmir və onu mümkün qədər tez bilikli etmək vəzifə deyilmi - onsuz da həkimin özü bilikli olan kimi?</w:t>
      </w:r>
    </w:p>
    <w:p>
      <w:r>
        <w:t>Bu sualın cavabı kiçik ekskursa sövq edir: biliklərin əhəmiyyəti haqqında və psixoanalizdə sağalma mexanizmi haqqında.</w:t>
      </w:r>
    </w:p>
    <w:p>
      <w:r>
        <w:t>Analitik texnikanın ən əvvəlki dövrlərində intellektualist düşünmə səthində xəstənin unutdukları haqqında biliksini yüksək dəyərləndirmişdik və demək olar ki, bizim biliklərimiz ilə onunkunu fərqləndirmirdik. Unudulmuş uşaqlıq travması haqqında başqa tərəfdən - məsələn, valideynlərdən, baxıcılardan ya öz cəlbedicidən - xəbər almaq alındıqda, elə hallarda mümkün olduğu kimi, biz bunu xüsusi xoşbəxt hal sayırdıq və tələsirdik xəstəyə xəbəri və onun doğruluğunun dəlillərini bildirməyə - o dəqiq gözlənti ilə ki, beləliklə nevrozu və müalicəni tez bitirməyə gətirəcəyik. Gözlənilən nailiyyət alınmayanda ağır məyusluq oldu. Necə baş verə bildi ki, indi travmatik hadisəsini bilən xəstə yenə də əvvəlkindən daha çox bilmirmiş kimi davranır? Sıxışdırılmış travmanın xatirəsi belə bildiriş və təsviri nəticəsində çıxmaq istəmirdi.</w:t>
      </w:r>
    </w:p>
    <w:p>
      <w:r>
        <w:t>Müəyyən halda histeriya qızın anası mənə homoseksual hadisəni açdı - qızın tutmalarının fiksasiyasına böyük təsir edən. Ana səhnəni özü tuta bilib; xəstə isə onu tam unudub - hərçənd o, artıq əvvəlpübertet dövrünə aid idi. İndi öyrədici təcrübə edə bildim. Hər dəfə ananın hekayəsini qızın qarşısında təkrar edəndə, o, histeriya tutması ilə cavab verirdi və ondan sonra bildiriş yenidən unudulurdu. Şübhə yoxdur: xəstə ona qoyulan bilikə qarşı ən şiddətli müqavimət göstərirdi; o, sonda axmaqlığı və tam yaddaş itkisini simulyasiya etdi - mənim bildirişlərimdən qorunmaq üçün. Beləliklə, qərara gəlmək lazım oldu: bilikdən özü ona təyin edilmiş mənanı almaq və vurğunu o müqavimətlərə keçirmək, hansılar o zaman bilməməzliyi yaratmışdılar və indi də onu müdafiə etməyə hazırdırlar. Şüurlu bilik amma bu müqavimətlərə qarşı - yenidən itələnməsə belə - aciz idi.</w:t>
      </w:r>
    </w:p>
    <w:p>
      <w:r>
        <w:t>Xəstələrin bu təəccüblü davranışı - şüurlu biliklə bilməməzliyi birləşdirməyi bacaran - belə adlanan normal psixologiya üçün izahsız qalır. Psixoanaliz üçün o, şüursuzun tanınması əsasında çətinlik yaratmır; təsvir edilən hadisə amma o baxışın ən yaxşı dəstəklərindən biridir, hansı ruhi prosesləri topik ayrı-ayrılıqla yaxından tanıdır. Xəstələr sıxışdırılmış hadisəni düşüncələrində bilirlər, amma bu düşüncədə həmin yerdən əlaqə yoxdur, hansında sıxışdırılmış xatirə bir şəkildə saxlanılır. Dəyişmə yalnız o zaman baş verə bilər ki, şüurlu düşünmə prosesi həmin yerə qədər gedib çatmış və orada sıxışdırma müqavimətlərini dəf etmişdir. Tam elədir, sanki ədliyyə nazirliyində fərman elan edilib: yeniyetmə xataları müəyyən mülayim şəkildə həll etmək lazımdır. Bu fərman ayrı-ayrı rayon məhkəmələrinin biliksinə çatmayana qədər, ya rayon hakimlərinin bu fərmana tabe olmaq niyyəti olmadıqda - əksinə öz başına məhkəmə etdikdə - ayrı-ayrı yeniyetmə xatalarının işlənməsində heç nə dəyişmək olmaz. Düzəliş olaraq əlavə edək: sıxışdırılmışın şüurlu bildirişi amma xəstəyə təsirsiz qalmır. O, arzuolunan təsiri - simptomlara son qoymaq - göstərməyəcək, amma başqa nəticələr verəcək. O, əvvəlcə müqavimətləri, sonra - onların dəf edilməsi baş verəndən sonra - düşünmə prosesini oyaq salacaq, hansının axınında axırda gözlənilən şüursuz xatirənin təsiri qurulacaq.</w:t>
      </w:r>
    </w:p>
    <w:p>
      <w:r>
        <w:t>İndi vaxtıdır ki, müalicə ilə hərəkətə gətirdiyimiz qüvvə oyununun baxışını quraq. Terapiyanın ən yaxın motoru xəstənin əzabı və ondan çıxan sağalma arzusudur. Bu həvəs qüvvəsinin böyüklüyündən çox şey çıxılır, hansını yalnız analizin gedişində üzə çıxaracağıq - əvvəla ikincil xəstəlik qazancı; amma həvəs qüvvəsinin özü müalicənin sonunadək saxlanılmalıdır; hər yaxşılaşma onun azalmasını çağırır. Amma o, özü-özlüyündə xəstəliyi aradan qaldırmağa acizdir; ona iki şey çatmır: o, bu məqsəd üçün atılmalı olan yolları bilmir və o, müqavimətlərə qarşı lazımi enerji miqdarını qoymur. Hər iki çatışmazlığa analitik müalicə yardım edir. Müqavimətlərin dəf edilməsi üçün lazım olan affekt miqdarlarını o, transferans üçün hazır olan enerjilərin mobilizasiyası ilə təmin edir; vaxtında bildirişlərlə o, xəstəyə göstərir ki, hansı yollara bu enerjiləri yönəltməli. Transferans tez-tez əzab-</w:t>
      </w:r>
    </w:p>
    <w:p>
      <w:r>
        <w:t>simptomları tək aradan qaldıra bilir, amma onda yalnız müvəqqəti - tam məhz o mövcud olduğu müddətdə. Bu, təlqin müalicəsidir, psixoanaliz deyil. Psixoanaliz adını müalicə yalnız o halda layiqdir, əgər transferans öz intensivliyini müqavimətlərin dəf edilməsinə işlədib. Onda yalnız xəstəlik mümkünsüz olur, hətta transferans yenidən həll edilib - necə ki, onun təyinatı tələb edir.</w:t>
      </w:r>
    </w:p>
    <w:p>
      <w:r>
        <w:t>Müalicə boyu daha bir dəstəkləyici an oyaq salınır: xəstənin intellektual marağı və dərkəsi. Amma o, bir-biri ilə mübarizə aparan digər qüvvələrə qarşı az nəzərə çatdırılır; ona daim müqavimətlərdən çıxan qərar bulanmasından dəyər itirmə təhlükəsi asılıdır. Beləliklə, transferans və təlim (bildiriş yolu ilə) yeni qüvvə mənbələri kimi qalır, hansıları xəstə analitikə borcludur. Təlimdən o, amma yalnız o qədər istifadə edir, nə qədər transferans onu buna sövq edir; ona görə də ilk bildiriş gözləməlidir, ta ki, güclü transferans qurulub, və əlavə edək: hər sonrakı da - transferansın növbə ilə çıxan transferans müqavimətləri ilə pozunması aradan qalxanadək.</w:t>
      </w:r>
    </w:p>
    <w:p>
      <w:pPr>
        <w:pStyle w:val="Heading1"/>
      </w:pPr>
      <w:r>
        <w:t>Xatırlama, təkrarlama və dərindən işləmə | PSİXOANALİZ TEXNİKASINA DAİR</w:t>
      </w:r>
    </w:p>
    <w:p>
      <w:r>
        <w:t>Xatırlama, təkrarlama və dərindən işləmə</w:t>
      </w:r>
    </w:p>
    <w:p>
      <w:r>
        <w:t>Əvvəlcə "Intern. Zeitschr. für ärztliche Psychoanalyse" jurnalında (II cild, 1914), sonra isə "Sammlung kleiner Schriften zur Neurosenlehre" toplusunun dördüncü hissəsində dərc olunub - əvvəlki və sonrakı işlərlə birlikdə "Psixoanaliz texnikasına dair əlavə məsləhətlər" (Weitere Ratschläge zur Technik der Psychoanalyse) ümumi başlığı altında.</w:t>
      </w:r>
    </w:p>
    <w:p>
      <w:r>
        <w:t>Mənə elə gəlir ki, öyrənənlərə dəfələrlə xatırlatmaq lazımsız deyil: psixoanalitik texnika öz ilk başlanğıclarından bəri nə dərin dəyişikliklər keçirib. Əvvəlcə, Breuerin katarsis mərhələsində: simptomun yaranma anının birbaşa səthi və həmin vəziyyətin psixik hərəkətlərini yenidən canlandırmaq, onları şüurlu fəaliyyətin axınına yönəltmək üçün ardıcıl tutulan səy. Xatırlama və abreagir o dövrdə hipnotik halın köməyi ilə əldə ediləcək məqsədlər idi. Sonra, hipnozdan əl çəkiləndən sonra, analiz olunanın azad ağla gələnlərindən xatırlamaqdan aciz qaldığını taxmin etmək vəzifəsi önə çıxdı. Yozum işi və onun nəticələrinin xəstəyə bildirilməsi ilə müqavimət dolan-bolan keçilməli idi; simptomun yaranma vəziyyətlərinə və xəstəlik anının arxasında əmələ gələn digər vəziyyətlərə səth saxlanılırdı, abreagir geri çəkilir və analiz olunana qəsdən qoyulmuş, öz ağla gələnlərinə qarşı tənqidi üstündən gəlmək (əsas qaydaya tabe olmaqda) əməyi ilə əvəz olunur kimi görünürdü. Nəhayət, bu günkü ardıcıl texnika formalaşdı: həkim müəyyən bir anın və ya problemin səthindən əl çəkir, analiz olunanın hər anki psixik səthini öyrənməklə kifayətlənir və yozum sənətini əsasən burada meydana çıxan müqavimətləri tanımaq və onları xəstəyə şüurlu etmək üçün işlədir. Ona görə işin yeni bir bölgüsü yaranır: həkim xəstəyə naməlum olan müqavimətləri üzə çıxarır; bunlar dəf edildikdən sonra xəstə çox vaxt unutulmuş vəziyyətləri və əlaqələri heç bir zəhmətsiz danışır. Bu texnikaların məqsədi təbii ki, dəyişməz qalıb: təsviri baxımdan - yaddaşın boşluqlarını doldurmaq, dinamik baxımdan - sıxışdırma müqavimətlərinin üstündən gəlmək.</w:t>
      </w:r>
    </w:p>
    <w:p>
      <w:r>
        <w:t>Köhnə hipnotik texnikaya minnətdar qalmaq lazımdır ki, analizin bəzi psixik hərəkətlərini təcrid və sxematik şəkildə bizə göstərib. Yalnız bunun sayəsində analitik müalicənin içində mürəkkəb vəziyyətlər yaratmağa və onları şəffaf saxlamağa cürət qazandıq.</w:t>
      </w:r>
    </w:p>
    <w:p>
      <w:r>
        <w:t>Xatırlama həmin hipnotik müalicələrdə çox sadə qurulurdu. Xəstə özünü keçmiş bir vəziyyətə salırdı - onu hazırkı ilə qarışdırmaq əsla meyl verirdi - həmin vəziyyətin psixik hərəkətlərini, normal qalan qədər, bildirir və buna o vaxt şüursuz olan hərəkətlərin şüurluya çevrilməsindən nə hasil olacağını əlavə edirdi.</w:t>
      </w:r>
    </w:p>
    <w:p>
      <w:r>
        <w:t>Burada hər analitik öz təcrübəsində təsdiq etdiyi bir neçə qeyd əlavə edirəm. Təəssüratların, səhnələrin, baş verənlərin unudulması əksər hallarda onların "səddə alınmasına" qayıdır. Xəstə bu "unudulmuşdan" danışanda, nadir hallarda belə bir əlavəni qaçırır: bunu əslində həmişə bilirdim, sadəcə düşünməmişdim. O, bəzən ondan narazılığını bildirir ki, ağına "unudulmuş" sayacağı, baş verdikdən sonra bir daha yadına salmadığı şeylər az gəlir. Amma bu istək də - xüsusilə konversiya histeryalarında - öz ödənilməsini tapır. "Unutma" başqa bir məhdudiyyət də alır: bizim qədər geniş yayılmış örtük-xatirələrin qiymətləndirilməsi ilə. Bəzi hallarda məndə təəssürat yaranıb ki, teoretik baxımdan bizim üçün bu qədər əhəmiyyətli uşaqlıq amneziyası örtük-xatirələrlə tam tarazlanır. Onların içində uşaqlıq həyatından yalnız bəzi əsaslı şeylər yox, əslində bütün əsaslılar saxlanılıb. Sadəcə analizin köməyi ilə onlardan bunu çıxarmağı bacarmaq lazımdır. Onlar unudulmuş uşaqlıq illərini yuxunun açıq məzmununun yuxu fikirlərini təmsil etdiyi kimi adekvat təmsil edirlər.</w:t>
      </w:r>
    </w:p>
    <w:p>
      <w:r>
        <w:t>Təəssüratlara və hadisələrə qarşı saf daxili aktlar kimi qoyula bilən başqa psixik hərəkətlər qrupu - fantaziyalar, münasibət hərəkətləri, duyğu hərəkətləri, əlaqələr - unutma və xatırlama ilə münasibətinə görə ayrıca baxılmalıdır. Burada xüsusilə tez-tez belə olur: "xatırlanır" ki, "unutulmaq" heç vaxt bilməzdi, çünki heç bir vaxt qeydə alınmamışdı, əsla şüurlu olmamışdı; əlavəsi, belə bir "əlaqənin" şüurlu olub sonra unudulması və ya heç şüura çatmaması psixik axın üçün bütönlüklə əhəmiyyətsizdir. Xəstənin analiz boyu qazandığı inam belə bir xatırlamadan bütönlüklə asılı deyil.</w:t>
      </w:r>
    </w:p>
    <w:p>
      <w:r>
        <w:t>Xüsusilə müxtəlif formalı məcburiyyət-nevrozlarında unudulan əksərən əlaqələrin pozulmasına, ardıcıllıqların tanınmamasına, xatirələrin təcridinə qayıdır.</w:t>
      </w:r>
    </w:p>
    <w:p>
      <w:r>
        <w:t>Uşaqlığın çox erkən dövrlərinə düşən və o vaxt dərk edilmədən yaşanan, sonradan isə dərkə və yozuma gətirilən son dərəcə əhəmiyyətli hadisələrin xüsusi bir növü üçün xatirə əksərən oyaqdıla bilmir. Onların biliksinə yuxular vasitəsilə gəlirik və nevrozun quruluşundan ən məcburi motivlərlə onlara inanmağa çəkilirik; analiz olunanın müqavimətlərini dəf etdikdən sonra xatirə hissinin (tanışlıq hissinin) olmamasını onların qəbuluna qarşı dəyərləndirmədiyini də görə bilirik. Bununla belə, bu predmet o qədər kritik ehtiyat tələb edir, o qədər çox yeni və qəribə şey gətirir ki, onu uyğun material üzərində ayrıca işləməyə saxlayıram.</w:t>
      </w:r>
    </w:p>
    <w:p>
      <w:r>
        <w:t>Bu xoş hamar axından isə yeni texnikanın tətbiqində çox az, bəzən heç nə qalmır. Burada da elə hallar var ki, bir müddət hipnotik texnikada olduğu kimi davranır və yalnız sonra aciz qalır; başqa hallar isə əvvəldən başqa cür davranır. Fərqi təsvir etmək üçün sonuncu tipə sarsılaq: analiz olunan unudulmuş və sıxışdırılmışdan ümumiyyətlə heç nə xatırlamır - o, bunu oynayır (aksiya edir). Onu xatirə kimi yox, hərəkət kimi yenidən verir, o, bunu təkrar edir - təbii ki, təkrar etdiyini bilmədən.</w:t>
      </w:r>
    </w:p>
    <w:p>
      <w:r>
        <w:t>Məsələn: analiz olunan danışmır ki, valideynlərinin avtoritetinə zərgəvər və inamsız olduğunu xatırlayır - o, həkimə qarşı belə davranır. O, xatırlamır ki, uşaqlıq cinselliyi araşdırmasında aciz və qəfləti qalmışdı - o, bir yığın qarışıq yuxular və ağla gələnlər gətirir, fəryad edir ki, ona heç nə alınmır, və bunu öz təqdiri kimi qoyur: heç vaxt heç bir işi tamamlamamaq. O, xatırlamır ki, bəzi cinsel fəaliyyətlərindən son dərəcə utunmuş və kəşf edilmələrindən qorxmüşdu - o, göstərir ki, bu dəfə düşdüyü müalicədən utanır və onu hamıdan gizlətməyə çalışır və s.</w:t>
      </w:r>
    </w:p>
    <w:p>
      <w:r>
        <w:t>Hər şeydən əvvəl, o, müalicəyə belə bir təkrarlamayla başlayır. Çox vaxt, xəstəyə dəyişkən həyat hekayəsi və uzun xəstəlik hekayəsi ilə psixoanalitik əsas qaydanı bildirib sonra ona ağlına gələni danışmağı tapsaq və bildirişlərinin axınla axacağını gözləsək, əvvəlcə danışacaq heç nəyi olmadığını bilirik. Sükut edir və iddia edir ki, ağına heç nə gəlmir. Bu təbii ki, başqa bir şey deyil, hər xatırlamaya qarşı müqavimət kimi önə çıxan homoseksual səthin təkrarıdır. O, müalicədə qaldığı müddətdə bu təkrarlama məcburiyyətindən artıq azad olmayacaq; nəhayət başa düşürük: bu, onun xatırlamaq tərzidir.</w:t>
      </w:r>
    </w:p>
    <w:p>
      <w:r>
        <w:t>Təbii ki, bu təkrarlama məcburiyyətinin transferans və müqavimətlə münasibəti bizim ilk növbədə maraq dairəmizə daxildir. Tez qeyd edirik: transferans özü təkrarlamanın bir parçasıdır və təklama unudulmuş keçmişin təkcə həkimə yox, hazırkı vəziyyətin bütün digər sahələrinə də yönləndirilməsidir. Ona görə hazırlıqlı olmalıyıq ki, analiz olunan təkrarlama məcburiyyətinə - indiyə qədər xatırlama impulslarını əvəz edənə - yalnız həkimlə şəxsi münasibətdə deyil, həyatının bütün digər dövrü fəaliyyətlərində və münasibətlərində tabe olur; məsələn, müalicə boyu sevgi obyekti seçəndə, bir vəzifə götürəndə, bir müəssisəyə girəndə. Müqavimətin payı asanlıqla tanınır. Müqavimət nə qədər böyükdürsə, xatırlama bir o qədər geniş işlə (təkrarlama) əvəz olunacaq. Hipnozda unudulmuşun ideal xatırlaması müqavimətin bütönlüklə kənara qoyulduğu hala uyğundur. Müalicə əgər mərhəmətli və açıqdan çıxmamış müsbət transferansın himayəsi altında başlayırsa, o, əvvəlcə hipnozda olduğu kimi xatırlamaya dərinləşməyə icazə verir, hətta bu müddətdə xəstəliyin simptomları da sükut edir; amma irəliləyən gedişində bu transferans düşməncəsinə və ya həddindən artıq güclü olub sıxışdırma tələbinə düşərsə, xatırlama dərhal işləyənə yerini buraxır. Bu andan etibarən təkrarlanacaqın ardıcıllığını müqavimətlər müəyyən edir. Xəstə keçmişin arsenalından həmin silahları çıxarır ki, onlarla müalicənin davamına qarşı müdafiə olunur, və biz onları parça-parça ondan almalıyıq.</w:t>
      </w:r>
    </w:p>
    <w:p>
      <w:r>
        <w:t>İndi eşitdik: analiz olunan xatırlamaq əvəzinə təkrarlayır, o, müqavimət şərtləri altında təkrarlayır; indi soruşa bilərik: o, nə təkrarlayır, nə oynayır? Cavab budur: o, sıxışdırılmışının mənbələrindən açıq təbiətinə keçmiş hər şeyi təkrarlayır - maneələrini və işləksiz səthlərini, patogen xarakter xüsusiyyətlərini. O, müalicə boyu bütün simptomlarını da təkrarlayır. İndi qeyd edə bilərik ki, təkrarlama məcburiyyətinin vurğulanması ilə yeni bir fakt yox, yalnız daha bütöv bir baxış qazanmışıq. Biz yalnız aydınlaşdırırıq: analiz olunanın xəstəliyi analizinin başlanğıcı ilə bitməyə bilməz, xəstəliyini tarixi məsələ kimi yox, aktual güc kimi dəyərləndirməliyik. Bu xəstəliyin parça-parçası artıq müalicənin görmə dairəsinə və təsir sahəsinə daxil olur; xəstə onu real və hazırkı kimi yaşadığı müddətdə, biz onunla terapevtik iş görürük, ki, bu, böyük hissəsi keçmişə qaytarmaqdan ibarətdir.</w:t>
      </w:r>
    </w:p>
    <w:p>
      <w:r>
        <w:t>Hipnozda xatırlatmaq laborator təcrübəsi təəssüratı yaratmalı idi. Yeni texnikaya uyğun olaraq analitik müalicə boyu təkratmağa icazə vermək real həyatın bir parçasını oyaq salmaq deməkdir və ona görə hər halda zərərsiz və təhlükəsiz ola bilməz. Çox vaxt qaçınılmaz olan "müalicə boyu pisləşmə" probleminin bütün mənası buraya bağlanır.</w:t>
      </w:r>
    </w:p>
    <w:p>
      <w:r>
        <w:t>Hər şeydən əvvəl, müalicənin başlanğıcı bunu özü ilə gətirir ki, xəstə xəstəliyinə olan şüurlu səthini dəyişsin. O, adətən, onu bəxtiyarlıq saymaqla, axmaqlıq kimi rədd etməklə, əhəmiyyətini kiçiltməklə kifayətlənirdi; amma əks halda sıxışdırıcı davranışı - bu hadisələrə qarşı başını quma soxmaq siyasətini - onun təzahürlərinə tabe etməyə davam edirdi. Beləliklə, ola bilər ki, o, fobiya şərtlərini düzgün bilmir, məcburiyyət-fikirlərinin düzgün mətnini dinləmir və ya məcburiyyət impulsunun əsl niyyətini dərk etmir. Bu, müalicə təbii ki, işlədə bilməz. O, diqqətini xəstəliyinin hadisələrinə yönəltmək cürəti qazanmalıdır. Xəstəlik özü artıq ona ləyaqətsiz bir şey olmamalı, əksinə, layiqli rəqib olmalıdır - öz təbiətinin bir parçası, yaxşı motivlərə söykənən, ondan sonrakı həyatı üçün qiymətli şeylər çıxarmaq gərəkən. Simptomlarda ifadə olunan sıxışdırılmış ilə barışmaq beləliklə əvvəldən hazırlanır, amma xəstəlikdən üçün müəyyən dözümlülük də ayrılır. Bu yeni xəstəlik münasibəti ilə konfliktlər kəskinləşərsə və əvvəl daha qaranlıq olan simptomlar önə çıxarsa, xəstəni bunun yalnız zəruri, amma keçici pisləşmələr olduğunu və düşməni yaxınlıqda olmayan və ya kənar olanı öldürməyin mümkün olmadığını bildirən şərh ilə asanlıqla sakitləndirmək olar. Amma müqavimət vəziyyəti öz məqsədləri üçün istifadə edə və xəstə olmaq icazəsindən sui-istifadə etmək istəyə bilər. O, onda belə bir şey nümayiş etdirir: Bax, nə alınır ki, mən bu şeylərə həqiqətən girəndə. Yoxsa düz etdim ki, onları sıxışdırmaya buraxdım? Xüsusilə gənclər və uşaqlar müalicədə tələb olunan xəstəliyə yönəlməni xoşbəxtliklə xəstəlik simptomlarında ləzzət almaq üçün işlədirlər.</w:t>
      </w:r>
    </w:p>
    <w:p>
      <w:r>
        <w:t>Başqa təhlükələr yaranır, çünki müalicənin gedişində hələ özlərini göstərməmiş daha dərin yeni həvəs hərəkətləri də təkrarlanmaya çıxa bilər. Nəhayət, xəstənin transferansdan kənar aksiyaları müvəqqəti həyat zədələri ilə nəticələnə bilər və ya belə seçilə bilər ki, əldə ediləcək sağalmanı daim dəyərsizləndirsin.</w:t>
      </w:r>
    </w:p>
    <w:p>
      <w:r>
        <w:t>Bu vəziyyətdə həkimin seçəcəyi taktikanı asanlıqla müdafiə etmək olar. Onun üçün köhnə üslubda xatırlama - psixik sahədə yenidən canlandırma - o məqsəd olaraq qalır ki, yeni texnikada əldə edilməz olduğunu bilsə də, ona sarsılır. O, xəstə ilə daim mübarizəyə hazırlaşır ki, psixik sahəyə aid bütün impulsları saxlasın; xəstə onları motorik sahəyə yönəltmək istəyir və xəstənin aksiyayla xilas etmək istədiyi bir şeyin xatirə işi ilə bitirilməsi alınanda bunu müalicənin zəfəri kimi qeyd edir. Əgər transferansla əlaqə hər hansı istifadəyə yararlı olarsa, müalicə bu çatdırır ki, xəstəni bütün daha əhəmiyyətli təkrarlama aksiyalarından saxlasın və ona olan niyyəti yarılma halında terapevtik iş üçün material kimi istifadə etsin. Xəstəni impulslarının icrasından yaranan zədədən qorumağın ən yaxşı yolu onu öhdəlik qoymaqdır ki, müalicə müddətində həyat üçün vacib qərarlar verməsin - məsələn, peşə seçməsin, sonuncu sevgi obyektini seçməsin - və bütün bu niyyətlər üçün sağalma anını gözləsin.</w:t>
      </w:r>
    </w:p>
    <w:p>
      <w:r>
        <w:t>Bu ehtiyatlarla analiz olunanın şəxsi azadlığı ilə uyğun olanı sevimli saxlayırıq, onu əhəmiyyətsiz, hətta axmaqlıq niyyətlərinin həyata keçirilməsindən saxlamırıq və unutmuruq ki, insan əslində yalnız zərərlə və öz təcrübəsi ilə ağıl qazanır. Elə hallar da var ki, onları müalicə boyu heç bir məqsədəuyğun olmayan bir müəssisəyə girə bilməzsən və onlar yalnız sonra yumşalır və analitik işlənməyə əlçatan olur. Bəzən də belə olur ki, vəhşi həvəslərə transferans yüyənini taxmaq üçün vaxt yoxdur və ya xəstə təkrarlama aksiyasında onu müalicəyə bağlayan ipliği kəsir. Ekstremal misal kimi, daha yaşlı bir xanımanın halını göstərə bilərəm: o, dəfələrlə yarımçıq şüur hallarında evini və ərini tərk edib hər hansısa yerə qaçmışdı, bu "qaçışın" motivini heç vaxt şüurlu olmadan. O, mənə yaxşı formalaşmış zərif transferansla müalicəmə gəldi; ilk günlərdə onu dəhşətli sürətlə artırdı və bir həftənin sonunda məndən "qaçmışdı", daha dəqiq, mən ona bu təkrarlanmaya mane olacaq heç nə deməyə vaxt tapmamışdım.</w:t>
      </w:r>
    </w:p>
    <w:p>
      <w:r>
        <w:t>Amma xəstənin təkrarlama məcburiyyətini əhləşdirmək və onu xatırlamaq üçün motivə çevirməyin əsas vasitəsi transferansın idarə edilməsindədir. Biz onu zərərsiz, daha doğrusu faydalı edirik, ona haqqını verib müəyyən bir sahədə hərəkətinə icazə verərək. Biz ona transferansı meydança kimi açırıq, orada ona demək olar ki, tam azadlıqla açılmağa icazə verilir və öhdəlik qoyulur ki, analiz olunanın ruhi həyatında gizlənən patogen həvəslərin hamısını bizə göstərsin. Əgər xəstə müalicənin varoluş şərtlərinə hörmət etmək qədər anlayışlı olsa, bizim qarşımıza daim çıxır: xəstəliyin bütün simptomlarına yeni transferans mənası vermək, onun adi nevrozunu transferans-nevrozu ilə əvəz etmək, ki, ondan terapevtik işlə sağaltmaq olar. Transferans beləliklə xəstəliklə həyat arasında aralıq sahə yaradır, birinci-ikinci keçid bununla həyata keçirilir. Yeni hal xəstəliyin bütün xüsusiyyətlərini özündə saxlayır, amma arteficial xəstəlikdir ki, hər yerdə bizim müdaxiləmizə əlçatandır. O, eyni zamanda real yaşanmışlığın bir parçasıdır, amma xüsusilə əlverişli şərtlərlə mümkün olub müvəqqətlik təbiətindədir. Transferansda göstərilən təkrarlama reaksiyalarından sonra xatirələrin oyaq salınmasına tanınan yollar aparır; müqavimətlər dəf edildikdən sonra onlar nə qədər asan görünür.</w:t>
      </w:r>
    </w:p>
    <w:p>
      <w:r>
        <w:t>Burada dayana bilərəm, amma essein başlığı məni məcbur edir ki, analitik texnikanın daha bir parçasını təqdimata cəlb edim. Müqavimətlərin üstündən gəlmə məlum olduğu kimi, həkimin analiz olunanın əsla tanımadığı müqaviməti üzə çıxarıb xəstəyə bildirməsi ilə başlanır. İndi elə görünür ki, analizə başlayanlar bu başlanğıcı bütün iş üçün kifayət hesab edirlər. Mən tez-tez hallarda məsləhət üçün çağırılmışam, ki, orada həkim şikayət edirdi: xəstəsinə müqavimətini təqdim etmişəm, amma heç nə dəyişməyib, əksinə müqavimət daha da möhkəmlənib və bütün vəziyyət daha da qaranlıq olub. Müalicə gələcəyə getmirmiş kimi görünür. Bu qaranlıq gözlənti sonra həmişə yanlış çıxdı. Müalicə əksərən ən yaxşı gedişində idi; həkim sadəcə unutmuşdu ki, müqavimətin adlandırılması onun dərhal dayanmasına gətirib çıxara bilməz. Xəstəyə ona naməlum olan müqavimətə dərinləşmək, onu dərindən işləmək, onu dəf etmək üçün vaxt verilməlidir - ona qarşı inad edərək analitik əsas qaydaya uyğun işi davam etdirməklə. Yalnız onun zirvəsində analiz olunanla birgə işdə müqaviməti qidalandıran sıxışdırılmış həvəs hərəkətləri tapılır; xəstə belə yaşamaqla onların varlığı və gücü haqda inandırılır. Həkimin burada başqa heç nə etməsi lazım deyil: gözləmək və qaçınılmayan, həm də hər zaman sürətləndirilə bilməyən axına icazə vermək. Bu dərkə sarsılsa, doğru xətt boyunca müalicəni davam etdirərkən çox vaxt uğursuzluq illüziyasından qurtular.</w:t>
      </w:r>
    </w:p>
    <w:p>
      <w:r>
        <w:t>Müqavimətlərin bu dərindən işlənməsi praktikada analiz olunan üçün ağır vəzifəyə, həkim üçün dözüm imtahanına çevrilə bilər. Amma bu, xəstəyə ən böyük dəyişdirici təsir göstərən və analitik müalicəni hər hansı təlqin təsirindən ayıran iş parçasıdır. Teoretik baxımdan onu sıxışdırma ilə qapalı affekt miqdarlarının "abreagir"inə tutuşdurmaq olar; hipnotik müalicə onsuz təsirsiz qalırdı.</w:t>
      </w:r>
    </w:p>
    <w:p>
      <w:pPr>
        <w:pStyle w:val="Heading1"/>
      </w:pPr>
      <w:r>
        <w:t>Transferans sevgisi haqqında qeydlər | PSİXOANALİZ TEXNİKASINA DAİR</w:t>
      </w:r>
    </w:p>
    <w:p>
      <w:r>
        <w:t>Transferans sevgisi haqqında qeydlər</w:t>
      </w:r>
    </w:p>
    <w:p>
      <w:r>
        <w:t>Əvvəlcə "Internationale Zeitschrift für ärztliche Psychoanalyse" jurnalında (III cild, 1915), sonra isə "Sammlung kleiner Schriften zur Neurosenlehre" toplusunun dördüncü hissəsində - əvvəlki iki işlə birlikdə "Psixoanaliz texnikasına dair əlavə məsləhətlər" ümumi başlığı altında dərc olunub.</w:t>
      </w:r>
    </w:p>
    <w:p>
      <w:r>
        <w:t>Psixoanalizdə hər başlayan əvvəlcə o çətinliklərdən qorxur, hansıları ona xəstənin ağla gələnlərinin yozumu və sıxışdırılmışın yenidən yaratmaq vəzifəsi verəcək. Amma onu tezliklə o çətinlikləri kiçik dəyərləndirmək və buna əvəzinə o inama dəyişmək gözləyir: transferansın idarə edilməsində təkcə həqiqətən ağır çətinliklər tapılır.</w:t>
      </w:r>
    </w:p>
    <w:p>
      <w:r>
        <w:t>Burada yaranan vəziyyətlərdən tək birini - kəskin dəyərlənmiş - seçim, həm tez-tezliyinə və real əhəmiyyətinə, həm də teoretik marağına görə. Nəzərdə tuturam o halı: qadın xəstə tam açıq-aydın işarələrlə təxmin etməyə verir ya birbaşa deyir ki, ölümlü başqa bir qadın kimi onu analiz edən həkimə vurulub. Bu vəziyyətin ağrılı və komik tərəfləri var, ciddi tərəfləri də; o, həm də o qədər dolan-bolan və çoxşərtlidir, o qədər qaçınılmaz və o qədər həll edilməzdir ki, onun müzakirəsi onsuz da analitik texnikanın vacib ehtiyacını yerinə yetirməli idi. Amma bizdə başqalarının səhvlərinə gülən biz özümüz daim sərbəst olmadığımız üçün bu vəzifənin yerinə yetirilməsinə bu qədərə qədər çəkilməmişik. Burada daim həkimlik gizliliyi vəzifəsi ilə toqquşuruq - hansı həyatda imtina edilməzdir, amma elmində işlədilməməlidir. Psixoanalitik ədəbiyyat reallıq həyatına da aiddir qədərində, burada həll olunmaz ziddiyyət yaranır. Yaxın zamanda bir yerdə gizlilikdən keçmişdim və işarə etmişdim ki, eyni transferans vəziyyəti psixoanalitik terapiyanın inkişafını ilk onilliyini itirməklə ləngitmişdir.¹</w:t>
      </w:r>
    </w:p>
    <w:p>
      <w:r>
        <w:t>Yaxşı tərbiyə görmüş layman üçün - belə biri psixoanalizin qarşısında ideyalı mədəni insandır - sevgi hadisələri başqa hər şey ilə ölçülməzdirlər; onlar sanki xüsusi bir vərəqdə dururlar, hansına başqa təsvir yaramır. Əgər xəstə həkimə vurulubsa, o düşünəcək ki, onda yalnız iki çıxış ola bilər: daha nadir - bütün şərtlər hər ikisinin daimi qanuni birləşməsinə imkan verir, və daha tez-tez - həkim və xəstə ayrılırlar və başlanılmış iş - hansı bərpa üçün xidmət etməli idi - element hadisəsi tərəfindən pozulmuş sayılıb tərk edilir. Əlbəttə, üçüncü çıxış da təsəvvür edilə bilər, hansı müalicənin davamı ilə barışa bilər görünür: qeyri-qanuni və əbədiyyət üçün nəzərdə tutulmayan sevgi münasibətlərinin qurulması; amma bu, mülki əxlaq ilə də, həkimlik ləyaqəti ilə də mümkünsüz edilib. Buna baxmayaraq, layman xahiş edəcək ki, analitikin o üçüncü halın istisna etməsi haqqında mümkün qədər aydın təsdiqi ilə sakitləşdirilsin.</w:t>
      </w:r>
    </w:p>
    <w:p>
      <w:r>
        <w:t>1) Psixoanalitik hərəkatın tarixinə dair (1914). [Bax. Gesammelte Schriften, Bd. IV.]</w:t>
      </w:r>
    </w:p>
    <w:p>
      <w:r>
        <w:t>Aydındır ki, psixoanalitikin mövqeyi başqa olmalıdır.</w:t>
      </w:r>
    </w:p>
    <w:p>
      <w:r>
        <w:t>Bizim müzakirə etdiyimiz vəziyyətin ikinci çıxışını götürək: xəstə həkimə vurulduqdan sonra həkim və xəstə ayrılırlar; müalicə tərk edilir. Amma xəstənin hali tezliklə başqa həkimdə ikinci analitik cəhdi lazım edir; onda məlum olur ki, xəstə bu ikinci həkimə də vurulur, və eyni şəkildə - yenidən kəsib yenidən başlayanda - üçüncüdə və s. Bu mütləq gələcək fakt - məlumdur ki, psixoanalitik nəzəriyyənin əsaslarından biridir - iki istifadə imkanı verir: biri analiz edən həkim üçün, digər analiza ehtiyacı olan xəstə üçün.</w:t>
      </w:r>
    </w:p>
    <w:p>
      <w:r>
        <w:t>Həkim üçün o, dəyərli açılış və onda hazır ola biləcək əks-transferansa qarşı yaxşı xəbərdarlıq deməkdir. O, dərk etməlidir ki, xəstənin vurulması analitik vəziyyət tərəfindən məcbur edilir və onun şəxsiyyətinin üstünlüklərinə aid edilə bilməz; ona görə də belə bir "fəthin" - analizin xaricində belə adlandırdıqları - qürur etməyə heç bir səbəbi yoxdur. Və bununla xatırladılmaq həmişə yaxşıdır. Xəstə üçün amma alternativ yaranır: ya psixoanalitik müalicədən imtina etməli, ya həkimə vurulması qaçılmaz təqdir kimi qəbul etməli.¹</w:t>
      </w:r>
    </w:p>
    <w:p>
      <w:r>
        <w:t>Şübhə etmirəm ki, xəstənin yaxınları hər iki imkandan birincisinə analiz edən həkimin ikinciyə qədər qətiyyətli münasibət göstərəcəklər. Amma mənim fikrimcə, burada elə bir hal var ki, yaxınların zərif - ya daha dəqiq eqoist-əsəbli - qayğısına</w:t>
      </w:r>
    </w:p>
    <w:p>
      <w:r>
        <w:t>1) Transferansın daha az zərif duyğularla da təzahür edə bildiyini məlumdur və bu esse onu işləməyəcəkdir.</w:t>
      </w:r>
    </w:p>
    <w:p>
      <w:r>
        <w:t>qərar buraxılmamalıdır. Yalnız xəstənin marağı qərara sövq etməlidir. Amma yaxınların sevgisi nevrozu sağalta bilməz. Psixoanalitik özünü təlqin etməməlidir, amma müəyyən işlər üçün əvəzsiz kimi təqdim etməyə haqqı var. Kim yaxın kimi Tolstoyun bu probleminə olan mövqeyini öz mövqeyinə çevirirsə, öz arvadının ya qızının narahat olmayan sahibi qala bilər və dözməli olacaq ki, o, həm nevrozunu, həm onunla bağlı sevgi qabiliyyətinin pozğunluğunu saxlayır. Axırda bu, ginekoloji müalicə halına oxşardır. Əsəbli ata və ya ər əlavə olaraq çox səhv edir, fərz edirsə ki, xəstə nevrozunun dəf edilməsi üçün analitik olmayan müalicə seçdirsə, həkimə vurulmadan qurtaracaq. Fərq daha çox bunda olacaq: belə bir vurulma - hansı onsuz da sözlənməz və analizsiz qalmağa məhkumdur - xəstənin bərpasına o payı heç vaxt verməyəcək, hansını analiz ondan zorla çıxarardı.</w:t>
      </w:r>
    </w:p>
    <w:p>
      <w:r>
        <w:t>Məlumdur ki, analizi icra edən bəzi həkimlər xəstələri tez-tez sevgi transferansının yaranmasına əvvəlcədən hazırlayır və ya hətta ona tələb qoyurlar: "yalnız həkimə vurul, analiz irəli getsin". Daha axmaqlıq texnika təsəvvür etmək mənə çətindir. Bununla hadisədən spontanlıq inandırıcı xarakterini oğurlayırsan və özünə sonradan aradan qaldırılması çətin olan maneələr hazırlayırsan.</w:t>
      </w:r>
    </w:p>
    <w:p>
      <w:r>
        <w:t>Əvvəlcə, əlbəttə, görünmür ki, transferansda vurulmadan müalicə üçün faydalı bir şey yaranacaq. Xəstə - ən itaətkar da - birdən müalicəyə dərketmə və maraq itirir, sevgisindən başqa heç nədən danışmaq və eşitmək istəmir, ona cavab tələb edir; simptomlarını buraxıb ya laqeyd edib, hətta özünü sağlam elan edir. Səhnənin tam dəyişməsidir, sanki oyunu qəflətən daxil olan reallıq əvəz edir - məsələn, teatr təqdimatı boyu yanğın siqnalı qalxanda. Həkim kimi bunu ilk dəfə yaşayan üçün analitik vəziyyəti saxlamaq və müalicənin həqiqətən bitdiyi illüzyonundan qurtulmaq asan olmayacaq.</w:t>
      </w:r>
    </w:p>
    <w:p>
      <w:r>
        <w:t>Bir az özünə gələndən sonra özünü qurur. Hər şeydən əvvəl o şübhəni xatırlayırıq: müalicənin davamını pozan hər şey müqavimət ifadəsi ola bilər. Qasırğalı sevgi tələbinin yaranmasında müqavimətin şübhəsiz böyük payı var. Biz xəstədə zərif transferansın əlamətlərini onsuz da uzun müddət qeyd etmişdik və onun itaətkarlığını, analizin izahatlarına girişini, görkəmli dərketməsini və burada göstərdiyi yüksək intellekti mütləq həkimə olan belə bir səthin hesabına yazmağa haqqımız var idi. İndi bunların hamısı süpürülüb; xəstə tam dərketməsiz olub, vurulmasına qərq olub, və bu dəyişmə tam qanunauyğun şəkildə elə anda baş verib, hansında ona məhz həyat hekayəsinin xüsusilə ağrılı və çox sıxışdırılmış parçasını etiraf etmək ya xatırlamaq lazım idi. Deməli vurulma onsuz da uzun müddətdir var idi, amma indi müqavimət ondan istifadə etməyə başlayır - müalicənin davamını saxlamaq, bütün marağı işdən yayındırmaq və analiz edən həkimi ağrılı vəziyyətə salmaq üçün.</w:t>
      </w:r>
    </w:p>
    <w:p>
      <w:r>
        <w:t>Daha yaxından baxsaq, vəziyyətdə mürəkkəbləşdirici motivlərin təsirini də tanıya bilərik: bir hissəsi vurulmaya qoşulan, digər hissəsi isə müqavimətin xüsusi ifadələridir. Birinci növdən xəstənin öz müqavimətsizliyinə əmin olmaq səyidir, həkimin avtoritetini onu sevilənə endirməklə sındırmaq və sevgi ödənilməsində yan-qazanc kimi çıxan hər şey. Müqavimətdən fərz etmək olar ki, o, bəzən sevgi etirafını vasitə kimi işlədir - sərt analitiqi sınaq üçün, hansına itaətkarlıq halında tənbihi gözləmək lazımdır. Hər şeydən əvvəl o təəssürat yaranır ki, müqavimət gizli provokator kimi vurulmanı artırır və cinsəl özünü buraxmağa hazırığı şişirdir, sonra isə belə əxlaqsızlığın təhlükələrinə istinad edərək sıxışdırmanın işini o qədər daha təkidli əsaslandırmaq üçün. Bu bütün əlavələr - daha təmiz hallarda buraxıla bilərlər - Alf. Adlerin məlum olduğu kimi bütün prosesin əsası sayılıblar.</w:t>
      </w:r>
    </w:p>
    <w:p>
      <w:r>
        <w:t>Amma analitik necə davranmalıdır ki, bu vəziyyətdə çökməsin, əgər onun üçün sərhəddir ki, müalicə bu sevgi transferansına baxmayaraq və onunla keçirilərək davam etdirilməlidir?</w:t>
      </w:r>
    </w:p>
    <w:p>
      <w:r>
        <w:t>Mənə indi asan olardı, ümumi qüvvəyə malik əxlaqı təkidli vurğulamaqla postulat qoymaq: analitik heç vaxt ona təklif edilən zərifi qəbul etməməli və ya cavab verməməlidir. Əksinə, o, anı gəlib çatmış saymalıdır ki, əxlaqi tələbi və imtina zərurətini vurulmuş qadın qarşısında təmsil etsin və onda o nəticəyə çatsın ki, o, arzusundan əl çəksin və öz MəN-inin animal payını dəf edərək analitik işi davam etdirsin.</w:t>
      </w:r>
    </w:p>
    <w:p>
      <w:r>
        <w:t>Amma mən bu gözləntiləri yerinə yetirməyəcəyəm - nə birinci, nə ikinci hissəsini. Birincisini yox, çünki mən müştərilər üçün yazmıram, ağır çətinliklərlə mübarizə aparmalı olan həkimlər üçün yazıram, və çünki burada əxlaq qaydasını onun mənbəyinə - yəni məqsədəuyğunluğa - qaytara bilirəm. Bu dəfə məndə xoşbəxt vəziyyət var: əxlaqi oktroyu nəticəni dəyişmədən analitik texnikanın mülahizələri ilə əvəz etmək.</w:t>
      </w:r>
    </w:p>
    <w:p>
      <w:r>
        <w:t>Amma irəli sürülən gözləntinin ikinci hissəsindən daha qəti imtina edəcəyəm. Xəstə sevgi transferansını etiraf edən kimi həvəs boğulmasına, imtinaya və sublimasiyaya sövq etmək analitik olaraq deyil, axmaqlıq olardı. Bu, o olardı, əgər incəsənətli çağırışlarla yeraltı dünyadan ruh çıxarmağa məcbur etsəydik, onu sonra soruşmadan yenidən aşağı göndərmək üçün. Onda biz sıxışdırılmışın yalnız şüura çağırmış olardıq, onu təəccüblənib yenidən sıxışdırmaq üçün. Belə yanaşmanın nailiyyəti haqqında da illüziya etməmək lazımdır. Əsəblərə təmkinli sözlərlə, məlumdur ki, az nail olurlar. Xəstə yalnız rədd edilməni hiss edəcək və bunun üçün əvəz çıxmağı buraxmayacaq.</w:t>
      </w:r>
    </w:p>
    <w:p>
      <w:r>
        <w:t>Mən də o aralıq yola cavab verə bilmərəm, hansını bəziləri xüsusilə ağıllı təqdim edərərlər: xəstənin zərif duyğularına cavab verdiyini bildirmək və bununla belə bu zərifliyin bütün bədən təzahürlərindən qaçmaq, ta ki, münasibəti daha sakin yollara yönəldib daha yüksək mərhələyə qaldırmaq olar. Bu çıxış vasitəsinə etirazım budur: psixoanalitik müalicə səmimiliyə qurulub. Bundadır onun tərbiyəvi təsirinin və etik dəyərinin yaxşı bir parçası. Bu təməli tərk etmək təhlükəlidir. Kim analitik texnikaya özünü vərdiş etdirib, həkimə əks halda əvəzsiz olan yalanlardan və görünüşlərdən umumiyyətlə istifadə etməyə dayanır və özünü satmağa vərdiş edir, əgər ən yaxşı niyyətlə bir dəfə cəhd etsə. Xəstədən ən sərt səmimilik tələb edildikdə, həqiqətdən dönmədə özünü tutdurarsan, bütün avtoritetini riskə qoyursan. Bundan əlavə, xəstəyə qarşı zərif duyğulara sürüşmək cəhdi tam təhlükəsiz deyil. İnsan o qədər özünü idarə etmir ki, qəflətən niyyət etdiyindən daha irəli getməsin. Deməli, mənim fikrimcə, əks-transferansın aşağı saxlanması ilə qazanılmış indiferentliyi inkar etmək olmaz.</w:t>
      </w:r>
    </w:p>
    <w:p>
      <w:r>
        <w:t>Mən onsuz da işarə etmişdim: analitik texnika həkimə sevgi ehtiyacı olan xəstədən tələb edilən ödənilməni rədd etməyi əmr edir. Müalicə abstinensiyada aparılmalıdır; burada mən yalnız bədən məhrumiyyətini nəzərdə tuturam, istənilən arzudan məhrumiyyəti də yox - çünki bunu bəlkə də heç bir xəstə dözməzdi. Mən prinsip qoymaq istəyirəm: ehtiyac və həsrət xəstədə işə və dəyişməyə itələyən qüvvələr kimi saxlanmalı və onları əvəzedicilərlə sakitləşdirməkdən çəkinməli. Əvəzedicidən başqa təklif etmək onsuz da olmazdı, çünki xəstə halına görə - sıxışdırmaları aradan qalxmadıqda - real ödənilməyə qadir deyil.</w:t>
      </w:r>
    </w:p>
    <w:p>
      <w:r>
        <w:t>Etiraf edək: analitik müalicə məhrumiyyətdə aparılmalıdır prinsipi burada baxılan tək haldan geniş keçir və ətraflı müzakirə tələb edir - hansı onun tətbiqi sərhədlərini çəkməli olacaq. Amma bunu burada etməkdən imtina edib çıxış nöqtəmiz olan vəziyyətə mümkün qədər yaxından sarsılaq. Nə baş verərdi, əgər həkim başqa cür davransaydı və bəlkə hər ikisi tərəfindən verilmiş azadlıqdan istifadə edərək xəstənin sevgisinə cavab verib onun zərifliyə ehtiyacını ödənsəydi?</w:t>
      </w:r>
    </w:p>
    <w:p>
      <w:r>
        <w:t>Əgər onu hesablaşma yönləndirsəydi - belə anlayışlıqla xəstə üzərində hökmranlığı təmin edəcək və onu müalicənin vəzifələrini həll etməyə, yəni nevrozdan daimi azadlığını qazanmağa sövq edəcək -</w:t>
      </w:r>
    </w:p>
    <w:p>
      <w:r>
        <w:t>təcrübə ona göstərməli olardı ki, səhv hesablamışdır. Xəstə öz məqsədinə çatacaq, o, heç vaxt özünkünə. Həkim ilə xəstə arasında yenə də keşiş ilə sığorta agenti haqqında əyləncəli hekayənin danışdığı baş verərdi. İnamsız və ağır xəstə sığorta agentinə yaxınlarının tələbi ilə dindar bir adam gətirirlər - ölümündən əvvəl onu dindar etməli. Söhbət o qədər davam edir ki, gözləyənlər umud qazanırlar. Nəhayət, xəstəxana otağının qapısı açılır. İnamsız dindar edilməyib, amma keşiş sığortalı gedir.</w:t>
      </w:r>
    </w:p>
    <w:p>
      <w:r>
        <w:t>Xəstə üçün böyük zəfər olardı, əgər sevgi cəhdi cavab alsaydı, və müalicə üçün tam məğlubiyyət. Xəstə o şeyə nail olardı, hansına analizdə bütün xəstələr can atırlar: bir şeyi oynamaq, həyatda təkrar etmək - hansını onsuz da yalnız xatırlamalı, ruhi material kimi yenidən yaratmalı və ruhi sahədə saxlamalıdır.¹ O, daha dərindən sevgi münasibətinin gedişində sevgi həyatının bütün maneələrini və patoloji reaksiyalarını üzə çıxarardı - onların düzəlişinin imkanı olmadan - və ağrılı hadisəni peşmançılıq ilə və sıxışdırma meylinin böyük artması ilə bitirərdi. Sevgi münasibəti məhz analitik müalicə ilə təsirə əlçatanlığa son qoyur; hər ikisinin birləşməsi qeyri-mümkün şeydir.</w:t>
      </w:r>
    </w:p>
    <w:p>
      <w:r>
        <w:t>Deməli xəstənin sevgi arzusunun yerinə yetirilməsi onun boğulması qədər analiz üçün fəlakətlidir. Analitikin yolu başqadır - belə bir yol, hansı üçün real həyat nümunə vermir. Sevgi transferansından yayındırmaq, onu qorxutmaq ya xəstəyə xoşagəlməz etməkdən çəkinirlər; onun cavabını da elə sarsıtlı saxlayırlar. Sevgi transferansını saxlayırlar, amma real olmayan bir şey kimi işləyirlər - belə bir vəziyyət kimi, hansı müalicədə</w:t>
      </w:r>
    </w:p>
    <w:p>
      <w:r>
        <w:t>1) "Xatırlama, təkrarlama və dərindən işləmə" haqqında əvvəlki əsərə baxın.</w:t>
      </w:r>
    </w:p>
    <w:p>
      <w:r>
        <w:t>keçirilir, onun şüursuz mənbələrinə qaytarılmalı və xəstənin sevgi həyatının ən gizlisini şüura və bununla idarəyə çatdırmağa kömək etməlidir. Kim daha çox o təəssüratı yaradır ki, özü hər meydən müdafiəlidir, o daha tez vəziyyətdən analitik məzmunu çıxara biləcək. Xəstə - hansının cinsel sıxışdırması onsuz da ləğv edilməyib, yalnız fonu çəkilib - o zaman özünü o qədər təhlükəsiz hiss edəcək ki, bütün sevgi şərtlərini, cinsel həsrətinin bütün fantaziyalarını, vurulmasının bütün ayrı-ayrı xarakterlərini üzə çıxaracaq və onlardan özü sevgisinin uşaqlıq əsaslarına yol açacaq.</w:t>
      </w:r>
    </w:p>
    <w:p>
      <w:r>
        <w:t>Qadınların bir sinfində cəhd - sevgi transferansını ödənilmədən analitik iş üçün saxlamaq - əlbəttə alınmayacaq. Bunlar elementar əsəbliyin qadınlarıdır, hansılarına heç bir əvəzedici yaramır, təbiət uşaqlarıdır, ruhi olanı maddi üçün götürmək istəməyənlərdir, şairin sözünə görə yalnız "şorba məntiqi ilə yumurta arqumentlərinə" əlçatandırlar. Bu insanların qarşısında seçim durur: ya qarşılıqlı sevgi göstərmək, ya rədd edilmiş qadının tam düşmənçiliyini çəkmək. Hər iki halda müalicənin maraqlarını nəzərə almaq olmaz. Nailiyyətsiz geri çəkilməli və bəlkə də özümüzə bu problemi qoymalı: nevroz qabiliyyəti belə qeyri-bükülən sevgi ehtiyacı ilə necə üst-üstə düşür.</w:t>
      </w:r>
    </w:p>
    <w:p>
      <w:r>
        <w:t>Analitik başqa, daha az zorakı vurulmuşları get-gedə analitik baxışa necə məcbur edir - bu, bir çox analitikdə eyni şəkildə formalaşmışdır. Hər şeydən əvvəl vurğulanır ki, bu "sevgi"də müqavimətin aşkar payı var. Real vurulma xəstəni itaətkar edərdi və onun halının problemlərini həll etmək hazırığını artırardı - yalnız bundan görə ki, sevilən kişi bunu tələb edir. Belə biri müalicənin tamamlanması yolunu məmnuniyyətlə seçərdi - həkim üçün dəyərli olmaq və reallığı hazırlamaq üçün, hansında sevgi meyli yerini tapa bilər. Əvəzində xəstə inadsız və itaətsiz görünür, müalicəyə bütün marağını atmış və açıq-aydın həkimin dərin əsaslanmış inamlarına hörmət də göstərmir. O, deməli vurulma təzahür formasında müqavimət yaradır və əlavə olaraq onu belə adlanan "zvikmul" vəziyyətinə salmaqdan çəkinmir. Çünki o, rədd etsə - vəzifəsi və dərkəsi onu məcbur edəndə - xəstə rədd edilmiş qadın rolunu oynaya biləcək və sonra qisas və qəzəblə onun tərəfindən sağalmadan imtina edəcək - indi guya vurulma nəticəsində olduğu kimi.</w:t>
      </w:r>
    </w:p>
    <w:p>
      <w:r>
        <w:t>Bu sevginin dəqiq olmamasına qarşı ikinci arqument kimi o iddia irəli sürülür: o, hazırkı vəziyyətdən çıxan tək bir yeni xüsusiyyəti daşımır, onsuz da təkrarlanan və köçürülmüş əvvəlki - uşaqlıq da olan - reaksiyalardan yığılıb. Biz bunu xəstənin sevgi davranışının detallı analizi ilə isbat etməyə hazırlığıq.</w:t>
      </w:r>
    </w:p>
    <w:p>
      <w:r>
        <w:t>Bu arqumentlərə hələ lazımi səbir miqdarını əlavə etsək, əksərən çətin vəziyyəti dəf etmək alınır və ya azaldılmış vurulma ilə, ya "dəyişdirilmiş" vurulma ilə işi davam etdirmək olur - hansının məqsədi onsuz da uşaqlıq obyekt-seçiminin və onu əhatə edən fantaziyaların üzə çıxarılmasıdır. Amma mən bu arqumentləri kritik işıqda dəyərləndirmək və sual qaldırmaq istəyirəm: biz onlarla xəstəyə həqiqəti deyirik ya çətin vəziyyətimizdə gizlətmələrə və təhriflərə qaçmışıq. Başqa sözlə: analitik müalicədə təzahür edən vurulma həqiqətən real</w:t>
      </w:r>
    </w:p>
    <w:p>
      <w:r>
        <w:t>Mənim fikrimcə, biz xəstəyə həqiqəti dedik, amma yenə də tam deyil - nəticədən asılı olmayaraq. İki arqumentimizdən birincisi daha güclüdür. Transferans sevgisində müqavimətin payı inkaredilməz və çox əhəmiyyətlidir. Amma müqavimət bu sevgini yaratmayıb; o, onu tapır, ondan istifadə edir və onun ifadələrini şişirdir. Hadisənin dəqiqliyi müqavimətlə də rədd edilmir. İkinci arqumentimiz qat-qat zəifdir: doğrudur, bu vurulma köhnə xüsusiyyətlərin yeni icralarından ibarətdir və uşaqlıq reaksiyalarını təkrarlayır. Amma bu, hər vurulmanın əsas xüsusiyyətidir. Elə bir vurulma yoxdur ki, uşaqlıq nümunələrini təkrarlamasın. Tam məhz onun məcburi, patoloji xatırladan xarakterini yaradan uşaqlıq şərtlənməsindən çıxır. Transferans sevgisi həyatda olan - normal adlandırılan - vurulmadan bəlkə də bir azadlıq dərəcəsi azdır; uşaqlıq nümunəsindən asılılığı daha aydın göstərir, daha az sərbəst və dəyişmə qabiliyyətli görünür, amma bu da hamısıdır və əsas deyil.</w:t>
      </w:r>
    </w:p>
    <w:p>
      <w:r>
        <w:t>Sevginin dəqiqliyini başqa nədən tanımalı? Onun fəaliyyət qabiliyyətindən, sevgi məqsədinin həyata keçirilməsi üçün yararlılığından? Bu nöqtədə transferans sevgisi heç bir digərindən geri qalmır; o təəssürat yaranır ki, ondan hər şeyi əldə etmək olardı.</w:t>
      </w:r>
    </w:p>
    <w:p>
      <w:r>
        <w:t>Deməli yekunlaşdıraq: analitik müalicədə üzə çıxan vurulmaya "dəqiq" sevgi xarakterini rədd etməyə haqq yoxdur. Əgər o, o qədər az normal görünürsə, bu, kifayət qədər izah edilir o faktla ki, analitik müalicənin xaricindəki başqa vurulma da normaldan daha çox abnormal ruhi hadisələri xatırladır. Buna baxmayaraq, o, bəzi xüsusiyyətlərlə fərqlənir, hansılar ona xüsusi mövqe təmin edirlər. O, 1. analitik vəziyyət tərəfindən oyaq salınıb, 2. bu vəziyyəti idarə edən müqavimət tərəfindən yüksəldilib, və 3. reallığa rəğbətdən yüksək dərəcədə məhrumdur; o, daha az ağıllı, nəticələri haqqında daha az düşüncəli, sevilən insana qiymət verməkdə daha çox korlanıb, necə ki, bizə normal vurulmada xoş istərdik. Amma unutmaq olmaz ki, tam məhz normadan bu dönmə xüsusiyyətləri vurulmanın əsasını təşkil edirlər.</w:t>
      </w:r>
    </w:p>
    <w:p>
      <w:r>
        <w:t>Həkimin hərəkəti üçün transferans sevgisinin qeyd edilən üç xüsusiyyətindən birincisi qərar vericidir. O, bu vurulmanı analitik müalicənin başlanğıcı ilə nevrozun sağalması üçün oyaq salıb; onun üçün bu, həkimlik vəziyyətinin qaçılmaz nəticəsidir - xəstənin bədən soyunması kimi, ya həyat üçün vacib gizlinin bildirilməsi kimi. Onun üçün sərhəddir ki, o, ondan şəxsi üstünlük çıxarmağa haqqı yoxdur. Xəstənin hazırlığı heç nəyi dəyişmir, yalnız bütün məsuliyyəti onun öz şəxsiyyətinə köçürür. Xəstə onsuz da - onun bilməli olduğu kimi - sağalmanın başqa heç bir mexanizmi üçün hazırlaşmamışdı. Bütün çətinliklərin müvəffəqiyyətli dəf edilməsindən sonra o, tez-tez o gözlənti-fantaziyasını etiraf edir, hansı ilə müalicəyə gəlib: Əgər yaxşı davransam, axırda həkimin zərifliyi ilə mükafatlandırılacağam.</w:t>
      </w:r>
    </w:p>
    <w:p>
      <w:r>
        <w:t>Həkim üçün indi etik motivlər texniki motivlərlə birləşirlər - onu xəstəyə sevgi verməkdən saxlayırlar. O, məqsədi yadda saxlamalıdır: uşaqlıq fiksasiyaları ilə sevgi qabiliyyətində pozulmuş qadın bu funksiya üzərində - onun üçün qiymətsiz əhəmiyyətli - sərbəst istifadəyə çatsın, amma onu müalicədə xərcləməsin, əksinə real həyat üçün saxlasın, hansının tələbləri müalicədən sonra ona müraciət edəcək. O, onunla köpək yarışı səhnəsini icra etməməlidir - hansında mükafat kimi kolbasa dəstəsi qoyulub və hansını məzhəkəçi sındırır, yarışma meydanına tək bir kolbasa atmaqla. Üstünə itlər düşürlər və yarışı və qalib üçün uzaqda əl çalpan dəstəni unudurlar. İddia etməyəcəyəm ki, həkimə həmişə əxlaq və texnikanın təyin etdiyi sərhədlər içində qalmaq asan olacaq. Xüsusilə daha cavan və hələ sərt bağlanmamış kişi bu vəzifəni ağır hiss edə bilər. Şübhəsizdir ki, cinsel sevgi həyatın əsas məzmunlarından biridir və sevgi zövqündə ruhi və bədən ödənilməsinin birləşməsi onsuz da onun zirvələrindən biridir. Bütün insanlar - az sayda kəngəl fanatiklər istisna olmaqla - bunu bilirlər və həyatlarını buna uyğun qururlar; yalnız elmdə bunu etiraf etməkdən utunurlar. Digər tərəfdən, kişinin rolu ağrılıdır: rədd edən və əl çəkəni oynamaq, qadın sevgi axtararkən, və öz əsəbliyini etiraf edən nəcib qadından nevroz və müqavimətə baxmayaraq müqayisə olunmaz sehr çıxır. Xəstənin kobud-hissi istəyi meyvə yaratmır. O, əksinə uzaqlaşdırıcı təsir edir və bütün toleransın çağırışıdır - onu təbii hadisə kimi qəbul etmək üçün. Qadının daha incə və məqsəd-maneəli arzu hərəkətləri bəlkə də o təhlükəni gətirirlər: texnikanı və həkimlik vəzifəsini gözəl hadisənin üstündən unutmaq.</w:t>
      </w:r>
    </w:p>
    <w:p>
      <w:r>
        <w:t>Amma analitik üçün güzəşt istisna edilir. Sevgini nə qədər dəyərləndirsə də, o, daha yüksəyə qoymalıdır: xəstəsini həyatının qərar verici mərhələsi üstündən qaldırmaq imkanına sahibdir. O, ondan ləzzət prinsipinin dəf edilməsini öyrənməlidir - yaxın, amma sosial nizama daxil edilməmiş ödənilmədən imtinanı daha uzaq, bəlkə də umumiyyətlə şübhəli, amma psixoloji eləcə də sosial ittihamsız ödənilmə xeyrinə. Bu dəf edilmə məqsədi üçün o, ruhi inkişafının ən qədim dövrlərindən keçirilməli və bu yolda o artıq ruhi azadlığı qazanmalıdır - hansı vasitəsilə şüurlu ruhi fəaliyyət (sistematik mənada) şüursuzdan fərqlənir.</w:t>
      </w:r>
    </w:p>
    <w:p>
      <w:r>
        <w:t>Beləliklə, analitik psixoterapevt üçlü mübarizə aparmalıdır: içində - onu analitik səviyyədən aşağı çəkmək istəyən qüvvələrə qarşı; analizin xaricində - düşmənlərə qarşı, hansılar ona cinsel həvəs qüvvələrinin əhəmiyyətini inkar edirlər və ona elmi texnikasında onlardan istifadə etməyi qadağan edirlər; və analizdə - xəstələrinə qarşı, hansılar əvvəlcə düşmənlər kimi davranırlar, sonra isə onları hökmran edən cinsi həyatın şişirdilmiş qiymətləndirilməsini bildirirlər və həkimi öz sosial qeyri-məhdud əsəbliyi ilə əsir etmək istəyirlər.</w:t>
      </w:r>
    </w:p>
    <w:p>
      <w:r>
        <w:t>Laymanlar - hansıların psixoanalizə münasibəti haqqında əvvəldə danışmışdım - mütləq bu transferans sevgisi haqqında mülahizələri də o səbəb kimi götürəcəklər, ki, dünyanın diqqətini bu terapevtik metodun təhlükəliliyinə yönəltsinlər. Psixoanalitik bilir ki, o, ən partlayıcı qüvvələrlə işləyir və kimyaçının ehtiyatı və vicdanlılığı lazımdır. Amma kimyaçıya hansı vaxt təsirinə görə əvəzsiz partlayıcı maddələrlə iş onların təhlükəliyi üçün qadağan edilmişdir? Qəribədir ki, psixoanaliz bütün lisenziyaları yenidən əl ilə fəth etməlidir - hansıları digər həkimlik fəaliyyətləri onsuz da uzun müddət qazanıblar. Mən əlbəttə zərərsiz müalicə üsullarının atılmasının uğrunda deyiləm. Onlar bəzi hallar üçün kifayətdirlər və axırda insan cəmiyyətinə furor sanandi - istənilən digər fanatizm qədər - lazım deyil. Amma psixonevrozları onların mənbəyinə və praktik əhəmiyyətinə görə ağır dəyərsizləndirməkdir, fərz edirsənsə ki, bu təsirlər zərərsiz vasitələrlə əməliyyatlarla məğlub edilməlidirlər. Xeyr, həkimlik hərəkətində medicinadan əlavə həmişə ferrum üçün və ignis üçün yer qalacaq və beləliklə, sənətkarcasına icra edilən, zəiflədilməmiş psixoanaliz də imtina edilməz olacaq - o, ən təhlükəli ruhi hərəkətləri idarə etməkdən və xəstənin xeyrinə onları özündə saxlamaqdan çəkinmir.</w:t>
      </w:r>
    </w:p>
    <w:p>
      <w:pPr>
        <w:pStyle w:val="Heading1"/>
      </w:pPr>
      <w:r>
        <w:t>Psixoanalitik terapiyanın yolları | PSİXOANALİZ TEXNİKASINA DAİR</w:t>
      </w:r>
    </w:p>
    <w:p>
      <w:r>
        <w:t>Psixoanalitik terapiyanın yolları</w:t>
      </w:r>
    </w:p>
    <w:p>
      <w:r>
        <w:t>Bilirsiniz ki, biz heç vaxt biliklərimizin və bacarıqlarımızın tamamlanması ilə öyünməmişik; əvvəlki kimi indi də həmişə hazırıq ki, biliklərimizin mükəmməlsizliyini etiraf edək, yeni şeylər öyrənək və yanaşmamızda daha yaxşısı ilə əvəz ediləbiləni dəyişək.</w:t>
      </w:r>
    </w:p>
    <w:p>
      <w:r>
        <w:t>Uzun, ağır ayrılıq illərindən sonra yenidən bir araya gəldiyimiz üçün məni terapiyamızın vəziyyətini yoxlamaq - bizə insan cəmiyyətindəki yerimizi borclu olan terapiya - və hansı yeni istiqamətlərdə inkişaf edə biləcəyinə baxmaq cəlb edir.</w:t>
      </w:r>
    </w:p>
    <w:p>
      <w:r>
        <w:t>Həkimlik vəzifəmizi belə formalaşdırmışıq: nevrozlu xəstəni onun içində olan şüursuz, sıxışdırılmış hərəkətlərin biliksinə gətirmək və bu məqsədlə öz şəxsiyyətinə dair biliklərinin bu genişlənməsinə qarşı çıxan müqavimətləri üzə çıxarmaq. Bu müqavimətlərin üzə çıxarılması onların da dəf edilməsini təmin edirmi? Əlbəttə ki, həmişə yox, amma umuruq bu məqsədə çatacağıq: xəstənin həkim şəxsiyyətinə transferansından istifadə edərək, uşaqlıqda baş verən sıxışdırma proseslərinin məqsədəuyğunsuzluğu və ləzzət prinsipinə uyğun yaşamanın icra edilməzliyi haqqında inamımızı onun öz inamına çevirməklə. Xəstəni apardığımız yeni konfliktin dinamik münasibətləri - əvvəlki xəstəlik konfliktinin yerinə qoyduğumuz - mən başqa yerdə aydınlaşdırmışam. Burada hazırda dəyişəcək heç nə bilmirəm.</w:t>
      </w:r>
    </w:p>
    <w:p>
      <w:r>
        <w:t>Xəstəyə sıxışdırılmış ruhi olanı şüuruna çatdıran işi biz psixoanaliz adlandırmışıq. Niyə "analiz" - hansı parçalanma, ayrılma deməkdir və kimyanın təbiətdə tapıb laboratoriyasına gətirdiyi maddələr üzərindəki işi ilə analojiyyəti düşündürür? Çünki belə bir analojiyyət vacib bir nöqtədə həqiqətən mövcuddur. Xəstənin simptomları və xəstəlik ifadələri onun bütün ruhi fəaliyyətləri kimi yüksək qarışıq təbiətlidir; bu qarışıqlığın elementləri axırda motivlər, həvəs hərəkətləridir. Amma xəstə bu elementar motivlərdən heç nə bilmir ya çox az bilir. Biz ona bu yüksək qarışıq ruhi formaların quruluşunu başa düşməyi öyrədirik, simptomları onları motivləşdirən həvəs hərəkətlərinə qaytarırıq, bu qədər xəstəyə naməlum həvəs motivlərini simptomlarda göstəririk - kimyaçı duzdan kimyəvi elementi ayırdığı kimi, hansı digər elementlərlə əlaqədə tanınmaz olmuşdu. Eyni şəkildə xəstəyə onun xəstəlik sayılmayan ruhi ifadələrində göstəririk ki, onların motivliyi onun üçün tam bilməz idi, ki, orada başqa həvəs motivləri də iştirak ediblər, hansılar ona tanınmamış qalıblar.</w:t>
      </w:r>
    </w:p>
    <w:p>
      <w:r>
        <w:t>İnsanların cinsi səylərini də izah etmişik - onları komponentlərinə ayrılmaqla; və yuxu yozanda belə gedirik: yuxunu bütün kimi laqeyd edib onun ayrı-ayrı elementlərinə assosiasiyaları bağlayırıq.</w:t>
      </w:r>
    </w:p>
    <w:p>
      <w:r>
        <w:t>Həkimlik psixoanalitik fəaliyyətinin kimya işi ilə bu haqlı müqayisəsindən terapiyamızın yeni istiqaməti üçün təkan yaranacaq. Xəstəni analiz etmişik, yəni onun ruhi fəaliyyətini elementar tərkib hissələrinə parçalamışıq, bu həvəs elementlərini onda ayrı-ayrı və təcrid göstərmişik; indi onun bu elementlərin yeni və daha yaxşı quruluşunda ona kömək etməməmizdən daha yaxın nə ola bilər? Bilirsiniz ki, bu tələb həqiqətən irəli sürülüb. Eşitmişik: xəstə ruhi həyatın analizindən sonra onun sintezi gəlməlidir! Tezliklə buna narahatlıq da bağlanıb - guya çox analiz və az sintez verilə bilər - və psixoterapevtik təsirin əsas ağırlığını həmin sintezin üzərinə qoymaq səyi yaranıb: viviseksiya ilə dağıdılmışın bir cür bərpası.</w:t>
      </w:r>
    </w:p>
    <w:p>
      <w:r>
        <w:t>Amma inanmıram, cənablar, ki, bu psixosintezdə bizə yeni vəzifə düşür. Açıq və kobud olmağa cürət etsəydim, deyərdim ki, burada düşüncəsiz bir ifadə söz mövzusu var. Qeyd etməkdən qane qalıram: yalnız bir müqayisənin məzsuz genişləndirilməsi və ya - istəyirsinizsə - adlandırmanın haqsız istismarı mövcuddur. Amma ad yalnız etiketdir; oxşar digərindən fərqləndirmək üçün qoyulub, proqram deyil, məzmun göstəricisi ya tərif deyil. Müqayisə isə müqayisə edilənə yalnız bir nöqtədə toxunmalıdır və bütün digərlərində ondan uzaqlaşa bilər. Ruhi olan o qədər unikaldır ki, tək bir müqayisə onun təbiətini qaytara bilməz. Psixoanalitik iş kimya analizi ilə analojiyyətlər təklif edir, amma eyni şəkildə cərrahın müdaxiləsi ilə, ortopedin təsiri ilə və tərbiyəçinin təsiri ilə də. Kimya analizi ilə müqayisənin sərhədi bundadır: ruhi həyatda bizə birlikdələşmə və yığılma məcburiyyətinə tabe olan səylərlə iş düşür. Simptomu parçalamağa, həvəs hərəkətini bir əlaqədən azad etməyə nail olsaq, o, təcrid qalmır, dərhal yenisinə daxil olur.¹</w:t>
      </w:r>
    </w:p>
    <w:p>
      <w:r>
        <w:t>Hə, əksinə! Nevrozlu xəstə bizə cırıq, müqavimətlərlə çatlıq ruhən həyat gətirir və biz ona analiz edərkən, müqavimətləri aradan qaldırarkən, bu ruhi həyat birləşir; bizim MəN dediyimiz böyük birlik özünə o qədərə qədər ondan ayrılmış və kənarda bağlanmış bütün həvəs hərəkətlərini qoşur. Beləliklə, analitik müalicə olunanda psixosintez bizim müdaxiləmiz olmadan, avtomatik və qaçılmaz həyata keçir. Simptomların parçalanması və müqavimətlərin ləğvi ilə biz onun üçün şərtləri yaratmışıq. Doğru deyil ki, xəstədə hansısa bir şey tərkib hissələrinə parçalanıb və indi sükutla gözləyir ki, biz onu bir şəkildə yığaq.</w:t>
      </w:r>
    </w:p>
    <w:p>
      <w:r>
        <w:t>Terapiyamızın inkişafı deməli, görünür, başqa yollar atacaq; əvvəla həmin yolu, hansını yaxın zamanda Ferenczi "Histeriya analizinin texniki çətinlikləri" (Internat. Zschr. f. Psychoanalyse, V, 1919) işində analitikin "aktivliyi" kimi səciyyələndirib.</w:t>
      </w:r>
    </w:p>
    <w:p>
      <w:r>
        <w:t>1) Kimya analizində də tam oxşar bir şey baş verir. Kimyaçının məcbur etdiyi təcridlərlə eyni anda, onun istəmədiyi sintezlər də həyata keçir - azad edilmiş affinitetlər və maddələrin seçmə qohumluğu sayəsində.</w:t>
      </w:r>
    </w:p>
    <w:p>
      <w:r>
        <w:t>Tez razılaşıq ki, bu aktivlik altında nə başa düşülür. Terapevtik vəzifəmizi iki məzmun ilə təsvir etmişik: sıxışdırılmışın şüurlu edilməsi və müqavimətlərin üzə çıxarılması. Burada biz əlbəttə kifayət qədər aktivik. Amma xəstəni ona göstərilən müqavimətlərlə tək özü mübarizə aparmağa buraxmalıyıqmı? Biz ona burada transferansın sövqündən başqa yardım edə bilməzsəyikmi? Əksinə, çox yaxın gəlmir ki, ona elə də kömək edək: onu həmin ruhi vəziyyətə salaq, hansı konfliktin arzuolunan həlli üçün ən əlverişlidir. Onun fəaliyyəti çox vaxt xarici qurulan şərtlərin sayından da asılıdır. Bu konstellasiyanı bizim müdaxiləmizlə məqsədəuyğun şəkildə dəyişməkdən çekinməliyikmi? Mənim fikrimcə, analitik müalicə edən həkimin belə aktivliyi ittihamsız və tam haqlıdır.</w:t>
      </w:r>
    </w:p>
    <w:p>
      <w:r>
        <w:t>Qeyd edirsiniz ki, burada bizim üçün analitik texnikanın yeni bir sahəsi açılır, hansının işlənməsi ətraflı səy tələb edəcək və tam dəqiq qaydalar verəcək. Bu gün sizə hələ inkişafda olan bu texnikaya giriş etməyə çalışmayacağam; yalnız bir prinsipi vurğulamaqla kifayətlənəcəyəm, hansına bu sahədə hökmranlıq düşəcək, böyük ehtimalla. O belə səslənir: Analitik müalicə mümkün qədər məhrumiyyətdə - abstinensiyada - aparılmalıdır.</w:t>
      </w:r>
    </w:p>
    <w:p>
      <w:r>
        <w:t>Bunun nə qədər mümkün olduğunu müəyyən etmək detallı müzakirəyə qalsın. Amma abstinensiya altında hər hansı ödənilmədən məhrumiyyət başa düşülməməlidir - bu, təbii ki, icra edilməz olardı - məşhur mənada başa düşüləndən də yox, cinsi yaxınlıqdan imtina - amma başqa bir şey: xəstəliyin dinamikası və bərpası ilə daha çox bağlı olan.</w:t>
      </w:r>
    </w:p>
    <w:p>
      <w:r>
        <w:t>Xatırlayırsınız ki, xəstəni xəstələndirən məhz bir ödənilməməzlik idi, simptomları ona əvəzedici ödənilmələrin xidmətini verir. Müalicə boyu müşahidə edə bilərsiniz ki, onun əzab halının hər yaxşılaşması bərpanın temposunu ləngidir və sağalmaya can atan həvəs qüvvəsini azaldır. Amma biz bu həvəs qüvvəsindən imtina edə bilmərik; onun azalması bizim sağalma niyyətimiz üçün təhlükəlidir. Deməli bizə hansı nəticə qaçınılmaz olaraq irəli çəkilir? Biz, nə qədər qəddar səslənirsə səslənsin, təmin etməliyik ki, xəstənin əzabı hər hansı effektiv dərəcədə vaxtından əvvəl bitməsin. Əgər simptomların parçalanması və dəyərsizləşməsi ilə azaldılıbsa, onu bir yerdə - həssas məhrumiyyət kimi - yenidən qaldırmalıyıq; əks halda heç vaxt mülayim və saxlanılmayan yaxşılaşmalardan artıq əldə etmə təhlükəsindəyik.</w:t>
      </w:r>
    </w:p>
    <w:p>
      <w:r>
        <w:t>Təhlükə, görə bildiyim qədər ilə, xüsusilə iki tərəfdən gəlir. Bir tərəfdən, xəstəliyi analiz ilə sarsıldılmış xəstə simptomlarının yerinə yeni əvəzedici ödənilmələr yaratmağa ən şövhətlidir, hansılarda artıq əzab xarakteri yoxdur. O, qismən azad edilmiş libidonun nəhəng köçürmə qabiliyyətindən istifadə edir ki, müxtəlif fəaliyyətləri, meylləri, vərdişləri - onsuz da əvvəl mövcud olanları da - libidoya yükləsin və onları əvəzedici ödənilmələrə qaldırsın. O, daim belə yeni yayındırıcılar tapır, hansılarla müalicənin aparılması üçün lazım olan enerji yuyulur və bir müddət gizlətməyi bacarır. Vəzifə bütün bu yollara göz qoymaq və hər dəfə ondan imtinanı tələb etməkdir - ödənilməyə gətirən fəaliyyət özü nə qədər zərərsiz görünsə də. Yarım sağalmış daha az zərərli yollara da keçə bilər; məsələn, kişi olsa, qadına qısa bağlanış axtarır. Qeyd edək ki, bədbəxt nikah və bədən xəstəliyi nevrozun ən adi əvəzlərindəndir. Onlar xüsusilə günah şüurunu (cəza ehtiyacını) ödənirlər, hansı bir çox xəstəni nevrozuna bu qədər israrlı bağlayır. Uğursuz nikah seçimi ilə onlar özlərini cəzalandırırlar; uzun orqanik xəstəliyi təqdirin cəzası kimi qəbul edir və sonra çox vaxt nevrozun davamından əl çəkirlər.</w:t>
      </w:r>
    </w:p>
    <w:p>
      <w:r>
        <w:t>Bütün belə vəziyyətlərdə həkimin aktivliyi vəhşi əvəzedici ödənilmələrə qarşı enerjili müdaxilə kimi təzahür etməlidir. Amma ona analizin həvəs qüvvəsini təhdid edən ikinci - kiçiltməməli olan - təhlükəyə qarşı qorunmaq daha asandır. Xəstə əvəzedici ödənilməni əvvəla müalicənin özündə həkimlə transferans münasibətində axtarır və hətta can ata bilər ki, bu yolla ona qoyulmuş bütün imtinalar üçün ödəniş alsın. Bir şeyi ona vermək lazımdır, daha çox-az, halın təbiətindən və xəstənin özünəməxsusluğundan asılı olaraq. Amma çox olarsa, yaxşı deyil. Kim analitik kimi köməkçi qəlbinin bolluğundan bir insana başqasından ümid edə biləcəyi hər şeyi xəstəyə bağışlayırsa, o, analitik olmayan sinir müalicə müəssisələrimizin düşdüyü eyni iqtisadi səhvi edir. Onlar başqa heç nəyə can atmırlar: xəstəyə mümkün qədər rahatlıq yaratsınlar ki, özünü orada yaxşı hiss edərək həyatın çətinliklərindən yenidən oraya qaçsın. Bununla onlar onu həyat üçün daha güclü, əsl vəzifələri üçün daha fəaliyyətli etməkdən imtina edirlər. Analitik müalicədə belə mütərəqqiləşmədən imtina etmək lazımdır. Xəstənin həkimlə münasibətinə aid arzularından bol qalacaq qədər ödənilməmiş qalması lazımdır. Məqsədəuyğundur ki, ona məhz o ödənilmələr rədd edilsin, hansıları ən intensiv istəyir və ən təkidli ifadə edir.</w:t>
      </w:r>
    </w:p>
    <w:p>
      <w:r>
        <w:t>Hesab etmirəm ki, həkimin arzuolunan aktivliyinin dairəsini bu cümlə ilə tükəndirmişəm: müalicədə məhrumiyyət saxlanmalıdır. Analitik aktivliyin başqa istiqaməti - xatırlayacaqsınız - bir dəfə bizimlə İsveçrə məktəbi arasındaki mübahisə nöqtəsi olub. Biz qəti şəkildə rədd etmişik ki, yardım axtararaq əlimizə düşən xəstəni öz mülkümüzə çevirək, təqdirini onun üçün formalaşdıraq, öz ideallarımızı ona qoyub, yaradıcının öyündə onu özümüzlə bərabər edək - hansından razı qalacağıq. Bu rəddinə bu gün də sarsılırıq və hesab edirəm ki, burada həkimlik gizliliyinin yeri var - hansıdigər münasibətlərdə üstündən keçməliyik - və görmüşəm ki, xəstəyə qarşı belə geniş aktivlik terapevtik niyyət üçün tam lazım deyil. Çünki mən məni irqi, tərbiyəsi, sosial mövqeyi və dünya baxışı ilə heç bir ortaq bağlamayan insanlara kömək edə bilmişəm, onların özünəməxsusluğunu pozmadan. O dövrdə, mübahisələr zamanı, məndə o təəssürat olub ki, nümayəndələrimizin etirazı - hesab edirəm, əvvəla E. Jonesun - həddindən artıq kəskən və şərtsiz çıxıb. Onun qarşısını almaq olmaz: həm də elə xəstələr qəbul etməliyik ki, onlar o qədər sarsılmaz və var olmağa acizdirlər ki, onlarda analitik təsiri tərbiyə ilə birləşdirmək lazımdır; digər əksəriyyətində də burada-orada bir imkan yaranacaq ki, həkim tərbiyəçi və müşavir kimi çıxış etməyə məcburdur. Amma bu hər dəfə böyük zəriflik ilə edilməlidir və xəstə bizimlə oxşarlığa deyil, öz təbiətinin azadlığına və tamamlanmasına tərbiyə edilməlidir.</w:t>
      </w:r>
    </w:p>
    <w:p>
      <w:r>
        <w:t>Bizim ehtiram etdiyimiz dostumuz J. Putnam - indi bizə belə düşmən olan Amerikada - bizə bağışlamalıdır ki, onun tələbini də qəbul edə bilmirik: psixoanaliz müəyyən fəlsəfi dünya baxışının xidmətinə keçsin və onu xəstəyə onun nəcibləşməsi məqsədi ilə qoysun. Deyərdim ki, bu, yenə zorakılıqdır, hərçənd ən nəcib niyyətlərlə örtülüdür.</w:t>
      </w:r>
    </w:p>
    <w:p>
      <w:r>
        <w:t>Yekun, tam başqa təbiətli aktivlik bizə get-gedə böyüyən dərkə tərəfindən qoyulur: müalicə etdiyimiz müxtəlif xəstəlik formaları eyni texnika ilə həll edilə bilməz. Burada ətraflı danışmaq qısamüddətli olardı, amma iki nümunədə göstərə bilərəm ki, burada hansı yeni aktivlik nəzərə çatdırılır. Texnikamız histeriyanın müalicəsində böyüyüb və hələ də bu xəstəliyə uyğunlaşdırılıb. Amma artıq fobiyalar bizə indiyə qədərki davranışımızdan keçməyi məcbur edir. Fobiyanın sahibinə çatmaq az deyil, əgər gözləyirsən ki, xəstə analiz ilə onu buraxmağa sövq olsun. O, sonra analizə həmin materialı heç vaxt gətirmir ki, fobiyanın inandırıcı həlli üçün əvəzsizdir. Başqa şəkildə hərəkət etmək lazımdır. Aqorafobun nümunəsini götürün; onların iki sinfi var - yüngül və ağır. Birincilər hər dəfə tək küçəyə çıxanda təlaşdan əziyyət çəkirlər, amma tək gəzməyi onsuz da buraxmayıblar; digərləri tək gəzməkdən imtina etməklə təlaşdan qorunurlar. Sonuncularda nailiyyət yalnız o halda mümkündür ki, analizin təsiri ilə onları yenidən birinci dərəcəli fobiklər kimi davranmağa sövq edə biləsən - yəni küçəyə çıxsınlar və bu cəhd boyu təlaşla mübarizə aparsınlar. Deməli, əvvəlcə fobiyanı o qədər azaltmağa çatmalı, və yalnız bunu həkimin tələbi ilə nail olanda xəstə o ağla gələnlərə və xatirələrə çatır ki, hansılar fobiyanın həllini mümkün edirlər.</w:t>
      </w:r>
    </w:p>
    <w:p>
      <w:r>
        <w:t>Ağır məcburiyyət hərəkətləri hallarında passiv gözləmə daha az göstərilir - onlar umumiyyətlə</w:t>
      </w:r>
    </w:p>
    <w:p>
      <w:r>
        <w:t>"asimptomatik" sağalma prosesinə, sonsuz müalicə müddətinə meyl edirlər; onların analizi daim təhlükədədir ki, çox şey üzə çıxarıb heç nə dəyişməsin. Mənə az şübhə doğurur ki, düzgün texnika burada yalnız bundan ibarət ola bilər: gözləmək ta ki, müalicənin özü məcburiyyətə çevrilir, və sonra bu əks-məcburiyyət ilə xəstəlik məcburiyyətini qüvvətlə boğmaq. Amma başa düşürsünüz ki, mən bu iki halda sizə terapiyamızın qarşılandığı yeni inkişafların yalnız nümunələrini təqdim etmişəm.</w:t>
      </w:r>
    </w:p>
    <w:p>
      <w:r>
        <w:t>İndi sona yekunda o vəziyyətə baxmaq istəyirəm, hansı gələcəyə aiddir, sizin çoxunuzun fantastik görəcəyi, amma yenə də layiqlidir - mənim fikrincə - ki, düşünərək ona hazırlaşasınız. Bilirsiniz ki, bizim terapevtik fəaliyyətimiz çox intensiv deyil. Biz yalnız ovuc dolusu insanıq və hər birimiz gərgin işlə belə bir ildə yalnız az sayda xəstəyə vaxt ayıra bilər. Dünyada olan və bəlkə də olmasa da olan nevroz əzabının artığına bizim çıxara bildiyimiz miqdarca umumiyyətlə əhəmiyyət vermir. Bundan əlavə, biz varoluş şərtlərimizlə cəmiyyətin varlı yuxarı təbəqələrinə məhdudlaşıb - onlar həkimlərini özləri seçirlər və bu seçimdə bütün qərəzlərlə psixoanalizdən döndərilirlər. Nevrozlardan nəhəng ağır əziyyət çəkən geniş xalq təbəqələri üçün biz hazırda heç nə edə bilmirik.</w:t>
      </w:r>
    </w:p>
    <w:p>
      <w:r>
        <w:t>İndi fərz edək: hansısa bir təşkilat yolu ilə bizə sayımızı o qədər artırmaq alınacaq ki, daha böyük insan kütlələrinin müalicəsinə bəs edək. Digər tərəfdən qabaqcadan görmək olar: bir vaxt cəmiyyətin vicdanı oyanacaq və ona xatırladacaq ki, kasıb da ruhi yardıma o qədər haqqı var, hansı onsuz da həyatı xilas edən cərrahiyyəyə malikdir. Və nevrozlar xalq sağlamlığına vərəm qədər təhdid edir və onlar da vərəm kimi xalqdan olan tək bir insanın aciz qayğısına buraxıla bilməz. Onda xidmətlər ya ordinasiya müəssisələri qurulacaq, hansılarda psixoanalitik təhsil almış həkimlər işləyəcəklər - kişi saxlamaqdadır ki, spirtə qapılacaqlar; qadın saxlamaqdadır ki, imtinaların yükü altında dağılmaqdadırlar; uşaqlar saxlamaqdadır ki, vəhşilik və nevroz arasında seçimlərdir - analizin yolu ilə müqavimətsiz və fəaliyyətli saxlamaq. Bu müalicələr pulsuz olacaq. Dövlət bu vəzifələri təcili hiss etməyənə qədər uzun müddət keçəcək. Hazırkı şərtlər müraciəti daha uzun ləngidə bilər; ehtimal ki, özəl xeyriyyə belə müəssisələrlə başlanğıc edəcək; amma bir vaxt buna çatmaq lazımdır.</w:t>
      </w:r>
    </w:p>
    <w:p>
      <w:r>
        <w:t>Onda bizim üçün vəzifə yaranacaq: texnikamızı yeni şərtlərə uyğunlaşdırmaq. Şübhə etmirəm ki, psixoloji əvvəllərimizin dəlil gücü təhsilsizdə də təəssürat edəcək, amma teoretik təlimlərimizin ən sadə və ən tutarlı ifadəsini axtarmalı olacağıq. Ehtimal ki, belə təcrübə göstərəcəyik ki, kasıb nevrozundan imtinaya varlıdan daha az hazırdır, çünki onu gözləyən ağır həyat onu cəlb etmir və xəstəlik ona sosial yardıma daha bir iddia deməkdir. Mümkündür ki, çox vaxt yalnız o halda bir şey edə biləcəyik ki, ruhi yardımı imperator İosif tərzi ilə maddi dəstəklə birləşdirə bilək. Ehtimal ki, həm də məcbur olacağıq terapiyamızın kütləvi tətbiqində analizin təmiz qızını birbaşa təlqinin misdinə bol legirək; hətta hipnotik təsir də orada - müharibə nevrotiklərinin müalicəsində olduğu kimi - yenidən yer tapa bilər. Amma bu psixoterapiya xalq üçün necə qurulsa qurulsun, hansı elementlərdən yığılsa yığılsın, onun ən effektiv və ən vacib tərkib hissələri mütləq qalacaq o elementlər, hansıları sərt, tendensiyalı psxoanalizdən alınmışdır.</w:t>
      </w:r>
    </w:p>
    <w:p>
      <w:pPr>
        <w:pStyle w:val="Heading1"/>
      </w:pPr>
      <w:r>
        <w:t>Analitik texnikanın öncəki tarixi haqqında | PSİXOANALİZ TEXNİKASINA DAİR</w:t>
      </w:r>
    </w:p>
    <w:p>
      <w:r>
        <w:t>Analitik texnikanın öncəki tarixi haqqında</w:t>
      </w:r>
    </w:p>
    <w:p>
      <w:r>
        <w:t>Əvvəlcə (müəllifin adı göstərilmədən, yalnız "F." imzası ilə) "Internationale Zeitschrift für Psychoanalyse" jurnalının VI cildində (1920), sonra isə "Sammlung kleiner Schriften zur Neurosenlehre" toplusunun beşinci hissəsində dərc olunub.</w:t>
      </w:r>
    </w:p>
    <w:p>
      <w:r>
        <w:t>Havelock Ellisin - xidmətləri əvəzsiz seksoloq və psixoanalizin nəcib tənqidçisinin - yeni kitabında ("The Philosophy of Conflict and other essays in war-time, second series", London, 1919) "Psycho-Analysis in relation to sex" adlı esse yer alır; müəllif bu essedə analizin banisinin əsərinin elmi əmək parçası kimi yox, bədii yaradıcılıq nümayişi kimi qiymətləndirilməli olduğunu isbat etməyə çalışır. Biz üçün bu baxışda müqavimətin yeni bir formasını və analizin rədd edilməsini görmək yaxındır, hərçənd o mehriban, hətta həddindən artıq tərifli bir pərdəyə bürunub. Biz ona ən qəti şəkildə etiraz etməyə meyilliyik.</w:t>
      </w:r>
    </w:p>
    <w:p>
      <w:r>
        <w:t>Lakin Ellisin essəsinə bu cür məşğuliyyətimizin səbəbi belə bir etiraz deyil: onun geniş oxu təcrübəsi sayəsində azad assosiasiyası texnika kimi işləyib tövsiyə etmiş bir müəllifə - fərqli məqsədlər üçün olsa da - istinad edə bilməsidir; bu cəhətdən o, psixoanalitiklərin öncülü adlandırılmağa haqq qazanır.</w:t>
      </w:r>
    </w:p>
    <w:p>
      <w:r>
        <w:t>"1857-ci ildə", yazır Havelock Ellis, "Dr. J. J. Garth Wilkinson - həkim kimi yox, daha çox Svedenborq yönümlü şair və mistik kimi tanınan - özünün "impression" adlandırdığı, guya yeni bir üsulla yaradılmış misra bəndlərindən ibarət mistik şeirlər kitabı nəşr etdirdi". "Bir mövzu seçilir", deyir o, "və ya yazılıb; bu başa çatdıqdan sonra başlığın yazılması ilə yaranan ilk təsəvvür (impression upon the mind) mövzunun işlənməsinin başlanğıcı kimi qəbul edilir, həmin söz və ya cümlə nə qədər qəribə və ya mövzuya aid görünməsə də". "Ruhun ilk hərəkəti, yaranan ilk söz, verilmiş mövzuya dərinləşmək cəhdinin bəhrəsidir". Prosedur eyni ardıcıllıqla davam etdirilir, və Garth Wilkinson deyir: "Mən həmişə görmüşəm ki, bu, dözülməz instinkt nəticəsində olduğu kimi, işin dərininə aparıb çıxarır". Wilkinsonin fikrincə, bu texnika son dərəcə yüksəldilmiş özünü buraxmağa, dərində yerləşən şüursuz hərəkətlərə üzə çıxmaq üçün çağırışa uyğun gəlirdi. O, iradə və mülahizəni kənara qoymağı məsləhət görürdü; ilhama (influx) güvənilir və bununla ruh qabiliyyətlərinin naməlum məqsədlərə yönəldiyini görmək olar.</w:t>
      </w:r>
    </w:p>
    <w:p>
      <w:r>
        <w:t>"Qeyd etmək lazımdır ki, Wilkinson həkim olmasına baxmayaraq bu texnikanı dini və ədəbi məqsədlər üçün işlədirdi, heç vaxt həkimlik və ya elmi məqsədlər üçün deyil; lakin görmək asandır ki, burada mahiyyət etibarilə öz şəxsiyyətini obyekt qoyan psixoanalitik texnikadır - bu, Freydin üsulunun rəssam (artist) üsulu olması haqqında daha bir sübutdur".</w:t>
      </w:r>
    </w:p>
    <w:p>
      <w:r>
        <w:t>Psixoanalitik ədəbiyyatı yaxından tanıyanlar burada Şillerin Körnerlə yazışmasındakı o gözəl səhifəni xatırlayacaqlar:</w:t>
      </w:r>
    </w:p>
    <w:p>
      <w:r>
        <w:t>böyük şair və mütəfəkkir orada (1788) yaradıcı olmaq istəyən şəxsə ağla ilk gələnlərə diqqət yetirməyi tövsiyə edir. Ehtimal ki, Wilkinsonun guya yeni olan texnikası bundan əvvəl bir çoxlarının ağlına gəlmişdi; onun psixoanalizdə sistemli tətbiqi bizə Freydin rəssam təbiətinin sübutu kimi yox, bütün ruhi hadisələrin keçilməz şəkildə müəyyənləşdirilməsinə dair qərarsızlıq kimi möhkəm saxladığı inamının nəticəsi kimi görünəcək. Azad ağla gələnin sabit mövzuya aid olması ən yaxın və ən ehtimalolunan imkan kimi meydana çıxır; bunu analizdə təcrübə də təsdiqləyir - həddindən artıq güclü müqavimətlər güman olunan əlaqəni tanınmaz etsəydi, bəlkə də belə olmazdı.</w:t>
      </w:r>
    </w:p>
    <w:p>
      <w:r>
        <w:t>Buna baxmayaraq, ya Şillerin, ya da Garth Wilkinsonun psixoanalitik texnikanın seçiminə təsir göstərməsini ehtimal etmək olmaz. Daha şəxsi əlaqə başqa tərəfdən meydana çıxır.</w:t>
      </w:r>
    </w:p>
    <w:p>
      <w:r>
        <w:t>Yaxın zamanda Budapeştdə doktor Hugo Dubovits doktor Ferençinin diqqətini Lyudviq Börnenin kiçik, cəmi 4½ səhifəlik esseinə yönəltdi; bu esse 1823-cü ildə yazılıb və onun Əsərlərinin birinci cildində (1862-ci il nəşri) çap olunub. O, "Üç gün içində orijinal yazar olmaq sənəti" adlanır və Börnenin o dövrdə pərəstiş etdiyi Jan Pol üslubunun tanınan xüsusiyyətlərini daşıyır. Esse bu sözlərlə bitir: "Və burada vəd edilmiş faydalı nəsihət gəlir. Bir neçə vərəq götürün və üç gün ardıcıl olaraq, yalan və ikiüzlülük olmadan ağınıza gələn hər şeyi yazın: özünüz haqqında, arvadlarınız haqqında, türk müharibəsi haqqında, Göte haqqında, Fonkin cinayət məhkəməsi haqqında, Kiyamət"</w:t>
      </w:r>
    </w:p>
    <w:p>
      <w:r>
        <w:t>1) O. Rank tərəfindən aşkarlanmış və "Yuxuların yozumu"nun yeddinci nəşrində sitat gətirilmişdir (1922, s. 72). [Ges. Schriften, Bd. II.] günü haqqında, rəisləriniz haqqında yazın - üç gün keçəndən sonra, nə yeni, nə də eşidilməmiş fikirlərə sahib olduğunuzdan təəccüblənib özünüzü itirəcəksiniz. Budur, üç gün içində orijinal yazar olmaq sənəti!"</w:t>
      </w:r>
    </w:p>
    <w:p>
      <w:r>
        <w:t>Prof. Freyd bu Börne essəsini oxumaq göstərişi aldığı zaman, burada toxunulan psixoanalitik ideyaların istifadəsinin əvvəlki tarixi sualına işıq sala biləcək bir sıra məlumatlar verdi. O danışdı ki, Börnenin əsərlərini on dördüncü yaşında hədiyyə almış və əlli il sonra həmin kitab bugün də gənclik dövründən qalan yeganə kitab kimi kitabxanasındadır. Bu yazar onun yazılarına dərinləşdiyi ilk yazar olmuşdur. Söhbət olunan essəni xatırlaya bilmir, lakin eyni cilddə yer alan başqaları - Jan Pala həsr olunmuş yas nitqi, "Yemək istedad ustası" (Der Eßkünstler), "Ağ qudakı axmaq" (Der Narr im weißen Schwan) - uzun illər boyu, görünən heç bir səbəb olmadan, onun yadına yol-yolla salınırdı. O, orijinal yazar olmaq haqqında nəsihətdə özünün daim irəli sürüb müdafiə etdiyi bəzi fikirləri tapmaqla xüsusilə təəccübləndi, məsələn: "Düşünməkdəki şərəfsiz qorxaqlıq hamımızı saxlayır. Hökumətlərin senzurasından da ağır olan, ictimai rəyin bizim əsərlərimizə tətbiq etdiyi senzuradır". (Bu yerdə öz-özünə, psixoanalizdə yuxu senzurası kimi geri dönmüş "senzura" xatırlanır…) "Yaxşı yazıçılarda özündən yaxşı olmaq üçün intellekt deyil, mənəviyyat çatmır… Səmimilik bütün istedadın mənbəyidir; insanlar daha mənəvi olsaydılar, daha ağıllı olardılar…". Deməli, bu göstərişin bəlkə də görünən orijinallığın arxasında duran kryptomnesiya parçasını aşkar etdiyi istisna edilməz.</w:t>
      </w:r>
    </w:p>
    <w:p>
      <w:pPr>
        <w:pStyle w:val="Heading1"/>
      </w:pPr>
      <w:r>
        <w:t>Psixoanalizdə şüursuz anlayışı haqqında bir neçə qeyd | PSİXOANALİZ TEXNİKASINA DAİR</w:t>
      </w:r>
    </w:p>
    <w:p>
      <w:r>
        <w:t>Psixoanalizdə şüursuz anlayışı haqqında bir neçə qeyd</w:t>
      </w:r>
    </w:p>
    <w:p>
      <w:r>
        <w:t>Mən az söz ilə və mümkün qədər aydın göstərmək istəyirəm ki, "şüursuz" ifadəsinə psixoanalizdə - yalnız psixoanalizdə - hansı məna düşür.</w:t>
      </w:r>
    </w:p>
    <w:p>
      <w:r>
        <w:t>Təsəvvür - ya digər hər hansı ruhi element - indi mənim şüurumda hazır ola bilər və növbəti anda oradan yox ola bilər; o, aralıq müddətdən sonra tam dəyişmədən yenidən üzə çıxa bilər - onsuz da ifadə etdiyimiz kimi, xatirədən, yeni hissi qavrayışın nəticəsi kimi yox. Bu faktı hesaba almaq üçün bizə o fərziyyə qəbul etmək lazım gəlir ki, təsəvvür aralıq müddət boyu da ruhumuzda hazır olub, hərçənd şüurda gizli qalıb. Amma hansı formada mövcud ola bilib - ruhi həyatda hazır olduğu, şüurda isə gizli olduğu müddətdə - bunu haqda fərziyyə qoya bilmərik.</w:t>
      </w:r>
    </w:p>
    <w:p>
      <w:r>
        <w:t>Bu nöqtədə fəlsəfi etirazla qarşılaşmağa hazırlıqlı olmalıyıq: gizli təsəvvür psixologiyanın obyekti kimi mövcud olmayıb, yalnız həmin ruhi hadisənin - məhz o təsəvvürün - yenidən axınının fiziki disposisiyası kimi. Amma biz ona cavab verə bilərik: belə bir nəzəriyyə əsl psixologiyanın sahəsini xeyli aşır; o, problemi sadəcə dolanır - "şüurlu" və</w:t>
      </w:r>
    </w:p>
    <w:p>
      <w:r>
        <w:t>"ruhi" anlayışlarının üst-üstə düşməsində sarsılaq - və açıq-aydın səhvdir: psixoalogiyaya öz ən adi faktlarından birini - yaddaş kimi - öz vasitələri ilə izah etmək hüququnu rədd edirsə.</w:t>
      </w:r>
    </w:p>
    <w:p>
      <w:r>
        <w:t>İndi şüurumuzda hazır olan və qavradığımız təsəvvürü "şüurlu" adlandıraq və yalnız bunu "şüurlu" ifadəsinin mənası kimi qəbul edək; əksinə, gizli təsəvvürlər - bizdə əsas varsa ki, onlar ruhi həyatda yer alırlar (yaddaşda olduğu kimi) - "şüursuz" ifadəsi ilə işarələnsinlər.</w:t>
      </w:r>
    </w:p>
    <w:p>
      <w:r>
        <w:t>Şüursuz təsəvvür onda belə bir təsəvvürdür ki, biz onu qavramırıq, amma onun varlığına başqa əlamətlər və dəlillər üzrə qəbul etməyə hazırdırıq.</w:t>
      </w:r>
    </w:p>
    <w:p>
      <w:r>
        <w:t>Bu, tam qeyri-maraglı təsviri ya təsnifat işi kimi qəbul edilə bilərdi, əgər qərarımıza yaddaş faktlarından və ya şüursuz aralıq üzvlər vasitəsilə assosiasiya faktlarından başqa təcrübə nəzərə gəlməsəydi. Amma "posthipnotik təlqin"in yaxşı bilinən təcrübəsi bizə şüurlu ilə şüursuz arasındakı fərqi vacibliyini saxlatdırır və onun dəyərini artırdığı görünür.</w:t>
      </w:r>
    </w:p>
    <w:p>
      <w:r>
        <w:t>Bu təcrübədə - Bernheimin icra etdiyi kimi - insana hipnotik hal salınır və sonra ondan oyaq salınır. Hipnotik halda, həkimin təsiri altında ikən, ona göstəriş verilib ki, tam dəqiq müəyyən edilmiş bir anda - məsələn, yarım saat sonra - müəyyən bir hərəkət icra etsin. Oyanandan sonra bütün görünüşə görə tam şüur və adətən ruhi hal yenidən qayıdıb; hipnotik hala xatirə yoxdur; amma yenə də əvvəlcədən təyin edilmiş anda belə və ya başqa bir şey etmək impulsu ruha itələnir və</w:t>
      </w:r>
    </w:p>
    <w:p>
      <w:r>
        <w:t>Psixoanalizdə şüursuz anlayışı haqqında bir neçə qeyd hərəkət şüurla icra edilir - niyə etdiyini bilməsə də. Bu hadisəni o sözlərlə təsvir etməkdən başqa yol azdır: niyyət həmin insanın ruhunda gizli formada ya şüursuz qalıb, verilmiş an gələnə qədər, onda isə şüurlu olub. Amma o, şüura hamılıqla yox, yalnız icra ediləcək aktın təsəvvürü kimi çıxıb. Bu təsəvvürlə əlaqəli digər bütün ideyalar - göstəriş, həkimin təsiri, hipnotik halın xatirəsi - o vaxt da şüursuz qaldılar.</w:t>
      </w:r>
    </w:p>
    <w:p>
      <w:r>
        <w:t>Amma belə bir təcrübədən daha çox şey öyrənirik. Bizə hadisənin tam təsviri baxışından dinamik baxışına keçməyə aparırlar. Hipnozda qoyulmuş hərəkətin ideyası müəyyən anda təkcə şüurun obyekti olmadı; o, həm də təsirli oldu - və budur faktın daha görməli tərəfi: şüur onun hazır olduğunu gördüyü kimi, o, hərəkətə keçdi. Hərəkətə real sövq həkimin göstərişi olduğu üçün başqa cür qəbul etmək azdır: göstərişin ideyası da təsirli olub.</w:t>
      </w:r>
    </w:p>
    <w:p>
      <w:r>
        <w:t>Amma bu sonuncu fikir şüura qəbul edilməyib, necə ki, onun törəməsi - hərəkətin ideyası - qəbul edilib; o, şüursuz qalıb və ona görə də eyni anda təsirli və şüursuz olub.</w:t>
      </w:r>
    </w:p>
    <w:p>
      <w:r>
        <w:t>Posthipnotik təlqin laboratoriyasının məhsuludur, süni yaradılmış fakt. Amma histeriya hadisələrinin nəzəriyyəsini - əvvəlcə P. Janetin qoyduğu, Breuer və mən işlədiyimiz - qəbul etsək, bizə təbiət faktları bol qalır, hansılar posthipnotik təlqinin psixoloji xarakterini daha da aydın və görsən göstərirlər.</w:t>
      </w:r>
    </w:p>
    <w:p>
      <w:r>
        <w:t>Histeriya xəstəsinin ruhi həyatı təsirli, amma şüursuz fikirlərlə doludur; bütün simptomlar onlardan çıxırlar. Histeriya ruhi halının ən görməli xüsusiyyəti məhz odur ki, o, şüursuz təsəvvürlərin hökmranlığı altındadır. Histeriya qadını qusursa, bunu guya hamilə olması ideyası nəticəsində edə bilər. Amma bu ideyadan xəbərsizdir - hərçənd onu psixoanalizin texniki prosedurlarından biri ilə onun ruhi həyatında asanlıqla tapıb ona şüurlu etmək olar. "Tutma"sını təşkil edən spazmları və hərəkətləri icra edəndə, niyyət etdiyi aksiyaları özü-özlüyündə şüurlu təsəvvür etmir və bəlkə də onları maraqsız tamaşaçının duyğuları ilə müşahidə edir. Amma analiz göstərə bilir ki, o, öz həyatından bir səhnənin dramatik təkrarında öz rolunu oynayırdı; hansının xatirəsi tutma boyu şüursuz təsirlidir. Təsirli şüursuz ideyaların bu üstünlüyü analiz tərəfindən bütün digər nevroz formalarının psixologiyasında əsası kimi açılır.</w:t>
      </w:r>
    </w:p>
    <w:p>
      <w:r>
        <w:t>Deməli nevroz hadisələrinin analizindən öyrənirik: gizli ya şüursuz fikir lazımi qədər zəif olmamalıdır və belə bir fikrin ruhi həyatda olması, ən məcburi növ dolayı dəlillərə imkan verir - hansılar şüurun verdiyi birbaşa dəlillərə demək olar ki, bərabərdir. Özümüzü haqlı hiss edirik ki, biliklərimizin bu artması ilə təsnifatımızı uyğunlaşdıraq: gizli və şüursuz fikirlərin müxtəlif növləri arasında əsas fərq qoyaq. Vərdiş etmişik düşünək: hər gizli fikir zəifliyinə görə gizlidir və qüvvə aldıqdan sonra şüurlu olacaq. İndi o inamı qazanmışıq ki, elə gizli fikirlər var ki, onlar nə qədər güclü olsalar da şüura daxil olmurlar. Ona görə də birinci qrupun gizli fikirlərini şüuröncəsi adlandıraq, "şüursuz" (əsl mənada) ifadəsini isə ikinci qrup üçün saxlayaq - hansını nevrozlarda baxmışıq. Bu qədər yalnız təsviri mənada işlətdiyimiz "şüursuz" ifadəsi indi genişlənmiş məna alır. O, yalnız umumiyyətlə gizli fikirləri yox, xüsusilə dəqiq dinamik xarakterə malik olanları işarə edir: intensivliyinə və təsirliliyinə baxmayaraq şüurdan uzaq qalanları.</w:t>
      </w:r>
    </w:p>
    <w:p>
      <w:r>
        <w:t>Mülahizələrimi davam etdirmədən əvvəl bu nöqtədə yüksələcəyi gözlənilən iki etiraza müraciət edim. Birincisini belə formalaşdırmaq olar: bizə şüursuz fikirlər fərziyyəsini - hansıları bilmirik - qəbul etməkdən əvəzində, daha yaxşı olardı fərz edək ki, şüur bölünə bilər, beləliklə, ayrı-ayrı fikirlər ya digər ruhi proseslər ayrı bir şüur qura bilərlər, hansı şüurlu ruhi fəaliyyətin əsas kütləsindən ayrılıb ondan yadlaşdırılıb. Yaxşı bilinən patoloji hallar - Dr. Azamın halları kimi - şüurun bölünməsinin fantastik təxəyyül olmadığını isbat etməyə çox yararlı görünürrlər.</w:t>
      </w:r>
    </w:p>
    <w:p>
      <w:r>
        <w:t>Mənə icazə verin bu nəzəriyyəyə qarşı demək: o, sadəcə "şüurlu" sözünün sui-istifadəsindən qazanc çıxarır. Bizim bu sözün mənasını o qədər genişləndirməyə haqqımız yoxdur ki, onunla həm də sahibinin bilmədiyi bir şüuru işarə edək. Filosoflar şüursuz fikrin varlığına inamda çətinlik tapsalar, mənə görünür, şüursuz şüurun varlığı daha hücumluqdur. Şüurun bölünməsi kimi təsvir edilən hallar - Dr. Azamın kimi - daha yaxşı şüurun gəzintisi kimi dəyərləndirilir: bu funksiya - nə olsa olsun - iki fərqli ruhi kompleks arasında dolaşır, hansılar növbə ilə şüurlu və şüursuz olurlar.</w:t>
      </w:r>
    </w:p>
    <w:p>
      <w:r>
        <w:t>Yüksələcəyi gözlənilən digər etiraz belə olardı: biz normal insanların psixologiyasına əksərən patoloji halların öyrənilməsindən çıxan nəticələri tətbiq edirik. Onu bizə psixoanalizin borclu olduğu bir fakt ilə həll edə bilərik. Sağlam insanlarda çox tez-tez baş verən müəyyən funksiya pozğunluqları - məsələn, dil sürüşmələri, yaddaş və danışıq səhvləri, adların unudulması və s. - güclü şüursuz fikirlərin təsiri ilə asanlıqla izah edilirlər, tam nevroz simptomları kimi. Bu mülahizələrin sonrakı hissəsində daha inandırıcı ikinci arqumentlə də qarşılaşacağıq.</w:t>
      </w:r>
    </w:p>
    <w:p>
      <w:r>
        <w:t>Şüuröncəsi və şüursuz fikirlərin ayrı saxlanması bizə təsnifat sahəsindən çıxmağa və psixinin fəaliyyətindəki funksional və dinamik münasibətlər haqqında fikir qurmağa sövq edir. Biz şüura çətinliksiz keçən təsirli şüuröncəsi tapdıq və şüursuz qalan, şüurdan kəsilmiş görən təsirli şüursuzu.</w:t>
      </w:r>
    </w:p>
    <w:p>
      <w:r>
        <w:t>Bilmirik ki, bu iki ruhi fəaliyyət növü əvvəldən üst-üstə düşür ya təbiətcə ziddiyyətlidirlər; amma soruşa bilərik: ruhi proseslərin gedişində niyə fərqlənmiş olmalıdırlar? Bu suala psixoanaliz tərəddüdsüz aydın cavab verir. Təsirli şüursuzun məhsulunun şüura daxil olması heç də mümkün deyil, amma bu iş üçün müəyyən səy sərfi lazımdır. Özümüz üzərində cəhd etsək, dəf edilməyin açıq hissini alırıq - hansını dəf etmək lazımdır; xəstədə oyaq salsaq, bizə o şeyin tam açıq-aydın əlamətləri gəlir, hansına bizə "müqavimət" deyirik. Beləliklə, öyrənirik: şüursuz fikri şüurdan canlı qüvvələr çıxarırlar - hansılar onun qəbuluna qarşı çıxırlar, onşüurlu fikirlərə isə yolda heç nə qoymurlar. Psixoanaliz buna şübhə etmək imkanını qoymur: şüursuz fikirlərin dəf edilməsi yalnız onların məzmununda cəmlənmiş tendensiyalar tərəfindən oyaq salınır. Biliklarımızın bu mərhələsində qura biləcəyimiz ən yaxın və ən ehtimalolunan nəzəriyyə belədir: şüursuz bizim ruhi fəaliyyətimizi əsaslandıran proseslərin daimi və qaçılmaz fazasıdır; hər ruhi akt şüursuz kimi başlayır və ya belə qala bilər, ya da inkişaf edib şüura irəliləyir - müqavimətə rast gəldiyinə görə ya gəlmədiyinə. Şüuröncəsi və şüursuz fəaliyyət arasındakı fərq ilkin deyil; o, yalnız "dəf edilmə" işə düşəndən sonra qurulur. Yalnız ondan sonra şüuröncəsi fikirlər - şüurda görünən və hər zaman ora qayıda bilən - ilə şüursuz fikirlər - hansılara bu qadağandır - arasındakı fərq teoretik eləcə də praktik dəyər qazanır. Şüurlu fəaliyyətin şüursuza bu fərziyyə edilən münasibətinin kobud, amma kifayət qədər uyğun analojiyyəti adətən fotoqrafiya sahəsini verir. Fotoqrafiyanın birinci mərhələsi negativdir; hər foto şəkli "negativ proses" keçməlidir və yoxlamada yaxşı keçən negativlərdən bəziləri "pozitiv proses"ə buraxılır, hansı şəkli ilə bitir.</w:t>
      </w:r>
    </w:p>
    <w:p>
      <w:r>
        <w:t>Amma şüuröncəsi və şüursuz fəaliyyət arasındakı fərq və onları ayıran sərhədin dərkəsi ruhi həyatın psixoanalitik tədqiqatının nə sonuncu, nə də ən əhəmiyyətli nəticəsidir. Elə bir ruhi məhsul var ki, onu ən normal insanlarda da tapmaq olur, amma o, axmaqlığın ən vəhşi məhsullarına tam görməli analojiyyət təqdim edir və filosoflara axmaqlığın özündən daha az anlaşıqlı idi. Yuxuları nəzərdə tuturam. Psixoanaliz yuxuların analizinə söykənir; yuxuların yozumu gənc elmin bu günə qədər gördüyü ən tam iş parçasıdır. Yuxu qurulmasının tipik halını belə təsvir etmək olar: fikir axını günün ruhi fəaliyyəti ilə oyaq salınıb və təsir qabiliyyətinin bir hissəsini saxlayıb - hansı vasitəsilə o, marağın ümumi çökməsindən yaxasını qurtarıb, hansı yuxunu gətirir və yuxu üçün ruhi hazırlıq təşkil edir. Gecə boyu bu fikir axını şüursuz arzularından birinə - uşaqlıqdan bəri yuxu görənin ruhi həyatında daim hazır olan, amma adətən sıxışdırılan və onun şüurlu varlığından çıxarılan - əlaqə tapmağa nail olur. Bu şüursuz dəstəkdən götürülmüş qüvvə ilə artıq gün işinin qalıqları olan fikirlər yenidən təsirli olur və şüura yuxu formasında çıxırlar. Beləliklə, üç şey baş verib:</w:t>
      </w:r>
    </w:p>
    <w:p>
      <w:r>
        <w:t>1) fikirlər bir dəyişmə, gizlənmə və təhrif keçiriblər - hansı şüursuz müttəfiqin payını təmsil edir;</w:t>
      </w:r>
    </w:p>
    <w:p>
      <w:r>
        <w:t>2) fikirlərə şüuru işğal etmək alınıb - o vaxt, hansında onlara giriş lazımsız olmalıydı;</w:t>
      </w:r>
    </w:p>
    <w:p>
      <w:r>
        <w:t>3) şüursuzun bir parçası - hansına əks halda bu, mümkün olmazdı - şüura çıxıb.</w:t>
      </w:r>
    </w:p>
    <w:p>
      <w:r>
        <w:t>Biz "gün qalıqlarını" və gizli yuxu fikirlərini tapmaq sənətini öyrənmişik; onların açıq yuxu məzmunu ilə müqayisəsi bizə qabiliyyət verir ki, hansı dəyişmələr keçirdikləri və bunların hansı yolla həyata keçdiyi haqda qərar quraq.</w:t>
      </w:r>
    </w:p>
    <w:p>
      <w:r>
        <w:t>Gizli yuxu fikirləri bizim adətən şüurlu ruhi fəaliyyətimizin məhsullarından heç bir cəhətdən fərqlənmirlər. Onlar şüuröncəsi fikirlər adına layiqdirlər və həqiqətən gündüz həyatının bir anında şüurlu ola biliblər. Amma gecə boyu girdikləri şüursuz səylərlə əlaqə yaratdıqdan sonra onlara assimiliya ediliblər, bir cür şüursuz fikirlər halına endiriliblər və şüursuz fəaliyyəti idarə edən qanunlara tabe ediliblər. Burada öyrənmək imkanı yaranır ki, bizə mülahizədən ya empirik biliklərin hansısa başqa mənbəyindən təxmin etmək alınmazdı: şüursuz ruhi fəaliyyətin qanunları şüurlunun qanunlarından geniş dairədə fərqlənirlər. Detal işi yolu ilə şüursuzun xüsusiyyətlərinə bilik qazanırıq və umuruq ki, yuxu qurulması proseslərinin daha dərindən tədqiqatı ilə daha çox şey öyrənəcəyik.</w:t>
      </w:r>
    </w:p>
    <w:p>
      <w:r>
        <w:t>Bu tədqiqat hələ yarıya yaxın bitib və bu qədər əldə edilmiş nəticələrin təqdimatı yuxuların yozumunun ən dolan-bolan problemlərinə girmədən mümkün deyil. Amma bu mülahizəni o dəyişməni və şüursuz dərkəmizdəki irəliləyişi göstərmədən dayandırmaq istəməzdim - hansını yuxuların psixoanalitik öyrənilməsinə borcluduq.</w:t>
      </w:r>
    </w:p>
    <w:p>
      <w:r>
        <w:t>Şüursuz bizə əvvəlcə müəyyən ruhi prosesin tapmacalı xüsusiyyəti kimi görünürdü; indi bizə daha çox şey deməkdir: o, göstərir ki, bu proses müəyyən ruhi kateqoriyanın təbiətinə pay verir - hansını bizə daha əhəmiyyətli başqa xüsusiyyətlərlə tanışdırıblar - və ruhi fəaliyyətin elə bir sisteminə aiddir ki, hansı bizim tam diqqətimizə layiqdir. Şüursuzun indeks kimi dəyəri onun xüsusiyyət kimi mənasını qat-qat keçib. Hansı sistem o əlamətlə özünü bildirir ki, onu təşkil edən ayrı-ayrı proseslər şüursuzdurlar, biz ona "şüursuz" adını qoyuruq - daha yaxşı və daha az ikiüzlü bir ifadənin yoxluğunda. Bu sistemin işarələnməsi üçün "Ubw" hərflərini - "Unbewusst" sözünün qısaltmasını - təklif edirəm.</w:t>
      </w:r>
    </w:p>
    <w:p>
      <w:r>
        <w:t>Bu, "şüursuz" ifadəsinin psixoanalizdə qazandığı üçüncü və ən vacib mənadır.</w:t>
      </w:r>
    </w:p>
    <w:p>
      <w:pPr>
        <w:pStyle w:val="Heading1"/>
      </w:pPr>
      <w:r>
        <w:t>Yönləndirmə…</w:t>
      </w:r>
    </w:p>
    <w:p>
      <w:r>
        <w:t>Bu əsər ayrı kitabda yerləşir: davam edin.</w:t>
      </w:r>
    </w:p>
    <w:p>
      <w:pPr>
        <w:pStyle w:val="Heading1"/>
      </w:pPr>
      <w:r>
        <w:t>Yönləndirmə…</w:t>
      </w:r>
    </w:p>
    <w:p>
      <w:r>
        <w:t>Bu əsər ayrı kitabda yerləşir: davam edin.</w:t>
      </w:r>
    </w:p>
    <w:p>
      <w:pPr>
        <w:pStyle w:val="Heading1"/>
      </w:pPr>
      <w:r>
        <w:t>Yönləndirmə…</w:t>
      </w:r>
    </w:p>
    <w:p>
      <w:r>
        <w:t>Bu əsər ayrı kitabda yerləşir: davam edin.</w:t>
      </w:r>
    </w:p>
    <w:p>
      <w:pPr>
        <w:pStyle w:val="Heading1"/>
      </w:pPr>
      <w:r>
        <w:t>Yönləndirmə…</w:t>
      </w:r>
    </w:p>
    <w:p>
      <w:r>
        <w:t>Bu əsər ayrı kitabda yerləşir: davam edin.</w:t>
      </w:r>
    </w:p>
    <w:p>
      <w:pPr>
        <w:pStyle w:val="Heading1"/>
      </w:pPr>
      <w:r>
        <w:t>Yönləndirmə…</w:t>
      </w:r>
    </w:p>
    <w:p>
      <w:r>
        <w:t>Bu əsər ayrı kitabda yerləşir: davam edin.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