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freud-kicik-eserler</w:t>
      </w:r>
    </w:p>
    <w:p>
      <w:pPr>
        <w:pStyle w:val="Heading1"/>
      </w:pPr>
      <w:r>
        <w:t>Seksuallığın etiologiyada rolu haqqında mənim baxışlarım | SEKSUALLIQ VƏ NEVROZLAR HAQQINDA KİÇİK ƏSƏRLƏR</w:t>
      </w:r>
    </w:p>
    <w:p>
      <w:r>
        <w:t>Seksuallığın etiologiyada rolu haqqında mənim baxışlarım</w:t>
      </w:r>
    </w:p>
    <w:p>
      <w:r>
        <w:t>1905-ci ilin iyununda yazılmış bu əsər 1906-cı ildə Löwenfeld: Cinsi həyat və əsəb xəstəlikləri, IV-də çap olunmuşdur. Birinci nəşr, sonra "Nevrozlar təlimi üzrə kiçik əsərlər toplusu"nda, I. İzlə.</w:t>
      </w:r>
    </w:p>
    <w:p>
      <w:r>
        <w:t>Mən hesab edirəm ki, cinsi amilin nevrozlarda etioloji əhəmiyyəti haqqında nəzəriyyəsini ən yaxşı şəkildə onun inkişafını izləməklə qiymətləndirmək olar. Həmkarlar bu güzəştdə əminlik tapa bilərlər ki, bu nəzəriyyə davam etdirilmiş və dərinləşdirilmiş təcrübələrin çöküntüsündən başqa bir şey deyildir. Həmkarlar bu güzəştdə təsdiq tapa bilərlər ki, bu nəzəriyyə davamlı və dərinləşdirilmiş təcrübələrin çöküntüsüdür. Nəzəriyyə əvvəlcə yalnız "nevrasteniya" adı altında birləşdirilən xəstəlik mənzərələrinə aid idi; bunların arasında mənə iki tip - bəzən təmiz şəkildə də rast gələn - nəzəri diqqətimi çəkdi və onları "əsl nevrasteniya" və "narahatlıq nevrozu" kimi təsvir etdim.</w:t>
      </w:r>
    </w:p>
    <w:p>
      <w:r>
        <w:t>Nəzəriyyə ilk vaxtlar yalnız "nevrasteniya" adı altında birləşdirilmiş xəstəlik mənzərələrinə aid edilirdi; bunların arasında mənə iki tip - bəzən təmiz şəkildə də rast gəlinən və mənim "əsl nevrasteniya" və "narahatlıq nevrozu" kimi təsvir etdiyim tiplər - diqqətimi çəkdi. Əlbəttə, həmişə məlum idi ki, cinsi amillər bu formaların yaranmasında rol oynaya bilər, lakin onlar nə müntəzəm təsirli sayılırdı, nə də digər etioloji təsirlərdən üstün tutulması düşünülürdü. Məni əvvəlcə</w:t>
      </w:r>
    </w:p>
    <w:p>
      <w:r>
        <w:t>Nevrotiklərin cinsi həyatında kobud pozuntuların tezliyi təəccübləndirir; bu cür pozuntuları nə qədər çox axtarsam və insanların cinsi məsələlərdə həmişə həqiqəti gizlətdiyini nəzərə alsam, ilkin inkarə baxmayaraq müayinəni davam etdirməkdə nə qədər bacarıqlı olsam, cinsi həyatdan gələn bu xəstələndirici amillər bir o qədər müntəzəm aşkar olunurdu, ta ki onların ümumiliyinə az qalmışdı. Lakin əvvəlcədən hazır olmaq lazım idi. Cəmiyyətimizdə sosial şəraitin təzyiqi altında cinsi qeyri-müntəzəmliklər tez-tez baş verir. Normal cinsi funksiyadan hansı dərəcədə kənarlaşma xəstəliyin səbəbi sayıla bilər? Bu şübhə altında qala bilərdi. Buna görə də cinsi zərərlərin müntəzəm sübutuna daha az əhəmiyyət verə bildim, mənə daha aydın görünən ikinci təcrübəyə nisbətən. Məlum oldu ki, xəstəliyin forması, istər nevrasteniya, istərsə də narahatlıq nevrozu, cinsi zərər növü ilə sabit əlaqə göstərir. Nevrasteniyanın tipik hallarında müntəzəm olaraq masturbasiya və ya sıx pollusiyalar, narahatlıq nevrozunda isə coitus interruptus, "frustran həyəcan" və başqa amillər aşkar edilirdi ki, onlarda yaranan libidonun kifayət qədər xaric olunmaması anı ümumi cəhət kimi görünürdü. Yalnız bu asanlıqla əldə edilə bilən təcrübədən sonra, mən cəsarət etdim. Və istənilən qədər təkrar təsdiqlənə bilən təcrübədən sonra, mən iddia etməyə cəsarət etdim. Cinsi təsirlərin nevrozların etiologiyasında xüsusi yer tutmasını. Buna əlavə olaraq, nevrasteniya və narahatlıq nevrozunun qarışıq formaları tez-tez rast gəlinir. Hər iki forma üçün qəbul edilən etiologiyalar da qarışırdı. Nevrozun təzahür formasındakı bu ikiyə bölünmə, cinsəlliyin qütb xarakteri (kişi və qadın) ilə yaxşı uyuşurdu.</w:t>
      </w:r>
    </w:p>
    <w:p>
      <w:r>
        <w:t>Eyni zamanda, sadə nevrozluların yaranmasında seksuallıq anlayışına bu məna verdiyim halda, psixonevrozlulara dair hələ də təmiz psixoloji nəzəriyyəyə bağlı idim. Histeriya və obsesiv təsəvvürlərə gəlincə, bu nəzəriyyədə cinsi amil nəzərə alınmırdı. Digər emosional mənbələrdən fərqli olaraq. Mən J. ilə birlikdə. Breuer və onun təxminən on il əvvəl bir histerik xəstə üzərində apardığı müşahidələrə əsaslanaraq, hipnoz vəziyyətində xatirələrin oyadılması yolu ilə histerik simptomların yaranma mexanizmini öyrənmişdi və biz Charcot-nun travmatik histeriyasından adi, travmatik olmayan histeriyaya körpü salmağa imkan verən aydınlaşdırmalara gəlmişdik". Biz belə bir anlayışa gəlmişdik ki, histerik simptomlar psixi travmaların davamlı təsirləridir; onların aid olduğu affekt miqdarı xüsusi şərtlərlə şüurlu işlənmədən kənara sıxışdırılmış və buna görə də bədən innervasiyasına anormal bir yol açmışdır. "Sıxılmış Affe", "konversiya" və "abreaksiya" terminləri bu baxışın xarakterik xüsusiyyətlərini ümumiləşdirir.</w:t>
      </w:r>
    </w:p>
    <w:p>
      <w:r>
        <w:t>Psixonevrozların sadə nevrozlarla yaxın əlaqələri o qədər uzağa gedirdi ki, təcrübəsiz şəxs üçün diaqnostik fərq qoymaq həmişə asan olmurdu; buna görə də bir sahə üçün əldə edilmiş biliklərin digər sahəyə də şamil olunmaması mümkün deyildi. Üstəlik, bu cür təsirdən başqa, histerik simptomların psixi mexanizminə dərindən varmaq da eyni nəticəyə gətirib çıxarırdı. Belə ki, Breuer və mənim tətbiq etdiyimiz "katartik" üsulla histerik simptomların törədiyi psixi travmaların</w:t>
      </w:r>
    </w:p>
    <w:p>
      <w:r>
        <w:t>ı) Nevrasteniyadan müəyyən bir simptom kompleksinin "narahatlıq nevrozu" kimi ayrılmasının əsaslılığı haqqında. Neurol. Zentralblatt, 1895. [Bu tam nəşrin I cildi.]</w:t>
      </w:r>
    </w:p>
    <w:p>
      <w:r>
        <w:t>2) Histeriya üzrə tədqiqatlar, 1895. [Bu tam nəşrin I cildi.]</w:t>
      </w:r>
    </w:p>
    <w:p>
      <w:r>
        <w:t>Həmişə daha da izləsək, nəhayət xəstənin uşaqlıq dövrünə aid təcrübələrə gəlib çıxırdıq. Və cinsi həyatına toxunan təcrübələrə də. Hətta cinsi xarakter daşımayan banal bir emosiya, xəstəliyin başlamasına səbəb olduğu hallarda belə. Uşaqlıq dövrünün bu cinsi travmalarını nəzərə almadan nə simptomları izah etmək, nə onların müəyyənləşdirilməsini başa düşülən saymaq, nə də onların təkrar baş verməsinin qarşısını almaq mümkün idi. Beləliklə, cinsi təcrübələrin psixonevrozların etiologiyası üçün misilsiz əhəmiyyəti şübhəsiz olaraq müəyyən edilmiş görünürdü və bu fakt bu günə qədər də nəzəriyyənin əsas sütunlarından biri olaraq qalmışdır.</w:t>
      </w:r>
    </w:p>
    <w:p>
      <w:r>
        <w:t>Əgər bu nəzəriyyə belə təqdim edilirsə, ömürlük histerik nevrozun səbəbi erkən uşaqlıq dövrünün cinsi təcrübələrindədir. Çox vaxt özlüyündə əhəmiyyətsiz olan təcrübələr. Bu, həqiqətən də kifayət qədər qəribə səslənə bilər. Lakin təlimin tarixi inkişafı nəzərə alınarsa, onun əsas məzmunu belə bir müddəaya köçürülərsə ki, histeriya fərdin cinsi funksiyasının xüsusi bir davranışının ifadəsidir və bu davranış artıq uşaqlıqda təsir edən ilk təsirlər və təcrübələrlə həlledici şəkildə müəyyən edilir, onda biz bir paradoksdan az, lakin indiyə qədər çox laqeyd yanaşılan, son dərəcə əhəmiyyətli uşaqlıq təəssüratlarının davamlı təsirlərinə ümumiyyətlə diqqət yetirmək üçün bir motivlə zənginləşmiş olarıq.</w:t>
      </w:r>
    </w:p>
    <w:p>
      <w:r>
        <w:t>Uşaqlıq cinsi təcrübələrində histeriyanın (və obsesiv nevrozun) etiologiyasını görmək mümkündürmü - bu məsələni aşağıda daha ətraflı araşdırmağı özümə saxlayıram. Nəzəriyyənin 1895 və 1896-cı illərdə bəzi kiçik, ilkin nəşrlərində aldığı formaya qayıdıram. Ehtimal edilən etio-</w:t>
      </w:r>
    </w:p>
    <w:p>
      <w:r>
        <w:t>ı) Müdafiə-psixonevrozları haqqında əlavə qeydlər, Neurol. Zentralblatt, 1896. - Histeriyanın etiologiyası haqqında, Wiener klinische Rundschau, 1896 [Hər iki əsər bu tam nəşrin I cildindədir.] məntiqi məqamların vurğulanması o zaman imkan verirdi ki, adi nevrozlar aktual etiologiyalı xəstəliklər kimi psixonevrozlarla qarşı-qarşıya qoyulsun; psixonevrozların etiologiyası isə ilk növbədə keçmiş dövrün cinsi təcrübələrində axtarılmalı idi. Təlim belə bir cümlə ilə zirvəyə çatdı: Normal cinsi həyat şəraitində neyroz qeyri-mümkündür.</w:t>
      </w:r>
    </w:p>
    <w:p>
      <w:r>
        <w:t>Bu cümlələri bu gün də yanlış hesab etməsəm də, on il ərzində bu münasibətləri dərk etmək üçün davam etdirdiyim səylər nəticəsində o zamankı mövqeyimdən xeyli uzaqlaşdığıma və bu gün həmin dövrün təlimindəki natamamlığı, yerdəyişmələri və anlaşılmazlıqları daha dərindən təcrübə vasitəsilə düzəltmək imkanında olduğuma inanmağım təəccüblü deyil. O vaxt hələ az olan materialların təsadüfən mənə uşaq tarixçəsində böyüklər və ya digər yaşlı uşaqlar tərəfindən cinsi təhrikin əsas rol oynadığı qeyri-mütənasib dərəcədə çox sayda hal gətirmişdi. Mən bu hallar, başqa cür şübhə doğurmayan hadisələrin tezliyini həddindən artıq qiymətləndirmişdim, çünki o vaxtlar histerik xəstələrin uşaqlıq dövrlərinə dair yaddaş yanılmalarını real hadisələrin izlərindən etibarlı şəkildə ayırd edə bilmirdim, halbuki o vaxtdan bəri öyrənmişəm ki, bir çox başdan çıxarma fantaziyalarını öz cinsi fəaliyyətinin (uşaq masturbasiyası) xatirəsinə qarşı müdafiə cəhdi kimi açmaq mümkündür. Bu izahatla uşaq seksual təcrübələrindəki "travmatik" elementin vurgusunu aradan qalxdı. Belə bir anlayış qaldı ki, infantil seksual fəaliyyət yetkinlikdən sonrakı seksual həyata istiqamət verir. Başlanğıc səhvlərimin ən əhəmiyyətlisini düzəldən həmin aydınlaşdırma, histerik simptomların mexanizmi haqqındakı təsəvvürü də dəyişməli idi. Bunlar artıq uşaqlıq cinsi təcrübələrinə dair sıxışdırılmış xatirələrin birbaşa nəsilləri kimi görünmürdü, əksinə, simptomlarla infantil təəssüratlar arasına xəstələrin (əsasən yetkinlik dövründə yaranan) fantaziyaları (xatirə formalaşdırmaları) girirdi ki, bunlar bir tərəfdən uşaqlıq xatirələrindən qurulub onların üzərində yüksəlir, digər tərəfdən isə bilavasitə simptomlara çevrilirdi. Yalnız histerik fantaziyalar elementinin daxil edilməsi ilə nevrozun quruluşu və onun xəstənin həyatı ilə əlaqəsi aydınlaşdı; həmçinin histeriya xəstələrinin bu şüursuz fantaziyaları ilə paranoyyada şüurlu şəkildə vəsvəsə kimi meydana çıxan uydurmalar arasında həqiqətən təəccüblü bir oxşarlıq ortaya çıxdı.</w:t>
      </w:r>
    </w:p>
    <w:p>
      <w:r>
        <w:t>Bu düzəlişdən sonra "infantil cinsi travmalar" əvəz olundu. Müəyyən mənada "cinsəlliyin infantilizmi" ilə. İlkin nəzəriyyənin ikinci bir dəyişikliyi də uzaq deyildi. Uşaqlıqda başdan keçirilmiş azdırmanın tezliyi qəbul edilmədikdə, cinsəlliyin təsadüfi təsirinə verilən həddən artıq vurğu da aradan qalxdı. Xəstəliyin yaranmasında əsas rolu ona aid etmək istəyirdim. Bununla belə, konstitusional və irsi amilləri inkar etmirdim. Hətta nevrozların seçilməsi problemini, xəstənin psixonevrozların hansı formasına düçar olacağı barədə qərarı uşaqlıq cinsi təcrübələrinin təfərrüatları vasitəsilə həll etməyə ümid edirdim və o vaxt - hərçənd ehtiyatla - hesab edirdim ki, bu səhnələrdə passiv davranış histeriyaya xas meyli, aktiv davranış isə obsesiv nevroza xas meyli yaradır. Sonralar bu təsəvvürdən tamamilə əl çəkməli oldum, baxmayaraq ki, bir sıra faktiki hallar passivliklə histeriya, aktivliklə obsesiv nevroz arasındakı duyulan əlaqəni bu və ya digər şəkildə qoruyub saxlamağı tələb edir. Yaşantının təsadüfi təsirlərinin geri çəkilməsi ilə konstitusiya və irsiyyət amilləri yenidən üstünlük qazanmalı idi, lakin adi hökm sürən baxışdan fərqli olaraq, məndə ümumi nevropatik meylin yerinə</w:t>
      </w:r>
    </w:p>
    <w:p>
      <w:r>
        <w:t>"cinsi konstitusiya" keçdi. Bu yaxınlarda çapdan çıxmış "Cinsəllik nəzəriyyəsinə dair üç traktat" (1905) əsərimdə bu cinsi konstitusiyanın müxtəlifliyini təsvir etməyə cəhd göstərmişəm. Həmçinin cinsi həvəsin bütövlükdə mürəkkəbliyini və onun orqanizmdəki müxtəlif mənbələrdən götürülməsini.</w:t>
      </w:r>
    </w:p>
    <w:p>
      <w:r>
        <w:t>Hələ də "uşaqlıq cinsi travmaları" haqqındakı dəyişmiş təsəvvürlə əlaqədar olaraq nəzəriyyə 1894-1896-cı illərin nəşrlərində artıq işarə edilmiş bir istiqamətdə inkişaf etdi. Artıq o zaman, hələ cinsəllik etiologiyada özünə layiq yerini tutmamışdan əvvəl, bir yaşantının patogen təsir göstərməsinin şərti kimi göstərmişdim ki, bu yaşantı Mənə dözülməz görünməli və müdafiə cəhdi doğurmalıdır. Histeriyanın psixi parçalanmasını - ya da o vaxt deyildiyi kimi, şüurun parçalanmasını - məhz bu müdafiəyə bağlamışdım. Müdafiə uğurlu olarsa, dözülməz yaşantı öz affekt nəticələri ilə birlikdə Mənin şüurundan və yaddaşından qovulurdu; lakin müəyyən şəraitdə qovulan şey artıq şüursuz olaraq öz təsirini göstərir və simptomlar və onlara bağlı affektlər vasitəsilə şüura qayıdırdı ki, bu da xəstəliyin müdafiənin uğursuzluğuna uyğun gəlməsi demək idi. Bu baxış psixi qüvvələrin oyununa toxunmaqla, histeriyanın ruhi proseslərini normal proseslərə yaxınlaşdırmaq kimi bir xidmət göstərmişdi. Əvəzində isə nevrozun xarakteristikasını sirli bir pozuntuya çevirməmişdi. Daha sonra təhlil edilə bilməyən bir pozuntuya.</w:t>
      </w:r>
    </w:p>
    <w:p>
      <w:r>
        <w:t>Normal qalmış şəxslərdən əlavə məlumat toplandıqda gözlənilməz bir nəticə ortaya çıxdı. Onların cinsi</w:t>
      </w:r>
    </w:p>
    <w:p>
      <w:r>
        <w:t>Müdafiə-psixonevrozlar. Qazanılmış histeriyanın, bir çox fobiyaların və obsesiv təsəvvürlərin psixoloji nəzəriyyəsinə cəhd. Bəzi hallüsinasiyalı psixozların da. Nevrol. Zentralblatt, 1894. [C. Bu tam külliyyatın I cildi.)</w:t>
      </w:r>
    </w:p>
    <w:p>
      <w:r>
        <w:t>və nevrozlar təliminə dair</w:t>
      </w:r>
    </w:p>
    <w:p>
      <w:r>
        <w:t>Uşaq hekayəsinin nevrotiklərin uşaq həyatından əhəmiyyətli dərəcədə fərqlənməsinə ehtiyac olmadığını, xüsusilə birincilərdə başdan çıxarma rolunun eyni olduğunu göstərdiyindən, təsadüfi təsirlər "sıxışdırma" (müdafiə yerinə deməyə başladığım kimi) qarşısında daha da geri çəkildi. Beləliklə, əsas məsələ fərdin uşaqlıqda hansı cinsi oyanışları yaşaması deyildi, ilk növbədə onun bu təcrübələrə qarşı reaksiyası, yəni bu təəssüratları "sıxışdırma" ilə cavablandırıb-cavablandırmaması idi. Spontan uşaq cinsi fəaliyyətində göstərmək mümkün idi ki, bu, inkişaf gedişində tez-tez bir sıxışdırma aktı ilə kəsilirdi. Cinsi yetkinlik yaşına çatmış nevrotik fərd beləcə uşaqlığından müntəzəm olaraq bir parça "cinsi sıxışdırma" gətirirdi ki, bu da real həyatın tələbləri qarşısında üzə çıxırdı və histerik xəstələrin psixoanalizləri göstərirdi ki, onların xəstəliyi libido ilə cinsi sıxışdırma arasındakı konfliktin nəticəsidir və simptomları hər iki ruhi cərəyan arasında güzəşt dəyərinə malikdir.</w:t>
      </w:r>
    </w:p>
    <w:p>
      <w:r>
        <w:t>Sıxışdırma haqqındakı təsəvvürlərimi ətraflı şərh etmədən, nəzəriyyənin bu hissəsini daha da aydınlaşdıra bilməzdim. Burada "Cinsəllik nəzəriyyəsinə dair üç traktat"ıma (1905) işarə etmək kifayətdir; orada cinsəlliyn mahiyyətini axtarmaq lazım gələn somatik proseslərə hələ də ancax cılız bir işıq salmağa çalışmışdım. Orada göstərmişdim ki, uşağın konstitusional cinsi quruluşu gözləniləndən qat-qat rəngarəngdir, onu "polimorf pervers" adlandırmağa layiqdir və bu quruluşdan müəyyən komponentlərin sıxışdırılması yolu ilə cinsi funksiyanın sözdə normal davranışı meydana çıxır. Cinsəlliying infantil xarakterinə işarə etməklə sağlamlıq, perversiya və nevroz arasında sadə bir əlaqə qura bildim. Normal bundan irəli gəlirdi:</w:t>
      </w:r>
    </w:p>
    <w:p>
      <w:r>
        <w:t>Müəyyən qismiləri və infantil meyllərin komponentlərinin sıxışdırılması və qalanların çoxalma funksiyasına xidmət edən genital zonaların primatına tabe edilməsi; perversiyalar bu birləşmənin bu qismiləri-dən bəzilərinin həddindən artıq məcburi inkişafı ilə pozulmasına uyğun gəlirdi və nevroz libidinal meyllərin həddindən artıq geniş sıxışdırılmasına aid edilirdi. Uşaq quruluşunun demək olar ki, bütün pervers həvəsləri nevrozda simptom yaradan qüvvələr kimi aşkar edilə bildiyindən, lakin nevrozda onlar sıxışdırma vəziyyətində olduğundan, mən nevrozu perversiyanın "neqativi" adlandıra bildim.</w:t>
      </w:r>
    </w:p>
    <w:p>
      <w:r>
        <w:t>Mən psixonevrozların etiologiyası haqqında fikirlərimin bütün dəyişikliklərə baxmayaraq iki aspekti həmişə qoruyub saxladığını vurğulamağa dəyər hesab edirəm: seksuallığın və infantilizmin dəyərləndirilməsi. Başqa cür desək, təsadüfi təsirlərin yerinə konstitusional amillər, sırf psixoloji nəzərdə tutulan "müdafiə"nin yerinə isə orqanik "cinsi sıxışdırma" keçdi. Əgər kimsə soruşsa ki, psixonevrozlarda cinsi amillərin iddia olunan etioloji əhəmiyyəti üçün məcburi sübut harada tapıla bilər - axı bu xəstəliklərin ən banal ruhi tərpənişlərdən və hətta somatik səbəblərdən baş verdiyini görürük, ona görə də xüsusi uşaq təcrübələri şəklində spesifik etiologiyadan əl çəkmək lazım gəlir -, onda mən mübahisəli inamın qaynaqlandığı mənbə kimi nevrotiklərin psixoanalitik tədqiqini göstərirəm. Bu əvəzolunmaz tədqiqat metodundan istifadə edən adam öyrənir ki, simptomlar xəstələrin cinsəllik fəaliyyətini - cinsəlliyin normal və ya pozğun qismən həvəslərindən qaynaqlanan tam və ya qismən fəaliyyətini təmsil edir. Yalnız ki, histerik simptomologiyanın böyük bir hissəsi birbaşa cinsi həyəcanlanma təzahürlərindən qaynaqlanır, yalnız ki, nevrozdda bir sıra erogen zonalar güclənməkdə</w:t>
      </w:r>
    </w:p>
    <w:p>
      <w:r>
        <w:t>1352 uşaq xüsusiyyətləri cinsiyyət orqanlarının əhəmiyyət səviyyəsinə yüksəlir; ən mürəkkəb simptomlar özləri cinsi vəziyyətə aid fantaziyaların çevrilmiş təsvirləri kimi üzə çıxır. məzmun kimi daşıyır. Histeriyanın dilini yozmağı bacaran şəxs eşidə bilər ki, nevroz yalnız xəstələrin sıxışdırılmış cinsəlliyindən bəhs edir. Yalnız cinsi funksiyanı infantil meyl ilə təsvir olunan həqiqi həcmində başa düşmək istəyirlər. Adi bir emosiyanın xəstəliyin səbəbi kimi nəzərə alınmalı olduğu yerdə, analiz müntəzəm olaraq göstərir ki, travmatik təcrübənin çatışmayan cinsi komponenti patogen təsir göstərmişdir.</w:t>
      </w:r>
    </w:p>
    <w:p>
      <w:r>
        <w:t>Biz psixonevrozların yaranma səbəbi məsələsindən gözlənilmədən onların mahiyyəti probleminə keçdik. Psixoanaliz vasitəsilə öyrənilənləri nəzərə almaq istəsək, yalnız demək olar ki, bu xəstəliklərin mahiyyəti cinsi proseslərin - orqanizmdə cinsi libidonun formalaşmasını və istifadəsini müəyyən edən proseslərin pozulmasındadır. Bu prosesləri son nəticədə kimyəvi proseslər kimi təsəvvür etməkdən çətin ki, qaçmaq mümkün olsun; belə ki, sözdə aktual nevrozlarda cinsi mübadilədəki pozulmaların somatik, psixonevrozlarda isə bundan başqa psixi təsirlərini görmək lazım gəlir. Nevrozların müəyyən alkaloidlərdən sonra yaranan intoksikasiya və abstinensiya hallarına, Basedov xəstəliyinə və Addison xəstəliyinə bənzərliyi klinik baxımdan özünü dərhal göstərir; bu son iki xəstəliyi artıq "sinir xəstəlikləri" kimi təsvir etmək mümkün olmadığı kimi, həqiqi "nevrozlar" da öz adlandırılmalarına baxmayaraq, tezliklə bu sinifdən çıxarılmalı olacaqdır.</w:t>
      </w:r>
    </w:p>
    <w:p>
      <w:r>
        <w:t>Nevrozların etiologiyasına çox şey daxildir. Cinsi funksiyaya xidmət edən proseslərə zərərli təsir göstərə bilən hər şey.</w:t>
      </w:r>
    </w:p>
    <w:p>
      <w:r>
        <w:t>İlk növbədə, zərərli amillər cinsi funksiyanın özünə aid olan cinsi konstitusiyadan bəhs edir. Bu konstitusiya mədəniyyət və tərbiyə ilə dəyişir. O, zərərli amillər kimi qəbul edilir. İkinci yerdə orqanizmin ümumi zədələnməsi yolu ilə orqanizmdəki cinsi proseslərə ikinci dərəcəli zərər vura bilən bütün başqa növ zərərli amillər və travmalar durur. Lakin yadda saxlamaq lazımdır ki, nevrozlarda etioloji problem ən azı xəstəliyin yaranmasında olduğu qədər mürəkkəbdir. Tək bir patogen təsir demək olar ki, heç vaxt kifayət etmir. Ən çox hallarda bir-birini dəstəkləyən bir çox etiologiya amili tələb olunur. Buna görə də onları bir-birinə zidd qoymamaq lazımdır. Buna görə də nevrotik xəstəlik vəziyyəti sağlamlıq vəziyyətindən kəskin şəkildə ayrılır. Xəstəlik toplamanın nəticəsidir. Etiologiya şərtlərinin miqdarı isə hər hansı tərəfdən tamamlana bilər. Nevrozların etiologiyasını yalnız irsiyyətdə və ya konstitusiyada axtarmaq az birtərəfli olmazdı. Cinsəlliyin həyatdakı təsadüfi təsirlərini tək etiologiya səviyyəsinə qaldırmaq da. Halbuki aydın olur ki, bu xəstəliklərin mahiyyəti yalnız orqanizmdə cinsəllik proseslərinin pozulmasındadır.</w:t>
      </w:r>
    </w:p>
    <w:p>
      <w:pPr>
        <w:pStyle w:val="Heading1"/>
      </w:pPr>
      <w:r>
        <w:t>Uşaqların cinsi maarifləndirilməsi haqqında | SEKSUALLIQ VƏ NEVROZLAR HAQQINDA KİÇİK ƏSƏRLƏR</w:t>
      </w:r>
    </w:p>
    <w:p>
      <w:r>
        <w:t>Uşaqların cinsi maarifləndirilməsi haqqında</w:t>
      </w:r>
    </w:p>
    <w:p>
      <w:r>
        <w:t>Dr. M. FÜRST-Ə AÇIQ MƏKTUB M. FÜRST</w:t>
      </w:r>
    </w:p>
    <w:p>
      <w:r>
        <w:t>Bu açıq məktub „Soziale Medizin und Hygiene" jurnalında, II cilddə, 1907-ci ildə çap olunmuşdur. Sonra isə „Sammlung kleiner Schriften zur Neurosenlehre" toplusunun ikinci seriyasında.</w:t>
      </w:r>
    </w:p>
    <w:p>
      <w:r>
        <w:t>Məndən "uşaqların cinsi maarifləndirilməsi" barədə fikir soruşduqda, güman edirəm ki, siz bütün həddindən artıq artmış ədəbiyyatı nəzərə alan nizamlı və rəsmi bir traktat gözləyirsiniz, əksinə, peşə fəaliyyəti ona cinsi problemlərlə məşğul olmaq üçün xüsusi təkan verən bir həkimin müstəqil hökmünü eşitmək istəyirsiniz. Bilirəm ki, siz mənim elmi səylərimi maraqla izləmisiniz və bir çox başqa həmkarlar kimi, psixoseksual konstitusiyada və cinsi həyatın zərərli təsirlərində bu qədər tez-tez rast gəlinən nevrotik xəstəliklərin ən mühüm səbəblərini gördüyüm üçün məni yoxlamadan rədd etmirsiniz; cinsi həvəsin tərkibini və cinsi həvəsin cinsi funksiyaya doğru inkişafındakı pozuntuları izah etdiyim "Cinsəllik nəzəriyyəsinə dair üç traktat" əsərim də bu yaxınlarda sizin jurnalınızda xoş bir xatırlama tapmışdır.</w:t>
      </w:r>
    </w:p>
    <w:p>
      <w:r>
        <w:t>Deməli, mən sizə sualları cavablandırmalıyam: uşaqlara ümumiyyətlə cinsi həyatın faktları barədə maarif vermək olarmı, bu hansı yaşda</w:t>
      </w:r>
    </w:p>
    <w:p>
      <w:r>
        <w:t>Uşaqların cinsi maarifləndirilməsi 135 mümkündür və hansı şəkildə. İndi ən başlanğıcda etirafımı qəbul edin ki, ikinci və üçüncü maddələr barədə müzakirəni tamamilə başa düşülən hesab edirəm, lakin mənim anlayışım üçün bu sual maddələrindən birincisinin necə fikir ayrılığı mövzusuna çevrilə bildiyi tamamilə qeyri-mümkündür. Uşaqlardan - yaxud deyək ki, gənclərdən - insan cinsi həyatı barədə bu cür maarifləndirməni gizlətməklə nəyə nail olmaq istəyirlər? Onların bu şeylərə marağını özlərində oyanmadan əvvəl vaxtsız oyatmaqdan qorxurlarmı? Məgər belə bir gizlətmə vasitəsilə cinsi həvəsi ümumiyyətlə, yalnız vətəndaş cəmiyyət quruluşunun ona açdığı yola daxil ola biləcəyi vaxta qədər saxlayacağına ümid edilirmi? Uşaqlar düşünürlər ki, cinsi həyatın faktlarına və sirrlərinə maraq göstərmirlər. Ya anlayış göstərmirlər, əgər onlar yad.</w:t>
      </w:r>
    </w:p>
    <w:p>
      <w:r>
        <w:t>tərəfdən buna işarə edilməsəydi? Onlardan əsirgədikləri biliyin başqa yollarla onlara çatdırılmayacağını mümkün hesab edirlərmi? Yoxsa həqiqətən və ciddi şəkildə niyyət budurmu ki, onlar sonralar bütün cinsi olanları alçaq və iyrənc bir şey kimi qiymətləndirsinlər, valideynləri və tərbiyəçiləri isə onları mümkün qədər uzun müddət bundan uzaq saxlamaq istəyirdilər?</w:t>
      </w:r>
    </w:p>
    <w:p>
      <w:r>
        <w:t>Mən həqiqətən bilirəm ki, cinsi həyatın uşaqlardan faktiki gizlədilməsinin motivini bu məqsədlərdən hansında görməliyəm. Yalnız bilirəm ki, onların hamısı eyni dərəcədə axmaqdır. Onları ciddi təkziblərlə fərqləndirmək mənə çətindir. Lakin xatırlayıram ki, böyük mütəfəkkir və insanpərvər Multatulinin ailə məktublarında cavab olaraq birdən çox kifayət edə biləcək bir neçə sətir tapmışdım.</w:t>
      </w:r>
    </w:p>
    <w:p>
      <w:r>
        <w:t>Ümumiyyətlə, ayrı-ayrı şeylər çox örtülür. Mənim hissimə görə belədir. Doğru danışır, "uşaqların" fantaziyası</w:t>
      </w:r>
    </w:p>
    <w:p>
      <w:r>
        <w:t>ı) Multatuli məktubları, W. tərəfindən nəşr edilmiş Spohr, 1906, cild I, səh. 26. ° təmiz saxlamaq, lakin bu saflıq nadanlıq. vasitəsilə qorunur. Daha çox inanıram ki, nəyisə ört-basdır etmək oğlan və qızın həqiqəti daha da çox şübhə altına almasına səbəb olur. İnsan maraqdan elə şeylərin arxasınca düşür ki, onlar bizə çox əziyyətsiz bildirilsəydi, bizdə az və ya heç maraq oyatmazdı. Əgər bu nadanlığı hələ də qoruyub saxlamaq mümkün olsaydı, mən bununla barışa bilərdim, amma bu mümkündür; uşaq başqa uşaqlarla təmasda olur, onu düşünməyə vadar edən kitablar ələ keçir; valideynlərin hələ də anladığını gizlətməsi daha çox bilmək istəyini artırır. Bu arzu, yalnız qismən, yalnız gizli şəkildə təmin edilərək ürəyi qızdırır və xəyalı pozur, uşaq artıq günah işlədir, valideynlər isə hələ də hesab edir ki, o, günahın nə olduğunu bilir. Yetkinləri uşaqlardan "sirr saxlamağa" vadar edən şey, şübhəsiz ki, cinsi məsələlərdə adət etdikləri saxta utancaqlıq və öz vicdan əzablarıdır; lakin bunda böyüklərin maarifləndirilməsi ilə qarşısı alına bilən bir qədər nəzəri cahilliyin də təsiri ola bilər. Yəni belə hesab edilir ki, uşaqlarda cinsi həvəs yoxdur və o, yalnız yetkinlik dövründə cinsi orqanların yetişməsi ilə onlarda meydana çıxır. Bu həm biliyə, həm də praktika üçün ağır nəticələr doğuran kobud bir yanlışdır. Onu müşahidə yolu ilə düzəltmək o qədər asandır ki, insan onun ümumiyyətlə necə yarana biləcəyinə təəccüblənməlidir. Əslində yeni doğulan uşaq dünyaya cinsəllik gətirir, müəyyən cins hissləri onun körpəlik və uşaqlıq dövrlərindəki inkişafını müşayiət edir və çox az uşaq yetkinlik yaşına çatmazdan əvvəl cinsi fəaliyyətdən və hisslərdən yan keçə bilər. Bu iddiaların ətraflı izahını öyrənmək istəyən, onları qeyd etdiyim „Üç traktat" əsərimdə tapa bilər.</w:t>
      </w:r>
    </w:p>
    <w:p>
      <w:r>
        <w:t>cinsi nəzəriyyəyə dair, Vyana 1905" əsərində tapsın. O, orada öyrənəcək ki, əsl çoxalma orqanları cinsi həzz hisslərini ötürən yeganə bədən hissələri deyil. Və təbiət bunu o qədər qəti şəkildə qurmuşdur ki, hətta uşaqlıq dövründə cinsi orqanların qıcıqlandırılması qaçılmazdır. Müxtəlif dəri sahələrinin (eroqen zonaların) qıcıqlandırılması, müəyyən bioloji həvəslərin fəaliyyəti və bir çox affektiv hallarda yanaşı qıcıqlanma nəticəsində müəyyən miqdarda şübhəsiz cinsi həzzin yarandığı bu həyat dövrü, Havelock Ellis tərəfindən daxil edilmiş bir ifadə ilə autoerotizm dövrü adlandırılır. Yetkinlik dövrü bütün həzz yaradan zonalar və mənbələr arasında cinsiyyət orqanlarına üstünlük verir və bununla da erotikanı çoxalma funksiyasının xidmətinə məcbur edir, bu proses təbii olaraq müəyyən maneələrə məruz qala bilər və bir çox şəxslərdə, sonradan pervers və nevrotik olanlarda, yalnız natamam şəkildə baş verir. Digər tərəfdən, uşaq yetkinlik yaşına çatmazdan çox əvvəl sevgi həyatının əksər psixi təzahürlərinə (nəvaziş, sədaqət, qısqanclıq) qadirdir və çox vaxt bu ruhi halların cinsi oyanmanın bədəni hisslərinə keçməsi baş verir ki, uşaq ikisinin bir-birinə aidliyində şübhə içində qala bilər. Qısaca desək, uşaq hələ yetkinlik yaşına çatmamışdan çox əvvəl, çoxalma qabiliyyəti istisna olmaqla, tam bir sevgi varlığıdır və bunu açıq demək olar ki, ona qarşı göstərilən o "gizlinlik" yalnız onun psixi cəhətdən hazır olduğu və bədəncə uyğunlaşdığı bu cür işlərin intellektual öhdəsindən gəlmə qabiliyyətini ondan əsirgəyir. Uşağın cinsi həyatın tapmacalarına olan intellektual marağı, onun cinsi bilik həvəsi də gözlənilmədən erkən bir yaşda özünü göstərir. Yəqin elə olur ki, valideynlər uşağın bu marağına sanki kor olublar. Ya da onu görməzdən gələ bilmirlərsə, dərhal onu boğmağa çalışırlar. İndi danışacağım kimi müşahidələr daha tez-tez edilə bilmirsə. Mən orada indi dörd yaşı olan gözəl bir oğlan uşağı tanıyıram; onun ağıllı valideynləri uşağın inkişafının bir hissəsini zorla sıxışdırmaqdan çəkinirlər. Kiçik Hans, ki heç bir qulluqçunun yoldan çıxarıcı təsirinə məruz qalmamışdır, artıq bir müddətdir ki, bədəninin "vivimaxer" adlandırdığı o hissəsinə ən canlı maraq göstərir. Hələ üç yaşında ikən anasından soruşmuşdur: "Ana, sənin də vivimaxerin var?" Anası cavab vermişdir: "Əlbəttə, bəs nə fikirləşirdin?" Həmin sualı bir neçə dəfə ataya da vermişdir. Həmin yaşda ilk dəfə axura aparılmış, inəyin sağılmasına tamaşa etmiş və sonra təəccüblə qışqırmışdır: "Bax, vivimaxerdən süd çıxır." Üç yaş dörddə üçündə ikən öz müşahidələri ilə müstəqil surətdə düzgün kateqoriyalar kəşf etmək yolundadır. O görür ki, lokomotivdən su buraxılır. Deyir: "Bax, lokomotiv sidik ifraz edir; bəs onun sidik ifraz orqanı haradadır?" Sonra fikrə dalaraq əlavə edir: "İtin və atın sidik ifraz orqanı var; masanın və stulun yox." Bu yaxınlarda bir həftəlik bacısının necə yuyulduğuna tamaşa etmiş. Və bunu qeyd etmişdir: "Amma onun sidik ifraz orqanı hələ kiçikdir. O böyüdükcə, bu da böyüyəcək." (Cinsi fərqlər probleminə qarşı eyni mövqe mənə həmin yaşda olan başqa oğlanlar barəsində də bildirilmişdir.) Açıq şəkildə inkar etmək istəyirəm ki, kiçik Hans şəhvətpərəst, hətta patoloji meyilli bir uşaqdır; mən yalnız demək istəyirəm ki, o qorxudulmamışdır, günah şüuru onu əzablandırmır və buna görə də öz düşüncə gedişatından səmimiyyətlə xəbər verir.</w:t>
      </w:r>
    </w:p>
    <w:p>
      <w:r>
        <w:t>ı) [1924-cü il əlavəsi:] Bu "kiçik Hans"ın sonrakı nevrotik xəstəliyi və sağalması barədə bu tam külliyyatın VIII. Bu Gesamtausgabe-nin cildi.</w:t>
      </w:r>
    </w:p>
    <w:p>
      <w:r>
        <w:t>Uşaqların cinsi maarifləndirilməsinə dair 139</w:t>
      </w:r>
    </w:p>
    <w:p>
      <w:r>
        <w:t>Uşaqların düşüncəsi qarşısında - yəqin ki, yalnız bir qədər sonrakı illərdə - vəzifə qoyan ikinci böyük problem, uşaqların haradan gəldiyi sualıdır ki, bu da çox vaxt yeni kiçik bir qardaşın ya da bacının arzuolunmaz görünüşü ilə bağlı olur. Bu, gənc bəşəriyyətin ən qədim və ən yandırıcı sualıdır. Mifləri və rəvayətləri yozmağı bacaran kəs onu eşidə bilər. Təbai sfinksinin Edipə verdiyi tapmacadan. Uşaq otağında işlədilən cavablar uşağın vicdanlı araşdırma həvəsinə toxunur, çox vaxt da onun valideynlərinə olan etimadını ilk dəfə sarsıdır; bundan sonra o, adətən böyüklərə inamsızlıq etməyə və ən intim maraqlarını onlardan gizlətməyə başlayır. Kiçik bir sənəd göstərə bilər ki, xüsusilə bu bilik həvəsi yaşlı uşaqlarda nə qədər əzabverici şəkil alır - anasız, on bir yarım yaşlı bir qızın məktubu; o, bu problemi kiçik bacısı ilə müzakirə etmişdir:</w:t>
      </w:r>
    </w:p>
    <w:p>
      <w:r>
        <w:t>Səndən xahiş edirəm, lütfən mənə yaz, Kristeli ya Paulu necə aldın, sən bunu bilməlisən, axı sən evlisən. Dünən axşam biz bunun üstündə mübahisə etdik və həqiqəti bilmək istəyirik. Bizim soruşacağımız başqa kimsəmiz var. Bəs siz nə vaxt Zalsburqa gəlirsiniz? Bilirsən, əziz Mali xala, biz bir türlü başa düşə bilmirik ki, leylək uşaqları necə gətirir. Trudel elə bilirdi ki, leylək onları köynəkdə gətirir. Onda biz onu da bilmək istəyirik ki, leylək uşaqları gölməçədən götürür, niyə isə uşaqları heç vaxt gölməçədə görmürlər. Səndən xahiş edirəm, mənə onu da de, insan əvvəlcədən necə bilir ki, uşağı nə vaxt alacaq. Bu barədə mənə ətraflı cavab yaz.</w:t>
      </w:r>
    </w:p>
    <w:p>
      <w:r>
        <w:t>Hamımızdan min salam və öpüşlərlə</w:t>
      </w:r>
    </w:p>
    <w:p>
      <w:r>
        <w:t>Mən inanıram ki, bu təsirli məktub iki bacıya tələb olunan aydınlığı gətirdi. Məktubun yazanı sonralar o nevroza tutuldu ki, bu nevroz cavabsız qalmış şüursuz</w:t>
      </w:r>
    </w:p>
    <w:p>
      <w:r>
        <w:t>Suallar çıxarır, məcburi düşünüş xəstəliyi.'</w:t>
      </w:r>
    </w:p>
    <w:p>
      <w:r>
        <w:t>İnanıram ki, uşaqların bilmək istəyi var. Bu tələb etdiyi maarifləndirməni onlardan əsirgəmək üçün yalnız bir yol var. Əlbəttə, əgər tərbiyəçilərin məqsədi uşaqların müstəqil düşünmə qabiliyyətini mümkün qədər erkən boğmaqdırsa, buna daha yaxşı yol tapmaq olmaz. O qədər dəyər verilən "ağıllı uşaqlıq" naminə. Cinsi sahədə yanlış yönləndirməkdən və dini sahədə qorxutmaqdan daha yaxşı yol. Daha güclü təbiətlər isə, həqiqətən, bu təsirlərə müqavimət göstərir və valideynlərə, sonralar isə hər hansı digər hakimiyyətə qarşı üsyançı olurlar. Uşaqlar böyüklərə müraciət edərək istədikləri o aydınlığı ala bilmirlərsə, gizlincə bu problemlə özlərini əzab verirlər və elə həll yolları tapırlar ki, orada duyulan doğru şey ən qəribə şəkildə qrotesk dərəcədə yanlış olanla qarışır; ya da bir-birlərinə elə məlumatlar pıçıldayırlar ki, gənc araşdırıcıların günah şüuru üzündən cinsi həyat onlara dəhşətli və iyrənc bir xarakter daşıyır. Bu uşaq seksual nəzəriyyələr, şübhəsiz ki, toplanmağa və qiymətləndirilməyə layiqdir. Çox vaxt uşaqlar bu andan etibarən cinsiyyət məsələlərinə yeganə düzgün münasibəti itirirlər və onların çoxu bunu bir daha heç tapmır.</w:t>
      </w:r>
    </w:p>
    <w:p>
      <w:r>
        <w:t>Görünür ki, gənclərin cinsi maarifləndirilməsi barədə yazan kişi və qadın müəlliflərin böyük əksəriyyəti müsbət qərar verir. Lakin təkliflərin çoxunun bunun nə vaxt və necə edilməli olduğuna dair bacarıqsızlığından belə nəticə çıxarmaq istəyirsən ki, bu güzəşt həmin şəxslər üçün asan olmamışdır. Mənim ədəbiyyat biliyimə görə, Emma Ekşteyn adlı bir qadının yazdığı o cazibədar maarifləndirmə məktubu - tamamilə tək-tənha dayanır.</w:t>
      </w:r>
    </w:p>
    <w:p>
      <w:r>
        <w:t>ı) Lakin illər sonra bu düşünmə ehtirası yerini dementia praecox-a verdi.</w:t>
      </w:r>
    </w:p>
    <w:p>
      <w:r>
        <w:t>təxminən on yaşlı oğluna yazmağı iddia edir.' Başqa cür necə edildiyi, yəni uşaqlardan uzun müddət cinsi hər şey barədə hər hansı biliyin gizlədilməsi, sonra isə onlara bir dəfə təmtəraqlı-təntənəli sözlərlə yalnız yarısı səmimi bir açıqlama verilməsi, üstəlik bu da çox vaxt gec gəlməsi, açıq-aydın tamamilə düzgün deyil. Frage sualına "bunu uşağıma necə deyim?" verilən cavabların çoxu məndə elə acınacaqlı təəssürat yaradır ki, valideynlərin maarifləndirmə ilə ümumiyyətlə məşğul olmamalarını üstün tutardım. Daha çox uşaqların cinsi həyat faktlarından sirr saxlanıldığını düşünməmələri vacibdir. Onların anlayışına hələ açıq olmayan digər şeylərdən də. Buna nail olmaq üçün isə cinsi olan hər şeyin lap əvvəldən digər bilinməyə dəyər şeylər kimi eyni cür rəftar görməsi zəruridir. Hər şeydən əvvəl məktəbin vəzifəsidir ki, cinsi olanın xatırlanmasından yayınmasın, heyvanlar aləmi haqqında dərslərdə çoxalmanın böyük faktlarını öz mənası ilə yerinə qoysun və dərhal vurğulasın ki, insan öz quruluşunun bütün əsas cəhətlərini ali heyvanlarla bölüşür. Əgər sonra ev düşüncədən çəkindirməyə çalışmasa, bir dəfə uşaq otağında təsadüfən eşitdiyim hadisə, yəni bir oğlanın kiçik bacısına: "Axı leylək balaları gətirir, necə düşünə bilərsən? üz Sən ki bilirsən, insan məməlidir, elə bilirsən leylək digər məməlilərə balalarını gətirir?" - deməsi yəqin ki, daha tez-tez baş verəcək. Uşağın marağı isə heç vaxt yüksək dərəcəyə çatmayacaq, əgər öyrənmənin hər mərhələsində ona uyğun ödənilmə tapılmırsa. Cinsi həyatın insana xas münasibətləri barədə maarifləndirmə və onun sosial mənasına işarə isə ibtidai məktəb təhsilinin sonunda</w:t>
      </w:r>
    </w:p>
    <w:p>
      <w:r>
        <w:t>ı) E. Eckstein, Die Sexualfrage in der Erziehung des Kindes. 1904.</w:t>
      </w:r>
    </w:p>
    <w:p>
      <w:r>
        <w:t>(və orta məktəbə girməzdən əvvəl), yəni on yaşından sonra deyil, buna qoşulmalıdır. Nəhayət, konfirmasiya anı başqa heç bir vaxt olmadığı qədər, artıq bütün bədəni barədə maariflənmiş uşağa həvəsin icrası ilə bağlı olan əxlaqi öhdəlikləri izah etmək üçün yararlı olardı. Məktəbin təşəbbüs götürdüyü, mərhələli şəkildə irəliləyən belə bir cinsi həyat maarifləndirməsi var. Və əslində heç bir vaxt kəsilməyən. Mənə bu, uşağın inkişafını nəzərə alan yeganə yol kimi görünür. Buna görə də mövcud təhlükədən uğurla yayınır.</w:t>
      </w:r>
    </w:p>
    <w:p>
      <w:r>
        <w:t>Fransız dövlətinin katexiz yerinə uşağa vətəndaşlıq mövqeyi və gələcəkdə ona düşəcək əxlaqi öhdəlikləri haqqında ilk bilikləri verən ibtidai dərslik tətbiq etməsini uşaq tərbiyəsində ən mühüm irəliləyiş hesab edirəm. Lakin bu ibtidai təhsil, əgər cinsi həyat sahəsini də əhatə etmirsə, kobud şəkildə natamamdır. Budur o boşluq ki, onun doldurulmasına tərbiyəçilər və islahatçılar əl atmalıdırlar! Dövlətlərdə ki, uşaq tərbiyəsini tamamilə və ya qismən ruhanilərin əlinə buraxıblar, belə tələb irəli sürmək olar. Ruhani insanla heyvanın mahiyyətcə eyniliyini heç vaxt qəbul etməyəcək. Çünki əxlaq tələbini əsaslandırmaq üçün ölməz ruha ehtiyac duyur. O, bu ruhdan imtina edə bilməz. Beləliklə, bir daha təsdiqlənir ki, cırıq bir paltara tək bir ipək parça tikmək nə qədər ağılsızlıqdır, sistemin əsaslarına toxunmadan ayrıca bir islahat keçirmək nə qədər qeyri-mümkündür!</w:t>
      </w:r>
    </w:p>
    <w:p>
      <w:pPr>
        <w:pStyle w:val="Heading1"/>
      </w:pPr>
      <w:r>
        <w:t>«Mədəni» cinsi əxlaq və müasir əsəbilik | SEKSUALLIQ VƏ NEVROZLAR HAQQINDA KİÇİK ƏSƏRLƏR</w:t>
      </w:r>
    </w:p>
    <w:p>
      <w:r>
        <w:t>"Mədəni" cinsi əxlaq və müasir əsəbilik</w:t>
      </w:r>
    </w:p>
    <w:p>
      <w:r>
        <w:t>"Sexualprobleme" jurnalında, "Mutterschutz" jurnalının yeni seriyası, IV cild, 1908-ci ildə, sonra "Nevrozlar təliminə dair kiçik əsərlər toplusu"nun İkinci seriyasında çap olundu. Əsər A.-nın holland dilinə tərcüməsində çıxdı. Stärcke, 1914, rus dilinə tərcüməsi Wyrubow tərəfindən, Moskva 1912.</w:t>
      </w:r>
    </w:p>
    <w:p>
      <w:r>
        <w:t>v. Ehrenfels yaxınlarda dərc etdirdiyi cinsi əxlaq əsərində! Ehrenfels "təbii" və "mədəni" cinsi əxlaqın fərqləndirilməsi zamanı. Təbii cinsi əxlaq dedikdə, hakimiyyəti altında bir xalqın davamlı olaraq sağlamlığını və həyat qabiliyyətini qoruya bildiyi əxlaq başa düşülməlidir; mədəni əxlaq isə insanları daha intensiv və məhsuldar mədəni fəaliyyətə təşviq edən əxlaqdır. Bu ziddiyyət ən yaxşı belə izah olunur: bir xalqın konstitutiv mülkiyyəti, bir də mədəni mülkiyyəti qarşılaşdırılır. Bu əhəmiyyətli fikir gedişatının sonrakı dəyərləndirilməsi üçün v. Ehrenfelsin əsərinə özüm müraciət edərkən, Mən ondan yalnız öz töhfəmin bir hissəsini qeyd etmək istəyirəm. bağlamaq üçün lazım olan qədərini.</w:t>
      </w:r>
    </w:p>
    <w:p>
      <w:r>
        <w:t>Ehtimal ki, mədəni cinsi əxlaqın hakimiyyəti altında ayrı-ayrı insanların sağlamlığı zədələnə bilər. Həyat qabiliyyəti də zərər görə bilər.</w:t>
      </w:r>
    </w:p>
    <w:p>
      <w:r>
        <w:t>ı) Sinir və ruhi həyatın sərhəd məsələləri, nəşr edən v. L. Löwenfeld, LVI, Wiesbaden 1907.</w:t>
      </w:r>
    </w:p>
    <w:p>
      <w:r>
        <w:t>və nəhayət, fərdlərə qoyulan qurbanlar vasitəsilə onlara vurulan bu zərər elə yüksək səviyyəyə çatsın ki, bu dolayı yolla mədəni son məqsəd də təhlükə altına düşsün. v. Ehrenfels həqiqətən də müasir qərb cəmiyyətimizə hakim olan cinsi əxlaqın bir sıra zərərlərini göstərir və bunlara görə onu məsuliyyət daşımalı hesab edir; onun mədəniyyətin təşviqindəki yüksək yararlılığını tam dərk etsə də, onu islahata ehtiyacı olan kimi mühakimə etməyə gəlir. Bizə hakim olan mədəni cinsi əxlaq üçün xarakterik olan, qadına xas tələblərin kişinin cinsi həyatına köçürülməsi və nikah-monogam münasibətdən başqa hər cür cinsi əlaqənin qadağan edilməsidir. Cinslərin təbii fərqinə diqqət yetirmək isə o zaman kişinin təqsirlərini daha az sərt cəzalandırmağı və beləliklə, faktiki olaraq kişi üçün ikiqat əxlaqa yol verməyi zəruri edir. Lakin bu ikiüzlü əxlaqa qoşulan cəmiyyət "həqiqət sevgisi, səmimiyyət və insanlıq" sahəsində müəyyən, dar çərçivədən kənara çıxa bilər, üzvlərini həqiqəti ört-basdır etməyə, vəziyyəti gözəlləşdirməyə, özünü aldatmağa və başqalarını aldatmağa yönəldə bilər. Mədəni cinsi əxlaq daha da zərərli təsir göstərir: monogamiyanı tərifləməklə kişi seçiminin amilini iflic edir; halbuki yalnız onun təsiri ilə konstitusiyanın yaxşılaşdırılması əldə edilə bilər, çünki mədəni xalqlarda həyati seçim humanizm və gigiyena vasitəsilə minimuma endirilir.</w:t>
      </w:r>
    </w:p>
    <w:p>
      <w:r>
        <w:t>Mədəni cinsi əxlaqın üzərinə qoyulan zərərlər var. Həkim bunların arasında birinin əhəmiyyətini də görür. Bu biri burada ətraflı müzakirə olunacaq. Mən onlara aid edilən müasir, yəni bizim dövrümüzdəki inkişafı nəzərdə tuturam</w:t>
      </w:r>
    </w:p>
    <w:p>
      <w:r>
        <w:t>ı) Cinsəllik etikası, s. 32 ff. 2) a. a. O. S. 55.</w:t>
      </w:r>
    </w:p>
    <w:p>
      <w:r>
        <w:t>Müasir cəmiyyətdə sürətlə yayılan Əsəbilik. Bəzən əsəb xəstəsi özü həkimi xəstəliyin yaranmasında konstitusiya ilə mədəni tələb arasındakı ziddiyyətə diqqət yetirməyə vadar edir və deyir: "Bizim ailədə hamımız əsəbi olmuşuq, çünki mənşəyimizə görə ola biləcəyimizdən daha yaxşı olmaq istəmişik." Həmçinin həkim tez-tez belə bir müşahidə ilə düşüncəyə dalır ki, sadə və sağlam kənd şəraitindən gələn, kobud, lakin güclü ailələrin nəsli olan, böyük şəhərə fateh kimi gələn və övladlarını qısa müddətdə mədəni cəhətdən yüksək səviyyəyə qaldıran elə ataların nəsli məhz əsəbiliyə düçar olur. Lakin hər şeydən əvvəl əsəb həkimlərinin özləri "artmaqda olan əsəbiliyin" müasir mədəni həyatla əlaqəsini yüksək səslə elan etmişlər. Onların bu asılılığın əsasını nədə axtardıqları görkəmli müşahidəçilərin fikirlərindən bir neçə parçanın təqdim edilməsi ilə göstərilməlidir.</w:t>
      </w:r>
    </w:p>
    <w:p>
      <w:r>
        <w:t>V. Erb belə deyir: "Əvvəlcə qoyulan sual indi budur ki, sizə göstərilən əsəbilik səbəbləri müasir həyatımızda o qədər artmış şəkildə mövcuddur ki, onların əhəmiyyətli dərəcədə çoxalmasını izah edə bilər - və müasir həyatımıza və onun quruluşuna qısa bir nəzər salmaq göstərəcəyi kimi, bu suala çəkinmədən müsbət cavab vermək olar."</w:t>
      </w:r>
    </w:p>
    <w:p>
      <w:r>
        <w:t>Artıq bir sıra ümumi Tatsachen faktlarından bu aydın görünür: müasir dövrün fövqəladə nailiyyətləri, bütün sahələrdə kəşflər və ixtiralar, artan rəqabət qarşısında tərəqqinin qorunub saxlanması - yalnız böyük mənəvi əmək sayəsində əldə edilmişdir. Və yalnız belə əməklə saxlanıla bilər. Varlıq uğrunda mübarizədə ayrı-ayrı şəxsin məhsuldarlığına qoyulan tələblər. 3) Artan əsəbilik haqqında.</w:t>
      </w:r>
    </w:p>
    <w:p>
      <w:r>
        <w:t>146 xeyli artmışdır və o, yalnız bütün mənəvi qüvvələrini səfərbər etməklə bu tələbləri ödəyə bilər; eyni zamanda ayrı-ayrı şəxsin ehtiyacları, həyat ləzzətinə olan tələblər bütün təbəqələrdə artmışdır, əvvəllər bundan tamamilə uzaq olan əhali təbəqələri arasında görülməmiş bir dəbdəbə yayılmışdır; dinsizlik, narazılıq və tamahkarlıq geniş xalq kütlələrində artmışdır; hədsiz dərəcədə artan rabitə, teleqraf və telefonun dünyanı əhatə edən tel şəbəkələri ticarət və mübadilə münasibətlərini tamamilə dəyişdirmişdir: hər şey tələsik və həyəcan içində baş verir, gecə səfərə, gündüz işlərə sərf olunur, hətta "istirahət səfərləri" də sinir sistemi üçün əziyyətə çevrilir; böyük siyasi, sənaye, maliyyə böhranları öz həyəcanını əvvəlkindən qat-qat geniş əhali dairələrinə yayır; siyasi həyatda iştirak tamamilə ümumi hala gəlmişdir: siyasi, dini, sosial mübarizələr, partiya çəkişmələri, seçki təbliğatları, hədsiz dərəcədə artan cəmiyyət fəaliyyəti başları qızdırır və ruhları getdikcə yeni səylərə məcbur edir, istirahət, yuxu və rahatlıq üçün vaxtı əlindən alır; böyük şəhərlərdə həyat getdikcə daha incə və daha həyəcanlı olmuşdur. Zəifləmiş sinirlər öz istirahətini artmış qıcıqlandırıcılarda, kəskin ədviyyatlı ləzzətlərdə axtarır ki, bununla da daha çox yorulsun; müasir ədəbiyyat əsasən ən təhlükəli problemlərlə məşğul olur, bütün ehtirasları qızışdırır, şəhvəti və ləzzətpərəstliyi, bütün etik prinsiplərə və bütün ideallara hörmətsizliyi təşviq edir; oxucunun şüuruna patoloji simalar, psixopatoloji-cinsi, inqilabi və başqa problemlər gətirir; qulağımız böyük dozalarda verilən, israrlı və səs-küylü musiqi ilə həyəcanlandırılır və həddindən artıq qıcıqlandırılır, teatrlar öz həyəcanverici tamaşaları ilə bütün hissləri əsir alır; təsviri sənətlər də üstünlüklə iyrənc, çirkin və həyəcanverici olana üz tutur və gerçəkliyin təqdim etdiyi ən dəhşətli şeyi də iyrəndirici reallıqda gözümüzün önünə qoymaqdan çəkinmir."</w:t>
      </w:r>
    </w:p>
    <w:p>
      <w:r>
        <w:t>"Beləliklə, bu ümumi mənzərə müasir mədəni inkişafımızda artıq bir sıra təhlükələri göstərir; bu, bəzi cizgilərlə daha da tamamlana bilər!"</w:t>
      </w:r>
    </w:p>
    <w:p>
      <w:r>
        <w:t>Binswanger: "Xüsusilə nevrasteniya tamamilə müasir bir xəstəlik kimi göstərilmişdir. Bizə ilk dəfə onun icmal təsvfini verən Beard hesab edirdi ki, o, Amerika torpağında yetişmiş yeni bir sinir xəstəliyi kəşf etmişdir. Bu fərziyyə, əlbəttə, səhv idi; lakin bu xəstəliyin özünəməxsus cizgilərini ilk dəfə amerikalı bir həkimin zəngin təcrübəyə əsaslanaraq qavrayıb qeyd edə bilməsi faktı müasir həyatın, pul və mülk dalınca qeyri-məhdud tələsik qaçışın, nəqliyyat həyatının bütün zaman və məkan maneələrini illüziyaya çevirmiş texnika sahəsindəki nəhəng irəliləyişlərin bu xəstəliklə yaxın əlaqəsini göstərir." v. Krafft-Ebing: "Sonsuz sayda mədəniyyətli insanın həyat tərzi bu gün antihigiyenik amillərin bolluğunu nümayiş etdirir ki, bu da əsəbilik halının fəlakətli şəkildə yayılmasını asanlıqla anlamağa imkan verir, çünki bu zərərli amillər ilk növbədə və əsasən beyinə təsir edir. Mədəniyyətli millətlərin siyasi və sosial, xüsusilə ticarət, sənaye, aqrar münasibətlərində son onilliklər ərzində elə dəyişikliklər baş vermişdir ki, bunlar peşəni, vətəndaş mövqeyini, mülkiyyəti güclü surətdə dəyişdirmişdir və bu, sinir sisteminin hesabına baş vermişdir; sinir sistemi artmış sosial və iqtisadi tələbləri çox vaxt kifayətsiz istirahət şəraitində gərginlik qüvvəsinin artırılmış xərclənməsi ilə ödəməli olur."</w:t>
      </w:r>
    </w:p>
    <w:p>
      <w:r>
        <w:t>ı) Nevrasteniyanın patologiyası və terapiyası. 1896. 2) Əsəbilik və nevrastenik hallar, ı895, s. ı1. (Nothnagelin xüsusi Patologiya və Therapie.)</w:t>
      </w:r>
    </w:p>
    <w:p>
      <w:r>
        <w:t>Bu iddianın sübutunu bir sıra peşəkar əsərlərimdə göstərməyə çalışmışam; burada onu təkrar etmək mümkün deyil, lakin tədqiqatlarımdan ən mühüm arqumentləri bu yerdə də qeyd etmək istəyirəm.</w:t>
      </w:r>
    </w:p>
    <w:p>
      <w:r>
        <w:t>Kəskinləşdirilmiş klinik müşahidə bizə hüquq verir - sinir xəstəlik hallarını iki qrupa ayıraq: əsl nevrozlar və psixonevrozlar. Birincilərdə pozuntular (simptomlar) - istər bədəni, istərsə də ruhi fəaliyyətdə təzahür etsinlər - toksik xarakter daşıyır: onlar müəyyən sinir zəhərlərinin həddindən artıq qəbulu və ya çatışmazlığı zamanı meydana çıxan hadisələrə tamamilə bənzəyir. Bu nevrozlar - çox vaxt nevrasteniya kimi ümumiləşdirilir - irsi yüklülüyün köməyi tələb olunmadan cinsəllik həyatının müəyyən zərərli təsirləri nəticəsində yarana bilər və xəstəliyin forması bu zərərli təsirlərin növünə uyğun gəlir ki, çox vaxt klinik mənzərədən bilavasitə xüsusi cinsi etiologiyaya dair nəticə çıxarmaq mümkün olur. Lakin bu cür müntəzəm uyğunluq sinir xəstəliyinin forması ilə müəlliflərin xəstəlik törədicisi kimi ittiham etdikləri digər zərərli mədəniyyət təsirləri arasında</w:t>
      </w:r>
    </w:p>
    <w:p>
      <w:r>
        <w:t>Nevrozlar təlimi üzrə kiçik əsərlər toplusu. Vyana 1906. (4. nəşr, 1922.)</w:t>
      </w:r>
    </w:p>
    <w:p>
      <w:r>
        <w:t>Tamamilə dəqiqdir. Deməli, cinsi amili əsl nevrozların törənməsində əsas amil kimi elan etmək olar.</w:t>
      </w:r>
    </w:p>
    <w:p>
      <w:r>
        <w:t>Psixonevrozlarda irsi təsir daha əhəmiyyətlidir, törənmə səbəbi isə daha az aydındır. Psixoanaliz kimi tanınan özünəməxsus bir tədqiqat üsulu isə bu xəstəliklərin (histeriya, obsesiv nevroz və s.) simptomlarının psixogen olduğunu, şüursuz (sıxışdırılmış) təsəvvür komplekslərinin təsirindən asılı olduğunu aşkar etməyə imkan vermişdir. Həmin üsul bizə bu şüursuz kompleksləri də tanıtdırmış və göstərmişdir ki, ümumiyyətlə desək, onlar cinsi məzmuna malikdir. Onlar ödənilməmiş istəkləri olan insanların cinsi ehtiyaclarından qaynaqlanır. Və onlar üçün bir növ əvəzedici ödənilmə təşkil edir. Beləliklə, cinsəlliyə ziyan vuran bütün məqamlarda onun təzahürünü sıxışdırmalı, məqsədlərini dəyişdirməli, psixonevrozların da patogen amillərini görməliyik.</w:t>
      </w:r>
    </w:p>
    <w:p>
      <w:r>
        <w:t>Toksik və psixogen nevrozlar arasındakı nəzəri fərqin dəyəri, təbii ki, azalmır. Axı əksər əsəb xəstələrində hər iki mənşəli pozuntular müşahidə olunur.</w:t>
      </w:r>
    </w:p>
    <w:p>
      <w:r>
        <w:t>İndi mənimlə birlikdə əsəbiliyin etiologiyasını ilk növbədə cinsi həyata zərərli təsirlərdə axtarmağa hazır olan hər kəs, artan əsəbilik mövzusunu daha ümumi bir kontekstə daxil etmək üçün nəzərdə tutulmuş aşağıdakı müzakirələri də izləmək istəyəcəkdir.</w:t>
      </w:r>
    </w:p>
    <w:p>
      <w:r>
        <w:t>Mədəniyyətimiz bütövlükdə həvəslərin sıxışdırılması üzərində qurulmuşdur. Hər bir fərd öz mülkiyyətinin, qüdrətinin, şəxsiyyətinin aqressiv və qisasçı meyllərinin bir hissəsindən imtina etmişdir; bu töhfələrdən maddi və mənəvi sərvətlərin ümumi mədəni sərvəti yaranmışdır. Həyat ehtiyacından başqa, bəlkə də erotikadan törəyən ailə hissləridir. Ayrı-ayrı.</w:t>
      </w:r>
    </w:p>
    <w:p>
      <w:r>
        <w:t>Fərdləri bu imtina etməyə sövq edən səbəblər. İmtina mədəniyyəti inkişaf etdikcə daha çox mütərəqqi xarakter alıb. Onun ayrı-ayrı irəliləyişləri din tərəfindən təsdiqlənib. Əl çəkdiyimiz həvəs ödənilməsi payı tanrıya qurban verilib; bu yolla əldə edilən ümumi sərvət "müqəddəs" elan edilib. Öz əyilməz konstitusiyasına görə bu həvəs sıxışdırmasında iştirak edə bilməyən şəxs, əgər sosial mövqeyi və görkəmli qabiliyyətləri ona cəmiyyətdə böyük bir adam, bir "qəhrəman" kimi özünü təsdiq etməyə imkan vermirsə, cəmiyyətin qarşısında "cinayətkar", "qanundan kənar" kimi dayanır.</w:t>
      </w:r>
    </w:p>
    <w:p>
      <w:r>
        <w:t>Cinsi həvəs - daha doğrusu, cinsi həvəslər, çünki analitik tədqiqat göstərir ki, cinsi həvəs çoxsaylı komponentlərdən, qismən həvəslərdən ibarətdir - insanda, ehtimal ki, əksər ali heyvanlardakından daha güclü inkişaf etmişdir və hər halda daha sabitdir, çünki heyvanlarda bağlı olduğu dövrililiyi demək olar ki, tamamilə aradan qaldırmışdır. O, mədəniyyət işinə son dərəcə böyük qüvvə miqdarlarını sərf edir və bu, onun özünəməxsus xüsusiyyətinə görə baş verir ki, o, intensivliyini əhəmiyyətli dərəcədə azaltmadan məqsədini dəyişə bilir. İlkin cinsi məqsədi başqa məqsədlə dəyişdirmək qabiliyyəti var. Bu yeni məqsəd artıq cinsi deyil, lakin psixi cəhətdən onunla qohumdur. Bu qabiliyyətə sublimasiya qabiliyyəti deyilir. Onun mədəni dəyərinin dayandığı bu dəyişdirilə bilmə xüsusiyyətinin əksinə olaraq, cinsi həvəsdə xüsusilə inadkar fiksasiya da rast gəlinir ki, bunun sayəsində o, istifadəsiz hala gəlir və bəzən sözdə anomaliyalara çevrilir. Cinsi həvəsin ilkin gücü, ehtimal ki, ayrı-ayrı fərdlərdə müxtəlif dərəcədə böyükdür. Onun sublimasiya üçün yararlı olan miqdarı isə, şübhəsiz ki, dəyişkəndir. Təsəvvür edirik ki, əvvəlcə gətirilmiş təşkilatla fərddə cinsi həvəsin nə qədər böyük payının həm də həyatın təsirlərinə və psixi aparatın intellektual təsirinə - sublimasiyaya daha bir pay gətirmək nəsib olur. Lakin bu yerdəyişmə prosesini sonsuzluğa qədər davam etdirmək mümkündür, eynilə maşınlarımızda istiliyin mexaniki işə çevrilməsi kimi. Birbaşa cinsi ödənilmənin müəyyən ölçüsü əksər təşkilatlar üçün zəruri görünür və bu fərdi olaraq dəyişkən ölçüdən məhrumetmə, funksional zərərliliyi və subyektiv narazılıq xarakterinə görə xəstəlik saymalı olduğumuz təzahürlərlə özünü cəzalandırır.</w:t>
      </w:r>
    </w:p>
    <w:p>
      <w:r>
        <w:t>İnsanın cinsi həvəsinin ilkin olaraq çoxalma məqsədlərinə xidmət etmədiyini nəzərə alsaq, daha geniş perspektivlər açılır. Əksinə, o, müəyyən növ həzz əldə etməyi məqsəd qoyur. O, bunu insanın uşaqlığında belə ifadə edir: o zaman həzz əldə etmə məqsədinə təkcə cinsiyyət orqanlarında deyil, bədənin başqa yerlərində də (eroqen zonalarda) çatır. Buna görə də bunlardan başqa rahat obyektlərdən vaz keçə bilir. Bu mərhələni autoerotizm mərhələsi adlandırırıq və tərbiyəyə onu məhdudlaşdırmaq vəzifəsini qoyuruq, çünki onda qalmaq cinsi həvəsi sonralar üçün idarəolunmaz və istifadəsiz edərdi. Cinsəllik həvəsinin inkişafı sonra autoerotizmdən obyekt sevgisinə və erogen zonaların muxtariyyətindən onların çoxalma xidmətinə qoyulmuş cinsiyyət orqanlarının primatına tabe edilməsinə doğru gedir. Bu inkişaf dövründə bədənin özünün təmin etdiyi cinsi oyanışın bir hissəsi çoxalma funksiyası üçün yararsız kimi maneə törədilir və əlverişli halda sublimasiyaya yönəldilir. Mədəniyyət işi üçün istifadə edilə bilən qüvvələr beləcə böyük ölçüdə qazanılır. Bu, cinsəllik oyanışının sözdə pozğun hissələrinin sıxışdırılması hesabına olur.</w:t>
      </w:r>
    </w:p>
    <w:p>
      <w:r>
        <w:t>ı) Cinsəllik nəzəriyyəsinə dair üç traktat. Vyana 1905. (Bu cildin s. ı və sonrası.)</w:t>
      </w:r>
    </w:p>
    <w:p>
      <w:r>
        <w:t>Cinsəllik həvəsinin bu inkişaf tarixinə istinadən, deməli, üç mədəniyyət mərhələsi ayırd etmək olar. Birincisi, cinsəllik həvəsinin təzahürünün çoxalma məqsədlərindən kənarda da sərbəst olduğu mərhələ. İkincisi, cinsəllik həvəsində çoxalmaya xidmət edəndən başqa hər şeyin sıxışdırıldığı mərhələ. Üçüncüsü, yalnız qanuni çoxalmanın cinsəllik məqsədi kimi qəbul edildiyi mərhələ. Bu üçüncü mərhələ bizim hazırkı "mədəni" cinsi əxlaqımıza uyğun gəlir.</w:t>
      </w:r>
    </w:p>
    <w:p>
      <w:r>
        <w:t>İkinci səviyyə səviyyəsini götürdükdə, ilk növbədə qeyd etmək lazımdır ki, təşkilat səbəblərinə görə bir sıra şəxslər onun tələblərinə cavab verir. fərdlər adlı şəxslərin bütöv sıralarında cinsi həvəsin autoerotizmdən genitaliyaların birləşməsi məqsədi ilə obyekt sevgisinə doğru qeyd olunan inkişafı düzgün və kifayət qədər dərindən baş verməmişdir və bu inkişaf pozuntularından normal, yəni mədəniyyətə faydalı cinsilikdən demək olar ki, bir-birinə müsbət və mənfi kimi yanaşan iki zərərli sapma meydana çıxır. Bunlar ilk növbədə - ümumiyyətlə həddindən artıq güclü və maneəsiz cinsəllik həvəsi olan şəxslərdən başqa - müvəqqəti cinsəllik məqsədinə infantil fiksasiyanın çoxalma funksiyasının primatını ləngitdiyi pozğunların müxtəlif növləri və hələ tam aydınlaşdırılmamış şəkildə cinsəllik məqsədinin əks cinsdən yayındırıldığı homoseksuallar və ya inverziyaya məruz qalanlardır. Əgər bu iki növ inkişaf pozuntusunun zərərli təsiri gözləniləndən az olarsa, bu yüngülləşmə məhz cinsi həvəsin mürəkkəb tərkibinə bağlıdır ki, bu da həvəsin bir və ya bir neçə komponenti inkişafdan kənar qaldıqda belə cinsi həyatın yararlı son formasını mümkün edir. İnversiyadan təsirlənənlərin, homoseksualların konstitusiyası</w:t>
      </w:r>
    </w:p>
    <w:p>
      <w:r>
        <w:t>5 hətta tez-tez cinsi həvəsinin mədəni sublimasiyaya xüsusi yararlılığı ilə seçilir.</w:t>
      </w:r>
    </w:p>
    <w:p>
      <w:r>
        <w:t>Perversiyaların və homoseksuallığın daha güclü və xüsusilə eksklüziv formalaşmaları bunların daşıyıcılarını cəmiyyət üçün yararsız və bədbəxt edir, belə ki, ikinci mərhələnin mədəniyyət tələbləri də bəşəriyyətin müəyyən bir hissəsi üçün əzab mənbəyi kimi tanınmalıdır. Bu şəxslərin taleyi fərqlidir. Çünki onlar konstitutiv olaraq başqalarından fərqlənir. Güclü, ya da daha zəif cinsi həvəsə malik olmalarından asılıdır. Sonuncu halda, ümumiyyətlə zəif cinsəllik həvəsi olduqda, pozğunlar öz meyllərini tam sıxışdırmağa nail olurlar. Bu meyllər onların mədəniyyət mərhələlərinin əxlaq tələbi ilə konfliktə gətirir. Lakin bu da, ideya baxımından, onların nail olduğu yeganə uğur olaraq qalır. Çünki cinsəllik həvəslərinin bu sıxışdırılması üçün onlar qüvvələr xərcləyirlər. Başqa halda isə həmin qüvvələri mədəniyyət işinə sərf edəcəkdilər. Onlar sanki daxildən maneəyə alınmış və xaricə doğru iflic olmuşlar. Üçüncü mədəniyyət mərhələsində kişi və qadınların cinsiyyətdən çəkinməsi tələb olunur. Bu barədə sonra təkrar danışacağıq. Bu, onlara aiddir.</w:t>
      </w:r>
    </w:p>
    <w:p>
      <w:r>
        <w:t>Daha intensiv, lakin pozğun cinsəllik həvəsi olduqda nəticənin iki halı mümkündür. İlk hal, üzərində daha çox dayanmağa dəyməyən haldır: bu, həmin şəxslərin pozğun qalması və öz sapmalarının mədəni səviyyədən uzaqlaşmasının nəticələrini daşımalı olmasıdır. İkinci hal qat-qat maraqlıdır - bu ondan ibarətdir ki, tərbiyənin və ictimai tələblərin təsiri altında pozğun həvəslərin sıxışdırılmasına nail olunur, lakin elə bir sıxışdırma növünə ki, əslində o deyil, daha doğrusu sıxışdırmanın uğursuzluğu adlandırıla bilər. Maneəyə düşmüş cinsi həvəslər o zaman özləri kimi təzahür etmir: uğur bundadır - lakin onlar başqa üsullarla təzahür edir ki, bu da fərd üçün tamamilə eyni dərəcədə zərərlidir və onu cəmiyyət üçün həmin sıxışdırılmış həvəslərin dəyişməz ödənilməsi qədər yararsız edir: burada isə prosesin uğursuzluğu yatır ki, bu da uzun müddətdə uğuru sadəcə üstələməkdən daha çox şeylə əvəz edir. Burada həvəs sıxışdırmasının nəticəsi olaraq meydana çıxan əvəzedici təzahürlər bizim əsəbilik, daha dəqiq desək, psixonevrozlar (yuxarıya bax) kimi təsvir etdiyimiz şeyi təşkil edir. Nevrotiklər elə insanlar sinfidir ki, ziddiyyətli quruluşları ilə mədəni tələblərin təsiri altında həvəslərinin yalnız zahiri və getdikcə daha çox uğursuzluğa düçar olan sıxışdırılmasına nail olurlar və buna görə də mədəniyyət əsərlərindəki iştirakçılıqlarını yalnız böyük güc sərfi ilə, daxili yoxsullaşma şəraitində davam etdirə bilir və ya müvəqqəti olaraq xəstə kimi dayandırmalı olurlar. Nevrozları isə mən pozğunluqların "neqativi" adlandırmışam, çünki onlarda pozğun meyllər sıxışdırmadan sonra ruhi olanın şüursuzluğundan təzahür edir, çünki onlar pozitiv pozğunlardakı eyni meylləri "sıxışdırılmış" vəziyyətdə ehtiva edir.</w:t>
      </w:r>
    </w:p>
    <w:p>
      <w:r>
        <w:t>Təcrübə göstərir ki, əksər insanlar üçün bir hədd var. Konstitusiyaları mədəniyyət tələbinə uyğun gələ bilər. Konstitusiyasından daha nəcib olmaq istəyən hər kəs nevroza düşür; daha pis olmaq imkanı qalsaydı, özlərini daha yaxşı hiss edərdilər. Pozğunluqla nevrozun bir-birinə pozitiv və neqativ kimi yanaşması barədə anlayış - tez-tez eyni nəsil daxilində müşahidə ilə birmənalı təsdiqini tapır. Çox vaxt qardaş-bacılardan qardaş cinsi pozğun, qadın kimi daha zəif cinsi həvəslə təchiz olunmuş bacı isə nevrotik olur, lakin onun simptomları cinsi cəhətdən daha aktiv qardaşının pozğunluqları ilə eyni meylləri ifadə edir və buna uyğun olaraq bir çox ailələrdə ümumiyyətlə kişilər sağlam, lakin ictimai cəhətdən arzuolunmaz dərəcədə əxlaqsız, qadınlar isə nəcib və həddindən artıq incə, lakin - ağır əsəbi olurlar.</w:t>
      </w:r>
    </w:p>
    <w:p>
      <w:r>
        <w:t>Mədəni standartın bütün şəxslərdən cinsi həyatın eyni idarə edilməsini tələb etməsi açıq-aşkar ictimai ədalətsizliklərdən biridir: bu, bəziləri üçün öz quruluşları sayəsində zəhmətsiz mümkün olur, digərlərinə isə ən ağır ruhi fədakarlıqlar qoyur, həqiqətən də elə bir ədalətsizlikdir ki, çox vaxt əxlaq qaydalarına əməl edilməməsi ilə puça çıxır.</w:t>
      </w:r>
    </w:p>
    <w:p>
      <w:r>
        <w:t>Biz mülahizələrimizə indiyədək fərz etdiyimiz ikinci mədəniyyət mərhələsinin tələbini əsas götürmüşük: buna görə hər bir sözdə pozğun cinsi fəaliyyət qadağan edilir, normal adlandırılan cinsi əlaqə isə sərbəst buraxılır. Biz tapdıq ki, cinsi azadlığı və məhdudiyyətin bu bölgüsündə də bir sıra fərdlər pozğun kimi kənara atılır, digərləri isə pozğun olmamağa çalışdıqları halda, əslində konstitutiv olmalı olduqları üçün nevrozluluğa sürüklənirlər. İndi cinsi azadlığı daha da məhdudlaşdırdıqda, mədəniyyət tələbini üçüncü mərhələnin səviyyəsinə qaldırdıqda - yəni qanuni nikahdakından başqa hər bir cinsi fəaliyyəti qadağan etdikdə - meydana çıxacaq nəticəni əvvəlcədən söyləmək asandır. Mədəniyyət tələbinə açıq müxalifət qoyan güclülərin sayı fövqəladə dərəcədə artacaq. Eyni şəkildə, mədəni təsirlərin təzyiqi ilə öz quruluşlarının müqaviməti arasındakı konfliktlərində nevrotik xəstəliyə - qaçan zəiflərin sayı da artacaq.</w:t>
      </w:r>
    </w:p>
    <w:p>
      <w:r>
        <w:t>Gəlin buradan qaynaqlanan üç suala cavab verməyi qarşımıza məqsəd qoyaq: 1) üçüncü mərhələnin mədəniyyət tələbi fərdə hansı vəzifəni qoyur, 2) icazə verilən qanuni cinsi ödənilmə digər imtinaya qarşı məqbul bir təzminat təklif edə bilərmi, 3) bu imtina nəticəsində yarana biləcək zərərlər onun mədəni faydaları ilə hansı nisbətdədir.</w:t>
      </w:r>
    </w:p>
    <w:p>
      <w:r>
        <w:t>Birinci sualın cavabı tez-tez müzakirə olunan, burada tam həll edilə bilməyən bir problemə toxunur: cinsi</w:t>
      </w:r>
    </w:p>
    <w:p>
      <w:r>
        <w:t>Abstinensiya. Bizim üçüncü mədəniyyət mərhələmizin fərddən tələb etdiyi şey budur: hər iki cins üçün nikaha qədər imtina. Qanuni nikaha girməyənlərin hamısı üçün isə ömürlük imtina. Bütün rəsmi instansiyaların bəyəndiyi bir iddia var. Cinsi imtinanın zərərsiz və o qədər də çətin olmadığı iddiası, bir çox hallarda, həkimlər tərəfindən də müdafiə edilmişdir. Demək olar ki, cinsi həvəs kimi güclü bir hərəkətin ödənilmə yolu ilə deyil, başqa yolla öhdəsindən gəlmək vəzifəsi insanın bütün qüvvələrini tələb edə bilər. Sublimasiya yolu ilə öhdəsindən gəlmə, cinsi həvəs qüvvələrini cinsi məqsədlərdən uzaqlaşdırıb daha yüksək mədəni məqsədlərə yönəltməklə azlığa, həm də onlara yalnız müvəqqəti olaraq, ən az asanlıqla isə alovlu gənclik qüvvəsinin yaşadığı dövrdə nəsib olur. Digərlərinin əksəriyyəti nevrotik olur ya da başqa cür ziyana düşür. Təcrübə göstərir ki, cəmiyyətimizi təşkil edən şəxslərin əksəriyyəti konstitusiya baxımından ayıqlıq vəzifəsinin öhdəsindən gəlməyə qadirdir. Hər kəs daha yumşaq cinsi məhdudiyyət şəraitində xəstələnəcəksə, bugünkü mədəni cinsi əxlaqımızın tələbləri altında daha tez və daha intensiv xəstələnər, çünki normal cinsi istəyin qüsurlu əsaslar və inkişaf pozuntuları tərəfindən təhdidinə qarşı cinsi təminatın özündən daha yaxşı qorunma tanıyırıq. Kim nevroza nə qədər çox meyillidirsə, perhizə bir o qədər pis dözür; yuxarıda göstərilən mənada normal inkişafdan yayınmış qismən həvəslər də eyni zamanda bir o qədər cilovlanmaz olmuşdur. Lakin ikinci mədəniyyət mərhələsinin tələbləri altında sağlam qalmış olanlar da var. Onlar da artıq böyük sayda nevroza sürüklənirlər. Çünki cinsi ödənilmənin psixi dəyəri ondan məhrum olmaqla artır; yığılmış libido artıq cinsi həyatın quruluşunda nadir hallarda çatışmayan zəif yerlərdən birini tapıb orada nevrotik əvəzedici</w:t>
      </w:r>
    </w:p>
    <w:p>
      <w:r>
        <w:t>Xəstəlik əlamətləri şəklində özünü göstərən məmnunluq. Sinir xəstəliyinin şərtliliyinə nüfuz etməyi bacaran kəs tezliklə əmin olur ki, cəmiyyətimizdə sinir xəstəliklərinin artması cinsi məhdudiyyətin güclənməsindən irəli gəlir.</w:t>
      </w:r>
    </w:p>
    <w:p>
      <w:r>
        <w:t>Sonra biz suala yaxınlaşırıq: görəsən, qanuni nikahda cinsi əlaqə nikahdan əvvəlki məhdudiyyətə tam əvəz ola bilərmi? Bu suala inkar cavabı üçün material o qədər bol şəkildə özünü göstərir ki, ən qısa ifadə bizim üçün borc olur. Biz ilk növbədə xatırladırıq ki, mədəni cinsi əxlaqımız nikahdakı cinsi əlaqəsini də məhdudlaşdırır, çünki ər-arvada adətən çox az sayda uşaq doğulması ilə kifayətlənmək məcburiyyəti qoyur. Bu nəzərə alınması nəticəsində evlilikdə qaneedici cinsi əlaqə yalnız bir neçə il davam edir, təbii ki, gigiyenik səbəblərə görə qadını qorumaq üçün tələb olunan dövrlər çıxılmaqla. Bu üç, dörd və ya beş ildən sonra nikah cinsi ehtiyacların ödənilməsini vəd etdiyi dərəcədə iflasa uğrayır; çünki indiyə qədər hamiləliyin qarşısını almaq üçün tapılmış bütün vasitələr cinsi ləzzəti azaldır, hər iki tərəfin incə həssaslığını pozur və ya birbaşa xəstəlik törədicisi təsir göstərir; cinsi əlaqənin nəticələrindən qorxu ilə əvvəlcə ər-arvadın bir-birinə qarşı bədəni məhəbbəti sönür, sonrakı nəticədə isə adətən ilkin tufanlı ehtirasın mirasını daşımağa təyin olunmuş ruhi meyl də yox olur. Beləliklə, əksər nikahların taleyinə çevrilən ruhi məyusluq və bədəni məhrumiyyət altında hər iki tərəf özlərini nikahdan əvvəlki keçmiş vəziyyətə qayıtmış tapır, yalnız bir illüziya ilə yoxsullaşmış və yenidən cinsi həvəsi idarə etmək və yayındırmaq üçün öz möhkəmliyinə arxalanmağa məcbur olur. Bu vəzifənin yetkin yaşdakı kişi nə dərəcədə müvəffəq olduğu araşdırılmamalıdır; təcrübə göstərir ki, o, ən sərt cinsi qaydalar tərəfindən belə, yalnız sükutla və könülsüz şəkildə ona verilən cinsi azadlıq hissəsindən indi kifayət qədər tez-tez istifadə edir; cəmiyyətimizdə kişi üçün qüvvədə olan "ikiqat" cinsi əxlaq, qaydaları verən cəmiyyətin özünün onların həyata keçirilə biləcəyinə inanmadığının ən yaxşı etirafıdır. Lakin təcrübə həm də göstərir ki, insanın cinsi maraqlarının əsl daşıyıcısı olan qadınlara həvəsin sublimasiyası istedadı yalnız az dərəcədə verilmişdir, cinsi obyektin əvəzi kimi körpə onlara kifayət edir, amma böyüyən uşaq yox - belə qadınlar, deyirəm, nikahın məyusluqları altında ağır və ömrü daim qaraldan nevrozlara tutulurlar. Nikah bugünkü mədəni şəraitdə çoxdan qadının sinir əzablarına qarşı hər dərman olmaqdan çıxmışdır; biz həkimlər belə hallarda hələ də onu məsləhət görsək də, bilirik ki, əksinə, bir qızın nikaha "dözmək" üçün kifayət qədər sağlam olması lazımdır və kişi müştərilərimizə nikahdan əvvəl artıq nevrotik olan bir qızı arvad almağı təkidlə məsləhət görmürük. Nikahdan doğan əsəbiliyə qarşı dərman isə əksinə, nikah xəyanəti olardı; qadın nə qədər sərt tərbiyə alıbsa, özünü mədəniyyət tələbinə nə qədər ciddi tabe edibsə, bu çıxış yolundan bir o qədər çox qorxur və istəkləri ilə borc hissi arasındakı konflikt içində yenidən sığınacağını - nevrozda axtarır. Onların fəzilətini xəstəlikdən başqa heç nə bu qədər etibarlı qorumur. Mədəniyyət insanının gəncliyi boyu cinsi həvəsinə ümid bağladığı nikah vəziyyəti, deməli, onun öz ömür dövrünün tələblərini ödəyə bilmir; onun əvvəlki imtinaya əvəz verə biləcəyindən söhbət belə gedə bilməz.</w:t>
      </w:r>
    </w:p>
    <w:p>
      <w:r>
        <w:t>Mədəni cinsi əxlaqın bu zərərlərini qəbul edən kimsə də üçüncü sualımıza cavab vermək üçün belə iddia edə bilər ki,</w:t>
      </w:r>
    </w:p>
    <w:p>
      <w:r>
        <w:t>Mədəni qazancın bu dərəcədə irəli sürülmüş cinsi məhdudiyyət nəticəsində yaranan, ağır formada yalnız azlığa təsir edən bu əzabları, ehtimall ki, sadəcə kompensasiya etməkdən daha çox üstün gəlir. Mən burada qazanc və zərəri düzgün müqayisə etmək iqtidarında olmadığımı bəyan edirəm, lakin zərər tərəfini qiymətləndirmək üçün hələ də müxtəlif şeylər gətirə bilərəm. Bir az əvvəl toxunduğum cinsi perhiz mövzusuna qayıdıram. İddia edirəm ki, perhiz nevrozlardan başqa digər zərərlər də gətirir. Bu nevrozlar isə çox vaxt öz tam əhəmiyyəti ilə qiymətləndirilmir.</w:t>
      </w:r>
    </w:p>
    <w:p>
      <w:r>
        <w:t>Tərbiyəmizin və mədəniyyətimizin hədəflədiyi cinsi inkişafın və cinsi fəaliyyətin gecikdirilməsi əvvəlcə, şübhəsiz, zərərsizdir; təhsilli təbəqələrin gənclərinin nə qədər gec yaşlarda müstəqil nüfuza və qazanca buraxıldığını nəzərə alsaq, bu, zərurətə çevrilir. Yeri gəlmişkən, burada bütün mədəni qurumlarımızın sıx əlaqəsi xatırlanır. Onların bir parçasını bütövü nəzərə almadan dəyişdirmək çətindir. Lakin iyirminci yaşdan çox uzanan perhiz gənc kişi üçün artıq qayğısız deyil və hətta əsəbiliyə gətirmədiyi yerlərdə belə başqa zərərlərə səbəb olur. Deyirlər ki, güclü həvəslə mübarizə və bunun zamanı ruh həyatında bütün etik və estetik qüvvələrin vurğulanması xarakteri "poladlaşdırır", və bu, xüsusilə əlverişli təşkil olunmuş təbiətlər üçün doğrudur; həmçinin qəbul etmək lazımdır ki, dövrümüzdə bu qədər qabarıq olan fərdi xarakterlərin fərqlənməsi yalnız cinsi məhdudlaşdırma ilə mümkün olmuşdur. Lakin halların qat-qat böyük əksəriyyətində şəhvətə qarşı mübarizə xarakterin mövcud enerjisini tükədir və bu, elə bir vaxtda baş verir ki, gənc kişi cəmiyyətdə öz payını və yerini fəth etmək üçün bütün qüvvələrinə ehtiyac duyur. Mümkün sublimasiya ilə zəruri cinsi əlaqə arasındakı münasibət</w:t>
      </w:r>
    </w:p>
    <w:p>
      <w:r>
        <w:t>Fəaliyyət təbii ki, ayrı-ayrı fərdlər üçün çox dəyişir. Hətta müxtəlif peşə növləri üçün başqa cürdir. Perhiz edən rəssam çətin ki mümkün olsun, perhiz edən gənc alim isə, şübhəsiz, nadir hal deyil. Sonuncu özünü saxlaması sayəsində təhsili üçün sərbəst qüvvələr qazana bilər, birincidə isə, ehtimal ki, onun bədii əsəri cinsi yaşantısı ilə güclü şəkildə canlanacaqdır. Ümumiyyətlə, mən o təəssüratı qazanmamışam ki, cinsi perhiz enerjili, müstəqil əməl adamları və ya orijinal mütəfəkkirlər, cəsarətli azadlıq gətirənlər və islahatçılar yetişdirməyə kömək edir; daha çox, sonralar güclü fərdlərin verdiyi təkanlara könülsüz tabe olan böyük kütləyə qarışan yaxşı niyyətli zəiflər yetişdirir.</w:t>
      </w:r>
    </w:p>
    <w:p>
      <w:r>
        <w:t>Cinsi həvəs bütövlükdə özbaşına və itaətsiz davranır. Bu, perhiz cəhdinin nəticələrində də özünü göstərir. Mədəni tərbiyə guya yalnız nikaha qədər onun müvəqqəti sıxışdırılmasını hədəfləyir. Sonra isə ondan istifadə etmək üçün onu sərbəst buraxmağı niyyət edir. Lakin həvəsə qarşı ifrat təsirlər ölçülü təsirlərdən daha asan baş tutur; sıxışdırma çox vaxt həddindən artıq uzağa gedib və arzuolunmaz nəticə verib: cinsi həvəs sərbəst buraxıldıqdan sonra daimi zədələnmiş görünür. Buna görə də gənclik dövründə tam çəkinmə, gənc kişi üçün nikaha ən yaxşı hazırlıq sayılır. Qadınlar bunu duyurlar və öz namizədləri arasında artıq başqa qadınların yanında kişi kimi özünü doğrultmuş olanlara üstünlük verirlər. Evliliyə qədər cinsi perhiz tələbinin qadının təbiətində yaratdığı zərərlər var. Bu zərərlər xüsusilə aydın görünür. Tərbiyə qızın evlənənə qədər həssaslığını sıxışdırmaq vəzifəsini açıq-aşkar asan hesab etmir, çünki ən kəskin vasitələrlə işləyir. O, yalnız cinsi əlaqəni qadağan etmir, qadın bakirəliyinin qorunmasına yüksək mükafatlar vəd edir, həm də yetişməkdə olan qadın fərdini vəsvəsədən məhrum edir: onu özünə təyin olunmuş rola dair bütün həqiqətlərdən xəbərsiz saxlayır və evliliyə gətirib çıxara bilməyən heç bir sevgi hərəkətinə onun yanında dözmür. Nəticə budur ki, qızlar valideyn hakimiyyəti tərəfindən birdən-birə aşiq olmalarına icazə verildikdə, psixi işi bacarmırlar və öz hisslərinə əmin olmadan evliliyə girirlər. Sevgi funksiyasının süni surətdə gecikdirilməsi nəticəsində bütün istəyini onlar üçün saxlamış kişiyə yalnız məyusluqlar yaşadırlar; ruhi hissləri ilə hələ də valideynlərinə bağlıdırlar - onlarda cinsi sıxışdırmanı məhz bu valideynlərin hakimiyyəti yaradıb - bədən davranışlarında isə soyuq görünürlər ki, bu da kişidə hər hansı daha yüksək cinsi həzzi maneə törədir. Bilirəm ki, anestezik qadın tipi mədəni tərbiyədən kənarda da rast gəlir, lakin bunu ehtimal edirəm. Hər halda, o, tərbiyə vasitəsilə adətən yetişdirilir və həzz almadan mayalanan bu qadınlar sonra tez-tez ağrılarla doğmağa az hazırlıq göstərirlər. Beləliklə, evliliyə hazırlıq evliliyin öz məqsədlərini puça çıxarır. Sonra qadında inkişaf gecikməsi aradan qalxdıqda, qadın varlığının zirvəsində onda tam sevgi qabiliyyəti oyandıqda, onun ərə münasibəti çoxdan korlanmış olur. İndiyə qədərki itaətinin mükafatı olaraq ona doymamış həsrət, xəyanət və ya nevroz arasında seçim qalır.</w:t>
      </w:r>
    </w:p>
    <w:p>
      <w:r>
        <w:t>İnsanın cinsi davranışı çox vaxt nümunə olur. Onun dünyadakı bütün digər reaksiya tərzinə nümunə olur. Kişi kimi cinsi obyektini qətiyyətlə fəth edənə, biz başqa məqsədlərin ardınca getməkdə də oxşar amansız enerji aid edirik. Lakin kim ki müxtəlif məlahəzələrə görə güclü cinsi instintlər tələbatının ödənilməsindən imtina edir, o, həyatın başqa sahələrində də fəal davranışdan çox uzlaşmaya meyilli və təslimçi davranacaq. Cinsi həyatın digər funksiyaların icrası üçün nümunə olması barədə bu müddəanın xüsusi tətbiqini bütün qadın cinsi üzərində asanlıqla müşahidə etmək olar. Tərbiyə onları cinsi problemlərlə intellektual məşğuliyyətdən məhrum edir - halbuki onlar buna ən böyük bilik həvəsi gətirirlər - və bu cür bilik həvəsinin qadına yaraşmadığını, günahlı təbiətin əlaməti olduğunu söyləyərək onları qorxudur. Bununla onlar ümumiyyətlə düşünməkdən çəkindirilir, bilik onlar üçün dəyərsizləşdirilir. Düşünmə qadağası cinsi sahədən kənara çıxır - qismən qaçılmaz əlaqələr üzündən, qismən avtomatik olaraq - tamamilə kişilərdəki dini düşünmə qadağasına, yaxud yaxşı təbəələrdəki sadiq düşünmə qadağasına bənzər şəkildə. Mən inanıram ki, intellektual işlə cinsi fəaliyyət arasındakı bioloji ziddiyyət qadının "fizioloji zehni zəifliyini" izah edir, necə ki Moebius çoxsaylı etirazlara səbəb olmuş əsərində göstərmişdir. Əksinə, hesab edirəm ki, bu qədər qadının intellektual aşağılığı şübhəsiz faktdır. Bu fakt cinsi sıxışdırma üçün zəruri olan düşünmə maneəsinə bağlıdır.</w:t>
      </w:r>
    </w:p>
    <w:p>
      <w:r>
        <w:t>Perhiz məsələsini araşdırarkən onun iki forması var. Ümumiyyətlə hər hansı cinsi fəaliyyətdən çəkinmək - bir forma. Qarşı cinslə cinsi əlaqədən çəkinmək - digər forma. Bu ikisini ayırd etməkdə çox az ciddilik göstərilir. Uğurlu cinsi çəkinmə ilə öyünən bir çox insan üçün bu çəkinmə yalnız erkən uşaqlığın autoerotik cinsəllik fəaliyyətlərinə bağlanan masturbasiya və buna bənzər ödənilmələrin köməyi ilə mümkün olmuşdur. Lakin məhz bu əlaqə üzündən cinsi təminat üçün bu əvəzedici vasitələr tamamilə zərərsizdir; onlar cinsi həyatın infantil formalarına geriləmənin şərt olduğu çoxsaylı nevroz və psixoz formalarına meyl yaradır. Masturbasiya da mədəni cinsi əxlaqın ideal tələblərinə uyğun gəlir. Buna görə də gəncləri tərbiyə idealları ilə eyni konfliklərə sürükləyir.</w:t>
      </w:r>
    </w:p>
    <w:p>
      <w:r>
        <w:t>çəkinmə yolu ilə qaçmaq istəyirdilər. O, həmçinin xarakteri əzizləmə yolu ilə birdən çox şəkildə korlayır: birincisi, əhəmiyyətli məqsədlərə enerjili güc səyi əvəzinə asan, rahat yollarla çatmağı öyrədir, yəni cinsi nümunəlik prinsipinə uyğun olaraq, ikincisi, məmnuniyyəti müşayiət edən fantaziyalarda cinsi obyekti reallıqda asanlıqla yenidən tapılmayan bir üstünlüyə yüksəldir. Axı bir ziyalı yazıçı (Karl Kraus Vyana "Fackel"ində), oxu tərsinə çevirərək, həqiqəti belə bir kinayə ilə ifadə edə bilmişdi: koit onaniya üçün yalnız qeyri-kafi bir əvəzedicidir!</w:t>
      </w:r>
    </w:p>
    <w:p>
      <w:r>
        <w:t>Mədəniyyət tələbinin sərtliyi və çəkinmə vəzifəsinin çətinliyi birləşdi. Müxtəlif cinslərin cinsiyyət orqanlarının birləşməsindən çəkinməyi çəkinmənin özəyi etdi. Belə demək mümkünsə, yarımçıq itaətə bərabər olan digər cinsi fəaliyyət növlərini üstün tutdu. Normal cinsi əlaqə əxlaq tərəfindən - və infeksiya ehtimalı üzündən gigiyena tərəfindən də - bu qədər amansız təqib edildiyindən bəri, hər iki cins arasında digər bədən hissələrinin cinsiyyət orqanlarının rolunu oynadığı sözdə pozğun əlaqə növləri sosial əhəmiyyət baxımından şübhəsiz artmışdır. Lakin bu fəaliyyətlər sevgi münasibətlərindəki analoji həddi aşmalar kimi zərərsiz hesab edilə bilər, onlar etik baxımdan qınanılır, çünki iki insanın sevgi münasibətlərini ciddi bir işdən təhlükəsiz və ruhi iştirakı olmayan rahat bir oyuna çevirirlər. Normal cinsi həyatın çətinləşməsinin növbəti nəticəsi kimi homoseksual ödənilmənin yayılmasını göstərmək lazımdır; artıq təşkilinə görə homoseksual olanlara və ya uşaqlıqda belə olanlara, yetkin yaşlarda libidonun əsas axınının bağlanması üzündən homoseksual yan qolun geniş açıldığı çoxsaylı insanlar da əlavə olunur.</w:t>
      </w:r>
    </w:p>
    <w:p>
      <w:r>
        <w:t>Çəkinmə tələbinin bütün bu qaçılmaz və qeyri-ixtiyari nəticələri bir ümumi cəhətdə birləşir: onlar nikaha hazırlığı hərtərəfli korlayır, halbuki mədəni cinsəllik əxlaqının niyyətinə görə məhz nikah cinsi meyllərin yeganə varisi olmalı idi. Masturbasiya və ya pozğun cinsi təcrübə nəticəsində libidosunu normal ödənilmə vəziyyətlərindən və şərtlərindən başqalarına uyğunlaşdırmış bütün kişilər nikahda zəifləmiş potensiya inkişaf etdirirlər. Yalnız buna bənzər köməklərlə bakirəliyini qoruya bilmiş qadınlar da var. Onlar nikahda normal əlaqəyə qarşı anestezik görünürlər. tərəflər hər iki tərəfin sevgi qabiliyyəti azalmış şəkildə başladığı nikah, digərlərindən daha tez dağılma prosesinə məruz qalır. Kişinin zəif potensiyası üzündən qadın ödənilmir, tərbiyədən gətirdiyi soyuqluq meyli güclü cinsi yaşantı ilə aradan qaldırıla biləcək olsa da, anestezik qalır. Belə bir cütlük uşaqqabağı tədbirləri sağlam cütlükdən daha çətin tapır, çünki kişinin zəifləmiş potensiyası qabaqlayıcı vasitələrin tətbiqinə pis dözür. Belə bir çaşqınlıq içində cinsi əlaqə bütün çətinliklərin mənbəyi kimi tezliklə tərk edilir və bununla da nikah həyatının əsası qoyulur.</w:t>
      </w:r>
    </w:p>
    <w:p>
      <w:r>
        <w:t>Bütün bilənləri təsdiq etməyə çağırıram ki, mən şişirtmirəm. Sadəcə olaraq, istənilən tezlikdə eyni dərəcədə pis müşahidə edilə bilən vəziyyətləri təsvir edirəm. Həqiqətən də, işin içində olmayan üçün tamamilə inanılmazdır ki, mədəni cinsəllik əxlaqımızın hökmü altında olan ər-arvad cütlüklərində kişidə normal potensiya nə qədər nadir, qadın yarısında soyuqluq nə qədər tez-tez rast gəlinir, nikah hansı imtinalarla, çox vaxt hər iki tərəf üçün bağlıdır və belə həsrətlə arzulanan xoşbəxtlik olan nikah həyatı nə ilə məhdudlaşır. Bu şəraitdə sonunun əsəbiliyə çevrilməsi ən yaxın ehtimaldır.</w:t>
      </w:r>
    </w:p>
    <w:p>
      <w:r>
        <w:t>Artıq izah etmişəm; lakin həmin nikahın ondan doğulan - tək və ya azsaylı - uşaqlara hansı tərzdə təsir etdiyini də əlavə etmək istəyirəm. Burada irsi keçmə görünüşü yaranır ki, diqqətlə baxdıqda güclü uşaqlıq təəssüratlarının təsirinə çevrilir. Əri tərəfindən təmin olunmayan nevrotik xanım, ana kimi uşağa qarşı həddindən artıq şirin olur. Həddindən artıq narahat olur, sevgi ehtiyacını ona yönəldir. Bununla da uşaqda cinsi erkən yetkinliyi oyadır. Valideynlər arasındakı pis anlaşma sonra uşağın hiss həyatını qıcıqlandırır, onu ən zərif yaşında sevgini, nifrəti və qısqanclığı şiddətli duymağa vadar edir. Ciddi tərbiyə, erkən oyanmış cinsi həyatın hər hansı fəaliyyətinə imkan vermir. O, sıxışdırıcı qüvvəni təmsil edir. Bu yaşda baş verən bu konflikt, ömürlük əsəbiliyin yaranması üçün lazım olan hər şeyi ehtiva edir.</w:t>
      </w:r>
    </w:p>
    <w:p>
      <w:r>
        <w:t>İndi nevrozlara qiymət verərkən, onların tam əhəmiyyəti çox vaxt nəzərə alınmır. Bu barədə əvvəlki iddiama qayıdıram. Mən bununla bu halların qiymətdən salınmasını nəzərdə tuturam. Bu, yaxınların laqeyd yanaşmasında özünü göstərir. Həm də həkimlərin lovğa əminliklərində: bir neçə həftə soyuq su müalicəsi, ya bir neçə ay istirahət vəziyyəti aradan qaldıra bilər. Bunlar yalnız tam cahil həkimlərin və sadə adamların fikirləridir, çox vaxt isə yalnız əziyyət çəkənlərə qısaömürlü təsəlli vermək üçün söylənən sözlərdir. Əksinə, məlumdur ki, xroniki nevroz fərd üçün ağır bir həyat yükü təşkil edir. Hətta yaşama qabiliyyətini tamamilə aradan qaldırmasa da, vərəm və ya ürək qüsuru səviyyəsindədir. Həmçinin, nevrotik xəstəlikləri yalnız bir sıra nisbətən zəif fərdləri mədəniyyət işindən kənarlaşdırsa, bununla barışmaq olardı. Digərlərinə isə yalnız subyektiv şikayətlər bahasına iştirak etməyə icazə versəydi. Əksinə, diqqəti ona yönəltmək istəyirəm ki, nevroz nə qədər yayılıbsa və kimdə olursa olsun, mədəniyyət məqsədini puça çıxarmağı bacarır və beləliklə, əslində sıxışdırılmış mədəniyyət düşməni ruhi qüvvələrin işini görür; belə ki, cəmiyyət öz geniş tələblərinə itaəti əsəbiliyin artması ilə ödəyirsə, qurbanlar bahasına qazanılmış bir qazanc deyil, heç bir qazanc qeyd edə bilməz. Məsələn, ərini sevməyən, çünki nikah bağlanmasının şərtlərinə və nikah həyatının təcrübəsinə görə onu sevməyə heç bir əsası olmayan, lakin ərini mütləq sevmək istəyən - çünki yalnız bu, tərbiyə aldığı nikah idealına uyğundur - bir qadının bu qədər tez-tez rast gəlinən halına baxaq. O, sonra içində Wahr- həqiqətini ifadə etmək istəyən və ideal arzularına zidd olan bütün hissləri yatıracaq və sevgi dolu, mehriban və qayğıkeş bir həyat yoldaşı rolunu oynamaq üçün xüsusi səy göstərəcəkdir. Nevrotik xəstəlik bu özünü sıxışdırmanın nəticəsi olacaq. Bu nevroz qısa müddət ərzində sevmədiyi kişidən qisas alacaq. Onda yalnız həqiqi vəziyyətin etirafından irəli gələ biləcək qədər narazılıq və qayğı yaradacaqdır. Bu nümunə nevrozun göstəriciləri üçün tamamilə səciyyəvidir. Kompensasiyanın buna bənzər uğursuzluğu digər, bilavasitə cinsi olmayan, mədəniyyət düşməni təmayüllərin sıxışdırılmasından sonra da müşahidə olunur. Məsələn, sərtliyə və qəddarlığa konstitusional meylini zorla sıxışdırmaqda həddən artıq yaxşı olmuş kimsədən çox vaxt o qədər enerji alınır ki, o, kompensasiya təmayüllərinə uyğun gələn hər şeyi yerinə yetirə bilmir və bütövlükdə yenə də sıxışdırma olmadan bacara biləcəyindən daha az yaxşılıq edir.</w:t>
      </w:r>
    </w:p>
    <w:p>
      <w:r>
        <w:t>Əlavə edək ki, bir xalqda cinsi fəaliyyətin məhdudlaşdırılması ilə birlikdə ümumiyyətlə həyat qorxusunun və ölüm qorxusunun artması baş verir ki, bu da fərdlərin həzz alma qabiliyyətini pozur və onların hər hansı məqsədlər üçün ölümü qəbul etməyə hazırlığını aradan qaldırır, uşaq doğurma meylinin azalmasında özünü göstərir və bu xalqı və ya bu insan qrupunu gələcəkdə iştirakdan kənarlaşdırır, onda haqlı olaraq sual vermək olar ki, bizim "mədəni" cinsi əxlaqımız bizə qoyduğu fədakarlıqlara dəyərmi, xüsusən də insan hedonizmdən kifayət qədər azad olmamışsa ki, fərdi xoşbəxtlik təminatının müəyyən ölçüsünü mədəni inkişafımızın məqsədləri sırasına daxil etməsin. Həkimin özünün islahat təklifləri ilə çıxış etməsi, əlbəttə ki, onun işi deyil. Lakin mən hesab edirdim ki, "mədəni" cinsi əxlaqımızın zərərli təsiri haqqında Erenfelsin fikrini onun müasir əsəbiliyin yayılmasındakı əhəmiyyətinə işarə etməklə əsaslandırsam, belə islahatların zəruriliyini təsdiq edə bilərəm.</w:t>
      </w:r>
    </w:p>
    <w:p>
      <w:pPr>
        <w:pStyle w:val="Heading1"/>
      </w:pPr>
      <w:r>
        <w:t>İnfantil seksual nəzəriyyələr haqqında | SEKSUALLIQ VƏ NEVROZLAR HAQQINDA KİÇİK ƏSƏRLƏR</w:t>
      </w:r>
    </w:p>
    <w:p>
      <w:r>
        <w:t>İnfantil seksual nəzəriyyələr haqqında</w:t>
      </w:r>
    </w:p>
    <w:p>
      <w:r>
        <w:t>"Sexualprobleme"də, "Mutterschutz" jurnalında, Yeni seriya, IX-də çıxdı. 1908-ci il nəşri; sonra "Nevrozlar nəzəriyyəsinə dair kiçik əsərlər toplusu"nun ikinci seriyasında.</w:t>
      </w:r>
    </w:p>
    <w:p>
      <w:r>
        <w:t>Aşağıdakı təsvirin əsaslandığı material bir neçə mənbədən gəlir. Birincisi, uşaqların ifadələrinin və davranışlarının bilavasitə müşahidəsindən, ikincisi, psixoanalitik müalicə zamanı uşaqlıq dövründən şüurlu yadda qalanları danışan yetkin nevrotiklərin məlumatlarından, üçüncüsü isə qismən nevrotiklərlə aparılan psixoanalizlərdən çıxan nəticələrdən, konstruksiyalardan və şüura çevrilmiş şüursuz xatirələrdən.</w:t>
      </w:r>
    </w:p>
    <w:p>
      <w:r>
        <w:t>Bu üç mənbədən birincisi təkbaşına bütün bilinməli olanları təqdim etmir. Bu, böyüklərin uşaq cinsi həyatına qarşı davranışı ilə əsaslandırılır. Uşaqlardan cinsəllik fəaliyyəti gözlənilmir, buna görə də belə bir fəaliyyəti müşahidə etməyə çalışılmır, digər tərəfdən isə diqqətə layiq olan təzahürləri sıxışdırılır. Buna görə də bu ən saf və ən məhsuldar mənbədən bəhrələnmək imkanı olduqca məhduddur. Böyüklərin öz şüurlu uşaqlıq xatirələri haqqında təsirsiz danışıqlarından gələnlər, ən çoxu geriyə baxışda mümkün təhrif etirazına məruz qalır, lakin bundan başqa, məlumat verən şəxslərin sonradan nevrotik olmaları baxımından da dəyərləndirilməlidir. Üçüncü mənşəli material, psixoanalizin etibarlılığına və ondan çıxarılan nəticələrin dəqiqliyinə qarşı adətən irəli sürülən bütün etirazlara məruz qalacaq; bu hökmün əsaslandırılmasına burada cəhd edilə bilməz; yalnız əmin etmək istəyirəm ki, psixoanalitik texnikanı bilən və tətbiq edən şəxs onun nəticələrinə geniş etimad qazanır.</w:t>
      </w:r>
    </w:p>
    <w:p>
      <w:r>
        <w:t>Nəticələrimin tamlığına zəmanət verə bilmərəm, yalnız onların əldə edilməsinə göstərdiyim səylə qədər diqqətə zəmanət verə bilərəm.</w:t>
      </w:r>
    </w:p>
    <w:p>
      <w:r>
        <w:t>Burada uşaqlar haqqında deyilənlər var. Bunlar bütün uşaqlara aid edilə bilərmi? Yoxsa hər bir ayrı-ayrı uşağa? Bunu müəyyən etmək çətin məsələ olaraq qalır. Tərbiyə təzyiqi və cinsəllik həvəsinin müxtəlif intensivliyi, şübhəsiz ki, uşağın cinsəllik davranışında böyük fərdi dalğalanmalara imkan verəcək. Hər şeydən əvvəl, uşaq cinsəllik marağının vaxt etibarilə meydana çıxmasına təsir edəcəkdir. Buna görə də mən təsvirimi ardıcıl uşaqlıq dövrlərinə görə bölmədim, əksinə, müxtəlif uşaqlarda gah erkən, gah gec özünü göstərənləri bir yerdə cəmlədim. Mənim əqidəm budur ki, heç bir uşaq - heç olmasa tam sağlam düşüncəli, hətta zehni istedadlı bir uşaq - yetkinlik yaşından əvvəlki illərdə cinsəllik problemləri ilə məşğul olmaqdan yayına bilməz.</w:t>
      </w:r>
    </w:p>
    <w:p>
      <w:r>
        <w:t>Nevrotiklərin degenerativ quruluşla seçilən xüsusi bir insan sinfi olduğu və onların uşaqlıq həyatından başqalarının uşaqlığı haqqında nəticə çıxarmağın qadağan edilməli olduğu etirazına böyük əhəmiyyət vermirəm. Nevrotiklər də başqaları kimi insanlardır, normallardan kəskin şəkildə ayırmaq mümkün deyil, uşaqlıq dövrlərində sonradan sağlam qalanlardan həmişə asanlıqla fərqləndirilə bilməzlər. Bu, psixoanalitik tədqiqatlarımızın ən dəyərli nəticələrindən biridir. Onların nevrozlari onlara xas psixi məzmuna malikdir. Yalnız onlara aid olan xüsusi məzmun, lakin onlar, C. kimi. G. Jungun ifadə etdiyi kimi, bizim də sağlam olaraq mübarizə apardığımız həmin komplekslərdən xəstələnirlər. Fərq yalnız bundadır ki, sağlamlar bu komplekslərin öhdəsindən kobud, praktik olaraq sübuta yetirilə bilən ziyan çəkmədən gəlməyi bacarırlar, nevrozlular isə bu komplekslərin sıxışdırılmasına yalnız bahalı əvəzedici formalaşmalar bahasına nail olurlar, yəni praktik olaraq buna nail ola bilmirlər. Nevrozlular və normallar uşaqlıqda, təbii ki, sonrakı həyatda olduğundan bir-birinə daha yaxındırlar, ona görə də nevrozluların uşaqlıqları haqqında verdikləri məlumatlardan normal uşaqlıq həyatı barədə analogiya nəticələri çıxarmaqda metodoloji səhv görmürəm. Lakin sonralar nevrozlu olanlar çox vaxt konstitusiyalarında xüsusilə güclü cinsəllik həvəsini və erkən yetişkənliyə, onun vaxtından əvvəl təzahürünə meyli gətirdikləri üçün, onlar bizə infantil cinsəllik fəaliyyətindən bir çox şeyi digər uşaqlarda müşahidə qabiliyyətimizin onsuz da küt olduğu halda mümkün olandan daha parlaq və aydın göstərəcəklər. Yetkin nevrozlulardan gələn bu məlumatların həqiqi dəyərini isə yalnız o zaman təxmin etmək mümkün olacaq. Havelock Ellisin nümunəsinə uyğun olaraq, yetkin sağlamların uşaqlıq xatirələri də toplanıb qiymətləndirildikdən sonra.</w:t>
      </w:r>
    </w:p>
    <w:p>
      <w:r>
        <w:t>Xarici və daxili şərait əlverişsiz olduğundan, aşağıdakı məlumatlar əsasən yalnız bir cinsə aiddir. Yəni kişi cinsinin cinsəllik inkişafına. Lakin burada yaratmağa çalışdığım kimi bir toplumun dəyəri var. O, yalnız təsviri olmağa ehtiyac duyur. Uşaq düşüncəsində formalaşdığı şəkildə infantil cinsəllik nəzəriyyələrini bilmək maraqlı ola bilər. Bu, müxtəlif istiqamətlərdə faydalıdır. Təəccüblüdür ki, miflərin və nağılların anlaşılması üçün də işə yarayır. Lakin o, nevrozların özünün dərk edilməsi üçün əvəzolunmaz olaraq qalır. Çünki bu nevrozlar daxilində həmin uşaq nəzəriyyələri hələ də qüvvədədir. Və simptomların formalaşmasına təyinedici təsir göstərir.</w:t>
      </w:r>
    </w:p>
    <w:p>
      <w:r>
        <w:t>Əgər biz bədənimizdən imtina edərək yalnız düşünən varlıqlar kimi, məsələn, başqa bir planetdən yer üzündəki şeylərə təzəcə baxa bilsəydik, o zaman diqqətimizi çəkən ən əsas şey insanlar arasında iki cinsin mövcudluğu olardı ki, onlar bir-birinə çox bənzəsələr də, zahiri əlamətlərlə öz fərqlərini vurğulayırlar. Görünür ki, uşaqlar da cinsi problemlərlə bağlı araşdırmalarına bu əsas faktı başlanğıc nöqtəsi kimi seçirlər. Onlar ata və ananı tanıdıqları, həyatlarını xatırladıqları dərəcədə, onların varlığını reallıq kimi qəbul edirlər. Daha artıq araşdırılmasına ehtiyac olmayan bir reallıq kimi. Oğlan da bacısına qarşı eyni cür davranır - yalnız bir-iki illik kiçik yaş fərqi ilə ayrıldığı bacısına. Uşaqların bilik həvəsi burada ümumiyyətlə öz-özünə, məsələn, anadangəlmə səbəbiyyət ehtiyacı nəticəsində oyanmır, əksinə, onları idarə edən eqoist həvəslərin təhriki altında oyanır - məsələn, həyatın ikinci ilini tamamladıqdan sonra yeni bir uşağın gəlişi ilə üzləşdikdə. Uşaq otağı evin özündə belə bir əlavə sakin qəbul etməyən uşaqlar isə başqa evlərdəki müşahidələrinə əsaslanaraq özlərini bu vəziyyətə qoya bilirlər. Valideynlər tərəfindən qayğının özünün yaşadığı və ya haqlı olaraq qorxduğu itkisi, bundan sonra bütün var-dövləti əbədi olaraq yeni gələnlə bölüşmək məcburiyyətində qalmaq qorxusu uşağın hiss həyatını oyadır və düşünmə qabiliyyətini kəskinləşdirir. Böyük uşaq rəqibinə qarşı açıq-aşkar düşmənçilik nümayiş etdirir. Bu, onu sevimsiz şəkildə qiymətləndirməkdə özünü göstərir - "leylək onu yenidən aparsın" kimi arzularda və buna bənzər şəkildə. Bəzən isə hətta kiçik...</w:t>
      </w:r>
    </w:p>
    <w:p>
      <w:r>
        <w:t>Çarəsiz beşikdə uzanan körpəyə qarşı sui-qəsdlərə gətirib çıxarır. Daha böyük yaş fərqi adətən bu ilkin düşmənçiliyin ifadəsini zəiflədir; eyni şəkildə, bir qədər sonrakı illərdə, qardaş-bacı olmadıqda, uşağın başqa yerdə müşahidə edə bildiyi oyun yoldaşı arzusu üstünlük qazana bilər.</w:t>
      </w:r>
    </w:p>
    <w:p>
      <w:r>
        <w:t>Təhrik bu hiss və narahatlıqların təsiri altında uşaq həyatın ilk böyük problemi ilə məşğul olmağa başlayır və uşaqların haradan gəldiyi sualını verir, bu sual isə yəqin ki, əvvəlcə bu tək narahat edən uşağın haradan gəldiyi şəklində olur. Bu ilk tapmaca sualının əks-sədasının mif və əfsanənin qeyri-müəyyən sayda tapmacalarında eşidildiyi güman edilir; sualın özü, hər bir araşdırma kimi, həyat ehtiyacının məhsuludur, sanki düşüncəyə bu qədər qorxulu hadisələrin təkrar baş verməsinin qarşısını almaq vəzifəsi qoyulmuşdur. Lakin fərz edək ki, uşağın düşüncəsi tezliklə bu təhrikdən azad olur. Və müstəqil bir araşdırma həvəsi kimi fəaliyyətini davam etdirir. Uşaq hələ çox qorxudulmamışsa, gec-tez növbəti yola əl atır: bilik mənbəyi saydığı valideynlərindən və qayğısına qalan şəxslərdən cavab tələb edir. Lakin bu yol uğursuz olur. Uşaq ya yayındırıcı bir cavab alır, ya da bilmək həvəsinə görə məzəmmət eşidir, ya da alman torpaqlarında belə səslənən o mifoloji əhəmiyyətli məlumatla yola salınır: uşaqları suyun içindən götürüb leylək gətirir. Valideynlərin təsəvvür etdiyindən qat-qat çox uşağın bu həll yolu ilə razılaşmadığını güman etməyə əsasım var. Onlar ona qarşı şiddətli şübhələr bəsləyir. Bu şübhələr isə həmişə açıq etiraf olunmur. Üç yaşlı bir oğlan uşağından xəbərim var: ona verilən izahatdan sonra o, dayəsinin dəhşətinə görə yoxa çıxmış və böyük saray gölməçəsinin sahilində tapılmışdı - ora uşaqları suda müşahidə etmək üçün qaçmışdı. Bir başqasından da xəbərim var ki, öz inamsızlığını yalnız çəkinərək belə ifadə edə bilmişdi: o, daha yaxşı bilir, uşaqları leylək yox, balıqçıl gətirir. Çoxsaylı məlumatlardan belə nəticə çıxır ki, uşaqlar leylək nəzəriyyəsinə inanmaqdan boyun qaçırır, lakin bu ilk aldatma və rədd edilmədən başlayaraq böyüklərə qarşı bir inamsızlıq bəsləyir, qadağan olunmuş bir şeyin varlığını duyur, ondan "böyüklər" tərəfindən gizlədildiyini anlayır və buna görə də sonrakı araşdırmalarını sirr pərdəsi altında aparır. Bununla yanaşı, onlar "psixi konflikt"in ilk təhrikini də yaşamış olurlar: həvəs səviyyəsində üstünlük verdikləri, lakin böyüklər üçün "doğru" sayılmayan fikirlər, "böyüklərin" nüfuzu ilə dəstəklənən, amma özlərinə xoş gəlməyən digər fikirlərlə ziddiyyətə girir. Bu psixi konfliktdən tezliklə "psixi parçalanma" yarana bilər. Yaxşılıq, eyni zamanda düşüncənin dayandırılması ilə bağlı olan bir fikir, şüurlu şəkildə hökmranlıq edənə çevrilir. Digəri isə - ki, tədqiqat işi bu arada ona yeni sübutlar gətirmişdir, amma bunlar qəbul edilməməlidir - sıxışdırılmış, "şüursuz" olur. Nevrozun əsas kompleksi bu yolla formalaşır.</w:t>
      </w:r>
    </w:p>
    <w:p>
      <w:r>
        <w:t>Bu yaxınlarda beş yaşlı bir oğlan uşağının atasının onunla apardığı və sonra dərc etmək üçün mənə verdiyi təhlili sayəsində, uzun illər əvvəl böyüklərin psixoanalizlərinin məni izinə saldığı bir anlayış üçün təkzibedilməz sübut əldə etdim. İndi bilirəm ki, ananın hamiləlik dəyişikliyi uşağın kəskin gözlərindən yayınır və uşaq bir müddət sonra ananın bədəninin böyüməsi ilə körpənin görünməsi arasında düzgün əlaqə qura bilir. Qeyd olunan halda oğlan uşağı bacısı dünyaya gələndə üç yarım yaşında idi və dörd yaşının dörddə üçündə öz daha yaxşı biliyini ən aydın eyhamlarla duyurdu. Lakin bu erkən dərk həmişə sirr saxlanılır. Sonralar uşaq cinsəllik araşdırmasının sonrakı taleyi ilə əlaqədə sıxışdırılır və unudulur.</w:t>
      </w:r>
    </w:p>
    <w:p>
      <w:r>
        <w:t>Deməli, "leylək nağılı" infantil cinsəllik nəzəriyyələrindən deyil; əksinə, cinsəllik həyatını bu qədər az örtən və uşağın özünü bu qədər yaxın hiss etdiyi heyvanların müşahidəsi uşağın inamsızlığını gücləndirir. Uşağın hələ özü müstəqil şəkildə əldə etdiyi "uşaq ananın bətnində böyüyür" anlayışı ilə o, ilk dəfə düşünmə gücünü sınadığı problemi həll etmək üçün düzgün yolda olardı. Lakin sonrakı gedişatda o, əvəzi qoyula bilməyən bir nadanlıqla üzləşir. Öz cinsəlliyinin vəziyyətinin ona sırıdığı yanlış nəzəriyyələr isə onu maneələyir.</w:t>
      </w:r>
    </w:p>
    <w:p>
      <w:r>
        <w:t>Müzakirə edəcəyim bu yanlış cinsəllik nəzəriyyələrinin hamısı çox qəribə bir xarakter daşıyır. Grotesk şəkildə yanılmalarına baxmayaraq, hər biri bir parça həqiqət ehtiva edir. Bu birləşmə, böyüklərin insan ağlı üçün həddindən artıq çətin olan dünya problemlərinə "dahiyanə" adlandırılan həll cəhdlərinə bənzəyir. Bu nəzəriyyələrdəki doğru və yerində olan cəhət onların uşaq orqanizmində artıq oyanan cinsəllik həvəsinin komponentlərindən qaynaqlanması ilə izah olunur; çünki bu fərziyyələri psixi özbaşınalıq və ya təsadüfi təəssüratlar deyil, psikoseksual konstitusiyanın zərurətləri meydana gətirmişdir; buna görə də uşaqların tipik cinsəllik nəzəriyyələrindən danışa bilərik, buna görə də cinsəllik həyatı bizə açıq olan bütün uşaqlarda eyni yanlış fikirlərə rast gəlirik.</w:t>
      </w:r>
    </w:p>
    <w:p>
      <w:r>
        <w:t>Bu nəzəriyyələrdən birincisi, əvvəlcə uşaq üçün xarakterik olaraq qeyd etdiyimiz cins fərqlərinin gözdən qaçırılması ilə ilə bağlıdır. Bu, bütün insanlara, o cümlədən qadın şəxslərə, oğlanın öz bədənindən tanıdığı penisə sahib olmağı aid etməkdən ibarətdir. Məhz o cinsi konstitusiyada, ki, biz onu</w:t>
      </w:r>
    </w:p>
    <w:p>
      <w:r>
        <w:t>"normal" kimi qəbul etməliyik, penis artıq uşaqlıqda aparıcı erogen zonadır, əsas autoerotik cinsəllik obyektidir və ona verilən dəyər məntiqi olaraq bu əsas tərkib hissəsi olmadan Mənə bənzər bir şəxsiyyəti təsəvvür etmək qabiliyyətsizliyində özünü göstərir. Kiçik oğlan balaca bacısının cinsiyyət orqanını görəndə, onun ifadələri göstərir ki, qərəzi artıq qavrayışı əymək üçün kifayət qədər güclüdür; o, orqanın olmamasını qeyd etmir, əksinə həmişə təsəlli verən və vasitəçilik edən bir tonda deyir: o... hələ kiçikdir; böyüyəndə o da böyüyəcək. Qadının penisli təsəvvürü yetkin insanın yuxularında gec də təkrarlanır; gecə cinsi oyanmada o, bir qadını yıxır, soyundurur və cinsi əlaqəyə hazırlaşır, sonra qadın cinsiyyət orqanları yerinə yaxşı inkişaf etmiş orqanı görəndə yuxunu və oyanmanı kəsir. Klassik antik dövrün çoxsaylı hermafroditləri bir vaxtlar ümumi olan bu infantil təsəvvürü sədaqətlə əks etdirir; müşahidə etmək olar ki, o, əksər normal insanlara incidici təsir göstərmir, halbuki təbiətin həqiqətən yol verdiyi hermafrodit cinsiyyət orqanı formalaşmaları demək olar ki, həmişə ən böyük ikrah doğurur.</w:t>
      </w:r>
    </w:p>
    <w:p>
      <w:r>
        <w:t>Əgər qadının penisli olması təsəvvürü uşaqda "fiksasiya" edirsə, sonrakı həyatın bütün təsirlərinə müqavimət göstərirsə və kişini cinsəllik obyektində penisdən imtina etmək qabiliyyətsiz edirsə, belə bir fərd başqa cəhətdən normal cinsəllik həyatı ilə homoseksual olmalı, cinsəllik obyektlərini başqa somatik və ruhi xüsusiyyətləri ilə qadını xatırladan kişilər arasında axtarmalıdır. Sonradan tanınan həqiqi qadın onun üçün cinsəllik obyekti kimi qeyri-mümkün qalır, çünki o, əsas cinsi qıcıqlandırıcıdan məhrumdur; hətta uşaqlıq həyatının başqa bir təəssüratı ilə əlaqədə o, onun üçün ikrah doğura bilər. Əsasən tərəfindən</w:t>
      </w:r>
    </w:p>
    <w:p>
      <w:r>
        <w:t>Uşağın, penisin həyəcanlanmasına nəzarət edən, adətən onu əli ilə qıcıqlandırmaqla həzz əldə etmiş, valideynlər və ya baxıcı şəxslər tərəfindən bu işdə tutulmuş və cinsiyyət üzvünün kəsiləcəyi hədəsi ilə qorxudulmuşdur. Bu "kastrasiya hədəsi"nin təsiri bu bədən hissəsinin qiymətləndirilməsinə Əlaqəsi ilə tamamilə son dərəcə dərin və davamlıdır. Rəvayətlər və miflər uşağın hiss həyatının üsyanından, sonradan şüur tərəfindən də könülsüz xatırlanan kastrasiya kompleksinə bağlanan dəhşətdən xəbər verir. Bu təhdid sonradan qavranılan qadın cinsiyyət orqanı xatırladır. Şikəst kimi başa düşülür. Buna görə də homoseksualda həzz yerinə dəhşət oyadır. Homoseksual elmdən öyrənəndə ki, uşağın qadının da penisi olduğu fərziyyəsi o qədər də yanlış deyil, bu reaksiyada artıq heç nə dəyişdirilə bilməz. Anatomiya qadın cinsiyyət yarığı daxilində klitorisi penisə homolog orqan kimi tanımış, cinsi proseslərin fiziologiyası isə əlavə edə bilmişdir ki, bu kiçik və artıq böyüməyən penis qadının uşaqlıq dövründə həqiqətən də əsl və doğru bir penis kimi davranır, o, toxunulmasına səbəb olan oyanmaların yeri olur, onun qıcıqlanabilirliyi kiçik qızın cinsi fəaliyyətinə kişi xarakteri verir və yetkinlik yaşı illərində bu kişi cinsəlliyinin aradan qaldırılması yolu ilə qadının meydana gəlməsi üçün bir sıxışdırma təkanına ehtiyac duyulur. Bir çox qadının Cinsi fəaliyyət sahəsində klitoris həyəcanlılığının inadla saxlanması səbəbindən zəifləməsi, cinsi əlaqə zamanı hissiz qalması və ya sıxışdırmanın həddindən artıq baş verməsi nəticəsində təsirinin histerik əvəzləyici formalaşma ilə qismən aradan qalxması - bütün bunlar qadının da kişi kimi penisinə sahib olduğuna dair infantil cinsi nəzəriyyəni haqlı çıxarır.</w:t>
      </w:r>
    </w:p>
    <w:p>
      <w:r>
        <w:t>Kiçik qızda asanlıqla müşahidə etmək olar ki, o, qardaşının qiymətləndirməsini tamamilə bölüşür. Bu, oğlanda bu bədən hissəsi: üçün böyük maraq yaradır, lakin tezliklə qısqanclıq tərəfindən idarə olunur. Özünü haqsızlığa məruz qalmış hiss edir, oğlana böyük penisə sahib olmaqla mümkün olan vəziyyətdə sidik ifraz etməyə cəhdlər edir və əgər "Mən daha çox oğlan olmaq istərdim" arzusunu bildirirsə, bu arzunun hansı çatışmazlığı aradan qaldırmalı olduğunu bilirik.</w:t>
      </w:r>
    </w:p>
    <w:p>
      <w:r>
        <w:t>Əgər uşaq penisin həyəcanlanmasından irəli gələn işarələri izləyə bilsəydi, öz probleminin həllinə bir addım da yaxınlaşardı. Uşağın ananın bədənində böyüməsi, açıq-aydın, kifayət qədər izah deyil. O, ora necə girir? Onun inkişafına nə təkan verir? Atanın bununla bir əlaqəsi olduğu ehtimal edilir; axı o, uşağın da onun uşağı olduğunu bildirir. Digər tərəfdən, penis də bu təxmin edilə bilməyən proseslərdə öz payına malikdir, bütün bu düşüncə işi zamanı öz həyəcanlanması ilə bunu təsdiqləyir. Bu həyəcanla uşağın özü üçün izah edə bilmədiyi Antriebe, zorakılığa, içəri soxulmağa, sındırmağa, bir yerdə deşik açmağa yönələn qaranlıq impulslar bağlıdır. Lakin uşaq beləliklə, vajinanın mövcudluğunu postulat kimi qəbul etməyə görünəndə, tədqiqat yenə də çaşqınlıq içində dayanır. Çünki ananın da kişi kimi penisə sahib olduğu nəzəriyyəsi maneə törədir. penisi qəbul edən boşluğun mövcudluğu isə uşaq üçün kəşf olunmamış qalır. Düşüncə səyinin nəticəsizliyinin sonra onun rədd edilməsini</w:t>
      </w:r>
    </w:p>
    <w:p>
      <w:r>
        <w:t>ı) Bu barədə bax: "Jahrbuch für psychoanalytische und psychopathologische Forschungen" jurnalında beş yaşlı oğlanın təhlili. ı. Yarım cild. ıgog. [Cild. VIII bu tam nəşrin.] və unudulmasını asanlaşdırdığını asanlıqla qəbul etmək olar. Lakin bu düşünmə və şübhə, bütün sonrakı problemlər üzərində düşüncə işi üçün nümunəvi olur. İlk uğursuzluq isə bütün zamanlar üçün iflicedici təsir göstərməyə davam edir.</w:t>
      </w:r>
    </w:p>
    <w:p>
      <w:r>
        <w:t>Vajinanın bilinməməsi uşağa öz cinsi nəzəriyyələrini qurmağa imkan verir. Bu, ikinci nəzəriyyəsinə əmin olmağı da mümkün edir. Əgər uşaq ananın bədənində böyüyürsə və buradan uzaqlaşdırılırsa, bu, yalnız bağırsaq açılışının yeganə mümkün yolu ilə baş verə bilər. Uşaq bir ifrazat, bir nəcis kimi xaric edilməlidir. Əgər eyni sual sonrakı uşaqlıq illərində tənha düşüncənin mövzusu olursa, ya da iki uşaq arasında söhbətin mövzusu olursa, o zaman, yəqin ki, məlumatlar ortaya çıxır. Uşağın açılan kindikdən gəldiyi və ya qarının yarılıb uşağın çıxarıldığı məlumatları. Nağılda Qırmızıpapaqın canavarının başına gəldiyi kimi. Bu nəzəriyyələr uca səslə dilə gətirilir. Sonralar da şüurlu şəkildə xatırlanır. Onlarda artıq heç bir təhqiredici şey yoxdur. Həmin uşaqlar sonralar tamamilə unudublar ki, əvvəlki illərdə başqa bir doğum nəzəriyyəsinə inanırdılar; halbuki o vaxtdan bəri baş vermiş anal cinsəllik komponentinin sıxışdırılması indi buna mane olur. O vaxt nəcis uşaq otağında utanmadan danışıla bilən bir şey idi, uşaq hələ öz konstitusional koprofil meyllərindən o qədər də uzaq deyildi; nəcis yığını kimi dünyaya gəlmək, iyrəncliyin hələ lənətləmədiyi bir şey olduğu üçün, alçalma deyildi. Kloaka nəzəriyyəsi, ki bu, bir çox heyvanlar üçün haqlı olaraq mövcuddur, uşaq üçün ən təbii və yeganə ehtimal olunan nəzəriyyə idi.</w:t>
      </w:r>
    </w:p>
    <w:p>
      <w:r>
        <w:t>Onda uşağın qadının ağrılı imtiyazını - uşaq doğmaq hüququnu tanımaması yalnız məntiqli idi. Əgər uşaqlar dalaqdan doğulursa, kişi də qadın kimi asanlıqla doğa bilər. Oğlan da özünün uşaq sahibi olacağını xəyal edə bilər, buna görə onu qadınsı meyllərdə günahlandırmağa ehtiyac duymuruq. O, bununla yalnız hələ də canlı olan anal erotikasını həyata keçirir.</w:t>
      </w:r>
    </w:p>
    <w:p>
      <w:r>
        <w:t>Əgər kloaka doğum nəzəriyyəsi sonrakı uşaq illərinin şüurunda qalırsa - bu bəzən olur - o zaman uşaqların yaranması sualına artıq ilkin olmayan bir həll yolu da gətirir. Onda hər şey nağıldakı kimi olur. İnsan müəyyən bir şey yeyir və bundan uşaq sahibi olur. Ruhi xəstə qadın sonra bu infantil doğum nəzəriyyəsini yenidən canlandırır. Məsələn, maniya xəstəsi qadın ziyarətə gələn həkimi kamerasının küncündə qoyduğu bir nəcis yığınının yanına aparır və gülərək ona deyir: Bu, bu gün doğduğum uşaqdır.</w:t>
      </w:r>
    </w:p>
    <w:p>
      <w:r>
        <w:t>Tipik cinsəllik nəzəriyyələrinin üçüncüsü uşaqlarda o zaman yaranır ki, onlar evdəki təsadüflərdən birinin sayəsində valideynlərin cinsi əlaqəsinə şahid olurlar; halbuki bu barədə yalnız çox natamam müşahidələr edə bilirlər. Hansı hissə müşahidələrinə düşürsə də, iki şəxsin qarşılıqlı vəziyyəti, səslər və ya müəyyən yan hallar olsun, hamısı eyni, deyə bilərik ki, sadist koitus anlayışına gəlir, onda güclü tərəfin zəif tərəfə zorla etdiyi bir şey görür və onu, xüsusən oğlanlar, uşaqlıq münasibətlərindən bildikləri və cinsi oyanmanın qarışığından da məhrum olmayan bir davaya bənzədirlər. Müəyyən edə bilmədim ki, uşaqlar valideynlər arasında müşahidə etdikləri bu hadisəni uşaq probleminin həlli üçün lazım olan hissə kimi tanıyırlar; daha çox belə görünürdü ki, uşaqlar bu əlaqəni məhz ona görə dərk etmirlər ki, onlar sevgi aktına bu cür zorakı bir izah vermişlər. Lakin bu qavrayış özü o qaranlıq zorakılıq impulsunun qayıtması təəssüratı yaradır ki, bu impuls uşaqların haradan gəldiyi tapmacası haqqında ilk düşüncə zamanı peni oyanmasına bağlanmışdı.</w:t>
      </w:r>
    </w:p>
    <w:p>
      <w:r>
        <w:t>O ehtimalı da inkar etmək olmaz ki, koitusu az qala təxmin edəcək həmin erkən sadist impuls özü valideynlərin cinsi əlaqəsi barədə ən qaranlıq xatirələrin təsiri altında meydana çıxmışdı; uşaq hələ ilk həyat illərində valideynlərinin yataq otağını bölüşdüyü zaman bu materialı qəbul etmişdi, amma o vaxt ondan istifadə etməmişdi.</w:t>
      </w:r>
    </w:p>
    <w:p>
      <w:r>
        <w:t>Təcrid olunduğu yerdə yanlış yola sürükləyən, halbuki təsdiq gətirə biləcəyi yerdə olan koitusun sadist nəzəriyyəsi yenə də anadangəlmə cinsəllik komponentlərindən birinin ifadəsidir; bu komponent ayrı-ayrı uşaqda az və ya çox dərəcədə güclü ola bilər və buna görə də müəyyən qədər haqlıdır, cinsi aktın mahiyyətini və ondan əvvəl gələn "cinslərin mübarizəsini" qismən təxmin edir. Uşaq çox vaxt öz bu qavrayışını təsadüfi müşahidələrlə dəstəkləmək imkanına da malik olur; bu müşahidələri qismən düzgün, qismən isə yanlış, hətta əksinə dərk edir. Bir çox nikahlarda xanım həqiqətən də ona həzz gətirməyən və yeni hamiləlik təhlükəsi yaradan nikah qucaqlaşmasına müntəzəm olaraq etiraz edir və beləliklə, ana yatmış sayılan (ya da özünü yatmış kimi göstərən) uşağa yalnız zorakılığa qarşı müqavimət kimi yozula biləcək bir təəssürat verə bilər. Digər vaxtlarda isə bütün nikah diqqətli uşağa davamlı, uca sözlərlə və kobud hərəkətlərlə ifadə olunan bir çəkişmə tamaşası təqdim edir; o zaman uşaq bu çəkişmənin gecə də davam etməsinə və nəhayət, uşağın qardaş-bacıları ya da oyun yoldaşları ilə ünsiyyətində istifadə etməyə öyrəşdiyi elə həmin üsullarla həll olunmasına təəccüblənməməlidir.</w:t>
      </w:r>
    </w:p>
    <w:p>
      <w:r>
        <w:t>istifadə etməyə öyrəşmişdir.</w:t>
      </w:r>
    </w:p>
    <w:p>
      <w:r>
        <w:t>1794-cü ildə nəşr olunmuş avtobioqrafik "Monsieur Nicolas" kitabında Restif de la Bretonne koitusun bu sadist yanlış anlaşılmasını təsdiqləyir: dördüncü yaşından bir təəssüratın hekayəsində,</w:t>
      </w:r>
    </w:p>
    <w:p>
      <w:r>
        <w:t>Uşaq anasının çarpayısında ya da paltarında qan izlərinə rast gəldikdə də, bunu öz anlayışının təsdiqi sayır. Onun üçün bunlar sübutdur ki, gecə yenidən atanın anaya hücumu olub. Halbuki biz həmin təzə qan izini başqa cür yozacağıq: daha çox cinsi əlaqədə fasilənin əlaməti kimi. Əsəbilərin bəzən başqa cür izah olunmayan "qandan qorxması" bu əlaqə sayəsində aydınlaşır. Uşağın yanılması yenə də həqiqətin bir parçasını üzə çıxarır; müəyyən, məlum şəraitlərdə qan izi həqiqətən də başlanmış cinsi əlaqənin əlaməti kimi qiymətləndirilir.</w:t>
      </w:r>
    </w:p>
    <w:p>
      <w:r>
        <w:t>Uşaqların haradan gəldiyi kimi həll olunmaz məsələ ilə daha sərbəst əlaqədə olaraq, uşaq "evli olmaq" adlanan halın mahiyyətinin və məzmununun nədən ibarət olduğu sualı ilə məşğul olur və bu suala valideynlərdə təsadüfi müşahidələrin öz hələ də həzz yüklü həvəsləri ilə üst-üstə düşməsindən asılı olaraq müxtəlif cavablar verir. Yalnız ondan ibarətdir ki, uşaq evli olmaqdan həzz ödənilməsi gözləyir. Və utanmağın aradan qaldırılmasını ehtimal edir - bütün bu cavablarda ortada olan budur. Ən çox rastlaşdığım fikir budur ki, "kişilər bir-birinin qarşısında sidik ifraz edir"; dəyişiklik, elə səslənir ki, sanki simvolik olaraq daha çox bilik ima etmək istəyir: kişinin qadının qabına sidik ifraz etməsi. Digər vaxtlarda evlənmənin mənası bunda görülür: bir-birinə poponu göstərmək (utanmadan). Tərbiyənin cinsi təcrübəni xüsusilə uzun müddət gecikdirməyə nail olduğu bir halda, on dörd yaşlı və artıq aybaşı görmüş qız oxumağın təsiri ilə belə bir fikrə gəldi ki, evli olmaq "qan qarışdırmaqdan" ibarətdir; öz bacısı hələ aybaşı görmədiyi üçün isə şəhvətli qız təzəcə aybaşı gördüyünü etiraf etmiş bir qonağa hücum edərək onu bu "qan qarışdırmasına" məcbur etməyə çalışdı.</w:t>
      </w:r>
    </w:p>
    <w:p>
      <w:r>
        <w:t>Nikahın mahiyyəti haqqında, şüurlu yaddaşda az qala həmişə saxlanılan infantil fikirlər sonrakı nevrotik xəstəliyin simptomatikası üçün böyük əhəmiyyət daşıyır. Onlar əvvəlcə uşaq oyunlarında ifadəsini tapır - orada bir-biri ilə evli olmağı təşkil edən şey edilir - sonra isə bir vaxt evli olmaq arzusu infantl ifadə formasını seçərək əvvəlcə tanınmaz bir fobiya ya da uyğun bir simptom şəklində üzə çıxa bilər.</w:t>
      </w:r>
    </w:p>
    <w:p>
      <w:r>
        <w:t>Bunlar uşağın erkən uşaqlıq illərində hasil etdiyi tipik cinsi nəzəriyyələrdir. Və bunlar kortəbii şəkildə, yalnız cinsi həvəs komponentlərinin təsiri altında baş verir. Bunlar həmin nəzəriyyələrin ən mühümləri olardı. Bilirəm ki, nə materialın tamlığına nail ola bilmişəm, nə də uşağın digər həyatı ilə boşluqsuz əlaqənin qurulmasına. Burada bəzi əlavələri də qoşa bilərəm. Elə əlavələr ki, hər bir bilən onların yoxluğunu hiss edəcək. Məsələn, uşağın öpüşlə əldə edildiyi barədə əhəmiyyətli nəzəriyyə - bu, sanki öz-özünə aydın olduğu kimi, erogen ağız zonasının hökmranlığını açıb göstərir. Təcrübəmə görə, bu nəzəriyyə yalnız qadınlara xasdır və patogen kimi bəzən uşaqlıqda cinsi araşdırma ən güclü maneələrlə üzləşmiş qızlarda rast gəlinir. Xəstələrimdən biri təsadüfi bir müşahidə nəticəsində "kuvada" nəzəriyyəsinə gəlib çatmışdı; bu adət, məlum olduğu kimi, bəzi xalqlarda ümumi bir adətdir və çox güman ki, atalığa dair heç vaxt tamamilə məğlub edilə bilməyən şübhəyə qarşı çıxmaq məqsədi daşıyır. Bir qədər qəribə əmi övladı doğumundan sonra günlərlə evdə qalıb. Qonaqları xələtdə qarşıladığı üçün o, belə nəticəyə gəldi. Doğuş zamanı hər iki valideyn iştirak edir və yatmağa məcburdur.</w:t>
      </w:r>
    </w:p>
    <w:p>
      <w:r>
        <w:t>Təxminən onuncu və ya on birinci yaşda uşaqlara cinsi məlumat çatmağa başlayır. Daha sərbəst şəraitdə böyüyən bir uşaq</w:t>
      </w:r>
    </w:p>
    <w:p>
      <w:r>
        <w:t>ı) Sonrakı nevroz üçün ən əhəmiyyətli uşaq oyunları "həkim oyunu" və "ata-ana" oyunudur.</w:t>
      </w:r>
    </w:p>
    <w:p>
      <w:r>
        <w:t>Sosial şəraitdə böyümüş şəxs bildiklərini başqalarına çatdırır. Yaxud müşahidə üçün daha əlverişli imtihana tapmış şəxs bunu edir. Çünki bununla özünü yetkin və üstün hiss edə bilir. Uşaqların bu yolla öyrəndikləri şeylər çox vaxt düzgün olur. Yəni onlara vajinanın varlığı və təyinatı açılır. Lakin digər tərəfdən, bir-birindən götürdükləri bu məlumatlar çox vaxt yanlış şeylərlə qarışır, əvvəlki uşaqlıq cinsi nəzəriyyələrinin qalıqları ilə yüklü olur. Onlar demək olar ki, heç vaxt tam olmur və qədim problemin həlli üçün kifayət etmir. Əvvəllər vajinanın bilinməməsi necə mane olurdusa, indi də toxumun bilinməməsi əlaqəni dərk etməyə mane olur. Uşaq kişi cinsiyyət orqanından sidikdən başqa bir maddənin də ifraz olunduğunu təxmin edə bilir və bəzən "məsum bir qız" toy gecəsində kişinin "onun içinə sidik ifraz etdiyinə" görə qəzəblənir. Yetkinlikdən əvvəlki illərdəki bu məlumatlara indi uşaq cinsi araşdırmasının yeni bir yüksəlişi qoşulur; lakin uşaqların indi yaratdıqları nəzəriyyələr artıq o tipik və ilkin xarakteri daşımır ki, uşaqlıq cinsi komponentləri maneəsiz və dəyişməz şəkildə öz ifadəsini nəzəriyyələrdə tapa bildiyi müddətdə erkən uşaqlıq, ilkin nəzəriyyələr üçün xarakterik idi. Sonrakı düşüncə səyləri cinsi tapmacaların həllinə yönəlmişdi, mənə toplamağa dəyər görünürdü, onlar da patogen əhəmiyyətə az iddia edə bilər. Onların müxtəlifliyi, təbii ki, ilk növbədə alınan məlumatın xarakterindən asılıdır; əhəmiyyəti isə daha çox ondadır ki, onlar cinsi marağın o ilk dövrünün şüursuzlaşmış izlərini yenidən oyadır, belə ki, tez-tez masturbasiya cinsi fəaliyyəti və valideynlərdən hissi ayrılmanın bir hissəsi onlara bağlanır. Buna görə də tərbiyəçilərin bu illərdə belə məlumatın uşaqları "korladığı" barədə lənətləyici hökmü meydana çıxır.</w:t>
      </w:r>
    </w:p>
    <w:p>
      <w:r>
        <w:t>Yalnız bir neçə nümunələr uşaqların cinsi həyat haqqında bu gec düşüncələrinə hansı elementlərin tez-tez daxil olduğunu göstərə bilər. Bir qız şəhər yoldaşlarından eşitmişdi ki, kişi qadına bir yumurta verir və qadın onu bədənində kürt yatırır. Yumurta haqqında eşitmiş bir oğlan bu "yumurta"nı xalq arasında eyni adla tanınan xayayla eyniləşdirir və xaya kisəsinin içindəkinin necə həmişə yenidən bərpa oluna biləcəyi barədə başını yorur. Məlumatlar nadir hallarda cinsi proseslər barədə əsaslı qeyri-müəyyənliklərin qarşısını ala biləcək qədər uzağa çatır. Beləliklə, qızlar belə bir gözləntiyə gələ bilər ki, cinsi əlaqə yalnız bir dəfə baş verir, lakin o zaman çox uzun sürür, iyirmi dörd saat, və bu bir dəfədən bütün uşaqlar sıra ilə gəlir. Elə bilmək olar ki, bu uşaq müəyyən böcəklərdə çoxalma prosesi barədə məlumat əldə edib; lakin bu ehtimal təsdiqlənir, nəzəriyyə müstəqil bir yaradıcılıq kimi görünür. Digər qızlar hamiləlik müddətini, bətn içindəki həyatı gözdən qaçırır və güman edirlər ki, uşaq ilk cinsi əlaqə gecəsindən dərhal sonra meydana çıxır. Marsel Prevost "Qadın məktubları"ndan birində yazırdı: bu gənc qız yanılmasını şən bir hekayəyə çevirmişdi. Uşaqların və ya uşaqlıq səviyyəsində saxlanılmış yeniyetmələrin bu gec cinsəllik araşdırmasının mövzusunu tükətmək çətindir və bəlkə də ümumiyyətlə maraqsız deyil, lakin bu, mənim marağıma daha uzaqdır və yalnız onu vurğulamalıyam ki, bu zaman uşaqlar tərəfindən çoxlu haqsızlıq üzə çıxarılır ki, bu da daha yaşlı, daha yaxşı, lakin şüursuzlaşmış və sıxışdırılmış biliyə zidd olmağa məhkumdur.</w:t>
      </w:r>
    </w:p>
    <w:p>
      <w:r>
        <w:t>Uşaqların onlara çatan məlumatlara qarşı necə davranması da öz əhəmiyyətini daşıyır. Bəzilərində cinsəllik sıxışdırması o qədər irəliləmişdir ki, onlar heç nə eşitmək istəmirlər. Bunlar da gec yaşlara qədər cahil qalmağı bacarırlar. Heç olmasa zahirən cahil, ta ki psixoanalizdə.</w:t>
      </w:r>
    </w:p>
    <w:p>
      <w:r>
        <w:t>185 nömrəli nevrotik uşaqlıqdan gələn bilikləri üzə çıxaran infantil cinsi nəzəriyyələri haqqında. Mən on yaşla on üç yaş arasında iki oğlandan da bilirəm ki, onlar cinsi maarifləndirməni dinlədilər, lakin məlumat verənə rədd cavabı verdilər: Mümkündür ki, sənin atan və başqa adamlar belə bir şey edirlər, amma mənim atam barədə dəqiq bilirəm ki, o bunu heç vaxt etməzdi. Bu sonrakı nə qədər müxtəlif olsa da uşaqların cinsi ehtiyaclarının ödənilməsinə qarşı davranışı</w:t>
      </w:r>
    </w:p>
    <w:p>
      <w:r>
        <w:t>Maraqlı ola bilər ki, onların ilk uşaqlıq illərində tamamilə bərabər davranışı güman edə və inana bilərik ki, o zaman hamısı valideynlərin bir-biri ilə nə etdiyini, bundan sonra uşaqların necə dünyaya gəldiyini öyrənməyə ən səylə çalışırdılar.</w:t>
      </w:r>
    </w:p>
    <w:p>
      <w:pPr>
        <w:pStyle w:val="Heading1"/>
      </w:pPr>
      <w:r>
        <w:t>İnfantil genital təşkilat | SEKSUALLIQ VƏ NEVROZLAR HAQQINDA KİÇİK ƏSƏRLƏR</w:t>
      </w:r>
    </w:p>
    <w:p>
      <w:r>
        <w:t>İnfantil genital təşkilat</w:t>
      </w:r>
    </w:p>
    <w:p>
      <w:r>
        <w:t>İlk dəfə "Beynəlxalq Psixoanaliz Jurnalı"nda, IX cild, 1923, s. 168 ff.</w:t>
      </w:r>
    </w:p>
    <w:p>
      <w:r>
        <w:t>Psixoanalizdə tədqiqat işinin çətinliyi üçün çox səciyyəvidir ki, onilliklər boyu fasiləsiz müşahidəyə baxmayaraq, ümumi cizgiləri və xarakterik münasibətləri nəzərdən qaçırmaq mümkündür, nəhayət onlar bir dəfə aydın şəkildə qarşıya çıxana qədər; uşaq cinsi inkişafı sahəsində belə bir laqeydliyi aşağıdakı qeydlərlə düzəltmək istəyirəm.</w:t>
      </w:r>
    </w:p>
    <w:p>
      <w:r>
        <w:t>"Cinsəllik nəzəriyyəsinə dair üç traktat"ımın (1905) oxucularına məlum olacaqdır ki, mən bu əsərin sonrakı nəşrlərində heç vaxt yenidən işləmə aparmamışam. Əksinə, ilkin düzümü qorumuşam. Anlayışımızın irəliləyişlərini mətnə əlavələr və dəyişikliklər etməklə haqqını vermişəm. Bu zaman tez-tez belə hallar baş verirdi ki, köhnə və daha yeni olanlar ziddiyyətsiz bir vəhdətə yaxşı birləşə bilmirdi. Əvvəlcə vurğu uşaqların və böyüklərin cinsəllik həyatındakı fundamental fərqin təsvirində idi, sonralar libidonun pregenital təşkilatları ön plana keçdi və cinsi inkişafın iki mərhələli başlanğıcının qəribə və nəticələri ağır olan faktı. Nəhayət, infantil cinsi araşdırma diqqətimizi çəlb etdi. Ondan çıxış edərək, geniş yaxınlaşmanı.</w:t>
      </w:r>
    </w:p>
    <w:p>
      <w:r>
        <w:t>Uşaq cinsiyyətinin başlanğıcının infantil genital təşkilatı 233 (təxminən beş yaşında) yetkinlik dövründəki son formalaşmasına qədər tanımaq. Bu zaman mən cinsi nəzəriyyənin son nəşri (1922) nəşrində dayanmışam.</w:t>
      </w:r>
    </w:p>
    <w:p>
      <w:r>
        <w:t>Həmin əsərin 63-cü səhifəsində qeyd edirəm ki, "çox vaxt və ya müntəzəm surətdə artıq uşaqlıq illərində obyekt seçimi baş verir ki, biz onu yetkinlik dövrünün inkişaf mərhələsi üçün səciyyəvi hesab etmişik; bu, o şəkildə olur ki, bütün cinsi həvəslər tək bir şəxsə doğru yönəlir və onlar öz məqsədlərinə həmin şəxsdə çatmaq istəyirlər. Bu, uşaqlıq illərində mümkün olan, yetkinlik yaşından sonra cinsi həyatın qəti formalaşmasına ən böyük yaxınlaşmadır. Fərq yalnız ondan ibarətdir ki, qismən həvəslərin birləşməsi və onların cinsiyyət orqanlarının primatına tabe edilməsi uşaqlıqda tam şəkildə və ya çox qeyri-kamil həyata keçirilir. Deməli, bu üstünlüyün nəsil artırma xidmətində qurulması cinsi təşkilatın keçdiyi son mərhələdir."</w:t>
      </w:r>
    </w:p>
    <w:p>
      <w:r>
        <w:t>Cinsiyyət orqanlarının üstünlüyünün erkən uşaqlıq dövründə həyata keçirilmədiyi fikri var. Ya da yalnız çox qeyri-kamil şəkildə həyata keçirildiyi barədə. Bu gün artıq bununla kifayətlənməzdim. Uşaq cinsi həyatının böyüklərin cinsi həyatına yaxınlaşması daha da irəli gedir. Və yalnız obyekt seçiminin baş verməsi ilə məhdudlaşmır. Qismi həvəslərin cinsiyyət orqanlarının başçılığı altında həqiqi birləşməsi baş verməsə də, uşaq cinsəlliyinin inkişaf yolu zirvəsində cinsiyyət orqanlarına maraq və cinsiyyət orqanı fəaliyyəti yetkinlik dövründəkindən az geri qalmayan üstün əhəmiyyət qazanır. Bu, "infantil genital təşkilat"ının əsas xarakteridir. Eyni zamanda bu, onun yetkinlərin son genital təşkilatından fərqidir. Bu ondan ibarətdir ki, hər iki cins üçün yalnız bir genital orqan,</w:t>
      </w:r>
    </w:p>
    <w:p>
      <w:r>
        <w:t>ı) [= Tam külliyyat V cild, V, S. 74.] kişi cinsiyyət orqanı, rol oynayır. Deməli, cinsiyyət orqanı üstünlüyü deyil, fallus üstünlüyü mövcuddur.</w:t>
      </w:r>
    </w:p>
    <w:p>
      <w:r>
        <w:t>Təəssüf ki, biz bu münasibətləri yalnız oğlan uşağı üçün təsvir edə bilirik, kiçik qızda baş verən uyğun proseslərə dair bizdə anlayış var. Kiçik oğlan şübhəsiz kişilərlə qadınlar arasındakı fərqi duyur, lakin əvvəlcə bunu onların cinsiyyət orqanlarının fərqi ilə əlaqələndirməyə heç bir əsası yoxdur. Onun üçün təbii haldır ki, özünün malik olduğuna bənzər cinsiyyət orqanını bütün digər canlılarda, insanlarda və heyvanlarda da fərz edir; hətta bilirik ki, o, cansız əşyalarda da öz orqanına bənzər bir quruluş axtarır." Bu asanlıqla həyəcanlanan, dəyişkən, hisslərlə bu qədər zəngin bədən hissəsi oğlanın marağını yüksək dərəcədə məşğul edir və onun tədqiqat həvəsinə durmadan yeni vəzifələr qoyur. O, bu orqanı başqa şəxslərdə də görmək istəyir ki, öz orqanı ilə müqayisə etsin; elə davranır ki, sanki bu üzvün daha böyük ola biləcəyi və olmalı olduğu fikri onun gözü qarşısındadır; bu kişi hissəsinin sonralar yetkinlik dövründə açacağı hərəkətverici qüvvə bu yaş dövründə əsasən tədqiqat həvəsi, cinsi maraq kimi təzahür edir. Uşağın həyata keçirdiyi bir çox nümayiş və aqressiyalar, sonrakı yaşda şəhvət təzahürləri kimi qiymətləndirilə bilər. Bu nümayişlər analiz üçün cinsi tədqiqat xidmətində aparılan təcrübələr kimi ortaya çıxır.</w:t>
      </w:r>
    </w:p>
    <w:p>
      <w:r>
        <w:t>Bu araşdırmalar gedişatında uşaq kəşf edir: penis ona bənzər bütün varlıqların ümumi malı deyil. Kiçik bacının və ya oyun yoldaşının cinsiyyət üzvlərinin təsadüfən görünməsi buna təkan verir; kəskin fikirli uşaqlar bundan əvvəl qızların sidik ifrazı zamanı müşahidələrindən, çünki başqa vəziyyət görürlər və</w:t>
      </w:r>
    </w:p>
    <w:p>
      <w:r>
        <w:t>ı) Yeri gəlmişkən, kişi cinsiyyət üzvünün digər hissəsinin, içindəkilərlə birlikdə kisəciyin uşaqda özünə nə qədər az diqqət cəlb etməsi təəccüblüdür. Təhlillərdən təxmin etmək mümkün deyildi. Penisdən başqa bir şeyin də cinsiyyət üzvünə aid olduğunu demək olmazdı.</w:t>
      </w:r>
    </w:p>
    <w:p>
      <w:r>
        <w:t>Uşaq cinsiyyət təşkilatı 235 başqa bir səs eşidir. Burada başqa bir şeyin olduğuna dair şübhəyə düşür. Sonra bu cür müşahidələri aydınlaşdırıcı şəkildə təkrarlamağa çalışır. Onların penis çatışmazlığının ilk təəssüratlarına necə reaksiya verdikləri məlumdur. Onlar bu çatışmazlığı inkar edirlər. Yenə də bir üzv gördüklərinə inanırlar. Müşahidə ilə qərəz arasındakı ziddiyyəti - hələ kiçik olduğu və yalnız sonra böyüyəcəyi izahı ilə ört-basdır edirlər. Sonra yavaş-yavaş affektiv cəhətdən əhəmiyyətli olan nəticəyə gəlirlər ki, heç olmasa mövcud olub, sonra götürülüb. Penis çatışmazlığı kastrasiyanın nəticəsi kimi qavranılır və uşaq indi kastrasiyanın öz şəxsiyyəti ilə əlaqəsini həll etmək vəzifəsi qarşısında durur. Sonrakı inkişaflar burada təkrarlamağı zəruri edəcək qədər hamıya məlumdur. Mənə elə gəlir ki, kastrasiya kompleksinin əhəmiyyətini düzgün qiymətləndirmək olar. Yalnız onun fallus üstünlüyü mərhələsində yaranmasını da nəzərə aldıqda.</w:t>
      </w:r>
    </w:p>
    <w:p>
      <w:r>
        <w:t>Həmçinin məlumdur ki, qadının penisinin olmaması barədə son əminlikdən qadına nə qədər hörmətsizlik, qadından dəhşət, homoseksuallığa meyil doğur. Ferenczi bu yaxınlarda tam haqlı olaraq dəhşətin mifoloji simvolunu, Meduza başını penissiz qadın cinsiyyət üzvünün təəssüratına bağlamışdır."</w:t>
      </w:r>
    </w:p>
    <w:p>
      <w:r>
        <w:t>Lakin uşaq qadın bəzi şəxslərin penisi olmadığını müşahidə edib. Bu qədər tez inanmamalıdır.</w:t>
      </w:r>
    </w:p>
    <w:p>
      <w:r>
        <w:t>Haqlı olaraq qeyd edilmişdir ki, uşaq narsistik zədə təsəvvürünü bədən itkisi yolu ilə qazanır. Bu, əmmədən sonra ana döşünün itirilməsindən, nəcisin gündəlik ifrazından, hətta doğuş zamanı ana bətnindən ayrılmasından irəli gəlir. Lakin kastrasiya kompleksi barədə yalnız o zaman danışmaq lazımdır ki, bu itki təsəvvürü kişi cinsiyyət üzvü ilə əlaqələnmiş olsun.</w:t>
      </w:r>
    </w:p>
    <w:p>
      <w:r>
        <w:t>2) Beynəlxalq Psixoanaliz Jurnalı, IX, ı925, sayı ı. Əlavə etmək istərdim ki, mifdə nəzərdə tutulan ananın cinsiyyət üzvüdür. Meduza başını zirehində daşıyan Afina məhz bununla əlçatmaz qadın olur, onun siması cinsi yaxınlaşma ilə bağlı hər bir fikri boğur.</w:t>
      </w:r>
    </w:p>
    <w:p>
      <w:r>
        <w:t>Könüllü olaraq ümumiləşdirilir; buna artıq penissizliyin cəza olaraq kastrasiyanın nəticəsi olduğu fərziyyəsi mane olur. Əksinə, uşaq hesab edir ki, yalnız özü kimi icazəsiz hisslərə görə günahkar olan qadınlar ləyaqətsizdir. Onlar cinsiyyət orqanını itiriblər. Lakin ana kimi hörmət edilən qadınlar penisi hələ uzun müddət saxlayırlar. Qadın olmaq uşaq üçün hələ penis çatışmazlığı ilə üst-üstə düşmür. Yalnız sonralar, uşaq uşaqların yaranması və doğulması problemlərini ələ alıb, yalnız qadınların uşaq doğa biləcəyini təxmin edəndə, ana da penisdən məhrum olur. Bəzən penisin uşaqla dəyişdirilməsini izah etməli olan tamamilə mürəkkəb nəzəriyyələr qurulur. Qadın cinsiyyət orqanı bu zaman heç vaxt kəşf edilmir. Bildiyimiz kimi, uşaq ananın bədənində (bağırsağında) yaşayır və bağırsaq çıxışından doğulur. Bu son nəzəriyyələrlə infantil cinsi dövrün müddətindən kənara çıxırıq.</w:t>
      </w:r>
    </w:p>
    <w:p>
      <w:r>
        <w:t>Uşaq cinsi inkişafı dövründə bizə tanış olan cinsi qütblüyün hansı dəyişikliklər keçirdiyini yadda saxlamaq vacibdir. İlk ziddiyyət obyekt seçimi ilə təqdim edilir. Bu anlayış subyekt və obyekti öncədən qəbul edir. Pregenital sadist-anal təşkilat mərhələsində hələ kişi və qadından danışmaq olmaz, aktiv və passiv ziddiyyəti hökm sürür." İndi gələn uşaq genital təşkilatı mərhələsində isə kişi var, amma qadın yoxdur; burada ziddiyyət belədir: kişi cinsiyyət orqanı ya da kastrasiya edilmiş. Yalnız yetkinlik dövründə inkişafın tamamlanması ilə cinsi üz</w:t>
      </w:r>
    </w:p>
    <w:p>
      <w:r>
        <w:t>Gənc bir qadının analizindən öyrəndim ki, atası olmayan və bir neçə xalası olan o, latent dövrünün sonuna qədər anasının və bəzi xalalarının penisində qaldı. Lakin zehni zəif bir xalasını o, özünü hiss etdiyi kimi kastrasiya edilmiş hesab edirdi.</w:t>
      </w:r>
    </w:p>
    <w:p>
      <w:r>
        <w:t>2) Bax: Cinsəllik nəzəriyyəsinə dair üç traktat, 5. Nəşr, səh.62. [= Tam külliyyat c. V, S. 73.]</w:t>
      </w:r>
    </w:p>
    <w:p>
      <w:r>
        <w:t>Uşaq genital təşkilatı 257</w:t>
      </w:r>
    </w:p>
    <w:p>
      <w:r>
        <w:t>Qütblük kişi və qadınla birləşir. Kişilik subyekti, aktivliyi və penisin sahibliyini birləşdirir, qadınlıq isə obyekti və passivliyi davam etdirir. Vajina artıq penisin sığınacağı kimi dəyərləndirilir, o, ana bətninin mirasına varis olur. Üz: 1</w:t>
      </w:r>
    </w:p>
    <w:p>
      <w:pPr>
        <w:pStyle w:val="Heading1"/>
      </w:pPr>
      <w:r>
        <w:t>İki uşaq yalanı | SEKSUALLIQ VƏ NEVROZLAR HAQQINDA KİÇİK ƏSƏRLƏR</w:t>
      </w:r>
    </w:p>
    <w:p>
      <w:r>
        <w:t>İlk dəfə „Internat. "Zeitschrift für ärztliche Psychoanalyse", I, 1913, sonra "Sammlung kleiner Schriften zur Neurosenlehre"nin dördüncü cildində.</w:t>
      </w:r>
    </w:p>
    <w:p>
      <w:r>
        <w:t>Uşaqların yalan danışması başa düşüləndir, çünki bununla böyüklərin yalanlarını təqlid edirlər. Lakin yaxşı tərbiyə almış uşaqların bir sıra yalanları xüsusi əhəmiyyət daşıyır. Və tərbiyəçiləri qəzəbləndirmək əvəzinə, onları düşünməyə vadar etməlidir. Onlar həddindən artıq güclü Liebesmotive təsiri altında baş verir. Uşaqla onun sevdiyi şəxs arasında anlaşılmazlıq yaradanda isə fəlakətli olur.</w:t>
      </w:r>
    </w:p>
    <w:p>
      <w:r>
        <w:t>Yeddi yaşlı qız atasından pul istəmişdi. İkinci sinifdə oxuyur. Pasxa yumurtalarını boyamaq üçün boya almaq istəyirdi. Atası pulu olmadığını əsas gətirərək ondan imtina etmişdi. Bir az sonra Vaterdən tələb edir: mərhum ölkə hökmdarı üçün çələngə pul versin. Məktəbli uşaqların hər biri əlli pfeninq gətirməlidir. Atası ona on mark verir. Qız öz payını ödəyir, doqquz markı atasının yazı masasının üstünə qoyur. Qalan əlli pfeninqə isə oyun şkafında gizlətdiyi boyaları alır. Süfrə arxasında ata şübhə ilə soruşur ki, o, itkin əlli pfenniqə nə edib və bunun üçün boya alıb. O, bunu inkar edir, amma birlikdə yumurta boyamaq istədiyi iki yaş böyük qardaşı Bruder, bunu açıb deyir</w:t>
      </w:r>
    </w:p>
    <w:p>
      <w:r>
        <w:t>İki Kinderlügen 239 o; rənglər şkafda tapılır. Qəzəblənmiş ata günahkarı cəzalandırmaq üçün anaya verir. Cəza isə çox sərt olur. Ana, uşağın nə qədər ümidsiz olduğunu anlayanda, sonradan özü də sarsılır. Cəzadan sonra uşağı əzizləyir, onu təsəlli etmək üçün gəzintiyə çıxarır. Lakin bu təcrübələrin təsirləri aradan qaldırıla bilən olur. Xəstənin özü gəncliyinin „dönüş nöqtəsi" adlandırdığı bu təcrübələr. O, bu vaxta qədər vəhşi, özünə arxayın bir uşaq idi, bundan sonra utancaq və çəkingən olur. Nişanlılıq dövründə anası ona mebel və cehiz hazırlayanda, anlaşılmaz bir qəzəbə düşür. Onun gözünün önünə gəlir ki, bu axı onun puludur, buna başqa heç kim bir şey ala bilməz. Gənc arvad kimi ərinin yanında şəxsi ehtiyacları üçün xərc tələb etməyə çəkinir və lazımsız yerə "öz" pulunu onun pulundan ayırır. Müalicə dövründə bir neçə dəfə olur ki, ərinin göndərdiyi pullar gecikir və o, yad şəhərdə pulsuz qalır. Bunu mənə bir dəfə danışdıqdan sonra, bu vəziyyətin təkrarlanması halında ehtiyac duyduğu kiçik məbləği məndən borc alması üçün ondan Versprechen almaq istəyirəm. O, bu vədi verir, lakin növbəti Geld- çətinliyində ona əməl edir və zinət əşyalarını girov qoymağı üstün tutur. O izah edir ki, məndən pul ala bilər. Uşaqlıqda əlli feniqin mənimsənilməsinin bir mənası var idi. Atasının ağlına gətirə bilməyəcəyi bir mənası. Məktəbdən bir müddət əvvəl o, pulla bağlı qəribə bir şey etmişdi. Dost qonşu onu kiçik bir pul məbləği ilə göndərmişdi. Öz daha kiçik oğlunun müşayiətçisi kimi. Nə isə almaq üçün mağazaya. Alış-verişdən sonra pulun qalanını böyük uşaq kimi evə o aparırdı. Lakin küçədə qonşunun qulluqçusuna rast gələndə pulu küçə səkinin üstünə atdı. Özünə də izah edə bilmədiyi bu hərəkəti təhlil edərkən yadına Yəhuda düşdü - Rəbbə xəyanət etdiyi üçün aldığı gümüş sikkələri atan Yəhuda. O, əminliklə bildirir ki, əzab hekayəsi ilə məktəbə getməzdən əvvəl tanış olub. Bəs nə dərəcədə özünü Yəhuda ilə eyniləşdirə bilərdi?</w:t>
      </w:r>
    </w:p>
    <w:p>
      <w:r>
        <w:t>Üç yaş yarım olanda bir dayəsi var idi. Onunla çox sıx bağlı idi. Bu qız uşağı ilə birlikdə qəbuluna getdiyi həkimlə erotik münasibətə girdi. Görünür, o zaman uşaq müxtəlif cinsi hadisələrin şahidi olmuşdu. Həkimin qıza pul verdiyini görüb-görmədiyi dəqiqləşdirilməyib; lakin şübhəsizdir ki, qız uşağa kiçik sikkələr bağışlayırdı ki, onun səssizliyini təmin etsin; bunun üçün evə qayıdarkən yolda alış-veriş edilirdi (yəqin ki, şirniyyat). Həmçinin mümkündür ki, həkim özü də arabir uşağa pul verirdi. Buna baxmayaraq, uşaq qısqanclıq üzündən qızı anasına satdı. O, evə gətirdiyi qəpiklərlə o qədər nəzərəçarpan şəkildə oynayırdı ki, anası soruşmalı oldu: Bu pulu haradan aldın? Qız uzaqlaşdırıldı.</w:t>
      </w:r>
    </w:p>
    <w:p>
      <w:r>
        <w:t>Kimdənsə pul almaq onun üçün artıq erkən çağlarda bədənini təslim etmək, sevgi münasibəti mənasını almışdı. Atadan pul almaq "bir sevgi etirafı dəyərində idi. Atanın onun sevgilisi olması fantaziyası o qədər şirnikləndirici idi. Pasxa yumurtaları üçün boyalar arzusu, onun köməyilə, qadağaya qarşı asanlıqla qalib gəlirdi. Lakin pulu mənimsədiyini etiraf edə bilmirdi, inkar etməli idi, çünki əməlin motivi özünə də şüursuz olduğundan etiraf oluna bilməzdi. Atanın cəzalandırması isə ona təklif olunan məhəbbətin rədd edilməsi, bir xor baxma idi və buna görə də onun cəsarətini sındırdı. Müalicə zamanı ağır bir ruh düşkünlüyü halı baş qaldırdı; bunun açılması burada danışılanların xatirəsinə gətirib çıxardı, o zaman mən bir dəfə həmin xor baxmanı təkrarlamağa məcbur oldum, ondan bir daha gül gətirməməsini xahiş etdim.</w:t>
      </w:r>
    </w:p>
    <w:p>
      <w:r>
        <w:t>Psixoanalitik üçün bunu xüsusi vurğulamağa ehtiyac yoxdur ki, uşağın bu kiçik yaşantısında əvvəlki anal erotikanın sonrakı sevgi həyatına davam etməsinin o qədər də tez-tez rast gəlinən hallarından biri vardır. Yumurtaları rəngli boyamaq həzzi də eyni mənbədən qaynaqlanır.</w:t>
      </w:r>
    </w:p>
    <w:p>
      <w:r>
        <w:t>Bu gün həyatda bir məhrumetmə nəticəsində ağır xəstə olan qadın, əvvəllər xüsusilə bacarıqlı, həqiqəti sevən, ciddi və yaxşı bir qız olmuşdu. Sonra isə mehriban bir qadına çevrilmişdi. Lakin daha əvvəl, həyatının ilk illərində o, inadkar və narazı bir uşaq olmuşdu və o, kifayət qədər tez həddindən artıq yaxşılığa və həddindən artıq vicdanlılığa çevrilərkən, hələ məktəb illərində ona xəstəlik dövrlərində ağır töhmətlər gətirən və onun tərəfindən dərin pozğunluğun sübutları kimi qiymətləndirilən şeylər baş vermişdi. Yaddaşı ona deyirdi ki, o zaman tez-tez öyünür və yalan danışırdı. Bir dəfə məktəb yolunda bir sinif yoldaşı öyündü: Dünən nahara dondurma yedik. O cavab verdi: Eh, biz hər gün dondurma yeyirik. Əslində o, nahar yeməyində dondurmanın nə məna verə biləcəyini anlamırdı. Dondurmanı yalnız arabalarda satılan uzun bloklar şəklində tanıyırdı. Lakin güman edirdi ki, bununla nəsə zadəgan bir şey nəzərdə tutulur, buna görə də sinif yoldaşından geri qalmaq istəmirdi.</w:t>
      </w:r>
    </w:p>
    <w:p>
      <w:r>
        <w:t>On yaşı olanda rəsm dərsində bir dəfə tapşırıq verildi ki, sərbəst əllə bir dairə çəksinlər. Lakin o, pərgar istifadə etdi. Beləliklə, asanlıqla mükəmməl bir dairə çıxardı. Və işini qələbə ilə yanındakı qıza göstərdi. Müəllim yaxınlaşdı, öyünən qızı eşitdi, dairənin xəttində pərgar izlərini aşkar etdi və qızı danladı. Qız isə inadla inkar etdi, heç bir sübutla razılaşmadı və inadkar susmaqla canını qurtardı. Müəllim bu barədə ata ilə məsləhətləşdi. Hər ikisi qızın digər davranışlarının yaxşılığına görə qərar verdilər: bu xətaya daha bir nəticə verməməyə.</w:t>
      </w:r>
    </w:p>
    <w:p>
      <w:r>
        <w:t>Uşağın hər iki yalanı eyni komplekslə şərtlənmişdi. Beş qardaş-bacının ən böyüyü qız idi. Erkən yaşlarında ataya qeyri-adi dərəcədə güclü bağlılıq inkişaf etdirdi. Yetkin illərində onun həyat səadəti məhz buna görə puç oldu. Lakin o, tezliklə kəşf etməli oldu ki, sevimli atası ona aid etməyə hazır olduğu böyüklüyə malikdir. O, pul çətinlikləri ilə boğuşurdu. O qədər də qüdrətli deyildi, o qədər də nəcib deyildi ki, qız onu belə təsəvvür etmişdi. Amma o, öz idealından bu güzəşti qəbul edə bilmirdi. Qadınlara xas tərzdə bütün iddialı arzularını sevdiyi kişiyə köçürdüyündən, atanı dünyaya qarşı müdafiə etmək onun üçün son dərəcə güclü bir həvəsə çevrildi. Deməli, o, atanı kiçiltmək məcburiyyətində qalmamaq üçün sinif yoldaşlarının qarşısında öyünürdü. Sonralar nahar süfrəsində "Glace" sözünü "buz" kimi tərcümə etməyi öyrənəndə, bu xatirə üzündən qınama hissinin şüşə qırıqları və çipləri qorxusuna çevrilə biləcəyi yol açılmış oldu.</w:t>
      </w:r>
    </w:p>
    <w:p>
      <w:r>
        <w:t>Atam görkəmli bir rəssam idi. İstedadının nümunələri ilə uşaqların heyranlığını və valehlik hissini dəfələrlə oyatmışdı. Atamla eyniləşmə nəticəsində məktəbdə o dairəni çəkirdim ki, bu, mənim üçün yalnız hiyləgər vasitələrlə mümkün ola bilərdi. Sanki o öyünmək istəyirdi: Bax gör, mənim atam nə bacarır! Ataya qarşı son dərəcə güclü meyldən qaynaqlanan günah şüuru öz ifadəsini bu cəhd edilən hiylədə tapırdı; etiraf da əvvəlki müşahidədə olduğu kimi, eyni səbəbdən qeyri-mümkün idi, çünki bu, gizli insest sevginin etirafı olmalı idi.</w:t>
      </w:r>
    </w:p>
    <w:p>
      <w:r>
        <w:t>İki uşaqlıq yalanları 243</w:t>
      </w:r>
    </w:p>
    <w:p>
      <w:r>
        <w:t>Bu cür uşaq həyatı epizodlarına kiçik baxmaq olar. Belə uşaq məzəmmətlərindən əxlaqsız xarakterin inkişafı proqnozunu çıxarmaq, böyük bir səhv olardı. Lakin onlar uşaq ruhunun ən güclü həvəsləri ilə bağlıdır. Və sonrakı talelərə və ya gələcək nevrozlara dair meylləri xəbər verir.</w:t>
      </w:r>
    </w:p>
    <w:p>
      <w:pPr>
        <w:pStyle w:val="Heading1"/>
      </w:pPr>
      <w:r>
        <w:t>Dörd yaşlı uşağın fikir assosiasiyası | SEKSUALLIQ VƏ NEVROZLAR HAQQINDA KİÇİK ƏSƏRLƏR</w:t>
      </w:r>
    </w:p>
    <w:p>
      <w:r>
        <w:t>Dörd yaşlı uşağın fikir assosiasiyası</w:t>
      </w:r>
    </w:p>
    <w:p>
      <w:r>
        <w:t>İlk dəfə "Internationale Zeitschrift für Psychoanalyse" jurnalında, VI, 1920-ci ildə çap olunmuşdur.</w:t>
      </w:r>
    </w:p>
    <w:p>
      <w:r>
        <w:t>Amerikalı bir ananın məktubundan: "Sənə deməliyəm ki, balaca qız dünən nə dedi. Hələ də özümə gələ bilmirəm. Əmiləsi Emili bir mənzil götürəcəyindən danışırdı. Onda uşaq dedi: Emili ərə gedəndə körpəsi olacaq. Mən çox təəccübləndim və ondan soruşdum: Bəs bunu haradan bilirsən? O isə cavab verdi: Axı kim ərə gedirsə, həmişə körpə gəlir. Mən yenidən dedim: Bəs bunu necə bilə bilərsən? Kiçik qız isə: Of, mən daha çox şey bilirəm, ağacların da torpaqda bitdiyini bilirəm (torpaqda). Təsəvvür et bu qəribə fikr əlaqəsi! Bu da məhz onu bir gün açıqlanma üçün demək istədiyim şeydir. Sonra isə davam edir: Mən həm də bilirəm ki, Allah dünyanı yaradır (dünyanı yaradır). O belə sözlər danışanda, hələ dörd yaşı tamam olmadığına inana bilmirəm."</w:t>
      </w:r>
    </w:p>
    <w:p>
      <w:r>
        <w:t>Görünür, ana uşağın birinci sözündən ikincisinə keçidi özü başa düşüb. Uşaq demək istəyir: Bilirəm ki, uşaqlar ananın içində böyüyür, və bu biliyi birbaşa deyil, simvolik şəkildə ifadə edir, ananı torpaq ana ilə əvəz edir. Artıq çoxsaylı şübhəsiz müşahidələrdən öyrənmişik ki, Kinder uşaqları simvollardan nə qədər erkən istifadə etməyi bilirlər.</w:t>
      </w:r>
    </w:p>
    <w:p>
      <w:r>
        <w:t>Dörd yaşlı uşağın fikir assosiasiyası 245</w:t>
      </w:r>
    </w:p>
    <w:p>
      <w:r>
        <w:t>Lakin kiçik qızın üçüncü ifadəsi də kontekst çərçivəsində qalır. Yalnızca fərz edə bilərik ki, uşaq bunu bilirdi. Uşaqların mənşəyi haqqında biliklərinin daha bir hissə hissəsi kimi. Mən də bilirəm, bunların hamısı atanın işidir. Lakin bu dəfə o, birbaşa fikri ona aid sublimasiya ilə əvəz edir ki, Allah dünyanı yaradır.</w:t>
      </w:r>
    </w:p>
    <w:p>
      <w:pPr>
        <w:pStyle w:val="Heading1"/>
      </w:pPr>
      <w:r>
        <w:t>Histerik fantaziyalar və onların biseksuallıqla əlaqəsi | SEKSUALLIQ VƏ NEVROZLAR HAQQINDA KİÇİK ƏSƏRLƏR</w:t>
      </w:r>
    </w:p>
    <w:p>
      <w:r>
        <w:t>Histerik fantaziyalar və onların biseksuallıqla əlaqəsi</w:t>
      </w:r>
    </w:p>
    <w:p>
      <w:r>
        <w:t>Əvvəlcə "Zeitschrift für Sexualwissenschaft" jurnalında (nəşr edən M. Hirschfeld) I, 1908, sonra "Nevrozlar təlimi üzrə kiçik əsərlər toplusu"nun İkinci ardıcıllığında.</w:t>
      </w:r>
    </w:p>
    <w:p>
      <w:r>
        <w:t>Paranoiklerin öz Məninin böyüklüyünü və əzablarını məzmun edən və tamamilə tipik, demək olar ki, monoton formalarda təzahür edən sayıqlamalı uydurmaları hamıya məlumdur. Bundan başqa, çoxsaylı məlumatlar vasitəsilə bəzi pozğunların cinsi ödənilmələrini - fikirdə ya reallıqda - səhnələşdirdikləri qəribə mərasimlər bizə məlum olmuşdur. Əksinə, bütün psixonevrozlarda, xüsusilə histeriyada tamamilə oxşar psixi formasiyalar müntəzəm olaraq baş verir. Bunlar - sözdə histerik fantaziyalar - nevrotik simptomların yaranması ilə mühüm əlaqələr aşkar edir. Bunu öyrənmək çoxlarına yeni bir şey kimi səslənə bilər.</w:t>
      </w:r>
    </w:p>
    <w:p>
      <w:r>
        <w:t>Bütün bu fantastik yaradılışların ortaq mənbəyi və normal nümunəsi gəncliyin sözdə gündüz yuxularıdır ki, bunlar ədəbiyyatda artıq müəyyən, hələ kifayət qədər olmasa da, diqqət qazanmışdır. Hər iki cinsdə</w:t>
      </w:r>
    </w:p>
    <w:p>
      <w:r>
        <w:t>i) Müq. Breuer və Freyd: Histeriya üzrə tədqiqatlar, 1895. (4-cü nəşr. 1922.) [C. Bu tam nəşrdə.] - S. Janet: Nevrozlar və sabit ideyalar, I. (Şüuraltı xəyallar.) 1898. - Havelock Ellis: Cinsi həvəs və utanc hissi (almancaya Kötscher tərəfindən tərcümə), 1900. - Freyd: Yuxu təfsiri, 1900, 7-ci nəşr, 1922. [C. II və III cildləri.] - A. Pick: Patoloji xəyalpərəstlik və onun histeriya ilə əlaqələri haqqında, Psixiatriya və Nevrologiya İlliyi, XIV, 1896.</w:t>
      </w:r>
    </w:p>
    <w:p>
      <w:r>
        <w:t>Bəlkə də eyni dərəcədə tez-tez pisləşsələr də, onlar qızlar və qadınlar arasında həmişə erotik, kişilərdə isə erotik və ya daha iddialı xarakter daşıyır. Lakin kişilərdə də erotik momentin əhəmiyyətini ikinci plana atmaq olmaz. Kişinin gündüz yuxusuna daha yaxından nəzər saldıqda adətən aydın olur ki, bütün bu qəhrəmanlıqlar yalnız bir qadına xoş gəlmək üçün göstərilir - onun tərəfindən digər kişilərdən üstün tutulmaq üçün. Bütün uğurlar yalnız bunun üçün qazanılır. Bu fantaziyalar məhrumiyyətdən və həsrətdən doğan arzu ödənilmələridir; onlar haqlı olaraq "gündüz yuxuları" adını daşıyır, çünki gecə yuxularının anlaşılması üçün açar verirlər - gecə yuxularında yuxu formalaşmasının nüvəsini məhz bu cür mürəkkəb, təhrif olunmuş və şüurlu psixi instansiya tərəfindən yanlış başa düşülmüş gündüz fantaziyalarından başqa heç nə təşkil etmir.</w:t>
      </w:r>
    </w:p>
    <w:p>
      <w:r>
        <w:t>Bu Gündüz yuxuları böyük maraqla qarşılanır, diqqətlə qorunur və çox vaxt şəxsiyyətin ən intim sərvətlərindən biri kimi həddindən artıq utancaq şəkildə mühafizə olunur. Küçədə isə gündüz yuxusuna qapılmış adamı qəflətən, sanki özü yoxmuş kimi gülümsəməsindən, öz-özünə danışmasından ya da addımının qaçışa bənzər sürətlənməsindən - bununla o, xəyalındakı vəziyyətin zirvə nöqtəsini bildirir - asanlıqla tanımaq olar. - İndiyə qədər araşdıra bildiyim bütün histerik tutmalar isə məhz bu cür iradəsiz qopub gələn gündüz yuxuları olduğunu göstərdi. Müşahidə belə fantaziyaların şüurlu olduğu qədər də şüursuz mövcud olduğuna heç bir şübhə yeri qoymur və bunlar şüursuz hala gəldikdən sonra patogen də ola bilərlər, yəni simptomlarda və tutmalarda ifadə oluna bilərlər. Əlverişli şəraitdə belə bir şüursuz fantaziyanı hələ də şüurla yaxalamaq mümkündür. Fantaziyalarına diqqət yetirdiyim xəstələrimdən biri</w:t>
      </w:r>
    </w:p>
    <w:p>
      <w:r>
        <w:t>Bu barədə H. də oxşar qənaətə gəlir. Ellis, 1. c., 185 £. 2) Müq. Freyd: Yuxu təfsiri, 7. Nəşr, s. 335.</w:t>
      </w:r>
    </w:p>
    <w:p>
      <w:r>
        <w:t>Mənə danışdı ki, bir dəfə küçədə qəflətən özünü yaşlar içində tapıb. Tez düşünəndə ki, əslində nəyə görə ağlayır, o fantaziyaya yiyələnib. Şəhərdə tanınan, amma şəxsən özünün tanımadığı bir piano virtuozu ilə mehriban münasibətə girib, ondan uşaq dünyaya gətirib - o, uşaqsız idi - və sonra uşaqla birlikdə onun tərəfindən səfalət içində tərk edilib. Romanın bu yerində onun göz yaşları qabardı.</w:t>
      </w:r>
    </w:p>
    <w:p>
      <w:r>
        <w:t>Şüursuz fantaziyalar ya əzəldən şüursuz olmuş, şüursuzda formalaşmışdır, ya da - daha tez-tez rast gəlinən hal - onlar bir vaxt şüurlu fantaziyalar, gündüz xəyalları olmuş və sonra qəsdən unudulmuş, "sıxışdırma" yolu ilə şüursuza düşmüşdür. Onların məzmunu ya eyni qalmışdır, ya da dəyişikliklərə məruz qalmışdır ki, indi şüursuz olan fantaziya bir vaxt şüurlu olanın törəməsini təmsil edir. Şüursuz fantaziya indi şəxsin cinsəllik həyatı ilə çox mühüm bir əlaqədə durur; belə ki, o, həmin şəxsin masturbasiya dövründə cinsi ödənilmə üçün istifadə etdiyi fantaziya ilə eynidir. Masturbasiya (ən geniş mənada: onanist) aktı o zaman iki hissədən ibarət idi: fantaziyanın oyadılmasından və onun zirvəsində özünü ödənilməyə yönələn fəal göstərişdən. Bu birləşmə, məlum olduğu kimi, özü də bir lehimlənmədir. Əvvəlcə bu hərəkət sırf autoerotik bir tədbir idi. Müəyyən, erogen adlandırılmalı bədən nöqtəsindən həzz qazanmağa yönəlirdi. Sonralar bu hərəkət obyekt sevgisi dairəsindən gələn bir arzu təsəvvürü ilə birləşdi və həmin fantaziyanın zirvəyə çatdığı vəziyyətin qismən reallaşdırılmasına xidmət etdi. Əgər sonra şəxs bu cür masturbasiya-fantastik ödənilmədən imtina edərsə, hərəkət buraxılır, fantaziya isə şüurlu bir</w:t>
      </w:r>
    </w:p>
    <w:p>
      <w:r>
        <w:t>ı) Müqayisə et: Freyd: Cinsəllik nəzəriyyəsinə dair üç traktat, 1905, 5. Nəşr, 1922. [Bu cilddə, s. ı #.] şüursuz bir hala. Əgər cinsi ödənilmənin başqa bir yolu meydana çıxmazsa, şəxs abstinensiyada qalırsa və libidosunu sublimasiya etməyi, yəni cinsi oyanışı daha yüksək bir məqsədə yönəltməyi bacarmazsa, onda indi şüursuz fantaziyanın təzələnməsi, artması və sevgi ehtiyacının bütün gücü ilə heç olmasa məzmununun bir hissəsində xəstəlik simptomu kimi özünü göstərməsi üçün şərait yaranır.</w:t>
      </w:r>
    </w:p>
    <w:p>
      <w:r>
        <w:t>Bir sıra histerik simptomlar üçün bu cür şüursuz fantaziyalar var. Onlar ən yaxın psixi öncüllərdir. Histeriya simptomları "konversiya" vasitəsilə təsvirə gətirilmiş şüursuz fantaziyalardan başqa bir şey deyil və bunlar somatik simptomlar olduğu üçün, o vaxt hələ şüurlu olan fantaziyanı müşayiət etmiş eyni cinsi hisslər və motor innervasiyalar dairəsindən kifayət qədər tez-tez götürülür. Bu yolla masturbasiyadan uzaqlaşdırma əslində geri çevrilir. Bütün patoloji prosesin son məqsədi - vaxtiləki ilkin cinsi ödənilmənin bərpası - buna baxmayaraq heç vaxt tamamilə deyil, amma həmişə bir növ yaxınlaşma şəklində əldə edilir.</w:t>
      </w:r>
    </w:p>
    <w:p>
      <w:r>
        <w:t>Histeriyanı öyrənən şəxsin marağı tezliklə onun simptomlarından uzaqlaşır. Maraq həmin simptomların meydana çıxdığı fantaziyalara yönəlir. Psixoanaliz texnikası simptomlardan başlayaraq bu şüursuz fantaziyaları əvvəlcə təxmin etməyə, sonra isə xəstədə şüurlu hala gətirməyə imkan verir. Bu yolla belə bir nəticə əldə edilmişdir ki, histerik şəxslərin şüursuz fantaziyaları məzmunca perverslərin şüurlu surətdə həyata keçirdikləri ödənilmə situasiyalarına tamamilə uyğun gəlir və bu cür nümunələr tapmaqda çətinlik çəkdikdə, yalnız Roma sezarlarının dünya-tarixi tədbirlərini xatırlamaq kifayətdir; onların dəliliyi, təbii ki, yalnız fantaziya yaradıcılarının qeyri-məhdud hakimiyyət bolluğu ilə şərtlənirdi.</w:t>
      </w:r>
    </w:p>
    <w:p>
      <w:r>
        <w:t>250 əsər. Cinsi həyat və nevrozlar təliminə dair. Paranoyakların sayıqlamaları da elə bu cürdür. Lakin onlar bilavasitə şüurlu olmuş fantaziyalardır ki, cinsi həvəsin mazoxist-sadist komponenti tərəfindən daşınır. Eyni zamanda histerik şəxslərin müəyyən şüursuz fantaziyalarında tam qarşılıqlarını tapa bilər. Yeri gəlmişkən, praktik baxımdan da əhəmiyyətli olan hal məlumdur ki, histerik şəxslər fantaziyalarını simptom kimi deyil, şüurlu surətdə reallaşdıraraq ifadə edirlər. Beləliklə, sui-qəsdlər, qəddarlıqlar, cinsi təcavüzlər uydurub səhnələşdirirlər.</w:t>
      </w:r>
    </w:p>
    <w:p>
      <w:r>
        <w:t>Psixonevrotiklərin cinsəlliyi haqqında öyrənilə bilən hər şey bu yolla müəyyən edilir - obsesiv simptomlardan gizli şüursuz fantaziyalara aparan psixoanalitik tədqiqat yolu ilə. Bunların arasında bir fakt da var. Bu kiçik ilkin nəşrin ön planına çıxarılması nəzərdə tutulan faktdır.</w:t>
      </w:r>
    </w:p>
    <w:p>
      <w:r>
        <w:t>Yəqin ki, şüursuz fantaziyaların özünü ifadə etmək cəhdinin qarşısında duran çətinliklər var. Nəticədə fantaziyaların simptomlara münasibəti sadə deyil. Bir neçə dəfə mürəkkəbləşmişdir, qayda olaraq. Yəni tam inkişaf və nevrozun uzun müddət davam etməsindən sonra, bir simptom tək bir şüursuz fantaziyaya deyil, bir çoxuna uyğun gəlir. Bu, ixtiyari şəkildə deyil, qanunauyğun birləşmə şəklində olur. Xəstəliyin başlanğıcında bütün bu ağırlaşmalar inkişaf etmiş olacaq.</w:t>
      </w:r>
    </w:p>
    <w:p>
      <w:r>
        <w:t>Ümumi maraq naminə burada bu məlumatın əlaqəsini aşıb, histeriya simptomlarının mahiyyətini tədricən tükətməyə çalışan bir sıra formullar əlavə edirəm. Onlar bir-birinə zidd deyil, qismən daha tam və</w:t>
      </w:r>
    </w:p>
    <w:p>
      <w:r>
        <w:t>1). Eyni şey "gizli" yuxu düşüncələri ilə "aşkar" yuxu məzmununun elementləri arasındakı münasibətə də aiddir. Müəllifin "Yuxu təfsiri" əsərindəki "Yuxu işi" bölməsinə bax.</w:t>
      </w:r>
    </w:p>
    <w:p>
      <w:r>
        <w:t>daha kəskin variantlar, qismən Anwendung-un müxtəlif aspektlərinin tətbiqi.</w:t>
      </w:r>
    </w:p>
    <w:p>
      <w:r>
        <w:t>1.) Histeriya simptomu müəyyən təsirli (travmatik) təəssüratların və yaşantıların xatirə simvoludur.</w:t>
      </w:r>
    </w:p>
    <w:p>
      <w:r>
        <w:t>Histeriya simptomu bu travmatik yaşantıların assosiativ qayıdışı üçün "konversiya" vasitəsilə yaradılmışdır. Əvəzləyicidir.</w:t>
      </w:r>
    </w:p>
    <w:p>
      <w:r>
        <w:t>5.) Histerik simptom - digər psixi formalaşmalar kimi - bir arzu ödənilməsinin ifadəsidir.</w:t>
      </w:r>
    </w:p>
    <w:p>
      <w:r>
        <w:t>4.) Histerik simptom arzu ödənilməsinə xidmət edən şüursuz fantaziyanın reallaşmasıdır.</w:t>
      </w:r>
    </w:p>
    <w:p>
      <w:r>
        <w:t>5.) Histerik simptom cinsi ödənilməyə xidmət edir. Və şəxsin cinsi həyatının bir hissəsini təşkil edir - onun cinsi həvəsinin komponentlərindən birinə uyğun olaraq.</w:t>
      </w:r>
    </w:p>
    <w:p>
      <w:r>
        <w:t>6.) Histerik simptom infantil həyatda real olmuş və o vaxtdan sıxışdırılmış cinsi ödənilmə üsulunun qayıtmasına uyğundur.</w:t>
      </w:r>
    </w:p>
    <w:p>
      <w:r>
        <w:t>7.) Histerik simptom iki zidd affekt və ya həvəs hərəkətindən kompromis kimi yaranır; bunlardan biri qismən həvəsi və ya cinsi konstitusiyanın bir komponentini ifadə etməyə çalışır, digəri isə həmin komponenti yatırmağa çalışır.</w:t>
      </w:r>
    </w:p>
    <w:p>
      <w:r>
        <w:t>8.) Histerik simptom müxtəlif şüursuz, cinsi olmayan təmayüllərin təmsilçiliyini öz üzərinə götürə bilər, lakin cinsi məna daşıya bilər.</w:t>
      </w:r>
    </w:p>
    <w:p>
      <w:r>
        <w:t>Bu müxtəlif müəyyənliklər arasında yeddinci, histerik simptomun mahiyyətini şüursuz bir fantaziyanın reallaşması kimi ən tam şəkildə ifadə edən və səkkizinci ilə cinsi amilin əhəmiyyətini düzgün qiymətləndirəndir. Əvvəlki formullardan bəziləri bu formulun içində ilkin mərhələlər kimi mövcuddur.</w:t>
      </w:r>
    </w:p>
    <w:p>
      <w:r>
        <w:t>Simptomlarla fantaziyalar arasındakı bu əlaqə nəticəsində - simptomların psixoanalizindən keçmək asan olur. Fərdi idarə edən cinsi həvəsin komponentlərini bilməyə keçmək mümkündür.</w:t>
      </w:r>
    </w:p>
    <w:p>
      <w:r>
        <w:t>Fərdi idarə edən cinsi həvəs komponentlərini bilmək, "Cinsəllik nəzəriyyəsinə dair üç traktat"da izah etdiyim kimi. Lakin bu tədqiqat bəzi hallar üçün gözlənilməz bir nəticə verir. O göstərir ki, bir çox simptomlar üçün şüursuz cinsi fantaziya ilə, ya da biri - ən əhəmiyyətli və ilkin olanı - cinsi xarakter daşıyan bir sıra fantaziyalarla həll kifayət etmir; simptomun həlli üçün biri kişi, digəri qadın xarakterli iki cinsi fantaziya tələb olunur, belə ki, bu fantaziyalardan biri homoseksual bir hərəkətdən qaynaqlanır. 7-ci formulda ifadə olunan müddəa bu yenilikdən təsirlənmir, belə ki, histerik simptom mütləq libidinal və sıxışdırma hərəkəti arasında kompromisə uyğun gəlir, bununla yanaşı, əks cins xarakterli iki libidinal fantaziyanın birləşməsinə də uyğun gələ bilər.</w:t>
      </w:r>
    </w:p>
    <w:p>
      <w:r>
        <w:t>Mən bu müddəa üçün nümunələr verməkdən çəkinirəm. Təcrübə mənə öyrətdi ki, qısa analizlər həmişə sübutedici təəssürat yarada bilər. Bir xülasəyə sıxılmış analizlər, onların gətirilməsinə səbəb olan təəssüratı yarada bilər. Lakin təhlil edilmiş xəstəlik hallarının təqdimatı saxlanmalıdır. Bunu başqa bir yer üçün etmək lazımdır.</w:t>
      </w:r>
    </w:p>
    <w:p>
      <w:r>
        <w:t>Buna görə də mən yalnız müddəanı irəli sürməklə kifayətlənirəm. Və onun mənasını izah edirəm:</w:t>
      </w:r>
    </w:p>
    <w:p>
      <w:r>
        <w:t>9.) Histerik simptom bir tərəfdən kişi, digər tərəfdən qadın şüursuz cinsi fantaziyanın ifadəsidir. -</w:t>
      </w:r>
    </w:p>
    <w:p>
      <w:r>
        <w:t>Açıqca qeyd edirəm ki, mən bu müddəaya digər formullar üçün iddia etdiyim oxşar ümumi etibarlılığı aid edə bilmərəm. Gördüyüm qədərilə, bu nə bir halın bütün simptomlarına, nə də bütün hallara aiddir. Əksinə, halları göstərmək asandır, o zaman ki əks cinsə meyllər ayrıca simptomatik ifadə tapmışdır, belə ki, hetero- və homoseksuallığın simptomları bir-birindən arxasındakı gizli fantaziyalar qədər kəskin şəkildə ayrılır. Lakin doqquzuncu formulda iddia olunan münasibət kifayət qədər tez-tez rast gəlinir. Rast gəlindiyi yerdə isə ayrıca vurğulanmağa layiq qədər əhəmiyyətlidir. Məncə, bu, histerik simptomun determinasiyasının yüksələ biləcəyi ən yüksək mürəkkəblik səviyyəsini ifadə edir və buna görə də yalnız nevrozun uzun müddət davam etdiyi və onun daxilində böyük təşkilatçılıq işi görüldüyü halda gözlənilə bilər."</w:t>
      </w:r>
    </w:p>
    <w:p>
      <w:r>
        <w:t>Kifayət qədər çoxsaylı hallarda aşkar edilə bilən histerik simptomların biseksual mənası, şübhəsiz ki, mənim irəli sürdüyüm iddianın maraqlı bir sübutudur ki, insanın ehtimal olunan biseksual quruluşu psixonevrotiklərdə psixoanaliz vasitəsilə xüsusilə aydın şəkildə müəyyən edilə bilər. Eyni sahədən tamamilə oxşar bir proses var. Masturbasiya edən şəxs şüurlu fantaziyalarında təsvir olunan vəziyyətin həm kişisinə, həm də qadınına özünü qoymağa çalışır. Buna bənzər başqa nümunələr bəzi histerik tutmalarda görünür - xəstə eyni zamanda əsasda duran cinsi fantaziyanın hər iki rolunu oynayır. Məsələn, mənim müşahidəmə düşən bir halda olduğu kimi: bir əli ilə paltarı bədəninə sıxır (qadın kimi), digər əli ilə onu qoparmağa çalışır (kişi kimi). Bu ziddiyyətli eyni zamanda olma böyük ölçüdə tutma zamanı başqa cür belə plastik təsvir olunan vəziyyətin anlaşılmazlığını şərtləndirir. Buna görə də təsirli şüursuz fantaziyanın örtülməsi üçün əla uyğun gəlir.</w:t>
      </w:r>
    </w:p>
    <w:p>
      <w:r>
        <w:t>ı) I. Sadger, ki bu yaxınlarda bəhs olunan hökmü öz psixoanalizləri vasitəsilə müstəqil şəkildə tapmışdır (Die Bedeutung der psychoanalytischen Methode nach Freud, Zentralbl. f. Nerv. u. Psych., Nr. 229, 1907), doğrudur, onun ümumi etibarlılığını müdafiə edir.</w:t>
      </w:r>
    </w:p>
    <w:p>
      <w:r>
        <w:t>2) Cinsəllik nəzəriyyəsinə dair üç traktat.</w:t>
      </w:r>
    </w:p>
    <w:p>
      <w:r>
        <w:t>Psixoanalitik müalicə zamanı simptomun biseksual mənasına hazırlıqlı olmaq çox vacibdir. O zaman insan təəccüblənməməli və çaşmamalıdır ki, simptomun cinsi mənalarından biri artıq həll olunduğu halda, simptom guya azalmadan davam edir. O zaman simptom hələ də, bəlkə də gözlənilməyən əks cinsə aid olana dayanır. Həmçinin belə halların müalicəsində müşahidə etmək olar ki, xəstə analiz zamanı cinsi mənalardan birinin rahatlığından istifadə edərək, assosiasiyaları ilə daim əks məna sahəsinə, sanki qonşu relsə keçməyə çalışır.</w:t>
      </w:r>
    </w:p>
    <w:p>
      <w:pPr>
        <w:pStyle w:val="Heading1"/>
      </w:pPr>
      <w:r>
        <w:t>Histerik tutma haqqında ümumi mülahizələr | SEKSUALLIQ VƏ NEVROZLAR HAQQINDA KİÇİK ƏSƏRLƏR</w:t>
      </w:r>
    </w:p>
    <w:p>
      <w:r>
        <w:t>Histerik tutma haqqında ümumi mülahizələr</w:t>
      </w:r>
    </w:p>
    <w:p>
      <w:r>
        <w:t>Əvvəlcə "Psixoterapiya və Tibbi Psixologiya Jurnalı"nda dərc olunmuşdur (nəşr edən A. Moll) I, 1909, sonra "Nevrozlar təliminə dair kiçik yazılar toplusu"nun İkinci seriyasında.</w:t>
      </w:r>
    </w:p>
    <w:p>
      <w:r>
        <w:t>Əgər tutmalarla təzahür edən histeriya xəstəsini psixoanalizə cəlb etsək, asanlıqla əmin olarıq ki, bu tutmalar motor sahəsinə köçürülmüş, hərəkətə proyeksiya edilmiş, pantomimik şəkildə təqdim olunan fantaziyalardır. Həqiqətən də şüursuz fantaziyalar, lakin başqa cəhətdən elə bir növdəndir ki, onları gündüz xəyallarında bilavasitə qavramaq, gecə yuxularından isə təfsir yolu ilə çıxarıb inkişaf etdirmək mümkündür. Tez-tez bir yuxu tutmanı əvəz edir, daha tez-tez isə onu izah edir, belə ki, eyni fantaziya həm yuxuda, həm də tutmada müxtəlif ifadələrə çatır. İnsan o zaman gözləyərdi ki, tutmanın müşahidəsi vasitəsilə onda təsvir olunan fantaziyanı öyrənmək mümkün olacaq; lakin bu, yalnız nadir hallarda müvəffəq olur. Adətən fantaziyanın pantomimik təsviri senzuranın təsiri altında, yuxunun hallüsinasiyalı təsviri ilə tamamilə oxşar təhriflərə məruz qalmışdır. Nəticədə hər ikisi həm öz şüuru, həm də tamaşaçının anlayışı üçün qeyri-şəffaf olmuşdur. Deməli, histeriya tutması da gecə yuxuları ilə etdiyimiz kimi, eyni təfsir işlənməsinə ehtiyac duyur. Lakin təhrifin qaynaqlandığı qüvvələr və bu təhrifin məqsədi ilə yanaşı, onun texnikası da yuxu yozumu vasitəsilə bizə məlum olan eyni texnikadır.</w:t>
      </w:r>
    </w:p>
    <w:p>
      <w:r>
        <w:t>1.) Tutma onunla anlaşılmaz olur ki, o, eyni materialda eyni zamanda bir neçə fantaziyanı təqdimata gətirir, yəni sıxlaşdırma yolu ilə. İki və ya daha çox Phantasiyanın ortaq cəhətləri var. Bu cəhətlər yuxuda olduğu kimi təsvirin nüvəsini təşkil edir. Beləliklə üst-üstə salınan fantaziyalar çox vaxt tamamilə fərqli növdəndir, məsələn, B. yaxın dövrə aid bir arzu və uşaqlıq təəssüratının yenidən canlanması; eyni innervasiyalar sonra hər iki məqsədə xidmət edir, çox vaxt ən məharətli şəkildə. Sıxlaşdırmadan geniş miqyasda istifadə edən histeriya xəstələri, təxminən, tək bir tutma forması ilə kifayətlənirlər. Başqaları isə bir neçə patogen fantaziyanı, tutma formalarının çoxaldılması yolu ilə də ifadə edirlər.</w:t>
      </w:r>
    </w:p>
    <w:p>
      <w:r>
        <w:t>2.) Tutma onunla qeyri-şəffaf olur ki, xəstə fantaziyada çıxış edən hər iki şəxsin fəaliyyətini yerinə yetirməyə girişir, yəni çoxsaylı identifikasiya yolu ilə. Məsələn, "Histerik fantaziyalar və onların biseksuallıqla əlaqəsi" adlı məqaləmdə Hirschfeldin cinsəllik elmi jurnalında, cild I, Nr. 1, qeyd etdiyim kimi, xəstə bir əli ilə (kişi kimi) paltarı aşağı dartır, digər əli ilə (qadın kimi) onu bədəninə sıxır.</w:t>
      </w:r>
    </w:p>
    <w:p>
      <w:r>
        <w:t>3.) İnnervasiyaların antaqonist tərsinə çevrilməsi son dərəcə qeyri-adi təhrifedici təsir göstərir; bu, yuxu işində adət olan bir elementin öz əksinə çevrilməsinə bənzəyir, məsələn, B. tutmada qucaqlama belə təsvir olunur ki, qollar qıcolma ilə geriyə çəkilir, əllər onurğa üzərində birləşənə qədər. - Bəlkə də məlum Arc de cercle</w:t>
      </w:r>
    </w:p>
    <w:p>
      <w:r>
        <w:t>4.) Bundan sonra təsvir olunan fantaziya daxilində zaman ardıcıllığının tərsinə çevrilməsi də az çaşdırıcı və yanıltıcı təsir göstərmir; bu isə öz növbəsində bəzi yuxularda tam qarşılığını tapır: həmin yuxular hərəkətin sonu ilə başlayır, sonra isə onun başlanğıcı ilə bitir.</w:t>
      </w:r>
    </w:p>
    <w:p>
      <w:r>
        <w:t>4.) Təsvir olunan fantaziya daxilində zaman ardıcıllığının tərsinə çevrilməsi də az çaşdırıcı və yanıltıcı təsir bağışlayır ki, bu da öz növbəsində hadisənin sonu ilə başlayıb əvvəli ilə bitən bəzi yuxularda tam qarşılığını tapır. Beləliklə, z. B. Əgər bir histeriya xəstəsinin yoldançıxarma fantaziyası belə bir məzmuna malikdirsə: o, parkda oturub oxuyur, paltarını bir az qaldırıb, ayağı görünür. Bir kişi ona yaxınlaşır, onunla söhbət edir, sonra onunla başqa bir yerə gedir. Və orada onunla mehribanlıqla cinsi əlaqədə olur, və xəstə bu fantaziyanı tutmada elə oynayır ki, koitusa uyğun gələn qıcolma mərhələsi ilə başlayır. Sonra qalxır, başqa bir otağa keçir, orada oturur ki, oxusun, və sonra xəyali bir müraciətə cavab verir.</w:t>
      </w:r>
    </w:p>
    <w:p>
      <w:r>
        <w:t>Son iki təhrif bizə sıxışdırılmışın histerik tutma zamanı öz çıxışında hələ də nəzərə almalı olduğu müqavimətlərin intensivliyini duymağa imkan verə bilər.</w:t>
      </w:r>
    </w:p>
    <w:p>
      <w:r>
        <w:t>Histerik tutmaların baş verməsi asan başa düşülən qanunlara tabedir. Sıxışdırılmış kompleks libido yükləməsindən və təsəvvür məzmunundan ibarətdir. Buna görə tutma oyada bilər: 1.) assosiativ yolla, əgər kompleks məzmunu şüurlu həyatın bir bağlantısı vasitəsilə işarə edilirsə, 2.) orqanik yolla, əgər daxili somatik səbəblərdən libido yükləməsi müəyyən həddən artıq yüksəlirsə, 3.) birincili tendensiyanın xidmətində, "xəstəliyə qaçış"ın ifadəsi kimi, əgər gerçəklik ağrılı olursa, 4.) ikincili tendensiyaların xidmətində, tutmanın hasil edilməsi ilə xəstə üçün faydalı məqsədə nail oluna bildikdə. Sonuncu halda tutma müəyyən şəxslər üçün hesablanmışdır. Onlar üçün vaxt baxımından təxirə salına bilər. Və şüurlu simulyasiya təəssüratı yaradır.</w:t>
      </w:r>
    </w:p>
    <w:p>
      <w:r>
        <w:t>Histeriya xəstələrinin uşaqlıq tarixinin araşdırılması öyrədir ki, histerik tutma əvvəllər tətbiq edilmiş autoerotik ödənilmənin əvəzlənməsi üçün nəzərdə tutulmuşdur. Sonradan isə ondan əl çəkilmişdir. Çoxsaylı hallarda bu ödənilmə tutmanın özündə də təkrarlanır. Toxunma və ya bud sıxması ilə masturbasiya, dil hərəkəti və buna bənzərlər. Bu, şüurun kənara çəkilməsi ilə müşayiət olunur. Tutmanın libido artımı ilə baş verməsi də, birincili tendensiyanın xidmətində təsəlli kimi baş verməsi də, xəstənin vaxtilə bu autoerotik ödənilməni qəsdən axtardığı şərtləri dəqiq təkrarlayır. Xəstənin anamnezi aşağıdakı mərhələləri ortaya qoyur: a) təsəvvür məzmunu olmadan autoerotik ödənilmə, b) ödənilmə hərəkəti ilə nəticələnən bir fantaziya ilə bağlı eyni ödənilmə, c) fantaziyanın saxlanılması ilə hərəkətdən imtina, d) bu fantaziyanın sıxışdırılması, sonra isə həmin fantaziya ya dəyişməz, ya da dəyişdirilmiş və yeni həyat təəssüratlarına uyğunlaşdırılmış şəkildə histerik tutmada özünü keçirir və e) bəlkə də özünə aid olan, guya tərk edilmiş ödənilmə hərəkətini yenidən gətirir. Uşaqlıq cinsi fəaliyyətinin tipik tsikli - sıxışdırma - sıxışdırmanın uğursuzluğu və sıxışdırılmışın qayıtması.</w:t>
      </w:r>
    </w:p>
    <w:p>
      <w:r>
        <w:t>Qeyri-ixtiyari sidik ifrazı heç bir halda histerik tutma diaqnozu ilə uyğunsuz hesab edilməməlidir; o, sadəcə olaraq tufanlı pollusiyanın uşaqlıq formasını təkrarlayır. Yeri gəlmişkən, dil dişləməsi də şübhəsiz</w:t>
      </w:r>
    </w:p>
    <w:p>
      <w:r>
        <w:t>Histeriyaya rast gəldikdən sonra; o, Histeriyaya sevgi oyunu qədər az ziddiyyət təşkil edir; xəstə həkim araşdırması ilə diferensial-diaqnostik çətinliklərə diqqət yetirdikdə, onun tutmada görünməsi asanlaşır. Histerik tutmada özünə xəsarət yetirmə (kişilərdə daha tez-tez) baş verə bilər, bu zaman o, uşaqlıq həyatının bir hadisəsini (məsələn, B. bir davalaşmanın nəticəsini) təkrarlayır.</w:t>
      </w:r>
    </w:p>
    <w:p>
      <w:r>
        <w:t>Şüurun itirilməsi, histerik tutmanın absansı hər bir intensiv cinsi ödənilmənin (autoerotik də daxil olmaqla) zirvəsində hiss edilən o keçici, lakin danılmaz şüur getməsindən irəli gəlir. Gənc qadın fərdlərin pollusiya hücumlarından histerik absansların yaranması zamanı, bu inkişafı ən etibarlı şəkildə izləmək olar. Xəyalpərəstlik zamanı absanslar olan sözdə hipnoid vəziyyətlər, histeriya xəstələrində bu qədər tez-tez rast gəlinən, eyni mənşəyi tanımağa imkan verir. Bu absansların mexanizmi nisbətən sadədir. Əvvəlcə bütün diqqət ödənilmə prosesinin gedişinə yönəldilir. Ödənilmə baş verən kimi, bu bütün diqqət yükləməsi qəflətən götürülür. Belə ki, bir anlıq şüur boşluğu yaranır. Bu sözdə fizioloji şüur boşluğu sonra sıxışdırma xidmətində genişlənir, ta ki sıxışdıranın hər şeyi qəbul edə bilənə qədər.</w:t>
      </w:r>
    </w:p>
    <w:p>
      <w:r>
        <w:t>O, özündən bir nüsxəni rədd edir.</w:t>
      </w:r>
    </w:p>
    <w:p>
      <w:r>
        <w:t>Sıxışdırılmış libidonu tutma zamanı motor boşalma yoluna yönəldən qurğu hər kəsdə, qadında da, hazır saxlanılan coitus aktının refleks mexanizmidir ki, biz onu cinsəlliyə sərhədsiz təslim olduqda üzə çıxdığını görürük. Qədimlər artıq deyirdilər ki, coitus "kiçik epilepsiya"dır. Biz dəyişdirə bilərik! Histerik qıcolma tutması coitus ekvivalentidir. Analoqiya</w:t>
      </w:r>
    </w:p>
    <w:p>
      <w:r>
        <w:t>Epileptik tutma ilə 37% bizə az kömək edir, çünki onun genezisi histerik tutmanın genezisindən daha anlaşılmazdır.</w:t>
      </w:r>
    </w:p>
    <w:p>
      <w:r>
        <w:t>Bütövlükdə histerik tutma, ümumiyyətlə histeriya kimi, qadında uşaqlıq illərində mövcud olmuş və o vaxt açıq-aşkar kişi xarakteri göstərmiş cinsi fəaliyyətin bir hissəsini yenidən bərpa edir. Tez-tez müşahidə etmək olar ki, yetkinlik yaşına qədər oğlan uşaqlarına xas xasiyyət və meyllər göstərən qızlar, yetkinlik dövründən histerik olurlar. Bir sıra hallarda histerik nevroz yalnız kişi cinsəlliyini aradan qaldırmaqla qadını yaradan həmin tipik sıxışdırma təkanının ifrat təzahürünə uyğun gəlir. (Bax: Cinsəllik nəzəriyyəsi üzrə üç traktat, 1905.)</w:t>
      </w:r>
    </w:p>
    <w:p>
      <w:pPr>
        <w:pStyle w:val="Heading1"/>
      </w:pPr>
      <w:r>
        <w:t>Xarakter və anal erotikası | SEKSUALLIQ VƏ NEVROZLAR HAQQINDA KİÇİK ƏSƏRLƏR</w:t>
      </w:r>
    </w:p>
    <w:p>
      <w:r>
        <w:t>Xarakter və anal erotikası</w:t>
      </w:r>
    </w:p>
    <w:p>
      <w:r>
        <w:t>İlk dəfə "Psixiatrik-Nevroloji Həftəlik"də çap olunmuşdur, redaktoru dr. İohann Bresler, Lublinitz (Sileziya), IX. İl, № 52, 1908, sonra "Nevrozlar təlimi üzrə kiçik əsərlər toplusu"nun İkinci ardıcıllığında.</w:t>
      </w:r>
    </w:p>
    <w:p>
      <w:r>
        <w:t>Psixoanalitik səy vasitəsilə kömək göstərməyə çalışdığımız şəxslər arasında əslində kifayət qədər tez-tez müəyyən xarakter xüsusiyyətlərinin bir araya gəlməsi ilə seçilən bir tipə rast gəlinir, halbuki bu şəxslərin uşaqlığında müəyyən bir bədən funksiyasının və onda iştirak edən orqanların davranışı diqqəti cəlb edir. Bu gün artıq göstərə bilmirəm ki, həmin xarakterlə bu orqan davranışı arasında üzvi bir əlaqə var. O təəssürat məndə hansı ayrı-ayrı səbəblərdən yaranmışdı, deyə bilmərəm. Lakin əmin edirəm ki, nəzəri gözləntinin bu təəssüratda heç bir payı yox idi.</w:t>
      </w:r>
    </w:p>
    <w:p>
      <w:r>
        <w:t>Təkrarlanan təcrübələr nəticəsində bu əlaqəyə inamım məndə o qədər güclənmişdir ki, onu bölüşməyə cəsarət edirəm.</w:t>
      </w:r>
    </w:p>
    <w:p>
      <w:r>
        <w:t>Təsvir etmək istədiyim şəxslər onunla diqqəti cəlb edirlər ki, müntəzəm birlikdə aşağıdakı üç xüsusiyyəti nümayiş etdirirlər: onlar xüsusilə səliqəli, qənaətcil və inadkardırlar. Bu sözlərin hər biri əslində bir-biri ilə əlaqəli xarakter xüsusiyyətlərindən ibarət kiçik bir qrup və ya sıra əhatə edir. „səliqəli" həm bədən təmizliyini, həm də kiçik vəzifələrin yerinə yetirilməsində vicdanlılığı və etibarlılığı əhatə edir;</w:t>
      </w:r>
    </w:p>
    <w:p>
      <w:r>
        <w:t>bunun əksi isə belə olardı: səliqəsiz, laqeyd. Qənaətcillik xəsisliyə qədər yüksələ bilər; inadkarlıq isə əkslik və höcətləşməyə keçir, bunlara asanlıqla qəzəb və intiqam hissi bağlanır. Hər ikisi - qənaətcillik və inadkarlıq - birinci, "səliqəli" xüsusiyyətindən daha sıx bir-birinə bağlıdır; onlar bütün kompleksin daha sabit hissəsidir, lakin mənə elə gəlir ki, hər üçü hər hansı şəkildə bir-birinə aiddir.</w:t>
      </w:r>
    </w:p>
    <w:p>
      <w:r>
        <w:t>Bu şəxslərin kiçik uşaqlıq tarixindən asanlıqla öyrənmək olar ki, onlar infantil incontinentia alvi üzərində hakim olmaq üçün nisbətən uzun vaxt sərf etmişlər və sonrakı uşaq illərində də bu funksiyanın tək-tək uğursuzluğundan şikayət etməli olmuşlar. Onlar görünür o körpələrdən olublar ki, nəcis qabına oturdulduqda bağırsaqlarını boşaltmaqdan imtina edirlər. Çünki defekasiyadan bir həzz əlavəsi götürürlər. Belə ki, onlar bildirirlər ki, hələ bir qədər sonrakı illərdə də nəcisi saxlamaq onlara ləzzət verirdi. Və üzə çıxarılan nəcislə hər cür yersiz məşğuliyyətləri xatırlayırlar, hərçənd bunu özlərindən daha çox, daha erkən və daha asanlıqla qardaş-bacılarından xatırlayırlar. Bu əlamətlərdən onların gətirdikləri cinsəllik konstitusiyasında anal zonanın həddindən artıq aydın erogen vurğusunu çıxarırıq; lakin uşaqlıq keçdikdən sonra bu şəxslərdə bu zəifliklərdən və xüsusiyyətlərdən heç nə tapılmadığı üçün güman etməliyik ki, anal zona inkişaf gedişində erogen əhəmiyyətini itirmişdir və o zaman ehtimal edirik ki, xarakterlərindəki bu üçlüyün sabitliyi anal erotikanın tükənməsi ilə əlaqələndirilə bilər.</w:t>
      </w:r>
    </w:p>
    <w:p>
      <w:r>
        <w:t>Bilirəm ki, insan bir vəziyyət anlaşılmaz göründüyü müddətcə ona inanmağa cəsarət etmir, izahı isə</w:t>
      </w:r>
    </w:p>
    <w:p>
      <w:r>
        <w:t>. ı) Cinsəllik nəzəriyyəsinə dair üç traktat, II, s. 41, 1905; 5. Nəşri, 1922. [Bu cildin tam toplusunda yer alır.] hər hansı bir əlaqə təklif edir. Ən azı onun temelini indi 1905-ci ildə "Cinsi nəzəriyyəyə dair üç traktat"da irəli sürülmüş müddəaların köməyi ilə anlayışımıza yaxınlaşdıra bilərik. Mən orada göstərmək istəyirəm ki, insanın cinsi həvəsi yüksək dərəcədə mürəkkəbdir, çoxsaylı komponentlərin və qismən həvəslərin töhfələrindən yaranır. Bəzi xüsusi bədən nahiyələrinin periferik həyəcanlanmaları "cinsi oyanma"ya mühüm töhfələr verir. Buraya cinsiyyət orqanları, ağız, anus, sidik kisəsinin çıxışı daxildir. Bu nahiyələr "erojen zonalar" adını layiq görür. Lakin bu yerlərdən gələn oyanma kəmiyyətlərinin hamısı eyni taleyi yaşayır. Həyatın hər dövründə belədir. Ümumiyyətlə desək, onların yalnız bir hissəsi cinsəllik həyatına xeyir verir; digər hissəsi cinsi məqsədlərdən yayındırılır və başqa məqsədlərə yönəldilir - bu proses "sublimasiya" adına layiqdir. "Cinsi latent dövr" adlandırıla bilən həyat dövründə, yəni tam beş yaşından yetkinlik dövrünün ilk təzahürlərinə qədər (təxminən on bir yaşında), hətta erogen zonaların verdiyi bu oyanmaların hesabına ruhi həyatda utanma, ikrah və əxlaq kimi reaksiya formalaşmaları, əks qüvvələr yaradılır. Bunlar da sonralar cinsəllik həvəslərinin fəaliyyətinə bəndlər kimi qarşı durur. Anal erotika inkişaf gedişində və bugünkü mədəni tərbiyəmiz mənasında cinsi məqsədlər üçün yararsız hala gələn həvəs komponentlərindən biri olduğuna görə, keçmiş anal erotika sahiblərində bu qədər tez-tez üzə çıxan xarakter xüsusiyyətlərində - səliqəlilik, qənaətkarlıq və inadkarlıqda - anal erotikanın sublimasiyasının ən yaxın və ən sabit nəticələrini görmək ağıla gələrdi.</w:t>
      </w:r>
    </w:p>
    <w:p>
      <w:r>
        <w:t>ı) Körpənin anal erotikası haqqında "Cinsəllik nəzəriyyəsinə dair üç traktat"dakı qeydlər məhz anlayışsız oxucularda xüsusi narazılıq doğurduğu üçün, bu yerdə çox ağıllı bir xəstəyə borclu olduğum bir müşahidəni əlavə etməyə icazə verirəm: ""Cinsəllik nəzəriyyəsi" traktatını oxumuş bir tanış kitab haqqında danışır, onu tamamilə qəbul edir,</w:t>
      </w:r>
    </w:p>
    <w:p>
      <w:r>
        <w:t>Bu əlaqənin daxili zəruriliyi, təbii ki, mənim özümə də aydın deyil, lakin onun anlaşılmasına kömək edə biləcək bəzi şeylər gətirə bilərəm. Təmizlik, səliqəlilik, etibarlılıq çirkli, narahat edən şeylərə qarşı marağa qarşı reaksiya kimi görünür. Bədənə aid olmayan şeylərə qarşı. („Dirt is matter in the wrong place"). İnadkarlığı defekasiya marağı ilə əlaqələndirmək asan məsələ kimi görünmür. Lakin yada salmaq olar ki, körpə nəcisini buraxarkən öz bildiyi kimi davrana bilər (yuxarıya bax). Ağrılı qıcıqlar erogen anal zona ilə əlaqəli yerlərə təsir edir - bu, ona məzmunca təbii görünsə də, o qədər qrotesk və gülməli gəlib ki, oturub on beş dəqiqə gülüb. Bu ifadə belədir: ‚Ən yaxşı əlamətlərdən biridir sonrakı qəribəlik və ya əsəbiliyin, körpə inadla bağırsağını boşaltmaqdan imtina edərsə, o, pota qoyulduqda, yəni baxıcının istədiyi vaxtda, əksinə bu funksiyanı öz istəyinə saxlayırsa. Təbii ki, onun üçün yatağını çirkləndirmək vacib deyil; o, yalnız defekasiya zamanı həzz qazancının əlindən qaçmamasına diqqət edir." Otaq qabında oturub şəxsi iradə azadlığının bu cür məhdudlaşdırılmasına dözməli olub-olmadığını düşünən və bundan başqa defekasiya zamanı həzz qazancının əlindən qaçmamasına diqqət edən körpə təsəvvürü onda geniş şənlik doğurmuşdur. - Təxminən iyirmi dəqiqə sonra, qəlyanaltı vaxtı, tanışım birdən tamamilə gözlənilmədən başlayır: "Sən bilirsən, indi qarşımda kakao gördüyüm üçün uşaqlıqda həmişə tutduğum bir fikir yadıma düşdü. Onda həmişə təsəvvür edirdim ki, mən kakao istehsalçısı Van Houtenəm (o, "Van Hauten" kimi tələffüz edirdi) və bu kakaonun hazırlanması üçün möhtəşəm bir sirrim var, indi hamı diqqətlə qoruduğum bu dünyanı xoşbəxt edən sirri məndən qoparmağa çalışır. Niyə məhz Van Houtena düşdüyümü bilirəm. Yəqin ki, onun reklamı mənə ən çox təsir bağışlayıb." Gülərək və hələ buna ciddi bir dərin məqsəd bağlamadan dedim: "Bəs ana nə vaxt vurur?!" Yalnız bir müddət sonra anladım ki, söz oyunum həqiqətən də bu xatirənin bütün açarını ehtiva edirdi. İndi mən bunu örtük fantaziyasının parlaq nümunəsi kimi başa düşürdüm. Bu fantaziya faktiki olanı (qidalanma prosesini) saxlayaraq, fonetik assosiasiyalar əsasında ("kakao", "Bəs ana nə vaxt vurur -") xatirə məzmununun tamamilə yenidən qiymətləndirilməsi yolu ilə günah şüurunu sakitləşdirir. (Arxadan önə köçürmə, qida verilməsi qida qəbuluna çevrilir, utandırıcı və örtülməli olan məzmun dünyanı xoşbəxt edən sirrə çevrilir.) Mənim üçün maraqlı olan o idi ki, burada müdafiəyə doğru bir addımdan sonra, on beş dəqiqə sonra, həmin adama öz iradəsindən asılı olmayaraq, öz şüursuzluğundan ən tutarlı sübut təqdim edilmişdi.</w:t>
      </w:r>
    </w:p>
    <w:p>
      <w:r>
        <w:t>tərbiyə ilə əlaqəli oturaq dərisi ümumiyyətlə uşağın inadkarlığını qırmağa, onu itaətkar etməyə xidmət edir. Bizdə hələ də əvvəlki kimi inadkarlığın və inadkar istehzanın ifadəsi üçün anal zonanın əzizlənməsini məzmun kimi daşıyan bir çağırış istifadə olunur, yəni əslində sıxışdırmaya məruz qalmış bir mehribanlığı bildirir. Arxa tərəfin açılması bu sözün jestə çevrilmiş zəifləmiş formasını təmsil edir; Götenin "Berlichingenli Götz" əsərində həm söz, həm də jest ən uyğun yerdə inadkarlığın ifadəsi kimi verilmişdir.</w:t>
      </w:r>
    </w:p>
    <w:p>
      <w:r>
        <w:t>Ən geniş şəkildə, pul marağı və defekasiya kimi görünən dərəcədə fərqli komplekslər arasında yaranan əlaqələr meydana çıxır. Psixoanalizi tətbiq etmiş hər bir həkimə yaxşı məlumdur ki, bu yolla əsəbi insanların ən inadkar qəbizliyini aradan qaldırmaq mümkündür. Bu qəbizlik ən uzun sürən, sözdə vərdiş halına gəlmiş bir haldır. Buna təəccüb yumşalır. Axı bu funksiya hipnotik təlqinə qarşı da itaətkar idi. Bunu xatırlamaq kifayətdir. Psixoanalizdə bu təsir yalnız o zaman əldə edilir ki, həmin şəxsin pul kompleksinə toxunulur və o, bunu bütün əlaqələri ilə şüura gətirməyə vadar edilir. Belə hesab etmək olar ki, nevroz burada yalnız dil istifadəsinin bir işarəsinə uyğun gəlir; bu dil istifadəsi pulu həddindən artıq qorxu ilə saxlayan şəxsi "çirkli" və ya "xəsis" (ingiliscə: filthy - çirkli) adlandırır. Lakin bu, həddindən artıq səthi bir qiymətləndirmə olardı. Əslində, arxaik düşüncə tərzinin hökm sürdüyü və ya qaldığı hər yerdə - qədim mədəniyyətlərdə, mifdə, nağılda, xurafatda, şüursuz düşüncədə, yuxuda və nevrozda - pul ən sıx münasibətlərə nəcislə gətirilmişdir. Məlumdur ki, şeytanın öz sevgililərinə bəxş etdiyi qızıl onun getməsindən sonra palçığa çevrilir. Şeytan, şübhəsiz ki, sıxışdırılmış şüursuz həvəs həyatının təcəssümüdür. Bundan başqa, xəzinələrin tapılmasını defekasiya ilə əlaqələndirən xurafat da məlumdur. "Dukat ifraz edən" fiquru hamıya yaxşı tanışdır. Bəli, hələ qədim Babil təlimində qızıl cəhənnəmin nəcisidir, Mammon - ilu manman? Deməli, nevroz dil istifadəsini izləyirsə, burada da, başqa yerlərdə də sözləri öz ilkin, mənalı mənasında götürür. Bir sözü obrazlı şəkildə təsvir etdiyi göründüyü yerdə isə, adətən, yalnız sözün köhnə mənasını bərpa edir.</w:t>
      </w:r>
    </w:p>
    <w:p>
      <w:r>
        <w:t>Mümkündür ki, insanın tanıdığı ən dəyərli şeylə özünü atdığı ən dəyərsiz şey - tullantı ("refuse") arasındakı ziddiyyət qızılla nəcisin bu şərti eyniləşdirilməsinə gətirib çıxarmışdır.</w:t>
      </w:r>
    </w:p>
    <w:p>
      <w:r>
        <w:t>Nevrozun düşüncəsində bu bərabərləşdirməyə, yəqin ki, daha bir hal kömək edir. Defekasiyaya ilkin erotik maraq, bildiyimiz kimi, yetkin illərdə sönməyə məhkumdur; bu illərdə pula olan maraq uşaqlıqda hələ çatışmayan yeni bir maraq kimi meydana çıxır; bununla da əvvəlki həvəs hərəkətinin, məqsədini itirmək ərəfəsində olarkən, yeni peyda olan məqsədə yönəldilməsi asanlaşır.</w:t>
      </w:r>
    </w:p>
    <w:p>
      <w:r>
        <w:t>Əgər anal erotika ilə xarakter xüsusiyyətlərinin bu üçlüyü arasında burada iddia edilən münasibətlərin altında hər hansı faktiki əsas varsa, o zaman anal zonanın erogen yararlığını yetkin həyat üçün qoruyub saxlamış şəxslərdə "anal xarakterin" xüsusi bir təzahürünü gözləmək olmaz, məsələn, məsələn, bəzi homoseksuallarda. Çox yanılmıramsa,</w:t>
      </w:r>
    </w:p>
    <w:p>
      <w:r>
        <w:t>1) Histerik ələ keçirilməni və şeytani epidemiyaları müqayisə edin.</w:t>
      </w:r>
    </w:p>
    <w:p>
      <w:r>
        <w:t>2) Jeremias, Das Alte Testament im Lichte des alten Orients, 2. nəşr, 1906, s. 216, və Babylonisches im Neuen Testament, 1906, s. 96, "Mamon (Mammon) babildilli man-man, yeraltı dünyanın tanrısı Nergalın ləqəbidir. Qızıl, xalqların rəvayətlərinə və nağıllarına keçmiş şərq mifinə görə cəhənnəmin nəcisidir; bax: Monotheistische Strömungen innerhalb der babylonischen Religion, $. 16, qeyd 1."</w:t>
      </w:r>
    </w:p>
    <w:p>
      <w:r>
        <w:t>Təcrübə çox vaxt bu nəticə ilə yaxşı uyğunluq içində olur.</w:t>
      </w:r>
    </w:p>
    <w:p>
      <w:r>
        <w:t>Ümumiyyətlə, düşünmək lazımdır ki, görəsən başqa xarakter kompleksləri də müəyyən erogen zonaların oyanmalarına aidliyini göstərmirmi? Mən indiyə qədər yalnız keçmiş enuretiklər. Konstitusiya həvəslərindən son xarakterin formalaşması üçün, həqiqətən, bir düstur göstərmək olar: qalıcı xarakter xüsusiyyətləri ya ilkin həvəslərin dəyişməmiş davamı, ya onların sublimasiyası, ya da onlara qarşı reaksiya formalaşmalarıdır.</w:t>
      </w:r>
    </w:p>
    <w:p>
      <w:pPr>
        <w:pStyle w:val="Heading1"/>
      </w:pPr>
      <w:r>
        <w:t>Obsesif nevroza meyillilik | SEKSUALLIQ VƏ NEVROZLAR HAQQINDA KİÇİK ƏSƏRLƏR</w:t>
      </w:r>
    </w:p>
    <w:p>
      <w:r>
        <w:t>Obsesif nevroza meyillilik</w:t>
      </w:r>
    </w:p>
    <w:p>
      <w:r>
        <w:t>Nevroz seçimi probleminə dair bir töhfə</w:t>
      </w:r>
    </w:p>
    <w:p>
      <w:r>
        <w:t>1913-cü ildə Münhendə keçirilən Psixoanalitik Konqresdə məruzə, "Internationale Zeitschrift für ärztliche Psychoanalyse", I, 1913-də, sonra isə "Sammlung kleiner Schriften zur Neurosenlehre"nin Dördüncü seriyasında çap olunmuşdur.</w:t>
      </w:r>
    </w:p>
    <w:p>
      <w:r>
        <w:t>İnsanın nə üçün və necə nevroza tutula bilməsi problemi, şübhəsiz ki, psixoanalizin cavablandırmalı olduğu problemlərdəndir. Lakin ehtimal ki, bu cavab yalnız başqa və daha xüsusi bir sual vasitəsilə verilə bilər: nə üçün filan və ya filan şəxs məhz müəyyən bir nevroza, başqa heç birinə deyil, tutulmalıdır? Bu problem yeni seçim problemidir.</w:t>
      </w:r>
    </w:p>
    <w:p>
      <w:r>
        <w:t>Bu problemə dair indiyədək nə bilirik? Əslində burada yalnız bir tək ümumi müddəa təsdiqlənmişdir. Nevrozlar üçün nəzərə alınan xəstəlik səbəblərini iki yerə ayırırıq: insanın həyata gətirdiyi və həyatın ona gətirdiyi səbəblər - konstitusional və təsadüfi səbəblər; xəstəliyin törənməsi, bir qayda olaraq, yalnız bunların qarşılıqlı təsiri nəticəsində meydana çıxır. İndi elə indicə elan etdiyimiz müddəa budur ki, Nevroz seçiminin qərar üçün əsaslar tamamilə birinci növdəndir, yəni dispozisiyaların təbiətindən irəli gəlir və patogen təsir göstərən yaşantılardan asılıdır.</w:t>
      </w:r>
    </w:p>
    <w:p>
      <w:r>
        <w:t>Mənşəyi bu meyllərin mənşəyini nədə axtarırıq? Diqqətimizi ona yönəltmişik ki, nəzərə alınan psixi funksiyalar - ilk növbədə cinsi funksiya, lakin eyni dərəcədə müxtəlif mühüm Mən funksiyaları da - normal yetkin şəxs üçün xarakterik olan vəziyyətə çatana qədər uzun və mürəkkəb bir inkişaf yolu keçməlidir. İndi fərz edirik ki, bu inkişaflar həmişə belə qüsursuz həyata keçirilir, bütün funksiya tərəqqi dəyişikliyinə tabedir. Onun bir hissəsi əvvəlki mərhələdə ilişib qaldıqda, sözdə "fiksasiya nöqtəsi" meydana çıxır; xəstəlik halında funksiya xarici maneə nəticəsində həmin nöqtəyə reqressiya edə bilər.</w:t>
      </w:r>
    </w:p>
    <w:p>
      <w:r>
        <w:t>Deməli, bizim dispozisiyalarımız inkişaf maneələridir. Digər xəstəliklərin ümumi patologiyası faktları ilə oxşarlıq bu anlayışımızı gücləndirir. İnkişafın bu cür pozulmasına hansı amillər səbəb ola bilər? Bu sual qarşısında psixoanalitik iş dayanır. Və bu problemi bioloji tədqiqata buraxır.</w:t>
      </w:r>
    </w:p>
    <w:p>
      <w:r>
        <w:t>Bu fərzlərindən köməyi ilə biz bir neçə il əvvəl nevroz seçimi probleminə yaxınlaşdıq. Normal şəraiti onların pozulmalarından təxmin etməyə yönəlmiş iş istiqamətimiz bizi tamamilə xüsusi və gözlənilməz bir hücum nöqtəsi seçməyə gətirib çıxardı. Psixonevrozların əsas formaları - histeriya, obsesif nevroz, paranoya, dementia prekoks - adətən bu sıra ilə sadalanır. Tam dəqiq olmasa da, bu ardıcıllıq xəstəliklərin həyatda baş qaldırdığı zamana uyğun gəlir. Histerik xəstəlik formaları artıq ilk uşaqlıq dövründə müşahidə oluna bilər; obsesif nevroz isə ilk simptomlarını adətən uşaqlığın ikinci dövründə (altı yaşdan) üzə çıxarır. W. Fliessin əsərləri biologiya üçün müəyyən zaman kəmiyyətlərinin əhəmiyyətini aşkar etdi. Bundan sonra belə düşünmək mümkün oldu: inkişaf maneəsi, inkişaf təkanlarının zaman etibarilə dəyişməsinə aid edilə bilər.</w:t>
      </w:r>
    </w:p>
    <w:p>
      <w:r>
        <w:t>Digər ikisi isə psixonevrozlardır. Mən onları PARAFRENİYA adı altında birləşdirmişəm. Onlar yalnız yetkinlik dövründən sonra özünü göstərir. Bu son ortaya çıxan AFFEKTİONLARIN, artıq nevroz seçiminə aparan dispozisiyalarla bağlı tədqiqatımıza ilk növbədə əlçatan olmuşdur. Onların hər ikisinə xas olan BÖYÜKLÜK MƏNTİQSİZLİYİNİN xarakterləri, obyektlər aləmindən uzaqlaşma və köçürmənin çətinləşməsi bizi belə nəticəyə gətirdi ki, bunların dispozisiyaedici fiksasiyası libidonun inkişafının obyekt seçiminin yaranmasından əvvəlki mərhələsində, yəni autoerotizm və narsisizm fazasında axtarılmalıdır. Beləliklə, bu qədər gec meydana çıxan xəstəlik formaları - çox erkən maneələrə və fiksasiyalara gedib çıxır.</w:t>
      </w:r>
    </w:p>
    <w:p>
      <w:r>
        <w:t>Buna görə də, erkən simptom əmələ gəlməsi ilə müşayiət olunan iki həqiqi transfer nevrozu olan histeriya və obsesif nevroz üçün dispozisiyanın libido inkişafının daha erkən fazalarında olduğunu güman etməyə yönəldilmiş olardıq. Lakin burada inkişaf maneəsi nədə tapılmalı idi? Ən əsası, histeriyadan fərqli olaraq, obsesif nevroza dispozisiyanı əsaslandırmalı olan faza fərqi nədən ibarət idi? Bu barədə uzun müddət məlumat əldə etmək mümkün oldu. Əvvəllər bu iki meyli təxmin etmək üçün təcrübələrini etdim, z. B. Histeriyanın passivlik ilə şərtlənməsi tezliklə yanlış kimi rədd edilməli oldu. Obsesif nevrozun isə uşaqlıq təcrübəsində aktivliklə şərtlənməsi də.</w:t>
      </w:r>
    </w:p>
    <w:p>
      <w:r>
        <w:t>İndi mən yenidən klinik fərdi müşahidə zəmininə qayıdıram. Uzun müddət nevrozu qeyri-adi bir dəyişiklik keçirmiş bir xəstəni öyrəndim. Eyni şey travmatik bir təcrübəsindən sonra başladı - hamar qorxu histeriyası kimi. Və bir neçə il ərzində bu xarakteri saxladı. Lakin bir gün o, qəflətən ən ağır növdən olan obsesif nevroza çevrildi. Belə bir hal birdən çox baxımdan əhəmiyyətli olmalı idi. Bir tərəfdən, o, bəlkə də ikidilli sənədin dəyər dəyərini tələb edə bilərdi. Müxtəlif dillərdə ifadə olunan. Digər tərəfdən, əgər bir şəxsin libido inkişafında birdən çox zəif yer gətirə biləcəyini qəbul etməyə qərar verilməzsə, o, inkişaf maneəsi vasitəsilə dispozisiya nəzəriyyəmizə ümumiyyətlə zidd olmaq təhlükəsi yaradırdı. Mən özümə dedim ki, insanın bu sonuncu imkan imtina etmək hüququ var, lakin bu xəstəlik halını başa düşməyə çox həvəsli idim.</w:t>
      </w:r>
    </w:p>
    <w:p>
      <w:r>
        <w:t>Təhlil zamanı bu ortaya çıxdıqda, vəziyyətin təsəvvür etdiyimdən tamamilə fərqli olduğunu görməli oldum. Obsesif nevroz həmin travmaya - ilk dəfə təlaş histeriyasını doğuran travmaya - daha bir reaksiya deyildi, birincini tamamilə dəyərdən salmış ikinci bir yaşantıya reaksiya idi. (Yəni, nevroz seçiminin yaşantıdan asılı olmadığını iddia edən müddəamızdan - hələ də müzakirə oluna bilən - bir istisna.)</w:t>
      </w:r>
    </w:p>
    <w:p>
      <w:r>
        <w:t>Təəssüf ki, məlum səbəblərə görə işin xəstəlik tarixçəsinə istədiyim qədər geniş toxuna bilmirəm. Yalnız aşağıdakı məlumatlarla kifayətlənməliyəm. Xəstə xəstələnməzdən əvvəl xoşbəxt, demək olar ki, tamamilə ödənilmiş bir qadın olmuşdu. O, infantil istək fiksasiyası idi. səbəblərə səbəbindən uşaq istəyirdi. Və yalnız sevdiyi kişidən uşaq sahibi ola bilməyəcəyini öyrənəndə xəstələndi. Onun bu mənndiqinə qarşı reaksiya kimi göstərdiyi qorxu histeriyası, tezliklə özü də anladığı kimi, uşaq arzusunun təsdiqləndiyi vəsvəsə fantaziyalarının rədd edilməsinə uyğun gəlirdi. İndi o, ərini onun səbəb olduğu məhrumiyyət üzündən xəstələndiyini təxmin etməsinə imkan verməmək üçün əlindən gələni edirdi. Lakin mən yaxşı əsaslara söykənərək iddia etmişəm ki, hər bir insan öz şüursuzluğunda bir alətə malikdir. O alət digərindəki şüursuz təzahürləri yozmağa qadirdir.</w:t>
      </w:r>
    </w:p>
    <w:p>
      <w:r>
        <w:t>Kişi arvadının qorxusunun nə demək olduğunu anladı. Etiraf və ya izahat olmadan anladı. Bunu göstərmədən incidi və nevrotik reaksiya verdi. İlk dəfə olaraq nikah münasibətində uğursuzluq yaşadı. Dərhal sonra o, yola düşdü. Qadın onu daimi impotent olmuş hesab etdi. İlk obsesif simptomlarını onun gözlənilən qayıdışından əvvəlki gün ortaya çıxardı.</w:t>
      </w:r>
    </w:p>
    <w:p>
      <w:r>
        <w:t>Onun obsesif nevrozunun məzmunu əziyyətverici yuma və təmizlik obsesiyasından və başqalarının ondan çəkməli olduğu pis zərərlərə qarşı son dərəcə qəti qoruyucu tədbirlərdən, yəni anal-erotik və sadistik təmayüllərə qarşı reaksiya formalaşmalarından ibarət idi. Onun cinsi ehtiyacı bu formalarda təzahür etməli idi. Çünki onun üçün yeganə olan kişinin impotentliyi üzündən, cinsi həyatı tam dəyərdən salınmışdı.</w:t>
      </w:r>
    </w:p>
    <w:p>
      <w:r>
        <w:t>Mənim yeni yaratdığım kiçik nəzəriyyə parçası məhz bu nöqtəyə bağlandı; bu nəzəriyyə, əlbəttə, yalnız zahirən bu bir müşahidəyə söykənir, əslində isə əvvəlki təəssüratların böyük bir yekununu özündə birləşdirir; lakin onlar yalnız bu son təcrübədən sonra bir anlayış hasil etməyə qadir oldular. Öz-özümə dedim ki, libidonun funksiyasına dair inkişaf sxemim yeni bir əlavəyə ehtiyac duyur. Əvvəlcə mən yalnız autoerotizm mərhələsini - bu mərhələdə ayrı-ayrı qismən həvəslər hər biri özü üçün öz bədənində həzz ödənilməsi axtarır - və sonra bütün qismən həvəslərin çoxalma xidmətində cinsiyyət orqanlarının primatı altında obyekt seçiminə birləşməsini fərqləndirirdim. Məlum olduğu kimi, parafreniyaların təhlili bizi araya narsisizm mərhələsini də qoymağa məcbur etdi; bu mərhələdə obyekt seçimi artıq baş vermişdir, lakin obyekt hələ də öz Mənimlə üst-üstə düşür. İndi isə görürük ki, son formalaşmadan əvvəl daha bir mərhələni qəbul etmək zərurəti yaranır; bu mərhələdə qismən həvəslər artıq obyekt seçiminə birləşmişdir, obyekt öz şəxsinə artıq yad bir şey kimi qarşı qoyulur, lakin cinsiyyət zonalarının primatı hələ qurulmamışdır. Cinsi həyatın bu pregenital təşkilatına hakim olan qismən həvəslər isə daha çox anal-erotik və sadistik həvəslərdir.</w:t>
      </w:r>
    </w:p>
    <w:p>
      <w:r>
        <w:t>Bilirəm ki, hər bir belə qurum əvvəlcə qəribə səslənir. Yalnız onun indiyə qədərki biliyimizlə əlaqələri aşkar edildikdə bizə doğma olur. Və sonda onun taleyi çox vaxt belə olur ki, o, cüzi, çoxdan sezilmiş bir yenilik kimi tanınır. Gəlin bənzər gözləntilərlə ilə "pregenital cinsi nizam" müzakirəsinə keçək.</w:t>
      </w:r>
    </w:p>
    <w:p>
      <w:r>
        <w:t>a) Bu, artıq bir çox müşahidəçilərin diqqətini çəkib və son olaraq E. tərəfindən xüsusi dəqiqlik ilə qeyd edilib. Consun, obsesif nevrozun simptomatologiyasında nifrət və anal-erotika hərəkətlərinin hansı fövqəladə rol oynadığını vurğulamışdı." Bu, birbaşa bizim quruluşumuzdan irəli gəlir, əgər nevrozda cinsi həvəsləri təmsil etməyi yenidən məhz bu qismən həvəslər öz üzərinə götürmüşlərsə, onlar inkişafda bunların sələfləri olmuşdular.</w:t>
      </w:r>
    </w:p>
    <w:p>
      <w:r>
        <w:t>Burada indiyədək saxlanılmış hissə bizim vəziyyətimizin xəstəlik tarixçəsindən buraya birləşir. Xəstənin cinsi həyatı ən incə uşaqlıq çağında başlamışdı. Sadist döymə fantaziyaları ilə. Onların sıxışdırılmasından sonra qeyri-adi uzun bir latent dövr başladı. Bu dövrdə qız qadın cinsi hissiyyatına oyanmadan, yüksək səviyyəli mənəvi inkişaf keçirdi. Gənc yaşlarında bağlanmış nikahla xoşbəxt bir arvad kimi normal cinsi fəaliyyət dövrü başladı; bu dövr bir neçə il davam etdi, ta ki ilk böyük məhrumiyyət histeriya nevrozunu gətirənə qədər. Bunun ardınca cinsi həyatın dəyərdən düşməsi ilə onun cinsi həyatı, qeyd edildiyi kimi, sadizmin infantil mərhələsinə geri düşdü.</w:t>
      </w:r>
    </w:p>
    <w:p>
      <w:r>
        <w:t>ı) E. Cons: Obsesif nevrozda nifrət və anal-erotika. (Beynəlxalq Tibb jurnalı üçün. Psixoanaliz jurnalı, I, ıg15, H. 5.)</w:t>
      </w:r>
    </w:p>
    <w:p>
      <w:r>
        <w:t>Bu obsesif nevroz vəziyyətinin daha gənc yaşlarda başlayan hallardan nə ilə fərqləndiyini müəyyən etmək çətin deyil. O vaxtdan bəri az-çox nəzərəçarpan kəskinləşmələrlə xroniki keçir. Digər tez-tez rast gəlinən hallardan da fərqlənir. Bu digər hallarda obsesif nevroza dispozisiyasını ehtiva edən cinsi təşkilat bir dəfə qurulur, heç vaxt tamamilə aşılmır; bizim vəziyyətimizdə isə o, əvvəlcə daha yüksək inkişaf mərhələsi tərəfindən aradan qaldırılmış, sonra isə həmin mərhələdən reqressiya yolu ilə yenidən aktivləşdirilmişdir.</w:t>
      </w:r>
    </w:p>
    <w:p>
      <w:r>
        <w:t>Əgər biz quruluşumuzdan çıxış edərək bioloji əlaqələrə bağlanma axtarırıqsa, unutmamalıyıq: çoxalma funksiyası tərəfindən daxil edilən kişi və qadın ziddiyyəti, pregenital obyekt seçimi mərhələsində hələ mövcud ola bilməz. Onun yerinə biz aktiv və passiv məqsədli cəhdlərin ziddiyyətini tapırıq; bu ziddiyyət sonralar cinslər ziddiyyəti ilə birləşəcəkdir. Aktivliyi adi sahiblənmə həvəsi təmin edir; biz onu cinsi funksiyanın xidmətində tapdıqda məhz sadizm adlandırırıq; o, tam inkişaf etmiş normal cinsi həyatda da mühüm köməkçi xidmətlər yerinə yetirməlidir. Passiv axını anal-erotika qidalandırır; onun erogen zonası köhnə, diferensiallaşmamış kloakaya uyğundur. Kişidə pregenital təşkilat mərhələsində bu anal-erotikanın vurğulanması, cinsi funksiyanın növbəti mərhələsinə, cinsiyyət orqanlarının primatı mərhələsinə çatıldıqda, homoseksuallığa mühüm bir predispozisiya qoyub gedəcəkdir. Bu sonuncu mərhələ mərhələsi əvvəlkinin üzərində qurulur. Bununla libido yükləmələri yenidən işlənir. Bu isə analitik tədqiqata ən maraqlı vəzifələri təqdim edir.</w:t>
      </w:r>
    </w:p>
    <w:p>
      <w:r>
        <w:t>Belə bir fikirdə olmaq olar ki, insan cinsi həyatın pregenital təşkilatını inkar edib. Cinsi həyatı cinsiyyət və çoxalma funksiyası ilə üst-üstə düşməyə qoyduqda, həmçinin onunla başlamağa qoyduqda, burada nəzərə alınan bütün çətinliklərdən və mürəkkəbliklərdən yayınır. Nevrozlara gəldikdə isə, analitik tədqiqatın yanlış başa düşülməsi mümkün olmayan nəticələrini nəzərə alaraq belə ifadə etmək olar ki, onlar cinsi sıxışdırma prosesi nəticəsində cinsi meylləri başqa qeyri-cinsi həvəslər vasitəsilə ifadə etməyə məcbur edilir, yəni sonuncuları kompensasiya xarakteri daşıyaraq cinsiləşdirirlər. Bu şəkildə hərəkət etsək, artıq Psixo-analizdən kənara çıxmış olarıq. İnsan yenidən psixoanalizdən əvvəl dayandığı yerdə durur. Psixoanalizin vasitəsilə əldə etdiyi sağlamlıq, perversiya və nevroz arasındakı əlaqə anlayışından əl çəkməli olur. Psixoanaliz cinsi qismən həvəslərin, erogen zonaların tanınması və bununla da "cinsi funksiya" anlayışının daha dar "genital funksiya"dan fərqli olaraq genişləndirilməsi ilə dayanır və ya düşür.: Yeri gəlmişkən, uşağın normal inkişafının müşahidəsi tək başına belə bir vəsvəsəni rədd etmək üçün kifayət edir.</w:t>
      </w:r>
    </w:p>
    <w:p>
      <w:r>
        <w:t>c) Xarakterin inkişafı sahəsində nevrozlarda aşkar etdiyimiz həvəs qüvvələrinin oyununa rast gəlməliyik. Lakin hər ikisinin nəzəri cəhətdən kəskin şəkildə ayrılması bir hal tərəfindən tələb olunur: xarakterdə nevroz mexanizminə xas olan şey - sıxışdırmanın uğursuzluğu və sıxışdırılanın geri qayıtması - ortadan qalxır. Xarakterin formalaşmasında sıxışdırma ya fəaliyyətə keçir, ya da sıxışdırılanı reaksiya formalaşmaları və sublimasiyalarla əvəz etmək məqsədinə düzgün çatır. Buna görə də xarakterin formalaşması prosesləri daha qeyri-şəffafdır. Nevrotik proseslərdən fərqli olaraq, analiz üçün daha əlçatmazdır.</w:t>
      </w:r>
    </w:p>
    <w:p>
      <w:r>
        <w:t>Lakin məhz xarakterin inkişafı sahəsində təsvir etdiyimiz xəstəlik halına yaxşı bir bənzətmə ilə - yəni pregenital sadist-analerotik cinsi təşkilatın təsdiqi ilə rastlaşırıq. Məlumdur və insanlara çox şikayət mövzusu vermişdir ki, qadınlar tez-tez,</w:t>
      </w:r>
    </w:p>
    <w:p>
      <w:r>
        <w:t>Cinsi funksiyalarını itirdikdən sonra öz xarakterini özünəməxsus şəkildə dəyişirlər. Onlar höcətləşən, əzab verən və öz fikrində israr edən, xırdaçı və xəsis olurlar, yəni əvvəllər qadınlıq dövründə onlara xas olmayan tipik sadist və anal-erotik xüsusiyyətlər nümayiş etdirirlər. Komediya yazıçıları və satiriklər bütün dövrlərdə öz hücumlarını şirin qızın, sevən arvadın, mehriban ananın çevrildiyi "qoca əjdaha"ya yönəltmişlər. Anlayırıq ki, bu xarakter dəyişməsi cinsi həyatın pregenital sadist-analerotik mərhələyə reqressiyasına uyğundur - elə mərhələ ki, obsesif nevroza dispozisiyanı orada tapmışıq. Deməli, o, yalnız genital mərhələnin sələfi deyil, həm də kifayət qədər tez-tez onun ardıcılı və əvəzləyicisi olur - genital orqanlar öz funksiyasını yerinə yetirdikdən sonra.</w:t>
      </w:r>
    </w:p>
    <w:p>
      <w:r>
        <w:t>Belə bir xarakter dəyişməsinin obsesif nevrozla müqayisəsi çox təsir edicidir. Hər iki halda iş reqressiyanın nəticəsidir, lakin birinci halda tam şəkildə baş vermiş sıxışdırmadan (və ya boğmadan) sonra tam reqressiya; nevroz halında isə: konflikt, reqressiyanın baş verməməsinə çalışma, ona qarşı reaksiya formalaşdırmaları və hər iki tərəfdən kompromislər yolu ilə simptom formalaşdırmaları, psixi fəaliyyətin şüurlu və şüursuz hissələrə bölünməsi.</w:t>
      </w:r>
    </w:p>
    <w:p>
      <w:r>
        <w:t>d) Pregenital cinsi təşkilat barədə tərtib etdiyimiz təsvir iki istiqamətdə natamamdır. O, ilk növbədə, digər qismən həvəslərin davranışını nəzərə alır. Onların bir çoxu araşdırmağa və qeyd etməyə layiqdir. O, sadizm ilə anal erotikanın diqqətçəkən üstünlüyünü vurğulamaqla kifayətlənir. Xüsusilə bilmə həvəsindən tez-tez elə təəssürat yaranır ki, o, obsesif nevroz mexanizmində sadizmi hətta əvəz edə bilər. O, əslində, ələ keçirmə həvəsinin sublimasiya olunmuş, intellektual səviyyəyə yüksəldilmiş bir nəslidir, onun şübhə formasında rədd edilməsi obsesif nevroz təsvirində geniş yer tutur.</w:t>
      </w:r>
    </w:p>
    <w:p>
      <w:r>
        <w:t>İkinci çatışmazlıq daha çox əhəmiyyət kəsb edir. Bilirik ki, nevroz üçün inkişaf tarixinə aid dispozisiya yalnız o zaman tam olur. O, fiksasiyanın baş verdiyi Mən inkişafı mərhələsini nəzərə almalıdır. Həm də libido inkişafı mərhələsi qədər. Lakin bizim tərtib etdiyimiz siyahı yalnız sonuncuya aid idi, deməli, o, tələb edə biləcəyimiz bütün biliyi ehtiva edir. Mən həvəslərinin inkişaf mərhələləri bu günə qədər bizə çox az məlumdur; mən yalnız Ferenczinin bu məsələlərə yaxınlaşmağa dair çox ümidverici bir cəhdini bilirəm." Bilmirəm, mövcud izlərə uyaraq belə bir fərziyyə irəli sürməyim çox cəsarətli görünərmi ki, Mən inkişafının libido inkişafından zaman etibarilə qabaq getməsi obsesif nevroz dispozisiyasına daxil edilməlidir. Belə tələsiklik həvəsləri tərəfindən obyekt seçiminə məcbur edərdi. Halbuki cinsi funksiya hələ son formasına çatmamışdır. Bununla da pregenital cinsi nizam mərhələsində bir fiksasiya qoyub gedərdi. Nəzərə alsaq ki, obsesif nevrozlu şəxslər obyekt sevgisini onun arxasında pusquda duran düşmənçiliyə qarşı müdafiə etmək üçün həddindən artıq əxlaq inkişaf etdirməlidirlər, o zaman insan təbiəti üçün xarakterik olaraq Mən inkişafının bu qabaq getməsinin müəyyən dərəcəsini göstərməyə və əxlaqın yaranma qabiliyyətinin nifrətin sevgidən əvvəl gəlməsi ilə əsaslandığını tapmağa meyl edəcəyik. Bəlkə də bu, V.-nin bir cümləsinin mənasıdır. Stekelin vaxtilə mənə anlaşılmaz görünən, insanlar arasında ilkin hiss münasibətinin sevgi deyil, nifrət olduğuna dair sözü." e) Yuxarıda deyilənlərə görə histeriya üçün libido inkişafının cinsiyyət orqanlarının primatı və çoxalma funksiyasının tətbiqi ilə səciyyələnən son mərhələsi ilə sıx əlaqə qalır.</w:t>
      </w:r>
    </w:p>
    <w:p>
      <w:r>
        <w:t>1) Ferenczi: Gerçəklik duyğusunun inkişaf mərhələləri. (Intern. Tibbi psixoanaliz jurnalı, I, 1913, nömrə 2.) 2) V. Stekel: Yuxunun dili. ıgıı, s. 536.</w:t>
      </w:r>
    </w:p>
    <w:p>
      <w:r>
        <w:t>çoxalma funksiyası ilə seçilir. Bu qazanım histerik nevrozda sıxışdırmaya məruz qalır. Bununla pregenital mərhələyə reqressiya bağlı deyildir. İxtiyarın təyinatındakı boşluq burada daha çox hiss olunur. Çünki MƏN inkişafı haqqında məlumatsızlığımız var. Obsesif nevrozdakından daha çox.</w:t>
      </w:r>
    </w:p>
    <w:p>
      <w:r>
        <w:t>Digər tərəfdən, histeriyaya da başqa bir reqressiyanın aid olduğunu sübut etmək asandır. Bu reqressiya isə daha əvvəlki səviyyəyə aiddir. Bildiyimiz kimi, qadın uşağının cinsiliyi kişi rəhbər orqanının (klitorisin) hakimiyyəti altındadır və bir çox cəhətdən oğlan uşağınınkı kimi davranır. Yetkinlik dövründə son bir inkişaf təkanı bu kişi cinsiliyini aradan qaldırmalıdır. Və kloakadan törəmə olan vajinanı hakim erogen zona kimi yüksəltməlidir. İndi çox adi haldır ki, qadınlarda histerik nevrozda sıxışdırılmış kişi cinsəlliyinin yenidən aktivləşməsi baş verir. Buna qarşı Mənə uyğun həvəslər tərəfindən müdafiə mübarizəsi yönəlir. Lakin bu yerdə histerik dispozisiya problemlərinin müzakirəsinə girmək mənə vaxtsız görünür.</w:t>
      </w:r>
    </w:p>
    <w:p>
      <w:r>
        <w:t>PSİXOANALİTİK NƏZƏRİYYƏYƏ ZİDD OLAN BİR PARANOYAQ HALININ TƏQDİMİ</w:t>
      </w:r>
    </w:p>
    <w:p>
      <w:r>
        <w:t>Əvvəlcə "Intern. Zeitschr, für ärztl. Psychoanalyse", III, 1915-də, sonra „Sammlung kleiner Schriften zur Neurosenlehre" əsərinin dördüncü cildində çap olunmuşdur.</w:t>
      </w:r>
    </w:p>
    <w:p>
      <w:r>
        <w:t>İllər əvvəl tanınmış bir vəkil mənə müraciət etdi. Ona şübhəli görünən bir halın ekspertizası üçün anlayışı istəyirdi. Bir gənc xanım, ona müraciət etmişdi. Onu sevgi münasibətinə təşviq edən bir kişinin təqiblərindən qorunmaq üçün. O, bu kişinin onun itaətkarlığından sui-istifadə edərək, onların mehriban birgəliyinin fotoşəkillərini görməyən tamaşaçılara çəkdirdiyini iddia etdi; indi bu şəkilləri göstərməklə onu utandırmaq və vəzifəsindən əl çəkməyə məcbur etmək onun əlində idi. Vəkil bu ittihamın xəstəlik xarakterini görmək üçün kifayət qədər təcrübəli idi, lakin deyirdi ki, həyatda inanılmaz sayıla biləcək o qədər şey olur ki, bir psixiatrın bu məsələ barədə hökmü ona dəyərli görünərdi. O, növbəti dəfə məni iddiaçının yanında ziyarət edəcəyini vəd etdi.</w:t>
      </w:r>
    </w:p>
    <w:p>
      <w:r>
        <w:t>Hesabatımı davam etdirməzdən əvvəl etiraf etmək istəyirəm ki, araşdırılacaq hadisənin mühitini tanınmaz dərəcədə dəyişdirmişəm, amma bundan başqa heç nə etməmişəm. Başqa halda, hər hansı səbəbdən, hətta ən yaxşı niyyətlə belə, bir xəstəlik tarixçəsinin cizgilərini təqdimatda təhrif etməyi sui-istifadə hesab edirəm. Çünki müstəqil mühakimə yürüdən oxucunun halın hansı tərəfini seçəcəyini bilmək qeyri-mümkündür. Beləliklə, onu yanlış yola sala bilmək təhlükəsi yaranır.</w:t>
      </w:r>
    </w:p>
    <w:p>
      <w:r>
        <w:t>Bir paranoiya halının 289 bildirilməsi də ən yaxşı niyyətlərdən doğur. Bir xəstəlik tarixçəsinin cizgilərini bildirişdə təhrif etmək olar. Çünki müstəqil mühakimə yürüdən oxucunun halın hansı tərəfini seçəcəyini bilmək qeyri-mümkündür. Və bununla da bu sonuncunu yanlış yola sala bilmək riski var.</w:t>
      </w:r>
    </w:p>
    <w:p>
      <w:r>
        <w:t>Bundan az sonra tanış olduğum xəstə, qeyri-adi lütf və gözəlliyə malik otuz yaşlı bir qız idi; dediyindən çox daha gənc görünürdü və həqiqi qadın təəssüratı bağışlayırdı. Həkimə qarşı tamamilə rəddedici davranırdı və etimadsızlığını gizlətməyə çalışmırdı. Yalnız yanında olan vəkilin təzyiqi altında aşağıdakı hekayəni danışdı ki, bu da mənə sonradan qeyd ediləcək bir problem yaratdı. Üz cizgiləri və affekt təzahürləri heç nə büruzə vermirdi. Bu zaman yad dinləyiciyə qarşı mövqeyə uyğun gələcək utanma tərzindən. O, yalnızca yaşadığı hadisədən qaynaqlanan narahatlığının, sehrinin təsiri altında idi.</w:t>
      </w:r>
    </w:p>
    <w:p>
      <w:r>
        <w:t>O, uzun illər böyük bir institutda işçi olmuşdu. Orada həm öz məmnuniyyəti, həm də rəhbərlərinin razılığı üçün məsul vəzifə tuturdu. Kişilərlə sevgi münasibətlərini axtarmamışdı; o, yeganə dayağı olduğu qoca anasının yanında sakit yaşayırdı. Qardaş-bacısı yox idi, atası isə uzun illər öncə vəfat etmişdi. Son vaxtlar həmin idarənin bir kişi məmuru ona yaxınlaşmışdı, çox savadlı, cazibədar bir adam idi və o da ona rəğbətini əsirgəmirdi. Onların arasında nikah xarici şəraitə görə mümkünsüz idi, lakin kişi bu mümkünsüzlüyə görə münasibətləri dayandırmaq istəmirdi. O, deyirdi ki, sosial konvensiyalar üzündən imtina etmək nə qədər mənasızdır. Hər ikisinin arzuladığı, şübhəsiz haqqı olduqları şeylərdən. Və həyatı yüksəltməyə başqa heç nə qədər töhfə verməyən hər şeydən. Onu təhlükəyə salmayacağına söz verdiyi üçün, nəhayət razılaşdı ki, gündüz vaxtı onun subay mənzilinə baş çəksin. Orada öpüşlər və qucaqlaşmalar başladı, yan-yana uzandılar, o, qismən açılmış gözəlliyinə heyran qaldı. Elə bu sevişmə saatının ortasında onu təkbirtək bir səs, bir döyünmə və ya tıqqıltı qorxutdu. Bu, pəncərənin çarpaz qarşısında duran yazı masasının ətrafından gəlirdi; masa ilə pəncərə arasındakı boşluğun bir hissəsini ağır bir pərdə tuturdu. O, dostundan dərhal səsin mənasını soruşduğunu və ondan ehtimal ki, bu səsin stolun üstündəki kiçik stol saatından gəldiyi barədə məlumat aldığını danışdı; lakin mən onun bu məlumatının bu hissəsinə sonra bir qeyd etmək ixtiyarını özümdə saxlayıram.</w:t>
      </w:r>
    </w:p>
    <w:p>
      <w:r>
        <w:t>Evdən çıxarkən pilləkəndə hələ də iki kişi ilə rastlaşdı; onlar onu görəndə bir-birinə nəsə pıçıldadılar. İki naməlumdan biri örtülü bir əşya - sanki kiçik bir qutu daşıyırdı. Görüş onun; fikirlərini məşğul etdi; hələ evə qayıdarkən o, belə bir kombinasiya qurdu ki, bu qutu asanlıqla fotoaparat ola bilərdi, onu daşıyan adam fotoqraf ola bilərdi, o, onların otaqda olduğu müddətdə pərdə arxasında gizlənmişdi və eşitdiyi tıqqıltı, kişinin tutmaq istədiyi xüsusilə qaranlıq vəziyyəti aşkar etdikdən sonra düyməyə basma səsi idi. O andan etibarən sevgilisinə qarşı şübhəsini artıq susdura bilmirdi; həm şifahi, həm yazılı surətdə ondan izahat və təskinlik tələb edir, ona məzəmmətlər yağdırırdı, lakin kişinin hisslərinin səmimiliyi və şübhəsinin əsassızlığı barədə verdiyi təminatlara qarşı əlçatmaz qalırdı. Nəhayət, o, vəkilə müraciət etdi, başına gələni danışdı və bu zaman aldığı məktubları ona verdi.</w:t>
      </w:r>
    </w:p>
    <w:p>
      <w:r>
        <w:t>291 nömrəli paranoyya halının bildirilməsi şübhəli şəxs şəxsin işini almışdı. Sonralar bu məktubların bəzilərinə baxa bildim; məndə ən yaxşı təəssürat oyatdılar; əsas məzmunu belə bir təəssüf idi ki, bu qədər gözəl, mehriban anlaşma bu "bədbəxt xəstəlikli ideya" üzündən dağıdılmışdı.</w:t>
      </w:r>
    </w:p>
    <w:p>
      <w:r>
        <w:t>Təqsirləndirilənin hökmünü öz hökmümə çevirməyim, yəqin ki, heç bir haqq qazandırmaya ehtiyac duymur. Üz. Lakin bu hal mənim üçün sadəcə diaqnostik maraqdan başqa bir maraq kəsb edirdi. Psixoanalitik ədəbiyyatda iddia edilmişdi ki, paranoyak öz homoseksual meyllərinin güclənməsinə qarşı mübarizə aparır ki, bu da mahiyyət etibarilə narsisistik obyekt seçiminə işarə edir. Bundan başqa, təfsir edilmişdi ki, təqibçi əslində sevgili və ya əvvəllər sevgili olmuş şəxsdir. Hər iki təsəvvürlər tərkibindən tələb çıxır ki, təqib edən təqib olunanla eyni cinsdən olmalıdır. Paranoyanın homoseksuallıqla şərtlənməsi barədəki müddəamızı, doğrudur, ümumi və istisnasız qüvvədə olan bir müddəa kimi irəli sürməmişdik, lakin bunu yalnız ona görə etməmişdik ki, müşahidələrimiz kifayət qədər çox deyildi. O, əks halda, müəyyən əlaqələr nəticəsində yalnız ümumilik iddiasında ola bildikdə mənalı olanlardan idi. Psixiatrik ədəbiyyatda xəstənin özünü qarşı cinsin yaxınları tərəfindən təqib olunduğuna inandığı hallar, şübhəsiz, əskik deyildi, lakin belə hallar haqqında oxumaq başqa bir təəssürat yaradırdı, onlardan birini öz gözü ilə görmək isə tamam başqa. Mənim və dostlarımın müşahidə edib təhlil edə bildiyi şey - indiyədək paranoyyanın homoseksuallıqla əlaqəsini asanlıqla təsdiqləmişdi. Burada təqdim olunan hal isə bütün qətiyyəti ilə bunun əleyhinə danışırdı. Qız bir kişiyə olan sevgisini sanki ondan yayındırırdı, belə ki, sevgilini dərhal təqibçiyə çevirirdi; qadının təsirindən, homoseksual bağlılığa qarşı bir müqavimətdən heç nə tapılmırdı.</w:t>
      </w:r>
    </w:p>
    <w:p>
      <w:r>
        <w:t>Bu vəziyyətdə ən sadə yol, görünür, təqib vəsvəsəsinin homoseksuallıqdan ümumi şəkildə asılı olması lehinə tutulan mövqedən və bununla bağlı hər şeydən yenidən əl çəkmək idi. İnsan bu qənaətdən, əlbəttə, imtina etməli olurdu. Əgər gözləntidən bu kənara çıxma onu hüquqşünasın tərəfinə keçməyə vadar etmirdisə. Və onun kimi düzgün təfsir edilmiş bir yaşantını, paranoyak kombinasiya əvəzinə, tanımağa vadar etmirdisə. Lakin mən qərarı əvvəlcə təxirə salan başqa bir çıxış yolu gördüm. Yadıma düşdü ki, insan tez-tez psixi xəstələri yanlış qiymətləndirir. Çünki onlarla kifayət qədər ciddi məşğul olmur. Beləliklə, onlar haqqında çox az şey öyrənir. Buna görə də izah etdim ki, bu gün bir hökm söyləmək mənim üçün qeyri-mümkündür. Ondan xahiş etdim ki, məni ikinci dəfə ziyarət etsin. Əhvalatı daha ətraflı danışsın, bu dəfə bəlkə də nəzərdən qaçmış bütün ikinci dərəcəli hallarla birlikdə. Vəkilin vasitəçiliyi ilə bu güzəşti aldım. Xəstə əks halda könülsüz idi. O, həm də mənə kömək etdi: bu ikinci söhbətdə iştirakının artıq olduğunu bildirdi.</w:t>
      </w:r>
    </w:p>
    <w:p>
      <w:r>
        <w:t>Pasiyentin ikinci rəvayəti əvvəlkini saxladı, lakin elə əlavələr gətirdi ki, bütün şübhələr və çətinliklər aradan qalxdı. Hər şeydən əvvəl, o, gənc kişinin evinə bir dəfə deyil, iki dəfə baş çəkmişdi. İkinci görüş zamanı onun şübhəsini bağladığı səs-küy nəticəsində yaranan pozuntu baş vermişdi; birinci ziyarəti isə ilk məlumat verərkən gizlətmiş, buraxmışdı, çünki ona artıq əhəmiyyətli görünmürdü. Bu ilk səfərdə diqqət çəkən adlı bir şey baş verməmişdi, lakin sonrakı gün baş verdi. Böyük müəssisənin onun çalışdığı şöbəsi yaşlı bir xanımın rəhbərliyi altında idi. O, bu xanımı belə təsvir edirdi: Onun</w:t>
      </w:r>
    </w:p>
    <w:p>
      <w:r>
        <w:t>Paranoya hallarının təqdimatı 293 anamınkı kimi ağ saçları var. O, bu qoca rəisin ona çox mehriban davranmasına, hətta bəzən zarafat etməsinə öyrəşmişdi və özünü onun xüsusi sevimlisi. hesab edirdi. Gənc məmurla ilk görüşündən sonraki gün o, xanımın yanına iş otağına gəldi ki, ona xidməti bir məsələni bildirsin və onunla sakitcə söhbət edərkən xanımda qəflətən əminlik yarandı ki, o, ona dünənki macəradan danışır, bəli, onunla artıq çoxdan bir münasibəti var və bunu indiyədək yalnız özü hiss etməmişdi. Ağsaçlı, ana kimi qayğıkeş yaşlı qadın artıq hər şeyi bilirdi. Günün sonrakı gedişində o, yaşlı qadının davranışından və sözlərindən bu şübhəsini təsdiqləyə bildi. O, növbəti fürsətdən istifadə edərək sevgilisini xəyanətinə görə danladı. Həqiqətən də, təbii ki, onun mənasız tələb adlandırdığı şeyə qətiyyətlə etiraz etdi. Həqiqətən də bu dəfə onu öz vəhmindən daşındıra bildi. Belə ki, bir müddət - sanıram bir neçə həftə - sonra onun mənzilinə səfəri təkrar etmək üçün kifayət qədər etibarlı oldu. Sonrakı hadisələr bizə xəstənin ilk danışığından məlumdur.</w:t>
      </w:r>
    </w:p>
    <w:p>
      <w:r>
        <w:t>Yeni öyrəndiklərimiz ilk növbədə bir şeyi aydınlaşdırır. Şübhənin xəstəlik xarakteri daşımasına dair şübhələrə son qoyur. Asanlıqla görmək olar ki, ağsaçlı rəisə ana əvəzedicisidir, sevilən kişi gənc olmasına baxmayaraq ata yerinə keçir və xəstəni hər iki fərqli tərəf arasında, bütün inandırıcılığa zidd olaraq, bir sevgi münasibətinin mövcud olduğunu qəbul etməyə məcbur edən ana kompleksinin gücüdür. Bununla belə, psixoanalitik təlimin bəslədiyi gözlənti var. Həddindən artıq güclü homoseksual bağlılıq, təqib vəsvəsəsinin inkişafının şərti kimi üzə çıxacaq. Zahirən zidd olan cəhət də aradan qalxır. İlkin təqibçi, təsirindən qurtulmaq istənilən instansiya bu halda da deyil kişi deyil, qadındır. Rəisə qızın sevgi münasibətlərindən xəbərdardır, onları bəyənir və bu məhkumluğu ona sirli işarələrlə bildirir. Eyni cinsə bağlılıq, digər cinsin bir üzvünü sevgi obyektinə çevirmək cəhdlərinə müqavimət göstərir. Anaya olan sevgi, qızı normal cinsi ödənilməyə aparan yeni yolda ilk addımda "vicdan" rolunda saxlayan bütün cəhdlərin sözçüsünə çevrilir. Bu yol bir çox baxımdan təhlükəlidir. Və kişi ilə münasibəti pozmağı da bacarır.</w:t>
      </w:r>
    </w:p>
    <w:p>
      <w:r>
        <w:t>Əgər ana qızının cinsi fəaliyyətini maneələyir, ya dayandırırsa, o, normal bir funksiyanı yerinə yetirir. Bu funksiya uşaqlıq münasibətləri ilə əvvəlcədən müəyyən edilmişdir. Güclü, şüursuz motivasiyalara malikdir və cəmiyyətin təsdiqini qazanmışdır. Qızın işi bu təsirdən ayrılmaq və geniş, rasional əsaslandırma ilə cinsi həzzə icazə və ya qadağa ölçüsünə qərar verməkdir. Əgər o, bu azad olma cəhdində nevrotik xəstəliyə düşərsə, deməli, bir qayda olaraq həddindən artıq güclü, şübhəsiz ki, idarəolunmaz ana kompleksi mövcuddur və onun yeni libido axını ilə konflikti, istifadə edilə bilən dispozisiyadan asılı olaraq, bu və ya digər nevroz formasında həll olunur. Bütün hallarda nevrotik reaksiya təzahürləri cari anaya qarşı mövcud münasibətlə deyil, ilk ana obrazına qarşı infantil münasibətlərlə müəyyən ediləcəkdir.</w:t>
      </w:r>
    </w:p>
    <w:p>
      <w:r>
        <w:t>Xəstəmizdən bilirik ki, o, uzun illər atasız olmuşdur; həmçinin güman edə bilərik ki, əgər anaya qarşı güclü hiss bağlılığı ona dayaq olmasaydı, o, otuz yaşına qədər kişidən uzaq qalmazdı. Bu dayaq onun üçün bezdirici bir zəncirə çevrilir, çünki onun libidosu təsirli bir reklamın çağırışı ilə kişiyə tərəf yönəlir</w:t>
      </w:r>
    </w:p>
    <w:p>
      <w:r>
        <w:t>Paranoya hallarından birinin təqdimatı 295 doğru can atmağa başlayır. O, bu zənciri qoparmağa, homoseksual bağlılığından azad olmağa çalışır. Onun dispozisiyası - burada bundan bəhs etməyə ehtiyac yoxdur - bunun paranoyak vəhim formalaşması şəklində baş verməsinə imkan verir. Beləliklə, ana düşmən, paxıl müşahidəçi və təqibçiyə çevrilir. O, yalnız ana kompleksi kişidən uzaqlaşdırma niyyətində olan gücünü saxlamasa, bu şəkildə aşıla bilərdi. Konfliktin bu birinci mərhələsinin sonunda o, deməli, anadan uzaqlaşmış və kişiyə yaxınlaşmamışdır. Axı hər ikisi ona qarşı sui-qəsd edir. Kişinin güclü səyi sayəsində onları qəti şəkildə özünə cəlb etmək mümkün olur. O, Mutterin etirazını aşaraq sevgilisinə yeni bir görüş verməyə hazırdır. Sonrakı hadisələrdə ana artıq iştirak etmir; lakin buna sadiq qala bilərik ki, bu mərhələdə sevilən kişi birbaşa təqibçiyə çevrilməmişdi, ananın vasitəsi ilə və anaya olan münasibəti sayəsində, hansı ki, birinci vəhim formalaşmasında əsas rolu oynamışdı.</w:t>
      </w:r>
    </w:p>
    <w:p>
      <w:r>
        <w:t>İndi güman etmək olardı ki, müqavimət qəti şəkildə üstələnmişdir. İndiyə qədər anaya bağlı olan qız kişini sevməyi bacarmışdır. Lakin ikinci görüşdən sonra yeni bir vəhim formalaşması baş verir. O, bəzi təsadüflərdən məharətlə istifadə etməklə bu sevgini pozmağı bacarır. Bununla da ana kompleksinin niyyətini uğurla davam etdirir. Bizə hələ də qəribə görünür ki, qadın kişiyə olan sevgini paranoyak vəhim köməyi ilə dəf etməlidir. Lakin bu münasibəti daha yaxından işıqlandırmazdan əvvəl, bir məqama nəzər salaq. Yalnız kişiyə qarşı yönəlmiş ikinci vəhim formalaşması təsadüflərə dayanır. Gəlin o təsadüflərə baxaq.</w:t>
      </w:r>
    </w:p>
    <w:p>
      <w:r>
        <w:t>divanda sevgilisinin yanında yarısoyun uzanaraq o, bir tıkıltı, döyüntü, taqqıltı kimi bir səs eşidir, hansının ki,</w:t>
      </w:r>
    </w:p>
    <w:p>
      <w:r>
        <w:t>Səbəbini bilmədiyi, lakin sonradan evin pilləkənində iki kişiyə rast gəldikdən sonra yozduğu, onlardan birinin örtülü qutu kimi bir şey daşıdığı. O, sevgilinin tapşırığı ilə ilə intim görüş zamanı dinlənildiyinə əmin olur. Və fotoşəkilinin çəkildiyinə. Təbii ki, bizim üçün belə düşünmək yadır: əgər o bədbəxt səs baş verməsəydi, vəhm quruntusu da meydana gəlməzdi. Lakin biz bu təsadüfün arxasında zəruri bir şey görürük ki, o da sevilən kişi ilə ana əvəzi seçilmiş qoca müəllimə arasında sevgi münasibəti ehtimalı kimi məcburi şəkildə özünü göstərməli idi. Valideynlərin cinsi əlaqəsini müşahidə etmək, bütün nevrotiklərdə, yəqin ki, bütün uşaqlarda analiz vasitəsilə aşkar edilə bilən şüursuz fantaziyalar xəzinəsindən nadir hallarda əskik olan bir parçadır. Valideynlərin cinsi əlaqəsinin müşahidəsinə, yoldan çıxarmaya, kastrasiyaya və başqalarına aid bu fantaziya quruntularını mən ilkin fantaziyalar adlandırıram. Başqa bir yerdə onların mənşəyini araşdıracağam. Həmçinin fərdi təcrübə ilə münasibətini ətraflı araşdıracağam. Deməli, təsadüfi səs yalnız bir təhrik rolu oynayır ki, o da valideyn kompleksində olan dinləmə fantaziyasının tipik formasını aktivləşdirir. Bəli, bizim onu "təsadüfi" adlandırmalı olub-olmadığımız şübhəlidir. O0 kimi. Rank mənə qeyd etdiyi kimi, o, daha çox dinləmə fantaziyasının zəruri bir atributudur. Ya valideynlərin əlaqəsini büruzə verən səsi təkrar edir, ya da dinləyən uşağın özünü büruzə verməkdən qorxduğu səsi. İndi isə birdən görürük ki, hansı zəmində dayanırıq. Sevilən hələ də atadır, ananın yerinə isə özü keçmişdir. Onda dinləmə yad bir şəxsə aid edilməlidir. Onun anadan homoseksual asılılıqdan hansı yolla azad olduğu bizə aydın olur. Bir kiçik hissə reqressiya vasitəsilə;</w:t>
      </w:r>
    </w:p>
    <w:p>
      <w:r>
        <w:t>Paranoya 297 halının təqdimatı - ana sevgi obyekti kimi götürmək əvəzinə, o, ana ilə eyniləşmiş, özü anaya çevrilmişdir. Bu, repressiyasının mümkünlüyünə işarə edir. O, homoseksual obyekt seçiminin narsisistik mənşəyinə bağlıdır. Bu da onda mövcud olan paranoyak xəstəliyə meyilliliyə işarə edir. Bu eyniləşmə ilə eyni nəticəyə gətirib çıxaran bir fikir gedişi qurmaq olar: Əgər ana bunu edirsə, mən də edə bilərəm; mənim də ananın qədər haqqım var.</w:t>
      </w:r>
    </w:p>
    <w:p>
      <w:r>
        <w:t>Təsadüflüklərin aradan qaldırılmasında oxucunun buna qoşulmasını tələb etmədən bir addım da irəli getmək olar, çünki daha dərin bir analitik araşdırmanın aparılmaması bizim halımızda burada müəyyən bir ehtimaldan kənara çıxmağı qeyri-mümkün edir. Xəstə ilk söhbətimizdə bildirmişdi ki, o, səsin səbəbini dərhal soruşmuş və cavab almışdı ki, yəqin ki, yazı masasının üstündəki kiçik stol saatı tıqqıldayırdı. Mən bu məlumatı bir yaddaş yanılması kimi açmaq azadlığını özümə götürürəm. Mənim üçün daha inandırıcıdır ki, onlar əvvəlcə səsə hər hansı reaksiya verməyi dayandırdılar və bu, onlara yalnız pilləkəndə iki kişi ilə rastlaşdıqdan sonra mənalı göründü. Saatın tıqqıltısından irəli gələn bu izah cəhdini kişi, o səsi bəlkə də heç eşitməmişdi. Sonralar qızın şübhəsi onu təzyiq altına alanda, cəsarət edib irəli sürmüşdü. "Bilmirəm, sən orada nə eşitmiş ola bilərsən; bəlkə elə divar saatı tıqqıldayırdı, hərdən elədiyi kimi." Təəssüratların sonradan belə dəyərləndirilməsi və yaddaşda bu cür yerdəyişmə, məhz paranoyada tez-tez rast gəlinir və onun üçün səciyyəvidir. Lakin kişi ilə heç vaxt danışmadım. Qızın analizini davam etdirə bilmədim. Buna görə mənim fərziyyəm sübutsuz qalır.</w:t>
      </w:r>
    </w:p>
    <w:p>
      <w:r>
        <w:t>Guya real olan bu "təsadüfü"n parçalanmasında daha da irəli getməyə cəsarət edə bilərəm. Mən tamamilə inanıram ki, divar saatı tikkəldi və ya hər hansı bir səs eşidildi. Onun içində olduğu vəziyyət, klitorisdə döyünmə hissinin yaranmasını haqlı sayırdı. Və ya təpik hissinin. Bu, sonradan xarici obyektdən dərkin kimi proyeksiya etdiyi şey idi. Yuxuda da tamamilə buna bənzər şey mümkündür. Histeriyalı xəstələrimdən biri bir dəfə qısa bir oyanma yuxusu danışmışdı ki, ona heç bir assosiasiya materialı yaranmırdı. Yuxu belə idi: Tıqqıldayır, o da oyanır. Qapını heç kim tıqqıldatmamışdı. Lakin o, əvvəlki gecələrdə pollyusiya ilə bağlı narahat hisslərlə oyadılmışdı. Artıq cinsi oyanmanın ilk əlamətləri görünən kimi, oyanmaqda maraqlı idi. klitorisdə tıqqıldayırdı. Eyni proyeksiya prosesini bizim paranoyyalı xəstədə təsadüfi səsin yerinə qoymaq istəyirəm. Təbii ki, xəstənin yüngül bir tanışlıq zamanı, özünə xoşagəlməz bir məcburiyyətin bütün əlamətləri altında, iki məhəbbət görüşündə baş verənlər barədə mənə səmimi məlumat verdiyinə zəmanət verə bilmərəm, lakin tək-tək klitoris yığılması onun cinsi orqanların birləşməsinin baş vermədiyi barədəki iddiasına uyğun gəlir. Kişinin rədd edilməsi ilə nəticələnən həmin münasibətdə "vicdan"la yanaşı, ödənilməməyin də payı var.</w:t>
      </w:r>
    </w:p>
    <w:p>
      <w:r>
        <w:t>İndi xəstənin kişiyə olan sevgidən qurtulduğu fakta qayıdırıq. Bu, paranoyyalı bir sayıqlıq qurması köməyi ilə olub. Bu diqqətçəkən faktdır. Anlamağın açarını bu sayıqlığın inkişaf tarixi verir. Bu, əvvəlcə gözlədiyimiz kimi, qadın, əleyhinə yönəlmişdi, lakin indi paranoyya zəminində obyekt kimi qadın, -dən kişiyə doğru irəliləyiş baş verdi. Paranoyada belə bir keçid adi hal deyil; biz adətən görürük ki, təqib olunan şəxs eyni adamlara, deməli, eyni cinsə bağlı qalır,</w:t>
      </w:r>
    </w:p>
    <w:p>
      <w:r>
        <w:t>Paranoya hallarından birinin təqdimatı 299 - onun sevgi seçimi paranoyyalı çevrilmədən əvvəl həmin şəxslərə aid idi. Lakin o, nevrotik təsirlə istisna olunmur; bizim müşahidəmiz bir çox başqaları üçün nümunə ola bilər. Paranoyadan kənarda da buna bənzər bir çox proseslər var ki, indiyədək bu nöqteyi-nəzərdən birləşdirilməmişdir, o cümlədən çox geniş tanınanlar. Beləliklə, z. Məsələn, sözdə nevrastenik şüursuz bağlılığı nəticəsində insestli sevgi obyektlərinə bağlanır. Yad bir qadını obyekt seçməkdən çəkindirilir. Cinsi fəaliyyəti isə fantaziya ilə məhdudlaşır. Xəyal zəminində isə ona qismət olmayan tərəqqini gerçəkləşdirir. Ana ilə bacını isə yad obyektlərlə əvəz edə bilir. Bunlarda senzuranın etirazı aradan qalxdığından, bu əvəzedici şəxslərin seçimi onun fantaziyalarında şüurlu olur.</w:t>
      </w:r>
    </w:p>
    <w:p>
      <w:r>
        <w:t>Yeni, əsasən reqressiv yolla əldə edilmiş zəmindən çıxış edən bu cəhd edilmiş irəliləyiş hadisələri, bəzi nevrozlarda artıq malik olunmuş, lakin itirilmiş libido mövqeyini yenidən qazanmaq üçün göstərilən səylərin yanında durur. Hər iki təzahür sırası anlayış baxımından bir-birindən çətin ayrılır. Biz çox vaxt belə bir fikrə meyilliyik ki, nevrozun əsasında duran münaqişə, simptomların formalaşması ilə başa çatmışdır. Əslində isə mübarizə davam edir. Bir çox hallarda isə simptom əmələ gəldikdən sonra da. Hər iki tərəfdə onu davam etdirən yeni həvəs hissələri meydana çıxır. Simptomun özü bu mübarizənin obyektinə çevrilir; onu qoruyub saxlamaq istəyən meyllər, onun aradan qaldırılmasını və əvvəlki vəziyyətin bərpasını təmin etməyə çalışan digər meyllərlə üz-üzə gəlir. Tez-tez yollar axtarılır ki, simptomu dəyərsizləşdirsinlər, itiriləni və simptom vasitəsilə əldə ediləni başqa yollarla qazanmağa çalışsınlar. Bu vəziyyətlər C.-nin tərtibinə aydınlaşdırıcı işıq salır. G. Jungun müddəasına görə, dəyişməyə və irəliləyişə müqavimət göstərən özünəməxsus bir psixi ətalət var. Bu ətalət nevrozun əsas şərtidir. Bu ətalət həqiqətən də çox özünəməxsusdur; o, ümumi deyil, son dərəcə ixtisaslaşmışdır; öz sahəsində də təkbaşına hökmran deyil, əksinə, nevrozun simptom əmələ gəlməsindən sonra da özünü sakitləşdirməyən irəliləyiş və bərpa meylləri ilə mübarizə aparır. başlanğıc nöqtəsini araşdırdıqda, bu xüsusi ətalətin çox erkən baş vermiş, çox çətin həll olunan həvəslərin təəssüratlarla və onlarda verilən obyektlərlə əlaqələrinin təzahürü olduğu ortaya çıxır ki, bu da həvəs hissələrinin sonrakı inkişafını dayandırmışdır. Yaxud başqa sözlə desək, bu ixtisaslaşmış "psixi ətalət" psixoanalizdə fiksasiya adlandırmağa adət etdiyimiz şeyin sadəcə başqa, çətin ki daha yaxşı bir ifadəsidir.</w:t>
      </w:r>
    </w:p>
    <w:p>
      <w:pPr>
        <w:pStyle w:val="Heading1"/>
      </w:pPr>
      <w:r>
        <w:t>Psixogen görmə pozuntusu psixoanalitik anlayışda | SEKSUALLIQ VƏ NEVROZLAR HAQQINDA KİÇİK ƏSƏRLƏR</w:t>
      </w:r>
    </w:p>
    <w:p>
      <w:r>
        <w:t>Psixogen görmə pozuntusu psixoanalitik anlayışda</w:t>
      </w:r>
    </w:p>
    <w:p>
      <w:r>
        <w:t>İlk dəfə "Ärztliche Standeszeitung"da, Vyana, 1910 (professor L. Königstein), sonra üçüncü hissəsində</w:t>
      </w:r>
    </w:p>
    <w:p>
      <w:r>
        <w:t>„Nevroz təliminə dair kiçik əsərlər toplusu". Hörmətli həmkarlar! Psixogen görmə pozuntusu nümunəsində göstərmək istəyirəm: psixoanalitik tədqiqat metodu təsiri altında bu xəstəliklərin genezisi barədə təsəvvürümüz dəyişmişdir. Bilirsiniz ki, histerik korluq psixogen görmə pozuntusunun tipi kimi qəbul edilir. Şarko, Janet, Bine kimi fransız məktəbinin tədqiqatlarına görə bunun genezisinin bilindiyi güman edilir. Sərəncamda somnambulizmə qadir bir şəxs olduqda, belə bir korluğu eksperimental yolla yaratmaq mümkündür. Bu şəxsi dərin hipnoza salıb, ona bir gözü ilə heç nə görmədiyi təsəvvürünü təlqin etsək, o, həqiqətən də həmin gözdən kor olmuş kimi davranır. Spontan yaranmış görmə pozuntusu olan histerik xəstə kimi. Deməli, spontan histerik görmə pozuntusunun mexanizmini qurmaq olar. Təlqin edilmiş hipnotik mexanizmin nümunəsi üzrə. Histerik xəstədə kor olmaq təsəvvürü hipnotizorun təlqini ilə deyil, spontan yolla yaranır. Necə deyərlər, autosuggestiya vasitəsilə. Və bu təsəvvür hər iki halda o qədər güclüdür ki, təlqin edilmiş</w:t>
      </w:r>
    </w:p>
    <w:p>
      <w:r>
        <w:t>Halüsinasiya, iflic və buna bənzər şeylər.</w:t>
      </w:r>
    </w:p>
    <w:p>
      <w:r>
        <w:t>Bu, hipnoz, təlqin və avtotəlqin anlayışlarının arxasında gizlənən çoxsaylı müəmmaları aşmağı bacaran hər kəsi tamamilə qane etməli olan tamamilə etibarlı bir şey kimi səslənir. Xüsusilə autosuggestiya əlavə suallar doğurur. Nə vaxt, hansı şərait altında bir təsəvvür elə güclü olur ki, özünü bir təlqin kimi aparır və dərhal reallığa çevrilə bilir? Daha dərindən aparılan tədqiqatlar göstərdi ki, bu suala "şüursuzluq" anlayışını köməyə çağırmadan cavab vermək mümkündür. Bir çox filosof belə bir ruhi şüursuzluğun qəbuluna qarşı çıxır, çünki onlar bunun müəyyən edilməsi üçün zəruri olan hadisələrlə maraqlanmamışlar. Psixopatoloqlar üçün şüursuz psixi proseslərlə, şüursuz təsəvvürlərlə və bu kimi şeylərlə işləmək labüd hala gəlmişdir.</w:t>
      </w:r>
    </w:p>
    <w:p>
      <w:r>
        <w:t>Məharətli təcrübələr göstərmişdir ki, histerik korlar müəyyən mənada yenə də görürlər, hərçənd tam mənada deyil. Kor gözün həyəcanları yenə də müəyyən psixi nəticələrə səbəb ola bilər, z. B. şüura çatmasa da, affektlər doğura bilər. Histerik korlar yalnız şüur üçün kordurlar, şüursuzluqda isə görürlər. Məhz bu cür təcrübələr bizi məcbur edir - şüurlu və şüursuz ruhi prosesləri ayırmağa. Necə olur ki, onlar şüursuzluqda gördükləri halda, kor olmağa dair şüursuz "avtosuggestiya" inkişaf etdirirlər?</w:t>
      </w:r>
    </w:p>
    <w:p>
      <w:r>
        <w:t>Bu əlavə suala fransızların tədqiqatı cavab verərək izah edir ki, histeriyaya meyilli xəstələrdə əvvəlcədən disosiasiyaya - psixi hadisələrdə əlaqənin dağılmasına - meyl mövcuddur. Bunun nəticəsində bəzi şüursuz proseslər şüurlu səviyyəyə davam edir. İndi bu izahat cəhdinin dəyərini tamamilə kənarda qoyaq. Müzakirə olunan hadisələri anlamaq üçün başqa bir nöqteyi-nəzərə keçək.</w:t>
      </w:r>
    </w:p>
    <w:p>
      <w:r>
        <w:t>Nəzərə alın, hörmətli cənablar, ki, histerik korluğun ilkin olaraq vurğulanmış eyniliyi təsirlənmə vasitəsilə yaradılan korluqla yenidən rədd edilmişdir. Histeriklər öz-özünə təsir edici təsəvvürü - görmədikləri fikri nəticəsində kor deyillər, lakin görmə aktında qeyrişüurlu və şüurlu proseslər arasındakı dissosiasiya nəticəsində kor olurlar; onların görmədikləri barədə təsəvvürü psixiki faktın əsaslandırılmış ifadəsidir və onun səbəbi deyil.</w:t>
      </w:r>
    </w:p>
    <w:p>
      <w:r>
        <w:t>Hörmətli cənablar! Əgər siz yuxarıdakı izahın qeyri-müəyyənliyini tənqid edirsinizsə, onu müdafiə etmək mən üçün asan olmayacaq. Mən müxtəlif tədqiqatçıların fikirlərindən sintez verməyə çalışdım və bu zaman əlaqələri çox sıx çəkmişəm. Mən psixoqen pozğunluqların başa düşülməsi üçün istifadə edilən anlayışları - güclü ideyalardan yaranma, şüurlu ilə şüursuz ruhi proseslərin fərqləndirilməsi və ruhi dissosiasiya fərziyyəsi - vahid kompozisiyaya sıxışdırmağa çalışdım; lakin bu, məndən elə Fransız müəlliflərində, xüsusilə P. Janetdə də uğursuz olmuşdur. Beləliklə, həm qeyri-müəyyənliyi, həm də ifadəmdəki sədaqətsizliyi bağışlayın və bizə psixoanalizin psixoqen görmə pozğunluqlarının daha yaxşı möhkəmləndirilmiş və ehtimal ki, həyata daha uyğun bir başa düşməsinə necə apardığını dinləyin.</w:t>
      </w:r>
    </w:p>
    <w:p>
      <w:r>
        <w:t>Psixoanaliz də dissosiasiya və şüursuzluq fərziyyələrini qəbul edir, lakin onları bir-biri ilə fərqli münasibətə qoyur. O, psixi həyatı dinamik bir anlayışdır. Onu bir-birini dəstəkləyən və maneə törədən qüvvələrin oyununa qaytarır. Bir qrup üçün belə bir taleyə səbəb olan prosesi o, "sıxışdırma" adlandırır. Onda məntiq sahəsindəki mühakimənin rədd edilməsinə bənzər bir şey tanıyır. Bir qrup üçün belə bir tale yaradan prosesi o, "sıxışdırma" adlandırır. Onda məntiq sahəsində mühakimənin rədd edilməsinə bənzər bir şey görür. O sübut edir ki, bu cür sıxışdırmalar psixi həyatımızda son dərəcə mühüm rol oynayır. Tez-tez fərd üçün uğursuz ola bilər. Sıxışdırmanın uğursuzluğu isə simptom əmələ gəlməsinin ilkin şərtidir.</w:t>
      </w:r>
    </w:p>
    <w:p>
      <w:r>
        <w:t>Əgər psixogen görmə pozuntusu, öyrəndiyimiz kimi, görmə ilə bağlı təsəvvürlərin şüurdan ayrı qalmasına əsaslanırsa, onda psixoanalitik düşüncə tərzi belə güman etməlidir: bu təsəvvürlər hər dəfə başqa cür tərkib alan "Mən" anlayışı ilə işarə etdiyimiz daha güclü təsəvvürlərlə ziddiyyətə girmişdir. Buna görə də sıxışdırmaya düşmüşdür. Bəs, ayrı-ayrı təsəvvür qrupları arasında sıxışdırmaya çağıran bu ziddiyyət haradan qaynaqlana bilər? Yəqin ki, duyursunuz ki, bu sual qoyuluşu psixoanalizdən əvvəl mümkün deyildi, çünki əvvəllər psixi konflikt və sıxışdırma barədə heç nə bilinmirdi. Araşdırmalarımız indi bizi tələb olunan cavabı vermək imkanına gətirib çıxardı. Biz təsəvvür həyatı üçün həvəslərin əhəmiyyətini gördük; öyrəndik ki, hər bir həvəs öz məqsədlərinə uyğun təsəvvürlərin canlanması ilə özünü göstərməyə çalışır. Bu həvəslər həmişə bir-biri ilə uzlaşır. Onlar tez-tez maraqlar toqquşmasına düşür. Təsəvvürlərin ziddiyyətləri yalnız ayrı-ayrı trieblər arasındakı mübarizənin ifadəsidir. İzah cəhdimiz üçün xüsusilə böyük əhəmiyyət kəsb edən, cinsiliyə, cinsi ləzzət əldə etməyə xidmət edən həvəslərlə fərdin özünü qorumasını məqsəd qoyan digər həvəslər, yəni Mən həvəsləri arasındakı danılmaz ziddiyyətdir.</w:t>
      </w:r>
    </w:p>
    <w:p>
      <w:r>
        <w:t>trieben. Şairin sözlərinə görə, ruhumuzda təsir edən bütün orqanik həvəsləri "Aclıq" və ya "Sevgi" kimi təsnif edə bilərik. Biz "cinsi həvəs"i uşağındakı ilk təzahürlərindən izlədik. "Normal" adlandırılan son formasına qədər gördük ki, o, bədən bölgələrinin həyəcanlarına bağlı çoxsaylı "qismən həvəslər"dən ibarətdir. Anladıq ki, bu ayrı-ayrı həvəslər çoxalma məqsədlərinə uyğun şəkildə daxil ola bilməzdən əvvəl mürəkkəb bir inkişaf yolu keçməlidir. Mədəni inkişafımızın psixoloji işıqlandırılması bizə öyrətdi ki, mədəniyyət əsasən cinsi qismən həvəslərin hesabına yaranır, mədəni psixi quruluşları yaratmaq üçün bu həvəslər sıxışdırılmalı, məhdudlaşdırılmalı, dəyişdirilməli, daha yüksək məqsədlərə yönəldilməlidir. Untersuchungen adlı bu araşdırmaların dəyərli nəticəsi olaraq, bir həqiqəti anlaya bildik. Həmkarlarımız hələ də buna inanmaq istəmirlər. İnsanların "nevrozlar" adlandırılan əzabları, cinsi qismən həvəslərdəki bu yenidənqurma proseslərinin müxtəlif uğursuzluq üsullarına bağlıdır. "Mən" cinsi həvəslərin tələbləri tərəfindən təhdid olunduğunu hiss edir və sıxışdırma yolu ilə onlara qarşı durur, lakin bu, həmişə arzu olunan uğuru gətirir, əksinə, sıxışdırılanın təhdidedici əvəzedici formalaşmaları və Mənin narahat edici reaksiya formalaşmaları ilə nəticələnir. Nevrozların simptomları adlandırdığımız şey bu iki fenomen sinfindən ibarətdir.</w:t>
      </w:r>
    </w:p>
    <w:p>
      <w:r>
        <w:t>Görünür, vəzifəmizdən xeyli uzaqlaşmışıq, lakin bu arada nevrotik xəstəlik hallarının bütün mənəvi həyatımızla əlaqəsinə toxunduq. İndi daha dar problemimizə qayıdaq. Cinsi və MƏN həvəsləri ümumiyyətlə eyni orqan və orqan sistemlərindən istifadə edir. Cinsi həzz yalnız cinsiyyət orqanlarının funksiyası ilə bağlıdır; ağız xidmət edir öpməyə, yeməyə və nitq vasitəsilə ünsiyyətə eyni dərəcədə xidmət edir; gözlər yalnız xarici aləmin həyatın qorunması üçün vacib olan dəyişikliklərini deyil, həm də obyektlərin sevgi seçimi obyektlərinə çevrilməsinə səbəb olan xüsusiyyətlərini, onların "cazibələrini" qəbul edir. İndi təsdiqlənir ki, iki ağaya eyni vaxtda qulluq etmək hər kəs üçün asan olur. Bir orqan belə ikitərəfli funksiya ilə böyük həvəslərdən birinə nə qədər dərin əlaqəyə girirsə, digərinə bir o qədər özünü qapayır. Bu prinsip, iki əsas həvəs bir-birindən ayrıldıqda, Mən tərəfindən müvafiq cinsi qismən həvəsə qarşı yatırılma saxlanıldıqda, patoloji nəticələrə gətirib çıxarmalıdır. Gözə və görməyə tətbiqi öz-özündən aydın olur. Baxmaqdan istifadə edən cinsi qismən həvəs, yəni cinsi baxma həzzi, həddindən artıq tələbləri üzündən Mən həvəslərinin əks müqavimətini öz üzərinə çəkdikdə, belə ki onun canatmasını ifadə edən təsəvvürlər sıxışdırmaya düşür. Və şüura çıxmaqdan saxlanılır. Bununla da gözün və görmənin Mənə və ümumiyyətlə şüura münasibəti pozulur. Mən artıq orqan üzərində hakimiyyətini itirmişdir və o, indi tamamilə sıxışdırılmış cinsi həvəsin ixtiyarına keçmişdir. Elə təəssürat yaranır ki, Mən tərəfindən sıxışdırma həddindən artıq uzağa gedir. Sanki uşağı çimizdirmə suyu ilə birlikdə töküb atır. Çünki cinsi maraqlar görmədə bu qədər önə keçdikdən sonra, Mən artıq ümumiyyətlə heç nə görmək istəmir. Lakin daha doğru olan, yəqin ki, fəallığı sıxışdırılmış baxma həzzi tərəfinə keçirən digər təsvirdir. Sonrakı psixi inkişafdan saxlanılan həvəs, özünə xidmət edən orqan üzərindəki hökmranlığını indi artıra bilər. Bu, həmin həvəsin qisasıdır, təzminatıdır. Orqan üzərindəki şüurlu hökmranlığın itirilməsi, uğursuzluğa düçar olmuş sıxışdırma üçün zərərli əvəzləyici formalaşmadır; sıxışdırma yalnız bu qiymətə mümkün olmuşdu.</w:t>
      </w:r>
    </w:p>
    <w:p>
      <w:r>
        <w:t>İkiqat tələb olunan orqanın şüurlu Mənə və sıxışdırılmış cinsiliyə bu münasibəti gözdən daha aydın şəkildə hərəki orqanlarda görünür, məsələn, məsələn, cinsi təcavüzü həyata keçirmək istəyən əl histerik şəkildə iflic olduqda və onun maneələnməsindən sonra başqa heç nə edə bilmədikdə, sanki o, inadla sıxışdırılmış bir innervasiyanın icrasında israr edir; yaxud masturbasiyadan əl çəkmiş şəxslərin barmaqları pianoda və ya skripkada tələb olunan incə hərəkət oyununu öyrənməkdən boyun qaçırdıqda. Gözə gəldikdə isə biz cinsi baxma həzzinin sıxışdırılması və psixogen görmə pozuntusunun yaranması zamanı baş verən qaranlıq psixi prosesləri belə tərcümə edirik: sanki fərdin daxilində cəzalandırıcı bir səs ucalır və deyir: "Görmə orqanını pis hiss ehtirası üçün sui-istifadə etmək istədiyin üçün, artıq ümumiyyətlə heç nə görməməyin tamamilə haqqındır" - və bununla da prosesin gedişatını təsdiqləyir. Burada talion ideyası var. Psixogen görmə pozuntusu haqqında izahımız əslində üst-üstə düşür - əfsanə, mif, rəvayətin təqdim etdiyi izahla. Gözəl Ledi Godiva rəvayətində şəhərciyin bütün sakinləri bağlı pəncərələrinin arxasında gizlənirlər. Gizlənirlər ki, xanımın günün işığında çılpaq küçələrdən at sürməsi tapşırığını yüngülləşdirsinlər. Pəncərə qapaqlarından soyunmuş gözəlliyə boylanan yeganə şəxs kor olmaqla cəzalandırılır. Yeri gəlmişkən, bu, nevrotikin özündə mifologiyanın açarını daşıdığını duymağa imkan verən yeganə nümunədir.</w:t>
      </w:r>
    </w:p>
    <w:p>
      <w:r>
        <w:t>Cənablar, psixoanalizə qarşı haqsız olaraq belə bir ittiham irəli sürülür ki, guya o, xəstəlik proseslərinin sırf psixoloji nəzəriyyələrinə gətirib çıxarır. Cinsiliyin patogen rolunun vurğulanması - ki bu, şübhəsiz ki, sırf psixi amil deyildir - artıq onu bu ittihamdan qorumalıdır. Psixoanaliz heç vaxt unutmur ki, ruhi olan orqanik üzərində dayanır; hərçənd onun işi yalnız bu təmələ qədər izləyə bilər, ondan o tərəfə keçə bilməz. Beləliklə, psixoanaliz qəbul etməyə hazırdır ki, bütün funksional görmə pozuntuları psixogen ola bilər. Hətta irəli sürməyə də hazırdır ki, onlar erotik baxma həzzinin sıxışdırılması nəticəsində yaranır. Hər iki həvəsə xidmət edən bir orqan öz erogen rolunu artırırsa, ümumiyyətlə gözləmək lazımdır ki, bu, oyanıqlıq və innervasiya dəyişiklikləri olmadan keçməyəcək; həmin dəyişikliklər orqanın Mənin xidmətindəki funksiyası zamanı pozuntu kimi özünü göstərəcəkdir. Bəli, əgər görürüksə ki, başqa vaxt hissi qavrayışa xidmət edən bir orqan, erogen rolunun artması ilə özünü elə aparır ki, sanki cinsiyyət orqanıdır. Onda həmin orqanda toksik dəyişiklikləri də inandırıcı saymaya bilmərik. Ergen mənasının artması nəticəsində yaranan hər iki növ funksiya pozuntusu üçün - həm fizioloji, həm də toksik mənşəli olanlar üçün - daha yaxşısı olmadığından köhnə, uyğunsuz "nevrotik" pozuntular adını saxlamalı olacağıq. Görmənin nevrotik pozuntuları psixogen pozuntulara qarşı elə durur ki, ümumiyyətlə aktual nevrozlar psixonevrozlara qarşı durur; psixogen görmə pozuntuları çətin ki, heç vaxt nevrotik pozuntular olmadan baş verə bilər, amma nevrotik pozuntular onlarsız baş verə bilər. Təəssüf ki, bu "nevrotik" simptomlar bu gün də çox az qiymətləndirilir və başa düşülür, çünki psixoanaliz üçün onlar birbaşa əlçatandır və digər tədqiqat üsulları cinsəllik baxımından diqqətdən kənarda qalmışdır.</w:t>
      </w:r>
    </w:p>
    <w:p>
      <w:r>
        <w:t>Psixoanalizdən orqanik tədqiqata qədər uzanan başqa bir düşüncə xətti də ayrılır. Adam özünə sual verə bilər: həyat təsirlərinin yaratdığı cinsi qismən həvəslərin sıxışdırılması təkcə özlüyündə orqanların funksiya pozuntularını doğurmaq üçün kifayətdirmi, yoxsa elə xüsusi konstitusional şərait olmalıdır ki, yalnız orqanları erogen rollarının həddindən artıq şişirdilməsinə sövq edir. Bu da həvəslərin sıxışdırılmasına səbəb olur. Bu şəraitdə psixogen və nevrotik pozuntulara meyilliliyin konstitusional hissəsini görmək lazımdır. Histeriyada mənim hələlik orqanların "somatik qarşılaması" adlandırdığım məqam da elə budur.</w:t>
      </w:r>
    </w:p>
    <w:p>
      <w:r>
        <w:t>BİR SİMVOL İLƏ BİR SİMPTOM ARASINDA ƏLAQƏ</w:t>
      </w:r>
    </w:p>
    <w:p>
      <w:r>
        <w:t>İlk dəfə "Internat. Zeitschr. für ärztl. Psychoanalyse", IV, 1916-da, sonra isə "Sammlung kleiner Schriften zur Neurosenlehre"nin Dördüncü seriyasında çıxmışdır.</w:t>
      </w:r>
    </w:p>
    <w:p>
      <w:r>
        <w:t>Papaq cinsiyyət orqanının simvolu kimi müəyyən edilmişdir. Əsasən kişi cinsiyyət orqanının simvolu kimi. Yuxu analizlərinin təcrübəsi ilə kifayət qədər etibarlı şəkildə. Lakin bu simvolun anlaşılanlardan olduğunu iddia etmək olar. Fantaziyalarda da, müxtəlif simptomlarda da baş kişi cinsiyyət orqanının simvolu kimi, ya da istəsək, onun əvəzedicisi kimi görünür. Hər hansı bir analitik fərqinə varmışdır ki, obsesif əziyyət çəkən xəstələri baş kəsmə cəzasına qarşı başqa heç bir ölüm növünə qarşı olmadığı qədər ikrah və qəzəb ifadə edirlər və onlara izah etmək zərurəti duymuşdur ki, onlar baş kəsilməyə axtalanmağın əvəzedicisi kimi yanaşırlar. Gənc şəxslərin və ya gənc illərdən qalan yuxular dəfələrlə analiz edilmiş və nəql olunmuşdur ki, onlar axtalanma mövzusuna aid idi və onlarda atanın başı kimi təfsir edilməli olan bir güllədən söhbət gedirdi. Bu yaxınlarda yatmazdan əvvəl icra edilən bir mərasimi aça bildim. Bu mərasimdə buyurulurdu ki, kiçik baş yastığı romb şəklində digər yastıqların üstünə qoyulsun. Və yatanın başı rombun uzun diametri üzrə tam düşsün. Rombun tanınmış, divar-</w:t>
      </w:r>
    </w:p>
    <w:p>
      <w:r>
        <w:t>Simvol ilə simptom arasındakı əlaqə 311 rəsmlərdə tanış məna daşıyırdı, baş kişi cinsiyyət üzvünü təmsil etməli idi.</w:t>
      </w:r>
    </w:p>
    <w:p>
      <w:r>
        <w:t>Şlyapanın simvolik mənası başın mənasından törəyə bilər, çünki hutes davam edən, lakin çıxarıla bilən bir baş kimi qəbul edilə bilər. Bu kontekstdə mən bir simptomu xatırladım. Obsesif nevrotiklər özlərinə davamlı əzab yaratmağı bacarırlar. Onlar küçədə durmadan buna diqqət yetirirlər: tanışlardan biri onları əvvəlcə şlyapanı çıxararaq salamlayıbmı? Yoxsa onların salamını gözləyirmiş kimi görünürmü? Və bir sıra münasibətlərdən əl çəkirlər, çünki həmin adamın artıq onları salamlamadığını aşkar edirlər. Onlar bu cür salamlaşma çətinliklərinə son qoyurlar. Onları əhval-ruhiyyəyə və istəyə görə seçirlər. Onlara hamısının onsuz da bildiyi şeyi xatırlatsan da, bu davranışlarında heç nə dəyişmir: şlyapanı çıxararaq salam vermək salamlananın qarşısında alçalma deməkdir; məsələn, B. İspaniya qrandı kralın hüzurunda başı örtülü qalmaq imtiyazına malik idi. Onların salam həssaslığı belə bir məna daşıyır ki, özlərini digərinin özünü sandığından aşağı göstərməsinlər. Onların həssaslığının bu cür izahata müqavimət göstərməsi belə bir ehtimala yol verir ki, burada şüura o qədər də yaxşı tanış olmayan bir motivin təsiri ilə üz-üzəyik və bu güclənmənin mənbəyi asanlıqla kastrasiya kompleksi ilə əlaqədə tapıla bilər.</w:t>
      </w:r>
    </w:p>
    <w:p>
      <w:pPr>
        <w:pStyle w:val="Heading1"/>
      </w:pPr>
      <w:r>
        <w:t>Bir qadın homoseksuallığı halının psixogenezi haqqında | SEKSUALLIQ VƏ NEVROZLAR HAQQINDA KİÇİK ƏSƏRLƏR</w:t>
      </w:r>
    </w:p>
    <w:p>
      <w:r>
        <w:t>Bir qadın homoseksuallığı halının psixogenezi haqqında</w:t>
      </w:r>
    </w:p>
    <w:p>
      <w:r>
        <w:t>İlk dəfə "Internationale Zeitschrift für Psychoanalyse", VI, 1920-də, sonra "Sammlung kleiner Schriften zur Neurosenlehre"nin Beşinci seriyasında çıxdı. I</w:t>
      </w:r>
    </w:p>
    <w:p>
      <w:r>
        <w:t>Qadın homoseksuallığı, şübhəsiz kişi homoseksuallığından az yayılmamış, lakin ondan qat-qat az səs-küy doğuran bir hadisədir; nə yalnız cinayət qanunu ondan yan keçmiş, nə də psixoanalitik tədqiqat ona diqqət yetirmişdir. Buna görə də psixi yaranma tarixçəsini demək olar ki, boşluqsuz və tam əminliklə tanımağın mümkün olduğu tək bir, o qədər də gözə batmayan halın təqdim edilməsi müəyyən diqqət tələb edə bilər. Əgər təsvir yalnız hadisələrin ən ümumi konturlarını və haldan çıxarılan anlayışları verir, təfsirin dayandığı bütün xarakterik təfərrüatları isə gizlədirsə, bu məhdudlaşdırma təzə bir halın tələb etdiyi həkim ehtiyatlılığı ilə asanlıqla izah olunur.</w:t>
      </w:r>
    </w:p>
    <w:p>
      <w:r>
        <w:t>Sosial cəhətdən yüksək mövqeli ailədən olan on səkkiz yaşlı, gözəl və ağıllı bir qız var idi. O, "cəmiyyətdən" təxminən on yaş böyük bir xanıma mehribanlıq göstərirdi. Bu isə valideynlərinin narazılığına və narahatlığına səbəb olmuşdur. Valideynlər iddia edirlər ki, bu xanım nəcib adına baxmayaraq, sadəcə bir kokotdur. Onun haqqında məlumdur ki, o, intim münasibətdə olduğu evli bir rəfiqəsi ilə yaşayır, eyni zamanda bir sıra kişilərlə sərbəst eşq münasibətlərindədir. Qız bu pis söz-söhbəti inkar etmir, lakin bunlar onu xanıma olan ehtiramından döndərə bilmir, halbuki onun ədəb və təmizliyə olan duyğusu heç də əskik deyildir. qadağa və nəzarət onları sevgili ilə bir araya gəlmək üçün nadir fürsətlərin hər birindən istifadə etməkdən, onun bütün həyat vərdişlərini öyrənməkdən, saatlarla onun qapısı önündə və ya tramvay dayanacaqlarında gözləməkdən, ona güllər göndərməkdən və bu kimi şeylərdən çəkindirir. Aydındır ki, qızda bu maraq bütün digər maraqları udub. Üz 1 O, özünün sonrakı təhsilinə əhəmiyyət vermir, ictimai əlaqələrə və qızlara xas əyləncələrə dəyər vermir və yalnız ona sirdaş və ya köməkçi ola biləcək bir neçə rəfiqəsi ilə münasibətini davam etdirir. Qızı ilə o şübhəli xanım arasında işin nə yerdə olduğunu, mehriban məftunluğun sərhədlərinin artıq aşılıb-aşılmadığını valideynlər bilmirlər. Qızda gənc kişilərə maraq və onların iltifatlarından zövq almağı heç vaxt görməmişdilər; əksinə, onlar bunu aydın başa düşürdülər ki, bu hazırkı qadına meyl yalnız son illərdə digər qadın şəxslərə qarşı üzə çıxmış və atanın şübhəsini və sərtliyini oyatmış olanın gücləndirilmiş şəkildə davamıdır.</w:t>
      </w:r>
    </w:p>
    <w:p>
      <w:r>
        <w:t>Qızın davranışının iki cəhəti var idi. Bu cəhətlər zahirən bir-birinə zidd görünürdü. Valideynlər ən çox bunları qınayırdı. Onun canlı küçələrdə o biabır sevgilisi ilə açıq şəkildə görünməkdən çəkinməməsi və bununla da öz nüfuzunu nəzərə almaması, həmçinin onunla görüşləri mümkün etmək və ört-basdır etmək üçün heç bir aldatma vasitəsindən, heç bir bəhanədən və heç bir yalandan çəkinməməsi.</w:t>
      </w:r>
    </w:p>
    <w:p>
      <w:r>
        <w:t>Deməli, bir tərəfdə həddindən artıq açıqlıq, digər tərəfdə tam riyakarlıq halı. Bir gün elə oldu ki, bu şəraitdə bir dəfə mütləq baş verməli idi. Ata küçədə qızına rast gəldi. O, qızının yanında o xanımın müşayiəti ilə idi, onun haqqında xəbər tutduğu. O, ikisinin yanından keçib getdi. Qəzəbli bir baxışla - heç bir yaxşılıq vəd etməyən. Dərhal sonra qız özünü qoparıb. Divardan aşaraq, oradakı yaxın şəhər qatarı çuxuruna atıldı. O, bu şübhəsiz ciddi intihar cəhdinin əvəzini uzun bir xəstəxanada yatanı, lakin xoşbəxtlikdən yalnız az davamlı zədə ilə ödədi. Sağaldıqdan sonra o, vəziyyəti öz istəkləri üçün əvvəlkindən daha əlverişli tapdı. Valideynlər artıq ona eyni dərəcədə qətiyyətlə qarşı çıxmağa cəsarət etmirdilər. O vaxta qədər onun sevgisinə soyuq rədd cavabı verən xanım belə yumşaldı. Birmənalı ciddi ehtiras sübutu onu daha mehriban yanaşmağa vadar etdi.</w:t>
      </w:r>
    </w:p>
    <w:p>
      <w:r>
        <w:t>Bu hadisədən təxminən yarım il sonra valideynlər il həkiminə müraciət etdilər. Qızlarını norma vəziyyətinə qaytarmaq vəzifəsini qoydular. Qızın intihar cəhdi onlara göstərmişdi ki, ev intizamının güc vasitələri mövcud pozuntunun öhdəsindən gəlməyə qadir idi. Lakin burada atanın və ananın mövqeyini ayrı-ayrılıqda nəzərdən keçirmək yaxşıdır. Atası ciddi, hörmətli bir kişi, əslində çox mehriban idi, özünə götürdüyü sərtlik üzündən uşaqlardan bir qədər uzaqlaşmışdı. Onun yeganə qızına qarşı davranışı həddindən artıq dərəcədə arvadına, qızın anasına olan ehtiramla müəyyən edilirdi. qızının homoseksual meyllərindən ilk dəfə xəbər tutanda qəzəblə coşdu. Onu hədələrlə yatırmaq istədi. O zaman, yəqin ki, onda pozğun, degenerativ və ya ruhi xəstə bir varlıq görmək arasında tərəddüd edirdi; hər biri eyni dərəcədə ağrılı olan fərqli anlayışlar arasında. Bədbəxt hadisədən sonra da o, həkim həmkarlarımızdan birinin öz ailəsində oxşar bir sürüşmə zamanı söylədiyi o üstün təslimiyyət səviyyəsinə yüksələ bilmədi: „Bu da başqa bir bədbəxtlikdir, o qədər!" Qızının homoseksuallığında onun ən böyük qəzəbini oyadan bir şey var idi. O, hər vasitə ilə onunla mübarizə aparmağa qəti qərar vermişdi. Vyanada psixoanalizə qarşı bu qədər geniş yayılmış laqeydlik, onu kömək üçün ona müraciət etməkdən çəkindirmədi. Əgər bu yol uğursuz olsaydı, hələ də ən güclü əks vasitə ehtiyatda qalırdı. Tələsik bir evlilik qızın təbii həvəslərini oyadıb, onun qeyri-təbii meyllərini boğmalı idi.</w:t>
      </w:r>
    </w:p>
    <w:p>
      <w:r>
        <w:t>Qızın anasının mövqeyini başa düşmək o qədər də asan deyildi. O, hələ də gənc bir qadın idi və görünür, idarasını, öz gözəlliyi ilə xoş təsir bağışlamaq iddiasından əl çəkmək istəmirdi. Sadəcə aydın idi ki, o, qızının həvəsini ata qədər faciəvi qəbul etmirdi. Və buna ata qədər qəzəblənmirdi. O, hətta uzun müddət qızın həmin xanıma vurğunluğu barədə etibarından bəhrələnmişdi; əksinə, onun tərəf tutması əsasən qızın hislərini hamının qarşısında açıq şəkildə bəyan etməsinin zərərli açıqlığı ilə müəyyən olunurdu. O, özü də bir neçə il nevrotik olmuşdu, ərinin tərəfindən böyük diqqət göstərirdi görürdü, uşaqlarına kifayət qədər qeyri-bərabər münasibət bəsləyirdi, əslində qızına qarşı sərt, üç oğluna isə həddindən artıq mehriban idi, onların ən kiçiyi gec doğulmuşdu, hazırda hələ üç yaşı tamam olmamışdı. Onun xarakteri haqqında daha dəqiq məlumat almaq asan deyildi. Çünki yalnız sonralar başa düşülə bilən səbəblər üzündən, pasiyentin anası barədə verdiyi məlumatlar həmişə bir ehtiyatlılıq saxlayırdı. Atanın halında isə bundan söhbət belə gedə bilməzdi.</w:t>
      </w:r>
    </w:p>
    <w:p>
      <w:r>
        <w:t>Qızın analitik müalicəsini öz üzərinə götürməli olan həkimin özünü narahat hiss etməsi üçün bir neçə səbəb var idi. O, Analizin tələb etdiyi vəziyyəti tapdı. Və yalnız onda öz təsirini sınaya bildi. Bu</w:t>
      </w:r>
    </w:p>
    <w:p>
      <w:r>
        <w:t>Vəziyyət, məlum olduğu kimi, öz ideal təcəllüsündə belə görünür ki, adətən öz ağası olan kimsə təkbaşına sona çatdıra bilmədiyi daxili konfliktdən əziyyət çəkir, sonra analitikə gəlir, ona şikayət edir və ondan kömək istəyir. Həkim sonra xəstəlikdən parçalanmış şəxsiyyətin bir hissəsi ilə əl-ələ verir. konflikti digər tərəfinə qarşı çalışır. Bundan başqa vəziyyətlər analiz üçün az-çox əlverişsizdir, işin daxili çətinliklərinə yenilərini əlavə edir. Memarın yanında öz zövqünə və ehtiyacına uyğun villa sifariş edən tikinti sahibinin və ya rəssama müqəddəs şəkil çəkdirdən, küncündə isə öz portretinin səcdə edən kimi yer tapdığı mömin xeyirxahın vəziyyəti psixoanalizin şərtləri ilə əsaslı şəkildə uzlaşır. Hər gün olur ki, bir ər həkimə belə bir məlumatla müraciət edir: arvadım əsəbidir, buna görə mənimlə yola getmir; onu sağalt ki, yenidən xoşbəxt bir ailə həyatı qura bilək. Lakin tez-tez məlum olur ki, belə bir tapşırıq yerinə yetirilə bilməz, yəni həkim kişinin müalicəni arzu etdiyi nəticəni yarada bilməz. Qadın nevrotik maneələrindən azad olan kimi, yalnız nevrozu şərti ilə mümkün olan nikahın dağılmasını həyata keçirir. Yaxud valideynlər tələb edirlər ki, əsəbi və sözə baxmayan övladlarını sağaldasan. Sağlam uşaq dedikdə valideynlərə çətinlik yaratmayan, onların sevinc mənbəyi ola bilən uşağı başa düşürlər. Uşağın dünyaya gətirilməsi həkimin əlinə gələ bilər. Lakin sağaldıqdan sonra o, daha qətiyyətlə öz yolunu gedir. Valideynlər indi əvvəlkindən qat-qat çox narazıdırlar. Bir sözlə, insanın öz istəyi ilə analizə gəlməsi, yoxsa başqalarının onu ora gətirməsi - bu, heç də laqeyd məsələ deyil. Özünün dəyişməsini istəməsi, yoxsa yalnız onu sevən yaxınlarının istəməsi - bu da eynilə vacibdir. Yoxsa belə sevgi gözlənilən adamların istəməsi - bunlar da heç də laqeyd məsələ deyil.</w:t>
      </w:r>
    </w:p>
    <w:p>
      <w:r>
        <w:t>Digər əlverişsiz məqamlar kimi o faktları qiymətləndirmək lazım idi ki, qız xəstə idi - o, daxili səbəblərdən əziyyət çəkirdi, vəziyyətindən şikayət edirdi - və qarşıya qoyulan vəzifə nevrotik konflikti həll etmək idi, genital cinsi təşkilatın bir variantını digərinə keçirmək idi. Bu iş - genital inversiyanın, yaxud homoseksuallığın aradan qaldırılması - mənim təcrübəmdə heç vaxt asan görünməmişdir. Əksinə, mən müəyyən etmişəm ki, bu, yalnız xüsusilə əlverişli şəraitdə baş tutur və o halda da uğur əsasən ondan ibarət olurdu ki, homoseksual cəhətdən daralmış şəxsə o vaxta qədər bağlı olan digər cinsə yol açmaq, yəni onun tam biseksual funksiyasını bərpa etmək mümkün olurdu. Bundan sonra onun öz ixtiyarında idi ki, cəmiyyətin qınadığı digər yolu boş qoyub tənha salsa, və bəzi hallarda o, elə bunu da edirdi. Adam özünə deməlidir ki, normal cinsəllik də obyekt seçiminin məhdudlaşdırılmasına əsaslanır. Ümumiyyətlə, tam inkişaf etmiş bir homoseksualı heteroseksuala çevirmək təşəbbüsü, əksinin təşəbbüsündən çox da ümidverici deyil. Yalnız o fərqlə ki, sonuncunu yaxşı praktik səbəblər üzündən heç vaxt sınamırlar.</w:t>
      </w:r>
    </w:p>
    <w:p>
      <w:r>
        <w:t>Psixoanalitik terapiyanın homoseksuallığın müalicəsindəki uğurları - çox müxtəlif formalı olsa da - sayca doğrudan da əhəmiyyətli deyil. Bir qayda olaraq, homoseksual öz həzz obyektindən əl çəkə bilmir; onu inandırmaq mümkün olmur ki, burada əl çəkdiyi həzzi çevrilmə halında digər obyektdə yenidən tapa bilər. Əgər o, ümumiyyətlə müalicəyə girirsə, buna onu çox vaxt xarici motivlər - obyekt seçiminin sosial zərərləri və təhlükələri - sövq edir və özünüqoruma həvəsinin bu cür komponentləri cinsi meyllərə qarşı mübarizədə çox zəif çıxır. Onda tezliklə onun gizli planını aşkar etmək olar: bu cəhdin açıq-aşkar uğursuzluğu ilə özünə o rahatlığı yaratmaq ki, guya öz özünəməxsusluğuna qarşı əlindən gələni edib və artıq vicdanı rahat şəkildə ona təslim ola bilər. Sevimli valideynlərə və yaxınlara qayğı, sağalma cəhdinə motivasiya verdiyi yerlərdə isə, vəziyyət bir qədər başqadır. Onda həqiqətən də libido xarakterli meyllər mövcuddur ki, onlar homoseksual obyekt seçiminə zidd enerjilər inkişaf etdirə bilər, lakin onların gücü nadir hallarda kifayət edir. Yalnız eynicinsli obyektə fiksasiya hələ kifayət qədər güclü olmadıqda, psixoanalitik terapiyanın proqnozu daha əlverişli qoyula bilər. Yaxud heteroseksual obyekt seçiminin əhəmiyyətli başlanğıcları və qalıqları mövcud olduqda - yəni hələ tərəddüdlü və ya açıq şəkildə biseksual təşkilatlanma halında.</w:t>
      </w:r>
    </w:p>
    <w:p>
      <w:r>
        <w:t>Bu səbəblərdən valideynlərin arzusunun yerinə yetiriləcəyini vəd etməkdən tamamilə çəkindim. Mən yalnız qızı bir neçə həftələr və ya ay ərzində diqqətlə öyrənməyə hazır olduğumu bildirdim ki, sonra analizin davam etdirilməsi yolu ilə təsir imkanları barədə fikir söyləyə bilim. Bir çox hallarda analiz iki aydın şəkildə ayrılmış mərhələyə bölünür; birincisində həkim pasiyent haqqında lazımi bilikləri əldə edir, onu analizin ön şərtləri və postulatları ilə tanış edir və analizin təqdim etdiyi material əsasında özünü haqlı hesab etdiyi xəstəliyinin yaranması konstruksiyasını onun qarşısında inkişaf etdirir. İkinci mərhələdə isə xəstənin özü ona təqdim olunan materiala yiyələnir, onun üzərində işləyir. Guya sıxışdırılmış olandan xatırlaya bildiyini xatırlayır. Digərini bir növ yenidən canlandırma yolu ilə təkrarlamağa çalışır. Bu zaman o, həkimin qoyuluşlarını təsdiqləyə, tamamlaya və düzəliş edə bilər. Yalnız bu iş zamanı, müqavimətləri dəf etməklə o, daxili dəyişikliyi yaşayır. Əldə edilmək istənən dəyişikliyi yaşayır və inamlar qazanır. Bu inamlar onu həkimin nüfuzundan asılı olmayan hala gətirir. Bu iki mərhələ analitik kursun gedişində heç də həmişə bir-birindən kəskin şəkildə ayrılmır; bu, yalnız müqavimətin müəyyən şərtlərə əməl etdiyi halda baş verə bilər. Lakin bu baş verdikdə, bir səyahətin iki uyğun hissəsi ilə müqayisəni işə sala bilərik. Birinci hissə bütün zəruri hazırlıqları əhatə edir. Bu gün o qədər mürəkkəb və yerinə yetirilməsi çətindir - nəhayət bilet alınana, perrona qədəm qoyulana və vaqonda yer tutulana qədər. İndi uzaq ölkəyə səyahət etmək hüququ və imkanı var, lakin bütün bu ilkin işlərdən sonra hələ orada deyilsən, əslində məqsədə bir kilometr də yaxınlaşmamısan. Bura həm də səyahətin özünü bir stansiyadan digərinə qət etmək daxildir. Səyahətin bu hissəsi isə ikinci mərhələ ilə yaxşı müqayisə oluna bilər.</w:t>
      </w:r>
    </w:p>
    <w:p>
      <w:r>
        <w:t>Mövcud xəstəmdə analiz bu iki fazalı sxem üzrə aparıldı, lakin ikinci fazanın başlanğıcından kənara davam etdirildi. Müqavimətin xüsusi bir konfiqurasiyası buna baxmayaraq konstruksiyalarımın tam təsdiqini və onun inversiyasının inkişaf gedişi haqqında bütövlükdə kifayət edən bir anlayış əldə etməyə imkan verdi. Lakin onun analizinin nəticələrini təqdim etməzdən əvvəl ya özümün artıq toxunduğum, ya da oxucunun diqqətinə ilk maraq obyektləri kimi özünü qəbul etdirən bir neçə məqamı həll etməliyəm.</w:t>
      </w:r>
    </w:p>
    <w:p>
      <w:r>
        <w:t>Proqnozu qismən qızın ehtirasının ödənilməsində nə qədər irəli getdiyindən asılı etmişdim. Analiz zamanı aldığım məlumat bu baxımdan əlverişli görünürdü. Vurğunluğunun obyektlərindən heç birində ayrı-ayrı öpüşlərdən və qucaqlaşmalardan artığını dadmamışdı. Belə demək mümkünsə, cinsi bakirəliyi toxunulmaz qalmışdı. Yarımdünya xanımı isə, onda ən gənc və ən güclü hissləri oyadan, ona qarşı sərt qalmışdı, ona əlini öpməyə icazə verməkdən daha böyük bir lütf göstərməmişdi. Qız, yəqin ki, ehtiyacından fəzilət yaradırdı. Sevgisinin saflığını dübarə vurğulayanda, cinsi əlaqəyə qarşı fiziki ikrahını da yenə dilə gətirirdi. Lakin bəlkə də o, özünün uca məşuqəsini tərifləyəndə tamamilə haqsız deyildi: nəcib mənşəli olan və yalnız əlverişsiz ailə şəraiti üzündən indiki mövqeyinə sıxışdırılan bu qadın burada da öz ləyaqətinin xeyli hissəsini qorumuşdu. Çünki bu xanım hər görüşdə ona meylini özündən və ümumiyyətlə qadınlardan çevirməyi tövsiyə edirdi və intihara cəhdə qədər ona qarşı yalnız sərt şəkildə rədd edici davranmışdı.</w:t>
      </w:r>
    </w:p>
    <w:p>
      <w:r>
        <w:t>Dərhal aydınlaşdırmağa çalışdığım ikinci məqam, qızın analitik müalicənin dayana biləcəyi öz motivlərinə aid idi. O, məni aldatmağa çalışmırdı. Guya homoseksuallığından azad olmaq özü üçün təcili bir ehtiyac idi. Əksinə, başqa bir aşiqliyi heç təsəvvür edə bilmədiyini, lakin - əlavə etdi - valideynləri üzündən müalicə cəhdini səmimiyyətlə dəstəkləmək istədiyini, çünki valideynlərə belə bir kədər yaşatmağı çox ağır hiss etdiyini söylədi. Bu ifadəni də əvvəlcə mənim xeyrimə yozmalı oldum; onun arxasında hansı şüursuz affekt mövqeyinin gizləndiyini təxmin edə bilməzdim. Sonralar burada üzə çıxan şey kursun gedişinə təsir göstərdi. Və onun vaxtından əvvəl kəsilməsinə həlledici təsir etdi.</w:t>
      </w:r>
    </w:p>
    <w:p>
      <w:r>
        <w:t>Qeyri-analitik oxucular çoxdan başqa iki sualın cavablandırılmasını səbirsizliklə gözləyirlər. Bu homoseksual qız digər cinsin aşkar somatik xüsusiyyətlərini göstərirdimi və o, anadangəlmə, yoxsa qazanılmış (sonradan inkişaf etmiş) homoseksuallıq halı idimi?</w:t>
      </w:r>
    </w:p>
    <w:p>
      <w:r>
        <w:t>Mən birinci sualın əhəmiyyətini dərk edirəm. Yalnız bu əhəmiyyəti şişirtməməli və onun xeyrinə faktları ört-basdır etməməliyik ki, digər cinsin tək-tək ikinci dərəcəli xüsusiyyətləri normal insan fərdlərində ümumiyyətlə çox tez-tez rast gəlinir və digər cinsin çox yaxşı ifadə olunmuş somatik xüsusiyyətləri obyekt seçimi inversiya mənasında heç bir dəyişikliyə məruz qalmamış şəxslərdə də müşahidə oluna bilər. Başqa sözlə, hər iki cinsdə fiziki hermafroditizmin dərəcəsi - psixi hermafroditizmin dərəcəsindən yüksək səviyyədə asılıdır. Hər iki cümlə üçün məhdudiyyət olaraq əlavə etmək lazımdır ki, bu müstəqillik kişidə qadından daha aydın ifadə olunur, halbuki qadında əks cins xarakterinin bədəni və ruhi təzahürü daha çox müntəzəm olaraq bir araya gəlir. Lakin buna baxmayaraq, burada qoyulan suallardan birincisini öz halım üçün qaneedici şəkildə cavablandırmaq iqtidarında deyiləm. Psixoanalitik müəyyən hallarda xəstələrinin hərtərəfli fiziki müayinəsindən imtina etməyə meyllidir. Qadın bədən tipindən nəzərəçarpan bir kənarlaşma heç olmasa yox idi, menstrual pozuntu da yox idi. Gözəl və yaxşı quruluşlu qız atanın uzun boyunu göstərirdisə, bunda somatik kişiliyin işarələrini görmək olar. Qıza xas yumşaqdan çox kəskin üz cizgilərini də göstərirdi. Onun bəzi intellektual xüsusiyyətlərini də kişi təbiətinə aid etmək olardı: dərketmə kəskinliyi və düşüncəsinin soyuq aydınlığı - ehtirasının hökmranlığı altında olmadığı dərəcədə. Lakin bu fərqləndirmələr elmi cəhətdən haqlı olmaqdan çox, konvensionaldır. Daha əhəmiyyətlisi, şübhəsiz ki, onun sevgi obyektinə münasibətində tamamilə kişi tipini qəbul etməsi, yəni aşiq kişinin təvazökarlığını və böyük cinsi həddən artıq qiymətləndirməsini göstərməsi, hər cür narsistik ödənilmədən imtina etməsi, sevilməkdənsə sevməyə üstünlük verməsi idi. O, yalnız qadın obyekt seçmiş, həm də ona qarşı kişi münasibəti qazanmışdı.</w:t>
      </w:r>
    </w:p>
    <w:p>
      <w:r>
        <w:t>Onun halının anadangəlmə, yoxsa qazanılmış homoseksuallığa uyğun olub-olmadığına dair digər sual isə - pozuntusunun bütün inkişaf tarixçəsi ilə cavablandırılmalıdır. Bu zaman məlum olacaq ki, bu sualın qoyuluşu özü nə dərəcədə bəhrəsiz və yersizdir. I</w:t>
      </w:r>
    </w:p>
    <w:p>
      <w:r>
        <w:t>Bu qədər uzun girişdən sonra yalnız bu işin libido tarixinin çox qısa və aydın təsvirini verə bilərəm. Qız uşaqlıq illərində qadın Edip kompleksinin normal münasibətini az nəzərəçarpan şəkildə keçirmiş, sonralar da atanı ondan bir neçə yaş böyük qardaşla əvəz etməyə başlamışdı. Erkən gənclikdə cinsi travmalar nə xatırlanırdı, nə də analiz vasitəsilə aşkar edilmişdi. Qardaşının cinsiyyət orqanlarını özününkülərlə müqayisə etməsi - bu, təxminən latentlik dövrünün başlanğıcında (beş yaşında və ya bir az əvvəl) baş vermişdi - onda güclü təəssürat qoymuşdu və təsirləri uzaqlara qədər izlənə bilərdi. Erkən uşaqlıq onanizminə dair çox az şey işarə edirdi. Ya da analiz bu məqamı aydınlaşdırmaq üçün o qədər irəli getdi. İkinci qardaşının doğulması, o beş-altı yaşlarında olanda onun inkişafına xüsusi təsir göstərdi. Məktəb və yetkinlikqabağı illərdə o, tədricən cinsi həyatın faktları ilə tanış oldu. Onları normal adlandırılası rədd etmə ilə qarşıladı - həcmi də həddindən artıq olmayan şəhvət və qorxu qarışığı ilə. Bütün bu məlumatlar kifayət qədər kasıb görünür, onların tam olduğuna da zəmanət verə bilmərəm. Bəlkə də gənclik tarixi yenə də</w:t>
      </w:r>
    </w:p>
    <w:p>
      <w:r>
        <w:t>"Elektra kompleksi" termininin tətbiqində irəliləyiş görürəm. Üstünlük də var. Onu dəstəkləmək istəyirəm.</w:t>
      </w:r>
    </w:p>
    <w:p>
      <w:r>
        <w:t>daha zəngindir; mən bunu bilirəm. Analiz, dediyim kimi, qısa müddətdən sonra yarımçıq qaldı və buna görə də homoseksualların haqlı olaraq etiraz edilən digər anamnezlərindən çox da etibarlı olmayan bir anamnez verdi. Qız heç vaxt nevrotik olmamışdı, analizə heç bir histerik simptom gətirməmişdi, beləliklə də onun uşaqlıq tarixinin araşdırılması üçün əsaslar o qədər də tez yarana bilməzdi.</w:t>
      </w:r>
    </w:p>
    <w:p>
      <w:r>
        <w:t>On üç və on dörd yaşlarında o, hamının fikrincə həddindən artıq güclü bir mehriban rəğbət göstərirdi. Uşaq parkında müntəzəm görə bildiyi balaca bir oğlana - hələ üç yaşına çatmamış. Uşağa elə səmimi qayğı göstərdi ki, bundan balacanın valideynləri ilə uzun sürən dostluq münasibəti yarandı. Bu hadisədən belə nəticə çıxarmaq olar ki, o zaman o, özünün ana olmaq və uşaq sahibi olmaq arzulardan, tərəfindən güclü şəkildə idarə olunurdu. Lakin bir az sonra oğlan ona biganə oldu və o, yetkin, lakin hələ də gənc qadınlara maraq göstərməyə başladı; bunun təzahürləri tezliklə atası tərəfindən ona həssas bir cəza gətirdi.</w:t>
      </w:r>
    </w:p>
    <w:p>
      <w:r>
        <w:t>Bu, hər şübhədən kənar təmin edildi ki, bu Dəyişmə vaxt baxımından ailədə bir hadisə ilə üst-üstə düşür. Buna görə də dəyişmənin aydınlaşdırılmasını həmin hadisədən gözləyə bilərik. Əvvəllər onun libidosu analığa yönəlmişdi. Sonra isə o, yetkin qadınlara aşiq olan bir homoseksual oldu. O vaxtdan bəri belə qalmışdır. Bizim anlayışımız üçün bu qədər əhəmiyyətli olan bu hadisə, ananın yeni hamiləliyi idi. Üçüncü qardaşının doğulması da bu dövrə təsadüf edirdi. O zaman qız təxminən on altı yaşında idi.</w:t>
      </w:r>
    </w:p>
    <w:p>
      <w:r>
        <w:t>İndi aşağıda açacağım əlaqə mənim birləşdirmə qabiliyyətimin məhsulu deyil; bu, mənə o qədər etibarlı analitik material vasitəsilə təqdim edilmişdir ki, bunun üçün obyektiv əminlik iddia edə bilərəm.</w:t>
      </w:r>
    </w:p>
    <w:p>
      <w:r>
        <w:t>Xüsusilə bir-birinə keçən yuxular bunun lehinə qəti qərar verdi. Onları asanlıqla təfsir etmək olar.</w:t>
      </w:r>
    </w:p>
    <w:p>
      <w:r>
        <w:t>Təhlil açıq şəkildə göstərdi ki, sevilən xanım - ana üçün bir əvəz idi. İndi bu qadın özü ana deyildi, lakin o, qızın ilk sevgisi də olmamışdı. meyllərinin ilk obyektləri analar idi. Son qardaşının doğulmasından bəri, otuz-otuz beş yaş arası qadınlar idi. Onları yay istirahətində və ya böyük şəhərin ailə münasibətlərində tanıyırdı. Analıq şərti sonralar əl çəkildi, çünki o, getdikcə daha çox çəki qazanan başqa bir şərtlə reallıqda yaxşı uzlaşmırdı. Xüsusilə sonuncu sevilən xanıma, "Xanıma" qarşı qeyri-adi güclü bağlılıq vardı. Bunun bir başqa səbəbi də vardı ki, qız bunu bir gün asanlıqla tapıb aşkar etdi. Onun nazik görkəmi, sərt gözəlliyi və kobud təbiəti mənə öz bir qədər böyük qardaşımı xatırladırdı. Nəhayət seçilmiş obyekt onun həm qadın, həm də kişi idealına uyğun gəlirdi, homoseksual istək istiqamətinin təminini heteroseksual istək istiqamətinin təmini ilə birləşdirirdi. Məlum olduğu kimi, kişi homoseksuallarının təhlili çoxsaylı hallarda eyni rastlaşmanı göstərmişdir. Bu, inversiyanın mahiyyətini və yaranmasını çox sadə təsəvvür etməmək üçün bir işarədir. İnsanın hər yerdə mövcud olan biseksuallığını gözdən qaçırmamaq lazımdır. Bəs necə başa düşmək lazımdır ki, qız məhz gec bir uşağın doğulması vasitəsilə, artıq yetkinləşdiyi və özünün güclü arzuları olduğu bir vaxtda, ehtiraslı həssaslığını bu uşağın doğuranına, öz anasına yönəltməyə və ananın bir təmsilçisində ifadə etməyə təşviq edildi? Başqa cür bilinən hər şeydən sonra</w:t>
      </w:r>
    </w:p>
    <w:p>
      <w:r>
        <w:t>i) Müq. I. Sadger: Cinsi pozğunluqlar haqqında illik hesabat. Psixoanaliz illiyi, VI, 1914 və başqa yerlərdə. O, bilir ki, əksini gözləmək lazım idi. Analar belə hallarda az qala ərə gedəsi qızlarının yanında utanırlar, qızlar isə anaya qarşı rəhm, nifrət və paxıllıqdan qarışıq bir hiss bəsləyirlər ki, bu da anaya olan məhəbbəti artırmağa heç bir kömək etmir. Müşahidəmizdəki qızın anasına qarşı məhəbbət hiss etmək üçün ümumiyyətlə az əsası vardı. Hələ özü də gənc olan qadın üçün bu tez çiçəklənmiş qız narahat edici bir rəqib idi; o, qızı oğlanların arxasına atır, müstəqilliyini mümkün qədər məhdudlaşdırır və xüsusilə də onun atadan uzaq durmasına diqqətlə nəzarət edirdi. Deməli, qızda daha mehriban bir anaya olan ehtiyac həmişə haqlı ola bilərdi. Lakin bunun niyə məhz o vaxt alovlandığı anlaşılmazdır. Və yandırıb-yaxan bir ehtiras şəklində.</w:t>
      </w:r>
    </w:p>
    <w:p>
      <w:r>
        <w:t>İzah belədir: qız, üzərinə məyusluq gələn zaman, infantil Edip kompleksinin yeniyetməlik dövründə təzələnməsi mərhələsində idi. Uşaq, üstəlik də kişi uşaq sahibi olmaq arzusu ona tam aydın şəkildə şüurlu oldu; lakin bunun atadan bir uşaq və onun bənzəri olması lazım gəldiyini onun şüuru bilməməli idi. Lakin elə oldu ki, uşağı o deyil, şüursuzluqda nifrət etdiyi rəqib - ana aldı. Qəzəblənib hirslənərək atadan, ümumiyyətlə kişidən üz döndərdi. Bu ilk böyük Mißerfolgdan sonra o, qadınlığını rədd etdi və libidosunu başqa cür yerləşdirməyə çalışdı.</w:t>
      </w:r>
    </w:p>
    <w:p>
      <w:r>
        <w:t>O, bu zaman ilk utancverici təcrübədən sonra qadınların vəfasız cinsilə daim davası olan və qadın düşməninə çevrilən bir çox kişilərə çox bənzər davrandı. Dövrümüzün ən cazibədar və ən bədbəxt knyaz şəxsiyyətlərindən birinin homoseksual olduğu deyilir, çünki nişanlısı onu yad bir oğlanla aldatmışdı. Bunun tarixi həqiqət olub-olmadığını bilmirəm, amma bu şayiənin arxasında bir parça psixoloji həqiqət dayanır. Hamımızın libidosu normal şəraitdə ömür boyu yırğalanır - kişi və qadın obyekti arasında. Subay kişi evlənəndə dostluqlarından əl çəkir. Evliliyi dadsızlaşanda isə yenidən meyxanaya qayıdır. Təbii ki, yırğalanma bu qədər əsaslı və bu qədər qəti olduqda, bizim ehtimalımız xüsusi bir amilə yönəlir. O, bu və ya digər tərəfi həlledici surətdə üstün tutur. Bəlkə də o, yalnız əlverişli anı gözləyib obyekt seçimini öz istədiyi kimi həyata keçirmişdir.</w:t>
      </w:r>
    </w:p>
    <w:p>
      <w:r>
        <w:t>Deməli, bizim qız həmin məyusluqdan sonra uşaq arzusunu, kişiyə olan sevgini və ümumiyyətlə qadın rolunu özündən uzaqlaşdırmışdı. İndi isə açıq-aydın çox fərqli şeylər ola bilərdi; həqiqətən baş verən isə ən ifratı oldu. O, kişiyə çevrildi və sevgi obyekti kimi atanın yerinə ananı götürdü. Anası ilə münasibəti şübhəsiz ki, əvvəldən ikili xarakter daşımışdı; anaya olan keçmiş sevgini yenidən canlandırmaq asan oldu və onun köməyilə anaya qarşı mövcud düşmənçilik həddindən artıq kompensasiyaya çevrildi. Çünki real ana ilə az şey etmək mümkün idi, təsvir olunan hiss çevrilməsindən ehtiraslı həssaslıqla bağlana biləcəyi ana əvəzedicisi axtarışı meydana çıxdı.</w:t>
      </w:r>
    </w:p>
    <w:p>
      <w:r>
        <w:t>Onun anası ilə real münasibətlərindən praktik bir motiv "xəstəlik qazancı" kimi buna əlavə olundu və... Ana qoydu</w:t>
      </w:r>
    </w:p>
    <w:p>
      <w:r>
        <w:t>Elə də nadir hal deyil ki, insan sevgi münasibətini onun obyekti ilə özünü eyniləşdirməklə kəsir ki, bu da narsisizmə bir növ reqressiyaya uyğun gəlir. Bundan sonra yeni obyekt seçimi zamanı asanlıqla əvvəlkinə əks olan cinsi öz libidosu ilə yükləyə bilər.</w:t>
      </w:r>
    </w:p>
    <w:p>
      <w:r>
        <w:t>2) Burada təsvir olunan libido yerdəyişmələri, şübhəsiz ki, hər bir analitikə nevrotiklərin anamnezlərinin araşdırılmasından tanışdır. Lakin onlar bu sonuncuların yanında körpəlik dövründə, sevgi həyatının ilk çiçəklənmə vaxtı baş verir, tamamilə nevrotik olmayan qızımızda isə yetkinlik yaşından sonrakı ilk illərdə, həmçinin tamamilə şüursuz şəkildə həyata keçir. Görəsən, bu zaman amili bir vaxtlar çox əhəmiyyətli bir şey kimi üzə çıxmayacaqmı?</w:t>
      </w:r>
    </w:p>
    <w:p>
      <w:r>
        <w:t>Özü də hələ də kişilər tərəfindən hörmət görməyə dəyər verir. Və tərif görməyə də. Beləliklə, o, homoseksual olduqda, kişiləri anaya buraxıb, belə desək, ondan "yayınanda", indiyə qədər ananın paxıllığında günahı olan şeyi yoldan çıxarmış oldu.</w:t>
      </w:r>
    </w:p>
    <w:p>
      <w:r>
        <w:t>Qız atasına bunun nə qədər xoşagəlməz olduğunu gördükdə, bu yolla əldə edilmiş libido mövqeyi artıq möhkəmləndi. O, bir qadına həddindən artıq mehriban yaxınlaşdığına görə aldığı ilk təqipli tərbiyəsindən sonra atasını nə ilə incidə biləcəyini və ondan necə qisas ala biləcəyini bilirdi. O, artıq ataya qarşı inadla homoseksual qaldı. O, həmçinin hər cür üsulla onu aldatmağı özünə vicdan borcu bilmirdi. Və yalan danışmağı da. Anaya qarşı isə qeyri-səmimi idi. Yalnız atasının heç nə bilməməsi üçün lazım olduğu qədər. Mən</w:t>
      </w:r>
    </w:p>
    <w:p>
      <w:r>
        <w:t>ı) Belə bir yayınma indiyə qədər homoseksuallığın səbəbləri arasında, ümumiyyətlə libido fiksasiyasının mexanizmində heç bir qeyd tapmadığı üçün, burada xüsusi bir halı ilə maraqlı olan oxşar bir analitik müşahidəni əlavə etmək istəyirəm. Mən bir vaxtlar iki əkiz qardaşla tanış olmuşdum. Hər ikisi güclü libido impulsu ilə ilə təchiz olunmuşdu. Onlardan biri qadınlarla çox bəxtli idi. Qadınlarla və qızlarla saysız-hesabsız münasibətlərə girirdi. Digəri əvvəlcə eyni yolda idi, lakin sonra qardaşın işinə qarışmaq ona narahatlıq verdi, intim məqamlarda onunla səhv salınma ehtimalı səbəbindən və o, homoseksual olmaqla özünə kömək etdi. O, qardaşına qadınları buraxdı və beləcə ondan "yayındı". Başqa bir dəfə mən gənc bir kişini, rəssamı və açıq-aşkar biseksual quruluşlu birini müalicə edirdim; onda homoseksuallıq eyni zamanda bir iş maneəsi ilə birlikdə özünü göstərmişdi. O, qadınlardan və işini.-dən qaçdı. Onu hər ikisinə qaytara bilən analiz, ataya qarşı çəkinmənin hər iki pozuntunun, əslində imtinaların ən güclü psixi motivi olduğunu göstərdi. Onun təsəvvüründə bütün qadınlar ataya məxsus idi və o, ataya sədaqətdən kişilərə qaçırdı ki, atayla konfliktdən yayınsın. Homoseksual obyekt seçiminin bu cür motivləşdirilməsinə daha tez-tez rast gəlmək lazımdır; bəşər nəslinin ilk dövrlərində yəqin ki, belə idi ki, bütün qadınlar ataya və ilk qəbilənin başçısına məxsus idi. - Əkiz olmayan qardaş-bacılarda da belə yayınma sevgi seçimi sahəsindən başqa digər sahələrdə də böyük rol oynayır. Böyük qardaş, məsələn, B. musiqidə tanınır və bunun üçün təqdir qazanır. musiqidə daha istedadlı olan kiçik qardaş isə buna həsrət çəkməsinə baxmayaraq, musiqi təhsilini tez bir zamanda yarımçıq qoyur. və bir daha heç bir alətə toxunmağa razı olmur. Bu, çox tez-tez rast gəlinən hücumları üçün, üçün tək bir nümunədir. Rəqabəti qəbul etmək əvəzinə ondan yayınmağa səbəb olan motivlərin araşdırılması, çox mürəkkəb psixi şərtləri üzə çıxarır.</w:t>
      </w:r>
    </w:p>
    <w:p>
      <w:r>
        <w:t>Təəssürat ki, o, talion prinsipinə əsasən hərəkət edirdi: Məni aldadıbsansa, sənin də məni aldatmağıma dözməlisən. Həm də başqa cür hiyləgər, dərrakəli qızın bu gözə çarpan ehtiyatsızlıqlarını qiymətləndirə bilmirəm. Atası gec-tez onun xanımla ünsiyyətindən xəbər tutmalı idi, əks halda qızın ən təcili ehtiyacı olan qisas ödənilməsindən məhrum olardı. Beləliklə, o, buna nail oldu. Sevgilisi ilə açıq şəkildə görünməklə, atasının mağazasının yaxınlığındakı küçələrdə gəzməklə və bu kimi şeylərlə. Bu əliqanmazlıqlar da məqsədsiz baş verməmişdi. Yeri gəlmişkən, qeyri-adidir ki, hər iki valideyn elə davranırdı ki, sanki qızlarının gizli psixologiyasını anlayırdılar. Ana qızının qaçışını bir lütf kimi qiymətləndirirmiş kimi tolerantlıq göstərdi, ata isə öz şəxsinə qarşı yönəlmiş qisas niyyətini hiss edirmiş kimi qəzəbləndi.</w:t>
      </w:r>
    </w:p>
    <w:p>
      <w:r>
        <w:t>Lakin qızın inversiyası ən son gücünü o zaman qazandı ki, o, "xanım"da eyni zamanda qardaşına hələ də bağlı olan heteroseksual libidosunun payına ödənilmə təqdim edən bir obyektə rast gəldi.</w:t>
      </w:r>
    </w:p>
    <w:p>
      <w:r>
        <w:t>Xətti təsvir psixi proseslərin təsviri üçün az yararlıdır. Çünki bu proseslər dolanbac və müxtəlif psixi qatlarda baş verir. Məcburəm ki, işin müzakirəsində dayanım və bildirdiklərimdən bəzilərini genişləndirim və dərinləşdirim.</w:t>
      </w:r>
    </w:p>
    <w:p>
      <w:r>
        <w:t>Qeyd etmişəm ki, qız pərəstiş etdiyi xanımla münasibətində sevginin kişi tipini qəbul etmişdi. Onun təvazökarlığı və həlim tələbsizliyi, "che poco spera e nulla chiede", xanımı bir müddət müşayiət etməyə icazə verildikdə duyduğu səadət və vidalaşarkən onun əlini öpmək, xanımı gözəl kimi təriflədiyini eşitdikdə duyduğu sevinc - halbuki öz gözəlliyinin yad tərəfdən tanınması onun üçün heç bir məna daşımırdı - sevgilinin əvvəllər bir dəfə olduğu yerlərə etdiyi ziyarətlər, daha uzağa gedən bütün həssas arzuların susması: bütün bu kiçik cizgilər təxminən bir gəncin özünü ondan çox yuxarıda duran hesab etdiyi məşhur bir sənətkarə qarşı ilk coşqun ehtirasına uyğun gəlirdi; o sənətkarə ki, gənc ona nəzərini yalnız utanaraq qaldırmağa cəsarət edirdi. Mənim təsvir etdiyim "kişi obyekt seçimi tipi" ilə - xüsusiyyətlərini anaya bağlılığa aid etdiyim tip - uyğunluq təfərrüatlara qədər gedib çıxırdı. Diqqətçəkən görünə bilərdi ki, sevgilinin pis ad-sanı onu heç də azca çəkindirmirdi, halbuki öz müşahidələri bu söz-söhbətin haqlı olduğuna onu kifayət qədər inandırmışdı. O, əslində yaxşı tərbiyə almış və iffətli bir qız idi. Öz şəxsiyyətini üçün cinsi macəralardan qaçmış, kobud hissi ehtirasları estetikaya zidd hesab edirdi. Lakin onun ilk məftunluqları da qadınlara yönəlmişdi. Xüsusilə sərt əxlaqa meyli ilə tanınmayan qadınlara. Atasının onun sevgi seçiminə qarşı ilk etirazını qız o yay məskənində bir kino aktrisası ilə ünsiyyət qurmaq üçün göstərdiyi əzmkarlıqla doğurmuşdu. Bu zaman söhbət heç də homoseksuallıqla tanınan və bununla da ona belə bir ödənilmə perspektivi təqdim edə biləcək qadınlardan getmirdi; əksinə, o, məntiqsiz şəkildə sözün adi mənasında koket qadınlara can atırdı; özü ilə həmyaş olan, özünü ona həvəslə təqdim edən homoseksual bir rəfiqəsini isə heç bir tərəddüd etmədən rədd edirdi. "Xanım"ın pis adı isə onun üçün az qala bir sevgi şərti idi və bu davranışın bütün müəmmalılığı o zaman yox olur ki, xatırlayaq ki, anadan törəmə olan o kişi obyekt seçimi tipi üçün də sevgilinin hər hansı şəkildə "cinsi baxımdan şübhəli", əslində isə bir kokot olması şərti mövcuddur.</w:t>
      </w:r>
    </w:p>
    <w:p>
      <w:r>
        <w:t>ı) S. Bu cildin 186 və sonrakı səhifələri.</w:t>
      </w:r>
    </w:p>
    <w:p>
      <w:r>
        <w:t>adlandırıla bilər. Sonralar öyrəndi ki, bu xarakteristika onun hörmət etdiyi xanıma nə dərəcədə uyğun gəlirdi və xanım sadəcə bədənini satmaqla yaşayırdı; o zaman onun reaksiyası böyük bir mərhəmət və sevgilisini bu ləyaqətsiz şəraitdən necə "xilas edə" biləcəyinə dair xəyallar və niyyətlər şəklində təzahür etdi. Eyni xilasetmə cəhdləri mənim təsvir etdiyim tipdəki kişilərdə də diqqətimi çəkmişdi. Qeyd olunan yerdə bu cəhdin analitik izahını verməyə çalışmışdım.</w:t>
      </w:r>
    </w:p>
    <w:p>
      <w:r>
        <w:t>İntihar cəhdinin təhlili isə tamam başqa izah sahələrinə aparır; bu cəhdi mən ciddi qəbul etməliyəm, çünki hər halda bu, onun həm valideynləri, həm də sevdiyi xanım qarşısındakı mövqeyini xeyli yaxşılaşdırdı. Bir gün onunla yerlərdən birində gəzintiyə çıxdı. Bürodan gələn atayla rastlaşma ehtimalı az olmayan bir saatda. Atası da onların yanından keçdi və onlara, həmçinin artıq tanıdığı yoldaşına qəzəbli bir nəzər atdı. Qısa müddət sonra özünü metropoliten hövzəsinə. içinə atdı. Onun qərarının yaxın səbəbləri barədə verdiyi izahat tamamilə inandırıcı səslənir. O, xanıma etiraf etmişdi ki, hər ikisinə belə qəzəblə baxan cənab onun atasıdır. Ata bu münasibətdən qətiyyən xəbər tutmaq istəmir. Xanım isə qəzəblənmişdi. O, dərhal onu tərk etməyi əmr etmişdi. Bir daha onu gözləməməyi və ya ona müraciət etməməyi tapşırmışdı, bu işin artıq sonu olmalı idi. Sevgilisini beləliklə əbədi itirdiyinə görə ümidsizliyə qapılan o, özünü öldürmək istədi. Lakin təhlil onun izahatının arxasında başqa bir məna aşkar etdi. Daha dərin bir məna. Və bunu onun öz yuxuları ilə təsdiqləməyə imkan verdi. İntihar cəhdi, gözlənildiyi kimi, bundan başqa iki şey idi: bir cəza yerinə yetirmə (özünü cəzalandırma) və bir arzu yerinə yetirmə. Sonuncu mənada bu cəhd o arzunun həyata keçməsi demək idi ki, onun ümidinin puça çıxması qızı homoseksuallığa sürükləmişdi, yəni atadan bir uşaq dünyaya gətirmək arzusunun; çünki indi o, atanın günahı üzündən uşaq salırdı." Bu dərin mənanın qızın şüurunda olan səthi məna ilə əlaqəsini belə qurur ki, həmin anda xanım elə ata kimi danışmış və eyni qadağanı vermişdi. Özünü cəzalandırma kimi qızın hərəkəti bizə təminat verir ki, o, şüursuzluğunda valideynlərindən birinə və ya digərinə qarşı güclü ölüm arzuları inkişaf etdirmişdi. Bəlkə də sevgisinə mane olan ataya qarşı qisas hissi üzündən, daha çox ehtimalla isə anaya qarşı, ana kiçik qardaşına hamilə olanda. Çünki təhlil bizə intihar tapmacasının izahını gətirdi ki, bəlkə də heç kəs özünü öldürmək üçün psixi enerji tapa bilməz, əgər o, birincisi, özünü eyniləşdirdiyi bir obyekti də özü ilə birlikdə öldürmürsə və ikincisi, bununla başqa bir şəxsə qarşı yönəlmiş ölüm arzusunu özünə qarşı çevirmirsə. İntihar edəndə bu cür şüursuz ölüm arzularının müntəzəm aşkar edilməsi isə nə təəccüb doğurmalı, nə də bizim izahlarımızın təsdiqi kimi heyranlıq oyatmalıdır, çünki bütün canlıların şüursuzluğu bu cür ölüm arzuları ilə, hətta başqa cür sevilən şəxslərə qarşı belə, həddindən artıq doludur." Ananın özü ilə eyniləşmədə isə, ana bu qıza (qızına) əsirgənən uşağı dünyaya gətirərkən ölməli idi, bu cəza yerinə yetirmə özü də yenidən bir arzu yerinə yetirmədir. Nəhayət, qızımızın əməli kimi bir əməlin mümkün olması üçün ən müxtəlif güclü motivlərin birgə təsir etməsi zərurəti gözləntimizə uyğun gələcək.</w:t>
      </w:r>
    </w:p>
    <w:p>
      <w:r>
        <w:t>Qızın motivləşdirilməsində ata yoxdur, hətta onun qəzəbindən qorxu belə xatırlanmır.</w:t>
      </w:r>
    </w:p>
    <w:p>
      <w:r>
        <w:t>ı) İntihar yollarının cinsi istək ödənilmələri ilə bu təfsirləri çoxdan bütün analitiklərə tanışdır. (Zəhərləmə = hamilə qalma, suda boğulma = doğma; yüksəkdən aşağı atılma = uşaq salma.)</w:t>
      </w:r>
    </w:p>
    <w:p>
      <w:r>
        <w:t>2) Müq. Müasir müharibə və ölüm haqqında. İmaqo, IV, ıgı5. [Bd.-də daxildir. X bu tam külliyyatın.]</w:t>
      </w:r>
    </w:p>
    <w:p>
      <w:r>
        <w:t>Analizin təxmin etdiyi motivləşdirmədə ona əsas rol düşür. Ataya münasibətin analitik müalicənin və ya daha doğrusu, tədqiqatın gedişatı və nəticəsi üçün də eyni həlledici əhəmiyyət var idi. Valideynlərə qarşı bəhanə edilən qayğı, onların xatirinə o, dəyişmə cəhdini dəstəkləmək istəyirdi, arxasında isə ataya qarşı inad və intiqam mövqeyi gizlənirdi ki, bu da onu homoseksuallıqda saxlayırdı. Belə örtük altında təmin olunan müqavimət, analitik tədqiqatın böyük bir sahəsini azad etdi. Analiz demək olar ki, müqavimət əlamətləri olmadan, analiz olunanın canlı intellektual iştirakı ilə, eyni zamanda onun tam qəlb rahatlığı ilə həyata keçdi. Bir dəfə ona nəzəriyyənin xüsusilə mühüm bir hissəsini izah etdim. O hissə ona yaxın idi. O zaman o, təqlid edilməz bir vurğu ilə dedi: Ax, bu çox maraqlıdır. Sanki bir muzeyə gətirilən əşyalara lornetdən baxan dünyəvi bir xanım kimi. Onun analizindən təəssürat hipnotik müalicənin təəssüratına yaxınlaşırdı ki, orada da müqavimət müəyyən bir həddə qədər geri çəkilir, sonra isə özünü yenilməz kimi göstərir. Eyni - rus - taktikası adlandırıla biləcək bu üsulu müqavimət obsesif nevroz hallarında çox tez-tez tətbiq edir, buna görə də bir müddət ən aydın nəticələr verir və simptomların səbəblərinə dərin baxış imkanı yaradır. Sonra insan təəccüblənməyə başlayır ki, niyə analitik anlayışda bu qədər böyük irəliləyişlər xəstənin obsesiyalarında və maneələrində ən kiçik bir dəyişiklik belə gətirmir, nəhayət, görürsən ki, əldə edilən hər şey şübhə qeyd-şərti ilə bağlı olub, bu qoruyucu divarın arxasında nevroz özünü təhlükəsiz hiss edə bilirdi. Xəstənin içində, çox vaxt şüurlu şəkildə belə deyilir: "Əgər mən bu adama inanmalı olsaydım, hər şey çox gözəl olardı, amma bundan söhbət belə gedə bilməz və bu belə olduqca mənim heç nəyi dəyişməyə ehtiyacım yoxdur." Sonra bu şübhənin motivləşdirilməsinə yaxınlaşdıqda, müqavimətlərlə mübarizə ciddi şəkildə başlayır.</w:t>
      </w:r>
    </w:p>
    <w:p>
      <w:r>
        <w:t>Bizim qızda bu şübhə deyil, atadan intiqamın affektiv anı idi ki, onun soyuq ehtiyatlılığını mümkün edirdi, analizi aydın şəkildə iki mərhələyə bölürdü və birinci mərhələnin nəticələrini bu qədər tam və aydın edirdi. Həm də elə görünürdü ki, qızda həkimə hər hansı bənzər ötürmə baş verməmişdi. Amma bu, təbii ki, mənasızlıqdır və ya qeyri-dəqiq ifadə tərzidir; həkimə hansısa münasibət yenə də yaranmalıdır və bu, ən çox infantıl münasibətdən transfer edilmiş olacaqdır. Əslində o, atadan məyusluğundan bəri hökm sürən kişiyə qarşı əsaslı rəddini mənə transfer edirdi. Kişiyə qarşı qəzəb, bir qayda olaraq, həkimin özü üzərində asanlıqla ödənilir, heç bir tufanlı hiss təzahürü doğurmağa ehtiyac duymur, sadəcə olaraq onun bütün səylərini boşa çıxarmaqda və xəstəliyə bağlı qalmaqda özünü göstərir. Təcrübədən bilirəm ki, təhlil olunan şəxsi bu sükutlu simptomatikanı anlamağa gətirmək nə qədər çətindir. Belə gizli, çox vaxt həddindən artıq böyük düşmənçiliyi şüura çatdırmaq çətindir - müalicəyə zərər vurmadan. Beləliklə, qızın ataya münasibətini anlayan kimi müalicəni dayandırdım və məsləhət verdim ki, əgər terapevtik cəhde əhəmiyyət verilirsə, onu bir qadın həkim davam etdirsin. Bu arada qız ataya ən azı "xanımla" görüşməməyi vəd etmişdi və bilmirəm ki, səbəbi aydın olan məsləhətimə əməl olunacaqmı.</w:t>
      </w:r>
    </w:p>
    <w:p>
      <w:r>
        <w:t>Bu təhlildə də bir dəfə ataya qarşı ilkin ehtiraslı aşiqliyin müsbət transfer, son dərəcə zəifləmiş yenilənməsi kimi başa düşə biləcəyim bir şey ortaya çıxdı. Bu ifadə da başqa bir motivin əlavəsindən azad deyildi, lakin mən bunu qeyd edirəm, çünki o, başqa istiqamətdə analitik texnikanın maraqlı bir problemini ortaya qoyur. Bir müddət sonra, müalicənin başlanğıcından çox keçmədən, qız lazımi şəkildə təhrif edilmiş və düzgün yuxu dilində ifadə olunmuş, lakin asanlıqla və dəqiq tərcümə edilə bilən bir sıra yuxular danışdı, lakin onların şərh edilmiş məzmunu diqqətçəkici idi. Onlar müalicə vasitəsilə inversiyanın sağalmasını qabaqcadan xəbər verirdi, indi onun üçün açılan həyat perspektivlərindən sevincini ifadə edirdi, kişi sevgisinə və uşaqlara həsrətini etiraf edirdi və beləliklə, arzu olunan dəyişikliyə sevindirici hazırlıq kimi qarşılan bilərdi. Onun ayıq vaxtda eyni zamanda söylədikləri ilə ziddiyyət çox böyük idi. O, məndən gizlətmirdi ki, evlənmək niyyətindədir. Lakin yalnız atanın zülmündən qurtulmaq üçün. Və öz əsl meyllərini maneəsiz yaşamaq üçün. Kişi ilə, dedi bir qədər istehza ilə, özü bacarar, nəhayət, hörmət etdiyi xanımın nümunəsindən göründüyü kimi, eyni zamanda həm kişi, həm də qadınla cinsi əlaqədə olmaq mümkündür. Bir gün hansısa sakit təsəvvürdən ehtiyatlanaraq ona bildirdim ki, mən bu yuxulara inanıram, onlar yalançı və ya riyakardır və məqsədləri məni aldatmaqdır, necə ki atanı aldatmağa adət etmişdilər. Haqlı idim, bu izahdan sonra bu cür yuxular kəsildi. Lakin hesab edirəm ki, çaşdırma məqsədi ilə yanaşı, bu yuxularda bir parça yaltaqlıq da var idi; bu həm də mənim marağımı və xoş rəyimi qazanmaq cəhdi idi, bəlkə də sonradan məni daha dərindən məyus etmək üçün.</w:t>
      </w:r>
    </w:p>
    <w:p>
      <w:r>
        <w:t>Təsəvvür edə bilirəm ki, bəzi özlərini analitik adlandıranlarda belə yalançı mərhəmət yuxularının mövcudluğuna işarə, əsl aciz qəzəb tufanı qoparacaq. "Deməli, şüursuzluq da yalan danışa bilər. Ruh həyatımızın əsl nüvəsi, içimizdəki o şey ki, acınacaqlı şüurumuzdan ilahiyyata qat-qat yaxındır! Bəs o zaman necə olur ki, hələ də analizin yozumlarına arxalana bilirik? Və biliyimizin etibarlılığına? Buna qarşı demək lazımdır ki, belə yalançı yuxuların tanınması sarsıdıcı bir yenilik anlamına gəlir. Bilirəm ki, insanların mistikaya olan ehtiyacı kökündən qoparıla bilməz və o, "yuxu təfsiri" ilə mistikadan alınmış sahəni yenidən qazanmaq üçün durmadan cəhdlər edir, lakin bizi məşğul edən halda hər şey kifayət qədər sadədir. Yuxu "şüursuzluq" deyildir. O, ayıq həyatın şüuröncəsi formadır. Və ya hətta şüurundan artıq qalmış bir fikrin, yuxu vəziyyətinin əlverişlilikləri sayəsində içərisinə töküldüyü formadır. Yuxu vəziyyətində o, şüursuz arzu hərəkətlərinin dəstəyini qazanmışdır. Bununla da şüursuzluq üçün keçərli olan mexanizmlərlə müəyyən edilən "yuxu işi" vasitəsilə təhrifə məruz qalmışdır. Yuxugörən qızımızda məni çaşdırmaq niyyəti, necə ki ataya qarşı etməyə adət etmişdi, şübhəsiz şüuröncəsindən gəlirdi, əgər tamamilə şüurlu deyildisə; o, indi şüursuz arzu hərəkəti ilə - atanı (ya da ata əvəzedicisini) razı salmaqla - əlaqəyə girərək özünü göstərə bildi və beləliklə, yalançı bir yuxu yaratdı. Atanı aldatmaq və atanın xoşuna gəlmək kimi iki niyyət eyni kompleksdən qaynaqlanır; birincisi ikincinin sıxışdırılmasından yaranmışdır, sonrakı isə yuxu işi vasitəsilə əvvəlkinə qaytarılır. Beləliklə, şüursuzun ləyaqətdən məhrum edilməsindən, analizimizin nəticələrinə inamın sarsılmasından söhbət gedə bilər.</w:t>
      </w:r>
    </w:p>
    <w:p>
      <w:r>
        <w:t>Mən fürsəti əldən vermək istəyirəm ki, insanların sevgi həyatlarının bu qədər böyük və mənalı hissələrini çox fərqinə varmadan, hətta bəzən ən kiçik bir şeydən xəbərsiz yaşaya bilmələrinə, ya da bu şüurlarına çatdıqda bu barədə hökmü ilə bu qədər dərindən yanılmalarına təəccübümü də bir dəfə dilə gətirim. Bu yalnızca neyroza, şəraitində tanış olduğumuz hadisə kimi baş verir, həm də başqa hallarda tamamilə adi görünür. Bizim halda bir qız qadınlara qarşı valideynlər tərəfindən əvvəlcə yalnız narahatlıq doğuran, lakin ciddi qəbul edilməyən bir meyl inkişaf etdirir; özü bunun onu nə qədər məşğul etdiyini yaxşı bilir, lakin güclü bir eşqin həyəcanlarını az hiss edir, nəhayət müəyyən bir məhrumiyyət zamanı elə həddindən artıq bir reaksiya yaranır ki, bu, hamıya elementar gücdə yandırıcı bir ehtirasla qarşılaşdığını göstərir. Məktəbli qız da belə bir ruhi fırtınanın qopması üçün zəruri olan şərtlərdən həmişə xəbərsiz olub. Başqa hallarda ağır depressiyalarda olan qızlar və ya qadınlarla rastlaşırıq ki, vəziyyətlərinin mümkün səbəbi soruşulduqda bildirirlər ki, müəyyən bir şəxsə qarşı müəyyən maraq hiss etmişdilər, lakin bu onların dərinliyinə işləməmişdi və ondan əl çəkmək lazım gəldikdən sonra çox tez bununla haqq-hesab çəkmişdilər. Halbuki zahirən bu qədər asanlıqla dözülən bu imtina - ağır pozuntunun səbəbi olmuşdur. Yaxud qadınlarla səthi məhəbbət münasibətləri yaşamış kişilərlə qarşılaşırıq ki, onlar yalnız sonrakı təzahürlərdən öyrənməli olurlar ki, guya kiçik saydıqları obyektə ehtirasla aşiq olublar. İnsan təəccüblənir də ki, peşmanlıq və tərəddüd duymadan qərar verdiyi süni abortusun, bir bətn məhsulunun öldürülməsinin hansı gözlənilməz təsirlər doğura biləcəyini görür. Beləliklə, insan şairləri haqlı saymağa məcbur olur ki, onlar bizə xüsusi həvəslə sevdiklərini bilməyən, ya sevib-sevmədiklərini bilməyən, ya da sevərkən nifrət etdiklərini zənn edən şəxsləri təsvir edirlər. Görünür ki, şüurumuzun məhəbbət həyatımız haqqında aldığı xəbər xüsusilə asanlıqla natamam, boşluqlu və ya saxtalaşdırılmış ola bilər. Bu müzakirələrdə təbii ki, sonradan unutmanın payı payını nəzərə almağı unutmamışam. IV</w:t>
      </w:r>
    </w:p>
    <w:p>
      <w:r>
        <w:t>İndi əvvəl yarımçıq qoyduğum halın müzakirəsinə qayıdıram. Qızın libidosunu normal edib mövqeyindən homoseksuallıq mövqeyinə keçirən qüvvələr var. Bu zaman keçilən ruhi yollar barədə ümumi mənzərə əldə etdik. Bu hərəkətverici qüvvələr arasında ən öndə kiçik qardaşının doğulmasının təəssüratı dayanırdı. Bununla da bizə təklif olunur ki, bu halı sonradan qazanılmış inversiya kimi təsnif edək.</w:t>
      </w:r>
    </w:p>
    <w:p>
      <w:r>
        <w:t>Lakin burada biz elə bir münasibətə diqqət yetiririk ki, bir ruhi prosesin psixoanalitik izahının bir çox başqa nümunələrində də qarşımıza çıxır. İnkişafı son nəticəsindən geriyə doğru izlədiyimiz müddətcə, qarşımızda boşluqsuz bir əlaqə canlanır və biz dərrakəmizi tamamilə qaneedici, bəlkə də hərtərəfli hesab edirik. Lakin əks yolu tutsaq, təhlillə tapılmış şərtlərdən çıxış edib bunları nəticəyə qədər izləməyə çalışsaq, zəruri və başqa cür müəyyən edilə bilməyən bir zəncirvari əlaqə təəssüratı tamamilə yox olur. Dərhal hiss edirik ki, başqa bir nəticə də ola bilərdi və bu başqa nəticəni də eyni dərəcədə yaxşı başa düşüb izah edə bilərdik. Sintez analiz qədər qaneedici olduğundan, başqa sözlə, ilkin şərtləri bilməklə nəticənin mahiyyətini əvvəlcədən söyləmək mümkün olardı.</w:t>
      </w:r>
    </w:p>
    <w:p>
      <w:r>
        <w:t>Bu kədərli həqiqəti onun səbəblər səbəblərinə bağlamaq çox asandır. Müəyyən bir nəticə üçün həlledici olan etioloji amillər bizə tamamilə məlum olsa da, biz onları yalnız keyfiyyət xüsusiyyətlərinə görə tanıyırıq, nisbi güclərinə görə yox. Bəziləri başqaları tərəfindən çox zəif sayılacaq. Onlar sıxışdırılacaq və yekun nəticə üçün nəzərə alınacaq. Lakin biz heç vaxt əvvəlcədən bilmirik ki, həlledici amillərdən hansı zəif, hansı güclü olacaq. Yalnız sonda deyirik ki, üstün gələnlər güclü olanlardır. Beləliklə, səbəbiyyət analiz istiqamətində hər dəfə etibarlı şəkildə müəyyən edilə bilər, sintez istiqamətində isə onun əvvəlcədən deyilməsi qeyri-mümkündür.</w:t>
      </w:r>
    </w:p>
    <w:p>
      <w:r>
        <w:t>Deməli, biz iddia etmək istəmirik ki, yetkinlik illərindəki Edip vəziyyətindən qaynaqlanan sevgi həsrəti belə bir məyusluq yaşayan hər bir qız mütləq homoseksuallığa düşəcək. Əksinə, bu travmaya qarşı başqa cür reaksiyalar daha tez-tez olacaq. Onda bu qızda xüsusi amillər həlledici rol oynamalı idi, travmadan kənar amillər, çox güman ki, daxili xarakterli. Onları göstərmək də asanlıqla mümkündür.</w:t>
      </w:r>
    </w:p>
    <w:p>
      <w:r>
        <w:t>Məlumdur ki, normal insanda da sevgi obyektinin cinsiyyəti barədə qərarın son qəti şəkildə üstün gəlməsi üçün müəyyən vaxt tələb olunur. Homoseksual ehtiraslar, həddindən artıq güclü, hissi vurğulanan dostluqlar hər iki cinsdə adi haldır. Bu, yetkinlik yaşından sonrakı ilk illərdə kifayət qədər tez-tez olur. Bizim qızda da belə idi. Lakin bu meyllər onda, şübhəsiz ki, başqalarına nisbətən daha güclü təzahür edirdi. Və daha uzun müddət davam edirdi. Buna əlavə olaraq, sonrakı homoseksuallığın bu xəbərçiləri həmişə onun şüurlu həyatını tutmuşdu. Halbuki Edip kompleksindən qaynaqlanan vəziyyət şüursuz qalmışdı. Və yalnız kiçik oğlanın o nazlanması kimi əlamətlərdə üzə çıxmışdı. Məktəbli qız ikən o, uzun müddət əlçatmaz dərəcədə sərt bir müəlliməyə, açıq-aşkar bir ana əvəzinə, vurğun idi. Bəzi gənc analı qadınlara qarşı xüsusilə canlı marağı o, qardaşının doğulmasından çox əvvəl göstərmişdi. Və bununla da atanın o ilk məzəmmətindən çox əvvəl. Onun libidosu çox erkən dövrdən iki axın istiqamətində getmişdi. Bunlardan daha səthi olanı tərəddüdsüz homoseksual adlandırıla bilər. Bu, çox güman ki, anaya qarşı infantil fiksasiyanın birbaşa, dəyişməmiş davamı idi. Bəlkə də təhlilimizlə uyğun bir fürsətdə daha dərin heteroseksual libido axınını açıq homoseksual axına çevirən prosesdən başqa bir şey aşkar etməmişik.</w:t>
      </w:r>
    </w:p>
    <w:p>
      <w:r>
        <w:t>Bundan başqa, təhlil göstərdi ki, qız uşaqlıq illərindən güclü vurğulanmış "kişilik kompleksi" gətirmişdi. Canlı, dalaşqan, özündən bir az böyük qardaşından geri qalmağa qətiyyən razı olmayan o, güclü penis həsədi inkişaf etdirmişdi. Bu, cinsiyyət orqanlarına baxışdan bəri başlamışdı. Bunun törəmələri hələ də onun düşüncəsini doldururdu. O, əslində qadın hüquqları müdafiəçisi idi. qızın oğlanlarla eyni azadlıqlardan istifadə etməməsini ədalətsiz hesab edirdi. Ümumiyyətlə, qadının taleyinə qarşı çıxırdı. Təhlil zamanı hamiləlik və uşaq doğma ona xoşagəlməz təsəvvürlər idi, güman edirəm ki, bununla bağlı bədən eybəcərləşməsi səbəbindən də. Onun qızılgül narsizmi bu müdafiəyə çəkilmişdi. Artıq gözəlliyi ilə qürur duymaq şəklində təzahür etmirdi. Müxtəlif əlamətlər əvvəllər çox güclü baxma həvəsinə işarə edirdi. Və nümayiş etdirmə həvəsinə də. Etiologiyada qazanma hüququnun azaldıldığını görmək istəməyən, qızın təsvir olunan davranışının elə olduğuna diqqət yetirəcək ki,</w:t>
      </w:r>
    </w:p>
    <w:p>
      <w:r>
        <w:t>ı) Müq. Nibelungenlied-də Kriemhildanın etirafı.</w:t>
      </w:r>
    </w:p>
    <w:p>
      <w:r>
        <w:t>540, güclü ana fiksasiyası şəraitində ana tərəfindən kənarda qoyulma idi. Cinsiyyət orqanlarının qardaşınınkı ilə müqayisəsi isə vahid təsir idi. Bu, müəyyən edilməli idi. Burada da erkən təsir edən xarici təsirlə formalaşdırmaya aid edilə biləcək bir şeyin mümkünlüyü var ki, bunu konstitusional özünəməxsusluq kimi qəbul etmək istərdilər. Və hətta bu əldə etmədən də - əgər həqiqətən baş veribsə - gətirilmiş konstitusiyanın hesabına bir pay qoyulmalı olacaq. Beləliklə, müşahidədə nəzəriyyədə bir cüt ziddiyyət - irsiyyət və qazanma - kimi ayırmaq istədiyimiz şey durmadan qarışır və birləşir.</w:t>
      </w:r>
    </w:p>
    <w:p>
      <w:r>
        <w:t>Əvvəlki, ilkin analiz yekunu bu ifadə barədə belə qənaətə gəlmişdi: homoseksuallıq sonradan qazanılır. Materialın indi aparılan yenidən yoxlanması isə daha çox belə nəticəyə gətirir: anadangəlmə homoseksuallıq mövcuddur. O, adətən olduğu kimi, yalnız yetkinlik dövründən sonrakı dövrdə sabitləşmiş və aydın şəkildə özünü göstərmişdir. Bu təsnifatların hər biri vəziyyətin yalnız bir hissəsinə uyğun gəlir. Digərini isə nəzərdən qaçırır. Bu sual qoyuluşunun dəyərini ümumiyyətlə az qiymətləndirsək, doğru olanı tapmış olarıq.</w:t>
      </w:r>
    </w:p>
    <w:p>
      <w:r>
        <w:t>Homoseksuallıq ədəbiyyatı bir tərəfdən obyekt seçimi, digər tərəfdən cinsiyyət xarakteri və cinsi mövqe məsələlərini kifayət qədər kəskin ayırmır, sanki bir məqam barədə qərar mütləq digəri ilə bağlıdır. Lakin təcrübə bunun əksini göstərir: əsasən kişi xüsusiyyətlərinə malik, sevgi həyatında da kişi tipini nümayiş etdirən bir kişi yenə də obyekt baxımından invertə olmuş ola bilər, qadınlar yerinə yalnız kişiləri sevə bilər. Xarakterində qadın xüsusiyyətləri açıq-aşkar üstünlük təşkil edən, hətta sevgidə özünü qadın kimi aparan bir kişi, bu qadın mövqeyinə görə sevgi obyekti kimi kişiyə yönəlməli olardı. Lakin buna baxmayaraq, o, heteroseksual ola bilər. Obyekt baxımından orta bir normaldan artıq inversiya göstərməz. Eyni şey qadınlara da aiddir, onlarda da psixi cins xarakteri ilə obyekt seçimi sabit nisbətdə birləşir. Deməli, homoseksuallığın sirri heç də populyar istifadə üçün təqdim edildiyi qədər sadə deyil: guya buna görə kişini sevməli olan qadın ruhu bədbəxtlikdən kişi bədəninə düşüb, ya da qadın tərəfindən qarşısıalınmaz şəkildə cəzbedilən kişi ruhu təəssüf ki, qadın bədəninə salınıb. Əslində isə söhbət üç sıra xarakterdən gedir</w:t>
      </w:r>
    </w:p>
    <w:p>
      <w:r>
        <w:t>Somatik cins xarakterləri və psixi cins xarakteri (fiziki hermafroditizm) və münasibət</w:t>
      </w:r>
    </w:p>
    <w:p>
      <w:r>
        <w:t>Obyekt seçimi növü müəyyən dərəcədə dəyişir. Dərəcə isə ondan asılı olmayaraq dəyişir. Ayrı-ayrı fərdlərdə müxtəlif permutasiyalarda rast gəlinir. Təmayüllü ədəbiyyat bu münasibətləri dərk etməyi çətinləşdirib: praktik məqsədlərlə qeyri-mütəxəssisin gözünə yalnız üçüncü bənddə - obyekt seçimində - çarpan davranışı ön plana çəkib, üstəlik, bununla birinci bənd arasındakı əlaqənin möhkəmliyini şişirdib. O, həm də homoseksuallıq kimi vahid şəkildə adlandırılan hər şeyə daha dərin anlayışa aparan yolu özünə bağlayır, çünki psixoanalitik tədqiqatın aşkar etdiyi iki əsas fakta qarşı çıxır. Birincisi, homoseksual kişilərin anaya xüsusilə güclü fiksasiya yaşadıqları; ikincisi, bütün normal insanların açıq heteroseksuallıqları ilə yanaşı, çox əhəmiyyətli dərəcədə latent və ya şüursuz homoseksuallıq nümayiş etdirdikləri. Bu tapıntılar nəzərə alınarsa, təbiətin xüsusi əhval-ruhiyyədə yaratdığı "üçüncü cins" fərziyyəsi tamamilə puç olur.</w:t>
      </w:r>
    </w:p>
    <w:p>
      <w:r>
        <w:t>Psixoanaliz homoseksuallıq problemini həll etmək üçün çağırılır. O, obyekt seçimində qərara səbəb olan psixi mexanizmləri açmaqla kifayətlənməlidir. Və onlardan həvəs əsaslarına gedən yolları izləməlidir. Sonra o dayanır və qalanını bioloji tədqiqata buraxır; bioloji tədqiqat isə elə indi Steinachın təcrübələrində yuxarıdakı ikinci və üçüncü sıranın birinci sıra vasitəsilə təsirlənməsi barədə çox mühüm məlumatlar üzə çıxarır. O, biologiya ilə ortaq zəmində dayanır, çünki insan (heyvan kimi) fərdinin ilkin biseksuallığını şərt kimi qəbul edir. Lakin psixoanaliz şərti və ya bioloji mənada "kişi" və "qadın" adlandırılan şeyin mahiyyətini aydınlaşdıra bilir, o, hər iki anlayışı götürür və öz işlərinin əsasına qoyur. Daha da geriyə aparmağa cəhd edərkən kişilik onun üçün aktivliyə, qadınlıq passivliyə çevrilir və bu kifayət etmir. Analizin sahəsinə düşən bu aydınlaşdırma işindən inversiyanın dəyişdirilməsi üçün bir vasitə çıxacağı gözləntisinin nə dərəcədə yerində olduğunu yuxarıda izah etməyə çalışmışdım. Bu təsir dərəcəsini Ştaynachın ayrı-ayrı hallarda cərrahi müdaxilələrlə əldə etdiyi böyük dəyişikliklərlə müqayisə etdikdə, o, təsirli görünür. Bununla belə, indidən inversiyanın ümumi istifadəyə yararlı "terapiyası"na ümid bağlasaq, bu tələsiklik və ya zərərli şişirtmə olardı. Steinachın uğur qazandığı kişi homoseksuallığı halları həmişə mövcud olmayan bir şərti - aşkar somatik "hermafroditizm"i - ödəyirdi. Qadın homoseksuallığının analoji yolla terapiyası</w:t>
      </w:r>
    </w:p>
    <w:p>
      <w:r>
        <w:t>1) Bax A. Lipschütz: Yetkinlik vəzi və onun təsirləri. E. Bircher, Bern, 1919.</w:t>
      </w:r>
    </w:p>
    <w:p>
      <w:r>
        <w:t>əvvəlcə tamamilə aydındır. Əgər o, ehtimalla hermafrodit olan yumurtalıqların çıxarılmasından və başqalarının, inşallah təkcinsli olanların yeridilməsindən ibarət olsaydı, praktikada tətbiq üçün az perspektivə malik olardı. Özünü kişi kimi hiss etmiş və kişi tərzdə sevmiş bir qadın fərdi, bu heç də tam faydalı olmayan çevrilməni analıqdan imtina ilə ödəməli olmasa, özünü qadın roluna sıxışdırmağa qoymaz.</w:t>
      </w:r>
    </w:p>
    <w:p>
      <w:pPr>
        <w:pStyle w:val="Heading1"/>
      </w:pPr>
      <w:r>
        <w:t>Uşaq döyülür | SEKSUALLIQ VƏ NEVROZLAR HAQQINDA KİÇİK ƏSƏRLƏR</w:t>
      </w:r>
    </w:p>
    <w:p>
      <w:r>
        <w:t>Əvvəlcə "Internat."də çıxdı. Zeitschrift für ärztliche Psychoanalyse" jurnalında, V, 1919, sonra "Sammlung kleiner Schriften zur Neurosenlehre" əsərinin Beşinci seriyasında çap olunmuşdur.</w:t>
      </w:r>
    </w:p>
    <w:p>
      <w:r>
        <w:t>"Bir uşaq döyülür" fantaziya təsəvvürü histeriya və ya obsesif nevroz səbəbindən analitik müalicəyə müraciət edən şəxslər tərəfindən təəccüblü tezliklə etiraf edilir. Çox güman ki, o, bu qərara açıq xəstəlik səbəbindən məcbur olmayan başqalarında da rast gəlinir. Daha tez-tez.</w:t>
      </w:r>
    </w:p>
    <w:p>
      <w:r>
        <w:t>Bu fantaziya Lustgefühle ilə bağlı həzz hissləri ilə bağlıdır. Buna görə də o, saysız-hesabsız dəfələrlə təkrar istehsal edilmişdir. Və ya hələ də təkrar istehsal olunur. Təsəvvür edilən vəziyyətin zirvəsində demək olar ki, müntəzəm olaraq onanistik ödənilmə (yəni cinsiyyət orqanlarında) baş verir, əvvəlcə şəxsin iradəsi ilə, lakin sonradan onun müqavimətinə qarşı obsesif xarakterlə.</w:t>
      </w:r>
    </w:p>
    <w:p>
      <w:r>
        <w:t>Bu fantaziyanın etirafı yalnız tərəddüdlə baş verir, onun ilk meydana çıxmasının xatirəsi qeyri-müəyyəndir, mövzunun analitik müalicəsinə qarşı birmənalı müqavimət yaranır, bəlkə də burada utanma və günah şüuru cinsi həyatın xatırlanan başlanğıcları haqqında oxşar məlumatlardan daha güclü oyanır.</w:t>
      </w:r>
    </w:p>
    <w:p>
      <w:r>
        <w:t>Nəhayət müəyyən etmək olar ki, bu cür ilk fantaziyalar çox erkən, məktəbə getməzdən əvvəl, artıq beşinci və altıncı ildə bəslənmişdir. Əgər uşaq məktəbdə digər uşaqların müəllim tərəfindən döyüldüyünü görmüşsə, bu təcrübə fantaziyaları yatmış olduqda yenidən oyatmış, hələ də mövcud olduqda gücləndirmiş və məzmununu nəzərəçarpan şəkildə dəyişdirmişdir. O vaxtdan "qeyri-müəyyən sayda" uşaq döyülürdü. Məktəbin təsiri o qədər aydın idi ki, sözügedən pasiyentlər əvvəlcə öz döyülmə fantaziyalarını yalnız altıncı ildən sonrakı məktəb dövrünün bu təəssüratlarına bağlamağa çalışırdılar. Lakin bu heç vaxt əsaslandırıla bilmədi; onlar artıq əvvəllər mövcud idi.</w:t>
      </w:r>
    </w:p>
    <w:p>
      <w:r>
        <w:t>Yuxarı sinif şagirdlərində uşaqların döyülməsi dayandıqda, onun təsiri tezliklə əhəmiyyət qazanan mütaliənin təsiri ilə sadəcə əvəz olunmaqdan daha çox şeylə əvəz olundu. Xəstələrimin mühitində demək olar ki, həmişə gəncliyə açıq olan eyni kitablar olurdu ki, döyülmə fantaziyaları öz yeni qıcıqlarını onların məzmunundan alırdı: "Bibliothèque rose" deyilən, "Tom dayının koması" və bu kimi əsərlər. Bu əsərlər ilə rəqabətdə uşağın öz fantaziya fəaliyyəti başladı. Uşaqların dəcəlliyi və pis davranışları üzündən döyüldüyü və ya başqa cür cəzalandırılıb tərbiyə edildiyi vəziyyətlər və qurumlar zənginliyi uydurmağa başladı.</w:t>
      </w:r>
    </w:p>
    <w:p>
      <w:r>
        <w:t>Uşağın döyülməsi fantaziyası adətən yüksək həzzlə yükləndiyi və həzzli autoerotik təminat aktı ilə nəticələndiyi üçün, məktəbdə başqa bir uşağın necə döyüldüyünü izləməyin də oxşar həzz mənbəyi olduğunu gözləmək olardı. Yalnız bu həmişə belə olub. Məktəbdə real döyülmə səhnələrini birgə yaşamaq, seyr edən uşaqda özünəməxsus həyəcanlı, çox güman ki, qarışıq bir hiss oyadırdı ki, bunda rədd etmənin böyük payı var idi. Bəzi hallarda döyülmə səhnələrinin real yaşantısı dözülməz kimi qəbul edilirdi. Yeri gəlmişkən, sonrakı illərin incə fantaziyalarında da bu şərt qorunub saxlanılırdı. Döyülən uşaqlara ciddi zərər vurulmamalı idi.</w:t>
      </w:r>
    </w:p>
    <w:p>
      <w:r>
        <w:t>Döyülmə fantaziyalarının mənası ilə uşağın ailə tərbiyəsində real bədən cəzalarının oynadığı rol arasında hansı əlaqənin ola biləcəyi sualı qaldırılmalı idi. Bununla əks nisbətin ortaya çıxacağına dair ən yaxın ehtimal, materialın birtərəfliliyi üzündən sübut edilə bilmədi. Bu analizlər üçün material verən şəxslər uşaqlıqda çox nadir hallarda döyülmüşdülər, hər halda kəməndlə tərbiyə edilməmişdilər. Təbii ki, bu uşaqların hər biri nə vaxtsa valideynlərinin və ya tərbiyəçilərinin üstün bədən gücünü hiss etmişdi; uşaqların öz aralarında dava-dalaşın heç bir uşaq otağında əskik olmadığını isə xüsusi vurğulamağa ehtiyac yoxdur.</w:t>
      </w:r>
    </w:p>
    <w:p>
      <w:r>
        <w:t>Məktəb təəssüratlarının və ya oxu səhnələrinin təsirinə açıq-aşkar işarə etməyən o erkən və sadə fantaziyalar barədə tədqiqat daha çox şey bilmək istəyirdi. Döyülən uşaq kim idi? Fantaziya quranın özü, yoxsa yad bir uşaq? Həmişə eyni uşaq idimi, yoxsa istənilən qədər tez-tez başqa biri? Uşağı döyən kim idi? Böyük bir adam? Bəs onda kim? Yoxsa uşaq özünün başqa birini döydüyünü fantaziya edirdi? Bütün bu suallara heç bir aydınlaşdırıcı cavab gəlmədi, yalnız həmişə eyni ürkək cavab gəlirdi: Mən bu barədə artıq heç nə bilmirəm; uşaq döyülür.</w:t>
      </w:r>
    </w:p>
    <w:p>
      <w:r>
        <w:t>Döyülmüş uşağın cinsiyyəti ilə bağlı sorğular daha çox uğur gətirdi, lakin anlayış da gətirdi. Bəzən cavab verilirdi: Yalnız oğlanlar, ya da: Yalnız qızlar; daha tez-tez deyilirdi: Bunu bilmirəm, ya da: Bunun fərqi yoxdur. Soruşanın əsas istədiyi şey - fantaziya quran uşağın cinsiyyəti ilə döyülən uşağın cinsiyyəti arasında sabit bir əlaqə - heç vaxt üzə çıxmadı. Ara-sıra fantaziyanın məzmunundan xarakterik bir detal da ortaya çıxırdı: Kiçik uşaq çılpaq sağrısından döyülür.</w:t>
      </w:r>
    </w:p>
    <w:p>
      <w:r>
        <w:t>Bu şəraitdə əvvəlcə hətta qərar vermək mümkün deyildi ki, döyülmə fantaziyasına bağlı olan həzz sadistik, yoxsa masoxist adlandırılmalıdır.</w:t>
      </w:r>
    </w:p>
    <w:p>
      <w:r>
        <w:t>Erkən uşaqlıq çağında bəlkə də təsadüfi hallarda ortaya çıxan və autoerotik ödənilmə üçün saxlanılan belə bir fantaziyanın izahı, indiyə qədərki anlayışımıza görə, yalnız belə ola bilər ki, burada perversiyanın ilkin bir xüsusiyyəti söhbət mövzusudur. Cinsi funksiyanın komponentlərindən biri inkişafda digərlərini qabaqlamış, vaxtından əvvəl müstəqilləşmiş, fiksasiyaya uğramış və bununla da sonrakı inkişaf proseslərindən yayınmış, lakin bununla şəxsin xüsusi, anormal konstitusiyasına dair bir sübut vermişdir. Bilirik ki, belə bir infantil perversiya ömürlük qalmağa bilməz, o, sonralar da sıxışdırmaya məruz qala, reaksiya formalaşması ilə əvəz oluna və ya sublimasiya yolu ilə dəyişdirilə bilər. (Bəlkə də elədir ki, sublimasiya sıxışdırma ilə maneə törədiləcək xüsusi bir prosesdən meydana çıxır.) Lakin bu proseslər baş verməzsə, o zaman perversiya yetkin həyatda qorunub saxlanılır və yetkində cinsi sapma - perversiya, fetişizm, inversiya - gördüyümüz yerdə, haqlı olaraq gözləyirik ki, anamnestik araşdırma ilə uşaqlıq dövrünün belə fiksasiya edən hadisəsini aşkar edək. Hətta psixoanaliz dövründən çox əvvəl, Bine kimi müşahidəçilər yetkinlik dövrünün qəribə cinsi sapmalarını izləyə bilmişlər. Onlar bunu beş-altı yaşdan başlayan həmin uşaq illərinin təsirlərinə qədər geriyə aparırdılar. Burada ancaq anlayışımızın bir maneəsinə rast gəlmişdik, çünki fiksasiya yaradan təəssüratlarda hər hansı travmatik güc var idi, onlar çox vaxt bayağı idi və digər fərdlər üçün həyəcan doğururdu; cinsi meylin məhz onlara bağlandığını demək mümkün idi. Lakin onların əhəmiyyətini onda axtarmaq olardı ki, onlar vaxtından əvvəl qabaqlayan və atılmağa hazır olan cinsi komponentə, hətta təsadüfi olsa da, bağlanma üçün səbəb vermişdilər və buna hazır olmaq lazım idi ki, səbəbiyyət zənciri haradasa müvəqqəti bir son tapacaqdır. Məhz gətirilmiş konstitusiya belə bir dayanacaq nöqtəsinə qoyulan bütün tələblərə uyğun görünürdü.</w:t>
      </w:r>
    </w:p>
    <w:p>
      <w:r>
        <w:t>Əgər vaxtından əvvəl qoparılmış cinsi komponent sadistik komponentdirsə, başqa yerlərdə əldə edilmiş anlayışa əsaslanaraq belə bir gözlənti formalaşdırırıq ki, onun sonradan sıxışdırılması nəticəsində obsesif nevroza meyilli bir dispozisiya yaranacaq. Bu kiçik məlumat altı halın dərindən öyrənilməsinə əsaslanır. Dörd qadın, iki kişi arasında obsesif nevroz halları var idi. Biri ən ağır, həyatı məhv edən idi. Biri orta ağırlıqda, təsirə yaxşı açıq olan idi. Üçüncüsü isə heç olmasa obsesif nevrozun ayrı-ayrı aydın xüsusiyyətlərini göstərirdi. Bu kiçik məlumatın dərindən öyrənilməsi əsasında qurulduğu altı hal, (dörd qadın, iki kişi) arasında obsesif nevroz halları var idi: biri çox ağır, həyatı dağıdan, digəri orta ağırlıqda və təsirə yaxşı açıq olan, həmçinin ən azı ayrı-ayrı aydın obsesif nevroz əlamətləri göstərən üçüncü bir hal. Dördüncü hal, əlbəttə, ağrılar və maneələrlə müşayiət olunan aydın bir histeriya idi və yalnız həyatdakı qərarsızlıqlar üzündən analizə müraciət edən beşinci hal isə kobud klinik diaqnostika tərəfindən heç cür təsnif edilməz və ya "psixasteniya" kimi qiymətləndirilərdi. Bu statistikada heç bir məyusluq görmək olmaz, çünki birincisi, biz bilirik ki, hər bir dispozisiya xəstəliyə çevrilmək məcburiyyətində deyil, ikincisi, mövcud olanı izah etmək bizə kifayət etməlidir və bir şeyin nə üçün baş tutmadığını da anlamağa imkan vermək vəzifəsindən biz ümumiyyətlə özümüzü azad edə bilərik.</w:t>
      </w:r>
    </w:p>
    <w:p>
      <w:r>
        <w:t>Mövcud anlayışımız bizi döyülmə fantaziyalarının dərkinə bu qədər, daha uzağa isə aparmazdı. Analiz edən həkimdə bir şübhə oyanır: bu məsələ bununla həll olunmur. O etiraf etməli olur ki, bu fantaziyalar çox vaxt nevrozun qalan məzmunundan kənarda qalır. Və onun quruluşunda lazımi yer tutmur; lakin öz təcrübəmdən bildiyim kimi, insan belə təəssüratların üzərindən asanlıqla keçməyə meyllidir.</w:t>
      </w:r>
    </w:p>
    <w:p>
      <w:r>
        <w:t>Dəqiq desək - bəs niyə bunu mümkün qədər dəqiq qəbul etməyək? Düzgün psixoanaliz kimi tanınmağa yalnız bir analitik səy layiqdir. O səy böyüklərin uşaqlıq həyatının başlanğıcından - təxminən ikinci yaşdan beşinci yaşa qədər - biliklərini örtən amneziyanı aradan qaldıra bilmişdir. Bunu analitiklər arasında demək olar. Kifayət qədər uca səslə, kifayət qədər tez-tez təkrar etmək olar. Bu xəbərdarlığı görməməzliyə vurmağın səbəbləri anlaşılandır. İnsan daha qısa müddətdə nəticə istəyir. Daha az zəhmətlə, faydalı nəticələr əldə etmək istəyir. Lakin hazırda nəzəri bilik hər birimiz üçün terapevtik uğurdan qat-qat vacibdir. Uşaqlıq analizini laqeyd edən şəxs isə mütləq səhvlərə düşəcək. Bu səhvlər ən ağır nəticələrə gətirib çıxaracaq. Sonrakı yaşantıların təsirinin kiçildilməsi, ən erkən yaşantıların əhəmiyyətinin bu şəkildə vurğulanması ilə şərtlənmir. Lakin sonrakı həyat təəssüratları analizdə xəstənin dilindən kifayət qədər ucadan danışır. Uşaqlığın haqqı üçün isə səsi əvvəlcə həkim qaldırmalıdır.</w:t>
      </w:r>
    </w:p>
    <w:p>
      <w:r>
        <w:t>İki ilə dörd və ya beş yaş arasındakı uşaqlıq dövrü elə dövrdür ki, bərabər gətirilən libido amilləri ilk dəfə yaşantılar tərəfindən oyanır və müəyyən komplekslərə bağlanır. Burada bəhs edilən döyülmə fantaziyaları yalnız bu dövrün sonunda meydana çıxır. Və ya bitdikdən sonra. Yəni ola bilər ki, onların bir keçmişi var, bir inkişaf yolu keçir, bir son nəticəyə uyğun gəlir, bir başlanğıc ifadəsinə. Bu fərziyyə təhlil vasitəsilə təsdiqlənir. Onun ardıcıl tətbiqi öyrədir ki, döyülmə fantaziyalarının heç də sadə olmayan bir inkişaf tarixi var. Bu tarix boyunca onlarda çox şey dəyişir: fantaziya quran şəxslə münasibəti, obyekti, məzmunu və mənası.</w:t>
      </w:r>
    </w:p>
    <w:p>
      <w:r>
        <w:t>Döyülmə fantaziyalarındakı bu dəyişiklikləri daha asan izləmək üçün indi təsvirlərimi qadın şəxslərlə məhdudlaşdırmağa icazə verəcəyəm, çünki onlar onsuz da (dördə qarşı iki) materialımın əksəriyyətini təşkil edir. Kişilərin döyülmə fantaziyalarına başqa bir mövzu da bağlanır. O mövzunu bu məlumatda kənarda qoymaq istəyirəm. Bunu edərkən orta bir vəziyyətin təsviri üçün qaçılmaz olandan artıq sxematikləşdirməməyə çalışacağam. Sonrakı müşahidə daha böyük müxtəliflik ortaya qoysa da, mən əminəm ki, tipik bir hadisəni, üstəlik nadir olmayan bir növü əhatə etmişəm.</w:t>
      </w:r>
    </w:p>
    <w:p>
      <w:r>
        <w:t>Deməli, qızlarda döyülmə fantaziyalarının birinci mərhələsi çox erkən uşaqlıq dövrünə aid olmalıdır. Onların bir qismi qəribə şəkildə qeyri-müəyyən olaraq qalır, sanki əhəmiyyətsizdir. Xəstələrdən ilk məlumat zamanı alınan kasad məlumat - bir uşaq döyülür - bu fantaziya üçün haqlı görünür. Lakin başqa şeylər əminliklə müəyyən edilə bilər. Və o zaman həmişə eyni mənada olur. Döyülən uşaq heç də fantaziya quran uşaq deyil, adətən başqa bir uşaqdır, çox vaxt kiçik qardaş və ya bacıdır, əgər beləsi varsa. Bunu qardaş və ya bacı ola biləcəyi üçün burada fantaziya edənin cinsiyyəti ilə döyülən uşağın cinsiyyəti arasında sabit bir əlaqə də yarana bilər.</w:t>
      </w:r>
    </w:p>
    <w:p>
      <w:r>
        <w:t>Deməli, fantaziya şübhəsiz ki, mazoxist deyil; onu sadist adlandırmaq istərdik, lakin unutmaq olmaz ki, fantaziya quran uşaq da heç vaxt özü döyən deyil. Əslində vuran şəxsin kim olduğu əvvəlcə aydın olaraq qalır. Yalnız bunu müəyyən etmək olar: başqa bir uşaq deyil, böyük bir adamdır. Bu qeyri-müəyyən yetkin şəxsin sonradan qızın atası kimi tanınır - aydın və birmənalı şəkildə.</w:t>
      </w:r>
    </w:p>
    <w:p>
      <w:r>
        <w:t>Deməli, döyülmə fantaziyasının bu birinci mərhələsi tam şəkildə belə bir cümlə ilə ifadə olunur: Ata uşağı döyür. Əvəzində "Ata mənim nifrət etdiyim uşağı döyür" desəm, sonralar göstəriləcək məzmunun çoxunu açıb verərəm. Yeri gəlmişkən, sonrakı döyülmə fantaziyasının bu ilkin mərhələsinə artıq "fantaziya" xarakteri tanımaq lazım gəlib-gəlmədiyi barədə tərəddüdə düşmək olar. Bəlkə də bu, müşahidə etdiyiniz hadisələrin xatirələri, müxtəlif münasibətlərdə ortaya çıxan arzulardır, lakin bu şübhələrin əhəmiyyəti var.</w:t>
      </w:r>
    </w:p>
    <w:p>
      <w:r>
        <w:t>Bu birinci və növbəti mərhələ arasında böyük dəyişikliklər baş vermişdir. Döyən şəxs həmin şəxs - ata olaraq qalmışdır, lakin döyülən uşaq başqa biri olmuşdur, o, adətən fantaziya quran uşağın özüdür; fantaziya yüksək dərəcədə həzz yüklüdür və mənası əhəmiyyətli bir məzmunla dolmuşdur ki, onun törəməsi ilə sonra məşğul olacağıq. Deməli, onun mətni indi belədir: Mən atam tərəfindən döyülürəm. O, şübhəsiz ki, mazoxist xarakter daşıyır.</w:t>
      </w:r>
    </w:p>
    <w:p>
      <w:r>
        <w:t>Bu ikinci mərhələ hamısından ən vacib və ən ağır nəticəli olanıdır. Lakin müəyyən mənada onun barəsində demək olar ki, o, heç vaxt real mövcudluğa malik olmamışdır. O, heç bir halda xatırlanmır, heç vaxt şüura çıxmamışdır. O, analizin tərəfindən bir konstruksiyadır, lakin buna görə də bir zərurətdir.</w:t>
      </w:r>
    </w:p>
    <w:p>
      <w:r>
        <w:t>Üçüncü mərhələ yenidən birinciyə bənzəyir. O, xəstənin məlumatından məlum olan ifadəni saxlayır. Döyən şəxs heç vaxt ata deyil, o ya birinci fazada olduğu kimi qeyri-müəyyən qalır, ya da tipik şəkildə bir ata təmsilçisi (müəllim) ilə əvəz olunur. Xəyal quran uşağın öz şəxsiyyəti döyülmə fantaziyasında artıq üzə çıxır. Təkidli sorğu-sual zamanı xəstələr yalnız belə deyirlər: Yəqin ki, mən baxıram. Döyülən bir uşağın yerinə indi adətən çoxlu uşaq var. Əsasən tez-tez bunlar (xəyallarında. Qızlar) döyülən oğlanlar, həm də fərdi tanınmayanlar. Lakin bu fazanın ən sadə xəyallarını birinci fazanın xəyallarından fərqləndirən və orta faza ilə əlaqəni yaradan əsas xüsusiyyət budur: xəyal indi güclü, birmənalı cinsi oyanışın daşıyıcısıdır və beləliklə, onanistik ödənilməyə vasitəçilik edir. Bu mərhələnin ən sadə fantaziyalarını birinci mərhələninkilərdən fərqləndirən əsas xüsusiyyət budur. Bu, orta mərhələ ilə əlaqə yaradır: fantaziya indi güclü, birmənalı cinsi oyanışın daşıyıcısıdır. Beləliklə, onanistik məmnunluq gətirir. Lakin məhz bu Rätselhafte; hansı yolla yad və naməlum oğlanların döyülməsi ilə bağlı artıq sadist fantaziya kiçik qızın libidinoz istəyinin o andan etibarən davamlı sahibliyinə gəlib çıxdı?</w:t>
      </w:r>
    </w:p>
    <w:p>
      <w:r>
        <w:t>Təhlili döyülmə xəyalının yerləşdirildiyi və xatırlandığı o erkən dövrlərə qədər aparsaq, o, uşağı valideyn kompleksinin oyanışlarına qarışmış şəkildə göstərir.</w:t>
      </w:r>
    </w:p>
    <w:p>
      <w:r>
        <w:t>Bu təhlili uşaqlıq dövrünə aid etsək, uşaq öz valideyn kompleksinin həyəcanlarına qarışmış görünür.</w:t>
      </w:r>
    </w:p>
    <w:p>
      <w:r>
        <w:t>Kiçik qız atasına həssaslıqla bağlanır, ola bilsin ki, o, sevgisini qazanmaq üçün hər şeyi edib və bununla da anaya qarşı nifrət və rəqabət mövqeyinin toxumunu qoyur, bu mövqe həssas bağlılıq axını ilə yanaşı qalır və illər keçdikcə getdikcə güclənib daha aydın dərk oluna bilər və ya ona qarşı həddindən artıq reaktiv sevgi bağlılığına təkan verə bilər. Uşaq otağında bir neçə il böyük və ya kiçik başqa uşaqlar da var ki, onları bütün digər səbəblərdən, lakin əsasən valideynlərin sevgisini onlarla bölüşməli olduğun üçün sevmirsən və buna görə də bu illərin hiss həyatına xas olan bütün vəhşi enerji ilə onları özündən uzaqlaşdırırsan. Əgər bu kiçik bir qardaş və ya bacıdırsa (dörd halımdan üçündə olduğu kimi), onu nifrət etməklə yanaşı, həm də xor görürsən və buna baxmayaraq, gözləri bağlı valideynlərin hər dəfə ən kiçik üçün hazırladıqları o həssaslıq payını onun özünə çəkdiyini izləməli olursan. Əgər bu daha kiçik qardaş-bacıdırsa (dörd halımdan üçündə olduğu kimi), ona nifrət etməklə yanaşı, həm də xor baxır, lakin kor olmuş valideynlərin hər dəfə ən kiçiyə hazırladığı o mehribanlıq payını onun özünə çəkdiyini görüb durmalı olursan. Tez başa düşülür ki, döyülmək, hətta çox ağrımasa da, sevginin inkarı və alçaldılma deməkdir. Deməli, atanın bu nifrət edilən uşağı döyməsi rahat bir təsəvvürdür, tamamilə onun döyüldüyünü görüb-görməməyindən asılı olmayaraq. Yəni atanın bu nifrət etdiyi uşağı vurması rahat bir təsəvvürdür, tamamilə ondan asılı olmayaraq ki, insan məhz onu vurulmaqda görüb. Bu isə döyülmə xəyalının birinci fazasındakı məzmunu və mənasıdır.</w:t>
      </w:r>
    </w:p>
    <w:p>
      <w:r>
        <w:t>Deməli, bu, döyülmə fantaziyasının ilk mərhələsindəki məzmunu və mənasıdır. Fantaziya, görünür, uşağın qısqanclığını ödəyir və onun sevgi həyatından asılıdır, lakin onun eqoist maraqları tərəfindən də güclü şəkildə dəstəklənir. Buna görə də onu təmamilə "cinsi" adlandırmaq şübhəli qalır; həmçinin "sadist" adlandırmağa da cəsarət edirlər. Axı məlumdur ki, mənşəyə doğru bizim fərqləndirmələrimizi qurmağa adət etdiyimiz bütün Xüsusiyyətlər bulanmağa başlayır. Deməli, bəlkə də üç tale bacısının Banquo'ya verdiyi vədə bənzər bir şey: nə qəti surətdə cinsi, nə də özlüyündə sadist, lakin sonralar hər ikisinin çevriləcəyi material. Lakin heç bir halda belə bir ehtimala əsas yoxdur. Fantaziyanın bu ilk mərhələsi artıq cinsiyyət orqanlarını işə salmaqla, onanistik bir aktda boşalma əldə etməyi öyrənən bir oyanmaya xidmət edir.</w:t>
      </w:r>
    </w:p>
    <w:p>
      <w:r>
        <w:t>İnsestuöz sevginin bu vaxtsız obyekt seçimində uşağın cinsi həyatı, görünür, genital təşkilat mərhələsinə çatır. Bu, oğlan üçün sübut etmək daha asandır, kiçik qız üçün də şübhəsizdir. Sonrakı qəti və normal cinsi məqsədlərin bir növ öncədən duyulması uşağın libido yönəlişinə hakim kəsilir; bunun haradan gəldiyinə düzgün təəccüblənmək olar, lakin bunu cinsiyyət orqanlarının oyanma prosesində artıq öz rolunu oynamağa başladığının sübutu kimi qəbul etmək olar. Anasından bir uşaq sahibi olmaq arzusu oğlanda heç vaxt əskik olmur, atadan bir uşaq dünyaya gətirmək arzusu qızda daimidir və bu, həmin arzuların yerinə yetməsinə apara biləcək yolu aydınlaşdırmaqda tam acizlik şəraitində baş verir. Cinsiyyət orqanlarının bununla bir əlaqəsi olduğu uşaq üçün qəti görünür, hərçənd onun düşünüb-daşınan fəaliyyəti valideynlər arasında güman edilən intimliyin mahiyyətini başqa cür münasibətlərdə axtara bilər, məsələn, birlikdə yatmaqda, birlikdə sidik ifraz etməkdə və bu kimi şeylərdə və belə məzmun genital ilə bağlı olan qaranlıqdan daha asanlıqla söz təsəvvürlərində qavranıla bilər.</w:t>
      </w:r>
    </w:p>
    <w:p>
      <w:r>
        <w:t>Lakin elə bir vaxt gəlir ki, bu erkən çiçəkləmə şaxtadan zərər çəkir; bu insestuöz məhəbbətlərin heç biri sıxışdırma qaçılmazlığından yaxa qurtara bilmir. Onlar ya sübut edilə bilən xarici səbəblər üzündən sıxışdırılırlar ki, bunlar da məyusluq doğurur - gözlənilməz təhqirlər, yeni bir qardaş-bacının arzuolunmaz doğulması ki, bu da xəyanət kimi hiss edilir və sairə - ya da belə səbəblər olmadan, içdən, bəlkə də yalnız çoxdan arzulanan yerinə yetmənin gecikməsi nəticəsində. İnkaredilməzdir ki, səbəblər təsiredici səbəblər deyil, əksinə, bu sevgi münasibətlərinin nə vaxtsa məhv olmağa məhkum olduğudur, nədən olduğunu isə deyə bilmirik. Ən ehtimallısı budur ki, onlar keçib gedir, çünki vaxtları tamamdır, çünki uşaqlar yeni bir inkişaf mərhələsinə qədəm qoyurlar ki, bu mərhələdə onlar insestuöz obyekt seçiminin sıxışdırılmasını bəşəriyyət tarixindən təkrar etməyə məcbur olurlar, necə ki əvvəllər belə bir obyekt seçimi etməyə təhrik edilmişdilər. (Bax: Edip mifindəki tale.) İnsestuöz sevgi təmayüllərinin psixi nəticəsi olaraq şüursuz şəkildə mövcud olan şey yeni mərhələnin şüuru tərəfindən artıq qəbul edilmir, ondan artıq şüurlu olmuş hissə isə yenidən sıxışdırılıb çıxarılır. Eyni zamanda bu Sıxışdırma prosesi ilə birlikdə bir günah şüuru da meydana çıxır, bu da mənşəyi bilinməyən, lakin şübhəsiz ki, həmin insest arzularına bağlı olan və onların şüursuzda davam etməsi ilə əsaslandırılan bir şüurdur.</w:t>
      </w:r>
    </w:p>
    <w:p>
      <w:r>
        <w:t>İnsestuöz sevgi dövrünün fantaziyası demişdi: O (ata) yalnız məni sevir, o biri uşağı yox, çünki onu döyür axı. Günah şüuru bu triumfun tərsinə çevrilməsindən daha sərt bir cəza tapa bilmir: "Xeyr, o səni sevmir, çünki o səni döyür." Beləliklə, ikinci mərhələnin fantaziyası - atanın özü tərəfindən döyülmək - günah şüurunun birbaşa ifadəsinə çevriləcəkdi ki, ata sevgisi də artıq ona tabedir. Deməli, o, masoxist olub; bildiyimə görə, həmişə belədir, hər dəfə günah şüuru sadizmi masoxizmə çevirən amildir. Bu belədir.</w:t>
      </w:r>
    </w:p>
    <w:p>
      <w:r>
        <w:t>1) Bax: "Edip kompleksinin süqutu" 1924-cü ildəki davamı. [S. Bu cildin 423-cü səhifəsi.]</w:t>
      </w:r>
    </w:p>
    <w:p>
      <w:r>
        <w:t>25° lakin mütləq Masochismusun bütün məzmunu. Günah şüuru təkbaşına meydanı ələ keçirə bilməzdi; sevgi hərəkəti də öz payını almalıdır. Xatırlayaq ki, söhbət uşaqlardan gedir. Onlarda sadist komponent konstitusional səbəblərdən vaxtından əvvəl, təcrid olunmuş şəkildə üzə çıxa bilər. Biz bu baxış bucağından əl çəkməməliyik. Məhz bu uşaqlarda cinsi həyatın pregenital, sadist-anal təşkilatına qayıdış xüsusilə asanlaşır. Əgər çətinliklə əldə edilmiş genital təşkilat sıxışdırmadan təsirlənirsə, o zaman ensest sevginin hər hansı psixi təmsilinin şüursuz olması və ya qalması kimi bir nəticə ortaya çıxmaqla yanaşı, başqa bir nəticə də əlavə olunur ki, genital təşkilatın özü reqressiv bir alçalma yaşayır. Bu: "Ata məni sevir" ifadəsi cinsi mənada nəzərdə tutulmuşdu; reqressiya yolu ilə o, "Ata məni döyür" (mən Ata tərəfindən döyülürəm) şəklinə çevrilir. Bu döyülmə artıq günah şüuru ilə erotikanın bir araya gəlməsidir. O, yalnız qadağan edilmiş genital münasibətə görə cəza deyil, həm də onun reqressiv əvəzidir. Libidinal həyəcanı məhz bu sonuncu mənbədən götürür; bu həyəcan bundan sonra ona yapışacaq və onanistik aktlarda boşalma tapacaqdır. Lakin mazoxizmin mahiyyəti yalnız bundan ibarətdir.</w:t>
      </w:r>
    </w:p>
    <w:p>
      <w:r>
        <w:t>İkinci mərhələnin fantaziyası - özünün atadan döyülməsi - bir qayda olaraq şüursuz qalır, ehtimal ki, sıxışdırmanın intensivliyi üzündən. Altı halımdan birində (kişi halında) bunun niyə yenə də şüurlu şəkildə xatırlandığını deyə bilmərəm. Artıq yetkin kişi olan bu şəxs yaddaşında aydın saxlamışdı ki, anadan döyülmə təsəvvürünü onanistik məqsədlərlə işlətməyə adət etmişdi. Doğrudur, o, tezliklə öz anasını məktəb yoldaşlarının anaları ilə əvəz edirdi. Yaxud ona hər hansı şəkildə bənzəyən başqa qadınlarla. Oğlanın insest fantaziyasının uyğun mazoxist fantaziyaya çevrilməsində, qızın vəziyyətindən daha çox bir çevrilmə baş verir. Yəni aktivliyin passivliklə əvəzlənməsi. Bu artıq təhrif fantaziyanı şüursuz qalmaqdan qoruyur, sıxışdırmanın uğuru kimi çıxış edir. Beləliklə, günah şüuru üçün sıxışdırma yerinə reqressiya kifayət edərdi. Qadın hallarında isə, bəlkə də özlüyündə daha tələbkar olan günah şüuru, yalnız hər ikisinin birgə təsiri ilə sakitləşdirilə bilərdi.</w:t>
      </w:r>
    </w:p>
    <w:p>
      <w:r>
        <w:t>Dörd qadın halımdan ikisində mazoxist döyülmə fantaziyasının üzərində mürəkkəb, həmin şəxslərin həyatı üçün çox əhəmiyyətli bir gündüz xəyalları üstqurumu inkişaf etmişdi; bunun vəzifəsi onanistik aktdan imtina edildikdə belə, ödənilmiş həyəcan hissini mümkün etmək idi. Bu hallardan birində atadan döyülmə məzmunu, öz Mən'i yüngül bir maskalanma ilə tanınmaz hala gətirildikdə, yenidən şüura sığınmağa cəsarət edə bilirdi. Bu hikayələrin qəhrəmanı müntəzəm olaraq atası tərəfindən döyülürdü, sonralar yalnız cəzalandırılır, alçaldılır və s.</w:t>
      </w:r>
    </w:p>
    <w:p>
      <w:r>
        <w:t>Lakin təkrar edirəm, bir qayda olaraq fantaziya şüursuz qalır və yalnız analizdə bərpa edilməlidir. Bəlkə də bu, xəstələri haqlı çıxarır ki, onlar xatırlamaq istəyirlər ki, onlarda onanizm üçüncü fazanın - yaxınlıqda müzakirə ediləcək - döyülmə fantaziyasından əvvəl meydana çıxmışdı; sonuncu yalnız sonralar, təxminən məktəb səhnələrinin təsiri altında əlavə olunmuşdu. Bu məlumatlara nə qədər inanırıqsa versək də, həmişə belə güman etməyə meyilli olmuşuq ki, onanizm əvvəlcə şüursuz fantaziyanın hökmranlığı altında olub, sonralar isə şüurlu fantaziya ilə əvəz olunub.</w:t>
      </w:r>
    </w:p>
    <w:p>
      <w:r>
        <w:t>Belə bir əvəz kimi üçüncü mərhələnin tanınmış döyülmə fantaziyasını qəbul edirik. Onun son şəkli budur: fantaziya quran uşaq ən çoxu tamaşaçı kimi iştirak edir. Ata isə müəllim və ya başqa bir rəisin simasında saxlanılır.</w:t>
      </w:r>
    </w:p>
    <w:p>
      <w:r>
        <w:t>Rəisin simasında saxlanılır. İndi bu fantaziya birinci mərhələnin fantaziyasına bənzəyir. Yenidən sadist xarakter almış kimi görünür. Belə təəssürat yaranır ki, "Ata o biri uşağı döyür, o yalnız məni sevir" cümləsində ikinci hissə sıxışdırmaya məruz qalmışdır. Bundan sonra vurğu yenidən birinci hissəyə keçmişdir. Lakin bu fantaziyanın yalnız forması sadistdir. Ondan əldə edilən ödənilmə masoxist xarakter daşıyır. Onun mənası isə bundadır ki, o, sıxışdırılmış hissənin libido yükləməsini öz üzərinə götürmüş, bununla birlikdə məzmuna bağlı olan günah şüurunu da daşımışdır. Müəllimin döydüyü o saysız-hesabsız qeyri-müəyyən uşaqlar əslində yalnız öz şəxsiyyətinin əvəzləyiciləridir.</w:t>
      </w:r>
    </w:p>
    <w:p>
      <w:r>
        <w:t>Burada həm də ilk dəfə olaraq, fantaziyaya xidmət edən şəxslərdə cinsin bir növ sabitliyi özünü göstərir. Döyülən uşaqlar demək olar ki, həmişə oğlanlardır - həm oğlanların, həm də qızların fantaziyalarında. Bu xüsusiyyət açıq-aydın cinslərin hər hansı bir rəqabətindən irəli gəlmir, çünki o halda oğlanların fantaziyalarında daha çox qızların döyülməsi lazım gələrdi; bunun birinci mərhələdəki nifrət edilən uşağın cinsiyyəti ilə də heç bir əlaqəsi yoxdur, əksinə, bu, qızlarda baş verən mürəkkəbləşdirici bir prosesə işarə edir. Onlar ataya qarşı genital mənalı insest sevgisindən üz çevirdikdə, ümumiyyətlə, öz qadın rolundan asanlıqla imtina edir, "kişilik komplekslərini" (van Ophuijsen) canlandırır və bundan sonra yalnız oğlan olmaq istəyirlər. Buna görə də onların təmsil etdikləri döyülmə oğlanları da oğlanlardır. Hər iki halda gündüz xəyal edirdi. Biri demək olar ki, poeziya səviyyəsinə yüksəlirdi. Qəhrəmanlar həmişə yalnız gənc kişilər idi, bəli, qadınlar bu əsərlərdə ümumiyyətlə yer almırdı. Yalnız uzun illərdən sonra ikinci dərəcəli rollarda iştirak tapdılar.</w:t>
      </w:r>
    </w:p>
    <w:p>
      <w:r>
        <w:t>Ümid edirəm ki, analitik təcrübələrimi kifayət qədər ətraflı təqdim etmişəm və yalnız onu nəzərə almağınızı xahiş edirəm ki, dəfələrlə qeyd olunan altı hal mənim materialımı tükəndirmir, əksinə, digər analitiklər kimi mən də daha az yaxşı öyrənilmiş xeyli sayda hallara malikəm. Bu müşahidələr bir neçə istiqamətdə qiymətləndirilə bilər. Ümumiyyətlə perversiyaların, xüsusən də mazoxizmin genezisi haqqında məlumatlandırmaq üçün. Və cinsiyyət fərqinin nevroz dinamikasında oynadığı rolu dəyərləndirmək üçün.</w:t>
      </w:r>
    </w:p>
    <w:p>
      <w:r>
        <w:t>Belə bir müzakirənin ən gözəçarpan nəticəsi perversiyaların yaranmasına aiddir. Onlarda cinsi komponentin konstitusional güclənməsini və ya vaxtından əvvəl yetişməsini ön plana çıxaran anlayışa toxunulmur, lakin bununla hər şey deyilmiş olmur. Perversiya artıq uşağın cinsi həyatında təcrid olunmuş şəkildə durmur, əksinə, bizə məlum olan tipik - demək olar ki, normal - inkişaf proseslərinin kontekstinə daxil edilir. O, uşağın insest obyekt sevgisi ilə, onun Edip kompleksi ilə əlaqəyə gətirilir. Bu kompleksin zəminində ilk dəfə meydana çıxır. Kompleks dağıldıqdan sonra isə, onun libido yükünün mirası kimi, çox vaxt təkbaşına, ondan artıq qalır və ona bağlı olan günah şüuru ilə yüklənir. Nəhayət, anormal cinsi konstitusiya öz gücünü onda göstərmişdir. O, Edip kompleksini xüsusi bir istiqamətə sıxışdırmış, onu qeyri-adi bir qalıq hadisəsinə məcbur etmişdir.</w:t>
      </w:r>
    </w:p>
    <w:p>
      <w:r>
        <w:t>Uşaq yaşlarındakı pozğunluq, məlum olduğu kimi, bütün həyat boyu davam edən, eyni istiqamətli bir pozğunluğun formalaşması üçün təməl ola bilər ki, bu da insanın bütün cinsi həyatını udub-dağıdır, ya da yarımçıq qala və normal cinsi inkişafın arxa planında qorunub saxlana bilər ki, o zaman da həmin inkişafdan hər zaman müəyyən miqdarda enerji çəkib alır. Birinci hal hələ analitik dövrə qədərki zamanlarda tanınmışdı. Lakin hər iki hal arasındakı uçurum, bu cür yetkin pozğunluqların analitik tədqiqi ilə demək olar ki, tamamilə doldurulur. Belə ki, bu pozğunlarda kifayət qədər tez-tez rast gəlinir ki, onlar da, adətən yetkinlik dövründə, normal cinsi fəaliyyətə bir başlanğıc yaratmışlar. Lakin bu kifayət qədər güclü deyildi. Heç vaxt əskik olmayan ilk maneələr qarşısında əl çəkildi. Sonra şəxs qəti şəkildə infantil fiksasiyaya qayıtdı. Təbii ki, infantil pozğunluqların Edip kompleksindən yaranmasını iddia etmək olarmı-yoxmu bilmək vacib olardı. Amma bunu tamamilə ümumi şəkildə iddia etmək olarmı? Bu, əlavə tədqiqatlar olmadan həll edilə bilməz, lakin qeyri-mümkün də görünməzdi. Yetkinlərin pozğunluqlarından əldə edilmiş anamnezləri xatırlasaq, görürük ki, bütün bu pozğunların, fetişistlərin və bu kimi şəxslərin həlledici təəssüratı, "ilk yaşantısı" demək olar ki, heç vaxt altıncı ildən əvvəlki dövrlərə aid edilmir. Bu dövrdə isə Edip kompleksinin hökmranlığı artıq başa çatmışdır. Bu qədər tapmacalı şəkildə təsirli olan xatırlanan yaşantı, onun irsini təmsil edə bilərdi. Onunla indi sıxışdırılmış kompleks arasındakı əlaqələr, analiz ilk "patogen" təəssüratın arxasındakı dövrə işıq salmayınca qaranlıq qalmalıdır. İndi fikirləşin ki, məsələn, anadangəlmə homoseksuallıq iddiasının nə qədər az dəyəri var; bu iddia sözügedən şəxsin artıq səkkizinci və ya altıncı yaşından yalnız eyni cinsə meyl duyduğu barədə məlumata əsaslanır. Lakin pozğunluqların Edip kompleksindən törəməsi ümumi şəkildə həyata keçirilə bilənsə, onda bu kompleksə verdiyimiz dəyər yeni bir təsdiq qazanmış olar. Biz hesab edirik ki, Edip kompleksi nevrozun əsl nüvəsidir, onda zirvəyə çatan infantil cinsilik nevrozun həqiqi şərtidir və ondan şüursuzda qalan qalıq yetkinin sonrakı nevrotik xəstəliyinə dispozisiyanı təşkil edir. Onda döyülmə fantaziyası və digər analoji pozğun fiksasiyalar da yalnız Edip kompleksinin çöküntüləri, sanki başa çatmış prosesdən qalan çapıqlar olardı, necə ki, belə bir narsisistik çapığa uyğun gələn bədnam "aşağılıq" da elədir. Bu anlayışda mən Marcinovskiyə - o, bu yaxınlarda bunu uğurlu şəkildə müdafiə etmişdir (Die erotischen mənbələr der Minderwertigkeitsgefühle, Zeitschrift für Sexualwissenschaft, IV, 1918) - qeyd-şərtsiz qoşuluram. Nevrotiklərin bu kiçiklik sayıqlığı, məlum olduğu kimi, yalnız qisməndir. Digər mənbələrdən gələn özünü yüksək qiymətləndirmənin mövcudluğu ilə tamamilə uzlaşandır. Edip kompleksinin özünün mənşəyi və insana - yəqin ki, bütün heyvanlar arasında yalnız ona - qismət olan taleyi, yəni cinsi həyata iki dəfə başlamaq məcburiyyəti, əvvəlcə bütün digər canlılar kimi erkən uşaqlıqdan, sonra isə uzun fasilədən sonra yetkinlik dövründə yenidən başlamaq, bütün bunlar, onun "arxaik irsi" ilə bağlı olan hər şey barədə mən başqa yerdə fikir bildirmişəm və burada buna toxunmaq fikrində deyiləm.</w:t>
      </w:r>
    </w:p>
    <w:p>
      <w:r>
        <w:t>Masoxizmin genezisinə döyülmə fantaziyalarımızın müzakirəsi yalnız cüzi töhfə verir. Əvvəlcə təsdiqlənir ki, masoxizm ilkin həvəs təzahürü deyil, sadizmin öz şəxsinə qarşı dönməsindən, yəni obyektdən Mənə reqressiya yolu ilə yaranır. (Bax: "Həvəslər və onların taleyi", Sammlung kleiner Schriften, IV. Seriya, 1918 [bu cilddə aşağıda yer alır].) Passiv məqsədli həvəslər, xüsusən qadında, başlanğıcdan etibarən qəbul edilməlidir, lakin passivlik hələ masoxizmin tamı deyil; ona həvəsin ödənilməsində bu qədər qəribə görünən narazılıq xarakteri də aiddir. Sadizmin masoxizmə çevrilməsi, görünür, sıxışdırma aktında iştirak edən günah şüurunun təsiri ilə baş verir. Sıxışdırma burada üç cür təsirdə özünü göstərir. O, cinsiyyət təşkilatının uğurlarını şüursuz edir, onun özünü əvvəlki sadist-anal mərhələyə reqressiyaya məcbur edir. Və həmin mərhələnin sadizmini passiv, müəyyən mənada yenidən narsisizm xarakterli masoxizmə çevirir. Bu üç uğurun ortası, bu Fällen hallarda qəbul edilməli olan cinsiyyət təşkilatının zəifliyi sayəsində mümkün olur; üçüncüsü isə zəruri olur, çünki günah şüuru sadizmdə olduğu kimi, cinsiyyət baxımından qavranılan insest obyekt seçiminə də bənzər təkan verir. Günah şüurunun özünün haradan qaynaqlandığını isə yenə də analizlər demir. Görünür, o, uşağın daxil olduğu yeni mərhələdən gətirilir. Əgər o vaxtdan bəri qalırsa, aşağılıq hissi kimi bir şeyə uyğun gəlir. Bənzər bir çapıq əmələ gəlməsinə uyğun gəlir. Mənin strukturunda hələ də qeyri-müəyyən olan oriyentasiyamıza görə, biz onu qalan Mənə qarşı tənqidi vicdan kimi çıxan, yuxuda senzura funksional fenomenini yaradan və diqqət paranoyasında Məndən ayrılan həmin instansiyaya aid edərdik.</w:t>
      </w:r>
    </w:p>
    <w:p>
      <w:r>
        <w:t>Yeri gəlmişkən, onu da qeyd edək ki, burada bəhs edilən uşaq perversiyasının təhlili köhnə bir tapmacanın həllinə də kömək edir; doğrudur, bu tapmaca analitiklərin özlərindən çox analizdən kənarda duranları həmişə daha çox əzablandırmışdır. Lakin hələ bu yaxınlarda hətta E. Bleuler də qeyri-adi və izahsız hesab edirdi ki, nevrotiklər masturbasiyanı öz günah şüurlarının mərkəzinə çevirirlər. Biz həmişə belə güman etmişik ki, bu günah şüuru pubertət masturbasiyasına deyil, erkən uşaqlıq masturbasiyasına aiddir və o, böyük ölçüdə masturbasiya aktına deyil, onun əsasında duran, şüursuz olsa da, fantaziyaya - yəni Edip kompleksinə - aid edilməlidir.</w:t>
      </w:r>
    </w:p>
    <w:p>
      <w:r>
        <w:t>Mən artıq izah etmişəm ki, şillələmə fantaziyasının üçüncü mərhələsi - zahirən sadist mərhələ - onanizmə sövq edən həyəcanın daşıyıcısı kimi hansı əhəmiyyəti qazanır. O, qismən eyni istiqamətdə davam etdirən fantaziya fəaliyyətini təşviq edir. Qismən də kompensator şəkildə ləğv edən. Lakin ikinci, şüursuz və masoxist mərhələ - atanın özünün döydüyü fantaziya - qat-qat daha əhəmiyyətlidir. Nəinki o, onu əvəz edənin vasitəçiliyi ilə təsirini davam etdirir; həm də onun şüursuz qavranışından bilavasitə törəyən xarakterə təsirlər aşkar edilə bilər. Belə bir fantaziyanı özündə daşıyan insanlar onları ata sırasına daxil edə bildikləri şəxslərə qarşı xüsusi həssaslıq və əsəbilik inkişaf etdirirlər; onlar tərəfindən asanlıqla incik düşürlər və bununla da fantaziyalaşdırılmış vəziyyətin - atanın onları döyməsinin - gerçəkləşməsini öz əzab və zərərlərinə nail edirlər. Eyni fantaziyanın paranoid kvulyant deliliyi bir vaxt əsas kimi sübut olunsa, təəccüblənməzdim.</w:t>
      </w:r>
    </w:p>
    <w:p>
      <w:r>
        <w:t>İnfantil döyülmə fantaziyalarının təsviri, bir neçə əlaqəni nəzərə almasaq, qadın şəxslərdəki vəziyyətlərlə məhdudlaşdırmasaydım, tamamilə qarışıq olardı. Nəticələri qısaca təkrar edirəm: kiçik qızların döyülmə fantaziyası üç mərhələdən keçir; bunlardan birinci və sonuncu şüurlu xatırlanır, ortancası isə şüursuz qalır. Şüurlu olan ikisi sadist görünür, ortancası, şüursuz olanı isə şübhəsiz masoxist xarakter daşıyır; onun məzmunu atanın döyməsidir, libidinal yükləmə və günah şüuru ona bağlıdır. Döyülən uşaq ilk iki fantaziyada həmişə başqasıdır, ortancası mərhələdə yalnız öz şəxsiyyətidir, üçüncü, şüurlu mərhələdə isə döyülənlər böyük əksəriyyətlə yalnız oğlanlardır. Döyən şəxs əvvəldən atadır, sonralar isə ata sırasından bir vəkil. Ortancası mərhələnin şüursuz fantaziyası əvvəlcə cinsiyyət mənası daşımışdı, sıxışdırma və reqressiya yolu ilə atanın onu sevməsi istəyindən, yəni insest istəkdən meydana gəlmişdir. Görünürdə sərbəst bir əlaqə içində belə bir nəticə çıxır ki, qızlar ikinci və üçüncü mərhələ arasında cinsiyyətlərini dəyişir, özlərini oğlan uşağı kimi xəyal edirlər.</w:t>
      </w:r>
    </w:p>
    <w:p>
      <w:r>
        <w:t>Oğlanların döyülmə fantaziyaları haqqında biliklərim, bəlkə də yalnız materialın əlverişsizliyi üzündən, daha az irəli gedib. Aydındır ki, mən oğlanlarda və qızlarda vəziyyətin tam oxşarlığını gözləyirdim; bu halda fantaziyada atanın yerini ananın tutması lazım gəlirdi. Gözlənti də özünü doğrultdu, çünki oğlanın uyğun hesab edilən fantaziya məzmunu anadan (sonralar əvəzedici şəxsdən) döyülmək idi. Lakin bu fantaziya qızlardakı ikinci mərhələdən fərqlənirdi. Öz şəxsiyyətinin obyekt kimi saxlandığı bu fantaziya şüurlu ola bilirdi. Amma buna görə onu daha çox qızdakı üçüncü mərhələyə bərabər tutmaq istəsək, yeni bir fərq qalırdı: oğlanın öz şəxsiyyəti çoxsaylı, qeyri-müəyyən, yad şəxslərlə, ən azı çoxsaylı qızlarla əvəz olunmamışdı. Deməli, tam paralellik gözləntisi aldatmışdı.</w:t>
      </w:r>
    </w:p>
    <w:p>
      <w:r>
        <w:t>Mənim kişi materialım infantil döyülmə fantaziyası olan azsaylı halları əhatə edirdi. Cinsi fəaliyyətin başqa kobud zədələnməsi yox idi. Əvəzində xeyli sayda şəxs var idi, əsl masoxist adlandırılmalı olan. Bunlar ya cinsi ödənilməsini yalnız masoxist fantaziyalar zamanı onanizmada tapanlar, ya da masoxizmlə genital fəaliyyəti elə birləşdirməyi bacaranlar idi ki, masoxist mərasimlər zamanı və eyni şərtlər altında ereksiya və eyakulyasiya əldə edirdilər və ya normal</w:t>
      </w:r>
    </w:p>
    <w:p>
      <w:r>
        <w:t>Cinsi əlaqə qabiliyyəti verilmişdir. Buna daha nadir hal da əlavə olunurdu: bir masoxistin pervers hərəkəti pozulurdu. Bu, dözülməz dərəcədə güclü təzahür edən obsesif təsəvvürlərlə baş verirdi. Təmin olunmuş perversiyalı şəxslərin analizə müraciət etmək üçün nadir hallarda səbəbi olur; lakin qeyd olunan üç mazoxist qrupu üçün onları analitikə yönəldən güclü motivlər yarana bilər. Mazoxist onanist nəhayət qadınla cinsi əlaqəyə girməyə çalışanda özünü tamamilə iktidarsız tapır və indiyə qədər mazoxist təsəvvür və ya tədbir köməyi ilə cinsi əlaqəni həyata keçirən şəxs qəflətən kəşf edə bilər ki, bu rahat ittifaq onu tərk edib, çünki cinsiyyət orqanı mazoxist stimula artıq reaksiya verir. Müalicəmizə müraciət edən psixi iktidarsızlara inamla sağalma vəd etməyə öyrəşmişik, lakin pozuntunun dinamikası bizə məlum olmadıqca bu proqnozda da ehtiyatlı olmalıyıq. Analiz "sırf psixi" iktidarsızlığın səbəbi kimi incə, bəlkə də çoxdan kök salmış masoxist mövqeyi üzə çıxaranda bu, pis bir sürpriz olur.</w:t>
      </w:r>
    </w:p>
    <w:p>
      <w:r>
        <w:t>Bu mazoxist kişilərdə elə bir kəşf, aşkar edilir ki, bu bizi qadınlardakı vəziyyətlə analogiyanı hələlik davam etdirməməyə, əksinə, məsələni müstəqil qiymətləndirməyə çağırır. Belə çıxır ki, onlar masoxist fantaziyalarda da, onları gerçəkləşdirmə mərasimlərində də müntəzəm olaraq özlərini qadın roluna qoyurlar; deməli, onların masoxizmi feminin mövqe ilə üst-üstə düşür. Bunu fantaziyaların təfərrüatlarından asanlıqla sübut etmək olar. Lakin bir çox pasiyent bunu özləri də bilir. Və subyektiv əminlik kimi ifadə edir. Masoxist səhnənin oynaq bəzəyi cəzalandırılmalı olan dəcəl bir oğlan, paj və ya şagird fiksinə sadiq qalsa da, bunda heç nə dəyişmir. Lakin cəzalandıran şəxslər fantaziyalarda da, mərasimlərdə də hər dəfə qadınlardır. Bu kifayət qədər çaşdırıcıdır; insan həm də bilmək istəyir ki, infantil döyülmə- fantaziyasının mazoxizmi artıq belə qadın münasibətinə əsaslanırmı.</w:t>
      </w:r>
    </w:p>
    <w:p>
      <w:r>
        <w:t>Gəlin bunu kənara qoyaq. Yetkinlik dövrünün mazoxizminin münasibətləri çətindir, aydınlaşdırmaq olmur. Kişi cinsində uşaq çağındakı döyülmə fantaziyalarına keçək. Burada ən erkən uşaqlıq dövrünün təhlili bizə yenidən heyrətamiz bir kəşf etməyə imkan verir: "anadan döyülmək" məzmunlu şüurlu və ya şüura çata bilən fantaziya ilkin deyil. Onun bir ön mərhələsi var ki, bu müntəzəm olaraq şüursuzdur və məzmunu belədir: "atamdan döyülürəm". Deməli, bu ön mərhələ həqiqətən də qızın fantaziyasının ikinci mərhələsinə uyğun gəlir. Tanınmış və şüurlu "anadan döyülürəm" fantaziyası qızda üçüncü mərhələnin yerində durur; bu mərhələdə, qeyd edildiyi kimi, döyülən obyektlər tanınmayan oğlanlardır. Oğlanda qızdakı birinci mərhələyə bənzər sadist xarakterli bir ön mərhələ aşkar edə bilmədim, lakin burada qəti bir inkar ifadə etmək istəmirəm, çünki daha mürəkkəb tiplərin mümkünlüyünü yaxşı başa düşürəm.</w:t>
      </w:r>
    </w:p>
    <w:p>
      <w:r>
        <w:t>Kişi fantaziyasında döyülmək - qısa və ümid edirəm ki, yanlış başa düşülməyəcək şəkildə belə adlandıracağam - eyni zamanda genital mənada sevilməyin reqressiya yolu ilə alçaldılmış formasıdır. Deməli, şüursuz kişi fantaziyası əvvəlcə, yuxarıda müvəqqəti olaraq qoyduğumuz kimi, "atamdan döyülürəm" deyil, əksinə "atam tərəfindən sevilirəm" idi. O, tanınmış proseslər vasitəsilə şüurlu fantaziyaya çevrilmişdir: Məni ana döyür. Deməli, oğlanın döyülmə fantaziyası əvvəldən passivdir. Və həqiqətən də ataya qarşı qadınsı mövqedən doğmuşdur. O, uyğun gəlir</w:t>
      </w:r>
    </w:p>
    <w:p>
      <w:r>
        <w:t>i) Bu barədə ətraflı "Mazoxizmin iqtisadi problemi" 1924. [Bu cildin S: 374.] həmçinin qadın fantaziyası (qızın fantaziyası) kimi Edip kompleksinə uyğun gəlir, yalnız hər ikisi arasında gözlədiyimiz paralellikdən başqa bir ortaqlıq naminə imtina etmək lazımdır: hər iki halda döyülmə fantaziyası ataya insest bağlılıqdan qaynaqlanır.</w:t>
      </w:r>
    </w:p>
    <w:p>
      <w:r>
        <w:t>Burada hər iki cinsin döyülmə fantaziyaları arasındakı digər uyğunluqları və fərqləri əlavə etsəm, bu, aydınlığa xidmət edəcəkdir. Qızda şüursuz mazoxist fantaziya normal Edip mövqeyindən çıxış edir; oğlanda isə atanı sevgi obyekti edən tərs mövqedən. Qızda fantaziyanın bir ön pilləsi (birinci mərhələ) var ki, burada döyülmə öz laqeyd mənasında çıxış edir və qısqanclıqla nifrət edilən bir şəxsə aiddir; hər ikisi oğlanda yoxdur, lakin məhz bu fərq daha uğurlu müşahidə ilə aradan qaldırıla bilər. Əvəzedici şüurlu fantaziyaya keçid zamanı qız atanın şəxsiyyətini saxlayır, bununla da döyən şəxsin cinsini. Lakin döyülən şəxsi və onun cinsini dəyişir. Sonda bir kişi uşaqları döyür. Oğlan isə əksinə, döyənin şəxsiyyətini və cinsini dəyişir, atanı ana ilə əvəz edir. Öz şəxsiyyətini saxlayır. Sonda döyən və döyülən şəxs müxtəlif cinslərdə olur. Qızda ilkin mazoxist (passiv) vəziyyət sıxışdırma yolu ilə cinsi xarakteri çox silinmiş sadist bir vəziyyətə çevrilir; oğlanda isə o, mazoxist qalır və döyənlə döyülən şəxs arasındakı cins fərqi sayəsində ilkin, genital mənada nəzərdə tutulan fantaziyaya daha çox bənzəyir. Oğlan şüursuz fantaziyanın sıxışdırılması və yenidən işlənməsi yolu ilə homoseksuallığından yayınır; onun sonrakı şüurlu fantaziyasındakı qəribə cəhət budur ki, o, homoseksual obyekt seçimi olmadan qadınsı mövqeyi məzmun kimi daşıyır. Qız isə əksinə, eyni prosesdə ümumiyyətlə sevgi həyatının tələbindən qaçır, özünü kişi kimi fantaziyalaşdırır, özü kişi kimi aktiv olmadan, və cinsi əvəz edən akta yalnız tamaşaçı kimi qatılır.</w:t>
      </w:r>
    </w:p>
    <w:p>
      <w:r>
        <w:t>Biz ilkin şüursuz fantaziyanın sıxışdırılması ilə çox şeyin dəyişdiyini güman etmək hüququna sahibik. Şüur üçün sıxışdırılan və əvəzlənən hər şey şüursuzda qalır. Və təsir gücünü saxlayır. Cinsi təşkilatın əvvəlki mərhələsinə reqressiyanın effekti ilə iş başqa cürdür. Bu reqressiya haqqında güman edə bilərik ki, o, şüursuzdakı münasibətləri də dəyişir; belə ki, sıxışdırmadan sonra şüursuzda hər iki cinsdə (passiv) fantaziya - atanın onu sevməsi - qalmasa da, mazoxist fantaziya - atanın onu döyməsi - qalır. Bu da onu göstərir ki, sıxışdırma öz məqsədinə yalnız çox qeyri-kamil şəkildə çatmışdır. Homoseksual obyekt seçimindən qaçmaq istəyən oğlan cinsini dəyişmir. Öz şüurlu fantaziyalarında yenə də qadın kimi hiss edir. Döyən qadınları kişi sifətləri və xüsusiyyətləri ilə təchiz edir. Özü cinsindən əl çəkən qız isə atadan yenə də qurtara bilmir. Ümumiyyətlə daha əsaslı sıxışdırma işi görən qız özü döyməyə cürət etmir. Özü oğlana çevrildiyi üçün əsasən oğlanların döyülməsinə yol verir.</w:t>
      </w:r>
    </w:p>
    <w:p>
      <w:r>
        <w:t>Bilirəm ki, hər iki cinsdə döymə fantaziyasının davranışındakı fərqlər burada təsvir olunub. Kifayət qədər aydınlaşdırılmayıb. Lakin bu mürəkkəblikləri başqa amillərdən asılılığını izləməklə açmağa cəhd etməkdən çəkinirəm, çünki müşahidə materialını özüm də tam hesab etmirəm. Lakin mövcud olduğu dərəcədə ondan bir-birinə zidd olan, hər ikisi sıxışdırmanın cinsi xarakterlə əlaqəsini araşdıran və bu əlaqəni hər biri öz mənasında çox sıx kimi təqdim edən iki nəzəriyyəni yoxlamaq üçün istifadə etmək istərdim. Əvvəlcədən deyim ki, mən hər ikisini həmişə yanlış və yanıltıcı hesab etmişəm.</w:t>
      </w:r>
    </w:p>
    <w:p>
      <w:r>
        <w:t>Bu nəzəriyyələrin birincisi anonimdir; onu mənə illər öncə o vaxt dost olduğum bir həmkarım söyləmişdi. Onun geniş sadəliyi o qədər cəlbedicidir ki, insan təəccüblə soruşmalı olur: nə üçün o, o vaxtdan bəri ədəbiyyatda yalnız tək-tük işarələrlə təmsil olunur? O, insan fərdlərinin biseksual konstitusiyasına əsaslanır və iddia edir ki, hər bir fərddə cinsiyyət xarakterlərinin mübarizəsi sıxışdırmanın motividir. Daha güclü inkişaf etmiş, şəxsiyyətdə üstünlük təşkil edən cins, zəif cinsin ruhi təmsilçiliyini şüursuza sıxışdırmışdır. Deməli, şüursuzun nüvəsi, sıxışdırılan, hər insanda onun daxilində mövcud olan əks cinsdir. Bunun əhatəli məna kəsb etməsi yalnız o halda mümkündür ki, insanın cinsini onun cinsiyyət orqanlarının inkişafı ilə müəyyən olunmuş hesab edək; əks halda insanın güclü cinsi qeyri-müəyyənləşər və tədqiqatda dayaq nöqtəsi olmalı şeyi yenidən onun nəticəsindən çıxarmaq təhlükəsi ilə üzləşərik. Qısaca yekunlaşdırsaq: kişidə şüursuz sıxışdırılan qadın həvəs hərəkətlərinə gedib çıxır; qadında isə əksinə.</w:t>
      </w:r>
    </w:p>
    <w:p>
      <w:r>
        <w:t>İkinci nəzəriyyə daha yeni mənşəlidir; birinci ilə onda uzlaşır ki, yenə də iki cinsin mübarizəsini sıxışdırma üçün həlledici kimi qoyur. Qalan məsələlərdə isə o, birinci ilə ziddiyyətə düşməli olur; o, bioloji deyil, sosioloji dayaqlara istinad edir. Bu, Alf. Adlerin açıq şəkildə ifadə etdiyi "kişi etirazı" nəzəriyyəsinin məzmunu ondan ibarətdir ki, hər bir fərd aşağı "qadın xətti"ndə qalmağa qarşı çıxır və yeganə ödəniledici kişi xəttinə doğru can atır. Adler bu kişi etirazından ümumiyyətlə həm xarakterin, həm də nevrozun formalaşmasını izah edir. Təəssüf ki, Adlerin yanında bir-birindən ayrılmalı olan bu iki proses o qədər az fərqləndirilir və sıxışdırma faktı ümumiyyətlə o qədər az qiymətləndirilir ki, kişi etirazı təlimini sıxışdırmaya tətbiq etməyə çalışdıqda yanlış anlaşılma təhlükəsi ilə üzləşirsən. Məncə, bu cəhd göstərməlidir ki, kişi etirazı, qadın xəttindən uzaqlaşmaq istəyi bütün hallarda sıxışdırmanın motividir. Deməli, sıxışdıran həmişə kişi, sıxışdırılan isə qadın həvəs hərəkəti olardı. Lakin simptom da qadın hərəkətinin nəticəsi olardı, çünki simptomun xarakterindən - onun sıxışdırılanın əvəzləyicisi olmasından, sıxışdırmaya baxmayaraq özünü qəbul etdirməsindən - əl çəkə bilmərik. İndi sıxışdırma prosesinin cinsiləşdirilməsi deyilən cəhəti ortaq olan hər iki nəzəriyyəni burada araşdırdığımız vurulma fantaziyası nümunəsində sınayaq. İlkin fantaziya - "Məni atam vurur" - oğlanda feminin mövqeyə uyğun gəlir, yəni onun əks cinsə aid meylinin ifadəsidir. Əgər bu fantaziya sıxışdırmaya məruz qalırsa, elə görünür ki, birinci nəzəriyyə haqlı çıxmalıdır, çünki o, əks cinsə aid olanın sıxışdırılanla üst-üstə düşməsi qaydasını müəyyən etmişdir. Doğrudur, sıxışdırma baş verdikdən sonra ortaya çıxan şey - şüurlu fantaziya - yenə də feminin mövqeyi göstərir. Yalnız bu dəfə anaya qarşı olan mövqeyi. Bu isə gözləntilərimizə az uyğun gəlir. Lakin qərarın bu qədər yaxın olduğu yerdə şübhələrə varmaq istəmirik. Qızlarda ilkin fantaziya - "Məni atam vurur" (yəni: sevir) - feminin mövqe olaraq, şübhəsiz ki, onlarda hökmran olan, aşkar cinsə uyğun gəlir, deməli, nəzəriyyəyə görə sıxışdırmadan yayınmalı idi, şüursuz olmağa ehtiyac duymamalı idi. Əslində isə o, şüursuz olur və aşkar cins xarakterini inkar edən şüurlu bir fantaziya ilə əvəzlənməyə məruz qalır. Deməli, bu nəzəriyyə vurulma fantaziyalarının anlaşılması üçün yararsızdır. Və onlar tərəfindən təkzib olunur. Buna etiraz etmək olar ki, bu vurulma fantaziyaları qadınsı oğlanlarda və kişisı qızlarda rast gəlinir. Bu taleləri onlar yaşayır, yaxud da oğlanda qadınlıq cizgisini, qızda kişilik cizgisini məsuliyyət daşıyır - oğlanda passiv fantaziyanın yaranmasına, qızda isə onun sıxışdırılmasına görə. Biz bu mövqeyi yəqin ki, qəbul edərdik, lakin aşkar cins xarakteri ilə sıxışdırılmağa məhkum olanın seçimi arasında iddia edilən əlaqə bununla da az davamlı olmazdı. Əslində biz yalnız görürük ki, kişi və qadın fərdlərdə həm kişi, həm də qadın həvəs hərəkətləri mövcuddur. Eyni şəkildə sıxışdırma yolu ilə şüursuz ola bilər.</w:t>
      </w:r>
    </w:p>
    <w:p>
      <w:r>
        <w:t>Kişi etirazı nəzəriyyəsi vurulma fantaziyaları üzərində sınaqdan çox daha yaxşı çıxır. Oğlanda da, qızda da vurulma fantaziyası feminin mövqeyə uyğun gəlir. Yəni qadın xəttində qalmağa. Hər iki cins fantaziyanı sıxışdırmaqla bu mövqedən qurtulmağa tələsir. Doğrudur, kişi etirazı yalnız qızda tam uğur qazanır, burada kişi etirazının təsiri üçün demək olar ki, ideal bir nümunə yaranır. Oğlanda nəticə tam qaneedici deyil, qadın xətti ələ verilmir, oğlan öz şüurlu mazoxist fantaziyasında, şübhəsiz ki, "yuxarıda" deyil. Deməli, bu fantaziyada kişi etirazının uğursuzluğundan yaranmış bir simptom gördükdə, nəzəriyyədən çıxarılan gözləntiyə uyğun gəlir. Təbii ki, sıxışdırmadan meydana çıxan fantaziyanın</w:t>
      </w:r>
    </w:p>
    <w:p>
      <w:r>
        <w:t>Qızların da bir simptomun dəyəri və əhəmiyyəti var. Burada, kişi etirazının öz məqsədini tam yerinə yetirdiyi yerdə, simptom yaranmasının şərti aradan qalxmalı idi.</w:t>
      </w:r>
    </w:p>
    <w:p>
      <w:r>
        <w:t>Bu çətinlikdən kişi etirazına dair bütün baxış tərzinin nevrozların və perversiyaların problemlərinə uyğun olmadığı və onlara tətbiqində səmərəsiz olduğu qənaətinə gəlməzdən əvvəl, nəzərimizi passiv döyülmə fantaziyalarından uşaq cinsi həyatının eyni zamanda sıxışdırmaya məruz qalan digər həvəs təzahürlərinə yönəldəcəyik. Şübhəsiz ki, elə arzular və fantaziyalar var ki, başlanğıcdan kişi xəttini izləyir və kişi həvəs hərəkətlərinin ifadəsidir. sadist impulslar. ya da oğlanın normal Edip kompleksindən qaynaqlanan istəkləri - anasına qarşı. Bunların da sıxışdırmaya düçar olduğu heç də az şübhəli deyil; əgər kişi etirazı passiv, sonralar mazoxist fantaziyaların sıxışdırılmasını yaxşı izah etmişsə, elə bununla da aktiv fantaziyaların əks halı üçün tamamilə yararsız olur. Bu belə deməkdir: kişi etirazı təlimi sıxışdırma faktı ilə tamamilə uzlaşmazdır. Yalnız Breuerin ilk katartik müalicəsindən bəri, və onun vasitəsilə əldə edilmiş bütün psixoloji qazancları atmağa hazır olan kəs, nevrozların və perversiyaların izahında "kişi etirazı" prinsipinin bir əhəmiyyət kəsb edəcəyini gözləyə bilər.</w:t>
      </w:r>
    </w:p>
    <w:p>
      <w:r>
        <w:t>Müşahidəyə əsaslanan psixoanalitik nəzəriyyə qətiyyətlə müdafiə edir: sıxışdırmanın motivləri cinsiləşdirilməməlidir. İnsanın ruhi şüursuzluğunun nüvəsini onun arxaik irsi təşkil edir. Sonrakı mərhələlərə doğru irəliləyiş zamanı isə, ondan hər nə varsa, sıxışdırma prosesinə məruz qalır.</w:t>
      </w:r>
    </w:p>
    <w:p>
      <w:r>
        <w:t>İnkişaf mərhələləri yararsız, Yenisi ilə ilə uyğunsuz və ona zərərli olaraq geridə qalmalıdır. Bu seçim bir qrup cücərtidə digərindən daha yaxşı alınır. Sonuncular, yəni cinsi həvəslər, xüsusi şəraitin gücü ilə sıxışdırma məqsədini puça çıxara bilir. Dəfələrlə göstərilmiş bu güc, narahatedici əvəzedici formalaşmalar yaradır. Beləliklə, onlar özlərinə təmsilçilik qoparır. Buna görə də sıxışdırmaya məruz qalan infantil cinsilik simptom yaranmasının əsas həvəs qüvvəsi, məzmununun əsas hissəsi olan Edip kompleksi isə nevrozun nüvə kompleksidir. Ümid edirəm ki, bu məlumatla uşaq yaşının da, yetkin yaşın da cinsi sapmalarının eyni kompleksdən qaynaqlandığına dair gözləntini canlandırmışam.</w:t>
      </w:r>
    </w:p>
    <w:p>
      <w:pPr>
        <w:pStyle w:val="Heading1"/>
      </w:pPr>
      <w:r>
        <w:t>Masoxizmin iqtisadi problemi | SEKSUALLIQ VƏ NEVROZLAR HAQQINDA KİÇİK ƏSƏRLƏR</w:t>
      </w:r>
    </w:p>
    <w:p>
      <w:r>
        <w:t>Masoxizmin iqtisadi problemi</w:t>
      </w:r>
    </w:p>
    <w:p>
      <w:r>
        <w:t>İlk dəfə "Beynəlxalq Psixoanaliz Jurnalı"nda, X. Cild, dəftər 2, 1924.</w:t>
      </w:r>
    </w:p>
    <w:p>
      <w:r>
        <w:t>İnsan həvəs həyatında mazoxist meylin mövcudluğunu iqtisadi baxımdan tapmacalı adlandırmağa haqqımız var. Axı, əgər həzz prinsipi psixi prosesləri elə idarə edirsə ki, narahatlıqdan qaçmaq və həzz əldə etmək onların ən yaxın məqsədi olur, onda mazoxizm anlaşılmazdır. Ağrı və narazılıq artıq xəbərdarlıq olmaqdan çıxıb özləri məqsəd ola bildikdə, həzz prinsipi iflic olur, ruh həyatımızın gözətçisi sanki keyidilir.</w:t>
      </w:r>
    </w:p>
    <w:p>
      <w:r>
        <w:t>Beləliklə, mazoxizm bizə böyük bir təhlükə işığında görünür. Bu isə onun əksi olan sadizm üçün keçərli deyil. Biz həzz prinsipini yalnız ruh həyatımızın deyil, həyatımızın keşikçisi adlandırmağa meyl edirik. Lakin sonra həzz prinsipinin ayırd etdiyimiz iki həvəs növü - ölüm həvəsləri və erotik (libidinal) həyat həvəsləri ilə münasibətini araşdırmaq vəzifəsi ortaya çıxır və biz bu çağırışa tabe olmadan mazoxizm probleminin qiymətləndirilməsində irəli gedə bilmərik.</w:t>
      </w:r>
    </w:p>
    <w:p>
      <w:r>
        <w:t>Xatırladığımız kimi, bütün ruhi prosesləri idarə edən prinsipi Fechnerin sabitliyə doğru meylinin xüsusi halı kimi qəbul etmişik</w:t>
      </w:r>
    </w:p>
    <w:p>
      <w:r>
        <w:t>ı) Həzz prinsipinin o tayı, I.</w:t>
      </w:r>
    </w:p>
    <w:p>
      <w:r>
        <w:t>İqtisadi "Mazoxizm problemi" 375 sabitlik kimi qəbul edilir. Bununla da psixi aparata ona axan həyəcan məbləğini sıfıra endirmək niyyəti aid edilir. Və ya ən azı mümkün qədər aşağı saxlamaq. Barbara Lou bu ehtimal edilən meyl üçün nirvana prinsipi adını təklif etmişdir; biz də bunu qəbul edirik. Lakin biz həzz-narazılıq prinsipini heç bir tərəddüd etmədən bu nirvana prinsipi ilə eyniləşdirmişik. Deməli, hər narazılıq ruha xas olan qıcıqlanma gərginliyinin artması ilə, hər həzz isə onun azalması ilə üst-üstə düşməli idi; nirvana (və onunla guya eyni olan həzz) prinsipi tamamilə ölüm həvəslərinin xidmətində durardı - ki, onların məqsədi dəyişkən həyatı qeyri-üzvi vəziyyətin sabitliyinə keçirməkdir - və həyat həvəslərinin, libidonun tələblərindən çəkindirmək funksiyasını daşıyardı; halbuki bunlar həyatın arzulanan gedişatını pozmağa çalışırlar. Yalnız bu fikir doğru ola bilər. Görünür ki, biz qıcıq kəmiyyətlərinin artıb-azalmasını birbaşa gərginlik hissləri silsiləsində duyuruq. Şübhəsiz ki, həzzli gərginliklər və narazılıqlı boşalmalar mövcuddur. Cinsi oyanma vəziyyəti belə həzzli qıcıq artımının ən qabarıq nümunəsidir, lakin əlbəttə ki, yeganə deyil. Həzz və narazılıq, o zaman, artım və ya azalma ilə əlaqələndirilə bilər ki, biz ona qıcıq gərginliyi deyirik, hərçənd ki, onlar açıq-aydın bu məqamla çox əlaqəlidir. Görünür, onlar bu kəmiyyət faktorundan asılıdır, onun yalnız keyfiyyət kimi adlandıra biləcəyimiz xarakterindən asılıdır. Psixologiyada daha çox irəliləyərdik, əgər bu keyfiyyətli xarakteri hansı olduğunu göstərə bilsəydik. Bəlkə də bu, ritmdir - qıcıq kəmiyyətinin dəyişmələrində, artıb-azalmalarında zaman ardıcıllığıdır; bunu bilmirik.</w:t>
      </w:r>
    </w:p>
    <w:p>
      <w:r>
        <w:t>Hər halda dərk etməliyik ki, canlıda 'ölüm həvəsinə aid olan Nirvana prinsipini elə bir dəyişikliyə uğramışdır ki, nəticədə o, həzz prinsipinə çevrilmişdir. Bundan sonra bu iki prinsipi bir hesab etməkdən çəkinəcəyik. Bu modifikasiyanın hansı gücdən qaynaqlandığını, əgər bu mülahizəyə ümumiyyətlə əməl etmək istəsək, təxmin etmək asandır. Yalnız həyat həvəsi, Libido, ölüm həvəsi ilə yanaşı, həyat proseslərinin tənzimlənməsində öz payını bu şəkildə zorla təmin edə bilər. Beləliklə, kiçik, lakin maraqlı bir münasibətlər silsiləsi əldə edirik: nirvana prinsipi ölüm həvəsinin meylini ifadə edir, həzz prinsipi libidonun tələbini və onun dəyişikliyini, reallıq prinsipi isə xarici aləmin təsirini təmsil edir.</w:t>
      </w:r>
    </w:p>
    <w:p>
      <w:r>
        <w:t>Bu üç prinsipdən heç biri əslində digəri tərəfindən qüvvədən salınmır. Onlar bir qayda olaraq bir-biri ilə uzlaşmağı bacarırlar, hərçənd ki, bir tərəfdən qıcıq yükünün kəmiyyətcə azaldılması, digər tərəfdən onun keyfiyyət xarakteri və nəhayət, qıcıq axıdılmasının müvəqqəti təxirə salınması və narahatlıq gərginliyinə müvəqqəti yol verilməsi məqsəd qoyulduqda, bu, bəzən konfliktlərə gətirib çıxarmalıdır.</w:t>
      </w:r>
    </w:p>
    <w:p>
      <w:r>
        <w:t>Bu müzakirələrin'dən çıxan nəticə budur ki, həzz prinsipinin həyatın gözətçisi adlandırılmasını qəbul etmək olar.</w:t>
      </w:r>
    </w:p>
    <w:p>
      <w:r>
        <w:t>Masochizmə qayıdaq. O, müşahidəmizə üç şəkillər şəklində çıxır: cinsi oyanmanın şərti kimi, qadın mahiyyətinin ifadəsi kimi və həyat davranışı (behaviour) norması kimi. Buna uyğun olaraq erogen, qadın və mənəvi masoxizmi fərqləndirmək olar. Birincisi, erogen masoxizm, yəni ağrı həzzi, digər iki formanın da əsasında durur, bioloji və konstitusional olaraq əsaslandırılmalıdır, tamamilə qaranlıq münasibətlər barədə bəzi fərziyyələrə qərar vermədikcə anlaşılmaz qalır. Masoxizmin üçüncü, müəyyən mənada ən mühüm təzahür forması var. Çox vaxt şüursuz günah hissi kimi çıxır. Yalnız son zamanlarda psixoanaliz tərəfindən dəyərləndirilmişdir.</w:t>
      </w:r>
    </w:p>
    <w:p>
      <w:r>
        <w:t>lakin artıq tam aydınlaşdırmaya imkan verir. və digər biliklərimizə tam daxil edilməsi etməyə imkan verir. Digər tərəfdən, qadın masoxizmi müşahidəmiz üçün ən əlçatan, ən az tapmacalı və bütün münasibətləri ilə nəzərdən keçirilə biləndir. Təsvirimizə onunla başlaya bilərik.</w:t>
      </w:r>
    </w:p>
    <w:p>
      <w:r>
        <w:t>Biz kişilərdə bu cür mazoxizmi yaxşı tanıyırıq. Material səbəblərinə görə burada yalnız qadınla ilə məhdudlaşıram. Bu, ya onanist aktına çevrilən, ya da təkbaşına cinsi təminatı təmsil edən mazoxist şəxslərin fantaziyalarıdır. Çox vaxt buna görə impotent olurlar. Masoxist perverslərin real tədbirləri fantaziyalarla tamamilə üst-üstə düşür, istər bunlar öz-özlüyündə məqsəd kimi həyata keçirilsin, istərsə də potensiyanın bərpasına və cinsi aktın başlanmasına xidmət etsin. Hər iki halda - tədbirlər yalnız fantaziyaların oyun şəklində icrasıdır. Aşkar məzmun budur: ağzı bağlanmaq, bağlanmaq, ağrılı şəkildə döyülmək, qamçılanmaq. Hər hansı şəkildə pis rəftar görmək, qeyd-şərtsiz itaətə məcbur edilmək, murdarlanmaq, alçaldılmaq. Çox nadir hallarda, yalnız böyük məhdudiyyətlərlə, bu məzmuna şikəstliklər də daxil edilir. Ən yaxın, asanlıqla əldə edilə bilən təfsir budur ki, masoxist kiçik, köməksiz və asılı bir uşaq kimi, xüsusilə də yaramaz bir uşaq kimi rəftar edilmək istəyir. Burada kazuistika gətirmək artıqdır, material çox bircinslidir, hər müşahidəçi üçün, hətta analitik olmayan üçün də əlçatandır. Lakin mazoxist fantaziyaların xüsusilə zəngin bir işlənməyə məruz qaldığı halları öyrənmək imkanı əldə edildikdə, asanlıqla kəşf edilir ki, onlar şəxsi qadınlığa xas bir vəziyyətə salır, yəni kastrasiya olunmaq, cinsi əlaqədə olmaq və ya doğmaq mənasını verir. Buna görə də mazoxizmin bu təzahür formasını, sanki a potiori, qadın forması adlandırdım, hərçənd ki onun elementlərinin çoxu uşaqlıq həyatına işarə edir. Uşaqlıqla qadınlığın bu üst-üstə yığılması sonralar özünün sadə izahını tapacaqdır. Kastrasiya və ya onu əvəz edən kor etmə tez-tez fantaziyalarda öz mənfi izini o şərtlə buraxmışdır ki, məhz cinsiyyət orqanlarına və ya gözlərə zərər gəlməməlidir. (Yeri gəlmişkən, mazoxist işgəncələr sadizmin - fantaziyada canlandırılan və ya səhnələşdirilən - qəddarlıqları qədər ciddi təəssürat yaratmağa nadir hallarda nail olur.) Mazoxist fantaziyaların aşkar məzmununda həm də bir günahkarlıq hissi ifadə olunur: belə ki, güman edilir ki, sözügedən şəxs bir cinayət törədib (nə olduğu qeyri-müəyyən buraxılır) və bu cinayət bütün o ağrılı və işgəncəli prosedurlarla kəffarə edilməlidir. Bu, masoxist Inhalte məzmununun səthi rasionalizasiyası kimi görünür, lakin arxasında infantil masturbasiya ilə əlaqə dayanır. Digər tərəfdən, bu günah anı mazoxizmin üçüncü, əxlaqi formasına keçid yaradır.</w:t>
      </w:r>
    </w:p>
    <w:p>
      <w:r>
        <w:t>Təsvir edilən qadın mazoxizmi tamamilə ilkin, erogen ağrı həzzinə əsaslanır ki, onun izahı geniş əhatəli mülahizələrə müraciət etmədən mümkün olur.</w:t>
      </w:r>
    </w:p>
    <w:p>
      <w:r>
        <w:t>"Cinsiyyət nəzəriyyəsinə dair üç traktat"da uşaqlıq cinsiyyətinin mənbələri bölməsində belə bir iddia irəli sürmüşəm ki, cinsi oyanma bir sıra daxili proseslərin yan təsiri kimi, bu proseslərin intensivliyi müəyyən kəmiyyət hüdudlarını aşan kimi meydana çıxır. Hətta bəlkə də orqanizmdə elə bir əhəmiyyətli hadisə baş vermir ki, cinsi həvəsin oyanmasına öz payını verməmiş olsun. Deməli, ağrı və narahatlıq oyanmasının da bu nəticəni verməli olduğu çıxır. Ağrı və narahatlıq gərginliyi zamanı bu libidinal yanaşı oyanma, uşaqlıq dövrünə aid fizioloji mexanizm olub. Sonralar quruyub tükənir. O, müxtəlif cinsi konstitusiyalarda müxtəlif dərəcədə inkişaf keçirəcək, hər halda, sonradan erogen mazoxizm kimi psixi şəkildə üzərində qurulacaq fizioloji əsası təşkil edəcəkdir.</w:t>
      </w:r>
    </w:p>
    <w:p>
      <w:r>
        <w:t>Lakin bu izahın qeyri-kafiliyi onda özünü göstərir ki, burada mazoxizmin həvəs həyatındakı qarşı tərəfi - sadizm ilə müntəzəm və yaxın əlaqələrinə heç bir işıq salınmır. Bir az da geriyə, canlılarda təsirli olduğunu düşündüyümüz iki həvəs növünün qəbuluna qədər getsək, yuxarıdakına zidd olmayan başqa bir addım əldə edirik. libido (çoxhüceyrəli) canlılarda orada hökm sürən ölüm və ya dağıtma həvəsinə rast gəlir; bu həvəs həmin hüceyrə varlığını parçalamaq və hər bir elementar orqanizmi qeyri-üzvi sabitlik vəziyyətinə (bu nisbi də olsa) keçirmək istəyir. Onun vəzifəsi bu dağıdıcı həvəsi zərərsizləşdirməkdir və o, bu vəzifəni yerinə yetirir: həmin həvəsi böyük ölçüdə və tezliklə xüsusi bir orqan sistemi - əzələlər vasitəsilə bayıra yönəldir, xarici aləmin obyektlərinə qarşı çevirir. Onda dağıdıcı həvəs, yiyələnmə həvəsi, güc iradəsi adlanır. Bu bu həvəsin bir hissəsi birbaşa cinsi funksiyanın xidmətinə verilir. Və orada mühüm işlər görür. Bu, sadizmin özüdür. Digər bir pay bu xarici yerdəyişmədə iştirak etmir, o, orqanizmdə qalır. Orada qeyd olunan cinsi həmyaşanma köməyi ilə libidinoz bağlanır. Onda biz ilkin, erogen mazoxizmi tanımalıyıq.</w:t>
      </w:r>
    </w:p>
    <w:p>
      <w:r>
        <w:t>Ölüm həvəsinin libido tərəfindən bu ram edilməsinin hansı yollarla və hansı vasitələrlə baş verdiyini başa düşmək üçün bizdə heç bir fizioloji anlayış yoxdur. Psixoanalitik düşüncə dairəsində biz yalnız belə güman edə bilərik ki, hər iki həvəs növünün çox geniş, nisbətləri dəyişkən qarışması və iç-içə keçməsi baş verir, belə ki, biz ümumiyyətlə təmiz ölüm və həyat həvəsləri ilə deyil, yalnız onların müxtəlif dəyərli qarışıqları ilə hesablaşmalıyıq. Həvəs qarışığına müəyyən təsirlər altında onların ayrılması uyğun gələ bilər. Ölüm həvəslərinin libidinoz əlavələrə bağlanma yolu ilə bu cür ram edilməsindən yayınan paylarının nə qədər böyük olduğunu hazırda təxmin etmək mümkün deyil.</w:t>
      </w:r>
    </w:p>
    <w:p>
      <w:r>
        <w:t>Bəzi qeyri-dəqiqliyi gözardı etmək istəsək, demək olar ki, orqanizmdə təsir edən ölüm həvəsi - ilkin sadizm - mazoxizmlə eynidir. Onun əsas payı xaricə, obyektlərə yerdəyişdikdən sonra, onun qalığı olaraq daxildə əsl erogen mazoxizm qalır ki, o, bir tərəfdən libidonun bir komponentinə çevrilmişdir, digər tərəfdən isə hələ də öz varlığını obyekt kimi saxlayır. Beləliklə, bu mazoxizm həyat üçün bu qədər vacib olan ölüm həvəsi ilə Eroslu ərintisinin baş verdiyi həmin formalaşma mərhələsinin şahidi və qalığı olardı. Müəyyən şəraitlərdə xaricə çevrilmiş, proyeksiya edilmiş sadizmin və ya dağıdıcılıq həvəsinin yenidən introyeksiya edilə, daxilə çevrilə biləcəyini, beləliklə də əvvəlki vəziyyətinə reqressiyaya uğraya biləcəyini eşitmək bizi təəccübləndirməyəcək. O zaman o, ilkin mazoxizmə əlavə olunan ikincili mazoxizmi verir.</w:t>
      </w:r>
    </w:p>
    <w:p>
      <w:r>
        <w:t>Erogen mazoxizm libidonun bütün inkişaf mərhələlərini keçir. Və onlardan özünün dəyişkən psixi örtüklərini götürür. Totem heyvanı (ata) tərəfindən yeyilmək təlaşı primitiv oral təşkilatdan, atanın vurması arzusu isə ondan sonrakı sadist-anal mərhələdən qaynaqlanır; fallik təşkilat mərhələsinin çöküntüsü kimi kastrasiya, sonradan inkar edilsə də, mazoxist fantaziyaların məzmununa daxil olur, son genital təşkilatdan isə təbii ki, qadınlıq üçün xarakterik olan cinsi əlaqədə olunma və doğma vəziyyətləri törəyir. Mazoxizmdə sağrıların rolu da, aşkar real əsaslandırmadan başqa, asanlıqla başa düşülür. Sağrılar sadist-anal mərhələnin erogen üstünlük verilən bədən hissəsidir, necə ki, döşlər oral, penis isə genital mərhələnin.</w:t>
      </w:r>
    </w:p>
    <w:p>
      <w:r>
        <w:t>ı) S. İnfantil genital təşkilat [S. Bu cildin 232].</w:t>
      </w:r>
    </w:p>
    <w:p>
      <w:r>
        <w:t>Mazoxizmin üçüncü forması, əxlaqi mazoxizm, ilk növbədə onunla diqqətəlayiqdir ki, o, bizim cinsiyyət kimi tanıdığımız şeylə əlaqəsini gevşətmişdir. Bütün mazoxist əzab-əziyyətlərdə başqa halda şərt budur ki, onlar sevilən şəxsdən qaynaqlansın, onun əmri ilə çəkilənsin; əxlaqi mazoxizmdə bu məhdudiyyət buraxılmışdır. Əzab-əziyyətin özü əsas məsələdir; onun sevilən, yoxsa biganə bir şəxs tərəfindən qoyulmasının əhəmiyyəti yoxdur; o, şəxsiyyətsiz qüvvələr və ya şərait tərəfindən də törədilə bilər, əsl mazoxist həmişə zərbə almaq ehtimalı olan yerdə yanağını uzadır. Bu davranışın izahında libidonu kənara qoyub yalnız dağıdıcı həvəsin yenidən içəriyə çevrildiyini və indi özünə qarşı qəzəbləndiyini fərz etmək çox yaxındır, lakin dilin bu həyat tərzi normasının erotika ilə əlaqəsini tərk etməməsi və belə özünə zərər verənlərə də mazoxist deyilməsi məna daşımalıdır.</w:t>
      </w:r>
    </w:p>
    <w:p>
      <w:r>
        <w:t>Texniki vərdişə sadiq qalaraq, əvvəlcə bu mazoxizmin ifrat, şübhəsiz patoloji forması ilə məşğul olmaq istəyirik. Başqa bir yerdə! izah etmişəm ki, analitik müalicədə elə xəstələrə rast gəlirik ki, onların kursun təsirlərinə qarşı davranışı bizi onlara "şüursuz" günah hissi aid etməyə məcbur edir. Mən orada göstərmişəm ki, bu şəxslər nədən tanınır - "mənfi terapevtik reaksiya". Belə bir hərəkətin gücü ən ağır müqavimətlərdən biridir. Həm də həkimlik və ya tərbiyəvi niyyətlərimizin uğuru üçün ən böyük təhlükədir. Bu şüursuz günah hissinin təmin edilməsi, adətən mürəkkəb xəstəlik qazancının, sağalmağa qarşı çıxan və xəstəliyi davam etdirməyə...</w:t>
      </w:r>
    </w:p>
    <w:p>
      <w:r>
        <w:t>Əziyyət vermək istəyir; nevrozun gətirdiyi əzab elə məqamdır ki, bununla o, mazoxist meyl üçün dəyərli olur. Həm də öyrədicidir ki, bütün nəzəriyyə və gözləntilərin əksinə olaraq, bütün terapevtik səylərə tab gətirmiş bir nevroz yox ola bilər. Şəxs bədbəxt bir evliliyin səfalətinə düşdükdə, var-dövlətini itirdikdə və ya təhlükəli bir orqanik xəstəliyə tutulduqda. Bir əzab forması digəri ilə əvəz olundu və görürük ki, yalnız müəyyən qədər əzabı saxlaya bilmək vacib idi.</w:t>
      </w:r>
    </w:p>
    <w:p>
      <w:r>
        <w:t>Şüursuz günah hissinə xəstələr asanlıqla inanmırlar. Onlar şüurlu günah hissinin, günah şüurunun hansı əzablarda (vicdan əzablarında) təzahür etdiyini çox yaxşı bilirlər və buna görə də özlərində tamamilə analoji hərəkətlərin ola biləcəyini, halbuki onlardan heç nə duymadıqlarını qəbul edə bilmirlər. Məncə, biz onun etirazını müəyyən dərəcədə nəzərə alırıq ki, onsuz da psixoloji cəhətdən qeyri-düzgün olan "şüursuz günahkarlıq hissi" adlandırmasından imtina edib yerinə "cəza ehtiyacı" deyirik və bununla da müşahidə olunan vəziyyəti eyni dərəcədə dəqiq əhatə edirik. Lakin biz bu şüursuz günah hissini şüurlu günah hissinin nümunəsinə görə qiymətləndirməkdən və lokallaşdırmaqdan özümüzü saxlaya bilmərik.</w:t>
      </w:r>
    </w:p>
    <w:p>
      <w:r>
        <w:t>Biz Üst Mənə vicdan funksiyasını aid etmişik. Günah şüurunda isə Mən ilə Üst Mən arasındakı gərginliyin ifadəsini tanımışıq. Mən öz idealının, Üst Mənin qoyduğu tələblərdən geri qaldığını dərk etdikdə, təlaş hissləri (vicdan təlaşı) ilə reaksiya verir. İndi bilmək istəyirik ki, Üst Mən bu tələbkar rola necə gəlib çıxmışdır. Və nə üçün Mən öz ideali ilə fərqləndiyi halda qorxmalıdır.</w:t>
      </w:r>
    </w:p>
    <w:p>
      <w:r>
        <w:t>Əgər Mən öz funksiyasını xidmət etdiyi üç instansiyanın tələblərini bir-biri ilə uzlaşdırmaqda, onları barışdırmaqda gördüyünü demişiksə, ona əlavə edə bilərik ki, bunu edərkən Üst Məndə ardınca getmək üçün öz nümunəsi də var. Çünki bu Üst Mən nə qədər xarici aləmin nümayəndəsidirsə, bir o qədər də "O"nun nümayəndəsidir. O, "O"nun libidinal hərəkətlərinin ilk obyektlərinin, valideyn cütlüyünün Mənə introyeksiya edilməsi nəticəsində yaranmışdır, bu zaman onlarla əlaqə cinsiyyətsizləşdirilmiş, birbaşa cinsi məqsədlərdən yayınmağa məruz qalmışdır. Bu yolla Edip kompleksinin öhdəsindən gəlmək yalnız bu şəkildə mümkün oldu. Super Mən indi introyeksiya olunmuş şəxslərin əsas xarakterləri xüsusiyyətlərini, onların gücünü, sərtliyini, nəzarət və cəzalandırma meylini saxlayırdı. Başqa yerdə qeyd edildiyi kimi," həvəsin bu cür Mənə daxil edilməsi ilə müşayiət olunan həvəs ayrılması nəticəsində sərtliyin daha da artdığını düşünmək asandır. Üst Mən, onun daxilində fəaliyyət göstərən vicdan, indi onun himayə etdiyi Mənə qarşı sərt, qəddar, amansız ola bilər. Kantın kateqorik imperativi beləliklə Edip kompleksinin birbaşa varisidir.</w:t>
      </w:r>
    </w:p>
    <w:p>
      <w:r>
        <w:t>Lakin Üst Məndə vicdan instansiyası kimi fəaliyyətini davam etdirən həmin şəxslər, "O"nun libidinal hərəkətlərinin obyekti olmağı dayandırdıqdan sonra da təsirini göstərir. Eyni zamanda onlar real xarici aləmə də aiddirlər. Onlar bu aləmdən götürülmüşdür. Keçmişin və ənənənin bütün təsirlərini arxasında gizlədən onların gücü, reallığın ən hiss olunan təzahürlərindən biri idi. Bu üst-üstə düşmə sayəsində Üst Mən, Edip kompleksinin əvəzləyicisi, həm də real xarici aləmin nümayəndəsinə çevrilir. Beləliklə, Mənin canatması üçün örnək olur.</w:t>
      </w:r>
    </w:p>
    <w:p>
      <w:r>
        <w:t>Edip kompleksi beləliklə, artıq tarixən təxmin edildiyi kimi," bizim fərdi əxlaqımızın (mənəviyyatımızın) mənbəyi kimi təsdiqlənir. Valideynlərdən tədricən ayrılmağa gətirib çıxaran uşaqlıq inkişafı gedişində, onların Üst Mən üçün şəxsi əhəmiyyəti geri çəkilir. Onların siması</w:t>
      </w:r>
    </w:p>
    <w:p>
      <w:r>
        <w:t>ı) Mən və "O". 2) Totem və Tabu, IV bölmə.</w:t>
      </w:r>
    </w:p>
    <w:p>
      <w:r>
        <w:t>artıq lazımsız olmuş imagolarına sonra müəllimlərin, avtoritetlərin, özü seçdiyi örnəklərin və cəmiyyət tərəfindən tanınan qəhrəmanların təsirləri qoşulur; getdikcə daha müqavimətli olmuş Mən artıq onların simalarını introyeksiya etməyə ehtiyac duymur. Valideynlərlə başlayan bu silsilənin sonuncu forması taleyin qaranlıq gücüdür; bunu aramızdan yalnız çox azımız üzsüz olaraq dərk edə bilirik. Hollandiyalı şair Multatuli' yunanların Moiralarını Aöyos xal 'Avdyan tanrı cütlüyü ilə əvəz edirsə, buna qarşı az etiraz etmək olar; lakin dünya gedişatının idarəsini ilahi qədərə, Tanrıya və ya Tanrı ilə təbiətə həvalə edənlərin hamısı bu ən uzaq və ən ali qüvvələri hələ də bir valideyn cütlüyü kimi - mifoloji şəkildə - hiss etdikləri və onlarla libidinal bağlarla bağlı olduqlarına inandıqları şübhəsini doğurur. Mən "Mən və O" əsərində insanların real ölüm qorxusu hissini də taleyin belə valideyn anlayışından törətməyə cəhd etdim. Ondan azad olmaq çox çətin görünür.</w:t>
      </w:r>
    </w:p>
    <w:p>
      <w:r>
        <w:t>Bu hazırlıqlardan sonra əxlaqi mazoxizmin qiymətləndirilməsinə qayıda bilərik. Dedik ki, bu şəxslər öz davranışları ilə - kurortda və həyatda - elə təəssürat yaradırlar ki, sanki onlar həddindən artıq mənəvi cəhətdən sıxılmış, xüsusilə həssas vicdanın hökmü altındadırlar, halbuki onlar bu cür yüksək əxlaqlılıqdan xəbərsizdirlər. Daha yaxından nəzər saldıqda, əxlaqın bu cür şüursuz davamını əxlaqi mazoxizmdən ayıran fərqi görürük. Birincisində vurğu Üst Mənin güclənmiş sadizminə düşür ki, Mən ona tabe olur; ikincisində isə Mənin öz mazoxizminə düşür ki, o, Üst Məndən, yaxud bayırdakı valideyn qüvvələrindən cəza tələb edir. Başlanğıcdakı qarışıqlığımız bağışlana bilər, çünki hər iki halda söhbət</w:t>
      </w:r>
    </w:p>
    <w:p>
      <w:r>
        <w:t>ı) Red. Douwes Dekker (1820-ı887).</w:t>
      </w:r>
    </w:p>
    <w:p>
      <w:r>
        <w:t>Mənlə Üst Mən, yaxud ona bərabər qüvvələr arasındakı münasibətdən gedir; hər iki halda cəza və əzabla ödənilən bir ehtiyaca gəlib çıxır. Onda fövqəlbənliyin sadizmi adətən parlaq şəkildə şüurlu olur. Halbuki eqonun mazoxist cəhdi bir qayda olaraq şəxs üçün gizli qalır. Və onun davranışından çıxarılmalıdır.</w:t>
      </w:r>
    </w:p>
    <w:p>
      <w:r>
        <w:t>Əxlaqi mazoxizmin şüursuzluğu bizi yaxın bir izə yönəldir. Biz "şüursuz günahkarlıq hissi" ifadəsini tərcümə edə bildik - valideyn hakimiyyəti tərəfindən cəza ehtiyacı kimi. İndi bilirəm ki, fantaziyalarda atanın vurması arzusu çox vaxt ona passiv (qadınsı) cinsi münasibətə girmək arzusuna çox yaxındır və onun yalnız reqressiv təhrifidir. Bu açıqlamanı mənəvi mazoxizmin məzmununa daxil etsək, onun gizli mənası bizə aşkar olar. Vicdan və əxlaq Edip kompleksinin aradan qaldırılması, desk suallaşdırılması nəticəsində yaranmışdır; əxlaqi mazoxizm vasitəsilə əxlaq yenidən seksuallaşır, Edip kompleksi yenidən canlanır, əxlaqdan Edip kompleksinə doğru reqressiya başlanır. Bu nə əxlaqın, nə də fərdin xeyri üçün baş verir. Fərd öz mazoxizmi ilə yanaşı, tam və ya müəyyən dərəcədə əxlaqını qoruya bilər, lakin vicdanının xeyli hissəsi də mazoxizmə itirilə bilər. Digər tərəfdən, mazoxizm "günahkar" əmələ sövq yaradır. Bu da sonra sadist vicdanın məzəmmətləri ilə kəffarə edilməlidir - bir çox rus xarakter tipində olduğu kimi. Yaxud taleyin böyük valideyn qüvvəsinin cəzası ilə. mazoxist bu son valideyn nümayəndəliyi tərəfindən cəzalandırılmasını təhrik etmək üçün qeyri-məqsədəuyğun olanı etməli, öz mənafeyinə uyğun işləməli, real dünyada onun üçün açılan perspektivləri qorumalı və bəlkə də öz real varlığını yaşatmalıdır.</w:t>
      </w:r>
    </w:p>
    <w:p>
      <w:r>
        <w:t>Sadizmin öz şəxsinə qarşı dönməsi mədəni həvəs sıxışdırması zamanı müntəzəm olaraq baş verir ki, bu da şəxsin dağıdıcı həvəs komponentlərinin böyük hissəsini həyatda istifadədən saxlayır. Təsəvvür etmək olar ki, dağıdıcı həvəsin bu geri çəkilmiş payı - Məndə mazoxizmin güclənməsi kimi üzə çıxır. Lakin vicdan fenomenləri o qənaətə gəlməyə imkan verir ki, xarici aləmdən qayıdan dağıdıcılıq belə bir çevrilmə olmadan da Üst Mən tərəfindən qəbul edilir və onun Mənə qarşı sadizmini artırır. Üst Mənin sadizmi və Mənin mazoxizmi bir-birini tamamlayır. Eyni nəticələri doğurmaq üçün birləşir. Məncə, yalnız belə başa düşmək olar ki, həvəsin sıxışdırılmasından - tez-tez və ya tamamilə ümumi şəkildə - günahkarlıq hissi doğur, və şəxs başqalarına qarşı aqressiyadan nə qədər çox çəkinirsə, vicdan bir o qədər sərt və həssas olur. Gözləmək olardı ki, özünün mədəni cəhətdən arzuolunmaz aqressiyalardan çəkindiyini bilən fərd buna görə təmiz vicdana sahib olur və Mənini daha az şübhə ilə izləyir. Adətən bunu elə təqdim edirlər ki, guya əxlaqi tələb ilkin olandır, həvəsdən imtina isə onun nəticəsidir. Bununla əxlaqın Herkunft mənşəyi izah olunmadan qalır. Əslində isə əksinə getdiyi görünür. İlk həvəsdən imtina xarici qüvvələr tərəfindən məcbur ediləndir. Və yalnız o, vicdanda ifadə olunan əxlaqı yaradır - daha da çox həvəsdən imtina tələb edən.</w:t>
      </w:r>
    </w:p>
    <w:p>
      <w:r>
        <w:t>Beləliklə, mənəvi mazoxizm həvəs qarışığının mövcudluğunun klassik şahidinə çevrilir. Onun təhlükəliliyi ondan irəli gəlir ki, o, ölüm həvəsindən törəyir, həmin həvəsin xaricə yönəlmədən dağıdıcı həvəs kimi yayınan payına uyğun gəlir. Lakin digər tərəfdən, onun erotik komponent mənası var. Şəxsin özünü məhv etməsi də libidinoz məmnunluqla baş verə bilər.</w:t>
      </w:r>
    </w:p>
    <w:p>
      <w:pPr>
        <w:pStyle w:val="Heading1"/>
      </w:pPr>
      <w:r>
        <w:t>Qısqanclıq, paranoyya və homoseksuallıqda bəzi nevrotik mexanizmlər haqqında | SEKSUALLIQ VƏ NEVROZLAR HAQQINDA KİÇİK ƏSƏRLƏR</w:t>
      </w:r>
    </w:p>
    <w:p>
      <w:r>
        <w:t>Qısqanclıq, paranoyya və homoseksuallıqda bəzi nevrotik mexanizmlər haqqında</w:t>
      </w:r>
    </w:p>
    <w:p>
      <w:r>
        <w:t>İlk dəfə "Internationale Zeitschrift für Psychoanalyse" jurnalında, cild VIII, 1922,</w:t>
      </w:r>
    </w:p>
    <w:p>
      <w:r>
        <w:t>Qısqanclıq, kədərə bənzər şəkildə normal adlandırıla bilən affekt hallarındandır. İnsanın xarakterində və davranışında o, guya yoxdursa, belə nəticə çıxarmaq haqlıdır ki, o, güclü sıxışdırmaya məruz qalmışdır və buna görə də şüursuz ruhi həyatda bir o qədər böyük rol oynayır. Analizin rastlaşdığı anormal dərəcədə güclənmiş qısqanclıq halları üçqat təbəqəli olduğunu göstərir. Qısqanclığın üç təbəqəsi və ya mərhələsi 1. rəqabətli və ya normal, 2. proyeksiya olunmuş, 3. vəhmi adlarını haqq edir.</w:t>
      </w:r>
    </w:p>
    <w:p>
      <w:r>
        <w:t>Normal qısqanclıq haqqında analitik cəhətdən az şey demək olar. Asanlıqla görmək olar ki, o, əsasən itirilmiş hesab edilən sevgi obyektinə görə kədərdən, ağrıdan və narsisistik təhqirdən - bu təhqir digərindən ayrıla bildiyi dərəcədə - təşkil olunur, bundan başqa üstün tutulan rəqibə qarşı düşmənçilik hisslərindən və sevgi itkisində öz Mənini günahlandırmaq istəyən az və ya çox dərəcədə özünütənqiddən ibarətdir. Bu qısqanclıq, hətta onu normal adlandırsaq da, heç də tamamilə rasional deyil, yəni aktual münasibətlərdən doğmamışdır, real vəziyyətlərə mütənasib deyil və şüurlu Mən tərəfindən tamamilə idarə olunmur, çünki o, şüursuzluqda dərin kök salır, uşaqlıq affektivliyinin ən erkən hərəkətlərini davam etdirir və ilk cinsi dövrün Edip və ya qardaş-bacı kompleksindən qaynaqlanır. Hər halda diqqətəlayiqdir ki, bəzi şəxslər tərəfindən o, biseksual kimi yaşanılır, yəni kişi üçün sevilən qadına görə ağrı və kişi rəqibə qarşı nifrətdən başqa, bilinçaltında sevilən kişiyə görə kədər və rəqib kimi qadına qarşı nifrət də gücləndirici təsir göstərir. Mən də bilirəm bir kişi haqqında ki, o, öz qısqanclıq tutmalarından çox əziyyət çəkirdi və onun sözlərinə görə, ən dəhşətli əzabları şüurlu şəkildə vəfasız arvadın yerinə özünü qoymaqla yaşayırdı. O zaman hiss etdiyi acizlik duyğusu, vəziyyəti üçün tapdığı təsvirlər - guya Prometey kimi qartalın didikləməsinə verilmiş, ya da zəncirlənib ilan yuvasına atılmışdı - bunları özü uşaq ikən yaşadığı bir neçə homoseksual hücumun təəssüratına bağlayırdı.</w:t>
      </w:r>
    </w:p>
    <w:p>
      <w:r>
        <w:t>İkinci qatın qısqanclığı, yaxud proyeksiya olunmuş qısqanclıq kişidə də, qadında da özünün həyatda gerçəkləşdirdiyi xəyanətdən doğur. Ya da sıxışdırmaya məruz qalmış xəyanət həvəslərindən. Bu gündəlik bir təcrübədir ki, sədaqət, xüsusən də nikahda tələb olunan, yalnız daimi vəsvəsələrə qarşı qorunub saxlanıla bilər. Kim onları öz içində inkar edirsə, onların təzyiqini o qədər güclü hiss edir ki, özünü rahatlamaq üçün könüllü olaraq şüursuz bir mexanizmdən istifadə etmək istəyir. Belə bir rahatlığı, hətta vicdanı qarşısında bəraət qazanmağı o zaman əldə edir ki, öz xəyanət həvəslərini sədaqət borclu olduğu qarşı tərəfə proyeksiya edir. Bu güclü motiv digər tərəfin bənzər şüursuz təmayüllərini büruzə verən qavrayış materialından istifadə edə bilər və partnyorun da çox güman ki, özündən yaxşı olmadığını düşünməklə özünü haqlı sayar.</w:t>
      </w:r>
    </w:p>
    <w:p>
      <w:r>
        <w:t>Cəmiyyət adətləri bu ümumi vəziyyəti müdrikcəsinə nəzərə almış, evli qadının yıxılma həvəsinə və ərin fəth etmə ehtirasına müəyyən bir oyun meydanı tanımışdır ki, bununla da xəyanətə qarşı qaçılmaz meyli axıdıb zərərsiz hala gətirəcəyini gözləmişdir. Konvensiya müəyyən edir ki, hər iki tərəf bu kiçik addımları bir-birinin hesabına yazmamalıdır. Çox vaxt buna nail olur ki, yad obyektdə alovlanan ehtiras öz obyektinə qayıdaraq sədaqət çərçivəsində ödənilir. Lakin qısqanc bu konvensional tolerantlığı qəbul etmək istəmir, o inanmır ki, bir dəfə betərəf basılan yolda dayanmaq və ya geri dönmək mümkündür, cəmiyyətdəki "flört" də həqiqi xəyanətə qarşı bir təminat ola bilər. Belə bir qısqancın müalicəsində onun dayandığı materialı inkar etməkdən çəkinmək lazımdır, onu yalnız həmin materialı başqa cür qiymətləndirməyə yönəltmək olar.</w:t>
      </w:r>
    </w:p>
    <w:p>
      <w:r>
        <w:t>Bu cür proyeksiya nəticəsində yaranan qısqanclıq demək olar ki, vəhmi xarakter daşısa da, öz xəyanətinin şüursuz fantaziyalarını üzə çıxaran analitik işə tab gətirir. Üçüncü qatın qısqanclığı, əslində sayıq olan qısqanclıqla iş daha pisdir. Bu da sıxışdırılmış xəyanət həvəslərindən irəli gəlir, lakin bu fantaziyaların obyektləri eynicinsli xarakter daşıyır. Sayıq qısqanclıq fermentləşmiş homoseksuallığa uyğun gəlir. Və paranoyanın klassik formaları sırasında yerini haqlı olaraq tələb edir.</w:t>
      </w:r>
    </w:p>
    <w:p>
      <w:r>
        <w:t>ı) Desdemona mahnısındakı bəndə bax:</w:t>
      </w:r>
    </w:p>
    <w:p>
      <w:r>
        <w:t>1 called him thou false one, what answered he then?</w:t>
      </w:r>
    </w:p>
    <w:p>
      <w:r>
        <w:t>If I court more women, you will couch with more men.</w:t>
      </w:r>
    </w:p>
    <w:p>
      <w:r>
        <w:t>(Mən ona dedim: Ey yalançı. Buna nə cavab verdi?</w:t>
      </w:r>
    </w:p>
    <w:p>
      <w:r>
        <w:t>Mägdlein, oğlanlara göz qoyursan, mən qızlara baxanda.)</w:t>
      </w:r>
    </w:p>
    <w:p>
      <w:r>
        <w:t>Güclü homoseksual həvəs hərəkətini müdafiə etmək cəhdi kimi, bu (kişidə) belə bir düsturla ifadə oluna bilər:</w:t>
      </w:r>
    </w:p>
    <w:p>
      <w:r>
        <w:t>Mən onu sevirəm, o isə onu sevir.</w:t>
      </w:r>
    </w:p>
    <w:p>
      <w:r>
        <w:t>Qısqanclıq vəhməsi hallarının birində, qısqanclığın hər üç qatdan gəldiyini tapmağa hazır olmaq lazımdır. Heç vaxt təkcə üçüncüdən deyil.</w:t>
      </w:r>
    </w:p>
    <w:p>
      <w:r>
        <w:t>Paranoya. Məlum səbəblərə görə paranoya halları çox vaxt analitik tədqiqatdan yayınır. Lakin son vaxtlar iki paranoyanın intensiv öyrənilməsindən bəzi şeyləri götürə bildim. Mənə yeni olan şeyləri.</w:t>
      </w:r>
    </w:p>
    <w:p>
      <w:r>
        <w:t>Birinci hal tam formalaşmış qısqanclıq paranoyası olan gənc bir kişiyə aid idi; onun obyekti qüsursuz sadiq arvadı idi. Vəhmin onu fasiləsiz hökmü altında saxladığı tufanlı bir dövr, artıq arxada qalmışdı. Onu gördüyüm vaxt o, artıq yaxşı ayrılmış tutmalar keçirirdi. Bu tutmalar cinsi aktdan sonrakı gün baş verirdi. Həmin akt yalnız bir neçə gün davam edirdi və maraqlıdır ki, hər iki tərəf üçün ödənilmə gətirirdi. Belə bir nəticə çıxarmaq haqlıdır ki, hər dəfə heteroseksual libidonun doyumundan sonra birlikdə qıcıqlanmış homoseksual komponent öz ifadəsini qısqanclıq tutmasında zorla tələb edirdi.</w:t>
      </w:r>
    </w:p>
    <w:p>
      <w:r>
        <w:t>Tutma öz materialını arvadının tamamilə şüursuz naz-qəmzəsinin başqasına hiss olunmadan, ona açıb göstərdiyi ən kiçik əlamətlərin müşahidəsindən götürürdü. Bəzən o, yanında oturan bəyə təsadüfən əli ilə toxunmuş, bəzən üzünü ona həddindən artıq tərəf əyrmiş, ya da ərlə tək qaldığı vaxtdan daha mehriban bir təbəssüm qoymuşdu. Şüursuzunun bütün bu təzahürlərinə qarşı o, qeyri-adi diqqət göstərir və onları</w:t>
      </w:r>
    </w:p>
    <w:p>
      <w:r>
        <w:t>ı) Schreber halı ilə bağlı izahlarla müqayisə edin: Avtobioqrafik təsvir edilmiş paranoya (dementia paranoides) halı haqqında psixoanalitik qeydlər [bu tam nəşrin VIII cildindədir].</w:t>
      </w:r>
    </w:p>
    <w:p>
      <w:r>
        <w:t>həmişə düzgün yozmaqla. belə ki, o əslində həmişə haqlı idi. və qısqanclığını əsaslandırmaq üçün analizi də köməyə çağıra bilirdi. Əslində onun anormallığı yalnız ona qədər azalırdı ki, o, arvadının şüursuzunu daha kəskin müşahidə edirdi. Başqasının ağlına gələcəyindən daha kəskin. Və sonra daha yüksək qiymətləndirirdi.</w:t>
      </w:r>
    </w:p>
    <w:p>
      <w:r>
        <w:t>Xatırlayırıq ki, təqib olunan paranoyikler də tamamilə oxşar davranırlar. Onlar da başqalarında heç bir laqeyd şey tanımır. Öz "münasibət vəhmələrində" isə bu başqalarının, yadların onlara verdiyi ən kiçik əlamətləri dəyərləndirirlər. Çünki onların münasibət vəhməsinin mənası budur ki, onlar bütün yadlardan bir növ sevgi gözləyirlər; lakin bu başqaları onlara buna bənzər heç nə göstərmir, özlərinə gülürlər, əsalarını yelləyirlər, hətta yanlarından keçərkən yerə tüpürürlər - halbuki yaxınlıqdakı şəxsə hər hansı mehriban maraq duyulsa, həqiqətən belə edilməz. Bunu yalnız o zaman edirsən ki, o şəxs sənə tam biganədir. Onu hava kimi qəbul edə bilirsən. Paranoyak "yad" və "düşmən" anlayışlarının əsas qohumluğunda haqlıdır ki, sevgi tələbinə münasibətdə belə laqeydliyi düşmənçilik kimi hiss edir.</w:t>
      </w:r>
    </w:p>
    <w:p>
      <w:r>
        <w:t>İndi anlayırıq ki, qısqanc paranoikin də, təqib olunan paranoikin də davranışını çox qeyri-kafi təsvir edirik, əgər deyiriksə ki, onlar öz daxillərində görmək istəmədiklərini xaricə, başqalarına proyeksiya edirlər.</w:t>
      </w:r>
    </w:p>
    <w:p>
      <w:r>
        <w:t>Şübhəsiz ki, bunu edirlər, lakin belə desək, boşluğa, oxşar bir şeyin tapılmadığı yerə proyeksiya etmirlər; əksinə, öz şüursuzluqları haqqındakı biliyindən rəhbərlik alır və öz şüursuzluqlarından çəkdikləri diqqəti başqalarının şüursuzluğuna yönəldirlər. Qısqancımız öz xəyanətinin yerinə arvadının xəyanətini qəbul edir; arvadınınkını nəhəng ölçüdə şüuruna çatdırmaqla, özününkünü şüursuz saxlamağı bacarır. Əgər onun nümunəsini halledici saysaq, belə nəticəyə gələ bilərik. Təqib olunanın başqalarında tapdığı düşmənçilik də, həmin başqalarına qarşı öz düşmənçilik hisslərinin əksidir. Bildiyimiz üçün ki, paranoikdə ən çox sevilən şəxs təqibçiyə çevrilir - eyni cinsdən olan. Sual yaranır: bu affekt dönməsi haradan qaynaqlanır? Yaxın cavab belə olardı ki, həmişə mövcud olan hiss ambivalentliyi nifrət üçün zəmin yaradır. Sevgi tələblərinin yerinə yetirilməməsi isə onu gücləndirir. Beləliklə, hiss ambivalentliyi təqib olunana homoseksuallığın müdafiəsində elə bir xidmət göstərir ki, bizim xəstəmizə qısqanclıq göstərir.</w:t>
      </w:r>
    </w:p>
    <w:p>
      <w:r>
        <w:t>Qısqancımın yuxuları məni çox təəccübləndirdi. Doğrudur, onlar tutmanın başlanğıcı ilə eyni vaxtda görünmürdülər, lakin hələ də vəhimin hökmranlığı altında idilər, tamamilə vəhimdən azad idilər və altda yatan homoseksual təmayülləri adi haldan daha qalın örtük altında olmadan göstərirdilər. Az təcrübəmə əsasən, paranoyakların yuxuları haqqında belə bir fikir var idi. O vaxt bu məntiqli görünürdü ki, paranoya yuxuya daxil olur.</w:t>
      </w:r>
    </w:p>
    <w:p>
      <w:r>
        <w:t>Bu xəstədə homoseksuallıq vəziyyətini asanlıqla müəyyən etmək mümkün idi. O, nə dostluq, nə də sosial maraqlar yaratmamışdı; belə təəssürat yaranırdı ki, guya kişi ilə münasibətlərinin sonrakı inkişafını yalnız vəhim öz üzərinə götürmüşdü, sanki buraxılmış bir parçanı yetişdirmək üçün. Atasının ailəsindəki cüzi rolu və erkən oğlanlıq illərindəki utandırıcı homoseksual travma birlikdə təsir edərək onun homoseksuallığını sıxışdırmaya sürükləmiş və ona sublimasiya yolunu bağlamışdı. Bütün gənclik dövrü anaya güclü bağlılığın hökmranlığı altında keçmişdi. Çoxsaylı oğullar arasında o, ananın açıq-aşkar sevimlisi idi və ona qarşı güclü bir</w:t>
      </w:r>
    </w:p>
    <w:p>
      <w:r>
        <w:t>Normal tipdən olan qısqanclıq. Sonralar, əsasən ananı varlı etmək motivinin hökmranlığı altında evlilik seçimi etdikdə, bakirə anaya olan ehtiyacı, gəlininin bakirəliyinə dair obsesif şübhələr şəklində təzahür etdi. Nikahının ilk illəri qısqanclıqdan azad idi. Sonra arvadına xəyanət etdi və başqa biri ilə uzunmüddətli münasibətə girdi. Yalnız bu sevgi münasibətini müəyyən bir şübhə üzündən tərk etdikdən sonra, onda ikinci tip, proyeksiya tipli qısqanclıq baş qaldırdı. Bununla öz xəyanətinə görə ittihamları sakitləşdirə bildi. O, tezliklə homoseksual hərəkətləri, obyekti qayınata olan, əlavə olunması ilə tam qısqanclıq paranoyasına çevrildi.</w:t>
      </w:r>
    </w:p>
    <w:p>
      <w:r>
        <w:t>İkinci halım, çox güman ki, analiz olmadan təqib paranoyası kimi təsnif edilməzdi, lakin mən gənc kişini bu xəstəlik nəticəsi üçün namizəd kimi qəbul etməli oldum. Onda ataya münasibətdə son dərəcə geniş əhatəli ambivalentlik mövcud idi. O, bir tərəfdən ən açıq-aşkar üsyançı idi, özünü bütün sahələrdə atanın arzularından və ideallarından uzaq inkişaf etdirmişdi, digər tərəfdən daha dərin qatda hələ də ən itaətkar oğul idi ki, atanın ölümündən sonra zərif günah şüuru içində qadından həzz almaqdan özünü məhrum edirdi. Onun kişilərlə real münasibətləri açıq-aydın etimadsızlıq əlaməti altında idi. Güclü intellekti ilə bu mövqeyi rasionallaşdırmağı bacarırdı. Elə qurmağı bacarırdı ki, tanışlar və dostlar tərəfindən aldanır və istismar olunurdu. Ondan öyrəndiyim yeni şey bu idi ki, klassik təqib fikirləri inam və dəyər tapmadan da mövcud ola bilər. Onun təhlili zamanı onlar ara-sıra parıldayırdılar, lakin o, onlara əhəmiyyət vermirdi və müntəzəm olaraq onlara istehza edirdi. Bu, bir çox hallarda paranoiya ilə oxşar şəkildə baş verə bilər. Belə bir xəstəlik başlayanda, delüzyon ideyaları yeni yaranmış görünə bilər. Əslində isə onlar çoxdan mövcud ola bilər.</w:t>
      </w:r>
    </w:p>
    <w:p>
      <w:r>
        <w:t>Mənə mühüm bir anlayış kimi görünür ki, keyfiyyət amili, müəyyən nevrotik formalaşmaların mövcudluğu, praktikada kəmiyyət amilindən daha az əhəmiyyət daşıyır - yəni bu formalaşmaların özlərinə nə dərəcədə diqqət, daha doğrusu, nə qədər yükləmə cəlb edə bilməsi. Birinci halımızın - qısqanclıq paranoyasının - müzakirəsi bizi kəmiyyət amilinin eyni qiymətləndirilməsinə çağırmışdı, çünki bu, bizə göstərdi ki, orada anormallıq əsasən başqasının şüursuzluğunun təfsirlərinin həddindən artıq yüklənməsindən ibarət idi. Histeriya analizindən biz çoxdan analoji bir faktı bilirik. Patogen fantaziyalar, sıxışdırılmış instinktiv təmayüllərin törəmələri, uzun müddət normal ruhi həyatın yanında dözülür və libido iqtisadiyyatında bir dəyişmə nəticəsində həddindən artıq yüklənmə əldə edənə qədər patogen təsir göstərir; yalnız bundan sonra simptom əmələ gəlməsinə səbəb olan konflikt başlayır. Beləliklə, biliyimizin irəliləyişi ilə biz getdikcə daha çox iqtisadi nöqteyi-nəzəri ön plana çəkməyə məcbur oluruq. Burada vurğulanan kəmiyyət amilinin Bleuler və başqalarının son zamanlar tətbiq etmək istədikləri "keçid" anlayışını əhatə etmək üçün kifayət edib-etmədiyi sualını da ortaya atmaq istərdim. Yalnız belə fərz etmək lazımdır ki, ruhi gedişatın bir istiqamətində müqavimətin artması digər yolun həddindən artıq yüklənməsinə və bununla da həmin yolun gedişata qoşulmasına səbəb olur.</w:t>
      </w:r>
    </w:p>
    <w:p>
      <w:r>
        <w:t>Paranoyanın iki halımda yuxuların davranışında öyrədici bir ziddiyyət özünü göstərdi. Birinci halda yuxular, qeyd edildiyi kimi, vəhimsiz idisə, digər xəstə çoxsaylı təqib yuxuları hasil edirdi ki, bunları eyni məzmunlu vəhimli fikirlərin sələfi və ya əvəzedici formalaşmaları kimi qəbul etmək olar. Ondan yalnız böyük təlaşla qaça bildiyi təqibçi, bir qayda olaraq, güclü bir öküz və ya kişiliyin digər simvolu idi ki, o, bəzən hələ yuxunun özündə də bunu ata əvəzləyicisi kimi tanıyırdı. Bir dəfə o, çox səciyyəvi paranoid xarakterli transfer yuxusu. danışdı. O, mənim onun yanında qırxdığımı gördü və qoxusuna görə hiss etdi ki, mən bunu edərkən onun atasının istifadə etdiyi eyni sabundan istifadə edirəm. Mən bunu onu şəxsimə ata transferinə məcbur etmək üçün etdim. Xəstənin öz paranoyak fantaziyalarına etinasızlığı və onlara inamsızlığı yuxuda görülən vəziyyətin seçimində açıq-aşkar özünü göstərirdi, çünki gündəlik gözəgörünən onu öyrədə bilərdi ki, mən heç bir halda təraş sabunundan istifadə edə bilmirəm və deməli, ata transferi baxımından bu nöqtədə heç bir dayaq təqdim etmirəm.</w:t>
      </w:r>
    </w:p>
    <w:p>
      <w:r>
        <w:t>Lakin iki xəstəmizin yuxularının müqayisəsi bizi öyrədir ki, paranoyanın yuxuya da nüfuz edib-edə bilməsi barədə sualımız - yalnız yuxu haqqında yanlış təsəvvürə əsaslanır. Yuxu oyaq düşüncədən onunla fərqlənir ki, o, oyaq düşüncədə rast gəlinməyəsi məzmunları (sıxışdırılmış sahədən) qəbul edə bilir. Bundan başqa, o, yalnız düşüncənin bir formasıdır, qabaqcadan şüurlu düşüncə materialının yuxu işi və onun şərtləri vasitəsilə yenidən formalaşdırılmasıdır. Sıxışdırılmış olana nevroz terminologiyamız tətbiq oluna bilər, o nə histerik, nə obsesif-kompulsiv, nə də paranoyak adlandırıla bilər. Əksinə, yuxu formalaşmasına məruz qalan materialın digər hissəsi, yəni qabaqcadan şüurlu düşüncələr, normal ola bilər. Və ya hər hansı bir nevrozun xarakterini özündə daşıya bilər. Qabaqcadan şüurlu düşüncələr, mahiyyətində nevrozun mahiyyətini gördüyümüz bütün həmin patogen proseslərin nəticələri ola bilər. Görmək olar ki, hər bir belə xəstəlikli ideya yuxuda yenidən formalaşma yaşamalıdır. Deməli, bir yuxu bilavasitə histerik fantaziyaya, obsesif təsəvvürə, bir vəsvəsə ideyasına uyğun gələ bilər, yəni təfsiri zamanı belə bir nəticə verə bilər. İki paranoyaklarda üzərində apardığımız müşahidədə görürük ki, biri tutma halında olarkən yuxusu normaldır, digərinin isə hələ də öz vəhimli fikirlərinə istehza edərkən yuxusu paranoik məzmuna malikdir. Deməli, yuxu hər iki halda qəbul etmişdir. Oyaq həyatda hazırda geri sıxışdırılmış olanı. Lakin bu da qayda olmamalıdır.</w:t>
      </w:r>
    </w:p>
    <w:p>
      <w:r>
        <w:t>Homoseksuallıq. Homoseksuallığın orqanik faktorunun tanınması bizi azad etmir. Onun yaranması zamanı psixi prosesləri öyrənmək öhdəliyindən azad etmir. Artıq saysız-hesabsız hallarda müəyyən edilmiş tipik proses ondan ibarətdir ki, o vaxta qədər anaya intensiv fiksasiya olunmuş gənc kişi yetkinlik dövrü keçdikdən bir neçə il sonra bir dönüş edir, özünü ana ilə eyniləşdirir və özünü yenidən tapa biləcəyi sevgi obyektləri axtarır, sonra onları ana onu sevdiyi kimi sevmək istəyir. Bu prosesdə əlaməti olaraq, adətən, uzun illər boyu sevgi şərti belə formalaşır ki, kişi obyektləri onun dəyişikliyə uğradığı yaşda olmalıdır. Biz bu nəticəyə müxtəlif amillərlə tanış olduq. Bu amillər müxtəlif gücündə töhfə verə bilər. Əvvəlcə ana fiksasiyası, başqa bir qadın obyektinə keçidi çətinləşdirir. ana ilə eyniləşmə bu obyekt bağlılığının nəticəsidir. Eyni zamanda, müəyyən mənada bu ilk obyektə sadiq qalmağa imkan verir. Sonra, narsisistik obyekt seçiminə meyl, hansı ki, ümumiyyətlə daha yaxın və başqa cinsə dönüşdən daha asan həyata keçirilir. Bu momentin arxasında tamamilə xüsusi gücə malik başqa bir şey gizlənir. Ya bəlkə də onunla üst-üstə düşür: kişi orqanına verilən yüksək dəyər. Və sevgi obyektində onun mövcudluğundan imtina etmək qabiliyyətsizliyi. Qadına xor baxma, ona qarşı ikrah, hətta ondan iyrənmə, bir qayda olaraq, qadının penisinin olmadığının erkən kəşfindən qaynaqlanır. Sonralar öyrəndik ki, homoseksual obyekt seçiminin güclü motivi ataya münasibət, ya da ondan qorxudur. Çünki qadından imtina, onunla rəqabətdən yayınmaq mənasını daşıyır. Bu da bütün kişiləri təmsil edən bir rəqabətdir. Son iki motiv, yəni sadiq qalma penis şərtinə bağlı qalma və yayınma, kastrasiya kompleksinə aid edilə bilər. Anaya bağlılıq - narsisizm - kastrasiya qorxusu; həqiqətən də heç bir şəkildə spesifik olmayan bu anları biz indiyədək homoseksuallığın psixi etiologiyasında aşkar etmişdik və onlara libidonun erkən fiksasiyasına səbəb olan azdırma təsiri, həmçinin sevgi həyatında passiv rolu üstün tutan orqanik amilin təsiri də qoşulurdu.</w:t>
      </w:r>
    </w:p>
    <w:p>
      <w:r>
        <w:t>Lakin biz heç vaxt homoseksuallığın yaranmasının bu təhlilinin tam olduğuna inanmamışıq. Bu gün homoseksual obyekt seçiminə gətirib çıxaran yeni bir mexanizmə işarə edə bilərəm, hərçənd ekstremal, aşkar və müstəsna homoseksuallığın formalaşmasında onun rolunun nə qədər böyük olduğunu göstərə bilmirəm. Müşahidə məni bir neçə hala diqqət yetirdi ki, onlarda erkən uşaqlıqda ana kompleksindən rəqiblərə, çox vaxt böyük qardaşlara qarşı xüsusilə güclü qısqanclıq təzahürləri meydana çıxmışdı. Bu Qısqanclıq qardaş-bacılara qarşı güclü düşmənçilik və aqressiv münasibətə gətirib çıxarırdı. Bu, ölüm arzusuna qədər yüksələ bilirdi, lakin inkişafa tab gətirmirdi. Tərbiyənin təsiri altında, şübhəsiz ki, bu təzahürlərin davamlı acizliyi nəticəsində onların sıxışdırılması baş verdi. Və hiss çevrilməsi də baş verdi. Belə ki, əvvəlki rəqiblər indi ilk homoseksual sevgi obyektlərinə çevrildilər. Belə bir ana bağlanması nəticəsi bizə maraqlı əlaqələr göstərir. Bu əlaqələr bizə məlum olan digər proseslərlə çoxsaylıdır. O, əvvəlcə inkişafın persecutoria paranoiyasının tam əksidir; orada əvvəlcə sevilən şəxslər nifrət edilən təqibçilərə çevrilir, burada isə nifrət edilən rəqiblər sevgi obyektlərinə çevrilir. O, həmçinin mənim fikrimcə, sosial həvəslərin fərdi genezisinə səbəb olan prosesin həddindən artıq şişirdilməsi kimi təzahür edir." Burada da, orada da əvvəlcə təmin edilə bilməyən qısqanclıq və düşmənçilik impulsları mövcuddur və mehribanlıq və sosial eyniləşmə hissləri sıxışdırılmış aqressiya impulslarına qarşı reaksiya formalaşmaları kimi yaranır.</w:t>
      </w:r>
    </w:p>
    <w:p>
      <w:r>
        <w:t>Homoseksual obyekt seçiminin bu yeni mexanizmi - dəf edilmiş rəqabətdən və sıxışdırılmış aqressiya meylindən yaranması - bəzi hallarda bizə məlum olan tipik şərtlərə qarışır. Homoseksualların həyat tarixindən tez-tez öyrənilir ki, onların dönüşü ana başqa bir oğlanı tərifləyib nümunə kimi göstərdikdən sonra baş vermişdir. Bununla narsisistik obyekt seçimi meyli qıcıqlandırıldı. Qısa bir kəskin qısqanclıq mərhələsindən sonra isə rəqib, sevgi obyektinə çevrildi. Başqa hallarda isə yeni mexanizm onunla fərqlənir ki, onda çevrilmə daha erkən illərdə baş verir. Ana ilə eyniləşmə isə arxa plana keçir. Həmçinin mənim müşahidə etdiyim hallarda o, yalnız heteroseksuallığı istisna etməyən homoseksual münasibətlərə gətirib çıxarırdı. Və horror feminae gətirməyən.</w:t>
      </w:r>
    </w:p>
    <w:p>
      <w:r>
        <w:t>Məlumdur ki, kifayət qədər çox sayda homoseksual şəxs seçilir. Bu, sosial həvəs təzahürlərinin xüsusi inkişafı ilə bağlıdır. Həmçinin ictimai faydalı maraqlara həsr olunma ilə.</w:t>
      </w:r>
    </w:p>
    <w:p>
      <w:r>
        <w:t>ı) Bax: Kütlə psixologiyası və Mən təhlili, ıg2ı. [Tam külliyyatın VI cildi.] çəkirdi. İnsan bunun üçün belə bir nəzəri izah vermək istəyərdi. Başqa kişilərdə mümkün sevgi obyektləri görən kişi, kişilər birliyinə qarşı özünü başqa cür aparmalıdır. Nəinki qadında ilk növbədə rəqibi kişidə görməyə məcbur olan bir başqası. Buna yalnız o mülahizə mane olur: homoseksual sevgidə də qısqanclıq və rəqabət mövcuddur. Kişilər birliyi bu mümkün rəqibləri də əhatə edir. Lakin bu spekulyativ əsaslandırmadan əl çəksək belə, homoseksual obyekt seçiminin çox vaxt kişi ilə rəqabətin erkən aradan qaldırılmasından meydana çıxması faktı homoseksuallıqla sosial hiss arasındakı əlaqə üçün biganə qala bilməz.</w:t>
      </w:r>
    </w:p>
    <w:p>
      <w:r>
        <w:t>Psixoanalitik baxışda biz sosial hissləri homoseksual obyekt mövqelərinin sublimasiyaları kimi qavrayırıq. Biz buna öyrəşmişik. Sosial meyilli homoseksuallarda sosial hisslərin obyekt seçimindən ayrılması tam uğurlu olmamışdır.</w:t>
      </w:r>
    </w:p>
    <w:p>
      <w:pPr>
        <w:pStyle w:val="Heading1"/>
      </w:pPr>
      <w:r>
        <w:t>Nevrotik xəstəlik tipləri haqqında | SEKSUALLIQ VƏ NEVROZLAR HAQQINDA KİÇİK ƏSƏRLƏR</w:t>
      </w:r>
    </w:p>
    <w:p>
      <w:r>
        <w:t>Nevrotik xəstəlik tipləri haqqında</w:t>
      </w:r>
    </w:p>
    <w:p>
      <w:r>
        <w:t>İlk dəfə „Zentralblatt für Psychoanalyse"də, II cild, 1912, sonra „Nevroz təliminə dair kiçik əsərlər toplusu"nun Üçüncü seriyasında çap olunmuşdur.</w:t>
      </w:r>
    </w:p>
    <w:p>
      <w:r>
        <w:t>Aşağıdakı cümlələrdə empirik əldə edilmiş təəssüratlar əsasında göstərilməlidir ki, buna meyilli olanlarda nevrotik xəstəliyin baş qaldırması üçün hansı şərait dəyişiklikləri həlledicidir. Deməli, söhbət xəstəliyin törədiciləri məsələsindən gedir; xəstəlik formalarından az bəhs olunacaq. Xəstəliyin səbəblərinin digər təsnifatlarından bu, bir xüsusiyyəti ilə fərqlənəcək ki, sadalanacaq dəyişikliklərin hamısını fərdin libidosuna aid edir. Libidonun taleyi sinir sağlamlığı üçün həlledici ola bilər. Ya da xəstəlik üçün. Bunu psixoanaliz vasitəsilə tanıdıq. Bu kontekstdə dispozisiya anlayışı barədə də bir kəlmə deməyə ehtiyac yoxdur. Məhz psixoanalitik tədqiqat bizə nevrotik dispozisiyanı libidonun inkişaf tarixində aşkar etməyə imkan vermişdir. Və onda təsir edən amilləri cinsi konstitusiyanın anadangəlmə variasiyalarına aid etməyə. Və erkən uşaqlıqda yaşanmış xarici aləm təsirlərinə.</w:t>
      </w:r>
    </w:p>
    <w:p>
      <w:r>
        <w:t>a) Nevrotik xəstəliyə ən yaxın, ən asan tapılan və ən yaxşı başa düşülən səbəb, ümumiyyətlə, məhrumiyyət kimi təsvir edilə bilən o xarici amildə mövcuddur. Fərd sevgi ehtiyacı xarici aləmin real obyekti tərəfindən ödənildiyi müddətdə sağlam idi; bu obyekt ondan əlindən alındıqda və bunun əvəzi tapılmadıqda nevrotik olur. Burada xoşbəxtlik sağlamlıqla, bədbəxtlik nevrozla üst-üstə düşür. İtləşmə itirilmiş ödənilmə imkanı üçün əvəz bəxş edə bilər. Tale üçün həkimdən daha asandır.</w:t>
      </w:r>
    </w:p>
    <w:p>
      <w:r>
        <w:t>İnsanların çoxunun, çox güman ki, payına düşdüyü bu tip üçün xəstələnmə imkanı yalnız abstinensiyadan başlayır; buradan da təxmin etmək olar ki, mövcud ödənilmənin mədəni məhdudlaşdırılması nevrozların törədilməsi üçün nə qədər əhəmiyyətli ola bilər. Məhrumiyyət ona görə patogen təsir edir ki, libidonu yığıb saxlayır. İndi fərdi sınağa çəkir: bu psixi gərginlik artımına nə qədər dözə bilər? Və ondan qurtulmaq üçün hansı yollara əl atacaq? Davamlı real ödənilmə məhrumiyyəti şəraitində sağlam qalmağın yalnız iki yolu var. Birincisi, psixi gərginliyi fəal enerjiyə çevirmək - bu enerji xarici aləmə yönəlmiş qalır. Və nəhayət ondan libidonun real ödənilməsini zorla qoparır. İkincisi, libidonun ödənilməsindən imtina etmək, yığılmış libidonu sublimasiya etmək. Və artıq erotik olmayan, məhrumiyyətdən yayına bilən məqsədlərə çatmaq üçün istifadə etməkdir. Hər iki imkanın insanların talelərində gerçəkləşməsi bizə sübut edir ki, bədbəxtlik nevrozla üst-üstə düşür. Məhrumiyyət isə zərərçəkənlərin sağlamlığı və ya xəstəliyi barədə təkbaşına qərar verir. Məhrumiyyətin təsiri ilk növbədə onda özünü göstərir ki, o, o vaxta qədər təsirsiz qalmış dispozisiya amillərini işə salır.</w:t>
      </w:r>
    </w:p>
    <w:p>
      <w:r>
        <w:t>Bu amillər kifayət qədər güclü inkişaf etdiyi yerdə, libidonun introvertləşməsi təhlükəsi yaranır. libido real aləmdən üz döndərir - çünki inadkar.</w:t>
      </w:r>
    </w:p>
    <w:p>
      <w:r>
        <w:t>ı) C.-dən sonra. G. Yenicə təqdim edilmiş termin.</w:t>
      </w:r>
    </w:p>
    <w:p>
      <w:r>
        <w:t>Fərd üçün dəyərini itirdikdə, yeni arzu formalaşdıran və əvvəlki, unudulmuş arzu formalaşmalarının izlərini canlandıran fantaziya həyatına yönəlir. Fəntaziya fəaliyyətinin hər fərddə mövcud olan infantil, sıxışdırılmış və şüursuz hala gəlmiş materialla sıx əlaqəsi sayəsində və fəntaziya həyatına verilmiş real aləm yoxlamasından kənar mövqe sayəsində geriyə doğru gedə, reqressiya yolu ilə infantil cığırlar tapa və onlara uyğun məqsədlərə can ata bilər. Bu istəklər, fərdiliyin cari vəziyyəti ilə</w:t>
      </w:r>
    </w:p>
    <w:p>
      <w:r>
        <w:t>° İndi libido daha da dözümsüz ola bilər, kifayət qədər intensivlik qazanmalıdır, onlarla reallıqla əlaqədə qalan şəxsiyyətin digər hissəsi arasında konflikt yaranmalıdır. Bu konflikt simptom əmələ gəlməsi yolu ilə həll olunur. Və aşkar xəstəliyə keçir. Bütün prosesin real məhrumiyyətdən başladığı nəticədə öz əksini tapır: real aləm zəmininə yenidən çatılan simptomlar əvəzedici ödənilmələri təmsil edir.</w:t>
      </w:r>
    </w:p>
    <w:p>
      <w:r>
        <w:t>b) Xəstələnməyə səbəb olan ikinci tip birinci qədər gözə çarpan deyil və həqiqətən də yalnız Sürix məktəbinin kompleks təlimi ilə bağlı dərin analitik tədqiqatlar sayəsində aşkar edilə bilmişdir." Burada fərd xarici aləmdə ödənilmənin yerinə məhrumiyyəti qoyan dəyişiklik nəticəsində deyil, real aləmdə əlçatan olan ödənilməni əldə etmək üçün daxili səy nəticəsində xəstələnir. O, real aləmə uyğunlaşmaq cəhdindən xəstələnir. real tələbi yerinə yetirmək istəyir, amma bu zaman keçilməz daxili çətinliklərlə üzləşir.</w:t>
      </w:r>
    </w:p>
    <w:p>
      <w:r>
        <w:t>ı) Müqayisə et: mənim „Psixi hadisənin iki prinsipi haqqında formullaşdırmalar"ım. [Bu cild s. 409 ff.]</w:t>
      </w:r>
    </w:p>
    <w:p>
      <w:r>
        <w:t>2) Müq. Yunq, Atanın fərdin taleyi üçün əhəmiyyəti. Psixoanaliz İlliyi I, 1909.</w:t>
      </w:r>
    </w:p>
    <w:p>
      <w:r>
        <w:t>İki xəstəlik növünü bir-birindən kəskin şəkildə, müşahidənin adətən icazə verdiyindən daha kəskin fərqləndirmək məsləhətdir. Birinci tiptə xarici aləmdə baş verən dəyişiklik ön plana çıxır, ikincisində isə vurğu daxili dəyişikliyə düşür. Birinci tipə görə insan bir yaşantıdan xəstələnir, ikincisinə görə isə bir inkişaf prosesindən. İnkişaf prosesi. Birinci halda vəzifə ödənilmədən imtina etməkdir. Fərd müqavimət göstərə bilmədiyi üçün xəstələnir. İkinci halda isə vəzifə bir ödənilmə növünü digəri ilə dəyişməkdir. Şəxs öz sərtliyi üzündən uğursuzluğa düçar olur. İkinci halda olduğu kimi qalmaq cəhdi ilə yeni məqsədlərə və yeni reallıq tələblərinə uyğun olaraq dəyişmək cəhdi arasındakı konflikt əvvəlcədən mövcuddur; əvvəlki halda isə bu konflikt yalnız sıxışdırılmış libidonun başqa, həm də bir araya sığmayan ödənilmə imkanları seçməsindən sonra yaranır. Konfliktin rolu və libidonun əvvəlcədən fiksasiyası ikinci tiptə birincidən qat-qat gözə çarpandır; birincidə isə bu cür yararsız fiksasiyalar bəlkə də yalnız xarici məhrumiyyət nəticəsində meydana gəlir.</w:t>
      </w:r>
    </w:p>
    <w:p>
      <w:r>
        <w:t>Libidosunu indiyədək masturbasiya ilə nəticələnən fantaziyalar vasitəsilə ödəyən və indi autoerotizmə yaxın olan bu rejimi real obyekt seçimi ilə dəyişmək istəyən bir gənc, bütün məhəbbətini atasına və ya qardaşına vermiş və indi onun ətrafında dolanan bir kişiyə görə indiyədək şüursuz olan insest libido arzularını şüurlu hala gətirməli olan bir qız, çoxərli meyllərindən və fahişəlik fantaziyalarından imtina edib ərini sadiq yoldaş, övladını isə qüsursuz ana olmaq istəyən bir qadın: bütün bunlar ən təqdirəlayiq cəhdlər üzündən xəstələnirlər, əgər libidolarının əvvəlki fiksasiyaları yerdəyişməyə müqavimət göstərəcək qədər güclüdürsə; burada isə yenə də dispozisiya amilləri, konstitusional yatqınlıq və uşaqlıq yaşantısı həlledici olur. Onlar ham, belə desək, Qrimm nağılındakı 'başqa yarpaqlar istəyən ağacın' taleyini yaşayırlar; burada təkcə nəzərə alınmayan gigiyenik baxımdan onlara yalnız arzu etmək olar ki, xəstələnməzdən əvvəl olduqları kimi, bundan sonra da elə inkişafsız, elə dəyərsiz və yararsız qalsınlar. Xəstələrin can atdığı, lakin yalnız natamam şəkildə və ya tamamilə baş tuta bilmədiyi dəyişiklik, müntəzəm olaraq real həyat mənasında bir irəliləyiş dəyərinə malikdir. Əxlaqi ölçü ilə ölçdükdə isə başqa cürdür; insanların bir idealdan uzaqlaşdıqda da, ona çatmaq istədikdə də eyni dərəcədə tez-tez xəstələndiklərini görürük.</w:t>
      </w:r>
    </w:p>
    <w:p>
      <w:r>
        <w:t>Təsvir olunan iki xəstəlik tipinin çox aydın fərqlərinə baxmayaraq, onlar mahiyyət etibarilə üst-üstə düşür və asanlıqla bir vəhdətə birləşdirilə bilər. İnkar xəstəliyi də reallığa uyğunlaşma qabiliyyətsizliyi baxımından, yəni reallığın libidonun təminini inkar etdiyi bir hal kimi qiymətləndirilir. İkinci tipin şərtləri altında baş verən xəstəlik isə, birbaşa məhrumiyyətin xüsusi bir halına gətirib çıxarır. Burada reallıq tərəfindən hər cür ödənilmə məhrum edilmir. Lakin fərdin özü üçün yeganə mümkün elan etdiyi ödənilmə məhrum edilir. Məhrumiyyət birbaşa xarici aləmdən deyil, ilk növbədə Mənin müəyyən cəhdlərindən irəli gəlir. Lakin məhrumiyyət ortaq və üstün olan cəhət olaraq qalır. İkinci tiptə dərhal başlayan konflikt nəticəsində hər iki ödənilmə növü - həm adət etdiyi, həm də can atdığı - bərabər şəkildə maneəyə uğrayır; birinci haldakı kimi libido sıxışdırılması və ondan irəli gələn nəticələr meydana çıxır. İkinci tiptə simptom əmələ gəlməsi yolundakı psixi proseslər birincidən daha aydın görünür, çünki burada libidonun patogen fiksasiyaları yeni yaranmırdı, sağlamlıq dövründə qüvvədə idi. Libidonun müəyyən dərəcədə introversiyası çox vaxt artıq mövcud idi. İnkişaf bütün yolu qət etmədiyi üçün, infantilə reqresiyanın bir hissəsi qarşısı alınır.</w:t>
      </w:r>
    </w:p>
    <w:p>
      <w:r>
        <w:t>c) İkinci tipin, yəni real tələb üzündən xəstələnmənin həddindən artıq forması kimi növbəti tip görünür ki, mən onu inkişaf maneəsi üzündən xəstələnmə kimi təsvir etmək istəyirəm. Onu ayrıca tip kimi ayırmaq üçün nəzəri əsas olmasa da, praktik əsas var. Çünki söhbət məsuliyyətsiz uşaqlıq çağını keçən kimi xəstələnən şəxslərdən gedir. Onlar heç vaxt sağlamlıq mərhələsinə, yəni bütövlükdə məhdudiyyətsiz fəaliyyət və həzz qabiliyyətinə çatmamışlar. Bu hallarda sərəncamverici prosesin mahiyyəti aydın şəkildə üzə çıxır. Libido infantil fiksasiyaları heç vaxt tərk etməmişdir, reallığın tələbi tam və ya qismən yetkinləşmiş fərdə birdən-birə yaxınlaşmır, balki yaşlanma faktının özü tərəfindən verilir, çünki bu tələb təbii olaraq fərdin yaşı ilə davamlı surətdə dəyişir. Münaqişə qeyri-kafiliyin qarşısında geri çəkilir. Lakin bütün digər anlayışlarımıza görə, burada da uşaqlıq fiksasiyalarını aradan qaldırmağa yönəlmiş bir cəhdi qəbul etməliyik. Əks halda prosesin nəticəsi heç vaxt nevroz deyil, yalnız stasionar infantilizm ola bilərdi.</w:t>
      </w:r>
    </w:p>
    <w:p>
      <w:r>
        <w:t>d) Üçüncü tip bizə dispozisiyaedici şərti demək olar ki, təcrid olunmuş şəkildə göstərdiyi kimi, indi gələn dördüncü tip də bizi bütün hallarda təsiri nəzərə alınmalı olan və məhz buna görə nəzəri müzakirədə asanlıqla gözdən qaça bilən başqa bir amilə diqqət yetirir. Belə ki, biz indiyədək sağlam olmuş, başlarına yeni bir təcrübə gəlməmiş, xarici aləmlə münasibətlərində heç bir dəyişiklik baş verməmiş fərdlərin xəstələndiyini görürük, nəticədə onların</w:t>
      </w:r>
    </w:p>
    <w:p>
      <w:r>
        <w:t>Xəstəlik Eindruck spontan təəssüratı yaratmalıdır. Lakin bu cür hallara daha yaxından baxış göstərir ki, onlarda yenə də bir dəyişiklik baş vermişdir ki, biz bunu xəstəliyin yaranması üçün son dərəcə əhəmiyyətli hesab etməliyik. Müəyyən bir həyat mərhələsinə çatma nəticəsində, qanunauyğun bioloji proseslərlə əlaqədar olaraq, libidonun kəmiyyəti onun ruhi təsərrüfatında elə bir artım kəsb etmişdir. Bu artım təkbaşına sağlamlıq tarazlığını pozmağa kifayət edir. Və nevrozun şərtlərini yaratmağa kifayət edir. Məlum olduğu kimi, bu cür qəfil libido artımları yetkinlik dövrü və menopauza ilə bağlıdır. Qadınlarda müəyyən yaş hədlərinə çatmaqla müntəzəm surətdə əlaqəlidir. Bəzi insanlarda bunlar hələ naməlum dövrlərlə də özünü göstərə bilər. Burada libido durğunluğu ilkin amildir, o, xarici aləmin nisbi imtinası nəticəsində patogen xarakter alır, halbuki bu imtina daha az libido tələbinə ödənilməni hələ də icazə verərdi. Ödənilməmiş və durğunlaşmış libido yenidən reqressiya yollarını aça və mütləq xarici imtina halı üçün müəyyən etdiyimiz həmin münaqişələri alovlandıra bilər. Beləliklə, xəstəliyin səbəbləri haqqında hər hansı mülahizədə kəmiyyət amilini diqqətdən kənarda qoymamağımız bizə xatırladılır. Bütün digər amillər - imtina, fiksasiya, inkişaf maneəsi - təsirsiz qalır. Libidonun müəyyən həddinə toxunmadıqca, müəyyən yüksəklikdə libido durğunluğu yaratmadıqca. Patogen təsir üçün bizə zəruri görünən bu libido həddi, əlbəttə ki, bizim üçün ölçülə bilən deyil; biz onu yalnız xəstəliyin nəticəsi baş verdikdən sonra postulat kimi irəli sürə bilərik. Yalnız bir istiqamətdə onu daha dəqiq müəyyən edə bilərik. Güman edə bilərik ki, söhbət mütləq kəmiyyətdən deyil. Söhbət təsiredici libido miqdarının ayrı-ayrı Mənin öhdəsindən gələ bildiyi libido kəmiyyətinə nisbətindən gedir - yəni gərginlikdə saxlaya, sublimasiya edə və ya birbaşa istifadə edə bildiyi. Buna görə də libido kəmiyyətinin nisbi artımı, mütləq artımla eyni təsirlərə səbəb ola bilər. Mənin orqanik xəstəlik və ya enerjisinin xüsusi tələb olunması nəticəsində zəifləməsi, əks halda bütün dispozisiyaya baxmayaraq latent qalmış nevrozların üzə çıxmasına səbəb ola bilər.</w:t>
      </w:r>
    </w:p>
    <w:p>
      <w:r>
        <w:t>Xəstəliyin yaranması üçün libido kəmiyyətinə tanımalı olduğumuz əhəmiyyət, psixoanalizdən çıxan nevroz təliminin iki əsas müddəası ilə arzuolunan şəkildə uzlaşır. Birincisi, nevrozların Mən ilə libido arasındakı münaqişədən qaynaqlandığı müddəası ilə, ikincisi, sağlamlıq şərtləri ilə nevroz şərtləri arasında keyfiyyət fərqi olmadığı, sağlamların da libidonun öhdəsindən gəlməyin eyni vəzifələri ilə mübarizə apardığı, sadəcə bunun onların daha yaxşı alındığı anlayışı ilə.</w:t>
      </w:r>
    </w:p>
    <w:p>
      <w:r>
        <w:t>Bu tiplərin təcrübəyə münasibəti haqqında bir neçə kəlmə demək artıq olar. Hazırda təhlili ilə məşğul olduğum xəstələr var. Onların sayına nəzər saldıqda müəyyən etməliyəm ki, hər biri dörd xəstəlik tipindən birini təmiz şəkildə reallaşdırır. Əksinə, mən görürəm ki, hər birində məhrumiyyətin bir hissəsi var. Bu, real tələbə uyğunlaşma qabiliyyətsizliyinin bir payı ilə yanaşı fəaliyyətdədir. Fiksasiyaların sərtliyi ilə üst-üstə düşən inkişaf maneəsi nöqteyi-nəzəri hamıda nəzərə alınmalıdır. Libido miqdarının əhəmiyyətini, yuxarıda göstərildiyi kimi, heç vaxt laqeyd qoya bilmərik. Hətta mən öyrənirəm ki, bu xəstələrdən bir neçəsində xəstəlik aralarında sağlamlıq fasilələri olan tutmalar şəklində ortaya çıxmışdır və bu tutmaların hər biri başqa bir səbəb tipinə aid edilə bilər. Deməli, bu dörd tipin müəyyən edilməsinin yüksək nəzəri dəyəri yoxdur; bunlar ruhi təsərrüfatda müəyyən patogen konstellasiyanın, yəni libido durğunluğunun yaradılmasına aparan müxtəlif yollardır ki, Mən öz vasitələri ilə ona ziyan çəkmədən qarşı dura bilmir. Lakin vəziyyətin özü yalnız kəmiyyət amili nəticəsində patogen olur. O, ruhi həyat üçün heç də yenilik deyil. Və sözdə "xəstəlik səbəbi"nin daxil olması ilə yaradılmamışdır.</w:t>
      </w:r>
    </w:p>
    <w:p>
      <w:r>
        <w:t>Xəstəlik tiplərinə müəyyən praktik əhəmiyyəti məmnuniyyətlə tanıyacağıq. Onlar ayrı-ayrı hallarda təmiz şəkildə də müşahidə olunur. Üçüncü və dördüncü tipə diqqət yetirməzdik, əgər onlar bəzi fərdlər üçün xəstəliyin yeganə səbəblərini ehtiva etməsəydilər. Birinci tip gözümüz önünə xarici aləmin son dərəcə güclü təsirini qoyur. İkinci isə bu təsirə qarşı duran fərdin özünəməxsusluğunun təsirini. Bu təsir heç də az əhəmiyyətli deyil. Patologiya nevrozlarda xəstəlik səbəbi probleminin öhdəsindən gələ bilməzdi, nə qədər ki, yalnız bu affeksiyaların endogen, yoxsa ekzogen təbiətli olduğunu həll etməyə çalışırdı. Bütün təcrübələr, hansı ki, abstinensiyanın (geniş mənada) əhəmiyyətinə səbəb kimi işarə edir, həmişə ona qarşı etiraz irəli sürməli olmuşdur ki, başqa şəxslər eyni talelərə dözür, xəstələnmədən. Lakin fərdin özünəməxsusluğunu xəstəlik və sağlamlıq üçün əsas saymaq istəsəydi, o zaman belə bir etirazla üzləşməli olurdu ki, bu cür özünəməxsusluğa malik şəxslər ən uzun müddət ərzində sağlam qala bilərlər, nə qədər ki, onlara bu özünəməxsusluğu qorumağa icazə verilir. Psixoanaliz bizi xarici və daxili amillərin, tale və konstitusiyanın qeyri-məhsuldar ziddiyyətindən əl çəkməyə çağırdı. Bizə öyrətdi ki, nevrotik xəstəliyin səbəbini müəyyən ruhi vəziyyətdə tapmaq lazımdır. Bu vəziyyət müntəzəm olaraq müxtəlif yollarla yaradıla bilər.</w:t>
      </w:r>
    </w:p>
    <w:p>
      <w:pPr>
        <w:pStyle w:val="Heading1"/>
      </w:pPr>
      <w:r>
        <w:t>Psixi gedişatın iki prinsipi haqqında formullaşdırmalar | SEKSUALLIQ VƏ NEVROZLAR HAQQINDA KİÇİK ƏSƏRLƏR</w:t>
      </w:r>
    </w:p>
    <w:p>
      <w:r>
        <w:t>Psixi gedişatın iki prinsipi haqqında formullaşdırmalar</w:t>
      </w:r>
    </w:p>
    <w:p>
      <w:r>
        <w:t>İlk dəfə "Psixoanalitik və Psixopatoloji Tədqiqatlar İlliyi"ndə, cild III, 1911, sonra "Nevroz Təliminə Dair Kiçik Yazılar Toplusu"nun Üçüncü Seriyasında çap olunmuşdur.</w:t>
      </w:r>
    </w:p>
    <w:p>
      <w:r>
        <w:t>Çoxdan hiss etmişik ki, hər bir nevroz xəstəni real həyatdan sıxışdırıb çıxarmaq, onu gerçəklikdən uzaqlaşdırmaq nəticəsinə, deməli, ehtimalla belə bir meylə malikdir. Bu cür bir fakt də P.-nin müşahidəsinə əsas ola bilərdi. Janetin müşahidəsindən də yayına bilməzdi; o, nevrotiklərin xüsusi xarakteri kimi "de la fonction du reel"in itirilməsindən danışırdı, lakin bu pozuntunun nevrozun əsas şərtləri ilə əlaqəsini açıb göstərmirdi.</w:t>
      </w:r>
    </w:p>
    <w:p>
      <w:r>
        <w:t>Sıxışdırma prosesinin nevrozun genezisinə daxil edilməsi bizə bu əlaqəyə nüfuz etməyə imkan verdi. Nevrotik gerçəklikdən üz çevirir, çünki onu - bütövlükdə və ya onun parçalarını - dözülməz hesab edir. Gerçəklikdən bu üz çevirmənin ən ekstremal tipini bizə hallüsinator psixozun bəzi halları göstərir ki, onlarda dəliliyi doğuran həmin hadisə inkar edilməlidir (Griesinger). Əslində isə hər nevrotik reallığın bir parçası ilə eyni şeyi edir. Bu</w:t>
      </w:r>
    </w:p>
    <w:p>
      <w:r>
        <w:t>2) Bu səbəbləşmənin qəribə dərəcədə aydın bir duyğusunu bu yaxınlarda Otto Rank Şopenhauerin bir yerində göstərdi. (Dünya iradə və təsəvvür kimi, 2. cild. Bax: Psixoanaliz üzrə Mərkəzi Jurnal, dəftər 1/2, 1910.)</w:t>
      </w:r>
    </w:p>
    <w:p>
      <w:r>
        <w:t>İndi qarşımızda nevrotikin və ümumiyyətlə insanın reallığa münasibətini onun inkişafı baxımından araşdırmaq və beləliklə, real xarici aləmin psixoloji mənasını təlimimizin quruluşuna daxil etmək vəzifəsi durur.</w:t>
      </w:r>
    </w:p>
    <w:p>
      <w:r>
        <w:t>Psixoanalizə əsaslanan psixologiyada biz şüursuz ruhi prosesləri başlanğıc nöqtəsi götürməyə öyrəşmişik; onların xüsusiyyətləri bizə analiz vasitəsilə məlum olmuşdur. Biz bunları daha qədim, ilkin hesab edirik, ruhi proseslərin yeganə növü olduğu inkişaf mərhələsi, dövründən qalıqlar sayırıq. Bu ilkin proseslərinin tabe olduğu ən üst meyl asanlıqla tanınır; o, həzz-acı prinsipi (və ya qısaca həzz prinsipi) adlanır. Bu prosesslər həzz əldə etməyə can atır; narahatlıq yarada biləcək aktlardan psixi fəaliyyət geri çəkilir (sıxışdırma). Gecə yuxularımız narahatedici təəssüratlardan qurtulmağa yönəlmiş oyaq meylimizdir. Bu, prinsipin hökmranlığından qalmalar və onun gücünün sübutlarıdır.</w:t>
      </w:r>
    </w:p>
    <w:p>
      <w:r>
        <w:t>Mən burada yerdə (ümumi yuxu yozumu bölməsində) işləyib hazırladığım düşüncə gedişatına əsaslanıram. Fərz edirəm ki, psixi rahatlıq vəziyyəti əvvəlcə pozulur. Bunu daxili ehtiyacların hökmran tələbləri edir. Bu halda düşünülən (arzu olunan) sadəcə hallüsinasiya yolu ilə qoyulurdu, bu gün də hər gecə yuxu fikirlərimizlə baş verdiyi kimi. Yalnız gözlənilən ödənilmənin gəlməməsi, məyusluq, bu ödənilmə cəhdinin hallüsinasiya yolu ilə tərk edilməsi ilə nəticələndi. Onun yerinə psixi aparat xarici aləmin real şəraitini təsəvvür etməyə və real dəyişikliyə can atmağa qərar verməli oldu.</w:t>
      </w:r>
    </w:p>
    <w:p>
      <w:r>
        <w:t>Yuxu vəziyyəti reallığın tanınmasından əvvəlki ruhi həyatın əksini yenidən yarada bilər. Çünki o, reallığın qəsdən inkarını - yuxu arzusu - öz ön şərti kimi götürür.</w:t>
      </w:r>
    </w:p>
    <w:p>
      <w:r>
        <w:t>Bununla ruhi fəaliyyətin yeni bir prinsipi tətbiq edildi; artıq xoş olan deyil, real olan təsəvvür edilirdi, hətta o xoşagəlməz olsa belə! Reallıq prinsipinin bu tətbiqi ağır nəticəli bir addım oldu.</w:t>
      </w:r>
    </w:p>
    <w:p>
      <w:r>
        <w:t>Əvvəlcə yeni tələblər psixi aparatın bir sıra uyğunlaşmalarını zəruri etdi. Biz onları kifayətsiz anlayışımız nəticəsində yalnız tamamilə təsadüfi qeyd edə bilərik.</w:t>
      </w:r>
    </w:p>
    <w:p>
      <w:r>
        <w:t>Xarici reallığın artan əhəmiyyəti, xarici aləmə yönəlmiş hiss orqanlarının əhəmiyyətini yüksəltdi. Onlarla bağlı şüurun əhəmiyyəti də artdı. Şüur indiyədək yeganə maraqlı olan həzz və acı keyfiyyətlərindən başqa, hiss keyfiyyətlərini də qavramağı öyrəndi. Xarici aləmi dövri olaraq yoxlamalı olan xüsusi bir funksiya yaradıldı ki, təxirəsalınmaz bir daxili ehtiyac meydana çıxdıqda onun məlumatları əvvəlcədən məlum olsun, qavra-</w:t>
      </w:r>
    </w:p>
    <w:p>
      <w:r>
        <w:t>1) Yuxarıdakı sxematik təsviri bəzi izahlarla tamamlamağa çalışacağam: haqlı olaraq etiraz ediləcək ki, həzz prinsipinə qapılan və xarici aləmin reallığını laqeyd qoyan belə bir təşkilat ən qısa müddət də olsa həyatda qala bilməzdi, belə ki, o, ümumiyyətlə yarana bilməzdi. Belə bir uydurmanın istifadəsi, yalnız ana qayğısı da əlavə edildikdə, körpənin belə bir psixi sistemi demək olar ki, reallaşdırdığı qeydi ilə özünü doğruldur. O, yəqin ki, daxili ehtiyaclarını hallüsinasiya edir. Artan qıcıq və motor boşalma olur. Qışqırma və təpikmə ilə ödənilməyən istək yaranır. O, bu tərlatma ifadələri ifadələrini sonradan öyrənir. Uşaq yaşlarında onlardan qəsdən ifadə vasitəsi kimi istifadə etməyi öyrənir. Körpə qayğısı sonrakı uşaq qayğısının nümunəsi olduğundan, həzz prinsipinin hökmranlığı əslində yalnız valideynlərdən tam psixi ayrılma ilə sona çata bilər. - Xarici aləmin qıcıqlarından təcrid olunmuş, hətta öz qidalanma ehtiyaclarını autistik (Bleulerin sözü ilə desək) ödəyə bilən psixi sistemin gözəl nümunəsini qida ehtiyatı ilə birlikdə yumurta qabığına salınmış quş yumurtası verir ki, onun üçün ana qayğısı yalnız istilik verilməsi ilə məhdudlaşır. - Həzz prinsipinə görə yaşayan sistem üçün onun reallığın qıcıqlarından yayına biləcəyi qurğular tələb edildikdə, mən bunu düzəliş kimi deyil, yalnız bəhs olunan sxemin genişləndirilməsi kimi qəbul edəcəyəm. Bu qurğular yalnızca daxili narahatlıq stimullarını sanki xarici imiş kimi rəftar edən, yəni onları xarici aləmə çevirən "sıxışdırma"nın korrelyatıdır.</w:t>
      </w:r>
    </w:p>
    <w:p>
      <w:r>
        <w:t>diqqət. Bu fəaliyyət, ortaya çıxmasını gözləmək əvəzinə, hissi təəssüratlara qarşı çıxır. Ehtimal ki, bununla eyni vaxtda bir işarələr sistemi tətbiq edilmişdir. Bu sistem şüurun bu dövri fəaliyyətinin nəticələrini saxlamalı olan bir sistemdir. Yaddaş adlandırdığımız şeyin bir hissəsi də bununla bağlıdır.</w:t>
      </w:r>
    </w:p>
    <w:p>
      <w:r>
        <w:t>Meydana çıxan təsəvvürlərin bir hissəsini narazılıq doğuran kimi yükləmədən kənarlaşdıran sıxışdırmanın yerinə, müəyyən bir təsəvvürün doğru və ya yalan, yəni reallıqla uyğun olub-olmadığını həll etməli olan və reallığın yaddaş izləri ilə müqayisə yolu ilə buna qərar verən qərəzsiz mühakimə keçdi.</w:t>
      </w:r>
    </w:p>
    <w:p>
      <w:r>
        <w:t>Həzz prinsipinin hökmranlığı dövründə psixi aparatı qıcıq artımlarından azad etməyə xidmət etmiş və bu vəzifəni bədənin daxilinə göndərilən innervasiyalar (mimika, affekt təzahürləri) vasitəsilə yerinə yetirmiş motor boşalma indi reallığın məqsədəuyğun dəyişdirilməsi üçün istifadə olunmaqla yeni bir funksiya əldə etdi. O, hərəkətə çevrildi.</w:t>
      </w:r>
    </w:p>
    <w:p>
      <w:r>
        <w:t>Zəruri hala gəlmiş motor boşalmanın (hərəkətin) saxlanılması təsəvvür etmədən təşəkkül tapan düşünmə prosesi tərəfindən təmin edildi. Düşünmə psixi aparata boşalmanın təxirə salınması zamanı artmış qıcıq gərginliyinə dözməyi mümkün edən xassələrlə təchiz edildi. Bu, əsasən, kiçik miqdarda işğal kvantlarının yerdəyişmə ilə sınaq mübadiləsidir, onların az xərclənməsi (çıxarılması) şəraitində. Bunun üçün sərbəst yerdəyişən yükləmələrin bağlı yükləmələrə keçirilməsi zəruri idi. Buna isə bütün yükləmə prosesinin səviyyəsinin yüksəldilməsi vasitəsilə nail olundu. Düşünmə çox güman ki, ilkin olaraq şüursuz idi, o dərəcədə ki, sadəcə təsəvvür etmədən yuxarı qalxır və obyekt təəssüratlarının münasibətlərinə yönəlirdi.</w:t>
      </w:r>
    </w:p>
    <w:p>
      <w:r>
        <w:t>Obyekt təəssüratlarına yönəldi. Şüur üçün qavranıla bilən digər keyfiyyətləri isə, yalnız söz qalıqlarına bağlanmaqla əldə etdi.</w:t>
      </w:r>
    </w:p>
    <w:p>
      <w:r>
        <w:t>2) Psixi aparatımızın xərc qənaəti iqtisadi prinsipinə aid edilə bilən ümumi bir meyli, əldə mövcud olan həzz mənbələrinə möhkəm sarılma və onlardan imtinanın çətinliyində özünü büruzə verir. Reallıq prinsipinin işə salınması ilə bir növ düşünmə fəaliyyəti ayrıldı. O, reallıq yoxlamasından azad saxlanılır və yalnız həzz prinsipinə tabe qalır. Bu, uşaqların oyunu ilə başlayan fantaziyalaşdırmadır. Sonralar gündüz xəyalları kimi davam edərək real obyektlərə dayanmağı tərk edir.</w:t>
      </w:r>
    </w:p>
    <w:p>
      <w:r>
        <w:t>3) Həzz prinsipinin reallıq prinsipi ilə əvəzlənməsi, və ondan irəli gələn psixi nəticələr, burada sxematik təsvirdə tək bir cümləyə sıxışdırılmışdır. Əslində isə bunlar bir anda baş vermir. Bütün xətt boyu eyni vaxtda baş vermir. Lakin bu inkişaf Mən həvəsləri üzərində baş verərkən, cinsi həvəslər onlardan çox əhəmiyyətli şəkildə ayrılır. Cinsi həvəslər əvvəlcə avtoerotik davranır, öz bədənlərində doyum tapır. Buna görə də reallıq prinsipinin qurulmasını zəruri edən məhrumiyyət vəziyyətinə düşürlər. Sonra onlarda obyekt tapma prosesi başladıqda, bu proses dərhal latentlik dövrü tərəfindən uzun bir kəsilməyə məruz qalır. Bu da cinsi inkişafı yetkinlik dövrünə qədər ləngidir. Bu iki anları - autoerotizm və latent dövr - cinsi həvəsin psixi formalaşmasında dayandırılmasına səbəb olur</w:t>
      </w:r>
    </w:p>
    <w:p>
      <w:r>
        <w:t>1) Yeraltı sərvətlərinin istismarına əsaslanan sərvətə malik bir millət kimi, ilkin vəziyyətdə saxlanılmalı və mədəniyyətin dəyişikliklərindən qorunmalı müəyyən bir ərazi ayırır (Yellowstonepark),</w:t>
      </w:r>
    </w:p>
    <w:p>
      <w:r>
        <w:t>və bir çox şəxslərdə həzz prinsipinin hökmranlığı altında qalır - və heç vaxt ondan çıxa bilmir, daha uzun müddət.</w:t>
      </w:r>
    </w:p>
    <w:p>
      <w:r>
        <w:t>Bu münasibətlər nəticəsində bir tərəfdən cinsi həvəslə fantaziya, digər tərəfdən isə MƏN həvəsləri ilə şüur fəaliyyətləri arasında daha yaxın bir əlaqə yaranır. Bu əlaqə sağlamlarda da, nevrotiklərdə də çox sıx bir əlaqə kimi qarşımıza çıxır, hərçənd ki, bu mülahizələrlə genetik psixologiya baxımından ikincil bir əlaqə kimi tanınır. Davam edən autoerotizm cinsi obyektdə daha asan, ani və fantastik ödənilməni mümkün edir. Real ödənilmə isə zəhmət və təxirəsalma tələb edir. Autoerotizm onun yerinə uzun müddət saxlanılmasını təmin edir. Sıxışdırma fantaziyalaşma sahəsində hər şeyə qadir qalır; o, təsəvvürləri yaranma anında, hələ şüura çatmadan əvvəl maneə törədir, əgər onların yükləməsi narazılıq yarada bilərsə. yer, bu, psixi təşkilatımızın zəif yeridir ki, ondan artıq rasional olmuş düşüncə proseslərini yenidən həzz prinsipinin hakimiyyəti altına salmaq üçün istifadə edilə bilər. Beləliklə, nevroza psixi dispozisiyanın əhəmiyyətli bir hissəsidir. O, cinsi həvəsin reallığa diqqət yetirməyə gecikmiş tərbiyəsi ilə verilir. Bundan əlavə, bu gecikməni mümkün edən şərtlər də var.</w:t>
      </w:r>
    </w:p>
    <w:p>
      <w:r>
        <w:t>4) Həzz-Mən arzu etməkdən, həzz qazanmağa çalışmaqdan və narazılıqdan yayınmaqdan başqa bir şey edə bilmədiyi kimi, Real-Mən də fayda əldə etməyə çalışmaqdan və zərərdən qorunmaqdan başqa bir şey etmək məcburiyyətində deyil." Əslində həzz prinsipinin reallıq prinsipi ilə əvəz edilməsi həzz prinsipinin ləğvi deyil, yalnız onun təmin edilməsi deməkdir -</w:t>
      </w:r>
    </w:p>
    <w:p>
      <w:r>
        <w:t>ı) Real-Mənin Həzz-Mən qarşısındakı üstünlüyünü Bernard Şou belə ifadə edir: Ən az müqavimət istiqamətində təslim olmaq yerinə, ən böyük fayda xəttini seçə bilmək. (Man and Superman. Bir komediya və bir fəlsəfə.)</w:t>
      </w:r>
    </w:p>
    <w:p>
      <w:r>
        <w:t>eyni. Ani, nəticələri qeyri-müəyyən olan bir həzzdən imtina edilir, lakin yalnız yeni yolda sonradan gələn, təmin edilmiş bir həzz əldə etmək üçün. Lakin bu əvəzləmənin endopsixik təsiri o qədər güclü olmuşdur ki, o, xüsusi bir dini mifdə əks olunur. Dünyəvi həzzlərdən - könüllü və ya məcburi - imtinaya görə axirətdə mükafatlandırma təlimi mifoloji proyeksiyasından fərqli olaraq bu inqilab.</w:t>
      </w:r>
    </w:p>
    <w:p>
      <w:r>
        <w:t>Dinlər bu nümunəni ardıcıl izləyib, gələcək varlıqda əvəz olunmaq vədi qarşılığında həzzdən imtina tətbiq ediblər. Lakin bu yolla həzz prinsipini aradan qaldıra bilməyiblər. Ən yaxşı halda bu, elm, eləcə də iş zamanı intellektual həzz və sonlu praktik Qazanc vəd edir.</w:t>
      </w:r>
    </w:p>
    <w:p>
      <w:r>
        <w:t>5) Tərbiyəni heç bir əlavə tərəddüd olmadan həzz prinsipinin aradan qaldırılmasına, onun reallıq prinsipi ilə əvəz olunmasına təşviq kimi təsvir etmək olar; deməli, o, həmin. Mənə aid inkişaf prosesinə kömək göstərmək istəyir. Bu məqsədlə tərbiyəçilər tərəfindən sevgi mükafatlarından istifadə edir. Buna görə də əzizlənmiş uşaq, bu sevginin onsuz da ona məxsus olduğuna və heç bir halda ondan məhrum ola bilməyəcəyinə inandıqda, uğursuzluğa düçar olur.</w:t>
      </w:r>
    </w:p>
    <w:p>
      <w:r>
        <w:t>6) Sənət özünəməxsus bir yolla hər iki prinsipin barışmasına nail olur. Sənətkar əslində reallıqdan üz döndərən bir insandır. Çünki o, reallığın ilk növbədə tələb etdiyi həvəs ödənilməsindən imtinayla barışa bilmir. Və erotik və iddialı arzularını fantaziya həyatında yerinə yetirməyə qoyur. Lakin o, xüsusi istedadları sayəsində fantaziyalarını yeni bir reallıq növünə çevirir. Bu reallıq insanlar tərəfindən qəbul edilir. Beləcə o, bu xəyal dünyasından gerçəkliyə qayıtma yolunu tapır.</w:t>
      </w:r>
    </w:p>
    <w:p>
      <w:r>
        <w:t>reallığın dəyərli əksləri kimi tanınmasına icazə verilir. Beləliklə, xarici aləmin həqiqi dəyişdirilməsi kimi nəhəng dolanbac yola sapmadan, müəyyən mənada həqiqətən də olmaq istədiyi qəhrəman, kral, yaradıcı, sevimli olur. Lakin o, buna yalnız ona görə nail ola bilir ki, digər insanlar da özü kimi reallığın tələb etdiyi imtinadan eyni narazılığı duyurlar, çünki həzz prinsipinin reallıq prinsipi ilə əvəz olunması nəticəsində yaranan bu narazılıq özü reallığın bir hissəsidir.</w:t>
      </w:r>
    </w:p>
    <w:p>
      <w:r>
        <w:t>Mən həzz-Məndən real-Mənə çevrilmə prosesini keçirirəm. Cinsi həvəslər ilkin autoerotizmdən müxtəlif aralıq mərhələlər vasitəsilə dəyişir. Bu dəyişikliklər çoxalma funksiyasına xidmət edən obyekt sevgisinə aparır. Əgər bu iki inkişaf yolunun hər mərhələsinin sonrakı nevrotik xəstəliyə dispozisiya mənbəyi ola bilməsi doğrudursa, sonrakı xəstəliyin forması (nevroz seçimi) barədə qərarı Mən və libido inkişafının hansı fazasında dispozisiya yaradan inkişaf maneəsinin baş verdiyindən asılı etmək ağlabatandır. Hər iki inkişafın hələ öyrənilməmiş zaman xarakterləri, onların bir-birinə nisbətən mümkün yerdəyişməsi beləliklə gözlənilməz əhəmiyyət kəsb edir.</w:t>
      </w:r>
    </w:p>
    <w:p>
      <w:r>
        <w:t>8) Şüursuz (sıxışdırılmış) proseslərin ən təəccüblü xarakteri, hər bir tədqiqatçının yalnız böyük özünü məğlub etməklə öyrəşdiyi xüsusiyyət ondan irəli gəlir ki, onlarda reallıq yoxlaması heç bir əhəmiyyət kəsb etmir, düşüncə reallığı xarici gerçəkliklə, arzu yerinə yetirilməsi ilə, hadisə isə köhnə həzz prinsipinin hökmranlığından birbaşa çıxarıldığı kimi bərabər tutulur. Buna görə də şüursuz fantaziyaları ayırmaq çox çətindir - şüursuz hala gəlmiş xatirələrdən. Lakin heç vaxt özünü sıxışdırılmış psixi formasiyalara reallıq dəyəri verməyə. Və məsələn, fantaziyaları.</w:t>
      </w:r>
    </w:p>
    <w:p>
      <w:r>
        <w:t>ı) Bənzərini © ilə müqayisə edin. Rank, Sənətkar, Vyana 1907.</w:t>
      </w:r>
    </w:p>
    <w:p>
      <w:r>
        <w:t>Buna görə də simptom əmələ gəlməsini az qiymətləndirmək lazımdır, çünki onlar reallıqlar deyillər, ya da nevrotik günah hissini başqa yerdən çıxarmaq lazımdır, çünki həqiqətən həyata keçirilmiş cinayət aşkar edilə bilər. İnsanın tədqiq etdiyi ölkədə hansı valyuta hökm sürürsə, məhz ondan istifadə etmək öhdəliyi var - bizim halda nevrotik valyutadan. Məsələn, cəhd edək. aşağıdakı kimi bir yuxunu həll edək. Bir kişi, uzun və əzabverici ölüm xəstəliyi zamanı atasına qulluq etdiyini bildirir. Atasının vəfatından sonra növbəti aylarda dəfələrlə yuxuda görür: ata yenidən həyatdadır və onunla əvvəlki kimi danışır. Lakin o, bununla yanaşı, atasının artıq ölmüş olduğunu, sadəcə bunu bilmədiyini son dərəcə ağrılı şəkildə hiss edib. Ziddiyyətli səslənən bu yuxunu başa düşməyə başqa heç bir yol yoxdur: "atasının istəyi ilə" və ya "atasının istəyi üzündən" ifadəsini "atam artıq ölmüşdü" sözlərindən sonra, "bunu o istəyirdi" əlavəsini isə son sözlərə qoşmaqdan başqa. Onda yuxu düşüncəsi belə olur: atası hələ sağ ikən ona ölümü (qurtuluş kimi) arzulamaq məcburiyyətində qalması onun üçün ağrılı bir xatirədir və əgər atası bunu duysaydı, nə qədər dəhşətli olardı. Burada söhbət sevimli bir insanın itirilməsindən sonra tanınan özünü ittiham etmə halından gedir. Bu nümunədə ittiham ataya qarşı ölüm arzusunun infantil mənasına qədər uzanır.</w:t>
      </w:r>
    </w:p>
    <w:p>
      <w:r>
        <w:t>Bu kiçik, icra etməkdən çox hazırlıq xarakteri daşıyan məqalənin nöqsanları, bəlkə də, onları qaçılmaz hesab etdiyim üçün yalnız cüzi dərəcədə bəraət qazana bilər. Reallıq prinsipinə uyğunlaşmanın psixi nəticələri haqqında bir neçə cümlədə elə fikirlərə işarə etməli oldum ki, onları hələ də özümdə saxlamağı üstün tutardım və onların əsaslandırılması, şübhəsiz, az zəhmət tələb etməyəcək. Bununla belə, ümid etmək istəyirəm ki, xoşməramlı oxucular bu əsərdə də reallıq prinsipinin hökmranlığının haradan başladığını gözdən qaçırmayacaqlar.</w:t>
      </w:r>
    </w:p>
    <w:p>
      <w:pPr>
        <w:pStyle w:val="Heading1"/>
      </w:pPr>
      <w:r>
        <w:t>Nevroz və psixoz | SEKSUALLIQ VƏ NEVROZLAR HAQQINDA KİÇİK ƏSƏRLƏR</w:t>
      </w:r>
    </w:p>
    <w:p>
      <w:r>
        <w:t>İlk dəfə "Beynəlxalq Psixoanaliz Jurnalı"nda, X cild (1924), 1-ci nömrədə çap olunmuşdur.</w:t>
      </w:r>
    </w:p>
    <w:p>
      <w:r>
        <w:t>Yaxınlarda çapdan çıxmış "Mən və O" əsərimdə psixi aparatın bir təsnifatını verdim ki, onun əsasında bir sıra münasibətləri sadə və aydın şəkildə təsvir etmək mümkündür. Digər məqamlarda, məsələn, Üst Mənin mənşəyi və rolu baxımından, kifayət qədər qaranlıq və həll olunmamış məsələ qalır. İndi tələb etmək olar ki, belə bir təsnifat başqa şeylər üçün də yararlı olsun. Hətta yalnız artıq bilinənləri yeni anlayışda görmək üçün olsa belə. Onları başqa cür qruplaşdırmaq və daha inandırıcı təsvir etmək üçün. Belə bir tətbiqlə boz nəzəriyyədən əbədi yaşıl təcrübəyə faydalı bir qayıdış da bağlı ola bilər.</w:t>
      </w:r>
    </w:p>
    <w:p>
      <w:r>
        <w:t>Adı çəkilən yerdə Mənin çoxşaxəli asılılıqları təsvir edilmişdir. Onun xarici aləm və "O" arasındakı ara mövqeyi, bütün ağalarını eyni zamanda razı salmağa çalışması da. Başqa tərəfdən təhrik edilmiş, psixozların yaranması və qarşısının alınması ilə məşğul olan bir düşüncə gedişi çərçivəsində mənə sadə bir formula hasil oldu ki, o, nevroz və psixoz arasındakı bəlkə də ən mühüm genetik fərqi izah edir: nevroz Mən ilə onun "O"su arasındakı konfliktin nəticəsidir, psixoz isə Mən ilə xarici aləm arasındakı münasibətlərdəki analoji pozuntunun eyni nəticəsidir.</w:t>
      </w:r>
    </w:p>
    <w:p>
      <w:r>
        <w:t>Əlbəttə ki, belə sadə problemlərin həllinə qarşı şübhəli yanaşmaq lazım olduğu barədə xəbərdarlıq haqlıdır. Həm də bizim ən böyük gözləntimiz bu formulun təxmini olaraq doğru çıxmasından o tərəfə keçməyəcək. Amma bu da artıq bir şey olardı. İnsan dərhal tezisimizi təsdiqləyən bir sıra anlayış və kəşfləri də xatırlayır. Transfer nevrozları, bütün təhlillərimizin nəticəsinə görə, Mənin "O"da güclü olan bir həvəs hərəkətini qəbul etmək və hərəkətə keçirilməsinə kömək etmək istəməməsi, ya da onun yönəldiyi obyekti inkar etməsi nəticəsində yaranır. "O" sonra sıxışdırma mexanizmi vasitəsilə ona qarşı durur; sıxışdırılan bu taleyə qarşı çıxır, "O"nun gücü çatmayan yollarla özünə əvəzedici təmsil yaradır ki, bu da kompromis yolu ilə "O"ya sırıyır - simptom; "O" bu müdaxiləçi üzündən birliyinin təhlükə altında olduğunu və zərər gördüyünü hiss edir, ilkin dürtü hərəkətinə qarşı durduğu kimi simptoma qarşı mübarizəni davam etdirir və bütün bunlar nevrozun mənzərəsini yaradır. Mənin sıxışdırmanı həyata keçirərkən əslində Üst Məninin əmrlərinə tabe olması, bu əmrlərin isə öz növbəsində Üst Mənində öz nümayəndəliyini tapmış real xarici aləmin təsirlərindən qaynaqlanması heç bir etiraz doğurmur. Yenə də belə qalır ki, Mən bu qüvvələrin tərəfinə keçmişdir, onların tələbləri Məndə "O"nun həvəs tələblərindən güclüdür və Mən "O"nun həmin hissəsinə qarşı sıxışdırmanı həyata keçirən və müqavimətin əks yükləməsi vasitəsilə onu möhkəmləndirən qüvvədir. Üst Məninin və reallığın xidmətində Mən "O" ilə konfliktdə düşmüşdür və bütün transfer nevrozlarında vəziyyət belədir.</w:t>
      </w:r>
    </w:p>
    <w:p>
      <w:r>
        <w:t>Digər tərəfdən, psikozların mexanizmi haqqında indiyə qədərki anlayışımızdan nümunələr gətirmək bizə asan gəlir. Bu nümunələr aşağıdakı münasibətlərin pozulmasına işarə edir:</w:t>
      </w:r>
    </w:p>
    <w:p>
      <w:r>
        <w:t>Mən və xarici aləm işarə edir. Amentia Meynert, kəskin hallüsinator qarışıqlıq, psixozun bəlkə də ən ekstremal və ən heyrətamiz forması olduqda, xarici aləm ya tamamilə dərk edilir, ya da onun dərk edilməsi tamamilə təsirsiz qalır. Normalda xarici aləm Məni iki yolla idarə edir: birincisi, daim yenidən mümkün olan aktual qavrayışlar vasitəsilə, ikincisi, əvvəlki qavrayışların xatirə xəzinəsi vasitəsilə ki, bunlar "daxili aləm" kimi Mənin mülkiyyətini və tərkib hissəsini təşkil edir. Amentiyada isə yalnız yeni qavrayışların qəbulu inkar edilmir, həm də indiyə qədər xarici aləmi öz surəti kimi təmsil edən daxili aləmdən məna (yükləmə) alınır; Mən özbaşına özünə yeni bir xarici və daxili aləm yaradır və iki fakta heç bir şübhə yoxdur: bu yeni aləm "O"nun arzu hərəkətləri mənasında qurulmuşdur və reallığın ağır, dözülməz görünən arzu məhrumiyyəti bu xarici aləmlə parçalanmanın motividir. Bu psikozun normal yuxu ilə daxili qohumluğunu inkar etmək mümkün deyil. Lakin yuxu görmənin şərti yuxu vəziyyətidir ki, onun xarakterik xüsusiyyətlərinə qavrayışdan və xarici aləmdən tam üz çevirmək daxildir.</w:t>
      </w:r>
    </w:p>
    <w:p>
      <w:r>
        <w:t>Digər psikoz formalarından - şizofreniyalardan - məlumdur ki, onlar affektiv laqeydliyə, yəni xarici aləmə hər hansı iştirakın itirilməsinə meyl edir. Sayıqlamaların genezisi haqqında bəzi təhlillər bizə öyrətmişdir ki, sayıqlama Mənin xarici aləmlə münasibətində ilkin olaraq yaranmış yarığın yerində tapılır. Sanki üzərinə vurulmuş ləkə kimi. Xarici aləmlə konfliktin şərti indi gördüyümüzdən qat-qat çox nəzərəçarpan olmasaydı, bunun səbəbi psikozun xəstəlik mənzərəsində patogen prosesin təzahürlərinin çox vaxt sağalma və ya yenidənqurma cəhdinin təzahürləri ilə örtülməsidir.</w:t>
      </w:r>
    </w:p>
    <w:p>
      <w:r>
        <w:t>Psixonevroz və ya psixozun baş verməsi üçün ümumi etiologiya həmişə uşaqlıq arzularından birinin yerinə yetirilməməsi olaraq qalır, hansı ki, filogenetik olaraq müəyyən edilmiş təşkilatımızda bu qədər dərin kök salır. Bu məhrumiyyət son nəticədə həmişə xarici xarakter daşıyır. Ayrı-ayrı hallarda isə o, başqa bir mənbədən qaynaqlana bilər - reallıq tələbinin nümayəndəliyini öz üzərinə götürmüş həmin daxili instansiyadan, yəni Üst Mənindən. Patogen effekt indi ondan asılıdır ki, Mən belə konflikt gərginliyində xarici aləmdən asılılığına sadiq qalıb "O"nu cilovlamağa çalışırmı, yoxsa "O"nun onu məğlub edib bununla da reallıqdan qopmasına imkan verirmi. Lakin Üst Mənin mövcudluğu bu zahirən sadə vəziyyətə bir mürəkkəblik gətirir; Üst Mən hələ tam aydınlaşdırılmamış bir əlaqə içində həm "O"dan, həm də xarici aləmdən gələn təsirləri özündə birləşdirir, bir növ Mənin bütün canatmasının yönəldiyi şeyin - çoxsaylı asılılıqlarının barışdırılmasının - ideal nümunəsidir. Üst Mənin davranışı - indiyədək baş verməmişdir - bütün psixi xəstəlik formalarında nəzərə alınmalıdır. Lakin hələlik postulat kimi irəli sürə bilərik ki, əsasında Mən ilə Üst Mən arasında konflikt dayanan affeksiyalar da olmalıdır. Analiz bizə güman etmək hüququ verir: melankoliya bu qrupun nümunəsidir. O zaman belə pozuntular üçün "narsisistik psixonevrozlar" adını götürə bilərik. Bu, melanxoliyanı digər psixozlardan ayırmaq kimi motivlər tapdıqda təəssüratlarımıza uyğun gəlir. Lakin sonra görürük ki, sadə genetik formulamızı ondan əl çəkmədən tamamlaya bilmişik. Transfer nevrozu Mən ilə "O" arasındakı konflikta, narsisistik nevroz Mən ilə Üst Mən arasındakı konflikta, psixoz isə Mən ilə xarici aləm arasındakı konflikta uyğun gəlir. Əlbəttə, əvvəlcə deyə bilmərik ki, həqiqətən yeni dərk edişlər qazanmışıq, yoxsa yalnız formula ehtiyatımızı zənginləşdirmişik, lakin məncə, bu tətbiq imkanı bizi ruhi aparatın Mən, Üst Mən və "O"ya bölünməsi təklifini diqqətdə saxlamağa cəsarətləndirməlidir.</w:t>
      </w:r>
    </w:p>
    <w:p>
      <w:r>
        <w:t>Nevrozların və psixozların Mənin öz müxtəlif hökmran instansiyaları ilə konfliktlərindən yarandığı, yəni bütün müxtəlif tələbləri bir-biri ilə barışdırmağa çalışan Mənin funksiyasındakı uğursuzluğa uyğun gəldiyi iddiası tamamlanmaq üçün başqa bir müzakirə tələb edir. İnsan bilmək istəyir ki, Mən hansı şəraitdə və hansı vasitələrlə belə - şübhəsiz həmişə mövcud olan - konfliktlərdən xəstələnmədən çıxa bilir. Bu, şübhəsiz ki, müxtəlif amillərin nəzərə alınacağı yeni bir tədqiqat sahəsi, Lakin iki məqamı dərhal qeyd etmək olar. Bütün belə vəziyyətlərin nəticəsi, şübhəsiz, iqtisadi nisbətlərdən, bir-biri ilə mübarizə aparan canatmaların nisbi böyüklüyündən asılı olacaqdır. Və bundan başqa: Mən hər hansı bir tərəfə doğru parçalanmanın qarşısını özünü deformasiya etməklə, vahidliyində itkilərə dözməklə, hətta bəlkə də parçalanmaqla və ya bölünməklə ala biləcək. Bununla da insanların qeyri-ardıcıllıqları, qəribəlikləri və ağılsızlıqları, cinsi perversiyaları ilə oxşar bir işığa düşdü; axı onlar bunları qəbul etməklə sıxışdırmalardan xilas olurlar.</w:t>
      </w:r>
    </w:p>
    <w:p>
      <w:r>
        <w:t>Sonda sualı xatırlamaq lazımdır: Mənin özünü xarici aləmdən ayırdığı, sıxışdırmaya bənzər mexanizm hansı ola bilər? Məncə, buna yeni tədqiqatlar olmadan cavab vermək mümkün deyil, lakin o, sıxışdırma kimi, Mənin göndərdiyi yükləmənin geri çəkilməsini ehtiva etməlidir.</w:t>
      </w:r>
    </w:p>
    <w:p>
      <w:pPr>
        <w:pStyle w:val="Heading1"/>
      </w:pPr>
      <w:r>
        <w:t>Edip kompleksinin süqutu | SEKSUALLIQ VƏ NEVROZLAR HAQQINDA KİÇİK ƏSƏRLƏR</w:t>
      </w:r>
    </w:p>
    <w:p>
      <w:r>
        <w:t>İlk dəfə "Internationale Zeitschrift für Psychoanalyse" jurnalında, X. Cild (1924), Dəftər 3. Edip kompleksi getdikcə daha çox üzə çıxır. Erkən uşaqlıq cinsi dövrünün mərkəzi fenomeni kimi əhəmiyyətini açıb göstərir. Sonra o batır, bizim dediyimiz kimi, sıxışdırmaya məğlub olur və onun ardınca latentlik dövrü gəlir. Lakin onun nədən məhv olduğu hələ aydınlaşmamışdır; analizlər öyrədir ki, guya əvvəlcədən baş verən ağrılı məyusluqlardan. Atasının sevimli məşuqəsi hesab etmək istəyən balaca qız, bir gün atanın tərəfindən sərt cəzaya məruz qalmalı olur. Və bütün göylərdən yerə çırpıldığını görür. Ananı öz mülkü sayan oğlan, ana sevgi və qayğısını ondan yeni gələnə yönəltdiyini təcrübədən keçirir. Mühakimə bu təsirlərin dəyərini dərinləşdirir, belə ki, kompleksin məzmununa zidd olan bu kimi ağrılı təcrübələrin qaçılmaz olduğunu vurğulayır. Sınaq kimi qeyd olunanlar kimi xüsusi hadisələr baş vermədikdə belə, gözlənilən ödənilmənin gəlməməsi, arzulanan uşağın davamlı olaraq verilməməsi buna gətirib çıxarmalıdır ki, balaca aşiq öz ümidsiz meylindən üz döndərsin. Edip kompleksi beləcə öz uğursuzluğu, daxili qeyri-mümkünlüyünün nəticəsi üzündən məhv olub gedərdi. Başqa bir anlayış deyəcək: Edip kompleksi tənəzzül etməlidir, çünki onun həlli vaxtı çatmışdır, necə ki süd dişləri daimi dişlər yerinə gəldikdə tökülür. Edip kompleksi insan övladlarının çoxu tərəfindən fərdi şəkildə yaşansa da, o, irsiyyətlə müəyyən edilmiş, onun tərəfindən qoyulmuş bir fenomendir ki, növbəti əvvəlcədən müəyyən edilmiş inkişaf mərhələsi başlayanda proqrama uyğun olaraq keçməlidir. Onda bunun hansı səbəblərlə baş verməsi, yaxud belə səbəblərin ümumiyyətlə tapılıb-tapılmaması olduqca əhəmiyyətsizdir.</w:t>
      </w:r>
    </w:p>
    <w:p>
      <w:r>
        <w:t>Hər iki anlayışın öz haqlılığını təsdiq etmək mümkündür. Lakin onlar bir-biri ilə də uzlaşırlar. Daha uzağı görən filogenetik yanaşmanın yanında, ontogenetik yanaşma üçün də yer qalır. Həm də bütöv fərd üçün doğulduğu anda ölmək qismət olub və onun orqan quruluşu bəlkə də artıq nədən öləcəyinə dair işarəni ehtiva edir. Buna baxmayaraq, bu gətirilmiş proqramın necə yerinə yetirildiyini, təsadüfi zərərli amillərin dispozisiyadan necə istifadə etdiyini izləmək maraqlı olaraq qalır.</w:t>
      </w:r>
    </w:p>
    <w:p>
      <w:r>
        <w:t>Bizim duyğumuz son vaxtlar itiləşmişdir. Uşaq cinsi inkişafda elə mərhələyə çatıb ki, cinsiyyət orqanı artıq aparıcı rolu öz üzərinə götürür. Lakin bu cinsiyyət orqanı yalnız kişi orqanıdır, daha dəqiq desək, penisdir, qadın orqanı isə kəşf olunmamış qalmışdır. Bu fallik mərhələ, eyni zamanda Edip kompleksi mərhələsi, son genital təşkilata doğru inkişaf edir. Və latent dövr tərəfindən əvəz olunur. Onun sonu tipik şəkildə baş verir. Və müntəzəm təkrarlanan hadisələrə uyğun olaraq.</w:t>
      </w:r>
    </w:p>
    <w:p>
      <w:r>
        <w:t>uşaq (kişi) öz marağını cinsiyyət orqanına yönəltdikdə, bunu geniş əl məşğuliyyəti ilə büruzə verir. Sonra böyüklərin bu hərəkətlə razılaşmadığını təcrübədən keçirməli olur. Az-çox aydın, az-çox qəddarcasına, onun bu yüksək dəyər verdiyi hissədən məhrum ediləcəyi təhdidi ortaya çıxır. Çox vaxt kastrasiya təhdidi qadınlar, tərəfindən gəlir, tez-tez onlar öz nüfuzlarını gücləndirməyə çalışırlar, ataya və ya</w:t>
      </w:r>
    </w:p>
    <w:p>
      <w:r>
        <w:t>Həkim çağırmaq, o, sığorta şirkətinə əsasən cəzanı tam icra edəcək. Bir sıra hallarda qadınlar özləri təhdidin simvolik yumşaldılmasını həyata keçirirlər: əslində passiv cinsiyyət orqanının aradan qaldırılmasını deyil, aktiv günah işlədən əlin aradan qaldırılmasını elan edirlər. Xüsusilə tez-tez belə olur ki, oğlan axtalama təhdidindən əli ilə penisinə oynadığına görə deyil, hər gecə yatağını islatdığına və təmiz saxlanılmadığına görə təsirlənir. Qulluq edən şəxslər elə davranırlar ki, guya bu gecə inkontinensiyası penislə həddindən artıq həvəslə məşğul olmağın nəticəsidir. Və sübutudur. Yəqin ki, bunda haqlıdırlar. Hər halda, davamlı yatağı islatma yetkinlik dövründəki pollusiya ilə eyni səviyyədədir, uşağı bu dövrdə masturbasiyaya sövq edən həmin cinsi oyanışın ifadəsidir.</w:t>
      </w:r>
    </w:p>
    <w:p>
      <w:r>
        <w:t>İddia budur ki, uşağın fallik cinsiyyət təşkilatı bu axtalama təhdidi altında məhv olur. Doğrudur, dərhal deyil və başqa təsirlər də qoşulmadan deyil. Çünki oğlan əvvəlcə təhdidə nə inanır, nə də itaət edir. Psixoanaliz hər bir uşağın yaşadığı iki təcrübəyə yenidən diqqət yetirdi: dəyərli bədən hissələrinin itirilməsinə hazırlıq kimi əvvəlcə müvəqqəti, sonra isə birdəfəlik ana döşündən məhrum olma. Və hər gün bağırsaq məzmununun ayrılması tələbi. Lakin kastrasiya hədəsi münasibətilə bu təcrübələrin təsir göstərəcəyi hiss olunur. Yalnız yeni bir təcrübə əldə edildikdən sonra uşaq kastrasiya ehtimalını nəzərə almağa başlayır, hətta o zaman da tərəddüd edərək, könülsüz və öz müşahidəsinin əhatə dairəsini kiçiltməyə çalışmadan.</w:t>
      </w:r>
    </w:p>
    <w:p>
      <w:r>
        <w:t>Uşağın inamsızlığını nəhayət qıran müşahidə qadın cinsiyyət orqanının müşahidəsidir. Bir vaxt öz penisə maliklik ilə fəxr edən uşaq, kiçik bir qızın cinsiyyət nahiyəsini görür. Və özünə bu qədər bənzəyən bir varlıqda penis olmamasına əmin olmalıdır. Bununla öz penisini itirməsi də təsəvvür edilə bilən hala gəlir, axtalama təhdidi sonradan təsir göstərməyə başlayır,</w:t>
      </w:r>
    </w:p>
    <w:p>
      <w:r>
        <w:t>Biz Pe qulluq edən şəxs kimi uzaqgörən olmalıyıq. Uşağın cinsi həyatı bu dövrdə yalnız masturbasiya ilə məhdudlaşır. Bunu gözdən qaçırmamalıyıq. Sübut edilə bilər ki, o, valideynlərinə qarşı Edip mövqeyindədir. Masturbasiya yalnız kompleksə aid cinsi oyanmanın cinsiyyət yolu ilə boşaldılmasıdır. Bu əlaqəyə görə bütün sonrakı dövrlər üçün əhəmiyyətini qazanacaqdır. Edip kompleksi uşağa ödənilmənin iki imkanını təqdim edirdi: aktiv və passiv. Kişi qaydasında atanın yerini tutub onun kimi ana ilə münasibətdə ola bilərdi, bu zaman ata tezliklə maneə kimi duyulurdu; ya da ananı əvəz etmək və atadan sevilmək istəyirdi, bu zaman ana artıq olurdu. Ödəndirici sevgi münasibətinin nədən ibarət olduğuna dair uşaq yalnız çox qeyri-müəyyən təsəvvürlərə malik ola bilərdi; şübhəsiz ki, burada penis də rol oynayırdı, çünki bunu onun orqan duyğuları təsdiqləyirdi. Qadının penisindən şübhə etməyə hələ heç bir əsas yox idi. Kastrasiya ehtimalının qəbulu, qadının kastrasiya olunduğu anlayışı - artıq Ödip kompleksindən gələn hər iki ödənilmə imkanına son qoydu. Hər ikisi də itki des Penis gətirirdi, biri, kişi, cəza nəticəsi kimi, digəri, qadın, ilkin şərt kimi. Əgər Ödip kompleksi zəminində sevgi ödənilməsi penisdən keçməlidirsə, bu zaman bu bədən üzvünə olan narsisizm marağı ilə valideyn obyektlərinin libido yükləməsi arasında konflikt yaranmalıdır. Bu konfliktdə adətən birinci qüvvə qalib gəlir; uşağın Məni Ödip kompleksindən üz çevirir.</w:t>
      </w:r>
    </w:p>
    <w:p>
      <w:r>
        <w:t>Bunun necə baş verdiyini başqa bir yerdə izah etmişəm. Obyekt yükləmələrindən əl çəkilir və onlar eyniləşdirmə ilə əvəz olunur. Mənə introyeksiya olunmuş ata və ya valideyn hakimiyyəti orada Üst Mənin nüvəsini təşkil edir; bu nüvə sərtliyi atadan götürür, onun qadağanını davam etdirir və beləliklə Məni libido obyekt yükləməsinin qayıtmasından qoruyur. Ödip kompleksinə aid olan libido cəhdləri qismən cinsiyyətsizləşdirilir və sublimasiya olunur - bu, yəqin ki, hər eyniləşdirmə çevrilməsində baş verir - qismən da məqsədi maneələnir və mehriban hərəkətlərə çevrilir. Bütün bu proses bir tərəfdən cinsiyyət üzvünü xilas etdi, ondan itirilmə təhlükəsini uzaqlaşdırdı, digər tərəfdən isə onu iflic etdi, funksiyasını ləğv etdi. Bununla da uşağın cinsi inkişafını kəsən latentlik dövrü başlayır.</w:t>
      </w:r>
    </w:p>
    <w:p>
      <w:r>
        <w:t>Mənin Ödip kompleksindən üz çevirməsini "sıxışdırma" adlandırmaqdan imtina etməyə heç bir əsas görmürəm, hərçənd sonrakı sıxışdırmalar çox vaxt yalnız burada formalaşan Üst Mənin iştirakı ilə baş verəcəkdir. Lakin təsvir olunan proses sıxışdırmadan daha artıqdır; ideal şəkildə həyata keçirildikdə o, kompleksin məhv edilməsi və ləğvi ilə eyni dəyərdədir. Burada normal ilə qeyri-normal arasındakı sərhəd xəttinə yaxınlaşdığımızı güman etmək ağlabatandır. Bu sərhəd həmişə tamamilə dəqiqdir. Patoloji ilə rastlaşdıq. Əgər Mən həqiqətən kompleksin sıxışdırılmasından çox da artıq bir şeyə nail olmamışsa, bu zaman kompleks "O"da şüursuz olaraq qalır və sonralar öz patogen təsirini göstərəcəkdir.</w:t>
      </w:r>
    </w:p>
    <w:p>
      <w:r>
        <w:t>Fallik təşkilat, Ödip kompleksi, kastrasiya hədəsi, Üst Mənin formalaşması və latentlik dövrü arasındakı bu cür əlaqələri - analitik müşahidə aşkar edir, ya təxmin edir. Onlar Edip kompleksinin kastrasiya hədəsi ilə məhv olduğu fikrini əsaslandırırlar. Amma bununla problem həll olunur. Nəticəni alt-üst edə biləcək nəzəri spekulyasiya üçün yer qalır.</w:t>
      </w:r>
    </w:p>
    <w:p>
      <w:r>
        <w:t>İşıq yerləşə bilər. Amma bu yola addım atmazdan əvvəl bir suala müraciət etməliyik. İndiyə qədərki müzakirələrimiz zamanı ortaya çıxan bir sual. O vaxta qədər kənara itələnmiş bir sual. Təsvir olunan proses, açıq şəkildə deyildiyi kimi, yalnız oğlan uşağına aiddir. Kiçik qızda müvafiq inkişaf necə baş verir?</w:t>
      </w:r>
    </w:p>
    <w:p>
      <w:r>
        <w:t>Bizim materialımız burada - anlaşılmaz şəkildə - daha qaranlıq və daha boşluqlu olur. Qadın cinsi də Edip kompleksi, Üst Mən və latent dövr inkişaf etdirir. Ona da fallik bir təşkilat və kastrasiya kompleksi aid etmək olarmı? Cavab təsdiqedicidir, lakin oğlanda olduğu kimi eyni ola bilər. Feminist tələbi olan cinslərin bərabərliyi burada uzağa aparır, morfoloji fərq psixi inkişafın fərqliliklərində özünü göstərir. Napoleonun bir sözünü dəyişdirərək demək olar: anatomiya taledir. Qızın klitori əvvəlcə tamamilə penis kimi davranır, lakin uşaq bir oğlan oyun yoldaşı ilə müqayisə edərək "çox qısa qaldığını" görür və bu faktı haqsızlıq və aşağılıq səbəbi kimi hiss edir. Bir müddət özünü təsəlli edir ki, böyüyəndə oğlan uşağı kimi böyük bir əlavə alacağı gözlənti, Buradan qadının kişilik kompleksi qol ayrılır. Lakin qadın uşaq özünün hazırkı çatışmazlığını cinsiyyət xarakteri kimi başa düşmür, əksinə onu əvvəllər eyni dərəcədə böyük bir üzvə sahib olduğu və sonra kastrasiya nəticəsində itirdiyi fərziyyəsi ilə izah edir. Görünür, o, bu nəticəni özündən başqa, yetkin qadınlara şamil etmir, əksinə onlara, tamamilə fallik mərhələ mənasında, böyük və tam, yəni kişi cinsiyyət orqanı aid edir. Beləliklə, əsas fərq ortaya çıxır: qız kastrasiyanı baş vermiş fakt kimi qəbul edir, oğlan isə onun baş vermə ehtimalından qorxur.</w:t>
      </w:r>
    </w:p>
    <w:p>
      <w:r>
        <w:t>Kastrasiya təlaşının aradan qalxması ilə Üst Mənin qurulması və infantil cinsiyyət təşkilatının pozulması üçün güclü bir motiv də aradan qalxır. Bu dəyişikliklərin oğlanda olduğundan daha çox tərbiyənin, sevilməyi itirməklə hədələyən xarici qorxutmanın uğuru kimi görünür. Qızın Edip kompleksi kiçik penis daşıyıcısınınkından qat-qat aydındır, mənim təcrübəmə görə o, ananın əvəzlənməsindən və ataya qarşı qadın münasibətindən nadir hallarda kənara çıxır. penisdən imtina kompensasiya cəhdi olmadan dözülmür. Qız - demək olar ki: simvolik bərabərlik boyunca - penisdən uşağa sürüşür, onun Edip kompleksi atadan hədiyyə olaraq uşaq almaq, ona uşaq doğmaq arzusunda zirvəyə çatır ki, bu arzu uzun müddət saxlanılır. Belə təəssürat yaranır ki, Edip kompleksi yavaş-yavaş tərk edilir. Çünki bu arzu heç vaxt yerinə yetmir. penisə və uşağa sahib olmaq arzuları şüursuzluqda güclü şəkildə qalır. Və qadın varlığının sonrakı cinsi roluna hazırlanmasına kömək edir. Cinsi həvəsə sadist töhfənin daha zəif olması - ki, bunu penisın zəifləməsi ilə əlaqələndirmək olar - birbaşa cinsi istəklərin məqsədi maneələnmiş mehriban istəklərə çevrilməsini asanlaşdırır. Bütövlükdə etiraf etmək lazımdır ki, qızdakı bu inkişaf prosesləri haqqında biliklərimiz qeyri-qənaətbəxş, boşluqlu və kölgəlidir.</w:t>
      </w:r>
    </w:p>
    <w:p>
      <w:r>
        <w:t>Şübhə etmirəm ki, burada təsvir olunan Edip kompleksi, cinsi qorxutma (kastrasiya hədəsi), Üst Mən formalaşması və latentlik dövrünün başlanğıcı arasındakı zaman və səbəb əlaqələri tipik xarakter daşıyır; lakin bu tipin yeganə mümkün olduğunu iddia etmək istəmirəm. Zaman ardıcıllığında dəyişikliklər var. Bu proseslərin əlaqələndirilməsində dəyişikliklər var. Bu dəyişikliklər fərdin inkişafı üçün çox əhəmiyyətli olmalıdır.</w:t>
      </w:r>
    </w:p>
    <w:p>
      <w:r>
        <w:t>O.-nin dərcindən bəri Rankın "doğum travması" haqqında maraqlı tədqiqatı dərc olunduqdan sonra bu kiçik araşdırmanın nəticəsini - oğlanın Edip kompleksinin kastrasiya təlaşı nəticəsində məhv olduğunu - əlavə müzakirə olmadan qəbul etmək mümkün deyil. Lakin bu müzakirəyə bu gün girmək mənə vaxtsız görünür, bəlkə də Rankın anlayışının tənqidinə və ya qiymətləndirilməsinə belə bir</w:t>
      </w:r>
    </w:p>
    <w:p>
      <w:r>
        <w:t>Burada "Metapsixologiya" ümumi başlığı altında bir sıra əsər birləşdirilmişdir ki, onlar əvvəlcə "Metapsixologiyaya hazırlıq" adı ilə kitab şəklində nəşr üçün nəzərdə tutulmuşdu (bax: bu cildin 520-ci səhifəsindəki qeyd) - 1913-1917-ci illər ərzində "Beynəlxalq Psixoanaliz Jurnalı"nda ayrı-ayrılıqda və müstəqil surətdə çıxmışdır; belə ki, "Psixoanalizdə şüursuz anlayışı haqqında bəzi qeydlər" (bu əsər əvvəlcə ingilis dilində "Proceedings of the Society for Psychical Research", Part. LXVI, Vol. XXVI-da dərc olunmuşdur) I. C. III cilddə (1913), „Həvəslər və onların taleyi", „Sıxışdırma" və „Şüursuz". cilddə (1915), "Yuxu təliminə metapsixoloji əlavə" və "Yas və melanxoliya" IV. cilddə (1916/17) adı çəkilən jurnalda çıxmışdır. Bütün bu işlər əlavə olaraq çap olunmuşdu - "Nevroz təliminə dair kiçik yazılar toplusu"nun Dördüncü seriyasında.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