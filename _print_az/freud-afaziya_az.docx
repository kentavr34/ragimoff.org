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freud-afaziya</w:t>
      </w:r>
    </w:p>
    <w:p>
      <w:pPr>
        <w:pStyle w:val="Heading1"/>
      </w:pPr>
      <w:r>
        <w:t>1. Psixi aparat | PSİXOANALİZİN QISA XÜLASƏSİ</w:t>
      </w:r>
    </w:p>
    <w:p>
      <w:r>
        <w:t>I. Afaziyaya dair anlayışa doğru (1891)</w:t>
      </w:r>
    </w:p>
    <w:p>
      <w:r>
        <w:t>Əgər ona yaxşı tanıdığı bir əşya göstərilir və bir neçə an sonra göstərilən əşyaya toxunmağı xahiş edirdilərsə, o, bunun hansı əşya olduğunu xatırlaya bilmirdi. Əgər ona bir söz deyilir, sonra başqa bir şeylə diqqəti yayındırılır və birinci sözü təkrar etmək xahiş olunurdusa, o, hər dəfə onu unudur və yaddaşında yalnız sonuncu sözü saxlaya bilirdi və s.</w:t>
      </w:r>
    </w:p>
    <w:p>
      <w:r>
        <w:t>Dostluq və hörmətlə həsr olunur</w:t>
      </w:r>
    </w:p>
    <w:p>
      <w:r>
        <w:t>Mən, heç bir yeni müşahidəyə malik olmadan, alman və xarici nevropatologiyanın ən yaxşı ağıllarının, məsələn, Vernike, Kusmaul, Lixtheym və Graşey, Huqlings Cekson, Bastian və Ross, Şarko və başqalarının artıq müraciət etdiyi bir mövzu ilə məşğul olmağa çalışdığım üçün, edə biləcəyim ən yaxşı şey problemin işıqlandırılmasında irəliləyiş əldə etməyə ümid etdiyim bir neçə aspektini dərhal qeyd etməkdir. Mən göstərməyə çalışacağam ki, yuxarıda adı çəkilən tədqiqatçıların bir-birini tamamlayan əsərlərində təqdim olunan afaziya təlimində işə fayda verə biləcək şəkildə başqaları ilə əvəz edilə bilən və ya ən azı bu başqaları qarşısında heç bir həlledici üstünlüyə malik olmayan iki müddəa var. Belə müddəalardan birincisi - bir tərəfdən afaziyanın mərkəzlərin pozulması, digər tərəfdən keçirici yolların pozulması kimi təsvir edilməsindəki fərqdir; bu fərq afaziya haqqında yazan demək olar ki, bütün müəlliflərdə mövcuddur. İkinci müddəa nitq funksiyasına cavabdeh olan ayrı-ayrı mərkəzlərin münasibətlərinin uzlaşdırılmasına aiddir və əsasən Vernikenin və onun ideyalarını qəbul edib inkişaf etdirən tədqiqatçıların əsərlərində mövcuddur. Hər iki hipotez Vernikenin afaziya təlimində mühüm tərkib hissələri kimi mövcud olduğundan, etirazlarımı bu təlimin tənqidi formasında ifadə edəcəyəm. Sonradan etirazlarım bütün müasir nevropatologiyaya hopmuş ideyaya - yəni sinir sisteminin funksiyalarının bu sistemin anatomik cəhətdən müəyyən edilmiş zonalarında məhdudlaşdırılmasına, "lokallaşdırmaya" - aid olacağından, afaziyanın dərk edilməsində topik momentin əhəmiyyətini nəzərə almalı olacağam.</w:t>
      </w:r>
    </w:p>
    <w:p>
      <w:r>
        <w:t>Beləliklə, mən baş beyin haqqında elmin tarixindəki şanlı dövrə qayıdıram. 1861-ci ildə Broka[1] Paris anatomiya cəmiyyətinə o məhkəmə-tibbi müayinə məlumatlarını bildirir ki, onlardan o belə nəticə çıxara bilirdi: sol frontal qırışığın üçüncüsünün (yaxud Silvi çuxurundan saydıqda birincisinin) zədələnməsi nitq artikulyasiyası qabiliyyətinin tam itirilməsinə və ya əhəmiyyətli dərəcədə məhdudlaşmasına səbəb olur - ağılın və digər nitq funksiyalarının tamamilə normal işləməsi şəraitində. Bir qeyd-şərt: sağ əllilərdə, - bu sonradan əlavə edilmişdi. Brokanın kəşfinə qarşı etirazların heç vaxt susmaması faktı çox böyük ölçüdə Brokanın irəli sürdüyü iddianın əksini də qəbul etmək və artikulyasiya qabiliyyətinin itirilməsi və ya pozulması halında səbəbi üçüncü frontal qırışığın zədələnməsində axtarmaq meylindən irəli gəlirdi. On üç il sonra Vernike[2] o kiçik məqaləsini dərc etdirdi ki, bunun sayəsində o, - demək olar ki, ölməz - xidmətini öz adı ilə bağladı. Bu məqalədə o, nitq qabiliyyətinin pozulmasının başqa bir növünü təsvir etdi ki, bu da Broka afaziyasının əksi idi - nitqi başa düşmə qabiliyyətinin itirilməsi, nitq artikulyasiyası vasitəsilə özünə xidmət etmək imkanının saxlanması şəraitində, və bu funksiyanın düşməsini sol temporal qırışığın birincisində aşkar etdiyi zədələnmədən çıxış edərək izah etdi. Məhz Vernikenin bu kəşfi ilə klinikanın nümayiş etdirdiyi çoxsaylı, müxtəlif xarakterli nitq fəaliyyəti pozuntularını mərkəzi orqandakı eyni sayda xüsusi zədələnmələrə endirmək ümidinin yaranması bağlı olmalı idi. Lakin Vernike bu vəzifənin həllində yalnız ilk addımı atdı; amma nitq pozuntularının patologiyasını baş beyinin lokallaşdırılmış xəstəlikləri vasitəsilə izah etməklə o, nitq prosesinin fiziologiyasını dərk etmək yolunu tapdı ki, bunu da qısaca desək, serebral refleks kimi təsəvvür edirdi. Eşitmə sinirləri vasitəsilə nitq səsləri temporal paylardakı müəyyən zonaya, nitqin sensor mərkəzinə çatır; oradan impuls frontal paydakı Broka zonasına, motor mərkəzinə ötürülür ki, bu da öz növbəsində impulsu artikulyasiya edən orqanlara periferiyaya göndərir.[3]</w:t>
      </w:r>
    </w:p>
    <w:p>
      <w:r>
        <w:t>Söz səslərinin mərkəzdə saxlanılma üsulu barədə Vernike də tamamilə müəyyən bir təsəvvürə malik idi ki, bu da bütövlükdə lokallaşdırma təlimi üçün prinsipial əhəmiyyət kəsb edir.</w:t>
      </w:r>
    </w:p>
    <w:p>
      <w:r>
        <w:t>Psixi funksiyaların lokallaşdırılması prosesinin nə qədər uzağa gedə biləcəyi sualına o, cavab verirdi ki, bu, yalnız elementar funksiyalara şamil edilir.[4] Görmə qavrayışı mərkəzi optik zonaya ötürülə bilər, eşitmə qavrayışı akustik siqnalların yayıldığı sahəyə göndərilir. Bunun hüdudlarından kənara çıxan hər şey - müxtəlif təsəvvürlərin anlayışda əlaqələndirilməsi və s. - assosiasiya sisteminin səlahiyyətinə aiddir; bu sistem baş beyin qabığının müxtəlif sahələrini bir-biri ilə əlaqələndirir, onları artıq bir yerdə lokallaşdırmır. Baş beyin qabığına daxil olan həssas impulslar orada uzunmüddətli təəssüratlar qoyur; Vernike belə güman edirdi ki, bunlar hər biri ayrı-ayrı hüceyrələrdə saxlanılır. "Baş beyin qabığı özünün altı yüz milyon qabıq cismi ilə (Meynertin hesablamalarına görə) xarici aləmdən gələn saysız-hesabsız hissi təəssüratların yazılarının zədələnmədən saxlanıla biləcəyi kifayət qədər ehtiyat yer təklif edir. Keçmiş oyanmaların bu qalıqları ilə - ki, biz onları xatirələr (yaddaş obrazları) adlandırmağı xoşlayırıq - baş beyin qabığı məskunlaşmışdır".[5]</w:t>
      </w:r>
    </w:p>
    <w:p>
      <w:r>
        <w:t>Bu üsulla əldə edilmiş dilin səs obrazları, sensor mərkəzin hüceyrələrində saxlanılaraq, birinci temporal qırışıqda yerləşir, Broka mərkəzi isə dilin hərəkətləri haqqında xatirələri, "dilin hərəkətləri haqqında təsəvvürləri" ehtiva edir.[6] Sensor mərkəzin dağılması səs obrazlarının itirilməsinə və bununla da nitqi anlama qabiliyyətsizliyinə - sensor afaziyaya, söz karçılığına səbəb olur. Motor mərkəzin dağılması dilin hərəkət obrazlarını əlindən alır və baş beyinin motor sinir mərkəzlərinin innervasiyasının, nitq səslərinin yaradılmasının qeyri-mümkünlüyünü - motor afaziyanı şərtləndirir. Bundan başqa, nitqin motor və sensor mərkəzləri bir-biri ilə assosiativ yolla bağlıdır ki, Vernike anatomik tədqiqat məlumatlarına və klinik müşahidələrə əsasən bunu insula nahiyəsinə köçürmüşdür. Vernikenin bu assosiasiyanın yalnız ağ liflər vasitəsilə, yoxsa həm də boz insula substansiyası vasitəsilə ötürülməklə həyata keçirilməsini nəzərdə tutduğunu tam əminliklə demək mümkün deyil. O, deyir ki, fossa Sylvii ilə əhatə olunan birinci qırışıq nahiyəsindən insula korteksində sona çatan Fibrae propriae çıxır, belə ki, insula "birinci qırışığın bütün nahiyələrindən ona radial şəkildə yaxınlaşan lifləri özünə toplayan xaçvari hörümçəyi xatırladır. Bunun sayəsində bütün mərkəzi orqanda heç bir yerdə olmadığı qədər, istisnasız olaraq bütün funksiyaların həqiqi mərkəzi təəssüratı yaranır."[7] Lakin Vernike heç bir halda insula korteksinə başqa bir hərəkətin - "söz səs obrazının", eləcə də baş beyin qabığının başqa yerlərində lokallaşdırılmış "söz hərəkəti obrazının"[8] assosiativ əlaqələndirilməsinin[9] icrasını aid etmir: - adətən ağ lifli kütlələrə həvalə olunan funksiyanı.</w:t>
      </w:r>
    </w:p>
    <w:p>
      <w:r>
        <w:t>Assosiasiya yollarının zədələnməsi də nitq disfunksiyasını, yəni parafaziyanı - mesaj qəbul edilərkən sözlərin başa düşülməsinin və şifahi artikulyasiyanın pozulmasını şərtləndirir, bu, sözlərin qarışdırılması və onların işlədilməsində qeyri-müəyyənlik deməkdir. Bu nitq pozuntusu növünü Vernike "keçirici yolların afaziyası"[10] kimi adlandırır və onu digər iki "mərkəzi afaziya" növünə qarşı qoyur (Şək.1).</w:t>
      </w:r>
    </w:p>
    <w:p>
      <w:r>
        <w:t>Mən nitq prosesinin gedişatının sxemini, Vernekenin işlərindən götürərək beyin rəsminə daxil edilmiş ikinci variantı götürəcəyəm ki, onun hansı aspektdə daha da işlənməyə təcili ehtiyac duyduğu barədə təsəvvür yaradım. (Şək. 2)</w:t>
      </w:r>
    </w:p>
    <w:p>
      <w:r>
        <w:t>Şək. 2. Vernikenin "Afazik simptomkompleks" kitabından (3 nömrəli şəkil)</w:t>
      </w:r>
    </w:p>
    <w:p>
      <w:r>
        <w:t>F - frontal, O - oksipital, T - temporal sonluq, sxematik təsvir edilmiş baş beyin. C - mərkəzi yarıq, S - fossa Sylvii ətrafındakı arxaik qırışığın birinci qövsü. a - akustikanın mərkəzi sonluğu, a1 - onun uzunsov beyinə daxil olduğu yer. b - səslərin hasil edilməsi üçün nəzərdə tutulmuş hərəki (artikulyasiya) təsəvvürlərin yeri, b1 - mərkəzdənqaçan nitq yolunun uzunsov beyindən çıxışı.[11]</w:t>
      </w:r>
    </w:p>
    <w:p>
      <w:r>
        <w:t>Vernike sxemi, əslində, yalnız nitq aparatıdır, beynin qalan fəaliyyətindən asılı olmayaraq, insanın digər şəxsin ardınca mexaniki təkrarı zamanı fəaliyyət göstərdiyi formada. Əgər spontan nitq imkanının həyata keçirilməsi üçün zəruri olan nitq mərkəzləri arasındakı sonrakı əlaqə nəzərə alınarsa, o zaman mərkəzi nitq aparatı haqqında daha ətraflı təsəvvür tərtib etmək lazımdır ki, bu da məhdud zonalardakı zədələnmələri başlanğıc nöqtəsi kimi qəbul etməklə, nitq fəaliyyətinin daha çox sayda pozuntusunu izah etmək perspektivini təklif edir. Lixtheym[12] 1884[13]-cü ildə Vernikenin fikir gedişatını ardıcıl inkişaf etdirmək üçün növbəti addımı atdıqda, o, mənim burada təqdim etdiyim nitq aparatının sxeminə gəldi: (Şək.3)</w:t>
      </w:r>
    </w:p>
    <w:p>
      <w:r>
        <w:t>Şək. 3 Lixtheym, On Aphasia. Brain VII [1885a], s.436. (1 nömrəli rəsm). [Alman nəşrində (1885b) s. 207]</w:t>
      </w:r>
    </w:p>
    <w:p>
      <w:r>
        <w:t>Burada M motor nitq mərkəzini (Broka zonası) bildirir, 1. onun dağılması həmin motor afaziyaya səbəb olurdu; A - akustik mərkəz (Vernike zonası), 2. onun dağılması sensor afaziyaya səbəb olur. 3,4,5,6 və 7 keçirici yolların afaziyalarına uyğun gəlir; 3 - Vernike tərəfindən işlənib hazırlanmış adacıq keçirici yollar afaziyası. Sxemdə B bəndi A və M bəndlərinə bərabər deyil, hansı ki, anatomik olaraq baş beyin qabığının göstərilən sahələrinə uyğun gəlir, o, çox güman ki, daha çox nitq aparatının iştirak edə biləcəyi saysız-hesabsız qabıq zonalarının sxematik əvəzləyicisini təmsil edir. Lakin bu zonanın zədələnməsi halında nitq pozuntuları barədə heç nə deyilmir.</w:t>
      </w:r>
    </w:p>
    <w:p>
      <w:r>
        <w:t>Lixtheym öz sxemində təqdim olunan yeddi nitq pozuntusu formasını nüvə afaziyaları (afaziyaların nüvəsi) (1,2); periferik keçirici yolların afaziyaları (5, 7) və mərkəzi keçirici yolların afaziyaları (3,4,5) kimi fərqləndirir. Vernike[15] sonralar bu siyahını başqası ilə əvəz etdi; bu da çatışmazlıqlardan xali deyil, lakin ümumi qəbul olunma üstünlüyünə malikdir. Əgər biz bu sonuncuya əməl edəcəyiksə, Lixtheymin yeddi nitq pozuntusu formasını adlandırmalı və xarakterizə etməli olacağıq:</w:t>
      </w:r>
    </w:p>
    <w:p>
      <w:r>
        <w:t>1. Kortikal motor afaziya.[16] Nitqin anlaşılması mövcuddur, lakin söz ehtiyatı yoxdur və ya az sayda sözlə məhdudlaşır. Nitqin spontan yaradılması və danışanın ardınca təkrar etmə eyni dərəcədə qeyri-mümkündür. Bu forma çoxdan məlum olan Broka afaziyası ilə üst-üstə düşür.</w:t>
      </w:r>
    </w:p>
    <w:p>
      <w:r>
        <w:t>5. Subkortikal motor afaziya.[17] O, əvvəlkindən yalnız bir cəhətdə fərqlənir. (Yazma qabiliyyətinin mövcudluğu), eləcə də, ehtimal ki, digər bir cəhətdə - bu barədə sonra bəhs olunacaq - nitqin qəribə özünəməxsusluğu.[18]</w:t>
      </w:r>
    </w:p>
    <w:p>
      <w:r>
        <w:t>4. Transkortikal motor afaziya.[19] Bu formada spontan nitq mümkün deyil, lakin eşidiləni təkrar etmək qabiliyyəti mövcuddur və bu, nitqin motor funksiyasının qəribə dissosiasiyasını təşkil edir.</w:t>
      </w:r>
    </w:p>
    <w:p>
      <w:r>
        <w:t>2. Kortikal sensor afaziya.[20] Xəstə ona deyilənləri başa düşmür, həmçinin danışanın ardınca təkrar edə bilmir, lakin məhdudiyyətsiz söz ehtiyatı ilə spontan danışır. Onun spontan nitqinin qüsursuz olmaması və ya parafaziyanın mövcudluğunu aşkara çıxarması ciddi nəticələri olan bir faktdır ki, bu barədə sonra danışılacaq. (Wernicke afaziyası)</w:t>
      </w:r>
    </w:p>
    <w:p>
      <w:r>
        <w:t>7. Subkortikal sensor afaziya.[21] O, əvvəlkindən danışarkən parafaziyanın olmaması ilə fərqlənir.</w:t>
      </w:r>
    </w:p>
    <w:p>
      <w:r>
        <w:t>6. Transkortikal sensor afaziya.[22] Bu forma nitq qabiliyyətinin Lixtheym sxemindən qaçılmaz olaraq irəli gələn ən gözlənilməz bölünməsini təklif edir. Xəstə spontan danışır, parafaziya aşkar edir, danışanın ardınca təkrar etmək vəziyyətindədir, lakin ona deyilənləri və özünün danışanın ardınca təkrar etdiklərini başa düşmür.</w:t>
      </w:r>
    </w:p>
    <w:p>
      <w:r>
        <w:t>3. Vernikenin keçirici yollar afaziyası.[23] O, özünü parafaziya ilə, xüsusilə də neqativ xarakterli parafaziya ilə büruzə verir. Burada Lixtheymin daha bir sxemini gətirirəm; həmin sxemdə müəllif vizual və yazı mərkəzlərini nəzərə alaraq və onlar arasındakı əlaqəni nəzərə alaraq afaziyaya aid yazılı nitq pozuntularına layiqincə yer verməyə çalışır. (Şəkil 4)</w:t>
      </w:r>
    </w:p>
    <w:p>
      <w:r>
        <w:t>Şək.4. Lixtheym, On Aphasia [1885a], səh. 437. (2 nömrəli rəsm) [24]</w:t>
      </w:r>
    </w:p>
    <w:p>
      <w:r>
        <w:t>Burada O - vizual, E - yazı mərkəzini bildirir. Səh. 443-də [25] Lixtxaym başqa bir sxem verir; həmin sxemdə E buradakı M və O ilə əlaqə yerinə A və O ilə birbaşa əlaqə ilə göstərilmişdir.</w:t>
      </w:r>
    </w:p>
    <w:p>
      <w:r>
        <w:t>Yalnız Vernike daha sonrakı işində ("Afaziya üzrə yeni əsərlər", Tibbin tərəqqisi 1885 - 1886) bu məsələni Lixtheymin nümunəsinə uyğun olaraq tamamilə həll etmişdir.</w:t>
      </w:r>
    </w:p>
    <w:p>
      <w:r>
        <w:t>Lichtheymin öz sxemində göstərdiyi nitq qabiliyyətinin bütün dissosiasiya formalarını, hətta azsaylı olsa da, real müşahidə edilən hallarla təsdiqlədiyi öyrənildikdə, onun afaziya təfsirinin qazandığı böyük uğur, əlbəttə ki, əsassız görünmür. Lichtheymin sxemi deduktiv metod[27] sayəsində meydana gəlmiş və heyrətamiz, o vaxta qədər müşahidə olunmamış nitq dissosiasiyası formalarına gətirib çıxarmışdı və əgər üstəlik, bu konstruksiya edilmiş formaları müşahidələrlə təsdiqləmək mümkün oldusa, bu, Lichtheymin arqumentlərinin və fərziyyələrinin doğruluğunun tam həcmli sınağı kimi qəbul edilməli idi.</w:t>
      </w:r>
    </w:p>
    <w:p>
      <w:r>
        <w:t>Lixtheymin sxeminin Vernikenin sxemi kimi öz-özü ilə eyni mənada başa düşülə bilmədiyi iddiası da qınanmağa layiq deyil. İki sxemdən sonuncusu beyin haqqında təsəvvürə daha yaxşı uyğun gəlir, çünki onun tərkibindəki mərkəzlərin və keçirici yolların yerləşməsi anatomik cəhətdən təsdiqlənmişdir; Lixtheymin sxemi isə haqqında anatomik biliyimizin hələ mövcud olmadığı yeni rabitə yolları əlavə edir.</w:t>
      </w:r>
    </w:p>
    <w:p>
      <w:r>
        <w:t>Bu zaman, məsələn, Lixtheymin mərkəzlərinin və yollarının tam olaraq təsvir edildiyi kimi yerləşib-yerləşmədiyi göstərilmir; bir mərkəzin "daxili" və "xarici" keçirici yollarının böyük hissəsinin yolun əhəmiyyətli bir hissəsində üst-üstə düşüb-düşmədiyi də qeyd olunmur ki, bu, nitq funksiyalarının fiziologiyası üçün tamamilə əhəmiyyətsiz olsa da, baş beyin qabığındakı ayrı-ayrı nitq zonalarının patologiyası üçün çox mühüm olmalıdır.[28] Əgər Lixtheymin təsəvvürləri yeni anatomik kəşflərə əsaslansaydı, ziddiyyət mümkün olmazdı və sonradan gələn qeydlərin böyük hissəsinin mənası olmazdı.</w:t>
      </w:r>
    </w:p>
    <w:p>
      <w:r>
        <w:t>Lixtheym sxeminə uyğun olaraq həqiqətən rast gəlinən nitq pozuntularının nizamlanması zamanı daha böyük əhəmiyyət kəsb edən bir məqam ondan ibarət idi ki, müntəzəm olaraq çətinliklər yaranırdı, çünki nitq funksiyalarının ayrı-ayrı pozuntularının əksəriyyəti sxemdə bu pozuntuların müxtəlif dərəcədə ifadə olunmasını nümayiş etdirirdi, halbuki onlardan bəzilərindən tamamilə imtina etmək, digərlərini isə toxunulmaz saxlamaq lazım gəlirdi. Bundan başqa, sxemdə bir səhv üzündən nitq pozuntularının asanlıqla izahsız qalması birləşmiş zədələnmələrə gətirib çıxara bilər və izah cəhdlərində özbaşınalığa sərbəstlik verirdi.</w:t>
      </w:r>
    </w:p>
    <w:p>
      <w:r>
        <w:t>Lakin bu çatışmazlıqlar bu və ya digər dərəcədə hər hansı sxematizasiyaya xas olsa da, Lixtheymin sxeminə qarşı digər, qəsdən yüksək tələblər də irəli sürülürdü ki, onları da bu sxem, göründüyü kimi, tam ödəmir. O, öz təbiətinə görə və hərtərəfli tamlıq iddiasına uyğun olaraq, nitq pozuntusunun hər hansı müşahidə olunan formasını daxil etməyə imkan verməli idi. Lakin Lixtheymə kifayət qədər tez-tez rast gəlinən elə bir hal məlum idi ki, o, öz sxeminə əsaslanaraq bunu izah edə bilmirdi - motor afaziyanın yazı korluğu (aleksiya) ilə üst-üstə düşməsi[29]; bu, iki pozuntunun təsadüfi üst-üstə düşməsi ilə izah edilə bilməyəcək qədər tez-tez rast gəlinən birləşmə idi. Bu simptom kompleksini izah etmək üçün Lixtheym belə bir fərziyyə irəli sürdü ki, belə hallarda bütün nitq funksiyalarının tam itirilməsi ilə rastlaşırıq, bunlardan ən asanlıqla geri dönən pozuntu, yəni söz karılığı (sözlərin akustik başa düşülməməsi) artıq aradan qaldırılmışdır, belə ki, bu mərhələdə yalnız digər pozuntular qalır: motor afaziya və yazı korluğu (sözlərin vizual başa düşülməməsi). Lakin bu izah, məlum olduğu kimi, reallığa uyğun gəlmir, çünki Kahler[30] bir qədər sonra tez keçən afaziya haqqında bir hal barədə məlumat verdi ki, bu halda xəstə sağaldıqdan sonra əmin edirdi ki, o, danışa bilmirdi, yalnız "mələyirdi", və oxuya bilmirdi, çünki hərflər ona "bulanmış" görünürdü, lakin ona deyilən hər şeyi başa düşürdü. Bu və buna bənzər hallar, ehtimal ki, alman nevropatoloqları arasında ən mühakiməli və ehtiyatlısı olan Ayzenloru[31] Lixtheymin afaziya sxeminin yalnız "əsasən didaktik" dəyərə malik olduğunu israrla bildirməyə vadar etmişdir.</w:t>
      </w:r>
    </w:p>
    <w:p>
      <w:r>
        <w:t>Klinikada müşahidə olunan nitq pozuntularının, əgər ümumiyyətlə anatomik əsasa malikdirsə, nitq mərkəzlərinin zədələnməsindən və ya nitq assosiasiya yollarının dağılmasından qaynaqlandığı və buna görə də mərkəzi afaziyanı keçirici yolların afaziyasından fərqləndirməyin qanuni olduğu təsəvvürü Vernikedən bəri bütün müəlliflər tərəfindən açıq şəkildə ifadə edilmiş və ya sükutla qəbul edilmişdir. Bu fərqləndirmənin düzgünlüyünün daha ətraflı yoxlanılması özünü tamamilə doğruldur, çünki bu, baş beyin qabığında mərkəzlərin rolu və psixi funksiyaların lokalizasiyası haqqında prinsipial əhəmiyyətli anlayışla bağlıdır, necə ki yuxarıda (səh.20) Vernikeyə dair artıq təhlil edilmişdir.</w:t>
      </w:r>
    </w:p>
    <w:p>
      <w:r>
        <w:t>"Nitq mərkəzi" ilə sadəcə keçirici yol (ağ liflər dəstəsindən ibarət) arasında qəbul edilmiş fərqi özü üçün aydınlaşdırmış şəxs gözləməlidir ki, mərkəzin dağılması zamanı keçirici yolun zədələnməsi halına nisbətən funksiyaların daha ağır pozulmaları baş verəcəkdir.</w:t>
      </w:r>
    </w:p>
    <w:p>
      <w:r>
        <w:t>Bu gözləmə, deyəsən, Vernikenin təsəvvüründə təsdiqini tapır. a-v əlaqəsinin zədələnməsi zamanı (Şəkil 1) Vernikenin keçirici yollar afaziyası özünü yalnız nitqdə sözlərin qarışması ilə büruzə verir, halbuki söz ehtiyatından istifadə qabiliyyəti qalır və sözlərin anlaşılması mövcuddur[32]. O, həqiqətən də a və v nitq mərkəzlərinin dağılması nəticəsində yaranan motor və sensor afaziyalardan qat-qat yüngül xəstəlik mənzərəsini təmsil edir. Lakin Vernikenin keçirici yollar afaziyasına daha yaxından baxdıqda daha bir xüsusi hal ortaya çıxır. Ona aid edilən funksional pozuntu Vernikenin sxemindən birmənalı şəkildə çıxarıla bilmir. Tədqiqatçı güman edir ki, a-v əlaqəsinin dağılması zamanı parafaziya[33] yaranır; lakin özümüzdən soruşsaq ki, bu yol zədələnməsinin gözlənilən nəticələrindən hansı baş verməlidir, cavab belə olacaq: a-v yolu vasitəsilə dil öyrənilir, bu prosesin mənası alınan səsli sözlərin təkrar istehsalından ibarətdir[34]; bu yolun vəzifəsi danışanın ardınca təkrar etməkdir, onun zədələnməsinin nəticəsi danışanın ardınca spontan çatdırılan mesajın təkrarının, eləcə də alınan sözlərin anlaşılmasının qeyri-mümkünlüyü olmalıdır. Lakin hər kəs razılaşar ki, nitq qabiliyyətinin belə bir dissosiasiyası heç vaxt müşahidə edilməmişdir və onun nə vaxtsa müşahidə edilə biləcəyi ehtimalı tamamilə inandırıcı deyildir. Danışanın ardınca təkrar etmək qabiliyyəti heç vaxt itmir, əgər nitq və anlama mövcuddursa, o, yalnız o halda olmur ki, 1. o, ümumiyyətlə tələffüz edilə bilmir, yaxud 2. sözləri eşitmə qabiliyyəti pozulmuşdur. Mənə yalnız bir tək hal məlumdur ki, bu halda spontan nitq danışanın ardınca təkrar etmək qabiliyyəti ilə müşayiət olunmur. Qeyd olunan motor afaziya mövcuddur ki, o, adətən "nitq qalıqları" arasında olmayan qarğışın və ya mürəkkəb sözün tələffüz edilməsi, ön plana çıxarılması imkanını müəyyən edir (Huqlings Cekson)[35]. Əgər belə xəstədən spontan tələffüz etdiyini təkrar etməyi xahiş etsək, o, bunu bacarmır. Burada tamamilə başqa bir hal mövcuddur. Xəstəyə öz söz ehtiyatının bu tək zənginləşməsini spontan təkrar etmək nəsib olmamışdır. Danışanın ardınca təkrar etmək funksiyasının təcrid olunmuş şəkildə dayanmasının mövcud olmaması, sözlərin anlaşılması pozulmamış halda belə təkrarın spontan nitq imkanı olduqda həmişə müvəffəq olduğu şübhəsiz faktından biz sonradan belə bir nəticə çıxaracağıq ki, danışığın həyata keçirildiyi yol danışanın ardınca təkrarın keçdiyi yolla eynidir.[36]</w:t>
      </w:r>
    </w:p>
    <w:p>
      <w:r>
        <w:t>Beləliklə, deyə bilərik ki, Vernike keçirici yollarının afaziyası tənqidə tab gətirmir, çünki nitq pozuntularının onun xarakterini nümayiş etdirməli olan formalarından biri aşkar edilə bilmir. Vernike bu nitq pozuntusunu ada sahəsinə keçirir. Ada zonasının xəstəliyi isə başqa bir nitq pozuntusu formasını aşkara çıxarmalıdır. Əslində isə mən Bastianın[37] afaziya haqqında üstünlük verdiyi təsəvvüründə ada zonasının zədələnməsinin tipik motor afaziyaya səbəb olması barədə aydın şəkildə təzahür edən bir fərziyyə tapıram. Ada afaziyası məsələsi ki, bu kimi mülahizələr üçün böyük əhəmiyyət kəsb edərdi, təəssüf ki, bu günə qədər mövcud tədqiqatlar tərəfindən həll edilməmişdir. Meynert[38], de Boyer[39], Vernikenin özü[40] və başqaları qəti şəkildə müəyyən etmişlər ki, ada zonası nitq sahəsinə aiddir, halbuki Şarkonun şagirdi (Bernard[41]) ada zonasının belə bir əlaqəsi haqqında bilmək belə istəmirdi. 1887-ci ildə Naunin[42] tərəfindən bu məsələ ilə bağlı aparılmış müqayisə vasitəsilə də heç bir həlledici nəticə aşkar edilməmişdir. Əgər ən ehtimallı fərziyyəyə baxsaq, o, ada zonasının zədələnməsinin nitq pozuntusuna təkcə anatomik qonşuluq üzündən səbəb olmadığını göstərir. Lakin bu, heç bir şəkildə bu nitq pozuntusunun müəyyən bir forma ilə bağlı olub-olmadığını və hansı formanın ona uyğun gəldiyini təsəvvür etməyə imkan vermir.[43]</w:t>
      </w:r>
    </w:p>
    <w:p>
      <w:r>
        <w:t>Parafaziyanın (sözlərin qarışdırılmasının) hansı yerə iddia edə biləcəyi və Vernikenin nə üçün onu a-v əlaqəsinin zədələnməsi üçün xarakterik pozuntu kimi təqdim etməyə bu qədər can atdığı barədə mülahizələrə qayıtmaq hüququnu özümüzdə saxlayırıq. Burada qeyd etmək lazımdır ki, xəstələrdə müşahidə olunan parafaziya, məsələn, məruzəçilərimizin dinləyiciləri tez-tez çaşdırdığı və tamamilə sağlam insanların yorğunluq, dağınıq diqqət, xarici maneələrin və affektlərin təsiri halında özlərində müşahidə edə bildikləri həmin səhv qarışdırmalardan və söz təhriflərindən heç bir şeylə fərqlənmir[44]. Parafaziyanı daha geniş mənada nəzərdən keçirdikdə onu sırf funksional simptom, nitq aparatının assosiasiya qurma qabiliyyətinin və onların dəqiqliyinin azalmasının göstəricisi hesab etmək üçün bütün əsaslar mövcuddur. Bu, onun (parafaziyanın) başqa hallarda müstəqil orqanik simptom kimi çıxış edə bilməsini istisna etmir. Yalnız bir hörmətli müəllif, Alen Star[45], parafaziyanın anatomik əsaslarını tədqiq etmək zəhmətini öz üzərinə götürmüşdür. Sonda o belə bir nəticəyə gəlmişdir ki, parafaziya ən müxtəlif sahələrin zədələnməsi nəticəsində yarana bilər. Onun özünə parafaziyalı və parafaziyasız sensor afaziya halları arasında bu qədər davamlı patoloji müxtəlifliyi aşkar etmək qeyri-mümkün görünürdü.[46]</w:t>
      </w:r>
    </w:p>
    <w:p>
      <w:r>
        <w:t>Bu, Wernicke-nin keçirici yollar afaziyasına dair tənqidin ədalətsiz olduğu, çünki bir imkanı nəzərdə tutmadığı etirazı irəli sürülə bilər. Danışanın ardınca təkrar etmək qabiliyyətsizliyi sensor afaziya ilə eyni vaxtda təzahür etməməlidir, çünki eşidilən söz birbaşa B motor mərkəzinə köçürülə bilmədiyi halda, "anlama" vasitəsilə dolayı yolla danışanın ardınca təkrar ediləcəkdir. ABM birləşməsi (Şəkil 3) adətən danışanın ardınca təkrarın həyata keçirildiyi kəsilmiş AM əlaqəsinin yerinə çıxış edəcəkdir. Əgər bu dolayı yoldan həqiqətən istifadə etmək mümkün olsaydı, keçirici yollar afaziyasını nitqin anlaşılmasının və spontan nitqin qorunduğu, həmçinin anlaşılan sözlərin təkrar edilməsi imkanının mövcud olduğu, lakin anlaşılmayan sözlərin, məsələn, hər hansı bir xarici dilin təkrar edilməsinin həyata keçirilə bilmədiyi bir vəziyyət kimi xarakterizə etmək lazım gələrdi. Həmçinin bu simptom kompleksi hələ müşahidə edilməmiş və qeydə alınmamışdır. Bəlkə də bir gün o, yenə də öz təcəssümünü tapacaqdır.</w:t>
      </w:r>
    </w:p>
    <w:p>
      <w:r>
        <w:t>Belə bir nəticənin mümkünlüyünü qəbul etdiyimiz üçün, nitq mərkəzlərinin və onların assosiativ yollarının ciddi şəkildə ayrılmasına əsaslanan ikinci gözlənilən fərziyyəyə gəlirik. Mərkəzin dağılması tamamilə təbii olaraq funksiyalardan birinin bərpa olunmayan itkisinə səbəb olur; lakin yalnız keçirici yol zədələnibsə, görünür ki, zədələnməmiş mərkəzin işini qorunub saxlanılmış əlaqələr vasitəsilə dolayı yolla stimullaşdırmaq və bununla da yaddaş obrazlarını (xatirələri) yenidən fəaliyyətə gətirmək imkanı mövcud olmalıdır. Müxtəlif nitq pozuntularının bu cür kompensator bərabərləşdirilməsinin həyata keçdiyi bir hal axtarsaq, ilk növbədə afaziyanın ümumi anlaşılması üçün birinci dərəcəli əhəmiyyət kəsb edən izahı olan nümunə yada düşür.</w:t>
      </w:r>
    </w:p>
    <w:p>
      <w:r>
        <w:t>Sözlərin başa düşülməsi qabiliyyətinin itirilməsi (söz karılığı) halları var ki, bunlar spontan nitq funksiyasının pozulması ilə müşayiət olunmur. Onlar kifayət qədər nadirdir, lakin rast gəlinir və iddia etmək olar ki, afaziya təlimi başqa cür inkişaf edərdi, əgər Vernikenin sensor afaziyasının ilk nümunəsi buna bənzəsəydi. Lakin bu baş vermədi. Vernikenin sensor afaziyası halları, ondan sonra müşahidə edilən halların əksəriyyəti kimi, nitq ifadəsinin pozulmasını nümayiş etdirirdi ki, biz bunu müvəqqəti olaraq, sensor afaziyanın ilk kəşfçisinin ardınca parafaziya kimi işarə edəcəyik. Belə nitq pozulması, əlbəttə ki, Vernikenin sxemi ilə izah olunmur, çünki bu halda hərəki (artikulyasiya) söz obrazları zədələnməmiş qalır, necə ki, anlayışlardan onlara aparan yollar da. Nitq prosesində də onu qeyri-düzgün kimi nəzərdən keçirmək üçün əsas yaranmır. Vernike sensor afaziya çərçivəsində parafaziyanı izah edərkən sxemdən çıxarıla bilməyən funksional məqama arxalanmalı idi. O xatırlayırdı ki, a-v[47] əlaqəsi dilin öyrənilməsinin həyata keçirildiyi yoldur. Sonralar anlayışdan birbaşa yol haqqında söhbət gedəcək, lakin a-v əlaqəsi hələ də nitq üçün müəyyən əhəmiyyətini saxlayır, o hər dəfə spontan nitq zamanı innervasiya olunur və bunun sayəsində hərəki təsəvvürlərin inkişafına daimi korrektura təsiri göstərir. a-v əlaqəsində bu yan innervasiyanın düşməsi parafaziyanı şərtləndirir.[48]</w:t>
      </w:r>
    </w:p>
    <w:p>
      <w:r>
        <w:t>Vernikenin bu mürəkkəb problemə dair baxışlarını heç də aydın adlandırmaq olmaz, mənə isə onlar sadəcə olaraq qeyri-ardıcıl görünür. Çünki bir qədər sonra, mətnin bir yerində o hesab edir (səh. 23 1c [1874]), ki, a-v əlaqəsinin özünün mövcudluğu, hətta innervasiya məqsədi daşımasa belə, düzgün hərəki təsəvvürlərin seçilməsini şərtləndirmək üçün kifayətdir. Hər şeyi ona gətirmək olar ki, yalnız bu əlaqənin möhkəmliyi, hətta o əlavə olaraq innervasiya olunmasa belə, danışarkən motor prosesinə güclü təsiri şərtləndirə bilər, ya da əgər o (əlaqə) danışarkən kollateral innervasiya alırsa, o özünü göstərə bilər, B mərkəzinin artikulyasiya impulsunu yalnız A mərkəzindən impuls gəldikdə göndərməsindən asılı olmayaraq, ya da danışma daha erkən başlayır, səhv edilir və məhz o, onu düzəldən söz-hərəki mərkəzinin oyanmasını təşəbbüs edir. Bütün bunlar barədə mən Vernikenin baxışları əsasında əyani, ziddiyyətdən azad təsəvvür yarada bilmirəm. Lixtheym Vernikenin izah cəhdlərindəki bu çatışmazlığı gözəl hiss edirdi və buna görə də parafaziyadan yayınma üçün əsasları daha yaxşı anlayırdı. Təəssüf ki, söz-səs obrazlarının zədəsiz qalması kifayət etmir, onlar həmçinin a-v yolu ilə sözlərin hərəki obrazları ilə əlaqəyə girməlidir.[49] Bu istiqamətdə daha bir addım Lixtheymi söhbətin ümumiyyətlə yalnız səs obrazlarından və AM əlaqəsindən getdiyini dərk etməyə gətirərdi. Çünki AM əlaqəsində A-nın təsiri açıq-aşkar lazımsızdır, əgər o yalnız M-dən artıq xəbər getdikdən sonra gəlirsə. Beləliklə, danışma bu impuls M-ə çatmamış baş vermir və o zaman bütün çətinliklər qənaətbəxş şəkildə həll olunur, əgər biz danışma üçün M mərkəzinin anlayış tərəfindən hələ hansısa xüsusi oyanmasının lazım olduğuna dair artıq fərziyyəni aradan qaldırsaq.</w:t>
      </w:r>
    </w:p>
    <w:p>
      <w:r>
        <w:t>Biz sensorik afaziyada (A mərkəzinin dağılması) kortəbii nitqin Vernike və Lixtheymin təsdiqlərinə görə parafrastik olduğu barədə müddəaya qayıtmaq istərdik, çünki istifadə olunan səs obrazlarının korrekturası dağılmışdır. Lakin bu halda klinik fərqin təzahür etməsini gözləmək lazımdır, əgər bu qədər mühüm səs obrazları dağılmamış, yalnız onlarla M arasındakı əlaqə kəsilsə. Biz belə bir fərqdə mərkəzin və keçirici yolların həqiqətən fərqli məna daşıdığına, təsəvvürlərin yalnız birincidə saxlandığına, lakin sonuncuların heç birində saxlanmadığına dair sübut görməliyik. Mövcud səs obrazları nitq prosesinə öz təsirini "anlayış mərkəzləri" (B) vasitəsilə dolama yolda göstərərdi, necə ki, biz bunu əvvəllər danışanın ardınca təkrar etmə imkanının reallaşmasında görmüşdük. Beləliklə, mərkəzin qorunduğu, keçirici yolların isə kəsildiyi hal Vernikenin keçirici yollar afaziyasında mövcuddur və biz öz mülahizələrimizdə yenidən həmin nöqtəyə qayıdırıq[50] və görürük ki, belə bir dolama yol keçilməz olacaqdır. AM əlaqəsinin qırılması A mərkəzinin özünün dağılması ilə eyni nəticələrə gətirib çıxarır, yəni kortəbii nitqdə parafaziya. Vernikenin keçirici yollar afaziyasının özü də bunun sayəsində bir daha özünü əsassız kimi aşkar edir, çünki əgər biz a-v (A-M) əlaqəsinin dolama innervasiya yolu vasitəsilə pozulmasının düzəlməz olduğunu fərz etsək, bu, danışanın ardınca təkrar etmə qabiliyyətsizliyinə səbəb olmalıdır; əgər biz bu dolama yolu qəbul etsək, heç bir halda parafaziyanın yaranması mümkün deyildir.</w:t>
      </w:r>
    </w:p>
    <w:p>
      <w:r>
        <w:t>Lixtheymin irəli sürdüyü digər keçirici yollar afaziyası hallarının (səh.23), həmçinin oxu və yazının mərkəzi olmayan pozulmalarının nəzərdən keçirilməsi də belə nəticəyə gətirir: sözdə mərkəzlərin dağılması özünü yalnız çoxsaylı əlaqələrin eyni vaxtda pozulması ilə büruzə verir və hər bir belə fərziyyə, psixi funksiyaların mərkəzlərdə xüsusi lokalizasiyasına diqqətin çatışmazlığı hiss olunmadan, çoxsaylı keçirici yolların zədələnməsi fərziyyəsi ilə əvəz edilə bilər.</w:t>
      </w:r>
    </w:p>
    <w:p>
      <w:r>
        <w:t>Mən nitq mərkəzlərinə aid edilən xüsusi psixi dəyərlərin klinikada hər hansı nəzərəçarpan nitq pozuntuları vasitəsilə təzahür etməli olduğu tələbimdə kifayət qədər tək olduğumu bildiyim üçün, çox oxşar düşüncə tərzini nümayiş etdirdiyi kiçik, lakin çox məzmunlu məqaləsində Vottvillə[51] istinad etmək imkanını əldən vermək istəmirəm.</w:t>
      </w:r>
    </w:p>
    <w:p>
      <w:r>
        <w:t>"Biz özümüzdə belə bir təəssürat yaratmışıq", - deyir bu müəllif, "ki, bu mərkəzlər həm motor, həm də sensor yaddaş obrazlarının müxtəlif növlərinin saxlandığı özünəməxsus anbar binalarıdır. Digər tərəfdən, biz ruhi fəaliyyətin psixoloji substratını beynin bu və ya digər hissəsinin funksiyasında axtara bilmərik, lakin onu beyindən xeyli kənara çıxan proseslərin nəticəsi kimi qəbul etməliyik. Bu iki müddəadan belə nəticə çıxır ki, simptomatikası başqa cür əhəmiyyətli fərqi tanımağa imkan verməyən zədələnmələr, yenə də öz psixi mənası baxımından çox müxtəlif davranırlar. Məsələn, motor afaziyanın iki halını götürək: bunlardan biri Broka mərkəzinin özünün dağılması ilə, digəri isə ondan çıxan mərkəzdənqaçan əlaqələrin (dəstələrin) pozulması ilə şərtlənir. Birinci halda xəstə hərəkət söz obrazlarına (artikulyasiyaya) nəzarəti itirmişdir, ikinci halda isə onlar toxunulmaz qalırlar. Afaziyanın əqli fəaliyyətə təsiri o qədər tez-tez müzakirə edilmişdir və diqqətlə müşahidə edilmiş halların mövcudluğuna baxmayaraq, hər iki tərəf tamamilə əks nəticələrə gəlmişdir. Bu zahiri ziddiyyətin həlli bizim toxunduğumuz münasibətlərdə olmamalıdırmı? […] Beləliklə, bizə elə gəlir ki, nitqin mərkəzi zədələnməsi zamanı xəstə həm də intellektual maneələrin təsirini hiss etməlidir, halbuki keçirici yolların zədələnmələri zamanı onlar tamamilə məcburi deyildir […]".</w:t>
      </w:r>
    </w:p>
    <w:p>
      <w:r>
        <w:t>Məncə, heç kim Vottvilin təklif etdiyi yoxlama üsulunu həyata keçirməyə çalışmayıb, lakin məndə belə təəssürat yaranır ki, daha ciddi əqli pozuntuların mərkəzi afaziya ilə, keçirici yolların afaziyasından fərqli olaraq, gözlənilən qarşılıqlı əlaqəsi aşkar edilməyəcək.</w:t>
      </w:r>
    </w:p>
    <w:p>
      <w:r>
        <w:t>Biz nitq pozğunluqlarının klinik təzahürlərində hansı münasibətlərin nitq mərkəzlərinin böyük psixi əhəmiyyətini təsdiqlədiyini aydınlaşdırmağa çalışarkən və bu məqsədlə Vernikenin keçirici yollar afaziyasını tənqidi işıqlandırmaya məruz qoyarkən, əsasən lokalizasiyaya söykənən sxemin düzgünlüyünə dair ümumiyyətlə şübhə oyatmalı olan faktlarla üzləşdik. Çox güman ki, Vernike-Lixtheym sxemini belə adlandırmaq yanlış deyildi, lakin yadda saxlamaq lazımdır ki, hər iki müəllif nitq pozğunluqlarının izahı üçün mütləq cəlb edilməlidir, bəlkə də funksional məqamlar istisna olmaqla.</w:t>
      </w:r>
    </w:p>
    <w:p>
      <w:r>
        <w:t>Təsvir ki, baxılan nitq pozuntularını yalnız destruktiv təmayüllərin müxtəlif lokalizasiyaları vasitəsilə izah etməyə çalışırdı, müəyyən sayda mərkəzlərin və keçirici yolların qəbulu ilə məhdudlaşmalı idi ki, bunlar bir-birindən asılı olmayaraq fəaliyyət göstərir və müxtəlif zədələnmələrlə eyni asanlıqla sıradan çıxarıla bilər. Artıq eşitdiyimiz kimi (səh.28), Vernike və Lixtxaym M motor mərkəzinin funksiyasını yalnız onun anatomik bütövlüyü ilə deyil, həm də A sensor mərkəzi ilə əlaqəsinin qorunub saxlanması ilə bağlamaqdan çəkinə bilmədilər. Bəli, Lixtxaym heyrətamiz bir kəşf etdi ki, bunun təsdiqi lokalizasiya momentinin əhəmiyyətini daha da azaltmalı idi. O, belə bir sual qoydu: motor afaziyasından əziyyət çəkən şəxslər öz sərəncamlarında sözdə "daxili nitq"ə[52], tələffüz edə bilmədikləri səslənən sözlərə malikdirlərmi? Bunun üçün o, xəstələrdən, məsələn, tələb olunan söz müəyyən hecaları ehtiva etdikdə əllərini sıxmalarını xahiş etdi və aşkar etdi ki, xəstələr bu şəkildə sözlər haqqında bu cür biliyi sübut edə bilmədilər.[53] Aydındır ki, bu fakt danışma prosesi haqqında təsəvvürlərimizə əsaslı təsir göstərməyə bilməzdi, çünki A mərkəzi zədələnməmişdir, onun beyin qabığının digər sahələri ilə əlaqələri pozulmamışdır, travma yalnız nitq aparatının sensor hissəsinin zədələnməsindən, sözlərin hərəkət obrazlarına cavabdeh olan kifayət qədər uzaqda yerləşən M mərkəzindən ibarətdir və buna baxmayaraq xəstə yuxarıda təsvir edilən zədələnmənin mövcudluğu səbəbindən temporal paylardakı üçüncü frontal qırışıqda olan söz səslərini aktivləşdirə və onları beynin digər fəaliyyəti ilə (optik xatirələr) əlaqələndirə bilmir.</w:t>
      </w:r>
    </w:p>
    <w:p>
      <w:r>
        <w:t>Təəssüf ki, yeni nəzəriyyənin təməl daşı olmalı olan bu fakt hələ dəqiq müəyyən edilməmişdir. Əvvəlcə Lixtheymin bunu sübut etmək istədiyi üsula qarşı etiraz etmək olardı. O, xəstələrin axtarılan sözün hecalarının sayını müəyyən edə bilməsi ilə sözlərin səslərini idarə etmə qabiliyyətini yoxlayırdı; lakin güman etmək olar ki, bu xəstələr hecaların sayını yalnız səslərin motor nitq yolu ilə köçürülməsi yolu ilə müəyyən etməyə adət etmişdilər. Yoxlama vasitəsi beləliklə yararsız olurdu, çünki o, birbaşa motor afaziyada pozulmuş əlaqənin mövcudluğunu güman edirdi. Lixtheymin təcrübəsinin təmizliyinə qarşı Vismanın[54] irəli sürdüyü etiraz, mənim fikrimcə, mənim öz etirazımla üst-üstə düşür. Lakin məsələnin hələ də ikinci bir şübhəli tərəfi var. Lixtheym bildirir ki, o, şübhəsiz motor (kortikal) afaziya hallarında (M mərkəzinin dağılması) öz təcrübəsini qura bilməmişdir, çünki son vaxtlar onun sərəncamında bu cür təmiz hallar olmamışdır. O, yalnız transkortikal motor afaziya adlanan bir hal haqqında məlumat verir ki, bu halda bu təcrübə mənfi nəticə göstərmişdir[55], baxmayaraq ki, burada məhz M mərkəzinin deyil, yalnız MB əlaqələrinin dağılması güman edilirdi. Lakin mən bir az sonra (səh.32) göstərəcəyəm ki, transkortikal motor afaziya adlanan bu hallar başqa bir şərh tələb edir ki, səs obrazlarının bilinməməsi bu şərhlə daha yaxşı uyuşur. Bununla da motor afaziyada xəstənin sərəncamında səs obrazlarının qalıb-qalmadığı, yoxsa onların ləğv edildiyi məsələsi mənə tamamilə həll olunmamış görünür.[56] Lakin mən bu məsələ ilə bağlı hər hansı bir aydınlıq əldə etməyincə afaziya nəzəriyyəsini işləyib hazırlamaq istəməzdim.</w:t>
      </w:r>
    </w:p>
    <w:p>
      <w:r>
        <w:t>Yenə də geri qayıdaq M mərkəzinin funksional müstəqilliyinə etiraz etməli olduğumuz digər iki arqumentə. 1. M mərkəzinin B ilə əlaqəsi haqqında müddəa (spontan nitq üçün yol), ki, bu A ilə əlaqədən fərqlənir (danışanın ardınca təkrar etməyə və düzgün nitqə imkan verən yol), beləliklə, biz danışanın ardınca təkrar etmə funksiyasının pozulmasını, spontan nitqin müvafiq pozulmaları olmadan aşkar etməliyik.[57] Biz kifayət qədər ətraflı izah etdik ki, bu faktiki olaraq mümkün ola bilməz. Biz həmçinin belə nəticəyə gəldik ki, bu iki yol üst-üstə düşür. 2. Biz eşitdik (səh.28) ki, A mərkəzində və ya AM yolunda zədələnmə nitq pozulmasına səbəb olur ki, bu da Vernike və Lixtheymi izahat üçün funksional məqamlar daxil etməyə məcbur etdi, lakin bunlar da sensor afaziyada nitq pozulmasının mövcudluğu kimi əsas fakta qənaətbəxş izahat vermədi.</w:t>
      </w:r>
    </w:p>
    <w:p>
      <w:r>
        <w:t>Lakin bu çətinlik də yalnız AM yolunun mövcud olduğu və spontan nitqin yalnız səs obrazları vasitəsilə həyata keçirildiyi fərziyyəsi ilə aradan qalxır. Bu fərziyyə bir o qədər də inandırıcı görünür ki, AM yolu, şübhəsiz, uşağın danışmağı öyrəndiyi ilk yoldur. Vernike güman edir ki, bu yolla nitqin formalaşması kifayət qədər məşq edildikdən sonra səs obrazlarını yan keçən başqa, birbaşa yol yaranır. Yalnız bu, bir dəfə əldə edilmiş bir yolla əlaqə yaratma vərdişinin nə üçün sınaqdan keçirilmiş yoldan hansısa yeni yolun xeyrinə imtina etməyə gətirib çıxarmalı olduğunu izah etmir.[58] Demək olar ki, bütün əvvəlki müəlliflər, o cümlədən Kusmaul[59], spontan nitqin danışanın ardınca təkrar etmə ilə eyni yolla, səs obrazları vasitəsilə həyata keçirildiyi qənaətində dayanmışdılar, yeni müəlliflərdən isə Graşey[60] həmin fərziyyəyə qayıtmışdır. Lixthaymın adətən bu qədər şəffaf olan təsəvvürlərində bu müəllifin birbaşa motor nitq yolu haqqındakı iddiasını Kusmaula qarşı müdafiə etdiyi mövqeyi heç cür başa düşə bilmirdim.</w:t>
      </w:r>
    </w:p>
    <w:p>
      <w:r>
        <w:t>Əgər spontan nitq üçün yolun A sensor mərkəzindən keçdiyini fərz etsək, sensor zədələnmə zamanı nitqin pozulması, əlbəttə ki, bizim üçün xüsusi maraq kəsb edir.</w:t>
      </w:r>
    </w:p>
    <w:p>
      <w:r>
        <w:t>Əslində bizdə elə təəssürat yaranır ki, Vernike və Lixtheym onun əhəmiyyətini aşağı qiymətləndirərək onu parafaziya adlandırması ilə əvəz etmişlər.[61] Parafaziya dedikdə bizə elə nitq pozuntusu başa düşülməlidir ki, bu zaman uyğun söz uyğun olmayan sözlə əvəz olunur, lakin bu söz həmişə düzgün sözlə müəyyən əlaqədə olur. Bu əlaqələri biz filoloq Delbrükün[62] nümunəsinə əsasən aşağıdakı kimi xarakterizə edə bilərik: Parafaziyanın elə bir növü var ki, bu zaman tələffüz olunan sözlər ya mənaca yaxın olan, ya da axtarılan sözlə kifayət qədər tez-tez assosiasiyalarla bağlı olan başqa sözləri əvəz edir; məsələn, xəstə karandaş yerinə yazı üçün lələk və ya Berlin yerinə Potsdam deyir.[63] Bundan başqa, o, oxşar səsləri olan sözləri qarışdırdıqda, "Mutter" yerinə "Butter", "pamphlet" yerinə "champhor" deyir və nəhayət, artikulyasiyada səhvlər etdikdə (literal parafaziya), bu zaman ayrı-ayrı hərflər başqaları ilə əvəz olunur. Bu müxtəlif parafaziya növlərində fərqi tapmağa və onun nitq aparatının hansı yerində başladığını müəyyən etməyə cəhdlər edilir. Bundan əlavə, parafazik olaraq elə təzahürlər də adlandırılır ki, bu zaman iki söz niyyəti səhv şəkildə birinə birləşir, "Mutter" və ya "Vater" yerinə "Vutter"[64] deyilir, həmçinin parafazik hesab edilməyə müəyyən mənalı ismin mümkün qədər neytral-qeyri-müəyyən sözlərlə ("Dings", "machine", "chose") və ya fellərlə əvəz olunduğu parafaziya təsvirləri də razılaşdırılır. Lakin sensor afaziyanın nitq pozuntusu parafazik xarakterdən qat-qat uzağa gedir. Elə hallar var ki, sensor afaziyadan əziyyət çəkənlər ümumiyyətlə bir dənə də başa düşülən söz tələffüz etməmiş, lakin ağlasığmaz ardıcıllıqla mənasız hecalar qurmuşlar (tərtəraş, ingilis müəlliflərinin jarqon afaziyası[65]). Digər xəstələrdə, Vernikenin özünün hallarından birində olduğu kimi, söz obrazlarının kasıblığı, çox vaxt hansısa dar məna ilə, hissəciklər, bağlayıcılar və dilin digər köməkçi materialı ilə həddindən artıq doyğunluq, bir dəfə işlənmiş isim və fellərin tez-tez təkrarlanması diqqəti cəlb edir. Vernikenin xəstəsi artıq "əhəmiyyətli yaxşılaşma"[66] göstərdiyi vaxt, ona bir şey hədiyyə etdikdə belə ifadə edirdi: "Da lasse ich mir viel viel Mal alles Mogliche, was Sie nur[67] haben gesehen. Ich danke halt (will) viel liebes Mal, dass Sie mir das Alles gesagt. Na, da danke ich vielmal[68], dass Sie so gut gewesen, dass Sie so gutig gewesen".[69] Mən xanım E. ilə sensor afaziya halını xatırlayıram, o, bizə "ensefalit qarışıqlığı" kimi nümayiş etdirilmişdi və eyni nitq xüsusiyyətlərini təzahür etdirirdi: bütün dar təyin olunmuş nitq hissələrinin - isimlərin, sifətlərin və fellərin kasıblaşması, bütün ikinci dərəcəli nitq hissələri ilə həddindən artıq doldurulması və bir dəfə deyə bildiyi eyni sözlərin təkrarlanması. Vernike sensor afaziyanın bu pozuntusunu "Parafaziya ilə söz ehtiyatının qorunması"[70] kimi xarakterizə etməyə çalışmışdı, mən hesab edirəm ki, bu, onu "Bol nitq impulsları zamanı söz ehtiyatının kasıblaşması"[71] kimi adlandırmaqdan daha doğrudur.</w:t>
      </w:r>
    </w:p>
    <w:p>
      <w:r>
        <w:t>Əgər biz Lixthaymın sxemindən spontan nitq üçün VM yolunu çıxarırıqsa, Lixthaymın bu yolun pozulması ilə bu qədər rahat izah etdiyi "transkortikal motor afaziya" adlanan halları necə izah edəcəyik?[72] Biz başa düşürük ki, bu hallar onunla fərqlənir ki, spontan nitq tamamilə mümkünsüzdür, halbuki danışanın ardınca təkrar, ucadan oxumaq (yəni yazılanı danışmaq) və s. maneəsiz həyata keçirilir.[73] Xoşbəxtlikdən bizim mövqeyimiz bu halı başqa bir yoldan istifadə edərək anlamağa imkan verir. Xoybner[74] bu yaxınlarda afaziya müşahidəsi dərc etmişdir ki, biz onun nəhəng əhəmiyyəti nəzərə alınaraq dəfələrlə ona qayıtmalı olacağıq. Bu xəstə spontan danışma qabiliyyətini itirmiş, bununla yanaşı danışanın ardınca təkrar etmək və ucadan oxumaq imkanını saxlamışdır; beləliklə, o, transkortikal motor afaziyanın tipik halını nümayiş etdirirdi. Bundan başqa, o, nitqi anlama qabiliyyətini itirmiş və özünün oxuduğunu, yazdığını, danışanın ardınca təkrar etdiyini anlamırdı - Lixthaymın transkortikal sensor afaziyası ilə örtülən pozuntular. Beləliklə, onun halını Lixthaymın sxemində sadə zədələnmə ilə izah etmək mümkün deyildi, daha doğrusu, iki zədələnmənin, yəni VM və VA yollarındakı birləşməsi ilə. Bu xəstənin cəsəd açılması baş beyin qabığının son dərəcə maraqlı yerləşmədə, şübhəsiz sensor sahədə yumşalmasını aşkar etdi; o, Vernike zonasını, birinci temporal qırışığı əhatə etmiş, sonra qalan qabıqdan yuxarıya, arxaya və aşağıya doğru ayrılaraq bölünmüş, daha sonra üçüncü frontal qırışığın kənarı boyunca sikkə boyda səthi qabıq yumşalması əmələ gətirmişdir. (Şəkil 5)</w:t>
      </w:r>
    </w:p>
    <w:p>
      <w:r>
        <w:t>Şək.5 Xoybner işinin məhkəmə-tibbi müayinə məlumatları.</w:t>
      </w:r>
    </w:p>
    <w:p>
      <w:r>
        <w:t>Beləliklə, guya əvvəlcə Lixtheymin sxemi təsdiqlənir, lakin yaxından baxdıqda Höybnerin haqlı olduğunu qəbul etmək lazımdır, çünki motor sahəsindəki zədə çox məhdud və əhəmiyyətsizdir ki, ona "geniş və dərin nitq pozuntuları" aid etmək mümkün olsun.[76] O, əslində elə qabığın özündə yerləşir, yəni onu kortikal kimi təyin etmək olar, lakin heç bir halda transkortikal kimi yox, və əgər o, pozuntuların səbəbi olsaydı, onda onlar danışanın ardınca təkrar zamanı nitqdə təzahür etdikləri kimi dəqiq şəkildə meydana çıxardı. Beləliklə, baxılan nitq pozuntusunu izah etmək üçün yalnız sensor sahədəki əhəmiyyətli zədə qalır və biz bu haladan belə nəticə çıxara bilərik ki, sensor mərkəzlərin baş beyin qabığındakı digər əlaqələrindən ayrılması, yəni transkortikal sensor zədə də spontan nitqin dayanmasına səbəb olur. Bu o deməkdir ki, VM yolu VA yolu ilə üst-üstə düşür və ya "söhbət yalnız səs obrazlarından gedir".</w:t>
      </w:r>
    </w:p>
    <w:p>
      <w:r>
        <w:t>Xatırlayırıq ki, Lixtheym öz subkortikal[77] motor afaziya halında heca təcrübəsi vasitəsilə müəyyən etmişdi ki, xəstə söz səs obrazlarını öz əqli fəaliyyətində çağıra bilmirdi.[78] Əgər biz Höybner halından çıxış edərək Lixtheym halı haqqında mühakimə yürüdə biliriksə - ki, o, hər halda nitq funksiyalarının minimal pozulmasını göstərirdi -, onda bu halda zədə sensor sahədə yerləşərdi və təcrübənin mənfi nəticəsi bununla da müəyyən motor zədə halında malik olacağı əhəmiyyətini itirir.</w:t>
      </w:r>
    </w:p>
    <w:p>
      <w:r>
        <w:t>Bütün bunlarla belə, tək bir nümunə əsasında qərar çıxarmaq, xüsusən də motor sahəsində yalnız kiçik bir zədələnmə olduqda, həmişə kifayət qədər risklidir. Buna görə də mən transkortikal motor afaziya adlanan digər halları, məhkəmə-tibbi müayinə məlumatları ilə birlikdə axtarıb tapmağa çalışdım və bununla da mənim üçün gözlənilməz olan aşağıdakı nəticəyə gəldim. Danışanın ardınca təkrar etmək imkanı mövcud olduğu halda spontan nitq qabiliyyətsizliyi heç də mütləq sensor sahədə bir yerdə yerləşmir. Transkortikal motor afaziya üçün xarakterik olan bu simptom həm də xəstəliyin yalnız motor sahəsində yerləşdiyi halda aşkar edilir; lakin yalnız bir tək halda zədələnməni həqiqətən transkortikal adlandırmaq lazım idi. Bu halda (Maqnan[79]) söhbət Dura materin[80] daxili səthində yerləşən, yuxarıdan aşağıya doğru paz şəklində sol hemisferə (yarımkürəyə) nüfuz edən və iti ucu ilə üçüncü frontal qırışığa və adacığın yuxarı kənarının ön üçdə birinə çatan bir tumordan (şişdən) gedirdi. Xəstə özü haqqında məlumat verə bilmirdi, yalnız ayrı-ayrı sözlər və mənasız hecalar danışırdı, lakin eşitdiyi sözləri yaxşı təkrar edə bilirdi. Axtarıb tapdığım məhkəmə-tibbi müayinə məlumatları ilə təchiz edilmiş digər iki halda zədələnmələr qabığın elə motor sahəsində idi; bu zədələnmələr afaziya təlimində istifadə üçün yararsız edən mənada daha çox transkortikal idi.</w:t>
      </w:r>
    </w:p>
    <w:p>
      <w:r>
        <w:t>Bir halda bu, motor mərkəzi üzrə qanaxmada ifadə olunurdu, digər halda isə səbəb həmin mərkəzə sancılmış sümük qırıntısı idi. Hər iki hal Hammond[81]-a mənsub idi və onun tərəfindən aşağıdakı kimi bildirilmişdi:</w:t>
      </w:r>
    </w:p>
    <w:p>
      <w:r>
        <w:t>I. Həmmond 1857-ci ilin yayında bir dəstə əsgər və fəhlə ilə qayalı dağlarda olduğu zaman, fəhlələrdən biri, meksikalı, digərindən sol gicgahına dəyənəklə zərbə aldı, yıxıldı və huşunu itirdi. Yaralı özünə gəldikdə, sözlər üzrə yaddaşını tamamilə itirmişdi, lakin artikulyasiya qabiliyyətini heç bir halda itirməmişdi. Özü heç danışa bilmirdi, lakin ona sözləri deyəndə, artikulyasiyada ən kiçik xəta etmədən onları təkrarlayırdı, bir şərtlə ki, ona bir dəfəyə çox söz deyilməsin. Əgər Həmmond ondan, məsələn, soruşurdusa: "Como sientes ahora?" (Özünüzü indi necə hiss edirsiniz?), o təkrarlayırdı: "Como sien, sien, sien" və sonra göz yaşlarına boğulurdu. Xəstə növbəti gün öldü və "yarım dollar böyüklüyündə eximoza (Ecchymose) aşkar edildi ki, bu da onun lateral arxa kənarının ön paylarını əhatə edirdi", və bundan başqa sağ arteriya meningea medianın qırılması.[82]</w:t>
      </w:r>
    </w:p>
    <w:p>
      <w:r>
        <w:t>Bəlkə də bəziləri belə bir fərziyyəyə meyl edirdilər ki, Hammondun bu halda tədqiqi kifayət qədər hərtərəfli deyildi, buna görə də o, bu müşahidəyə aşağıdakı şərhi əlavə edir: "O vaxt mən sol ön payın zədələnməsinə xüsusi əhəmiyyət vermirdim; yalnız 1861-ci ildə Paris Akademiyasındakı müzakirədən sonra mən belə qənaətə gəldim ki, bu halda amnestik afaziya məhz həmin zədələnmə nəticəsində yaranmışdır".[83]</w:t>
      </w:r>
    </w:p>
    <w:p>
      <w:r>
        <w:t>İkinci hal. 1868/69-cu ilin qışında Hammond daş karxanasında işləyərkən bir neçə ay əvvəl maşınlardan birinin zərbəsi ilə başının sol tərəfindən xəsarət almış bir adamı gördü. Xəstə çox ağıllı çıxdı, ona deyilən hər şeyi başa düşürdü, özünün danışması üçün ümidsiz səylər göstərirdi, lakin "bəli" və "xeyr"dən başqa heç bir söz deyə bilmirdi. Hammond ondan soruşdu: "Siz Prussiyada doğulmusunuz?" - "Xeyr". - "Bavariyada?" - "Xeyr". - "Avstriyada?" - "Xeyr". - "İsveçrədə?" - "Bəli, bəli, bəli, İsveçrədə, İsveçrədə". Bu zaman o gülür və əli ilə hər tərəfə işarə edirdi. - Hammond güman etdi ki, bədbəxt hadisə zamanı daxili kəllə kapsulunun sınığı baş vermiş və qırıq parçalarından biri üçüncü frontal qırışığa təzyiq göstərmişdir. O, trepanasiya tövsiyə etdi, trepanasiya həyata keçirildi və diaqnozunu tamamilə təsdiqlədi. Xəstə narkozdan oyanan kimi nitq funksiyası tamamilə bərpa olundu.[84]</w:t>
      </w:r>
    </w:p>
    <w:p>
      <w:r>
        <w:t>Beləliklə, görürük ki, burada Lixtheymin transkortikal motor afaziyası VM yolunun pozulması ilə heç bir əlaqəsi olmayan zədələnmələr nəticəsində meydana çıxır. Bu hallara daha yaxından baxdıqda, digər nitq pozuntuları ilə əlaqədar da öyrənilə biləcək başqa bir aspekt aşkar olunur. Hazırda ümumi qəbul edilmiş faktdır ki, motor afaziya əksər hallarda yumşalma əsasında yaranır. Əlbəttə, diqqətəlayiq təsadüfdür ki, əvvəllər qeyd olunan sözdə transkortikal motor afaziya hallarının hamısı öz təbiətinə görə fərqli zədələnmələrə gedib çıxır, sensor zədələnmə nümayiş etdirən Hoýbner halına qədər. Hətta Lixtheymin nümunəvi halı da öz təbiətinə görə travmatikdir[85], Hammondun hər iki halı kimi. Və yalnız Maqnanın halında nəhayət söhbət tümordan gedir.[86]</w:t>
      </w:r>
    </w:p>
    <w:p>
      <w:r>
        <w:t>Beynin zədələnməsi nəticəsində ümumiyyətlə simptomlar şəklində təzahür edən hissələrinin həmişə yalnız lokal simptomlar nümayiş etdirdiyi bizə məlumdur, həmçinin prosesin diaqnozuna hadisənin yan şərtləri vasitəsilə, yaxud pozuntunun dinamikası vasitəsilə gəlmək bizim mülahizəmizə buraxılır. Lakin nitq aparatı o qədər zəngin simptomatik ifadə üsullarına malikdir ki, biz hətta təkcə ondan gözləyə bilərik ki, o, funksional pozuntunun hərəkət tərzi vasitəsilə bizə nəinki lokallığı, həm də zədələnmənin özünün mahiyyətini göstərəcəkdir.[87] Bəlkə də bir gün biz afaziyaları zədələnmənin növünə görə (qanaxma, yumşalma) klinik olaraq ayırmağı və nitq aparatındakı müəyyən proseslər üçün xarakterik olan bir sıra nitq pozuntularını tanımağı bacaracağıq.</w:t>
      </w:r>
    </w:p>
    <w:p>
      <w:r>
        <w:t>Sözdə transkortikal motor afaziyanın mövcudluğunun kortikal motor nitq sahəsinin spontan nitq üçün yolunun qəbul edilməsinə heç bir şəkildə dəlalət etmədiyi hər halda sübut edilmiş sayıla bilər. Bu nitq pozuntusu forması ya həssas nitq sahələrinin zədələnməsindən, ya da motor xarakterli xüsusi xəstəlik hallarından qaynaqlanır ki, bunların sayəsində motor nitq mərkəzinin fəaliyyəti normal vəziyyətin əksinə olaraq dəyişir.[88]</w:t>
      </w:r>
    </w:p>
    <w:p>
      <w:r>
        <w:t>Çarlton Bastian[89], Lixthaymın sözdə transkortikal motor afaziyasını bizim kimi izah edərək, mərkəzin həyəcanlanma qabiliyyətinin azalmasının üç vəziyyətini fərqləndirir.[90] Yüngül sapma onda özünü göstərir ki, bu mərkəz artıq "iradi"[91] həyəcanlanmaya reaksiya vermir, yalnız digər mərkəzdən assosiativ yol ilə gələn impulsa və birbaşa həssas stimulyasiyaya cavab verir. Daha güclü funksional pozğunluqda birbaşa həssas qıcıqlandırmaya reaksiya hələ də mövcuddur və nəhayət, pozğunluğun ən dərin mərhələsində bu da sıradan çıxır. Transkortikal motor afaziya halında, motor mərkəzin hələ də birbaşa həssas qıcıqlandırma ilə hərəkətə gətirilə bilməsi, halbuki "iradi" həyəcanlanmanın artıq mümkün olmaması[92] faktı nəzərə alınmalıdır və motor mərkəzin həyəcanlanması həmişə assosiasiya vasitəsilə akustik sensorla bağlı olduğundan, həyəcanlanma qabiliyyətindəki dəyişikliklərin səbəblərinin həm sensor mərkəzdə, həm də motor mərkəzin özündə mövcud olduğunu güman etmək olar.</w:t>
      </w:r>
    </w:p>
    <w:p>
      <w:r>
        <w:t>İndi artıq görmək çətin deyil ki, biz nitq pozuntusunun klinik olaraq müşahidə edilən formasını yolun lokal zədələnməsi ilə deyil, funksional vəziyyətin dəyişməsinin qəbulu ilə izah etməyə gəldik. Bu addım afaziyanın ümumi dərki üçün prinsipial əhəmiyyət daşıdığından, biz öz əminliyimiz üçün bir daha təkrar etmək istəyirik ki, biz lokallaşdırıcı izahdan imtina etməyə məcbur olduq, çünki məhkəmə-tibbi yarma məlumatları (Xoybner, Hemmond hallarında) buna ziddir. Çarlton Bastianla birlikdə gəldiyimiz fərziyyə bizə danışanın ardınca təkrar funksiyasının həmişə spontan nitqdən daha uzun müddət saxlanılması faktının məntiqi nəticəsi kimi görünür.[93] Sonra biz Sizə assosiativ yolların mərkəzinin funksiyalarının sözdə "spontan" funksiyalardan daha az asanlıqla itirildiyinə bizi inandıran faktları təqdim edəcəyik.[94]</w:t>
      </w:r>
    </w:p>
    <w:p>
      <w:r>
        <w:t>Bastianın fərziyyəsində bizə yad olan bir şey var; o, aydın şəkildə məhdudlaşdırılmış zədələnmələr və onların təsirləri ilə məşğul olan düşüncə tərzinə qarşı gözlənilməz bir şey kimi dayanır. Hər hansı bir mərkəzdə həyəcanlanma həddinin aşağı düşməsi, çox güman ki, nəzərdə tutulmalıdır - və bu izaha ehtiyac duyur - zədələnmə deyil; o, bizə sanki sırf "funksional" bir vəziyyət kimi təqdim olunur. Bu reallığa uyğundur və ehtimal ki, transkortikal motor afaziyaya bənzəyən, yalnız funksional pozğunluq nəticəsində, orqanik zədələnmələr olmadan yaranan vəziyyətlər mövcuddur.[95] Əgər "orqanik zədələnmə" ilə "funksional pozğunluq" arasındakı əlaqəni aydınlaşdırmağa çalışsaq, etiraf etmək lazımdır ki, bir sıra orqanik zədələnmələr özlərini funksional pozğunluqlardan başqa cür büruzə verə bilməz və təcrübə göstərir ki, bu zədələnmələr məhz belə davranır.</w:t>
      </w:r>
    </w:p>
    <w:p>
      <w:r>
        <w:t>Onilliklər boyu, klinikanın təklif etdiyi pozuntulardan funksiyaların lokalizasiyasını təsdiqləmək üçün istifadə etmək istəyi ilə idarə olunaraq, biz üzvi zədələnmədən sinir sisteminin müəyyən bir elementinin hissəsinin tam dağılmasını və digərlərinin tam salamat qalmasını tələb etməyə öyrəşmişik, çünki yalnız bu halda onlar (zədələnmələr) bizim məqsədlərimiz üçün yararlı olurlar. Lakin çox az sayda zədələnmə bu şərtləri yerinə yetirir. Onların əksəriyyəti birbaşa dağıdıcı deyildir və elementlərin böyük əksəriyyətini öz dağıdıcı təsirləri sahəsinə cəlb edir. Sonradan tam dağıtmayan zədələnmələrin ələ keçirdikləri aparata nisbəti gözə çarpır. Burada yalnız iki düşünülə bilən izah mümkündür ki, onlar da gerçəkliyə uyğundur. Ya aparat ayrı-ayrı hissələrində zədələnmələr nəticəsində eybəcər hala düşür, bu aparatın salamat qalmış hissələri isə dəyişməz şəkildə fəaliyyət göstərir, ya da o, zədələnməyə vahid bir bütöv kimi solidar reaksiya verir, ayrı-ayrı hissələrin çıxmasını ayırd etməyə imkan vermir, lakin öz funksiyasında zəifləmiş olur. O, tam dağıtmayan zədələnməyə funksional pozuntu ilə cavab verir ki, bu da qeyri-maddi zədələnmə vasitəsilə də özünü göstərə bilər.[96]</w:t>
      </w:r>
    </w:p>
    <w:p>
      <w:r>
        <w:t>Mərkəzi aparat yüksək ekstremallıq vəziyyətində hər iki reaksiya tipini nümayiş etdirir. Əgər mərkəzi qırışığın ön hissəsində kiçik bir üzvi zədələnmə yaranarsa, onun təsiri təcrid olunmuş iflicdən, təxminən baş barmağın iflicindən ibarət ola bilər. Lakin təzahür edən təsirin daha adi variantı bütün qolun yüksək dərəcəli parezinə bənzəyəcəkdir. Nitq aparatı, bizə elə gəlir ki, bütün hissələrində qeyri-destruktiv zədələnməyə qarşı ikinci reaksiya tipini nümayiş etdirir. O, belə zədələnməyə həmrəy şəkildə (ən azı qismən həmrəy şəkildə) funksional pozulma ilə cavab verir.[97] Məsələn, heç vaxt elə bir hal olmur ki, motor mərkəzdəki kiçik bir zədələnmə nəticəsində təbiətcə zədələnmiş sahədən asılı olan yüz söz itsin. Hər dəfə aşkar olunur ki, ifadə qabiliyyətinin qismən itirilməsi bu mərkəzin iş qabiliyyətinin ümumi funksional azalmasıdır. Doğrusu, bizə öz-özünə aydın görünmür ki, nitq mərkəzləri məhz bu cür davranır və sonralar bu mərkəzlərin tamamilə müəyyən quruluşunu başa düşməkdə bizə kömək edəcəkdir.[98]</w:t>
      </w:r>
    </w:p>
    <w:p>
      <w:r>
        <w:t>Mən motor afaziyaya dair bu mülahizəni kəsməzdən əvvəl burada tamamilə məqbul həllini tapan iki aspekti xatırlatmalıyam. Əgər transkortikal motor afaziya norma ilə tam oyanmazlıq arasında bir yerdə yerləşən hansısa vəziyyətin simptomudursa, o zaman gözləmək lazımdır ki, bu simptom motor afaziya yaxşılaşma istiqamətində hərəkət etdikdə meydana çıxsın və motor-afazik xəstələr spontan danışmağa yenidən başlamazdan əvvəl danışanın ardınca təkrar etməyi daha erkən və daha yaxşı öyrənməlidirlər.[99] Hesab edirəm ki, Oql[100] halı bu xarakteri tədqiq etməyə imkan verir. Lakin burada mən gözləntilərimə dair çoxsaylı təsdiqlər toplaya bilmədim. Mülahizəmi bildirməyə icazə verirəm ki, müşahidəçilərin diqqəti bu aspektə yönəldilməmişdi.[101]</w:t>
      </w:r>
    </w:p>
    <w:p>
      <w:r>
        <w:t>Bundan sonra mən, əlbəttə ki, oxucuların hər birinin artıq öz-özünə formalaşdırdığı bir etirazı nəzərə almalı olacağam. Əgər spontan nitq VAM yolu ilə səs obrazları sahəsindən keçirsə, onda hər bir sensor afaziya spontan nitqin yalnız pozulmasına deyil, onun itirilməsinə gətirib çıxarmalıdır. Sensor afaziyada nitqin hələ də nə qədər zəngin olmasını, hətta tamamilə düzgün olmasa da, necə izah etmək olar?[102]</w:t>
      </w:r>
    </w:p>
    <w:p>
      <w:r>
        <w:t>Mən bu çətinliyin mövcudluğunu yalnız qəbul edə və ona başqa bir çətinliyə işarə etməklə cavab verə bilərəm. Loqoplegiya halları, yəni nitqin anlama və təkrar istehsal funksiyalarının eyni vaxtda iflici halları mövcuddur ki, bu zaman sensor afaziya vəziyyətində spontan nitqin itirilməsi tələbimizin yerinə yetirildiyini görə bilərik. Lakin onlar eyni vaxtda həm motor, həm də sensor sahələrə təsir edən çoxsaylı və ya geniş zədələnmələrə əsaslanır. Bu hallar, bir qayda olaraq, klinik mənzərə baxımından tamamilə xüsusi gedişatla fərqlənir. Sensor pozğunluq yaxşılaşır və son mərhələdə xəstə təmiz motor afaziya mənzərəsini nümayiş etdirir. Elə də ola bilər ki, əvvəlcə motor afaziya kimi təzahür edən xəstəlik halı cəsədin yarılması zamanı təkcə Broka zonasının deyil, həm də Vernike zonası da daxil olmaqla nitq zonasının qalan böyük hissəsinin dağıldığını göstərsin. Kaler[103] belə hallardan biri haqqında məlumat vermiş və onu digərləri ilə müqayisə etmişdir. Dəqiq məlumdur ki, A sensor mərkəzinin hər hansı bir söz karılığı (sözləri anlama pozğunluğu) olmadan, ən azı bu mərkəzin zədələnməsi ilə əlaqələndirilə biləcək davamlı bir pozğunluq olmadan zədələnməsi mövcuddur. Bu ziddiyyətin necə həll olunacağını əvvəlcədən deyə bilmərəm. Mən yalnız güman edirəm ki, bu məsələyə aydınlıq gətirilməsi əvvəlki vəzifəyə, yəni sensor afaziyanın nə üçün həmişə nitqin tam itirilməsi ilə müşayiət olunmadığına dair cavabı da öz ardınca gətirəcəkdir. Nitq mərkəzləri nəzəriyyəsi baxımından demək lazımdır ki, A mərkəzinin hüdudları bizə kifayət qədər dəqiq məlum deyildir.</w:t>
      </w:r>
    </w:p>
    <w:p>
      <w:r>
        <w:t>Sensorial afaziya, hərçənd ki, nitq pozuntuları olmadan, kiçik parafrastik və açıq şəkildə ifadə olunmuş nitq yoxsullaşması və nitq degenerasiyası ilə, hətta anlaşılmaz danışığa qədər rast gəlinir. Allen Starr[104] bütün bu müxtəlifliyi həssas sahədə zədələnmələrin müxtəlif lokalizasiyasından çıxış edərək motor nitq funksiyalarının tam uzlaşdırılmasına gətirməyi qeyri-mümkün hesab edir. Ola bilsin ki, sonrakı qeydlər bu problemin aydınlaşdırılmasına dair yeni bir şey gətirəcəkdir.[105]</w:t>
      </w:r>
    </w:p>
    <w:p>
      <w:r>
        <w:t>Təxminən eyni vaxtda Lixtheymin nitq pozğunluqlarının lokallaşdırıcı izahını bu qədər ardıcıl şəkildə şərh etdiyi həmin əsərinin meydana çıxması ilə Qraşeyin[106] məruzəsi də məlum oldu; bu məruzəyə tezliklə afaziyanın dərk edilməsi üçün onun funksional əhəmiyyəti tanındı və onun müddəaları o vaxtdan bəri heç bir ciddi dəyişikliyə məruz qalmadı. Bir nüans istisna olmaqla, Qraşeyin klinik halı heç bir xüsusi cəhəti ilə seçilmirdi. Söhbət pilləkəndən yıxılması nəticəsində kəllə sümüyü sınığı almış, sağ qulağı demək olar ki, kar olan, iybilmə və dadbilmə qabiliyyətini itirmiş, sağ gözü ilə yalnız əlin hərəkətini qavrayan, sol gözü isə adi görmə kəskinliyinin üçdə ikisini və konsentrik məhdudlaşmış görmə sahəsini saxlayan iyirmi yeddi yaşlı kişidən gedirdi. Fazialis (Üz siniri) və Hypoglossus, həmçinin bədənin sağ tərəfinin bütün əzələləri qismən iflic olmuşdu. Bundan başqa, xəstə nitq pozğunluqları nümayiş etdirirdi ki, bunlar yaralanmadan dərhal sonra söz-eşitmə funksiyasının zədələnməsi (söz karlığı) kimi təzahür etmişdi. Qraşey onu müayinə etdiyi vaxta qədər xəstənin nitq qabiliyyəti xeyli bərpa olunmuşdu və belə pozğunluğun yalnız bəzi, tamamilə adi qalıqlarını ayırd etmək mümkün idi. Xəstə aydın və əlaqəli danışa bilir, bütün indifferent nitq hissələrini, bəzi felləri və sifətləri çətinlik çəkmədən işlədir, nitq axınında arabir isimlər tapır, lakin onları işlədərkən ilişir və təsvirlərdən istifadə etməklə vəziyyətdən çıxırdı ("burada olan şey"[107]). Xəstəlikdən əvvəl bildiyi bütün obyektləri tanıyırdı, lakin onlar üçün ad tapa bilmirdi. Nitqin anlaşılması pozulmamışdı. Nitq axınında isimlərdən istifadə edə bilməmək və tanınmış əşyaları adlarla işarə edə bilməmək, artıq deyildiyi kimi, daha əvvəlki müəlliflər tərəfindən ataktik afaziya ilə yanaşı ayrılan sözdə amnestik afaziyanın adi simptomlarından biridir.[108]</w:t>
      </w:r>
    </w:p>
    <w:p>
      <w:r>
        <w:t>Qrasşeyin öz xəstəsinin funksional pozulmasını izah etdiyi sxem.[109] Bu sxemdə: A - səs obrazları mərkəzi; B - obyekt obrazları mərkəzi; C - simvollar mərkəzi, yəni yazılmış və çap edilmiş hərflər, sözlər və rəqəmlər; D - dilin hərəkət təsəvvürləri (artikulyasiya) mərkəzi; F - fonasiya və artikulyasiya sinirlərinin işarəsi; G - yazının hərəkət təsəvvürləri mərkəzi; H - yazı zamanı iştirak edən motor sinirlərin işarəsi.</w:t>
      </w:r>
    </w:p>
    <w:p>
      <w:r>
        <w:t>Bu amnestik afaziyanın yolların zədələnməsi ilə xarakterizə edilə bilən nitq pozuntuları növlərinə münasibəti bizim üçün bütün çətinliklərin həllini hazırlayır. Bu tamamilə aydındır, çünki onlardan biri psixoloji, digərləri isə anatomik nöqteyi-nəzərə əsaslanır. Lixtheym amneziyanı nitq pozuntularının digər formalarına qarşı qoymağı qəbuledilməz hesab edir. O, hesab edir ki, amneziyalar onun təsvir etdiyi tiplərin və involyusion vəziyyətlərin kifayət qədər tez-tez müşayiət edən təzahürləridir, lakin o, heç bir halda əsas simptom deyildir və diffuz xəstəlik proseslərində, beyində qan dövranı prosesinin ümumi pozulmasında və ya beyin fəaliyyətinin qocalıq atrofiyasının göstəricisi kimi təzahür edir.[110]</w:t>
      </w:r>
    </w:p>
    <w:p>
      <w:r>
        <w:t>Bütöv bir nitq pozuntuları sinfinə baxılarkən, digər (sinif) üçün həlledici və yeganə məqbul sayılan lokallaşdırma nöqteyi-nəzərini kənara qoymaq tələbi əvvəlcə heç bir görünən üstünlük vermir. Qraşe dəfələrlə öz xəstəsinin amnestik afaziya halının səciyyəvi cizgilərini burada təqdim olunan sxem (Şəkil 6) baxımından təhlil etmək cəhdləri etmiş və belə nəticəyə gəlmişdir ki, onları səs obrazlarından obyektə gedən yolun sərbəst, səs obrazlarına gedən yolun isə dağılmış olduğunu fərz etməklə aydınlaşdırmaq olardı. Məhz o zaman xəstə əvvəlcədən ona deyilmiş sözü obyektlə düzgün əlaqələndirməyə qadir olardı, lakin göstərilən obyekt üçün səs obrazını tapmağa qadir olmazdı.</w:t>
      </w:r>
    </w:p>
    <w:p>
      <w:r>
        <w:t>Onun xidməti ondan ibarətdir ki, o, bu izah cəhdini yenidən kənara ataraq belə demişdir: "Beləliklə, hər hansı bir simptomu izah etmək olar… Mən işlək keçirici yolların özbaşına qoşulub-söndürülməsi ilə kifayətlənmədim, əksinə, xəstəni ən təfərrüatlı şəkildə tədqiq etdim və aşkar etdim ki, guya normal olan mərkəzlər… öz funksiyalarında əhəmiyyətli dərəcədə pozulmuşdur…"[111]</w:t>
      </w:r>
    </w:p>
    <w:p>
      <w:r>
        <w:t>Onun xəstəsi uzun müddət Qraşeyin[112] təbirincə desək, "obyekt obrazlarını, səs obrazlarını və simvolları" saxlamaq qabiliyyətinin nəzərəçarpan dərəcədə olmamasını nümayiş etdirirdi. Əgər ona yaxşı tanıdığı bir əşya göstərilsəydi və bir neçə an sonra göstərilən əşyaya toxunmağı xahiş etsəydilər, o, bunun hansı əşya olduğunu xatırlaya bilmirdi. Əgər ona bir söz deyilsəydi, sonra başqa bir şeylə diqqəti yayındırılsaydı və sonra ilk sözü təkrar etməyi xahiş etsəydilər, o, hər dəfə onu unudurdu və yalnız sonuncu sözü yadda saxlaya bilirdi və s. O, həmçinin "nəzərəçarpan zaman kəsiyi ərzində yaranan obyekt, səs, toxunma obrazlarını və simvolları ardıcıl olaraq bir yerə toplayıb vahid bir tam kimi qavramağa" qadir deyildi.[113] Əgər ona tanıdığı bir obyekti əks etdirən şəkil ortasında yarıq kəsilmiş bir kağız vərəqi ilə örtülsəydi, sonra bu vərəq elə hərəkət etdirilsəydi ki, hər zaman şəklin yalnız bir fraqmenti görünsün, o, alınan qismən təəssüratlardan şəkli tərtib edə bilmirdi. Əgər vərəq götürülsəydi və o, şəkli tamamilə əhatə edə bilsəydi, dərhal onu tanıyırdı. Əgər eyni qaydada yazılmış və ya çap edilmiş söz kağız vərəqi ilə örtülsəydi, belə ki, hərfləri bir-birinin ardınca görmək mümkün olsun, o, bütün hərfləri ardıcıl olaraq tələffüz edirdi, lakin heç vaxt onları tərs qaydada bərpa edə və ya bu obyekt obrazları vasitəsilə sözü oxuya bilmirdi, çünki sonuncu hərfə baxarkən əvvəlkiləri unudurdu.[114]</w:t>
      </w:r>
    </w:p>
    <w:p>
      <w:r>
        <w:t>Qrashe öz xəstəsinin nitq pozuntularını belə ümumi persepsiya zədələnməsindən çıxış edərək izah edirdi və heç bir lokal travmanı nəzərə almırdı.</w:t>
      </w:r>
    </w:p>
    <w:p>
      <w:r>
        <w:t>O, belə bir nəticəyə gəlir ki, obyekt göz tərəfindən işığın ani təsiri ilə qavranıla bilər; səs obrazına daha çox vaxt lazımdır, çünki qulağımız üçün o, yaranma prosesində ardıcıl qavranılan obyektdir. Əgər obyekt obrazının təsir müddəti 0,06 saniyəyə qədər azalırsa, o, hələ də vahid bir tam kimi qavranıla bilər, halbuki ona aid olan səs obrazında qavrayış yalnız birinci hərfi əhatə edəcəkdir.[115] Lakin obyekt obrazı və səs obrazı öz hissələrinə görə bir-birinə uyğun gəlmir; "Pferd" (at) sözündən "P" səsi at obyektinin heç bir hissəsinə uyğun gəlmir; səs obrazı yalnız o zaman hazır sayılmalıdır ki, obyektlə əlaqə müəyyən edilmiş olsun."Əgər obyekt vasitəsilə səs obrazı doğurulmalıdırsa, obyekt obrazı tamamlanmalı və səs obrazının ayrı-ayrı hissələri yaranıb ardıcıl olaraq tam halında birləşənə qədər davam etməlidir. Əgər hazır obyekt obrazının "Pferd" müddəti 0,06 saniyə nişanına düşürsə, bu obyekt obrazından ən yaxşı halda yalnız bir hissə, səs obrazından bir hərf doğurula bilər.[116] Əgər əksinə, səs obrazından çıxış edərək obyekt obrazı doğurulmalıdırsa, yaranan səs obrazının heç bir hissəsi obyekt obrazının hər hansı bir hissəsinə uyğun gəlməyəcəkdir, çünki bu obrazların hissələri bir-birinə uyğun gəlmir. Səs obrazı qat-qat daha tamamlanmış olmalı və obyekt obrazı yaranana qədər davam etməlidir.[117] "Obyekt obrazının yaranması üçün yalnız bir an lazım olduğundan, o, səs obrazının qısaldılmış müddəti zamanı belə reallaşır".</w:t>
      </w:r>
    </w:p>
    <w:p>
      <w:r>
        <w:t>"Görmək olar ki, - qeyd edir Qraşe, - eyni pozulma zamanı (...) obyekt obrazlarından səs obrazlarına keçid baş verir, səs obrazlarından obyekt obrazlarına keçid isə baş vermir".[118] Biz hələ də əlavə edə bilərik: hər hansı bir yolda və ya hər hansı bir mərkəzdə hər hansı bir pozulmanı nəzərə almadan.</w:t>
      </w:r>
    </w:p>
    <w:p>
      <w:r>
        <w:t>Xəstə Qraşey başqa bir xüsusiyyəti ilə də fərqlənirdi. O, yazı prosesində xatırlaya bilmədiyi adları tapa bilirdi, əgər bu zaman obyekti görmə sahəsində saxlaya bilirdisə. O, obyektə baxır, sonra adın ilk hərfini yazır, onu oxuyur və dayanmadan tələffüz edir, sonra yenidən obyektə baxır, ikinci hərfi qeyd edir, tapılmış hərflərin ikisini də səsləndirir və beləcə davam edirdi, ta ki son hərfi və onunla birlikdə axtarılan sözü tapana qədər. Bu özünəməxsus üsul ayrı-ayrı təəssüratların qısa müddətli olması şəraitində qənaətbəxş işləyirdi, əgər nəzərə alsaq ki, verilmiş hərfin qeyd edilməsi və oxunması uçub gedən təəssüratı sabitləşdirmək vasitəsi idi. Qraşey bu müşahidədən haqlı olaraq belə nəticə çıxara bilərdi ki, səs, yazı və oxu obrazları hissə-hissə bir-birinə uyğun gəlirdi və onların assosiativ əlaqələndirilməsi hələ də sözün tapılmasına gətirib çıxara bilərdi, hətta ayrı-ayrı hissi qavrayışların müddəti xeyli azalmış olsa belə.</w:t>
      </w:r>
    </w:p>
    <w:p>
      <w:r>
        <w:t>Bununla, afaziyanın yerli zədə anlayışına ehtiyac olmadan izah edilə bilən hallarının mövcud olduğu sübut edilmiş hesab edilə bilər; lakin bu hallar bütün xüsusiyyətləri ilə nitq aparatının fizioloji sabitlərinin dəyişməsi ilə izah oluna bilər. Qraşeyin afaziyası yerli zədəyə əsaslanan Vernike - Lixtheym tərəfindən təsvir edilən afaziyaya kəskin şəkildə ziddir və digər "amnestik afaziya" formalarını həssas təəssüratların müddətinin qısaldılmasından başqa digər funksional amillərin köməyi ilə izah etmək ümidi vardır.</w:t>
      </w:r>
    </w:p>
    <w:p>
      <w:r>
        <w:t>Lakin Vernike[119] özünün hazırcavab tənqidi ilə Qraşeyin təhlilinin prinsipial əhəmiyyətini məhv etdi. O, diqqəti ona yönəltdi ki, insan səs obrazını hərflərdən ibarət kimi eşitmir. Səs bütöv bir şeydir və bu bütövün hərf səslərinə parçalanması daha sonra, yazılı nitqlə uyğunlaşdırmaq məqsədilə baş verir.</w:t>
      </w:r>
    </w:p>
    <w:p>
      <w:r>
        <w:t>Vernike onu da diqqətdən qaçırmamışdı ki, Qraşeyin anlayışı başqa bir mühüm məntiqsizliyi də ehtiva edir. Əgər xəstəyə sözün səslənməsini hərf səslərindən tərtib etmək tapşırığı verilirdisə, onun eşitmə qabiliyyəti oxumasından yaxşı ola bilməzdi, o, heç olmasa bir sözü əvvəlcə yazı ilə qeyd etmədən anlaya bilməzdi. Vernike bu etirazı belə ifadə etmişdi: "Müxtəlif obyektlər və ya hərflər bir-birinin ardınca göstərilərkən hər dəfə ikinci obyektdən sonra birincini unudan həmin xəstə sərbəst oxuya bilirdi və ona deyilən hər şeyi anlayırdı, həmçinin diktə ilə sözləri yaza bilirdi. Sözü və ya cümləni anlamaq üçün xəstə çoxlu hərfin səslənməsini, cümlə halında isə çoxlu sözün mənasını yaddaşında saxlamağa borcludur, ta ki bütün cümlənin mənası anlaşılanadək və qavrayış üçün əlçatan olanadək. Səs obrazları burada optik obyekt obrazlarından qat-qat uzun müddətə malikdir və yaddaşın pozulması müəyyən mənada lokallaşmışdır, əgər o, bu qədər seçici şəkildə optik sahəni zədələyirsə". Burada biz görürük ki, Vernike Qraşeyin halını lokallaşmış (və ya qeyri-bərabər) funksional pozulmadan başqa heç nə ilə izah etməyə çalışır. Lakin biz razılaşa bilmərik ki, bu pozulmanın optik sahəyə köçürülməsi Qraşeyin müşahidəsinin özünəməxsusluğunu qənaətbəxş şəkildə izah edir. Biz xatırlayırıq ki, məsələn, Qraşey bu halda səs obrazlarının həddindən artıq[120] qısamüddətli olduğunu birbaşa göstərmişdi. Bundan başqa, anlaşılmaz olardı ki, əgər səs obrazlarının müddəti əhəmiyyətli dərəcədə azalmayıbsa, bəs nə üçün xəstə tapılmış hərfləri yazı və oxuma vasitəsilə qeyd etməli idi; o, əgər obyekt təəssüratlarını kifayət qədər tez-tez yeniləyirsə, əlavə kömək olmadan bütöv səs obrazına gəlməli idi.</w:t>
      </w:r>
    </w:p>
    <w:p>
      <w:r>
        <w:t>Qraşeyin halı, beləliklə, başqa bir izah tələb edir və ümid edirəm ki, hazırda gətirilən mülahizələr mübahisəsiz görünəcək. Hissi təəssüratların müddətinin ümumi azalması həqiqətən də sözügedən nitq pozuntularına gətirib çıxara bilər. Riger[121] çox oxşar yaddaş pozuntusu olan (yenə də travma nəticəsində) bir xəstəni diqqətlə tədqiq etmiş və bu halda da nitq pozuntusuna kifayət qədər çox diqqət yetirmişdir. Bu xəstədə nitq axınında isim və sifətlərin tapılması ilə bağlı daim çətinliklər yaranırdı və onu daim görünən obyekti sözlə işarə etməyə razı salmaq lazım gəlirdi. O, axtarılan sözü həmişə uzun fasilədən sonra tapırdı və bu fasilə onun tərəfindən sözü hərflərlə axtarmaq üçün istifadə olunmurdu, söz birdən-birə bütöv kimi meydana çıxırdı (səh.16).[122] Qraşeyin halını izah etmək üçün ümumi yaddaş zəifləməsi ilə yanaşı, müəyyən lokal pozuntunun mövcudluğunu fərz edə və onu səs obrazlarının formalaşmasına cavabdeh olan mərkəzə yerləşdirə bilərik. Lakin Bastianın azalmış oyanma qabiliyyətinin ikinci pilləsi kimi gətirdiyi bir hal da göz qabağındadır ki, bu zaman mərkəz artıq normal ("ixtiyari") oyanmaya tabe olmur, lakin hələ də assosiasiyalar və həssas oyanma yarada bilir.[123] Qraşeyin halında səs obrazları mərkəzi artıq obyekt assosiasiyaları tərəfindən birbaşa stimullaşdırıla bilmir, lakin hələ də səs obrazı ilə assosiativ surətdə bağlı olan oxu obrazına impulsun sonrakı keçirilməsinə imkan verir. Onun (oxu obrazının) vasitəsilə, görünən obyektdən gələn təəssüratın təsiri davam etdiyi müddətdə, birinci hissəni (yaxud hərfi), sonra isə prosesin təkrarlanması yolu ilə digərlərini də tanımaq mümkündür. Beləliklə, oxu obrazının tapılmış hərfləri sonradan obyekt assosiasiyaları tərəfindən oyadılmamış səs obrazını oyadır.</w:t>
      </w:r>
    </w:p>
    <w:p>
      <w:r>
        <w:t>Mənim izahım Qraşey xəstəsinin ilkin olaraq söz qavrayışının pozulması göstərməsi, yəni mənim fərziyyəmə görə Qraşeyin təzahür etdirdiyi nitq pozuntularını şərtləndirmək üçün həddindən artıq cüzi dərəcədə zədələnmiş olan elə həmin yerdə ciddi zədələnməyə malik olması faktında xüsusi təsdiq tapır. Sonradan mən, əlbəttə ki, transkortikal motor afaziyanın müzakirəsi zamanı artıq göstərdiyim kimi, nitq aparatının akustik hissəsinin bu zədələnməyə həmrəy şəkildə reaksiya verdiyini nəzərdə tutacağam.</w:t>
      </w:r>
    </w:p>
    <w:p>
      <w:r>
        <w:t>Qraşeyin halına bənzər hallar əslində əvvəllər də məlum idi. Qreyvzin[124] müşahidə etdiyi xəstə insultdan sonra isimləri və xüsusi adları yaddaşdan itirmişdi, lakin onların başladığı hərfləri tam dəqiqliklə xatırlayırdı. O, özü üçün ən çox işlənən isimlərin əlifba sırası ilə siyahısını hazırlamağı çox faydalı hesab etmişdi; bu siyahını həmişə yanında gəzdirir və onun köməyi ilə danışırdı. Hansısa sözə ehtiyacı olanda həmin sözə uyğun hərfin altına baxır, axtardığı sözü sırf yazılışına görə tanıyır və yalnız gözləri ilə bu sözü gördüyü müddətdə onu tələffüz edə bilirdi. Kitabça bağlanan kimi o, bu sözü yenidən unudurdu. Aydındır ki, bu xəstə yaddaşda olmayan sözləri müvafiq oxu obrazı ilə assosiasiyalar vasitəsilə idarə edə bilirdi.</w:t>
      </w:r>
    </w:p>
    <w:p>
      <w:r>
        <w:t>Nitq niyyətinin həyata keçirilməsi üçün hər hansı bir mərkəzin fəaliyyətinin onunla assosiasiya üzrə bağlı olan digər mərkəzin fəaliyyəti ilə dəstəklənməli olduğu hal nitq pozuntuları patologiyasında o qədər də nadir müşahidə edilən deyil. Ən çox buna vizual mərkəzlə (hərf obrazları zonası) əlaqədar rast gəlinir ki, bu da belə hallarda ayrı-ayrı hərfləri köçürmədən və onları təkrar etmədən oxumağın qeyri-mümkünlüyünü şərtləndirir. Vestfal[125] "yalnız yazma prosesində oxuyan" afaziyalı xəstənin belə müşahidəsi barədə məlumat vermişdir. Mənim tərcümə etdiyim Şarko[126] mühazirələrində söz-vizual qavrayışın digər pozuntusu (söz korluğu) olan, özünə eyni ixtira vasitəsilə xidmət edən xəstənin ətraflı tarixçəsi vardır. Nitq pozuntusunun patologiyası sadəcə olaraq müxtəlif nitq funksiyalarının öyrənilməsi zamanı adətən rast gəlinən vəziyyəti təkrar istehsal edir.[127] Hələ sərbəst oxumağı bacarmadığımız zaman hamımız oxu obrazları haqqında biliyi onlarla bağlı olan digər assosiasiyaların oyadılması yolu ilə möhkəmləndirməyə çalışırıq.</w:t>
      </w:r>
    </w:p>
    <w:p>
      <w:r>
        <w:t>Eyni şəkildə biz yazma təlimində oxu obrazı ilə yanaşı həm də səs təsvirini və motor qavrayışın innervasiyasını çağırırdıq. Fərq yalnız ondan ibarətdir ki, biz təlim zamanı müəyyən vaxtlarda onlara həvalə edilmiş funksiyaları yerinə yetirən mərkəzlərin sabit iyerarxiyası ilə bağlıyıq (əvvəlcə sensor-akustik, sonra motor, daha sonra vizual və nəhayət qrafik), patoloji hallarda isə kömək göstərmək üçün ilk növbədə məhz həmin funksiyanın yerinə yetirilməsi üçün ən uyğun qalmış mərkəz çağırılır. Qreyvz və Qraşey hallarının özünəməxsusluğunu yalnız onda görmək olar ki, burada bilavasitə səs obrazları mərkəzi adi fəaliyyətində ondan asılı olan digər mərkəzlərin dəstəyinə ehtiyac duyur.</w:t>
      </w:r>
    </w:p>
    <w:p>
      <w:r>
        <w:t>Grasheynin tədqiqatı əvvəlcə ona aid edilən əhəmiyyəti - yəni amnestik afaziyanın lokallaşdırma anlayışından kənarda izahını - özündə saxlaya bilməsə də, onu müşayiət edən bir çox kəşflər işığında əhəmiyyətli olmaq iddiasını tam əsaslandıra bilər. O, ilk növbədə nitq mərkəzlərinin bir-biri ilə iyerarxiyasının həqiqi nisbətini, onların səs obrazları mərkəzindən asılılığını göstərdi, bizə nitq funksiyasında inkişafdan məhrum edilmiş assosiasiyaların mürəkkəb və müxtəlif istiqamətlənməsi haqqında təsəvvür verdi. O, nəhayət, oxumağın hərf təhlili olmadan mümkün olmadığına işarə etməklə, oxuma pozuntuları haqqında mühakimə yürütmək üçün düzgün dayaq nöqtəsini sarsılmaz şəkildə təsdiqlədi. Sonuncu qeydə, ehtimal ki, bir məhdudiyyət gətirmək lazımdır. Çox mümkündür ki, müəyyən oxuma üsullarında (heç olmasa, bəzi sözlərin) bütöv sözün obyekt obrazı da onun tanınmasına öz töhfəsini verə bilər. Məhz bu yolla o faktı izah etmək olar ki, bütün hərflərə qarşı korluqdan əziyyət çəkən şəxslər yenə də çap variantında adları və digər sözləri (şəhərin və ya xəstəxananın adını) oxuya bilirlər və Leybe[128] adlı xəstə, sözü hərflərə ayıraraq uzun müddət və uğursuz surətdə tələffüz etməyə çalışdıqdan sonra, o söz gözlərindən götürüldükdə və bununla da onu hərflərə ayırmağa stimullaşdırma dayandırıldıqda, nəhayət onu tələffüz edə bildi. Güman etmək olar ki, onun halında çap edilmiş və ya yazılmış sözün obyekt obrazı daha dərindən həkk olunmuşdu. (Leybenin izahı).</w:t>
      </w:r>
    </w:p>
    <w:p>
      <w:r>
        <w:t>Biz nitq pozuntularının elə anlayışından çıxış edirdik ki, bu anlayış afaziyaların bəzi formalarını yolların və mərkəzlərin məhdud zədələnmələrinin təsirləri ilə izah etməyə çalışırdı, digər bir sıra afaziyaları isə yalnız nitq aparatındakı funksional dəyişikliklərdən çıxarırdı. Biz transkortikal motor afaziya nümunəsində göstərdik ki, onun üçün lokallaşdırıcı izah qəbuledilməzdir, lakin burada funksional dəyişikliklər haqqında fərziyyədən çıxış etmək lazımdır. Qraşey işinin tənqidindən belə nəticəyə gəldik ki, amnestik afaziyalar lokallaşdırılmış zədələnmə haqqında fərziyyənin qəbul edilməsindən başqa bir yolla izah oluna bilməz. Biz bir-birinə zidd olan fərziyyələr arasında birləşdirici halqanı nitq aparatının mərkəzlərinin birbaşa dağıdıcı olmayan zədələnmələrə, belə demək mümkünsə, həmrəy[129] funksionallıq dəyişikliyi ilə reaksiya verməsi təsəvvüründə tapdıq. Bastianın müddəalarını qəbul edərək, bizə məlum olan funksionallıq dəyişikliklərini oyanmazlıq meyarı əsasında üç pillə üzrə təsnif etdik: 1.ümumiyyətlə oyanmaz olanlar; 2.yalnız həssas qıcıqlandırma ilə oyana bilənlər; 3.digər mərkəzlə assosiativ əlaqə hesabına hələ də iş qabiliyyətini saxlayanlar.[130] Biz artıq baxılan hər hansı nitq pozuntusu halında yolların zədələnməsinin nəticələrini funksional vəziyyətin modifikasiyaları ilə yanaşı axtarmağa öyrəşdiyimiz üçün, bu və ya digər nitq pozuntusu simptomunu bu səbəblərdən birinə aid edəcəyimiz meyarların dəqiqləşdirilməsi zərurəti artır.[131]</w:t>
      </w:r>
    </w:p>
    <w:p>
      <w:r>
        <w:t>Bundan sonra biz tamamilə nitq pozuntularının başqa bir anlayışının təqdim edilməsi ilə məşğul olacağıq ki, bu da əvvəllər irəli sürülmüş etirazları ləğv etmir.[132]</w:t>
      </w:r>
    </w:p>
    <w:p>
      <w:r>
        <w:t>Əvvəlki fəsillərdən birində [I] eşitdik ki, Vernikenin nitq prosesi nəzəriyyəsi əsas etibarilə baş beyin qabığındakı mərkəzlərin xüsusi rolunu nəzərdə tutur və [II] nitq pozuntularının klinikası belə bir müddəanın qəbulundan irəli gələn müəyyən gözləntiləri tamamilə doğrultmur. Bu, bizi nəzəriyyənin özünü daha diqqətlə nəzərdən keçirməyə sövq etməlidir.</w:t>
      </w:r>
    </w:p>
    <w:p>
      <w:r>
        <w:t>Vernike kimi biz də təsəvvür etməliyik ki, baş beyin yarımkürələrinin qabığında müəyyən (daha dəqiq desək, məhdudlaşdırılmayan) zonalar (Broka zonası, Vernike zonası) mövcuddur ki, onların sinir hüceyrələrində nitq funksiyasının istifadə etdiyi təsəvvürlər müəyyən şəkildə saxlanılır. Bu təsəvvürlər görmə və eşitmə sinirləri yolu ilə keçmiş təəssüratların qalıqlarıdır və ya dilin hərəkətləri (artikulyasiya təsəvvürləri) halında olduğu kimi, innervasiya hissi və ya həyata keçirilmiş hərəkətin qavranılması əsasında yaranmışdır. Onlar baş beyin qabığında bu mənbələrdən birindən gəlmələrindən asılı olaraq birlikdə yerləşirlər. Beləliklə, bir zona bütün səs söz obrazlarını, digəri bütün hərəki söz obrazlarını və s. ehtiva edir.[133]</w:t>
      </w:r>
    </w:p>
    <w:p>
      <w:r>
        <w:t>Bu ayrı-ayrı mərkəzlərin əlaqə funksiyası ağ lifli kütlələrə (assosiasiya dəstələrinə) həvalə edilmişdir; və mərkəzlər arasında baş beyin qabığının "tutulmamış zonası", Meynertin ifadəsi ilə desək, "funksional boşluqlar" yerləşir.[134]</w:t>
      </w:r>
    </w:p>
    <w:p>
      <w:r>
        <w:t>Son təyinatla biz Vernikenin fikir inkişafı yolunu tərk edirik və onun konsepsiyasını Meynert təlimindən detallarla tamamlayırıq. Afaziya nəzəriyyəsinin yalnız daha uzağa gedən Meynert təliminin tətbiqindən ibarət olduğunu bildirmək üçün heç bir fürsəti əldən verməyən Vernike, ilkin olaraq məhz nitq mərkəzlərinə dair bir qədər kənara çıxan bir görüşə üstünlük verirdi. Afazik simptomkompleksi haqqında əsərində (1874) ona hələ də Fissura Sylvii ətrafındakı bütün birinci arxaik qırışıq nitq mərkəzi rolunda görünür. Beyin xəstəlikləri dərsliyində (1887) isə əksinə, nitq mərkəzləri birinci frontal və birinci temporal qırışığın hissələri kimi təqdim olunur. (Şək.7)</w:t>
      </w:r>
    </w:p>
    <w:p>
      <w:r>
        <w:t>Vernikeyə görə, Beyin xəstəlikləri dərsliyi, T.I, səh. 206. Şək. XX. Kortikal nitq mexanizminin sxemi. F - frontal sonluq[135], O - oksipital, T - sol hemisferin temporal sonluğu, fS Fissura sylvii. c - mərkəzi qırışıq, g - ön [136] oksipital qırışıq, i - interparietal qırışıq, k - ön oksipital qırışıq, o - parieto-oksipital qırışıq, e - paralel qırışıq, I - III birincidən üçüncüyə qədər frontal qırışıqlar, x x - keçid qırışıqları, x - sensor nitq mərkəzi, y - motor nitq mərkəzi, xy - iki mərkəz arasında assosiativ yol, ax - akustik yol, ym - nitq əzələlərinə yol.</w:t>
      </w:r>
    </w:p>
    <w:p>
      <w:r>
        <w:t>Burada Meynertin elmi konsepsiyası, onun beyin quruluşu və təyinatı haqqında təsəvvürü barədə bir neçə kəlmə deməyi məqsədəuyğun hesab edirəm. Bu təlimin mənim şərhim, eləcə də burada irəli sürülən etirazlar yalnız qaralama şəklində cızılmış eskizlərdir ki, onlar mövzunun özünün yüksək əhəmiyyətinə uyğun gələ bilməz. Lakin xidmətlərin tanınmasının başqa bir yolu bu işin hüdudlarından xeyli kənara çıxır; bu işdə isə yalnız nitq pozuntularının dərk edilməsindən söhbət getməlidir. Bu dərk etmə beyin fəaliyyətinin ümumi təfsirindən tamamilə asılı ola bilmədiyi üçün mən yenə də heç olmasa böyük beyinin əhəmiyyəti məsələsinə toxunmağa məcburam.</w:t>
      </w:r>
    </w:p>
    <w:p>
      <w:r>
        <w:t>Meynertin beyin quruluşu haqqında təlimi "kortiko-mərkəzi" adlandırılmağa layiqdir. Anatomik qarşılıqlı əlaqələrin Meynertin özü tərəfindən həyata keçirilmiş şərhində o deyirdi ki, beyin qabığı səthi yerləşməsi səbəbindən müdafiə, qoruyucu funksiyanı yerinə yetirmək və bütün hiss orqanlarından məlumat qəbul etmək üçün nəzərdə tutulmuşdur.[137] Sonralar o, Meynert tərəfindən hansısa cismi örtən mürəkkəb protoplazmatik varlığa bərabər tutulacaq, həmin cismin tərkib hissələrini assimilyasiya etmək istəyir, eyni zamanda özü içi boş əyilmiş yarımkürəyə çevrilir.[138] Bütün digər beyin baş beyin yarımkürələrinin qabığına əlavə və köməkçi orqan kimi təqdim olunur və bütün insan bədəni onun həssas tellərinin və tutan əllərinin təchizatıdır ki, bunlar ona xarici aləmin surətini özünə qəbul etmək və bu surətə uyğun hərəkət etmək imkanı verir.[139]</w:t>
      </w:r>
    </w:p>
    <w:p>
      <w:r>
        <w:t>[Meynertə görə] beynin bütün lif sistemləri baş beyin qabığına aparır və ya ondan çıxır. Bütün boz kütlələr lifli kütlələrin böyük beyinə doğru yolunda onların axınını kəsən əmələgəlmələrdir. Onurğa beyni baş beyin qabığından ikiqat başlanğıcla çıxır ki, bu da beyin ayağının nahiyəsində eninə kəsiyi ilə aşkar olunur. Ayağın sözdə ayaqaltı hissəsi baş beyin qabığının hərəki impulslarını periferiyaya ötürən yolları, həmçinin hiss orqanlarından təəssüratların baş beyin qabığına qəbulunu şərtləndirən yolları ehtiva edir. O (ayağın ayaqaltı hissəsi) bununla bədənin proyeksiyasını yaradır və onu baş beyin qabığının strukturlarından bilavasitə asılı vəziyyətə qoyur.[140] Beyin ayağının sözdə damı (Haube) isə əksinə, baş beyin qabığına onurğa beynində və beyin gövdəsində reflektor proseslər haqqında bilik verir və bununla da öz hərəki impulslarına ilk təkan verir. Beyin sütununun boz kütlələri - dördhüceyrəli cisim və görmə təpəciyi kimi - ki, onlar eyni zamanda həm onurğa beyninin sinir yolları ilə, həm də geniş həssas səthlərlə əlaqədədir, dam vasitəsilə baş beyin qabığı ilə birləşən həmin reflektor aparatın tərkib hissələrini təşkil edir. Yaxud da onlar (zolaqlı təpəciyin mərcimək dənələri kimi) baş beyin ayağının ayaqaltı hissəsinin qanqlionları (sinir düyünləri) şəklində böyük beynin düz yolunu kəsir. Bədən əzələlərini baş beyin qabığının təsirinə tabe edən xüsusi hərəki kanal qabıqdan periferiyaya üç seqmentlə (proyektiv sistemin hissələri ilə) keçir ki, bunlar iki boz düyün (mərcimək nüvəsi - quyruq nüvəsi) və ön buynuzcuğun boz substansiyası ilə ayrılır. Körpüdə əsas kanal bundan başqa boz substansiya, körpü nüvələri və "sapanşəkilli" lif dəstəsi[141] vasitəsilə kiçik beyinlə birləşir ki, o da Meynertin beyin sisteminə görə başqa cür kənarda qalır.</w:t>
      </w:r>
    </w:p>
    <w:p>
      <w:r>
        <w:t>Beyin qabığında, beləliklə, periferiya ilə əlaqəli olan bədən təsviri necə formalaşır? Meynert bu təsviri "proyeksiya"[142] adlandırır və onun bəzi qeydləri belə nəticə çıxarmağa imkan verir ki, o, həqiqətən də proyeksiyanı, yəni obyektin beyin qabığında nöqtə-nöqtə təsvirini nəzərdə tutur. Məsələn, bu mənada beyin qabığının gözün tor qişası ilə tez-tez müqayisə edilməsi[143] müəyyən bir son orqanı ifadə edir ki, onun sinir substansiyası bir çox müəlliflər tərəfindən "qabığın boz maddəsinin irəli çıxarılmış hissəsi" kimi işarə edilir, halbuki morfologiyasına görə o, onurğa beyni maddəsinin bir hissəsinə uyğun gəlməli idi. "Proyeksiya" termininin öz həqiqi mənasında başa düşülməli olduğunun lehinə bir neçə qeyd də şahidlik edir, məsələn: "müxtəlif əzələ kütlələrinin və dəri səthinin, vəzilərin və beyin ayağının irəli çıxan dəstəsinin maddəsinin yalnız sonradan qabığın bütün səthində proyeksiya yolu ilə təmsil olunmaq üçün bu qədər güclü şəkildə dağılması ehtimalı demək olar ki, inanılmaz görünür"[144], yaxud: "onun (ayağın) en kəsiyi (...) eyni zamanda bütün orqanizmi əhatə edir ki, o, əks halda kor və iybilmə qabiliyyətindən məhrum olardı"[145]. Lakin Meynert təliminin sonrakı işlənmələri bu fərziyyəyə o qədər ziddir ki, mən burada onu mübahisə etməkdə məna görmürəm.</w:t>
      </w:r>
    </w:p>
    <w:p>
      <w:r>
        <w:t>Əksinə, Munk[146] və Meynertin mövqeyini tutan digər tədqiqatçıların böyük yarımkürələrin qabığında bədənin kamil və topoqrafik cəhətdən oxşar təsviri haqqında az-çox aydın dərk edilən ideyanı müdafiə etdiklərini fərz etsək, səhv etmək ehtimalı azdır.</w:t>
      </w:r>
    </w:p>
    <w:p>
      <w:r>
        <w:t>Mən yalnız ona diqqət yetirə bilərəm ki, baş beyin anatomiyasının ən yeni nailiyyətləri Meynerin baş beyin quruluşu haqqında anlayışını mühüm cəhətlərdən təsdiqləmiş və bununla da onun baş beyin qabığına aid etdiyi rolu şübhə altına almışdır. Bu düzəlişlər baş beyin qabığından bədən əzələlərinə gedən ən əhəmiyyətli və ən yaxşı məlum olan yolun mənşəyi ilə bağlı idi. Əvvəlcə zolaqlı təpənin motor yolunu kəsən sinir düyünlərindən (qanqlion) biri kimi anlaşılması dağıldı. Klinisistlər, ilk növbədə Şarko, göstərdilər ki, onun (motor yolunun) zədələnməsi hərəkət qabiliyyətinə yalnız sözdə daxili kapsulaya qonşuluğu sayəsində təsir edir və həmçinin iflic törədə bilməz. Sonra Vernike[147] ona işarə etdi ki, bu sözdə beyin ayağının qanqlionu baş beyin qabığı ilə hər hansı çoxsaylı əlaqələrdən məhrumdur. Birinci internodium bununla da Meynerin proyeksiya yolunun axınından qoparılmış oldu.</w:t>
      </w:r>
    </w:p>
    <w:p>
      <w:r>
        <w:t>Sinir sərhədlərinin (Markscheidenbildung) eyni vaxtda olmayan formalaşmasının öyrənilməsi bu faktı təsdiqlədi və Meynertin baş beyin quruluşu haqqında təsəvvürlərində yeni bir boşluq açdı. Flechsig [1883] göstərə bildi ki, böyük baş beyin qabığından əzələlərə gedən motor yolu əslində boz qabıq maddəsi tərəfindən kəsilmir və daxili kapsuladan beyin ayağına keçir, və həmin yol körpüdə heç bir halda kiçik beyinlə heç bir əlaqəyə malik deyil.</w:t>
      </w:r>
    </w:p>
    <w:p>
      <w:r>
        <w:t>Piramid yolu hazırda ön buynuz boz maddəsi (Vorderhorngrau) ilə böyük baş beyin qabığının boz maddəsi arasında birbaşa əlaqə sayılır; bununla da Meynerin motor yola kiçik beyinin toxunması barədə irəli sürdüyü fikir rədd edilməli oldu. Böyük subkortikal kütlələrdən yalnız talamus optikus müəyyən dərəcədə böyük baş beyin qabığına aid edilir, lakin o da böyük baş beyin toxumalarının anadangəlmə qüsuru zamanı həyat qabiliyyətini itirir; halbuki zolaqlı təpə böyük beyin qüsuru zamanı zədələnməmiş qalır, lakin kiçik beyinin anadangəlmə çatışmazlığı zamanı atrofiyaya uğrayır.[148] Baş beyin substansiyasının böyük hissəsi: zolaqlı təpə-beyin bununla da böyük baş beyinə qarşı funksionallığı naməlum, inkişaf tarixi və funksionallığı baxımından ondan kifayət qədər asılı olmayan bir orqan kimi qoyulur. Meynerin beyin ayağının iki mərtəbəsi barədə izahı bununla artıq tənqidə dözmür, lakin hələ də heç bir başqası ilə əvəz edilməmişdir. Əgər onurğa beyninin ikiqat başlanğıcı barədə danışsaq, burada, ehtimal ki, böyük beyin\talamus və zolaqlı təpə\kiçik beyin başlanğıcı nəzərdə tutulur. Baş beyinin ümumi quruluşu iki mərkəzi aparatda bir zirvənin mövcudluğuna işarə edir ki, bunlardan böyük baş beyin qabığı yaranma etibarilə daha gec, daha qədim aparat olan ön beyin qanqliyaları isə görünür ki, öz funksiyalarının bir hissəsini saxlamışdır. Həmçinin Meyner təliminin digər mühüm tərkib hissəsi, ikiqat sensibel yolun, birinin düz, digərinin reflektor olması barədə müddəanın qəbulu, çox güman ki, təsdiqlənməyəcəkdir. Bugünə qədərki təcrübəmiz bizə öyrədir ki, lif sıralarından heç biri onurğa beyni və ya ona bənzər əmələ gəlmə ilə əlaqələnmədən beynin digər hissəsinə çatmır və reflektor yollar hər yerdə bilavasitə sensibel yollardan çıxır.</w:t>
      </w:r>
    </w:p>
    <w:p>
      <w:r>
        <w:t>Böyük baş beyin qabığının dominant mövqeyi beləliklə sarsılmış görünür və əvvəllər subkortikal sayılan bəzi proseslərin bilavasitə baş beyin qabığına keçirilməsi zərurəti yaranır.[149] Lakin burada cavab verilməli olan daha bir sual ortaya çıxır: bədən baş beyin qabığında necə əks olunur. Güman edirəm ki, tezliklə aydınlaşmalıdır ki, bədənin baş beyin qabığında proyeksiyası haqqında təsəvvürü - dar mənada, yəni mükəmməl və topoqrafik cəhətdən oxşar təsvir kimi başa düşülən təsəvvürü - rədd etmək olar.</w:t>
      </w:r>
    </w:p>
    <w:p>
      <w:r>
        <w:t>Mən burada Henlenin hələ 1871-ci ildə bu mövzuya baxarkən diqqəti cəlb etdiyi fenomendən - liflərin boz kütlələr tərəfindən reduksiyasından çıxış edirəm. Onurğa beyninə daxil olan liflərin sayını baş beynin yuxarı şöbələri ilə əlaqə üçün nəzərdə tutulmuş yolun ağ qolunda mövcud olan liflərin sayı ilə müqayisə etsək, aydın olur ki, sonuncuların sayı birincilərin yalnız kiçik bir hissəsini təşkil edir. Ştillinqin hesablamalarına görə, hallardan birində 807738 sinir kökü lifi onurğa beyninin boyun şöbəsinin yuxarı hissəsinin en kəsiyində yalnız 365814 lifə uyğun gəlirdi.[150] Onurğa beyninin bədənə münasibətləri yuxarı şöbənin boz kütlələrinin (bədənin periferiyasına) münasibətlərindən başqa cürdür. Onurğa beyninin özündə (eləcə də ona bənzər boz substansiyalarda) periferiyaya münasibətlər dəqiq proyeksiya təşkil edir; periferiyada hər bir innervasiya vahidi onurğa beynindəki boz substansiyanın bir fraqmentinə, son həddə isə bir mərkəzi elementə uyğun gələ bilər. Proyeksiyalayıcı liflərin boz maddə tərəfindən reduksiyası nəticəsində yuxarı şöbənin boz substansiyasının hər bir elementi artıq bir periferik vahidə uyğun gələ bilməz, lakin bir çoxu ilə əlaqədə olmalıdır. Həmin qanun böyük baş beyin qabığına da şamil olunur və burada mərkəzi reproduksiyaların iki növünü müxtəlif adlarla işarə etmək zərurəti yaranır. Əgər biz onurğa beyninin boz substansiyasındakı reproduksiyanı proyeksiya adlandırsaq, böyük baş beyin qabığındakı əksolunmanı reprezentasiya adlandırmaq və demək yerinə düşər ki, bədənin periferiyası baş beyin qabığında nöqtə-nöqtə təmsil olunmur, lakin ayrı-ayrı liflərlə daha az detallaşdırılmış şəkildə çıxış edir.[151] İndiyədək bu qədər sadə olan bu mülahizə aşağıdakı qeydlər sayəsində daha da inkişaf edir və başqa bir istiqamət alır:</w:t>
      </w:r>
    </w:p>
    <w:p>
      <w:r>
        <w:t>Boyun onurğa beyninin yuxarı hissəsinin lifləri en kəsiyində, ümumiyyətlə, yalnız baş beyin qabığı ilə əlaqə üçün nəzərdə tutulmamışdır. Onların heç də az olmayan bir hissəsi (qısa yollar) uzunsov beyin sinir mərkəzləri arasındakı boşluğun boz maddəsi bitməzdən əvvəl sona çatır, digər hissəsi isə kiçik beyinə daxil olur. Yalnız piramida yolu haqqında tam əminliklə deyə bilərik ki, o, boyun onurğa beyni hissəsindən əvvəl gəldiyi üçün həm onurğa beyninə, həm də qabığın boz maddəsinə bərabər dərəcədə aiddir və bu yol, əlbəttə ki, bədən əzələlərindən ön köklər vasitəsilə onurğa beyninə daxil olan liflərin xeyli azalmış davamıdır.</w:t>
      </w:r>
    </w:p>
    <w:p>
      <w:r>
        <w:t>Proyeksiyaedici liflərin reduksiyası isə, digər tərəfdən, sonuncu qeyddən sonra göründüyü qədər böyük deyil. Çünki, məsələn, arxa yolların liflərinin yerinə, hansılar ki, özlüyündə, əlbəttə, böyük baş beyin qabığına daxil olmurlar, sonuncu (qabıq) temporal lifləri qəbul edir, hansılar ki, arxa yolların mərkəzlərində çoxsaylı kəsilmələrdən sonra, uzunsov beyinin boz kütlələrindən və talamusdan sonra, nəhayət, böyük baş beyində arxa yolları təmsil edə bilərlər. Temporal liflərin arxa yolların liflərindən sayca necə nisbətdə olduğu məlum deyil, ehtimal ki, onlar (temporal liflər) bu baxımdan onlardan xeyli geri qalırlar.</w:t>
      </w:r>
    </w:p>
    <w:p>
      <w:r>
        <w:t>Bundan başqa, böyük beyin kiçik beyindən liflər alır ki, bunlarda kiçik onurğa beyninin başlanğıcının ekvivalentini görmək mümkündür, lakin bütün bunlara baxmayaraq, periferiyadan və ya dolayı yolla baş beyin qabığına, nəhayət, onurğa beynində proyeksiyanın həyata keçirilməsi üçün zəruri olan liflərin eyni miqdarda və ya daha çoxunun çatıb-çatmadığı şübhəli olaraq qalır.</w:t>
      </w:r>
    </w:p>
    <w:p>
      <w:r>
        <w:t>Problemin Meynert təlimində kifayət qədər aydın təzahür etməyən daha bir aspektini nəzərdən keçirmək lazımdır. Bütün lif axınında əsasən kortikal əlaqələrin faktının özünün əhəmiyyətini görən Meynert üçün liflər və lif kütlələri həmişə belə qalır, hətta onlar artıq çoxsaylı boz maddələri keçdikdən sonra da. Onun "Lif boz maddədən keçir"[152] ifadəsi buna işarə edir. Təəssürat yaranır ki, guya lifdə, onun korteksə qədər uzun yol boyu heç nə dəyişmir, hətta o çoxsaylı qarşılıqlı əlaqələrə girdikdə belə.</w:t>
      </w:r>
    </w:p>
    <w:p>
      <w:r>
        <w:t>Biz artıq bu baxışa sadiq qala bilmərik. Fərdi inkişaf prosesində sərhəd (bitişik) əmələgəlmənin (Markscheidenbildung) kiçik seqmentlərlə bir boz substansiyadan digərinə keçdiyini, bir boz substansiyadan çıxan bir yolun üç və daha çox davam edən yola uyğun gəldiyini gördükdə, bizə elə gəlir ki, ayrı-ayrı beyin orqanları lif dəstələri deyil, məhz boz substansiyalardır.[153] Əgər biz sensibel (mərkəzəqaçan) yolu bildiyimiz qədər izləsək və onun ən mühüm xüsusiyyəti kimi boz substansiyalarda tez-tez yox olmasını və onlar vasitəsilə sonrakı budaqlanmasını qəbul etsək[154], belə bir fikri qəbul etməliyik ki, lif böyük baş beyin qabığına gedən yolda hər dəfə boz substansiyadan yeni çıxışdan sonra öz funksional əhəmiyyətinə görə dəyişir.</w:t>
      </w:r>
    </w:p>
    <w:p>
      <w:r>
        <w:t>Aydın misallardan birini götürək: N. Opticus lifi göz torlu qişasının təəssüratlarından birini ön dörd təpəliyə keçirir; orada[155] sona çatır və onun yerində boz maddədən qanqliondan (sinir düyünündən) başqa bir lif ənsə korteks sahəsinə doğru çıxır. Dörd təpəliyin substansiyasında optik təəssüratın göz əzələsinin hərəki qavrayışı ilə əlaqəsi həyata keçmişdir; çox ehtimal olunur ki, dörd təpəliklə ənsə korteks hissəsi arasındakı yeni lif artıq yalnız göz torlu qişasının təəssüratını keçirmir, əksinə ənsə korteks hissəsinə hərəki qavrayışla əlaqəli olan bir və ya bir neçə belə təəssürat çatdırır. Dəri və əzələ həssaslığının keçirici sisteminə münasibətdə lifin dəyişməsinin strukturu daha mürəkkəb və daha əhəmiyyətli olmalıdır; hansı elementlərin qarşılıqlı təsirə girərək daha uzağa keçirilən oyanmanın yeni məzmununu formalaşdırdığı barədə hələ təsəvvürümüz yoxdur.</w:t>
      </w:r>
    </w:p>
    <w:p>
      <w:r>
        <w:t>Burada bizim üçün prinsipial olan odur ki, boz maddədən keçdikdən sonra beyin qabığına çatan liflər hələ də bədən periferiyası ilə əlaqədə qalır, lakin artıq onun topik olaraq düzgün əksini verə bilmirlər. Onlar özlərində bədən periferiyasını ehtiva edirlər - hazırda bizi maraqlandıran mövzudan bir misal götürsək - necə ki, hər hansı bir şeir özündə əlifbanı ehtiva edir, dəyişdirilmiş sırada, tamamilə başqa məqsədlərə xidmət edən, müxtəlif topik elementlərin əlaqələrinin bütün müxtəlifliyində, bəziləri dəfələrlə təmsil oluna bilər, digərləri isə heç görünməyə bilər.[156] Əgər bu yenidən təşkili addım-addım izləmək mümkün olsaydı, spinal proyeksiyadan başlayaraq böyük beyin qabığına qədər həyata keçirilən, yəqin ki, aşkar olunardı ki, onun prinsipi sırf funksionaldır və topik məqamlar yalnız o dərəcədə nəzərə alınır ki</w:t>
      </w:r>
    </w:p>
    <w:p>
      <w:r>
        <w:t>onların funksiya tələbləri ilə hansı nöqtədə üst-üstə düşdüyünü. Baş beyin qabığında tam proyeksiya tələblərini ödəmək üçün sıranın əks istiqamətdə dəyişməsinin baş verdiyinə dair heç bir dəlil olmadığından, güman edə bilərik ki, bədən periferiyası beynin ali sahələrində və beyin qabığında artıq topik olaraq deyil, yalnız funksional şəkildə uzlaşdırılmış şəkildə təmsil olunur. Heyvanlar üzərində aparılan təcrübə bu faktı gizlətməlidir, halbuki o, topik münasibətdən başqa heç nə bildirə bilməz. Lakin mən hesab edirəm ki, M. extensor pollucis longus, M. rectus internus oculi mərkəzini və ya dərinin müəyyən bir sahəsinin həssaslıq zonasını beyin qabığında ciddi şəkildə axtaran kimsə, həm də bu zonanın funksiyasını bu funksiyanın mövcudluğunu təmin edən şərtlər məcmusu kimi qəbul etməyəcəkdir.[157]</w:t>
      </w:r>
    </w:p>
    <w:p>
      <w:r>
        <w:t>Mövzudan bu qədər kənara çıxdıqdan sonra biz[158] yenidən afaziyanın dərkinə qayıdırıq və özümüzə xatırladırıq (səh. 21, 45) ki, Meynert təliminin zəminində korteksin distinkt mərkəzlərindən ibarət nitq aparatı haqqında fərziyyə yaranmışdır; bu mərkəzlərin hüceyrələrində söz təsəvvürləri yerləşir, onların mərkəzləri korteksin qeyri-funksional sahəsi ilə ayrılmış və ağ liflərlə (assosiativ bağlarla) birləşdirilmişdir. Elə əvvəlcə təsəvvürləri hüceyrələrə salan bu cür fərziyyənin düzgünlüyü və yol verilənliyi barədə sual qaldırmaq olar. Mən onu qeyri-düzgün hesab edirəm.[159]</w:t>
      </w:r>
    </w:p>
    <w:p>
      <w:r>
        <w:t>Erkən tibb dövrünün bütün ruhi prosesləri, dil istifadəsi psixologiyasının fərqləndirdiyi formada, beynin müəyyən zonalarında lokallaşdırmaq meylinin əksinə olaraq, Vernike təlimi, şübhəsiz ki, nəhəng bir irəli addım idi. O iddia edirdi ki, lokallaşdırmaq, yəni periferik sinirlərin mərkəzi sonluqlarında, hansı ki təəssüratları qəbul edir,[160] yalnız sadə psixi elementləri, ayrı-ayrı hissi təsvirləri lokallaşdırmaq mümkündür. Lakin, mahiyyət etibarilə, eyni prinsipial səhv edilməmişdimi - mürəkkəb anlayışı dar çərçivəyə sığdırmaq cəhdi, bütün ruhi fəaliyyəti vahid psixi element kimi lokallaşdırmaq? Uzun yolu boyunca yalnız fizioloji strukturlara və modifikasiyalara tabe olmuş sinir liflərini bu yolun sonunda psixi sahəyə batırmaq və orada onları təsvirlər və ya yaddaş obrazları ilə yükləmək qanunauyğundurmu? Əgər "iradə" və "intellektuallıq" və buna bənzərlər psixoloji cəhətdən süni şəkildə yaradılmış sözlər kimi tanınırsa, hansı ki fizioloji aləmdə çox mürəkkəb münasibətlərə uyğun gəlir, onda "sadə hissi təsvir" haqqında böyük əminliklə demək olar ki, o, yenə də belə süni şəkildə yaradılmış sözdən fərqli bir şeydir?</w:t>
      </w:r>
    </w:p>
    <w:p>
      <w:r>
        <w:t>Sinir sistemindəki fizioloji proseslərin ardıcıllığı, çox güman ki, psixoloji proseslərlə səbəb-nəticə münasibətlərində deyil. Fizioloji proseslər psixi proseslərin başlanması ilə eyni vaxtda dayanmır, bir çox cəhətdən fizioloji zəncirin inkişafı davam edir, yeganə fərqlə ki, müəyyən bir andan başlayaraq bu zəncirin hər bir elementinə (və ya ayrı-ayrı halqalarına) psixi fenomen uyğun gəlir. Bununla da psixi olan fizioloji olana paralel bir proses təşkil edir[161] ("a dependent concomitant").[162]</w:t>
      </w:r>
    </w:p>
    <w:p>
      <w:r>
        <w:t>Mən yaxşı başa düşürəm ki, hazırda fikirlərini mübahisə etdiyim insanlardan tələb edə bilmərəm ki, onlar elmi baxışların belə kəskin sıçrayışını və tam kurs dəyişməsini etirazsız qəbul etsinlər.[163] Onlar isə, açıq-aydın, güman edirlər ki, - fizioloji tərkib hissə - sinir liflərinin modifikasiyası, hissi oyanma zamanı mərkəzi sinir hüceyrəsində başqa bir dəyişikliyin səbəbi olur və bu dəyişiklik də "təsəvvür"ün fizioloji korrelyatına çevrilir. Çünki təsəvvür haqqında o (hüceyrə) fizioloji cəhətdən hələ xarakterizə olunmamış naməlum modifikasiyalardan qat-qat çox məlumat verə bilər; sonuncular isə elliptik ifadədən istifadə etməklə təsvir olunur: guya sinir hüceyrəsində təsəvvür lokallaşmışdır. Yalnız bu əvəzləmə özü dərhal hər iki anlayışın qarışdırılmasına gətirib çıxarır, halbuki onların mahiyyət etibarilə bir-biri ilə az ümumi cəhəti var. Psixologiyada sadə təsəvvür bizim üçün elementar bir şeydir ki, biz onu digər təsəvvürlərlə əlaqələrindən asanlıqla ayıra bilirik. Beləliklə, biz belə bir fərziyyəyə gəlirik ki, onun (təsəvvürün) fizioloji korrelyatı da, onun şərtləndirdiyi modifikasiya da, mərkəzdə sonlanan liflərdən irəli gələn də, həmçinin sadə bir şeydir və bir nöqtədə lokallaşmaya endirilə bilər. Belə bir köçürmə, əlbəttə ki, tamamilə əsassızdır[164]; bu modifikasiyanın xassələri onun psixoloji ekvivalentindən asılı olmayaraq, öz-özlüyündə müəyyən edilməlidir.[165]</w:t>
      </w:r>
    </w:p>
    <w:p>
      <w:r>
        <w:t>Lakin sadə təsəvvürün və ya onun üçün (psixologiya üçün) geri qayıdan təsəvvürün fizioloji korrelyatı nədir? Aydındır ki, bu, sabit bir şey deyil, təbiətinin əsasında dinamik proses dayanan bir şeydir. Bu proses lokallaşmanı qəbul edə bilər, baş beyin qabığının xüsusi zonasından çıxır və oradan bütün qabığa və ya xüsusi yollar boyunca yayılır.[166] Bu proses başa çatdıqda, təsirinə məruz qalmış baş beyin qabığı zonasında bir modifikasiya, bir xatırlama imkanı qoyub gedir.[167] Bununla belə, çox şübhəlidir ki, bu modifikasiya eyni zamanda psixi sahədə öz uyğunluğunu tapır; şüurumuz psixi tərəfdən "latent xatirə" adlandırmasının daxil edilməsini əsaslandıra biləcək heç nə qeydə almır.</w:t>
      </w:r>
    </w:p>
    <w:p>
      <w:r>
        <w:t>Lakin korteksin eyni vəziyyəti yenidən təkrar istehsal olunan kimi, psixi olan yenidən xatirə şəklində meydana çıxır. Biz, əlbəttə ki, heyvani substansiyanın bu qədər çoxcəhətli modifikasiyaları hasil edə və fərqləndirə biləcək vəziyyətə necə gətirilə biləcəyi barədə ən kiçik təsəvvürə belə malik deyilik. Lakin onun bunu həqiqətən edə bilməsi spermatozoidlər nümunəsi ilə sübut olunur ki, onlarda sonrakı inkişafın çoxcəhətli və ən incə təfərrüatlı modifikasiyası qoyulmuşdur.</w:t>
      </w:r>
    </w:p>
    <w:p>
      <w:r>
        <w:t>Fizioloji korrelyatın hissində "qavrayış"dan fərqli olaraq "assosiasiya"ya aid hər hansı bir hissə tapmaq mümkündürmü? Aydındır ki, yox. "Qavrayış" və "assosiasiya" eyni bir prosesə dair müxtəlif baxışlarla yüklədiyimiz iki addır. Lakin bizə məlumdur ki, hər iki işarə vahid və bölünməz bir prosesdən mücərrədləşdirilmişdir. Hər hansı bir qavrayışı assosiasiya etmədən əldə edə bilmərik; və anlayışlar səviyyəsində onları nə qədər aydın şəkildə ayıra bilsək də, əslində onlar vahid bir prosesə aiddir ki, bu proses bir zonadan başlayaraq bütün korteks boyunca diffundasiya edir. Fizioloji korrelyatın lokalizasiyası bununla da təsəvvür və assosiasiyaya münasibətdə təsəvvürün lokalizasiyasının onun korrelyatının lokalizasiyasından başqa bir şey olmadığını nümayiş etdirir. Beləliklə, biz təsəvvürü baş beyin qabığının bir sahəsinə aid etməkdən, assosiasiyanı isə digərinə keçirməkdən imtina etməliyik. Hər ikisi əksər hallarda bir zonadan çıxır və heç bir zonada daimi qalmır. Təsəvvürlərin əmələ gəlməsi və assosiasiyalaşması proseslərinin hər hansı xüsusi lokalizasiyasını qəbul etməkdən bu imtina ilə bizim üçün dil mərkəzləri ilə keçirici yollar arasında sərhəd çəkməyin əsas səbəbi aradan qalxır. Nitq funksiyasının həyata keçirilməsinə xidmət edən hər hansı zonada oxşar funksional proseslər güman ediləcək və bizə heç də ağ lifli kütlələri cəlb edib korteksdə yerləşən təsəvvürlərin assosiativ əlaqəsinin həyata keçirilməsini onlara tapşırmaq lazım deyil. Biz hətta məhkəmə-tibbi açılış məlumatlarına da malikik ki, bunlar təsəvvürlərin assosiasiyasının korteksin özündə yerləşən yollar boyunca baş verdiyini sübut edir. Yenə də Heubnerin işini nəzərdə tuturam ki, bu iş artıq bizə bir mühüm nəticə çıxarmağa imkan vermişdi (müq. səh. 32).</w:t>
      </w:r>
    </w:p>
    <w:p>
      <w:r>
        <w:t>Höybnerin xəstəsi nitq pozuntusunun Lichtheymin transkortikal sensor afaziya adlandırdığı və sensor dil mərkəzindən anlayış assosiasiyalarına gedən yolların kəsilməsi ilə əsaslandırdığı formasını nümayiş etdirirdi.[168] Yuxarıda qeyd olunan nəzəriyyə işığında sensor mərkəzin altındakı daxili toxumanın zədələnməsini gözləmək məntiqli olardı. Bunun əvəzinə, korteksin səthi yumşalması aşkar edilir ki, bu da özü (hətta funksiyaya görə) zədələnməmiş sensor mərkəzi nitq zonasından kənarda korteksdəki əlaqələrinin əksəriyyətindən ayırır. Höybner bu kəşfin əhəmiyyətini vurğulamağı unutmadı, Pik [169] isə ondan bizimlə eyni nəticəni çıxardı, yəni nitqin assosiativ yollarının korteksin özü boyunca keçməsi ehtimalını. Digər tərəfdən, korteksin altından keçən assosiativ dəstələrin də bu funksiyanın yerinə yetirilməsinə xidmət edə bilməsi faktını mübahisə etməyə ehtiyacımız yoxdur.</w:t>
      </w:r>
    </w:p>
    <w:p>
      <w:r>
        <w:t>Nitq aparatı haqqında təsəvvürümüz Meynert - Vernike təliminin üçüncü müddəasını, yəni funksional nitq mərkəzlərini "qeyri-funksional boşluqlarla" ayıran müddəanı da nəzərdən keçirdikdən sonra əhəmiyyətli dərəcədə dəyişməli olacaqdır.[170] Əvvəlcə elə görünə bilərdi ki, bu müddəa patoloji anatomiyanın bilavasitə məlumatlarından götürüldüyü üçün şübhə doğurmur.</w:t>
      </w:r>
    </w:p>
    <w:p>
      <w:r>
        <w:t>Lakin nitq pozuntularının yeddi on bir halda zədələnmələrin həcmini və yerini Nauinin[171] qeydə aldığı cədvələ nəzər saldıqda görünür ki, patoloji anatomiya bu suala cavab vermək iqtidarında deyil. Məhkəmə-tibbi yarma məlumatları əsasında ayrı-ayrı mərkəzlərin mövcudluğu qənaətinə necə gəlinməsini düşündükdə isə aydın olur ki, patoloji anatomiya bu suala cavab verə bilməz. Məsələn, Nauinin[171] yetmiş bir nitq pozuntusu halında zədələnmələrin həcmini və yerini qeyd etdiyi cədvələ nəzər salmaq olar. Zədələnmələrin bir-birinin üzərinə çox sıx düşdüyü yerlərdə biz nitq mərkəzlərinin mövcudluğunu ehtimal etmişik. Bu təyinat müəyyən nitq funksiyasının yerinə yetirilməsi üçün mütləq iştirak etməli olan zonalara uyğun aparılmışdır. Lakin bununla yanaşı, eyni zamanda həmin funksiyanın yerinə yetirilməsinə xidmət edən, lakin dağılması nitq funksiyası tərəfindən daha asan qarşılanan digər korteks zonaları da iştirak edə bilər. Əgər belə kortikal zonalar mövcuddursa, Nauinin cədvəlini öyrənməklə onları tapa bilməyəcəyik. Tamamilə mümkündür ki, travma nəticəsində yaranan nitq pozuntusu digər zonaların müəyyən mərkəzə çatmış belə uzaq təsirinin[172] bir variantıdır. İstisna deyil ki, (cədvələ görə) daha az travmaya məruz qalan zonalar da, hətta daha az zəruri və ya sabit olsalar belə, "nitq mərkəzləri"dir.</w:t>
      </w:r>
    </w:p>
    <w:p>
      <w:r>
        <w:t>Gəlin yenə də müəlliflərin nitq mərkəzlərinin bilavasitə yaxınlığında və onların arasında yerləşən qeyri-funksional korteks sahəsinə hansı təsirin aid edildiyi məsələsinə qayıdaq.</w:t>
      </w:r>
    </w:p>
    <w:p>
      <w:r>
        <w:t>Meynert bu barədə tam qətiyyətlə danışır (Psixiatriya (1884), səh.140): "Buradan, əlbəttə, belə çıxır ki, baş beyin qabığının xatirələrlə işğal olunmasının fizioloji prosesi gedişində qabıq hüceyrələrinə düşən yükün artması baş verir; həmin hüceyrələr isə yaddaş obrazlarının zənginləşməsi yolu ilə həyata keçirilən uşaqlıq təsəvvürləri dairəsinin sonrakı inkişafının əsasını təşkil edir. Çox güman ki, bütün intellektual nailiyyətlərin əsası olan yaddaşa da hədd qoyulmuşdur - bu hədd "baş beyin qabığı hüceyrələrinin qəbul etmə qabiliyyətinin məhdudlaşdırılması" şəklində təzahür edir". Sonuncu ifadəni tamamilə belə şərh etmək olar ki, təkcə uşaqlıq inkişafı deyil, həm də sonrakı biliklərin mənimsənilməsi (məsələn, hər hansı yeni dilin öyrənilməsi) baş beyin qabığında o vaxta qədər tutulmamış yerlərin işğal olunması prosesi zəminində qurulur,[173] təxminən şəhərin genişlənməsinin yaşayış məntəqələrinin şəhər divarlarından müəyyən məsafəyə kənara çıxarılması yolu ilə həyata keçirilməsi kimi.</w:t>
      </w:r>
    </w:p>
    <w:p>
      <w:r>
        <w:t>Daha əvvəlki qeydlərdən birində Meynert tərəfindən mərkəzlərə qonşu olan, lakin hələ də tutulmamış sahələrə eksperimentlər vasitəsilə və ya başqa yolla dağıdılmış mərkəzlərin funksiyalarını öz üzərinə götürmə qabiliyyəti aid edilirdi[174]. Bu baxış Meynert təliminin torpağında kök salmış tədqiqatçılardan biri olan Munkun təcrübələrinə əsaslanırdı. Beləliklə, hazırda biz baş beyin qabığında "funksional boşluqların" mövcudluğu barədə fərziyyənin hansı mövqelərdən irəli sürüldüyünü bilirik və buna əsaslanaraq nitq pozuntularının bu cür anlaşılmasının yararlılığını qiymətləndirməyə cəhd edə bilərik.</w:t>
      </w:r>
    </w:p>
    <w:p>
      <w:r>
        <w:t>Biz bununla belə, belə bir əsas fərziyyənin qəbulundan sonra gözlənilənlərə kökündən zidd olan bir şey aşkar edəcəyik. Nitq funksiyası yeni qazanmaların ən parlaq nümunələrini nümayiş etdirir. Artıq oxu və yazı öyrənməsi bizə ilkin nitq fəaliyyətinə zidd olaraq belələrinin nümunəsini verir. Bu yeni qazanma yeni lokalizasiyanın yaranması vasitəsilə zədələnməni başlatmalıdır, çünki bu halda yeni həssas elementlərin (optik və senso-motor) gətirilməsi müşahidə olunur.</w:t>
      </w:r>
    </w:p>
    <w:p>
      <w:r>
        <w:t>Bütün sonrakı nitq funksiyası qazanımları - xarici dilləri anlamağı və danışmağı öyrənirəmmi, ilk hərf əlifbası ilə yanaşı yunan və ya yəhudi əlifbasını mənimsəyirəmmi, kursiv-şrift stenoqrafiyamla yanaşı başqa bir yazını öyrənirəmmi - bütün bu nailiyyətlər (onların həyata keçirilməsi üçün tətbiq olunan obrazlı xatirələrin sayına görə ilkin dili qat-qat üstələyə bilərlər) bizə ilkin dil öyrənmə mərkəzi kimi məlum olan elə həmin yerdə lokallaşır. Axı heç vaxt elə olmur ki, orqanik zədə ana dilinin funksiyasının pozulmasına səbəb olsun, lakin sonradan mənimsənilmiş dilləri diqqətindən kənarda qoysun.[175] Əgər fransız dilini də anlayan hər hansı bir almanın fransız söz-səs obrazları almanlardan ayrı lokallaşsaydı, gec-tez elə olmalı idi ki, lokallaşma ocağının yumşalması nəticəsində alman artıq alman dilini anlamasın, fransız dilini isə anlasın. Əslində isə istisnasız olaraq bütün dil funksiyaları üçün məhz bunun əksi xarakterikdir.[176] Müvafiq (təəssüf ki, sizin marağınızı nəzərə alaraq, o qədər də çox olmayan) misalları gətirərkən mən çoxsaylı dillərdə danışan subyektlərdə nitq pozuntularının meydana çıxmasını şərtləndirə bilən iki məqam aşkar edirəm: 1. Dilin öyrənilməsinin uzaqlığının təsiri, 2. Onun istifadə (tezliyi).[177] Bir qayda olaraq, hər iki məqam eyni vaxtda təsir göstərir. Ziddiyyətin rast gəlindiyi yerdə isə, qazanılma vaxtına görə daha erkən olan dil qabiliyyəti təəccüblü şəkildə hətta daha tez-tez tətbiq olunanı belə saxlanma müddətinə görə üstələyə bilər. Lakin heç vaxt elə bir asılılığa rast gəlinmir ki, o, yuxarıda göstərilən iki funksional məqamın təsiri ilə deyil, müxtəlif lokallaşma ilə izah edilməli olsun. İş, açıq-aydın, belədir ki, dil potensialımızın işlədiyi dil assosiasiyaları superassosiasiyalaşma qabiliyyətinə malikdir - bu, yeni assosiasiyaların yaradılması bizə çətin gəldiyi vaxt aydın hiss etdiyimiz bir prosesdir. Həmçinin aydındır ki, superassosiasiyalaşma prosesi zədələrin hər hansı yerləşməsində ilkin assosiasiyalaşmadan daha əvvəl pozulur.[178]</w:t>
      </w:r>
    </w:p>
    <w:p>
      <w:r>
        <w:t>Nitq aparatının[179] nadir, lakin intensiv şəkildə hasil etdiyi modifikasiyanın zədələnmədən sonra necə sağ qala bilməsi, Huglings Ceksondan götürdüyüm aşağıdakı misaldan daha təsirli şəkildə nümayiş etdirilə bilməz. Demək olar ki, bütün əvvəlki qeydlərdə nitq pozuntularının lokalizasiya nəzəriyyəsini təkzib etmək üçün baxışlarına daim qayıtdığım bu tədqiqatçı, motor-afazik xəstələrin "hə" və "yox"dan başqa, ümumiyyətlə yüksək inkişaf etmiş dil funksiyalarına uyğun gəlməli olan digər dil qalıqlarına da malik olduğu heç də nadir olmayan bir halı gətirir.[180] Bu dil qalıqları çox vaxt güclü söyüşlərlə (Sacre nom de dieu, Goddam və s.)[181] təmsil olunur və Huglings Cekson belə nəticəyə gəlir ki, sonuncular emosional baxımdan sağlam və intellektual cəhətdən korlanmamış dilə aiddir. Digər hallarda bu dil qalığı lənət deyil, çox dar mənalı bir söz və ya nitq hissəsidir və məhz bu hüceyrələrin və ya bu xatirələrin ümumi dağılmadan belə xoşbəxtliklə yayınması təəccüb doğurmalıdır. Bu hallardan bəziləri tamamilə inandırıcı izaha yol verir. Məsələn, yalnız "I want protection"[182] deyə bilən bir adam (təxminən: Xahiş edirəm, köməyə) afaziyasını başına zərbə aldıqdan sonra huşunu itirərək yıxıldığı dava borclu idi. Digərində isə son dərəcə diqqətəlayiq "List complete"[183] nitq qalığı var idi. O, çox intensiv qrafik üzrə işləyərək kataloqu bitirdikdən sonra xəstəliyə tutulmuş bir yazıçı idi. Bu cür misallar belə bir fərziyyəyə yol verir ki, bu nitq qalıqları nitq aparatının xəstəlikdən əvvəl, bəlkə də onu qabaqcadan hiss edərək hasil etdiyi sözlərdir.[184] Mən bu son modifikasiyanın qorunub saxlanmasını onun yaranmasını müşayiət edən vəziyyətin daxili intensivliyi ilə izah etməyə çalışıram. Həyatımın təhlükədə olduğunu düşündüyüm[185] o iki halı xatırlayıram. Bu hiss hər iki dəfə tamamilə qəflətən yaranmışdı.</w:t>
      </w:r>
    </w:p>
    <w:p>
      <w:r>
        <w:t>Hər iki halda öz-özümə düşündüm: "Budur, indi sənin sonun gəldi", və daxili nitqim - adətən yalnız qeyri-müəyyən səs obrazları və dodaqlarda demək olar ki, seçilməyən hisslərlə müşayiət olunan daxili nitqim - keçib gedərkən, təhlükə anında bu sözləri elə eşitdim ki, sanki kimsə onları qulağıma qışqırmışdı və eyni zamanda onları havada uçan bir vərəqdə çap olunmuş kimi gördüm.</w:t>
      </w:r>
    </w:p>
    <w:p>
      <w:r>
        <w:t>Beləliklə, biz nitq aparatının funksional olmayan korteks sahələri ilə ayrılmış təcrid olunmuş mərkəzlərdən ibarət olması fərziyyəsindən imtina edirik. Bundan əlavə, biz həm də o ehtimalı rədd edirik ki, baş beyin qabığının müəyyən yerlərində, mərkəzlər adlanan sahələrdə nitqin istifadə etdiyi təsəvvürlər (xatirələr) yığılır, assosiasiya isə yalnız korteksin altında yerləşən ağ lif kütlələri hesabına həyata keçirilir. İndi bizə yalnız bir şey qalır - o fərziyyəni irəli sürmək ki, korteksin nitq zonası baş beyin qabığının bütün sahələrinin əlaqəli qarşılıqlı asılılığından ibarətdir və bu daxildə nitq funksiyasının əsasını təşkil edən assosiasiyalar və köçürmələr tam, daha ətraflı dərk edilə bilməyən mürəkkəblikdə mövcuddur.[186]</w:t>
      </w:r>
    </w:p>
    <w:p>
      <w:r>
        <w:t>Bu fərziyyədən çıxış edərək, nitq mərkəzlərinin, ilk növbədə Broka və Vernike zonalarının mövcudluğunu necə izah edəcəyik? Axı onların varlığı bu zonalarla bağlı pozuntuların patologiyası ilə təsdiqlənir. Burada diqqəti sol hemisferin qabarıq səthinə yönəltmək olar.[187] Sözdə nitq mərkəzləri müəyyən, izaha ehtiyac duyan münasibətlər aşkar edir; onların mahiyyətini bizim nöqteyi-nəzərimizə əsaslanaraq aşkar etmək mümkündür.</w:t>
      </w:r>
    </w:p>
    <w:p>
      <w:r>
        <w:t>Onlar bir-birindən kifayət qədər uzaqda yerləşirlər. Nauninə görə, birinci temporal qırışığın arxa hissəsində, üçüncü frontal qırışığın arxa hissəsində, parietal paycığın aşağısında, Gyrus angularis-in ənsə payına keçdiyi yerdə[188]. Dördüncü hərəkət obrazları mərkəzinin yerləşməsi hələ də kifayət qədər dəqiq müəyyən edilməmişdir (orta frontal qırışığın arxa hissəsi?). Onlar bir-birindən o qədər uzaqdırlar ki, aralarında geniş bir qabıq sahəsi (ada və onu örtən qırışıq fraqmentləri) yerləşir və bu sahənin zədələnməsi həmişə nitq pozuntuları ilə bağlıdır. Və afaziya zamanı aşkar edilmiş zədələnmələrin müqayisəsi nəticəsində bu sahənin hüdudları dəqiq müəyyən edilməsə də, yenə də iddia etmək olar ki, o, fərz etdiyimiz nitq zonasının xarici hissələrini təşkil edir. Nitq pozuntusu mərkəzlərdən başlayaraq içəriyə doğru (hemisferin qövsünün bir yerində ortada) keçir, halbuki hissələrin xarici tərəfində başqa təyinatlı qabıq zonaları yerləşir.</w:t>
      </w:r>
    </w:p>
    <w:p>
      <w:r>
        <w:t>Beləliklə, "mərkəzlər" nitq sahəsinin küncləridir və bundan sonra diqqəti bu mərkəzlərin xaricdən dayandığı sahələrə yönəltmək lazımdır. Broka zonası qalınlaşmış sinirlər (Bulbarnerven) üçün motor mərkəzlərinin bilavasitə yaxınlığında yerləşir; Vernike zonası akustik sonluqları ehtiva edən sahədə yerləşir, onların dəqiq mövqeyi məlum deyil, vizual mərkəz ənsə payının o zonalarına dayanır ki, orada biz Nervus opticus-un sonluqlarını axtarmağa adət etmişik. Mərkəzlər nəzəriyyəsindən çıxış etsək, mənasız görünən bu təşkilat bizim tərəfimizdən aşağıdakı kimi izah olunur:</w:t>
      </w:r>
    </w:p>
    <w:p>
      <w:r>
        <w:t>Nitqin assosiativ sahəsi, hansı ki optik, akustik və motor (yaxud kinestetik) elementləri özündə birləşdirir, bu həssas sinirlərin kortikal sahələri ilə uyğun motor kortikal sahələr arasında yerləşir. Əgər belə bir assosiativ sahədə irəliləyən zədələnməni təsəvvür etsək, o, bərabər böyüklükdə olduqda, kortikal sahələrdən birinə nə qədər yaxınlaşarsa, nitq sahəsində periferiyaya nə qədər yaxın yerləşərsə, bir o qədər böyük təsir göstərəcəkdir. Əgər o, birbaşa bu kortikal sahələrdən birinə toxunarsa və bununla da assosiativ sahənin kanallarından birini kəsərsə, nitq mexanizmində optik, akustik və s. element çatışmayacaqdır, çünki bu cür hər bir assosiativ impuls qeyd olunan kortikal sahədən çıxır. Əgər zədələnməni assosiativ sahənin daha dərinliyinə doğru hərəkət etdirsək, təsir daha az ifadə olunacaq və heç bir halda bu növün bütün assosiativ imkanlarını məhv edə bilməyəcəkdir. Beləliklə, nitq sahəsinin optik, akustik və motor beyin sinirlərinin kortikal sahələrinə söykənən hissələri patologiyanın aşkar etdiyi və onların nitq mərkəzləri kimi ön plana çıxarılmasına səbəb olan əhəmiyyəti qazanır. Bu əhəmiyyət yalnız patologiya çərçivəsində məna kəsb edir, lakin nitq aparatının fiziologiyasına şamil edilmir, buna görə də iddia etmək olmaz ki, onlarda nitq sahəsinin zədələnmələri daha asan keçirilən hissələrindən fərqli, yaxud daha əhəmiyyətli proseslər baş verir. Bu fərziyyə təsəvvürlərin qurulması prosesini assosiasiyalaşdırmadan ayırmaqdan və bu prosesləri müxtəlif zonalarda lokallaşdırmaqdan imtina etməyin bilavasitə nəticəsidir.</w:t>
      </w:r>
    </w:p>
    <w:p>
      <w:r>
        <w:t>Vernike belə bir nöqteyi-nəzərə yaxınlaşmışdı ki, o, bu mövzuda son fikirlərində oxumanın optik kortikal sonluqlar daxilində xüsusi mərkəz kimi ayrıldığı, yazının isə motor, sözdə əl regionuna (Armregion) aid edildiyi fərziyyəsinin düzgünlüyünə şübhə etmişdi. Lakin onun mülahizələri prinsipial xarakter daşımırdı və yalnız ona dair anatomik düzəlişi nəzərə alırdı ki, nitq üçün vacib olan optik və xeyromotor (cheiromotorischen) xatirələr eyni təbiətli digər yaddaş obrazları daxilində dağınıq şəkildə mövcud idi. Xoybner isə, əksinə, onun bildirdiyi hala diqqət yetirərək, bizimkinə[189] bənzər nitqə dair şübhəli məsələyə lap yaxınlaşmışdı: "Yoxsa, bəlkə, vizual, akustik həssassızlığın, iflicin bağlı olduğu kortikal sahələr heç mövcud deyil? Bəlkə, belə bir vəziyyətin simptomu daha çox ona görə yaranır ki, bu funksiyaların həyata keçirilməsinə bilavasitə xidmət edən kortikal sahələr (…) qonşu yumşalma ocağı tərəfindən baş beyin qabığının qalan hissəsindən təcrid olunur?"</w:t>
      </w:r>
    </w:p>
    <w:p>
      <w:r>
        <w:t>Buna baxmayaraq, mərkəzlər haqqında anlayışımıza qarşı yönəldilə biləcək daha iki etiraza cavab verməliyik. 1. Əgər nitq zonasının korteks sahəsinə (optika, akustika, əl, dil və s.) bilavasitə bitişik fraqmentinin dağılması nitq funksiyası üçün təzahür edən nəticələrə malikdirsə, yalnız optik, akustik və digər assosiativ impulslarla əlaqənin kəsilməsi səbəbindən, onda elə həmin sahənin özünün dağılması da nitq üçün eyni nəticələri şərtləndirməlidir. Lakin bu, təcrübəmizə birbaşa zidd olardı ki, bu təcrübə nitqin pozulması olmadan bu cür zədələnmələrdə lokal simptomun mövcudluğunu göstərir. Bu birinci etirazı zərərsizləşdirmək asandır, əgər fərz etsək ki, bütün digər korteks sahələri ikiqat variantda təmsil olunur, nitqin assosiativ sahəsi isə yalnız bir hemisferdə strukturlaşır. Məsələn, korteksin optik sahəsinin dağılması nitqin vizual impulsunun (oxumanın) həyata keçirilməsinə mane olmayacaq, çünki bu halda nitq sahəsi digər tərəfdəki korteksin optik sahəsi ilə öz əlaqələrini (bu dəfə ağ çarpaz liflər vasitəsilə həyata keçirilən) saxlayır. Əgər zədələnmə optik korteks sahəsinin sərhədinə doğru sürüşərsə, aleksiya yaranır, çünki yalnız həmin tərəfin optik korteks sahəsi ilə deyil, həm də əks tərəfin çarpaz optik korteks sahəsi ilə əlaqə qırılır. Beləliklə, buraya belə bir fərziyyə daxil etməliyik ki, mərkəzlərin mövcudluğu görünüşü digər hemisferin korteks sahələrinin çarpaz əlaqələrinin elə həmin yerlərdə, yəni nitq sahəsinin periferiyasında cəmləşməsi sayəsində yaranır ki, burada həmin tərəfin korteks sahəsi ilə əlaqə keçir. Bu inandırıcı səslənir, çünki nitq assosiasiyasının həyata keçirilməsi üçün optik, akustik və digər impulsların ikiqat təmsil olunmasının heç bir fizioloji əhəmiyyəti yoxdur.</w:t>
      </w:r>
    </w:p>
    <w:p>
      <w:r>
        <w:t>Doğrudur, bu heç də yeni fərziyyə deyil, daha çox mərkəzlər nəzəriyyəsindən götürülmüşdür ki, bu nəzəriyyə nitq sahəsi ilə ikitərəfli kortikal sahələr arasında belə bir əlaqənin mövcudluğunu təsdiq edirdi. Əslində, bu çarpaz assosiasiyanın anatomik münasibətləri hələ müəyyən edilməmişdir və görünən mərkəzlərin yerləşməsi və uzanmasındakı bəzi xüsusiyyətləri, eləcə də nitq pozuntularının təzahürlərinin fərdi xarakterini aydınlaşdıra bilər.</w:t>
      </w:r>
    </w:p>
    <w:p>
      <w:r>
        <w:t>Soruşmaq olardı ki, nə üçün hər hansı nitq mərkəzlərinin mövcudluğunu mübahisə etmək bu qədər zəruridir, əgər biz bununla yanaşı korteks sahələrini, yəni optika, akustika və motor nitq orqanlarının mərkəzlərini müzakirə etmək məcburiyyətindəyiksə? Buna etiraz olaraq deyilə bilər ki, bu cür mülahizələr digər sözdə motor və həssas korteks mərkəzlərinə münasibətdə də təkrarlanardı, çünki digər funksiyalara münasibətdə daha kəskin şəkildə müəyyən edilmiş korteks sahələrinin mövcudluğunu mübahisə etmək mümkün deyil, çünki sonuncular həssas sinirlərin sonluqlarının anatomik faktı ilə və ya piramidal yolun müvafiq hissəsinin baş beyin qabığının müəyyən sahələrində təqdim edilməsi ilə xarakterizə edilə bilər. Nitqin assosiativ sahəsi isə bədənin periferiyasına bu cür birbaşa münasibətlərdən məhrumdur. Onun özünəməxsus həssas və yüksək ehtimal dərəcəsi ilə həmçinin xüsusi motor "proyektiv yolları"[190] yoxdur. [191]</w:t>
      </w:r>
    </w:p>
    <w:p>
      <w:r>
        <w:t>Mərkəzi nitq aparatının quruluşu haqqında təsəvvürümüz belə formalaşmışdır: bu, sol hemisferdə Nervus opticus, acusticus və baş beyin motor sinirlərinin son mərkəzləri arasındakı məkanı əhatə edən, bir-biri ilə əlaqəli baş beyin qabığı sahələrinin məcmusudur. Və bununla da, ehtimal ki, Vernikein özünün ilk işində (1874) onlara aid etmək istədiyi həmin uzunluq ölçüsünə - fossa Sylvii ətrafındakı birinci arxaik qırışıq sahəsinə çatır. Biz nitq prosesinin psixi elementlərini bu sahənin müəyyən zonalarında lokallaşdırmaqdan imtina etdik və belə bir fərziyyəni qəbul etdik ki, bu sahənin daxilində adi nitq fəaliyyətindən xaric edilmiş və dil idrakı sahəsində yeni qazanmalara açıq olan sahələr mövcuddur. Nəhayət, biz bununla tanış olduq ki, patologiya bizə sərhədləri qeyri-müəyyən olan nitq mərkəzlərini[192] təqdim edir; bu mərkəzlərə bitişik qabıq sahələrinin anatomik mövqe münasibətləri və sağ hemisferdən çıxan birləşdirici yollar gətirib çıxarır. Bununla da nitq mərkəzləri bizim üçün qabıq sahələri oldu ki, onlar xüsusi patoloji-anatomik əhəmiyyətə iddia edə bilərlər, lakin heç bir halda xüsusi fizioloji əhəmiyyətə iddia edə bilməzlər. Biz "mərkəzi" və ya kortikal afaziyalarla keçirici yolların afaziyaları arasındakı fərqi kənara atmaq və təsdiq etmək hüququnu qazandıq ki, bütün afaziyalar assosiativ zədələnməyə, yəni keçirici yolların zədələnməsinə əsaslanır. "Mərkəzin" dağılması və ya zədələnməsi nəticəsində yaranan afaziya bizim üçün mərkəz adlanan düyün nöqtəsindən keçən assosiativ yolların pozulması ilə şərtlənən afaziyadan nə çox, nə də azdır.</w:t>
      </w:r>
    </w:p>
    <w:p>
      <w:r>
        <w:t>Biz həmçinin müəyyən etdik ki, hər hansı afaziya baş beyin qabığının özündə baş verən pozğunluqla (birbaşa və ya uzaq təsirin nəticəsi kimi meydana çıxan) bağlıdır ki, bu da nitq sahəsinin bədən periferiyasına çatan özünəməxsus, ona tərəf və ya ondan gedən yollara malik olmadığını göstərir. Sonuncu müddəa onunla sübut olunur ki, subkortikal zədələnmələr periferiyaya qədər nitq pozğunluğu törədə bilməz, əgər bu təyinat əsasında anartriyanı (Anarthrie)[193] digər nitq pozğunluqlarından ayırsaq. Heç vaxt müşahidə edilməmişdir ki, insan akustik yolda, uzunsov beyində, dörd təpəliyin arxa cütü sahəsində və ya daxili kapsulada zədələnmə nəticəsində bütün digər təzahürlərdə kar olmadan sözləri anlamağı dayandırsın (söz karlığı). Yaxud optik yolun, aralıq beynin (Zwischenhirn) və s.-nin qismən zədələnməsi ondan oxunanı anlamaq imkanını alsın (onu oxumaq üçün kor etsin). Hər halda, Lixtheym subkortikal söz karlığını (subkortikal sensor afaziyanı), subkortikal motor afaziyanı fərqləndirir, Vernike isə həmçinin subkortikal aleksiya və aqrafiyaya yol verir.[194] Nitq pozğunluqlarının bu formaları subkortikal assosiativ bağlayıcının zədələnməsindən çıxarılmır ki, biz onu qabıqdan keçən assosiativ dəstənin özündən ayırmaya da bilərik, lakin nitq sahəsinə tərəf və ya ondan gedən radial nitq yollarının zədələnməsindən ayırmalıyıq. Beləliklə, subkortikal nitq pozğunluqlarının daha ətraflı təhlilindən imtina etmək zərurəti yaranır.</w:t>
      </w:r>
    </w:p>
    <w:p>
      <w:r>
        <w:t>Lichtheymin sxeminə əsasən subkortikal sensor afaziyanın xarakteristikasını çıxarmaq asandır; bu sxem dil üçün xüsusi eşitmə yolu olan aA-nı qəbul edir (şək. 3, yuxarıda səh. 3-ə bax). Xəstə yeni daxil olan söz səslərini qavraya bilməzdi, lakin səs obrazlarına malik olmaqla bütün nitq funksiyalarını tamamilə düzgün həyata keçirərdi. Lichtheym həqiqətən də bu cür bir hal aşkar etmişdi[195], lakin xəstəliyin ilk mərhələləri tam aydın deyildi, son təzahüründə isə aA yolu üzrə yaranmış zədələnmə mənzərəsinə tamamilə uyğun gəlirdi. Hesab edirəm ki, "səs obrazları"na dil istifadəsində verilən əhəmiyyəti[196] nəzərə alaraq, bu subkortikal sensor afaziyaya nitq sahəsinə aparan eşitmə yolu aA-nın qəbulundan imtina edən başqa bir izah tapmaq mənim üçün son dərəcə çətin olardı. Mən artıq Lichtheymin bu halını digər dil elementlərinin səs obrazlarından fərdi asılısızlığı ilə izah etməyə çalışmışdım, çünki Lichtheymin xəstəsi yüksək təhsilli jurnalist idi. Və yenə də bu halda bu, bəhanədən başqa bir şey kimi görünməməlidir.</w:t>
      </w:r>
    </w:p>
    <w:p>
      <w:r>
        <w:t>Mən də oxşar halları ədəbiyyatda axtarmağa çalışdım. Vernike Lixtxaymın işini müzakirəsi ilə əlaqədar bildirir ki, o, analoji müşahidə aparmış və bu barədə öz klinikasının qarşıdakı hesabatında məlumat verəcəkdir.[197] Lakin mənə bu məlumatı ədəbiyyatda tapmaq nəsib olmadı.[198] Əksinə, mən Lixtxaymın halına çox bənzəyən Jirodonun[199] halına rast gəldim. Xəstədə (Bouquinet) nitq tamamilə pozulmamışdı və eyni zamanda sözləri anlama pozuntusunun (söz karlığı) böyük dərəcədə ifadə olunması müşahidə edilirdi, karlığın özü olmadan (hərçənd bu sonuncu faktın müəyyən edilməsi çox arzuolunan vəziyyətdə qalır). O, ən azı "sözləri çətinliklə qəbul edən (eşidən)" idi. Ona ünvanlanan sualları yalnız dəfələrlə təkrarlandıqdan sonra başa düşürdü, daha tez-tez isə heç başa düşmürdü. Suallardan birini başa düşüb ona cavab verdikdə, bütün sonrakı cavablar bir dəfə təhrik edilmiş fikir gedişatını dəstəkləməyə davam edirdi, artıq sonradan verilən suallara reaksiya verməyə əhəmiyyət vermirdi.[200] Hər iki haldakı fərq daha da azalır, əgər nəzərə alsaq ki, Lixtxaymın xəstəsi sözləri anlamayan (söz karlığı) insanların davranış tərzindən fərqli davranış nümayiş etdirirdi. O, ona verilən sualları başa düşməyə tamamilə çalışmırdı, ümumiyyətlə cavab vermirdi və eşitdiyinə heç bir diqqət yetirmək istəmirdi. Bəlkə də xəstə bu qəsdən davranışı ilə tam anlamama (söz karlığı) təəssüratı yaradırdı, halbuki digər hallarda onun nitqi anlamasının dəfələrlə israrlı tələblər nəticəsində məcburi olduğu qənaətinə gəlmək mümkün idi. Söz karlığından əziyyət çəkən insanlar başa düşmədikləri nitqi qəbul edirlər, onlar nəyisə başa düşdüklərini güman edirlər və adətən bu fərziyyədən irəli gələn vəziyyətə uyğun olmayan cavab verirlər.</w:t>
      </w:r>
    </w:p>
    <w:p>
      <w:r>
        <w:t>Jirodo xəstəsinin vəziyyətində iş cəsədin yarılması ilə nəticələndi və bu, onun nitq pozuntularının səbəbi kimi birinci və ikinci temporal qırışıqların zədələnməsini göstərdi, çünki bu cür pozuntular tez-tez ümumi sensor afaziyanın yaranması üçün əsas kimi qəbul edilirdi. Jirodonun bu məlumata əlavə etdiyi rəyə[201] nəzər salanların heç biri güman edə bilməzdi ki, bu zədələnmə ağır nitq pozuntusu ilə müşayiət olunan sensor afaziyanın adi formasından tamamilə fərqli bir şeyə səbəb olmuşdur. Lakin burada diqqətimizi başqa bir şey də cəlb edir. Jirodo vəziyyətində zədələnmə adi bir şey deyil, bu bir şişdir (qliosarkoma). Bu zaman biz transkortikal motor afaziyanın müzakirəsi zamanı (səh. 36) irəli sürdüyümüz o fərziyyəni xatırlayırıq ki, nitq aparatı, ehtimal ki, təkcə lokal əlamətlər nümayiş etdirmir, həm də funksional simptomatikasının dəyişməsi ilə xüsusi təbiətli xəstəlik proseslərini büruzə verə bilər. Beləliklə, görürük ki, Jirodo vəziyyəti nitq sahəsinə aparan subkortikal aA yolunun mövcudluğuna dair heç nə sübut etmir. Cəsədin yarılması zamanı aşkar edilən şiş ağ maddədən bayıra doğru böyüməmişdi, belə ki, erkən mərhələdə o, yalnız subkortikal zədələnməyə səbəb olardı. O, şübhəsiz ki, böyük ölçüdə beyin qişası ilə bitişmiş və yumşalmış ağ maddədən asanlıqla kəsilmişdi. Mən subkortikal sensor afaziya üçün səbəbi subkortikal aA yolunun zədələnməsində deyil, bir qayda olaraq kortikal sensor afaziyanın yaranmasına cavabdeh olan həmin sahənin xəstəliyində qəbul etməyi mümkün sayıram. Xəstəlikdən təsirlənmiş sahədə mövcudluğunu güman etməli olduğum xüsusi funksional vəziyyətə gəldikdə isə, hazırda hərtərəfli izah verə bilmirəm.[202] Subkortikal motor afaziyaya gəldikdə isə, biz hər şeyi daha qısa şəkildə ifadə etməyə icazə verə bilərik. Lixtheym onu kortikal motor afaziyanın digər davranış tərzində yazma qabiliyyətinin qorunub saxlanması ilə xarakterizə etmişdi.[203] Vernike, yazı nitqinin pozuntularını hərtərəfli təhlilə məruz qoyaraq, özü bu fərqləndirici əlamətdən imtina etdi. Onun üçün subkortikal motor afaziya, ilk növbədə, xəstələrin "hecaların sayını adlandırmağı bacarması" ilə təzahür edirdi.[204] Biz (səh. 31) Lixtheymin bu təcrübəsinin hansı mübahisələrə səbəb olduğunu eşitdik. Dejerinin[205] müşahidələri o vaxtdan bəri Lixtheymin heca təcrübəsinin subkortikal motor afaziyanın diaqnostikası üçün əhəmiyyətini təsdiqlədi; yalnız bir qeyd-şərtlə ki, bu halları biz eyni müvəffəqiyyətlə afaziyaya deyil, anartriyaya[206] aid edə bilərik. Yaxşı müşahidə edilmiş və ətraflı öyrənilmiş bir çox hallar, hətta Eyzenlorun[207] bir halı belə, Broka zonasından aşağıda zədələnmənin literal parafaziya kimi işarə edilə bilən nitq pozuntusuna səbəb olduğunu və afaziyadan anartriyaya keçid halqasını təmsil etdiyini düşünməyə imkan verir. Bundan başqa, nitq aparatının motor hissəsi əsas yolla yanaşı, periferiyaya doğru xüsusi əlavə yola da malik olardı.[208]</w:t>
      </w:r>
    </w:p>
    <w:p>
      <w:r>
        <w:t>Əgər dilin motor sahəsində xüsusi bir aparıcı dəstə qəbul etsək, tezliklə görərik ki, onun zədələnməsi elə təzahürlərə gətirib çıxarır ki, bunlar nə qədər dərin olursa, bir o qədər anartriyaya bənzəyir. Beləliklə, əsl afaziya baş beyin qabığının xəstəliyi olaraq qalır.</w:t>
      </w:r>
    </w:p>
    <w:p>
      <w:r>
        <w:t>Nitq aparatı haqqında təsəvvürümüzə hələ onu da əlavə etməliyik ki, o, zədələnməsi özünü anartriya ilə büruzə verən yoldan başqa, ona tərəf və ya ondan çıxan xüsusi yollara malik deyildir. Oxu və yazının sözdə subkortikal pozulmaları barədə bir qədər sonra qısaca danışacağıq (səh. 73-75).</w:t>
      </w:r>
    </w:p>
    <w:p>
      <w:r>
        <w:t>İndi biz nitq pozuntularını izah etmək üçün hansı fərziyyələrə ehtiyac duyduğumuzu həll etməliyik[209], nitq aparatının belə quruluşunu nəzərə alaraq. Başqa sözlə, nitq pozuntularının tədqiqi bu aparatın funksiyası barədə bizə nə öyrətmişdir.</w:t>
      </w:r>
    </w:p>
    <w:p>
      <w:r>
        <w:t>Bu zaman biz öyrənilən obyektin psixoloji və anatomik tərəflərini mümkün qədər ayırmağa çalışacağıq.</w:t>
      </w:r>
    </w:p>
    <w:p>
      <w:r>
        <w:t>Psixologiya üçün nitq funksiyasının vahidi "söz", akustik, vizual və kinestetik elementlərin mürəkkəb qarşılaşdırılmasında özünü göstərən kompleks təsəvvürdür. Bu mürəkkəbliyi bilmək borcumuz patologiyaya aiddir ki, o bizə göstərdi ki, nitq aparatında üzvi zədələnmələr zamanı nitqin parçalanması belə bir tərkibə uyğun baş verir. Biz artıq buna hazırıq ki, bu elementlərdən birinin[210] sözün tam kompozisiyasından düşməsi özünü əhəmiyyətli bir əlamət kimi təqdim edir və bu, bizə xəstəliyin lokalizasiyası haqqında nəticə çıxarmağa imkan verir. Adətən belə bir söz təşəkkülünün dörd hissəsi daxil edilir: "səs obrazı", "vizual hərf obrazı", "nitq hərəkəti obrazı" və "yazı hərəkəti obrazı". Lakin bu kompozisiya assosiativ prosesin onun ayrı-ayrı nitq təzahürlərində ehtimal olunan gedişatı nəzərdən keçirildikdə daha da mürəkkəbləşir:</w:t>
      </w:r>
    </w:p>
    <w:p>
      <w:r>
        <w:t>1. Danışmağı öyrənirik və bununla da "söz səs obrazını" "söz innervasiya duyğusu" ilə assosiasiya edirik. Əgər danışmanı həyata keçirmişiksə, deməli, "nitq hərəkəti təsəvvürünə" (nitq orqanlarının sentripetal qavrayışına) yiyələnmişik, belə ki, söz bizim üçün motor baxımdan ikiqat şərtlənmişdir. İki təyinedici elementdən yalnız birincisi - "söz innervasiyası təsəvvürü" - psixoloji tərəfdən cüzi dəyərə malik görünür, onun psixi moment kimi mövcudluğu ümumiyyətlə mübahisə edilə bilər. Bundan başqa, danışdıqdan sonra deyilmiş sözün "səs obrazını" alırıq. Dilimizi daha da inkişaf etdirmədiyimiz müddətcə, bu ikinci "səs obrazı" birinciyə[211] yalnız assosiativ olaraq ehtiyac duyur və onunla bərabərləşdirilmir. Bu mərhələdə (uşaq dil inkişafı mərhələsində) biz öz ixtiramız olan dilin köməyi ilə özümüzə xidmət edirik, bu zaman özümüzü motor-afazik xəstələr kimi aparırıq, çünki müxtəlif yad söz səslərini öz istehsalımız olan tək bir səslə assosiasiya edirik.</w:t>
      </w:r>
    </w:p>
    <w:p>
      <w:r>
        <w:t>Biz başqalarının dilini o zaman öyrənirik ki, öz istehsalımızın səs obrazını mümkün qədər oxşar etməyə çalışırıq ki, bu da dil innervasiyasına təkan verir. Beləliklə, biz "danışanın ardınca təkrar" prosesini öyrənirik. Biz "əlaqəli danışıqda" sözləri bir-birinə qoşuruq ki, növbəti sözü innervasiya edərkən əvvəlki sözün səs obrazının və ya nitq hərəkəti təsəvvürünün (yaxud hər ikisinin) çatmasını gözləyirik. Beləliklə, danışığımızın dəqiqliyi həddindən artıq şərtlənmişdir[212] və bu və ya digər təyinedici elementin düşməsini kifayət qədər yaxşı dözə bilər. Məhz ikinci səs obrazı və nitq hərəkəti obrazı vasitəsilə bu cür korrektura funksiyasının düşməsi ilə parafaziyanın müəyyən bir özünəməxsusluğu - fizioloji və ya patoloji - izah olunur.</w:t>
      </w:r>
    </w:p>
    <w:p>
      <w:r>
        <w:t>Biz sözü hərflərə ayırmağı öyrənirik ki, hərflərin vizual obrazlarını bizə artıq məlum olan söz səslərini xatırladan yeni səs obrazları ilə birləşdiririk. Hərflərlə işarələnmiş səs obrazını dərhal adlandırırıq, belə ki, hərf bizə yenidən bir-birini örtən iki səs obrazı və bir-birinə uyğun gələn iki motor təsəvvür vasitəsilə müəyyən edilən kimi görünür.</w:t>
      </w:r>
    </w:p>
    <w:p>
      <w:r>
        <w:t>Biz oxumağı müəyyən qaydalara uyğun olaraq, ayrı-ayrı hərfləri tələffüz edərkən əldə etdiyimiz söz-innervasiya təsəvvürlərini və söz hərəkətləri təsəvvürlərini bir-birinin ardınca tutuşdurmaqla öyrənirik, beləliklə, sözlərin yeni motor təsəvvürləri yaranır. Sonuncu hərf tələffüz edilən kimi, yeni söz təsəvvürünün səs obrazı vasitəsilə aşkar edirik ki, bu yolla əldə edilmiş söz hərəkəti obrazı və söz-səs obrazı bizə çoxdan tanışdır və üstəlik, onlar danışarkən istifadə etdiyimiz obrazlarla eynidirlər. Biz hərf üsulu ilə əldə edilmiş nitq obrazlarını ilkin söz səsləri ilə əlaqələndirilən məna ilə assosiasiya etmişik. İndi biz artıq anlayaraq oxuyuruq. Əgər əvvəlcə ədəbi dildə deyil, dialektdə danışmışıqsa, hərf üsulu ilə əldə edilmiş söz hərəkətləri obrazlarını və səs obrazlarını bundan əlavə köhnələrlə assosiasiya etməli və beləliklə, yeni dili öyrənməli olacağıq ki, bu da, təbii ki, yazı dili ilə dialektin yaxınlığı sayəsində asanlaşır.</w:t>
      </w:r>
    </w:p>
    <w:p>
      <w:r>
        <w:t>Oxumağın öyrənilməsi haqqında əldə edilmiş təsəvvürdən görünür ki, o, çox mürəkkəb bir prosesdir və ona qarşılıqlı assosiasiyanın dəfələrlə təkrarlanması uyğun gəlməlidir. Buna hazır olmaq lazımdır ki, afaziyada oxuma pozuntuları ən müxtəlif formada təzahür edəcəkdir. Əksər hallarda oxuma zamanı vizual elementin zədələnməsi yalnız hərflər üzrə oxumanın pozulması ilə xarakterizə olunacaqdır. Hərflərin sözə birləşməsi onların nitq yolu ilə köçürülməsi zamanı həyata keçirilir ki, bu yol motor afaziyada ləğv edilmişdir. Oxunanın başa düşülməsi səslənən sözləri təqdim edən səs obrazları vasitəsilə və ya danışarkən yaranan söz hərəkəti obrazları vasitəsilə baş verir. Oxunanın başa düşülməsi bu mənada özünü elə bir funksiya kimi aşkar edir ki, o, yalnız motor deyil, həm də akustik zədələnmədə öz mövcudluğunu dayandırır və bundan əlavə, oxuma prosesinin həyata keçirilməsindən asılı olmayan funksiya kimi çıxış edir. Özünü müşahidə yolu ilə hər kəs dərk edir ki, oxumanın çoxsaylı üsulları mövcuddur və bunlardan bu və ya digəri hər an oxunanın başa düşülməsindən imtina edə bilər. Mən qüsurları düzəltmə üçün oxuduqda və xüsusi diqqəti hərflərin vizual obrazlarına və digər yazı işarələrinə yetirmək niyyətində olduqda, oxunanın mənası məndən o qədər yayınır ki, üslub düzəlişi üçün əlavə oxumaya ehtiyac duyuram. Əgər mənə maraqlı olan bir kitabı, məsələn, bir romanı oxuyuramsa, mən heç də çap səhvlərini görmürəm və elə ola bilər ki, başımda personajların adları qorunub saxlanmasın, ancaq bu adlar haqqında qarışıq bir xatirə silsiləsi - qısa və ya uzun - qalsın, çünki onlar diqqəti cəlb edən ayrı-ayrı x və ya z hərflərini ehtiva edir. Əgər mən ucadan oxumaq niyyətində olsam və sözlərimin səs obrazlarına və onlar arasındakı intervallara xüsusi diqqət yetirməli olsam, yenə də oxunanın mənasına çox az diqqət yetirmək təhlükəsi ilə üzləşirəm. Və yorğun olanda elə oxuyuram ki, yalnız başqaları hələ də nə oxuduğumu başa düşə bilir, mən özüm isə artıq bunu bilmirəm.[213] Bütün bunlar qismən, bölünmüş diqqətin fenomeləridir və məhz indi nəzərdən keçirilməlidir, çünki oxunanın başa düşülməsi bu qədər uzun bir dolayı yol ilə həyata keçirilir. Oxuma prosesinin özünün çətinliklərlə bağlı olduğu halda belə bir başa düşülmənin söhbətinin belə ola bilməyəcəyi, oxumanın öyrənilməsi zamanı davranışımızla analogiyadan aydın olur və biz bu başa düşülmələrdən birinin düşməsini hansısa yolun kəsilməsindən xəbər verən əlamət kimi qəbul etməmək üçün özümüzü qorumalıyıq. Ucadan oxumağı heç bir başqa proses kimi qəbul etmək olmaz, yalnız səssiz oxuma kimi, yeganə fərqlə ki, o, diqqəti oxuma prosesinin sensor hissəsindən yayındırmağa kömək edir.</w:t>
      </w:r>
    </w:p>
    <w:p>
      <w:r>
        <w:t>Biz hərflərin vizual obrazlarını əlin innervasiya obrazları vasitəsilə reproduksiya edərək yazmağı öyrənirik, ta ki eyni və ya oxşar vizual obrazlar yaranana qədər. Bir qayda olaraq, yazı obrazları yalnız oxu obrazlarına oxşayır və superassosiasiya olunmalıdır, çünki biz çap şriftini oxuyuruq, əlyazmanı isə yazmağı öyrənirik.[214] Bu halda yazı, iştirak edən nisbətlər baxımından daha sadə və müxtəlif maneələrə qarşı daha az həssas bir proses kimi təzahür edir, nəinki oxu.</w:t>
      </w:r>
    </w:p>
    <w:p>
      <w:r>
        <w:t>Güman etmək olar ki, sonrakı dövrdə biz ayrı-ayrı nitq funksiyalarını elə həmin assosiativ yollarla həyata keçiririk ki, onlarla da onları öyrənmişik.[215]Burada, əlbəttə, ixtisarlar və əvəzləmələr baş verə bilər, lakin onların hansı xarakter daşıdığını müəyyən etmək həmişə asan deyil. Onların əhəmiyyəti bir də ona görə daha da azalır ki, nitq aparatının üzvi zədələnməsi hallarında, ehtimal ki, müəyyən dərəcədə bütöv kimi pozulmuş bu aparat, assosiasiyanın ilkin, ən etibarlı və ətraflı üsullarına qayıtmağı tələb edir.[216]Belə hallarda oxumaq təcrübəsi üçün "vizual söz obrazı"nın təsiri şübhəsiz əhəmiyyət kəsb edir, belə ki, ayrı-ayrı sözlər (xüsusi isimlər) də hərflər üzrə dolayı yolla oxuna bilər.</w:t>
      </w:r>
    </w:p>
    <w:p>
      <w:r>
        <w:t>Şək. 8. Söz təsəvvürünün psixoloji sxemi.</w:t>
      </w:r>
    </w:p>
    <w:p>
      <w:r>
        <w:t>Söz təsəvvürünün psixoloji sxemi.[217]</w:t>
      </w:r>
    </w:p>
    <w:p>
      <w:r>
        <w:t>Söz təsəvvürü qapalı təsəvvürlər kompleksi kimi təzahür edir, obyekt təsəvvürlərindən fərqli olaraq, onlar isə əksinə, açıqdır. Söz təsəvvürü bütün hissələri ilə obyekt təsəvvürü ilə bağlı deyil, yalnız səs obrazı vasitəsilə bağlıdır. Obyekt assosiasiyaları arasında bunlar əsasən vizual olanlardır ki, onlar obyekti təxminən sözün səs obrazı ilə təmsil olunduğu kimi təmsil edir. Sözün səs obrazının digər obyekt assosiasiyaları ilə, eləcə də vizual olanlarla əlaqələri qeyd olunmamışdır.</w:t>
      </w:r>
    </w:p>
    <w:p>
      <w:r>
        <w:t>Söz beləliklə, yuxarıda göstərilən obrazlardan ibarət kompleks təsəvvürdür, başqa sözlə desək, sözə onun əsasını təşkil edən vizual, akustik və kinestetik mənşəli elementlərin birlikdə daxil olduğu qarışıq assosiasiya prosesi uyğun gəlir.</w:t>
      </w:r>
    </w:p>
    <w:p>
      <w:r>
        <w:t>Lakin söz öz mənasını "obyekt təsəvvürü"[218] ilə əlaqə sayəsində qazanır, heç olmasa əgər söhbət isimdən gedirsə. Obyekt təsəvvürünün özü isə öz növbəsində müxtəlif vizual, akustik, taktil, kinestetik və digər təsəvvürlərdən ibarət assosiativ kompleksdir. Biz fəlsəfədən belə bir anlayış götürürük ki, obyekt təsəvvürü bundan başqa, "şey"in görünüşündən başqa heç nə ehtiva etmir; bu "şey" üçün müxtəlif "xassələr", həssas təəssüratlar yalnız ona görə xarakterikdir ki, biz predmetdən aldığımız təəssüratları sadalayarkən həmin assosiasiya zəncirinə bir sıra yeni təəssüratlar əlavə edə bilirik (Y.S. Mill).[219] Obyekt təsəvvürü qarşımızda qapalı və təcrid olunmuş şəkildə çıxmır, söz təsəvvürü isə, əksinə, məhz tamamlanmışdır, hətta öz sərhədlərini genişləndirməyə qadir olsa belə.</w:t>
      </w:r>
    </w:p>
    <w:p>
      <w:r>
        <w:t>Patologiyanın verdiyi məlumatlar əsasında çıxarmalı olduğumuz müddəa bundan ibarətdir ki, söz təsəvvürü özünün hissi uc nöqtəsi vasitəsilə (səs obrazları vasitəsilə) obyekt təsəvvürünə bağlanır.[220] Bununla biz belə bir fikri qəbul etməyə gəlirik ki, nitq pozuntularının iki sinfi mövcuddur: 1. Birinci dərəcəli afaziya, verbal afaziya, bu zaman yalnız söz təsəvvürünün ayrı-ayrı elementləri arasındakı assosiasiyalar zədələnmiş olur, və 2. İkinci dərəcəli afaziya, asimvolik afaziya, bu zaman söz və obyekt təsəvvürlərinin assosiasiyası pozulmuş olur.</w:t>
      </w:r>
    </w:p>
    <w:p>
      <w:r>
        <w:t>Mən asimvolik anlayışını Finkelburqdan[221] bəri qəbul olunmuş mənadan fərqli şəkildə işlədirəm, çünki mənə elə gəlir ki, söz təsəvvürü ilə obyekt təsəvvürü arasındakı münasibət "simvolik" adlandırılmağa obyektlə obyekt təsəvvürü arasındakı əlaqədən daha çox layiqdir[222]. Finkelburqun asimvoliya kimi birləşdirdiyi[223] əşyaların tanınmasındakı pozuntuları isə mən "aqnoziya" adlandırmağı təklif edərdim[224].</w:t>
      </w:r>
    </w:p>
    <w:p>
      <w:r>
        <w:t>Bizə elə gəlir ki, yalnız korteksin ikitərəfli və geniş zədələnməsi zamanı üzə çıxa bilən aqnostik pozuntular nitq pozuntularını da öz ardınca çəkə bilər, çünki spontan danışığa bütün impulslar obyekt assosiasiyaları sahəsindən başlanğıc götürür. Bu növ nitq pozuntularını mən üçüncü dərəcəli afaziyalar və ya aqnostik afaziyalar adlandırardım. Klinika həqiqətən də bizi məhz belə bir anlayış tələb edən bəzi hallarla tanış edir.</w:t>
      </w:r>
    </w:p>
    <w:p>
      <w:r>
        <w:t>Belə aqnostik afaziyalar sırasından birincisi Farqenin[225] halıdır ki, bu hal çox pis müşahidə edilmiş, "Aphasie chez une tactile" kimi qeyd olunmuş və tamamilə uyğunsuz şəkildə şərh edilmişdir. Buna baxmayaraq, ümid edirəm ki, həqiqi vəziyyəti başa düşmək üçün kifayət qədər (bəzi məqamları) aydınlaşdıra biləcəyəm.</w:t>
      </w:r>
    </w:p>
    <w:p>
      <w:r>
        <w:t>Söhbət serebral pozulma nəticəsində görmə qabiliyyətini itirmiş, yəni, ehtimal ki, baş beyin qabığının ikitərəfli zədələnmə ocaqlarına malik olan bir xəstədən gedirdi. O, özü ilə danışdıqda reaksiya vermirdi və onunla əlaqə yaratmaq istədikdə sonsuz səbirsizlik tonu ilə təkrar edirdi: "Je ne veux pas, je ne peux pas!". O, həmçinin həkimi səsinə görə tanımırdı. Lakin həkim onun nəbzini yoxlayan kimi, yəni ona bu yolla taktil təsəvvür verdikdə, o, həkimi tanıyır, adını düzgün deyir, onunla heç bir nitq pozulması olmadan ünsiyyət qururdu və s., o, onun əlini buraxmayana qədər, bununla da onun üçün əlçatmaz olana qədər. Eyni şey ona obyektin taktil anlayışı (qoxu, dad təsəvvürü) verildikdə də baş verirdi. Nə qədər ki, o, bunu hiss edirdi, onun sərəncamında tələb olunan sözlər var idi və o, tamamilə adekvat davranırdı. Taktil hisslərin təsiri dayanan kimi, o, öz səbirsizliyinin monoton duasını təkrar edirdi və ya bir-biri ilə əlaqəsiz hecalar deyirdi, nitqin başa düşülməsinin tam əlçatmazlığını göstərirdi. Bu xəstənin tamamilə zədələnməmiş nitq aparatı var idi ki, o, lakin hər hansı bir obyekt assosiasiyasından impuls almayana qədər ondan istifadə edə bilmirdi və yalnız sonuncunun köməyi ilə onun nitq aparatı işə salına bilərdi.</w:t>
      </w:r>
    </w:p>
    <w:p>
      <w:r>
        <w:t>İkinci bu kimi müşahidə üçün əsas K.S.Freynd[226] tərəfindən verilmişdir ki, o, optik afaziya kateqoriyasını daxil etmişdir. Freyndin xəstəsi spontan danışıqda və əşyaların adlandırılmasında çətinliklər nümayiş etdirirdi, tamamilə akustik sahənin zədələnməsi səbəbindən sensor afaziya halında olduğu kimi. Məsələn, "şamı" o, "eynək" adlandırırdı. İkinci dəfə ona baxanda deyirdi: "Bu, yuxarıdan keçirilməli olan şeydir, silindr", bundan sonra: "Bu isə stearin işığıdır".[227] Əgər ondan gözləri bağlı halda əşyanı əlinə götürməsi xahiş olunurdusa, o, tez düzgün adı tapırdı. Nitq aparatı beləliklə zədələnməmişdi, yalnız optik obyekt assosiasiyalarına səhvən reaksiya verirdi, halbuki tamamilə qüsursuz şəkildə taktil obyekt assosiasiyalarının təsiri altında işləyirdi. Həqiqətən də, Freyndin halında obyekt assosiasiyalarının pozulmasının təsiri Farqenin xəstəsindəki qədər uzağa getmirdi.</w:t>
      </w:r>
    </w:p>
    <w:p>
      <w:r>
        <w:t>Freydsın xəstəsi tədricən pisləşmə göstərirdi, sonralar sözləri tamamilə anlamaqdan qaldı (söz karlığı) və meyit yarılması zamanı yalnız görmə sahəsinə deyil, həm də nitq sahəsinə toxunan zədələnmələr aşkar edildi. Obyekt təsəvvürlərinin optik elementlərinin pozulmasının nitq funksiyasına bu cür təsir göstərə bilməsi faktı onunla izah olunur ki, görmə obrazları bizim obyekt təsəvvürlərimizin ən mühüm və ən əhəmiyyətli tərkib hissəsidir. Əgər hər hansı bir şəxsdə fikri iş əsasən bu cür optik obrazların köməyi ilə həyata keçirilirsə ki, bu da Şarkoya görə fərdi quruluşdan asılıdır[228], baş beyin qabığının optik zonalarında ikitərəfli zədələnmələr də nitq funksiyasının pozulmasına səbəb olmalıdır ki, bu pozulmalar lokalizasiya ilə izah edilən pozulmalardan qat-qat kənara çıxır. Farje öz müşahidəsini daha böyük haqla "Aphasie chez une visuelle" kimi adlandıra bilərdi.</w:t>
      </w:r>
    </w:p>
    <w:p>
      <w:r>
        <w:t>Aqnostik afaziya halları nitq aparatının orqanik zədələnməsi olmadan uzaq funksional təsirə əsaslandığı halda, verbal və asimvolik afaziya hallarında nitq aparatının özünün aşkar zədələnməsi müşahidə olunur. Burada biz mümkün qədər funksional və topik məqamları ayırmağa çalışacağıq.</w:t>
      </w:r>
    </w:p>
    <w:p>
      <w:r>
        <w:t>Biz nitq assosiasiyasının ayrı-ayrı komponentlərinin münasibətlərini təsəvvür etməyə imkan verən və elementlərin daha dəqiq anatomik yerləşməsi[229] haqqında təsəvvür yaradan sxemin eskizini hazırlayacağıq (Şək.9). Burada biz dairə boyunca sözdə nitq mərkəzlərini deyil, aralarında nitq assosiasiyalarının axıb keçdiyi beyin qabığı sahələrini təsvir edəcəyik. Onların yolunda ilk rast gəlinən nitq sahəsinin hissələri, digər hemisferlə (əl, nitq əzələləri və optika vasitəsilə həyata keçirilən) çarpaz əlaqələr sayəsində nitq mərkəzləri əhəmiyyəti qazanmışdır.</w:t>
      </w:r>
    </w:p>
    <w:p>
      <w:r>
        <w:t>Şək. 9. Nitq assosiasiyaları sahəsinin anatomik sxemi.</w:t>
      </w:r>
    </w:p>
    <w:p>
      <w:r>
        <w:t>Nitq mərkəzlərini əyani izah etmək üçün. Akustika, optika, əl və nitq əzələlərinin kortikal sahələri sxematik dairələrlə təsvir edilmişdir. Onlardan çıxan və nitq sahəsinin daxilinə düşən assosiativ yollar şüa dəstələri şəklində göstərilmişdir. Sonuncuların öz başlanğıcından ayrılmış dəstə ilə kəsişdiyi yerdə müvafiq assosiativ element üçün "mərkəz" meydana gəlir. Akustik sahədə ikitərəfli əlaqələr qeyd edilməmişdir, qismən rəsmi qarışdırmamaq üçün, qismən də eşitmə sahəsi ilə akustik nitq mərkəzi arasındakı münasibətlərdə yaranan aydınlıqsızlıq səbəbindən. - Optik sahə ilə əlaqələr də iki dəstəyə bölünərək, oxuma assosiasiyasının göz hərəkətlərinə nisbətən xüsusi şəkildə həyata keçirildiyini güman etməyə imkan verir. [230]</w:t>
      </w:r>
    </w:p>
    <w:p>
      <w:r>
        <w:t>Bu ondan irəli gəlir ki, üç nitq pozuntusu mövcuddur ki, onlar verbal afaziya halında zədələnmənin lokalizasiyasının ifadəsi kimi çıxış edir. Əgər zədələnmə nitq sahəsinin nitq mərkəzləri kimi tanınan və korteks sahələri ilə qonşuluqda olan hissələrində yerləşirsə, bunun nəticəsi aşağıdakılar olacaqdır: 1. Nitq yoluna köçürülmə[231], 2. Əlın yazı yoluna köçürülməsi, 3. Hərflərin tanınmasının qeyri-mümkünlüyü, yəni motor afaziyanın, aqrafiyanın, hərf aleksiyasının sadə halları meydana çıxır. Zədələnmə nitq sahəsinin mərkəzinə nə qədər dərin nüfuz edirsə, nitq assosiasiyasından elementlərdən birinin çıxarılmasının təsiri bir o qədər az ifadə olunacaq və nitq pozuntusunun təzahürü bir o qədər çox zədələnmə yerindən asılı olmayaraq nitq aparatı üçün həlledici olan funksional məqamlardan asılı olacaqdır. Beləliklə, biz verbal afaziya halında yalnız ayrı-ayrı assosiativ elementlərin düşməsini lokalizasiyanın hesabına aid edə və onunla izah edə bilərik. Bu, dəqiq diaqnozun qoyulmasına kömək edir: əgər zədələnmə nitq sahəsinə daha dərin getmirsə, lakin baş beyin qabığının onunla həmsərhəd olan sahələrinə eninə yayılırsa, yəni əgər motor afaziya hemiplegiya ilə, aleksiya isə hemianopsiya ilə müşayiət olunursa.</w:t>
      </w:r>
    </w:p>
    <w:p>
      <w:r>
        <w:t>Asimvolik nitq pozuntusu bəzi hallarda təmiz şəkildə, ya da genişlənməyən, lakin assosiasiyalar istiqamətində şaquli uzanan pozuntunun nəticəsi kimi təzahür edə bilər. Bu, Xoybner[232] halında belə baş verir ki, o, nitq sahəsini onun assosiasiyalarından demək olar ki, ideal şəkildə ayıran bir yumşalma ocağı sayəsində - həmin ocaq nitq sahəsinin düyünlərini və onun akustik regionunu əhatə edir. Ağırlaşmasız asimvolik nitq pozuntusu (bütün söz assosiasiyalarının qorunması ilə) çox güman ki, yalnız bütün nitq aparatının funksional vəziyyətində təzahür edə bilər, çünki bəzi faktlar göstərir ki, söz və obyekt təsəvvürlərinin əlaqəsi nitq prosesinin ən həssas və asanlıqla tükənən hissəsi, onun bir növ zəif halqasıdır.[233]</w:t>
      </w:r>
    </w:p>
    <w:p>
      <w:r>
        <w:t>Pik, məsələn, keçici söz karlığı haqqında çox maraqlı bir işində epileptik tutmalara diqqət yetirmişdir.[234] Müşahidə etdiyi xəstə tutmalar arasındakı fasilələrdə asimvolik nitq pozuntusu nümayiş etdirirdi. O, əvvəlcədən deyilənləri başa düşməzdən əvvəl təkrar edə bilirdi.</w:t>
      </w:r>
    </w:p>
    <w:p>
      <w:r>
        <w:t>Exolaliyanın təzahürü, sualların təkrarı da, çox güman ki, asimvolik pozuntuya aid edilməlidir.235] Belə halların bəzilərində, məsələn, Skvortsovun236] və Frenkelin237] hallarından birində exolaliya eşidilənin obyekt assosiasiyaları ilə çox çətinliklə həyata keçirilən nisbətini söz səslərinin gücləndirilməsi yolu ilə bərpa etmək vasitəsi olur. Bu xəstələr sualı bilavasitə başa düşmürdülər, lakin onu təkrar etdikdən sonra başa düşür və cavab verə bilirdilər. Burada Ç.Bastianın siyahısını xatırlamaq yerinə düşərdi; ona görə, funksiyalarında zədələnmiş nitq mərkəzi əvvəlcə "ixtiyari" impuls üzrə işləmə qabiliyyətini itirir, halbuki sensibel stimullar funksional qala və digər nitq mərkəzləri ilə assosiasiyada ola bilər.238] Nitq mərkəzlərinin hər bir "ixtiyari" impulsu akustik təsəvvürlər sahəsindən çıxır və obyekt assosiasiyaları vasitəsilə onların oyanmasından ibarətdir.239]</w:t>
      </w:r>
    </w:p>
    <w:p>
      <w:r>
        <w:t>Beləliklə, biz müəyyən etdik ki, transkortikal sensor afaziyanın yaranması zədələnmə nəticəsində şərtlənə bilər, lakin hər dəfə funksional olaraq möhkəmləndirilməlidir. Səbəblərin hər iki növü burada eyni istiqamətdə təsir göstərir. Təmiz asimvolik formadan daha tez-tez afaziyanın qarışıq forması, nitqin akustik elementinin zədələnməsi ilə şərtlənən asimvolik-verbal forma rast gəlinir. Çünki bütün digər verbal assosiasiyalar səs obrazına bağlı olduğundan, akustik sahənin yaxınlığındakı nitq sahəsinin hər hansı zədələnməsi hər iki nəticəni doğuracaq: həm söz assosiasiyaları arasındakı əlaqənin kəsilməsini, həm də söz assosiasiyasının obyektlə münasibətinin pozulmasını. Nəticədə alınan mənzərə Vernikenin sensor afaziyasının aydın obrazını təşkil edir və oxuyarkən başa düşmə, danışma və danışanın ardınca təkrar etmə pozuntularını özündə birləşdirir. Bu zədələnmənin təsir dairəsi o qədər böyükdür ki, kiçik zədələnmələr zamanı bəzən verbal, bəzən asimvolik pozuntu aydın şəkildə müəyyənləşir. Akustik nitq sahəsinin müxtəlif cür yollarının sona çatdığı zonaların anatomik cəhətdən dəqiq bilinməsi, əlbəttə ki, daha dəqiq lokalizasiya üçün hər tərəfdən zəruri olardı. Lakin hazırda biz bunu bilmirik.</w:t>
      </w:r>
    </w:p>
    <w:p>
      <w:r>
        <w:t>Güman edə bilərik ki, simvolik assosiasiyalar üçün ən mühüm assosiativ istiqamət baş beyin qabığının optik sahəsi ilə bağlı olanlardır, çünki obyekt assosiasiyaları arasında optik xatirələr, bir qayda olaraq, başlıca rol oynayır. Əgər bu cür assosiasiyaların həyata keçirilməsi qeyri-mümkün olarsa, nitq sahəsi buna baxmayaraq, qabığın digər hissələrindən, məhz taktil, dad və digər assosiasiyalardan impulslar ala bilər ki, bunlar da nitq istehsalı prosesini işə sala bilər. Beləliklə, biz izah edə bildik ki, assimvolik verbal afaziyanın bu qədər aydın ifadə olunmuş simptomları zamanı spontan nitq dayanmır, lakin dar mənalı nitq hissələrinin məhdud işlədilməsi xarakteri daşıyır.[240] Bunlar (isimlər, sifətlər) əsasən optik stimulyasiya əsasında tələffüz olunur. Digər obyekt assosiasiyalarına əsaslanaraq isə, hansılar ki, ehtimal ki, akustik sahənin digər zonalarına daxil olur, nitq sahəsi təhrif olunmuş nitq hasil edir və ya dar obyekt assosiasiyalarına ehtiyac duymayan bütün mümkün impulsları, məsələn, hissəcikləri, hecaları (anlaşılmaz danışığı) motor nitq yolu ilə ötürür.[241]</w:t>
      </w:r>
    </w:p>
    <w:p>
      <w:r>
        <w:t>Yadda saxlayırıq ki, optikanın və akustikanın (çox böyük bir sahəyə yayılmış) qabıq sonluqları arasında yalnız söz təsviri ilə obyekt təsviri arasında əlaqəni həyata keçirən yollar deyil, həm də vizual hərf obrazlarının anlaşılmasına imkan verən yol keçir. Beləliklə, müəyyən lokalizasiyada, oxuma pozuntusu ilə yanaşı, anatomik qonşuluq əsasında asimvolik nitq pozuntusunun da baş verməsi tamamilə mümkündür. Klinika göstərir ki, aleksiyanın az və ya çox dərəcədə ifadə olunmuş asimvoliya ilə bu cür kombinasiyası həqiqətən də birinci arxaik qırışığın (Urwindung) parietal kənarının (des parientales Randes) xəstələnməsi zamanı müşahidə olunur. Hərçənd ki, hər iki simptomun birləşməsi, artıq deyildiyi kimi, zəruri deyildir. Bu sahənin zədələnmələri başqa cür yalnız təmiz verbal pozuntu kimi aleksiya formasında təzahür edir. Əgər bununla yanaşı asimvoliya da meydana gəlirsə, deməli, optik qabıq sahəsinin ikitərəfli zədələnməsi mövcuddur. Akustik nitq zonasının yaxınlığında asimvoliya artıq birtərəfli zədələnmə nəticəsində yaranır ("nitq mərkəzi"nin hər iki hemisferdən gələn optik şüalanmalarla əlaqəsi sayəsində). Beləliklə, asimvoliyanın söz karılığı (sözləri anlamama) ilə kombinasiyası asimvoliyanın aleksiya ilə birləşməsindən daha asan həyata keçə bilər. Birinci yalnız akustik qabıq sahəsinin yaxınlığında birtərəfli zədələnmə tələb edir, ikinci üçün isə ondan uzaqda yerləşə bilən ikitərəfli zədələnmə zəruridir.[242]</w:t>
      </w:r>
    </w:p>
    <w:p>
      <w:r>
        <w:t>K.S.Freynd[243] söhbət açılan birləşmiş nitq pozuntusunu optik afaziya kimi təsvir etmiş, lakin, mənə elə gəlir ki, aqnostik afaziyanın bir hissəsini asimvolik afaziyadan ayırmamışdır.[244]</w:t>
      </w:r>
    </w:p>
    <w:p>
      <w:r>
        <w:t>Məncə, indiyə qədər nitq pozuntularının simptomologiyasına zədələnmənin topik momentinin təsirini izləyə bildik. Əsasən müəyyən etdik ki, bu təsir iki şərt yerinə yetirildikdə hiss olunur: 1. Əgər zədələnmə bizim mənasında nitq mərkəzlərindən birində (nitq assosiasiyaları sahələrinin kənar regionlarında) yerləşirsə və 2. əgər o (zədələnmə) tam funksional qeyri-mümkünlüyə (bu nitq sahəsinin) səbəb olursa. Zədələnmənin uğuru onda nitq assosiasiyasının tərkibinə birlikdə daxil olan elementlərdən birinin düşməsində təzahür edir. Bütün digər hallarda topik momentlə yanaşı funksional münasibətləri də nəzərə almaq lazımdır, yəni o zaman biz göstərilən iki şərtdən hansının yerinə yetirilmədiyini aydınlaşdırmalıyıq. Əgər zədələnmə nitq aparatının düyünlərindən birinə toxunursa, onu dağıtmadan, deməli, nitq assosiasiyasının bu elementi zədələnməyə bütöv kimi funksional vəziyyətin dəyişməsi ilə reaksiya verəcəkdir.[245] Burada məhz Bastianın modifikasiyaları[246] lazımlı olacaqdır. Əgər zədələnmə isə, əksinə, mərkəzdə yerləşirsə, o zaman özü destruktiv təsir zamanı başqa heç nə edə bilməz, yalnız ümumi funksional məhdudiyyətlər tətbiq edə bilər ki, bunlar da nitq aparatının ümumi xassələrində təzahür edərək, mən artıq sadalamağa çalışmışdım. Zədələnmənin yayılma genişliyi barədə yalnız onu demək olar ki, o, heç bir tərəfdən (nitq) mərkəzinə toxuna bilməz.</w:t>
      </w:r>
    </w:p>
    <w:p>
      <w:r>
        <w:t>Nitq aparatının funksiyasındakı patoloji münasibətlərə dair bütün mülahizələr arasında biz Huqlings Ceksonun yüksək təşkil olunmuş aparatın bütün bu reaksiya üsullarını əks funksional inkişaf (dis-involusiya[247]) halları kimi təqdim edən və bununla da onları həmin aparatın funksional inkişafının erkən mərhələləri ilə əlaqələndirən hökmünü xüsusi qeyd etdik.[248] Beləliklə, hər hansı dəyişikliklərin təsiri altında sonralar inkişaf etmiş və daha yüksək səviyyədə duran assosiativ strukturlar itir, əvvəllər əldə edilmiş daha sadə strukturlar isə qorunub saxlanılır.[249]</w:t>
      </w:r>
    </w:p>
    <w:p>
      <w:r>
        <w:t>Bu təyifin altına afaziyanın çoxsaylı təzahürləri düşür.[250]1. Əvvəlcə nitqin yeni mənimsənilmiş qazanımlarının itirilməsi, məsələn, nitq aparatının hər hansı xəstəliyi nəticəsində ana dilinin mənimsənilməsi zamanı yaranan superassosiasiyalar. Sonra motor afaziyasında nitq qalıqlarının[251] funksiyası, o zaman ki, xəstənin sərəncamında kifayət qədər tez-tez yalnız "bəli" və "xeyr" və danışmağın başlanğıcından istifadə olunan digər sözlər salamat qalır.</w:t>
      </w:r>
    </w:p>
    <w:p>
      <w:r>
        <w:t>Digər bir iddia belə səslənə bilər ki, ən çox işlənən assosiasiyalar ən erkən dağıdıcı təsirlə üzləşir və onlara qarşı durur. Bura həm də aqrafiyalı xəstələrin digər biliklərini yazıda bərpa etmə qabiliyyəti olduqda, hətta ümumiyyətlə olsa belə, ən erkən öz adlarını yaza bilmələri daxildir. (Motor afaziyasında xüsusi adların qorunub saxlanması, əksinə, baş vermir, buna gözləmək də lazım deyil, çünki öz adlarımızı çox nadir hallarda tələffüz edirik.) Peşənin təsiri bu mülahizə əsasında əhəmiyyətli görünə bilər; belə ki, mən Hemmonddan asimvolik-afazik xəstəyə çevrilmiş və bütün əşyaları müxtəlif gəmi obyektlərinin adları ilə işarə etməyə məcbur olmuş bir gəmi kapitanı ilə bağlı müşahidəni götürəcəyəm.[252] Eyni şəkildə, bu iddiaya görə, bütün nitq funksiyaları bu və ya digər dərəcədə zədələnməyə müqavimət göstərə bilmişdir. Mən Marsedəki[253] vəkilin işini, afaziyasında xüsusilə eşitmə ilə yazma funksiyası az zərər görmüş halını, müəlliflə birlikdə bu bacarığın məlumat qəbul edərkən daimi məşq edilməsi hesabına aid etməyə meylliyəm. Yüksək təhsilli insanlarda afaziyanın bəzi simptomlarının az danışma qabiliyyəti olanlardan fərqli təzahür edəcəyini gözləməyə haqqımız var və bu, ətraflı araşdırılmalıdır.</w:t>
      </w:r>
    </w:p>
    <w:p>
      <w:r>
        <w:t>İntensiv assosiasiyanın da nadir nitq prosesinin nəticəsi kimi zədələnmənin aradan qaldırılması üçün güc verdiyini mən əvvəllər Xaqlinqs Ceksona görə son sözlər olan nitq qalıqlarını qeyd edərkən göstərmişdim.</w:t>
      </w:r>
    </w:p>
    <w:p>
      <w:r>
        <w:t>Bundan sonra qeyd etmək lazımdır ki, assosiasiya sırasına aid olan söz təsəvvürləri tək dayananlardan daha yaxşı saxlanılır və sözlər ona aid assosiasiyalar nə qədər uzaq olursa, bir o qədər asanlıqla zədəsiz qalır. Birinci müddəa, məsələn, sıra ədədləri, həftə günlərinin, ayların ardıcıllığı və s. [254] haqqında söhbət gedərsə, təsirli olur. Xəstə Qraşey [255] tələb olunan ədədi birbaşa deyə bilmirdi, o, əvvəldən saymaqla özünə kömək edirdi, ta ki lazımi rəqəmə çatana qədər. Bu halda bütöv bir assosiasiya sırası verilə bilərdi, lakin bu sıranın ayrı-ayrı tərkib hissəsi yox, buna dair, başqaları arasında, Kusmaul çoxlu sayda misal gətirmişdir. Bəli, elə hallar da olur ki, özündən bir kəlmə belə deyə bilməyən şəxslər mahnının bütün mətnini oxuya bilirlər.</w:t>
      </w:r>
    </w:p>
    <w:p>
      <w:r>
        <w:t>Nitqin asimvoliya nəticəsində pozulması zamanı aydın görünür ki, ən çox dar mənalı sözlər, yəni yalnız azsaylı və müəyyən obyekt assosiasiyaları vasitəsilə tapıla bilən sözlər itir. - Xüsusi adlar ilk olaraq unudulur, artıq fizioloji amneziya zamanı; asimvoliya zamanı ilk növbədə isimlər, sonra sifətlər və fellər zərər çəkir.[256]</w:t>
      </w:r>
    </w:p>
    <w:p>
      <w:r>
        <w:t>Çox uzun sürən assosiativ proseslər zamanı yorğunluğun təsiri, hiss orqanlarından gələn təəssüratların azalmış davamlılığı, dəyişkən qeyri-sabit diqqət - bütün bunlar nitq pozuntusunu ayırd edərkən çox tez-tez diqqətlə nəzərdən keçirilməli olan amillərdir və heç bir əlavə təsdiqə ehtiyac duymurlar.</w:t>
      </w:r>
    </w:p>
    <w:p>
      <w:r>
        <w:t>Burada təqdim olunan faktların əksəriyyəti nitq aparatının assosiasiya hasil etməyə yönəlmiş ümumi xassələrindən aşkar edilir və baş beyinin digər sahələrinin patoloji münasibətlər sferasında fəaliyyət göstərən digər fəaliyyət istiqamətlərinə münasibətdə oxşar şəkildə təsir göstərir. Nitq sahəsinin quruluşunun involyusiyasının ən çox gözə çarpan kontrastı, ehtimal ki, ümumi yaddaş itkisidir, yəni baş travmasından sonra müşahidə edilə bilən, ən erkən dövrə qədər bütün kortikal assosiasiyaların bir-bir itirilməsidir.</w:t>
      </w:r>
    </w:p>
    <w:p>
      <w:r>
        <w:t>Ç.Bastianın nitq mərkəzləri üçün müəyyən etdiyi funksional qabiliyyətin azalmasının üç pilləsini dəfələrlə müzakirə etdikdən sonra,[257] biz nitq mərkəzlərinə fizioloji mənada nəzər salarkən də eyni dərəcələnməni qəbul edə bilərik, xüsusən də eyni zamanda təsdiq etdiyimizə görə ki, nitq aparatının optik, akustik, kinestetik hissəsi hələ də bu və ya digər şəraitdə işləkdir. Bu zaman biz həmişə göz önündə saxlamalıyıq ki, Bastianın modifikasiyaları əsasən tam dağıdıcı xarakter daşımayan zədələnmələr üçün[258] qüvvədədir, bizim mərkəzlərimiz üçün, çünki əgər zədələnmə bir mənşəli bütün nitq elementlərinə toxunmursa, necə ki bu onun toplama nöqtəsində yerləşdiyi halda baş verir, zədələnməmiş qalmış sinir toxumasının funksiyası zədələnmişin funksiyalarını öz üzərinə götürəcək və onun zərərini örtəcəkdir. Belə bir təsdiqin arxasında, əlbəttə ki, fərziyyə durur ki, ayrı-ayrı sinir lifləri və sinir hüceyrələri yalnız bir tək funksiyanın yerinə yetirilməsi üçün tələb olunmur,[259] əksinə, burada kifayət qədər mürəkkəb bir nisbət mövcuddur.</w:t>
      </w:r>
    </w:p>
    <w:p>
      <w:r>
        <w:t>Bastianın modifikasiyaları hər halda müəyyən mənada dis-involusiya[260] pilləsini, əks funksional inkişaf pilləsini təmsil edir. Lakin mən nitq assosiativ fəaliyyətinin hər bir elementini ayrıca baxış obyektinə çevirməyi məqsədəuyğun hesab edirəm.</w:t>
      </w:r>
    </w:p>
    <w:p>
      <w:r>
        <w:t>1. Akustik element üç fərqli növ impuls əsasında fəaliyyət göstərən yeganə elementdir. Bastianın "ixtiyari" adlandırdığı birincisi, obyekt assosiasiyalarının oyanmasından, daha dəqiq desək, qabığın bütün digər fəaliyyət növlərinin başlanmasından ibarətdir.[261] O, artıq eşitdiyimiz kimi, akustik mərkəz zədələndikdə ilk növbədə sıradan çıxan elementdir və bunun nəticəsi qismən asimvolik pozuntu olur. Sonuncunun təzahürü spontan nitqin və əşyaların ixtiyari adlandırılmasının pozulmasından, ən yüngül hallarda isə dar mənalı və assosiasiya dairəsi kiçik olan sözlərin tapılmasında çətinliklərdən ibarətdir.</w:t>
      </w:r>
    </w:p>
    <w:p>
      <w:r>
        <w:t>Akustik elementin assosiativ fəaliyyəti ümumi nitq funksiyasının tam mərkəzində yerləşir.[262] Assosiativ qabiliyyətin vizual elementlə birlikdə qorunub saxlanması şəraitində ixtiyari imtinanın baş verməsi halını Qraşey[263] və Qreyvz[264] nümunələri ilə göstərirlər. Akustik elementin artıq assosiasiya yaratmadığı, lakin hələ də birbaşa qıcıqlanma əsasında işlədiyi hallara dair nümunə tapa bilmirəm. Belə bir vəziyyət, ehtimal ki, aktivasiyanın tam qeyri-mümkünlüyü ilə üst-üstə düşür, çünki akustik mərkəzin vəzifəsi assosiasiya yaratmaqdan ibarətdir, onu hansısa yolla periferiyaya ötürməkdən deyil. Əksinə, akustik elementin periferik oyanma əsasında hələ də verbal assosiasiyalar yaratdığı, lakin artıq simvolik assosiasiyalar təqdim edə bilmədiyi hal mövcud ola bilər. Belə pozulma yenə də asimvoliya şəklində özünü göstərəcəkdir (Lixtheymin transkortikal sensor afaziyası). Belə nəticəyə gəlməyə meyl edirik ki, nitq pozulmasının sonuncu forması həm akustik mərkəzin özünün zədələnməsi əsasında, həm də ondan uzaqda, akustik mərkəzlə korteksin optik sahəsi arasındakı zonada hansısa yerdə baş verən zədələnmə nəticəsində yarana bilər. Birinci halda bu zədələnmə funksional, ikinci halda isə topik olaraq şərtlənmiş olardı.</w:t>
      </w:r>
    </w:p>
    <w:p>
      <w:r>
        <w:t>Akustik elementin oyanmazlığı, söz karılığı (sözləri anlamama) formasında təzahür edən, şübhəsiz ki, hər dəfə topik simptom kimi şərh edilməlidir. İstisna Arno[265]-da rast gəldiyim, kifayət qədər qaranlıq olan və söz karılığı kimi işarə edilə biləcək hallar ola bilər. Onların anlaşılmasında çıxış etmək lazımdır ki, onlar hər dəfə ümumi ikitərəfli karılığın əhəmiyyətli dərəcəsini nümayiş etdirirlər. Bu xəstələr tamamilə düzgün danışırlar, lakin yalnız xüsusilə yavaş və aydın artikulyasiya zamanı, əvvəllər deyilənlərin təkrarı halında çətinliklə anlayırlar. Bundan sonra onlar nitqi tam və xüsusi düşünmədən həyata keçirilmiş anlama nümayiş etdirdikləri üçün, akustik nitq sahəsində mərkəzi zədələnmə fərziyyəsindən imtina etmək lazımdır. Bu xəstələrin davranışındakı ümumi karılıqdan əziyyət çəkənlərdən fərqi yalnız ondan ibarətdir ki, sonuncular nitqin tələffüzü ilə eyni vaxtda anlayırlar, yəni assosiasiya edirlər, halbuki birincilərdə nitqin anlaşılması yalnız periferik qıcıqlanma müəyyən hədd dəyərini keçdikdə başlayır.</w:t>
      </w:r>
    </w:p>
    <w:p>
      <w:r>
        <w:t>Periferik stimulyasiya zamanı sözün mənasının dərk edilməsini, ehtimal ki, akustik elementlərin obyekt assosiasiyaları elementlərinə sadə keçirilməsi kimi təsəvvür edə bilmərik. Daha doğrusu, nitqin tam mənası ilə qavranılması zamanı akustik elementlərlə stimulyasiya və eyni zamanda verbal-assosiativ fəaliyyət baş verəcəkdir, çünki biz müəyyən dərəcədə eşitdiyimizi öz-özümüzə təkrar edirik və bununla da eyni zamanda nitq innervasiyası hisslərimizlə mənanın dərk edilməsini möhkəmləndiririk. Dinləmə prosesində diqqətin daha yüksək pilləsi eşidilənin motor nitq yolu ilə daha intensiv ötürülməsi ilə müşayiət olunacaqdır. Təsəvvür etmək olar ki, exolaliya [266] o zaman baş verir ki, obyekt assosiasiyalarına assosiativ keçirilməyə maneə yaranır və bu halda ümumi oyanma danışanın ardınca gücləndirilmiş və uca səslə təkrar etməkdə ifadə olunur.</w:t>
      </w:r>
    </w:p>
    <w:p>
      <w:r>
        <w:t>2. Vizual element bilavasitə obyekt assosiasiyaları ilə bağlı deyil (bizim yazı işarələrimiz digər xalqlarda olduğu kimi anlayışların birbaşa simvolları deyil, yalnız səslərin simvollarıdır); bununla da vizual elementin ixtiyari stimul kimi funksional dəyəri aradan çıxır. O, əsasən periferik oyanma zamanı iştirak edir və yalnız spontan yazı halında onun təcrid olunmuş assosiativ tələbatı baş verir. Vizual nitq elementinin zədələnməsinin ifadəsi kimi hərflərin tanınmaması hesab edilə bilər, çünki "oxuma" daha mürəkkəb funksiyadır və çox müxtəlif zədələnmələr zamanı pozula bilər. Burada, məncə, paradoksal bir vəziyyət yarana bilər: element artıq periferik stimulyasiyaya qadir deyil, lakin hələ də assosiativ stimulyasiyaya yol verir. Bununla belə, elə hallar var ki, hərf obrazları tanınmır, lakin yaxşı yazılır. Wernicke[267] belə halları subkortikal aleksiya adlandırır və onları lokalizasiya mövqeyindən, yəni topik məqam vasitəsilə izah edir. O, oxumanın üç pozulmasını fərqləndirir ki, bu zaman adi söz anlayışı (C) zədələnməmiş qalır. (Şək.10).</w:t>
      </w:r>
    </w:p>
    <w:p>
      <w:r>
        <w:t>1. Kortikal aleksiya yazı və oxu funksiyasının dayanması ilə xarakterizə olunur. 2. Subkortikal aleksiya: oxu funksiyasının dayanması; yazı isə təklif olunmuş nümunə üzrə yazma istisna olmaqla, heç bir çətinlik çəkmədən həyata keçirilir. 3. Transkortikal aleksiya: çap olunmuş və yazılmışı mexaniki surətdə köçürmək qabiliyyəti qaldığı halda, yazı və oxu funksiyasının dayanması.</w:t>
      </w:r>
    </w:p>
    <w:p>
      <w:r>
        <w:t>Şək. 10. Vernike, Oxu pozğunluqlarının sxemi (Afaziya haqqında yeni işlər, tibbin tərəqqisi, 1886, səh. 464) [268].</w:t>
      </w:r>
    </w:p>
    <w:p>
      <w:r>
        <w:t>a - optik yazı obrazı, B - yazı hərəkətlərinin motor mərkəzi, c=a+b - söz anlayışı.</w:t>
      </w:r>
    </w:p>
    <w:p>
      <w:r>
        <w:t>Bu oxuma pozğunluqları sxeminə qarşı etiraz çox sadə görünür. Əgər subkortikal aleksiyada qırılma a-ya aparan periferik yolda yerləşirsə, korteksdə təqdim olunan hərfdən heç bir təəssürat qalmır, o, görmə ilə qavranılmır və buna görə də yazılmış və ya çap olunmuş şəkildə təkrar istehsal edilə bilməz. O zaman belə bir hərfin görmə ilə iki yol vasitəsilə qavrandığını qəbul etmək lazım gələrdi: biri onu adi vizual obyekt kimi qeydə alır, digəri isə nitq simvolu kimi. Sözdə söz karlığında (sözləri anlama funksiyasının azalması) bu etiraz özünə yer tapa bilməz, çünki eşidilməyən sözü danışanın ardınca təkrar etmək də mümkün deyil. Lakin tanınmayan hərf mexaniki olaraq təkrar edilə bildiyi üçün, onun a yolunun zədələnməsi nəticəsində tanınmaması ehtimalı istisna olunur. Burada söhbət qavrayışın pozulmasından deyil, assosiasiyanın pozulmasından gedir. Öz izah cəhdini xilas etmək üçün Vernike "kopyalama" və "üzünü köçürmə"[269] arasında fərq qoyur. Lakin mən hesab edirəm ki, hər iki motor funksiyası üçün a yolunun qırılması maneə təşkil edir, əgər biz həqiqətən də belə bir hərf obrazının beyinə iki periferik yol vasitəsilə - ümumi obyekt kimi və nitq üçün obyekt kimi - daxil olduğunu qəbul etməyə hazır deyilsək.[270]</w:t>
      </w:r>
    </w:p>
    <w:p>
      <w:r>
        <w:t>Kopyalama köçürmədən yalnız dərəcə etibarilə fərqlənir - hadisənin dərk edilməsinin gətirdiyi daha böyük asanlıqla, qalan cəhətdən isə bu, eyni hərəkətdir və eyni şəkildə yerinə yetirilir. Hər birimiz üçün anlaşılmaz işarələri köçürmək yüksək dərəcədə diqqət tələb edir ki, bu da afaziyalı xəstələrdə ümumiyyətlə böyük çətinliklə yaranır. Yaxud kopyalama çap obrazlarının yazı obrazlarının hərfləri ilə əvəzlənməsindən ibarətdir. Bu, onda təzahür edir ki, biz çap və yazı şriftini oxumağı öyrənirik, lakin çap şrifti ilə yazmağı öyrənmirik[271], buna görə də kopyalama oxunanın dərk edilməsindən asılı olmayaraq qalır. Bernardın (1885) bir kiçik xəstəsi xüsusilə diqqətəlayiq idi - kopyalama zamanı bu əvəzləməni elə asanlıqla və dəqiqliklə yerinə yetirirdi ki, kopyaladığını ən kiçik dərəcədə də oxuya bilmirdi.</w:t>
      </w:r>
    </w:p>
    <w:p>
      <w:r>
        <w:t>Məncə, sözdə subkortikal aleksiyanın izahını başqa yerdə axtarmaq lazımdır. Yazarkən də, danışarkən də iştirak edən əzələlərin hərəkətləri haqqında kinestetik qavrayışlar əldə edirik.</w:t>
      </w:r>
    </w:p>
    <w:p>
      <w:r>
        <w:t>Lakin əlin kinestetik qavrayışları nitq əzələlərinin qavrayışlarından daha aydın və daha intensivdir. Bu, həmin əl qavrayışlarına digər funksiyaların icrası zamanı da daha böyük əhəmiyyət verməyimizin, həmçinin onların vizual təəssüratlarla da bağlı olmasının nəticəsidir. Biz özümüzü yazarkən görürük, lakin danışarkən görmürük. Buna görə də biz səs obrazının bilavasitə ardınca kinestetik qavrayışların köməyi ilə yaza bilirik və bu zaman vizual elementi yan keçə bilirik.</w:t>
      </w:r>
    </w:p>
    <w:p>
      <w:r>
        <w:t>Subkortikal aleksiya halında, nitq sahəsində ekstremal zədələnmənin olduğunu güman edə bilərik, çünki o, çox vaxt hemianopsiya ilə müşayiət olunaraq təzahür edir. Bu halda aparatın ümumi motor hissəsi qorunub saxlana bilər və yazı da səs obrazlarından birbaşa yol ilə mümkün olacaqdır. Subkortikal aleksiyanın bu hallarından bəzilərində, əvvəllər qeyd edildiyi kimi (səh.43), yazı zamanı oxuma qabiliyyəti müşahidə olunacaqdır. Akustik elementlə birbaşa assosiasiyaya qadir olmayan hərf obrazları, köçürmə yolu ilə oyadılmış kinestetik qavrayışlar vasitəsilə assosiasiyaya gətirilir və bu yolla anlama əldə edilir.</w:t>
      </w:r>
    </w:p>
    <w:p>
      <w:r>
        <w:t>Qarışıq afaziyada yazı və oxu pozğunluqlarına dair nümunələr gətirən demək olar ki, bütün müəlliflər belə hesab edirdilər ki, yazı pozğunluğu oxu pozğunluğundan daha çox motor nitq pozğunluğu ilə müşayiət olunur. Əgər yazı məşq edənlərdə hərf obrazlarından asılı olmayaraq formalaşmasaydı, bu mümkün olmazdı. Mən belə hesab edirəm və özünü müşahidə də bunu təsdiqləyir ki, xarici sözlər, xüsusi adlar və oxu prosesində öyrənilmiş sözlər istisna olmaqla, spontan yazı zamanı vizual elementə arxalanmırsan.[272]</w:t>
      </w:r>
    </w:p>
    <w:p>
      <w:r>
        <w:t>Hərflərin tanınmasının pozulması təbii olaraq oxuma qabiliyyətinin itirilməsinə gətirib çıxarır. Əksinə, oxuma pozuntuları zamanı hərflərin tanınması qabiliyyətinin qorunub saxlandığı hallara rast gəlmək olar və bu, oxuma aktlarında qarışıq assosiativ proseslər haqqında əvvəlki qeydlərdən asanlıqla anlaşıldığı kimi, məhz çox müxtəlif zədələnmələr və vəziyyətlər nəticəsində baş verir. Oxumanın pozulması yalnız vizual funksiyanın yüngül yorğunluğunun nəticəsi ola bilər və bu zaman motor afaziya və ya akustik assosiativ pozuntu meydana gəlmir (məsələn, Bernarın yanındakı Bertolun işi[273]; Berlinin[274] belə adlandırdığı disleksiya[275]). Bu iş onu xatırladır ki, oxuma qabiliyyətsizliyi hərflər üzrə parçalanmanın qısa müddətli uğurlu cəhdindən əvvəl baş verir və belə bir təfsirə yol verir ki, zədələnmiş vizual element, hətta sadə funksiyanı yerinə yetirsə də, bir vaxtlar vizual obrazların akustik və ya kinestetik elementlə assosiasiyasının qurulması kimi çətin olmayan vəzifənin öhdəsindən gəlmişdir. Lakin o (vizual element) bundan sonra bu funksiyanın çoxsaylı təkrarını və düzgün təşkilini yerinə yetirə bilmədi, - halbuki oxuma prosesinin həyata keçməsi üçün bu funksiya müəyyən sürətlə baş verməlidir. Ancaq bu, daha sadə funksiya qorunub saxlanılarkən daha mürəkkəb funksiyanın itirildiyi haldır.[276]</w:t>
      </w:r>
    </w:p>
    <w:p>
      <w:r>
        <w:t>Oxuma pozğunluğu bəzən motor, bəzən də akustik nitq elementinin zədələnməsinin təzahürü ola bilər, bu halda, təbii ki, onun diaqnostik əhəmiyyəti neytrallaşır. Mən hesab edirəm ki, ümumilikdə iddia etmək olar ki, motor afaziyası nəticəsində oxumanın başa düşülməsi funksiyaları və belə deyilən mexaniki oxuma dayanır, çünki oxumanın başa düşülməsi yalnız vizual elementlərdən motor elementlərə impulsun keçirilməsindən, sonuncuların akustik elementlərlə assosiasiyası vasitəsilə mümkündür. Akustik zədələnmə zamanı isə, əksinə, asimvoliyada olduğu kimi, təmiz mexaniki oxuma qorunub qala bilər. Hər halda, ətraflı varmadığım oxuma pozğunluqlarının izahı bizim üçün bəzi çətinliklər hazırlayır ki, bunlar nə yalnız topik momentin qəbulu, nə də müəyyən funksional dəyişiklik fərziyyəsi ilə həll olunmayacaq. Mürəkkəb hallarda funksiyanın bəzən o, bəzən bu fraqmentləri qorunub qalır, ehtimal ki, bu və ya digər istiqamətdə assosiasiyanın həyata keçirilməsinə xidmət edən elementlərdən asılı olaraq, burada və ya orada daha çox sayda funksional komponent qorunub qalır.</w:t>
      </w:r>
    </w:p>
    <w:p>
      <w:r>
        <w:t>3. Motor element (innervasiya obrazı və ya hərəkət obrazı) bizim baxışımız üçün çox da çətinlik vəd etmir. Biz güman edəcəyik ki, eyni (motor element) üçün ixtiyari və ya assosiativ oyanma üst-üstə düşür, çünki spontan nitqdə danışma səs obrazları vasitəsilə həyata keçirilir. Həmçinin sözdə periferik oyanma da assosiasiyadır, çünki o ya (danışanın ardınca təkrar edərkən) akustik elementin köməyi ilə, ya da (ucadan oxuyarkən) vizual elementin köməyi ilə həyata keçirilir. Ehtimal ki, elə hal baş verə bilər ki, sonuncu oyanma uğurla baş tutmuşdur, halbuki birincisi imtina etmişdir, və əksinə. Sözdə transkortikal motor afaziyaya baxarkən biz elə bir hal ilə tanış olduq ki, motor element hələ də periferik assosiativ oyanmaya reaksiya verirdi, halbuki ixtiyari-assosiativ oyanmaya artıq yox.[277]</w:t>
      </w:r>
    </w:p>
    <w:p>
      <w:r>
        <w:t>Digər tərəfdən, nitq pozuntusunun daha qədim və daha məlum forması olan motor afaziyanın dərk edilməsi təsəvvür edilə biləcəyindən daha çox çətinlik təqdim edir. Artıq motor afaziyada simvolik assosiativ funksiyanın (səs obrazlarının ixtiyari oyanması) həqiqətən zədələnmədən qalıb-qalmadığını qeyd edərkən qeyri-müəyyənlik göstərmişdik. Əksinin sübutu göstərərdi ki, motor elementin çıxarılması akustik elementin funksiyasına uzun müddət ona aid etdiyimiz qədər böyük təsir göstərmir. Bundan başqa, hərfi korluqla (hərflərin anlaşılmaması) müşayiət olunan motor afaziya halları izahsız qalır, bunları təsadüfi üst-üstə düşmələrə aid etmək demək olar ki, mümkün deyil.[278] Nəhayət, nitq ehtiyatının yarıya qədər məhdudlaşdığı, ondan ən yaxşı halda üçdə birinin bərpa olunduğu total motor nitq itkisi hallarının bu qədər tez-tez rast gəlinməsi faktı da qənaətbəxş izah gözləyir. Daha ətraflı təhlil zamanı aydın olur ki, bu cür hallar daha çox sensor afaziyanı təmsil edir. Görünür, zədə motor nitq funksiyasına əhəmiyyətli dərəcədə və ya onun tam məhvinə qədər (artıq məlum olan yazıq nitq qalıqlarına qədər[279]) mane olmaq üçün nəzərdə tutulub.</w:t>
      </w:r>
    </w:p>
    <w:p>
      <w:r>
        <w:t>Burada, belə demək mümkünsə, hələ parez var, lakin yalnız proqressiv iflic (Paralyse) mövcuddur. Həmçinin motor afaziyanın əksər hallarının yaxşılaşma verməməsi diqqətəlayiqdir. Bu, digər hallarda nitqin qəflətən və tam bərpası ilə təəccüblü kontrast təşkil edir. Xəstəlikdən sonrakı ilk günlərdə dilsizliyin heç bir halda diaqnostik əhəmiyyət kəsb etməməsi öz-özünə aydındır. Belə (dilsizlik) zədələnmənin harada yerləşməsindən asılı olmayaraq baş verə bilər və indiyə qədər bütün ehtiyatlarını istifadə edərək işləməyə adət etmiş aparatın sarsıntısının nəticəsini təmsil edir.</w:t>
      </w:r>
    </w:p>
    <w:p>
      <w:r>
        <w:t>4. İndi mən xeyromotor (cheiromotorische) element üçün buna bənzər izahatın üzərində ətraflı dayanmaq niyyətində deyiləm. Onun üçün vacib olan bəzi qeydlər vizual nitq fəaliyyətinin izahı zamanı verilmişdir (səh. 71-73).</w:t>
      </w:r>
    </w:p>
    <w:p>
      <w:r>
        <w:t>Əksinə, mən afaziya təliminə daxil edilməsini Şarko[280] sayəsində borclu olduğumuz bir maraqlı və mühüm müddəaya diqqət yetirməliyəm, çünki onun qəbulu bizi izah cəhdlərimizi (nitq pozuntularının) xeyli dərəcədə məhdudlaşdırmağa məcbur edərdi. Biz o şərtdən çıxış edirdik ki, nitq funksiyasının elementləri arasında hərtərəfli assosiasiya imkanlarına baxmayaraq, hətta funksional fəaliyyət zamanı da müəyyən assosiasiya istiqamətləri üstünlük təşkil edir, belə ki, nitq pozuntularının patologiyası bütün mümkün assosiasiyalarla deyil, yalnız nitq elementləri arasında müəyyən sayda assosiasiyalarla hesablaşmalıdır. Bundan əlavə, biz güman edirdik ki, bunlar nitq funksiyalarının öyrənilməsi zamanı nəzərdən keçirilən assosiasiya istiqamətləri olacaqdır. Şarkonun konsepsiyası isə ayrı-ayrı assosiasiya istiqamətlərinin bu cür ümumi qəbul edilmiş seçilməsini nəzərdə tutmur. Nitq elementləri arasındakı bütün əlaqələr ilkin olaraq eyni dərəcədə funksional cəhətdən qanunidir və artıq fərdi yozuma və ya fərdi təşkilata imkan verilir ki, bu və ya digər nitq elementini digərləri ilə birliyə, bağlılığa gətirsin. Buna uyğun olaraq, yazarkən, danışarkən və ya oxuyarkən biri əsasən və ya yalnız kinestetik qavrayış elementlərinin köməyindən istifadə edir, digəri isə eyni vəzifələri yerinə yetirərkən özünə vizual elementlərlə xidmət edir. Nitq assosiativ fəaliyyətinin akustik elementin iştirakından total asılılığı bununla ləğv edilir.</w:t>
      </w:r>
    </w:p>
    <w:p>
      <w:r>
        <w:t>Eyni zədələnmələr zamanı nitq pozuntularının bu cür münasibət şərti ilə nə qədər fərqli formalaşa biləcəyini asanlıqla fərz etmək olar. "Motor-danışan" olan şəxs akustik və vizual elementin zədələnməsini çətin sezilən təsirlə keçirə bilərdi; motor elementin zədələnməsi isə ondan təkcə motor deyil, demək olar ki, bütün nitq funksiyalarını alıb aparardı. "Vizual" danışan şəxs vizual elementin zədələnməsi nəticəsində təkcə hərfləri görməyən olmazdı, o, bütün nitq aparatına artıq heç cür, ya da yalnız cüzi dərəcədə xidmət edə bilərdi. Afaziyaların diaqnostikası, əgər o, funksiyanın düşməsi əsasında, ayrı-ayrı elementlərin fərdi üstünlük verilməsi haqqında məlumatlarla əvvəlcədən silahlanmadan, zədələnmənin yerləşməsi və böyüklüyü barədə nəticə çıxarmaq istəsəydi, böyük bir yanılmağa düşərdi. Bu məlumatları isə yalnız nadir hallarda əldə etmək mümkün olur.</w:t>
      </w:r>
    </w:p>
    <w:p>
      <w:r>
        <w:t>Hələ heç kim Şarkonun qeyd olunan müddəasını tamamilə rədd etməmişdir. Lakin hazırda bütün məsələ ondan ibarətdir ki, bu təsir nitq pozuntuları təliminə nə dərəcədə yayıla bilər.</w:t>
      </w:r>
    </w:p>
    <w:p>
      <w:r>
        <w:t>Striker[281] kimi ifrat tələblər, danışarkən motor elementinin xüsusi dəyərinin tanınmasında israr edənlər, Ç.Bastianın (1887) qeydi ilə kənara qoyuldu: O, əvvəlcə ona Broka zonası dağıldıqdan sonra sözlərə kar olan (onları başa düşməyən) bir adamın göstəriləcəyi halı gözləyərdi. Hesab edirəm ki, nitq pozuntularının patologiyası indiyə qədər funksiyanın kobud itirilməsi hallarında Şarkonun fərziyyəsinə böyük əhəmiyyət vermək üçün əsas tapmamışdır. Lakin, həmçinin mümkündür ki, nitq assosiasiyasının bu və ya digər elementinə belə adi üstünlük verilməsi, nitq aparatı bütün funksiyalarına malik olduğu müddətdə yaranır, lakin xəstəlik hallarında, assosiativ funksiyanın ümumi azalması zamanı, ilkin olaraq məşq etdirilmiş istiqamətlərin əhəmiyyəti yenidən önə çıxır. Əlbəttə, Şarkonun ideyasını tamamilə unutmaq və nitq pozuntularının təfsirində sxematikləşdirilmiş donmuşluğa qapılmaq ədalətsiz olardı. "Different amounts of nervous arrangements in different positions are destroyed with different rapidity in different persons", deyir Huqlings Cekson.[282]</w:t>
      </w:r>
    </w:p>
    <w:p>
      <w:r>
        <w:t>İndi biz bu məqalədə keçdiyimiz yolu artıq bir baxışla əhatə edə bilərik: Biz Brokanın kəşfi ilə başladıq - o, ilk dəfə nitq pozuntusunun müəyyən bir formasını, motor afaziyanı (özünün afemiya adlandırdığı) beyin qabığının müəyyən bir sahəsinin zədələnməsi ilə əlaqələndirdi. Verner eyni şeyi digər bir afaziya formasına tətbiq etdikdə isə, müxtəlif nitq pozuntularını zədələnmənin müxtəlif lokalizasiyaları ilə izah etmək imkanı açıldı. Verner nitq mərkəzlərini nitq keçirici yollarından çox aydın şəkildə fərqləndirdi, mərkəzləri xatirələrin (yaddaş obrazlarının) saxlanma yerləri kimi xarakterizə etdi və əvvəl qeyd olunan iki əsas forma ilə yanaşı, keçirici yollar afaziyasını da ayırdı. Sonralar Lixtheym nitq mərkəzlərinin baş beyin qabığının digər hissələri ilə ehtimal olunan əlaqələrinin mövcudluğuna diqqəti yönəltdikdə, bununla keçirici yollar afaziyalarının sayını artırdı və nitq pozuntularının böyük müxtəlifliyini subkortikal və transkortikal afaziyalar kimi izah etməyə çalışdı. Mərkəzi afaziyaların keçirici yollar afaziyalarından bu fərqinin daxil edilməsi ilə nitq pozuntularının anlaşılması üçün açar verildi. Digər tərəfdən Qraşe amneziyalar üzrə tədqiqatında lokalizasiya zəminini tamamilə tərk etdi və hazırcavab bir təhlildə bütöv bir nitq pozuntuları sinfini nitq aparatındakı funksional sabitliklərin dəyişməsi ilə izah etdi. Bununla nitq pozuntuları iki sinfə ayrıldı: lokal zədələnməyə əsaslanan afaziyalar və heç bir yerdə lokallaşdırıla bilməyən funksional dəyişmələr olan amneziyalar.</w:t>
      </w:r>
    </w:p>
    <w:p>
      <w:r>
        <w:t>Biz sözügedən məqsəddən çıxış edirdik ki, lokallaşmanın nitq pozuntularının izahına həqiqətən çox şey gətirə biləcəyini yoxlayaq; burada həm də nitq mərkəzlərinin və keçirici yolların, bununla da uyğun nitq pozuntularının ayrılmasının qanuniliyi məsələsi dururdu. Əvvəlcə Vernikenin keçirici yollar afaziyasını təhlil etdik və aşkar etdik ki, o, hətta Vernikenin öz sxeminə görə də ona aid etdiyi xarakterdən başqa bir xarakter daşımalıdır - elə bir xarakter ki, onu heç vaxt reallıqda tapmaq mümkün olmayacaq. Sonra Lixtheymin keçirici yollar afaziyasına, sözdə transkortikal motor afaziyaya müraciət etdik və çoxsaylı meyit açılışı məlumatları əsasında müəyyən etdik ki, bunun səbəbi keçirici yolların zədələnməsində deyil, mərkəzlərin özlərinin (motor və ya sensor) zədələnməsindədir və hətta Lixtheymin bu formanı izah etdiyi yolun zədələnməsi, ehtimal ki, ümumiyyətlə mövcud deyil. Sonra, iş boyu digər sub- və transkortikal afaziyaları da nəzərə aldıq və hər dəfə əmin olduq ki, onlarda da söhbət qabığın özünün zədələnməsindən gedir. Yalnız transkortikal sensor afaziya halında biz "Asimvoliya" adı altında xüsusi lokallaşmanın mövcudluğunu təsdiqləməli olduq. Hoybnerin halı bizim baxışlarımıza doğrudan da son dərəcə qiymətli kömək göstərdi. Lakin biz hələ ona izah tapmalı idik ki, eyni şəkildə yerləşən (yalnız qabığın özündə yerləşən) zədələnmələr necə bu qədər fərqli klinik mənzərələr verir. Bunun səbəbini biz belə bir fərziyyədə axtarırdıq ki, sözdə nitq mərkəzləri tam dağıdıcı olmayan zədələnmələrə bütöv olaraq, funksional dəyişikliklə reaksiya verir. Bu funksional dəyişikliyin növlərini biz Ç.Bastianadan götürdük; o, mərkəzin üç patoloji vəziyyətini qəbul edirdi.</w:t>
      </w:r>
    </w:p>
    <w:p>
      <w:r>
        <w:t>1. Onun assosiativ yolla və ya sensibel qıcıqlandırma ilə oyanış aldıqda iradi impuls vasitəsilə oyanmaması. 2. Onun sensibel qıcıqlandırmadan başqa heç bir yolla oyanmaması. 3. Onun tam oyanmaması.</w:t>
      </w:r>
    </w:p>
    <w:p>
      <w:r>
        <w:t>Sözdə afaziyaların izahı üçün keçirici yolların funksional məqamlarını cəlb etdiyimiz halda, Qraşeyin bir amneziya halını yalnız funksional dəyişikliklə izah etməsini mübahisə etməli olduq. Burada biz həmçinin zədələnmənin topik məqamına işarə etdik və Qraşeyin halını Bastianın modifikasiyalarından birini köməyə çağırmaqla izah etdik.</w:t>
      </w:r>
    </w:p>
    <w:p>
      <w:r>
        <w:t>Bununla biz mərkəzlər və keçirici yollar arasındakı fərqi, həmçinin afaziyalar və amneziyalar arasındakı sərhədi də kənara qoyduq. Bu, qarşımıza nitq aparatının quruluşu haqqında elə başqa bir təsəvvür tapmaq və əsaslandırmaq vəzifəsini qoydu ki, orada pozuntular zamanı həm topik, həm də funksional momentlərin təsiri müəyyən şəkildə nəzərə alınsın.</w:t>
      </w:r>
    </w:p>
    <w:p>
      <w:r>
        <w:t>Biz, beləliklə, Meynertin beyin quruluşu və təsəvvürlərin korteksdə lokalizasiyası haqqında təliminə doğru tənqidi kənaraçıxmadan sonra, nitq funksiyasının istifadə etdiyi xatirələrin başqa bir yerə köçürülə biləcəyi, bununla da onları assosiasiya olunduqları prosesdən qoparmaq mümkün olduğu barədə bir sıra fərziyyələrdən imtina etdik; assosiasiyanın subkortikal ağ dəstə vasitəsilə həyata keçirildiyi və sərhədlənmiş nitq mərkəzlərinin hər hansı yeni qazanımın yerini tutması üçün açıq olan qeyri-funksional sahə ilə ayrıldığı barədəki fərziyyələrdən də. Nitq aparatının quruluşu haqqında təsəvvürümüzün təşkilində bizə sözdə nitq mərkəzlərinin xaricdən (kənarlar boyunca) nitq funksiyasının həyata keçirilməsi üçün vacib olan digər korteks mərkəzlərinə dayandığı, içəridən isə (nüvə istiqamətində) lokalizasiya ilə məşğul olmayan, ehtimal ki, eyni zamanda nitq sahəsi olan bir sahəni əhatə etdiyi müşahidəsi əsaslı surətdə kömək etdi. Nitq aparatı beləliklə, sol hemisferdə eşitmə və görmə sinirlərinin, motor nitq və əl liflərinin kortikal sonluqları arasında qarşılıqlı əlaqəli bir korteks sahəsi fraqmenti kimi qarşımızda açılır. Bu korteks sahələrinə dayanan nitq sahəsinin fraqmentləri (zəruri olaraq qeyri-müəyyən sərhədlər daxilində) patoloji anatomiya mənasında nitq mərkəzləri əhəmiyyəti qazanır, lakin funksiya mənasında yox, çünki onların zədələnməsi nitq assosiasiyasının elementlərindən birini digərləri ilə birləşmədən ayırır ki, bu da nitq sahəsinin mərkəzində yerləşən zədələnmə üçün artıq mümkün olmur. Biz buraya belə bir fərziyyə əlavə edirik ki, bu nitq sahəsi böyük beyin komissurasından olan ağ liflər vasitəsilə sağ hemisferin korteks sahələri ilə bağlıdır və bu əlaqələr eyni zamanda nitq sahəsinin periferik hissələrinə (nitq mərkəzlərinə!) nüfuz edir. Bu nitq sahəsinin daxilində biz yalnız keçirici yolların afaziyalarını - əsasında assosiativ qırılma olan afaziyaları tanıyırıq və heç bir subkortikal zədələnməyə afaziya törətmə qabiliyyəti tanımırıq, çünki nitq sahəsinin periferiyaya yalnız bir öz yolu var, daxili kapsulun dizindən keçən dəstə, onun zədələnməsi anartriya vasitəsilə təzahür edir.</w:t>
      </w:r>
    </w:p>
    <w:p>
      <w:r>
        <w:t>Sonra bu aparatın zədələnməsinin təsirinə baxdıqda gördük ki, zədələnmələr nəticəsində yaranan afaziyalar üç növ ola bilər: 1. sırf verbal, 2. asimvolik və 3. aqnostik afaziyalar. Sonuncu növün qəbul edilməsi bizim nəzəriyyəmizin zəruri tələbi idi; bu nəzəriyyəyə görə, nitq assosiasiyasına hörülmüş elementlərdən birinin sağ və sol korteks sahələrinin eyni vaxtda dağılması, həmin elementin birtərəfli əlaqə düyününün dağılması ilə eyni nəticələrə malik olmalıdır.</w:t>
      </w:r>
    </w:p>
    <w:p>
      <w:r>
        <w:t>Psixoloji nöqteyi-nəzərdən biz sözü elə təsəvvürlər kompleksi kimi qəbul etdik ki, o, özünün sensibel sonluğu (səs obrazı) vasitəsilə obyekt təsəvvürləri kompleksi ilə bağlıdır.</w:t>
      </w:r>
    </w:p>
    <w:p>
      <w:r>
        <w:t>Verbal afaziyanı söz kompleksi daxilində pozulma, asimvolik afaziyanı onun obyekt assosiasiyalarından ayrılması, aqnostik afaziyanı isə nitq aparatının sırf funksional pozulması kimi qeyd etdik.</w:t>
      </w:r>
    </w:p>
    <w:p>
      <w:r>
        <w:t>Və nəhayət, bəzi amillər bu şəkildə qurulmuş aparata zədələrin təsirini nəzərə alaraq ən əhəmiyyətli oldu: söhbət zədənin tam və ya tam olmayan dərəcədə dağıdıcı olub-olmamasından və onun nitq sahəsinin daxilində və ya periferiyasında yerləşməsindən gedir. Əgər o, nitq sahəsinin periferiyasında yerləşirsə (yəni sözdə nitq mərkəzlərindən birində), o zaman topik olaraq təsir edir. Tam və ya tam olmayan dərəcədə dağıdıcı olub-olmamasından asılı olaraq, o, yalnız nitq assosiasiyasının elementlərindən birinin düşməsi ilə təzahür edir və ya Bastianın modifikasiyaları vasitəsilə təsvir edildiyi kimi, bu elementi funksional vəziyyətin dəyişməsi ilə əvəz edir. Əgər zədə nitq sahəsinin mərkəzində yerləşirsə, onda bütün nitq aparatı sadalamağa çalışdığımız funksional pozuntulardan əziyyət çəkir və bunlar öz təbiətinə görə assosiativ mexanizmlərdir.</w:t>
      </w:r>
    </w:p>
    <w:p>
      <w:r>
        <w:t>Mən yaxşı başa düşürəm ki, təqdim olunan tənqidi şərh oxucuda qaneedici təəssürat yarada bilməz. Mən yalnız nitq pozuntularının belə rahat və cəlbedici nəzəriyyəsini sarsmağa çalışdım, bəzi mövqelərin aydınlığına və tamlığına şübhə elementi gətirmək istədim, bilmirəm, buna nail ola bildimmi. Yalnız ümid edirəm ki, təqdim etdiyim baxış bucağı həqiqi münasibətlərə daha çox uyğun gəlir və diqqəti həqiqətən mövcud olan çətinliklərə daha yaxşı yönəldir. Axı hər hansı elmi mövzunun sonrakı işlənməsi məhz belə, aydın şəkildə müəyyən edilmiş problemlər üzərində qurulur. Mən bir neçə cümlə ilə öz mövqeyimin mahiyyətini bir daha ifadə etmək istərdim: Afaziya haqqında əvvəllər yazmış müəlliflərə böyük baş beyin qabığında nitq pozuntularına aidiyyəti olan yalnız bir zona məlum idi. Öz biliklərinin qeyri-kamilliyindən məhdudlaşaraq, onlar nitq pozuntularının bütün müxtəlifliyinin izahını nitq aparatının funksional xüsusiyyətlərində axtarmağa məcbur olurdular. Vernike öz adı ilə adlandırılmış zonanın sensor afaziya ilə əlaqəsini kəşf etdikdən sonra, yəqin ki, bütün bu müxtəlifliyi yalnız lokallaşma münasibətlərindən çıxış edərək başa düşmək ümidi yarandı.[283] Lakin bizə lokallaşma faktının bu cür əhəmiyyəti bir qədər şişirdilmiş göründü və biz nitq aparatının fəaliyyət şərtlərinə yenidən qayıtmağı zəruri hesab etdik.</w:t>
      </w:r>
    </w:p>
    <w:p>
      <w:pPr>
        <w:pStyle w:val="Heading1"/>
      </w:pPr>
      <w:r>
        <w:t>1. Psixi aparat | PSİXOANALİZİN QISA XÜLASƏSİ</w:t>
      </w:r>
    </w:p>
    <w:p>
      <w:r>
        <w:t>Nitqin lokallaşdırılması təliminin inkişaf tarixində üçüncü sol frontal qırışığın danışıq nitqi prosesinə münasibəti tamamilə xüsusi əhəmiyyət kəsb edirdi. Xəstələrdə müşahidə olunan afaziya hallarının böyük əksəriyyətində onlar beyin qabığının bu sahəsinin dağılmasının nəticəsidir; lakin digər tərəfdən, nitq pozğunluqları beynin başqa şöbələrinin zədələnməsindən sonra da müşahidə olunur.</w:t>
      </w:r>
    </w:p>
    <w:p>
      <w:r>
        <w:t>- böyük beyin fizioloqiyasının mübahisəli şöbəsi. Məsələ bundadır ki, böyük beyin qabığının müxtəlif sahələrinə spesifik funksiyalar aid etmək olarmı. İşin mahiyyətinə görə, qabığın hər bir elementi ilk növbədə müxtəlif sinir qıcıqlarının keçdiyi yer kimi nəzərdən keçirilməlidir. Ayrı-ayrı qabıq hüceyrəsinə qıcıqların çatdırıldığı yerlərin və onun sonuncuları yönəltdiyi yerlərin çoxluğunu nəzərə alaraq, hüceyrənin iştirak etdiyi mərkəzi proseslər sahəsi - deməli, həm də onun funksional fəaliyyət dairəsi - az və ya çox dərəcədə müəyyən bir genişliyə malik olmalıdır. Deməli, hər hansı qabıq sahəsinin fərqləndirilən funksiyası, məsələn, hər hansı vəzinin sekretor epiteliyasının funksiyası kimi kəskin məhdudlaşdırılmış ola bilməz. Hər hansı burulmuş sidik kanalcağının epitelial hüceyrəsinin funksiyasını dəqiq müəyyən etmək istəyərək deyirik: "o, sidiyi ifraz edir". Böyük beyin qabıq hüceyrəsi haqqında isə analoji mənada, məsələn, onun hərəkətə impuls göndərdiyini və ya özündə görmə təsviri hasil etdiyini deyə bilmərik. Lakin biz aşağıdakı müddəa ilə kifayətlənməliyik: qabıq hüceyrəsi mərkəzi proseslərdə yalnız iştirak edir - bir halda son effekti əzələ innervasiyası olan proseslərdə, digər halda görmə təəssüratları ilə törədilən proseslərdə.</w:t>
      </w:r>
    </w:p>
    <w:p>
      <w:r>
        <w:t>Hər halda, bu cür kortikal hüceyrə vasitəsilə bir-biri ilə əlaqələnmiş sinir yolları sistemində onlardan biri elə üstün əhəmiyyət kəsb edə bilər və hüceyrənin özü müəyyən bir sinir yolunda elə görkəmli mövqe tuta bilər ki, onun funksiyası daha aydın xarakter alsın. Belə ki, məsələn, mərkəzi qırışıqların və onlara ən yaxın qonşu hissələrin kortikal hüceyrələrindən anatomik cəhətdən müəyyən edilə bilən liflər çıxır ki, bunlar şüalı tacdan, daxili kapsuladan, böyük beyin ayaqcıqlarından, Varoliy körpüsündən, piramidalardan və onurğa beyninin piramidal yollarından keçərək sonuncunun ön boz sütunlarının hərəki hüceyrələri ilə birləşməyə girir.</w:t>
      </w:r>
    </w:p>
    <w:p>
      <w:r>
        <w:t>Artıq bu dəqiq anatomik məlumatlardan çıxış edərək belə nəticəyə gəlmək olar ki, tacşüalı çələngin liflərinin beyin qabığında yayılma sahəsi onların vasitəsilə yerinə yetirilən bədən hərəkətləri ilə xüsusilə yaxın əlaqədədir.</w:t>
      </w:r>
    </w:p>
    <w:p>
      <w:r>
        <w:t>Həqiqətən də, qeyd olunan beyin qabığı sahəsində zədələnmələr insanda skelet əzələlərinin ixtiyari hərəkətinin pozulmasına səbəb olur; digər tərəfdən, qabıq elementləri ilə məhdudlaşan, lokallaşmış elektrik qıcıqlandırılması qeyd olunan beyin sahəsinin müəyyən nöqtələrində müəyyən əzələ qruplarını müəyyən koordinasiyalı fəaliyyət vəziyyətinə gətirir.</w:t>
      </w:r>
    </w:p>
    <w:p>
      <w:r>
        <w:t>Beyin qabığının qeyd olunan sahəsi bu nöqtədə, heç olmasa kəmiyyət baxımından, beyin qabığının qalan hissəsindən əhəmiyyətli dərəcədə fərqləndiyi üçün, biz onu tam haqlı olaraq beyin qabığının "hərəkət sferası" adlandıra bilərik. Bundan başqa, beyin ağ maddəsində görünən lifli dəstə - sözdə Gratiolet görmə dəstəsi - vasitəsilə ənsə payının qabığı görmə traktının başlanğıcına xidmət edən beyin gövdəsinin qanqliyaları ilə (ön dördbürcükdə, geniculo externo və pulvinar thalami optici-də) birbaşa anatomik əlaqədədir. Bundan əlavə, ənsə payının qabığının geniş zədələnməsindən sonra görmə pozuntuları beynin digər şöbələrinin zədələnməsindən sonra olduğundan qat-qat tez-tez müşahidə olunduğuna görə, düzgün anlayış şəraitində beyin qabığının bu sahəsini "görmə sferası" hesab etmək olar. Bənzər surətdə, hərçənd ki eyni dərəcədə etibarlılıqla deyil, gicgah payının qabığı "eşitmə sferası", substantiae perforatae anticae və Ammon buynuzu nahiyəsindəki beyin qabığı isə "iybilmə sferası" adlandırılır. Birinci halda hələ anatomiya, ikinci halda isə qeyd olunan nahiyələrin patologiyası və fiziologiyası az işlənib hazırlanmışdır.</w:t>
      </w:r>
    </w:p>
    <w:p>
      <w:r>
        <w:t>Bundan əlavə, fizioloji eksperiment, klinik müşahidə və meyit yarılması sözdə "hissedici sahə"ni beyin qabığının elə həmin sahəsinə aid edir ki, "hərəki sahə" də oraya aiddir. Bu bizi heç də təəccübləndirməməlidir, çünki, birincisi, dəridən, oynaqların, vətərlərin və əzələlərin hissiyyat hissələrindən gələn, ətraf üzvlərinin hərəkətlərini müşayiət edən duyğular hərəki təsəvvürlərin yaranması üçün zəruridir; ikincisi, sonuncuların şüur sahəsinə daxil olması ixtiyari hərəkətləri reflektor hərəkətlərdən fərqləndirmək üçün mühüm meyardır.</w:t>
      </w:r>
    </w:p>
    <w:p>
      <w:r>
        <w:t>Frontal payın beyin qabığı ilə ən yaxın əlaqəsi olan funksiyalara dair müəlliflərin baxışları hələ aydınlaşmamışdır.</w:t>
      </w:r>
    </w:p>
    <w:p>
      <w:r>
        <w:t>Yuxarıda qeyd etdiyimiz müddəalarda bildirdiyimiz müsbət faktlar, lokalizasiya məsələsinin müzakirəsində son dövrlərdə iştirak etmiş tədqiqatçılardan heç biri tərəfindən mübahisəyə məruz qalmayacaq. Rəylərin hələ də kəskin şəkildə ayrıldığı ən əsas mübahisə mövzusu, əsasən, ayrı-ayrı sahələrin sərhədləndirilməsi və hər bir ayrı sahə daxilində funksiyaların daha dəqiq bölüşdürülməsi imkanı məsələləridir. Birinci bəndə gəldikdə, müxtəlif funksiyaların sahələrinin anatomik məlumatlara əsaslanan bu cür "xəritəçəkmə" bölgüsü, çətin ki, mümkün olsun, çünki boz qabığın və beynin ağ maddəsinin quruluşundakı struktur fərqləri, bildiyimiz qədər, onlarda keçidlər çox tədricən aşkar olunur. Buna görə də bu qədər uzağa getmək və məsələn, beyin alın payının zədələnməsindən sonra müşahidə olunan görmə pozuntuları əsasında, beyin qabığının müvafiq sahəsinə görmə üçün arxa pay qabığı ilə eyni əhəmiyyəti aid etmək düzgün olmaz. Belə bir müddəanın təsdiqi üçün, birincisi, bizdə müvafiq anatomik məlumatlar yoxdur; ikincisi, nəzərə almaq lazımdır ki, görmə təəssüratı ilə fəaliyyətə çağırılan mərkəzi proses, müvafiq hərəkət formasında obyektiv şəkildə təzahür etməzdən əvvəl, özünün meydana gəlməsi üçün hələ də müxtəlif mərkəzi əlaqələrin və kortikal keçid stansiyalarının bütövlüyünə və toxunulmazlığına ehtiyac duyur.</w:t>
      </w:r>
    </w:p>
    <w:p>
      <w:r>
        <w:t>Beyin qabığının hər bir ayrı sahəsində funksiyaların daha dəqiq bölgüsünə gəldikdə, bu sahədə ən çox qəbul edilən nəticələr hərəki sahə bölgəsində əldə edilmişdir. Mərkəzi qırışıqların ayrı-ayrı hissələri məhz bununla səciyyələnir ki, hələ ilk hərəki effekti doğuran minimal elektrik qıcıqlandırması hər dəfə tamamilə müəyyən əzələ qrupunu - üz, əl, ayaq əzələlərini və s. işə salır. Bu cür səciyyələnən və məsələn, aşağı ətrafın əzələləri üçün nəzərdə tutulmuş beyin qabığı sahəsi bu əzələlərin "mütləq sahəsi" kimi işarə edilir - daha geniş olan "nisbi sahəsinin" əksinə olaraq; nisbi sahənin hissələrindən çıxış edərək də aşağı ətrafın əzələlərinin yığılmasını almaq mümkündür, lakin bu, qıcıqlandırmanın az və ya çox dərəcədə gücləndirilməsi şərti ilə mümkündür. Beyin qabığının nisbi və mütləq sahələrinin bir-birindən ayrılması müxtəlif patoloji hadisələrin şərh edilməsi üçün də məqsədəuyğun olduğu ortaya çıxmışdır.</w:t>
      </w:r>
    </w:p>
    <w:p>
      <w:r>
        <w:t>Bundan əlavə, ümumi qəbul edilmiş bir faktdır ki, beyin qabığının hər bir hərəki sahəsi bədənin əks tərəfindəki müvafiq əzələ qrupu ilə üstünlük təşkil edən, lakin istisna olmayan əlaqədədir.</w:t>
      </w:r>
    </w:p>
    <w:p>
      <w:r>
        <w:t>Bu maraqlı fakt özünü aşağıdakı misalda aydın göstərir: dovşan beyninin hərəki sahəsində qarşı tərəfdəki ön ətrafı bayıra çevirən əzələlər üçün beyin qabığının mütləq sahəsi mövcuddur. Beyin qabığının uyğun sahəsində qıcıqlandırmanı gücləndirsək, eyniadlı ön ətrafın hərəkətini də alarıq, lakin bu halda fəaliyyət vəziyyətinə simmetrik əzələ qrupu deyil, öz yığılması nəticəsində digər ətrafın hərəkəti ilə bir istiqamətə yönəlmiş hərəkət verən əzələ qrupu gətirilir. Bu effekt elektrik cərəyanının uyğun beyin yarımkürəsində ciddi lokallaşdırılmasından və corporis callosi kəsildikdən sonra da baş verir, deməli, beyin bir tərəfinin şüalı tac liflərinin hər iki ətrafa yönələn hərəki impulsların keçirilməsinə xidmət etdiyinə şübhə ola bilməz.</w:t>
      </w:r>
    </w:p>
    <w:p>
      <w:r>
        <w:t>Bənzər mənalı bir fakt da, hazırda, ehtimal ki, hamı tərəfindən artıq qəbul edilmişdir, görmə sahəsinə aiddir. Bir ənsə payının beyin qabığı dağıldıqdan sonra hər iki torlu qişanın eyniadlı yarımlarında görmə pozğunluqları müşahidə olunur (ikitərəfli eyniadlı hemianopsiya),</w:t>
      </w:r>
    </w:p>
    <w:p>
      <w:r>
        <w:t>Beləliklə, görmə sahəsinin hər bir yarısı hər iki göz vasitəsilə yalnız ənsə payına və üstəlik, əks tərəfə aid olan hissəyə proyeksiya olunur.</w:t>
      </w:r>
    </w:p>
    <w:p>
      <w:r>
        <w:t>Üçüncü sol frontal qırışığın danışıq nitqi prosesinə münasibəti lokalizasiya təliminin inkişaf tarixində tamamilə xüsusi əhəmiyyət kəsb edirdi. Xəstələrdə müşahidə olunan afaziya hallarının [Afaziya məqaləsinə bax] böyük əksəriyyətində onlar bu beyin qabığı sahəsinin dağılmasının nəticəsidir; lakin digər tərəfdən, nitq pozğunluqları beynin başqa şöbələrinin zədələnməsindən sonra da müşahidə olunur. Afaziyanın müxtəlif formalarını ayırd etməyi öyrəndiyimizdən bəri bilirik ki, üçüncü sol frontal qırışıqla onun ataktik adlandırdığımız və sözlərin tələffüzü üçün zəruri olan hərəki koordinasiyaların pozulmasından ibarət olan forması bağlıdır. Lakin insan nitqi daha mürəkkəb bir prosesdir; onun bərpası üçün ilk növbədə əvvəlki, eyni zamanda alınmış duyğulara uyğun gələn və bizə həm əşyaları yenidən tanımaq, həm də onların optik və ya akustik simvollarını yazıda və ya nitqdə xatırlamaq imkanı verən təsəvvürlərin düzgün assosiasiyası tələb olunur. Deməli, beyin qabığının müxtəlif hissiyyat sahələrində və onlara aid olan assosiasiya lifləri sistemlərində törədilmiş zədələnmələr zamanı afaziyanın müxtəlif formaları nəinki faktiki olaraq mümkündür, həm də birbaşa məntiqi olaraq işin mahiyyətindən irəli gəlir.</w:t>
      </w:r>
    </w:p>
    <w:p>
      <w:pPr>
        <w:pStyle w:val="Heading1"/>
      </w:pPr>
      <w:r>
        <w:t>1. Psixi aparat | PSİXOANALİZİN QISA XÜLASƏSİ</w:t>
      </w:r>
    </w:p>
    <w:p>
      <w:r>
        <w:t>III. Kəllə sinirləri haqqında yazılar (1886)</w:t>
      </w:r>
    </w:p>
    <w:p>
      <w:r>
        <w:t>Bu məsələyə müəyyən işıq salan, görünür, Mendel tərəfindən aparılmış son təcrübələrdir. Üz sinirinin nüvəsinin, heç olmasa, qismən atrofiyaya uğramalı olduğu fikrindən çıxış edən Mendel, bir dəniz donuzunda və iki dovşanda, həyatlarının 8-ci günündə, gözlərini açdıqları zaman, bir tərəfdə hər iki qapağı, m. orbicularis palpebrarum və alın əzələsi ilə birlikdə kəsdi, levator palpebrarum superior isə saxladı.</w:t>
      </w:r>
    </w:p>
    <w:p>
      <w:r>
        <w:t>Abducens, nervus (abducere); (n. lat. kimi, f. moteur oculaire externe, (nerf) abducteur; a. abducent nerve, sixth pair; i. abducente sexto paio), uzaqlaşdırıcı sinir, kəllə sinirlərinin altıncı cütü (bax: Kəllə sinirləri), dördüncü mədəciyin dibinin boz səthində orta xəttin (raphe) yanında yerləşən nüvədən başlayır və körpünün (Pons) arxa kənarından çıxır. O, yalnız hərəki sinirdir və gözün xarici düz əzələsini (Rectus externus) innervasiya edir; bu əzələ göz almasını gözün xarici bucağına doğru hərəkət etdirir.</w:t>
      </w:r>
    </w:p>
    <w:p>
      <w:r>
        <w:t>Abducens sinirinin xəstəlikləri xarici düz əzələnin hərəki pozğunluqları ilə təzahür edir. Onun iflici aşağıdakı əlamətlərə görə tanınır:</w:t>
      </w:r>
    </w:p>
    <w:p>
      <w:r>
        <w:t>1) zədələnmiş göz orta xəttdən bayıra hərəkət edə bilmir - tam iflic zamanı; gözün bayıra hərəkəti mümkündür, lakin bayır bucağa qədər deyil, ya da qısa təkanlarla həyata keçirilir - parez zamanı;</w:t>
      </w:r>
    </w:p>
    <w:p>
      <w:r>
        <w:t>2) bir-birinə paralel duran və fiksə edilən əşya bayıra (iflic olmuş əzələ tərəfə) nə qədər çox hərəkət etsə, bir o qədər çox ayrılan qoşa təsvirlərin meydana çıxması. Bu halda diplopiya eyniadlıdır, yəni sağ təsvir sağ gözə, sol təsvir isə sol gözə aiddir;</w:t>
      </w:r>
    </w:p>
    <w:p>
      <w:r>
        <w:t>3) xəstə başını şaquli ox ətrafında iflic tərəfə çevirir. (Bax: Göz əzələlərinin iflici və Çəpgözlük.)</w:t>
      </w:r>
    </w:p>
    <w:p>
      <w:r>
        <w:t>Bir xarici düz əzələnin qıcolması çox nadir hallarda rast gəlinir; kontraktura onun antaqonisti olan daxili düz əzələnin iflici zamanı inkişaf edir. N. abducensin xəstəliktörədici səbəblə hansı yerdə zədələndiyini müəyyən etmək üçün aşağıdakı mülahizələrdən istifadə etmək olar.</w:t>
      </w:r>
    </w:p>
    <w:p>
      <w:r>
        <w:t>Abducens sinirinin (müvafiq olaraq xarici düz əzələnin) kortikal mənşəli iflici müşahidə edilməmişdir. Mərkəzi iflic (uzunsov beyində sinir nüvəsinin zədələnməsi) çox xarakterik bir əlamətə malikdir: zədələnmiş gözün bayıra hərəkətinin mümkünsüzlüyü, digər gözün hər iki gözlə predmeti fiksasiya etdiyi zaman içəriyə dönə bilməməsi ilə müşayiət olunur. Beləliklə, mərkəzi zədələnmə gözlərin yan hərəkətinin tamamilə məhvinə gətirib çıxarır, məsələn, sağ abducens sinirinin nüvəsi zədələnibsə, sağa; bu zaman sol göz, əgər yalnız birini fiksasiya edirsə və ya konvergensiya zamanı, tamamilə sərbəst şəkildə sağa (içəriyə) hərəkət edə bilər. Bu cür hərəkət pozğunluğu assosiasiyalı iflic adlanır.</w:t>
      </w:r>
    </w:p>
    <w:p>
      <w:r>
        <w:t>Hər iki əzələ hərəkətini təmin edən sinirlərin nüvələrinin yaxınlığı səbəbindən patoloji proses (qansızma, şiş) tez-tez birindən digərinə keçir və bununla da hər iki gözün yan hərəkətlərinin məhvinə səbəb olur. Daha tez-tez əzələ hərəkətini təmin edən sinirin periferik hissəsində ifliclərə rast gəlinir. Bu ifliclər kəllədaxili (bazal və ya əsas) və kəllədənkənar (göz yuvası və ya orbital) olaraq bölünə bilər. Fərqləndirici diaqnoz eyni vaxtda mövcud olan digər simptomlar əsasında qoyula bilər.</w:t>
      </w:r>
    </w:p>
    <w:p>
      <w:r>
        <w:t>Xəstəliyin səbəbi Varoliy körpüsündə yerləşirsə, həmin tərəfin uzaqlaşdırıcı sinirinin iflici ilə birlikdə ətrafların çarpaz iflici meydana çıxır; əgər zədə sinirin dura materdən keçdiyi yerdə yerləşirsə, əksər hallarda digər kəllə sinirlərinin də zədələnməsini aşkar etmək mümkündür.</w:t>
      </w:r>
    </w:p>
    <w:p>
      <w:r>
        <w:t>Uzaqlaşdırıcı sinirin ifliclərinin səbəbləri (əksər hallarda periferik) çox müxtəlif xarakter daşıyır. Birinci sırada (bütün göz əzələlərinin ifliclərində olduğu kimi) sifilis, arxa beyin iliyi tabesi (tabes), soyuqdəymə və meningit durur. Graefeyə görə, göz əzələlərinin iflici hallarının yarısı sifilisdən asılıdır - istər mərkəzin xəstələnməsi, istər kəllə əsasında periostit, istərsə də göz yuvasında qumma əmələ gəlməsi nəticəsində. Sifilisi sübut etmək mümkün olmayan yerlərdə ilk növbədə tabes yada düşür; bu zaman uzaqlaşdırıcı sinirin iflicləri çox vaxt xəstəliyin ilk simptomları kimi meydana çıxır; onlar tez-tez özbaşına yox olur, lakin bir müddət sonra onurğa beyin simptomları peyda olur.</w:t>
      </w:r>
    </w:p>
    <w:p>
      <w:r>
        <w:t>Buna görə də uzaqlaşdırıcı sinirin iflicinin soyuqdəymə mənşəli olması ehtimalına qarşı çox ehtiyatlı olmaq lazımdır; buna yalnız "soyuqdəymə"nin şübhə doğurmadığı hallarda yol vermək olar. Görünüşdə tamamilə sağlam olan uşaqlarda meydana çıxan ifliclər ən çox bazilyar meningitin öncülləri kimi qəbul edilməlidir. Aşkar meningitdə tez-tez uzaqlaşdırıcı sinirin birtərəfli və ya ikitərəfli iflici müşahidə olunur, xroniki paximeningitdə də.</w:t>
      </w:r>
    </w:p>
    <w:p>
      <w:r>
        <w:t>Digər səbəblərə görə əzələ iflici: difterit, kəllə əsasında travmatik qansızma, göz yuvasında iltihabi proseslər, çox vaxt kifayət qədər uzaqda yerləşən beyin şişinin təzyiqi, diabet; daha nadir hallarda - qurğuşun zəhərlənməsi. Xarici düz əzələnin anadangəlmə olmaması halları da müşahidə edilmişdir.</w:t>
      </w:r>
    </w:p>
    <w:p>
      <w:r>
        <w:t>Abducens sinirinin iflicinin proqnozu və müalicəsi səbəbdən asılıdır. Sifilis və soyuqdəymə zamanı ümumiyyətlə əlverişli olan proqnoz, tabes zamanı əlverişsizdir, baxmayaraq ki, göz əzələlərinin ifliclərinin uğurlu sağalmasının çox sayda halları tabes ifliclərinin özbaşına yox olmasına aid edilməlidir. Elektrik cərəyanının bilavasitə xəstələnmiş əzələyə tətbiqi, əvvəlcədən koka ilə konyunktivanın həssaslığı ləğv edilərsə, mümkündür.</w:t>
      </w:r>
    </w:p>
    <w:p>
      <w:r>
        <w:t>Accessorius [Onurğa siniri]</w:t>
      </w:r>
    </w:p>
    <w:p>
      <w:r>
        <w:t>Accessorius, onurğa siniri (accedere - ad-cedere sözündən); (alm. Beinerve; fr. nerf accessoire, ou de Willis, nerf spinal; ing. the recurrent nerve, it. accessorio di Willis). Nervus recurrens Willisii, beyin sinirlərinin on birinci sinir gövdəsi, n. vagus ilə birlikdə foramen jugulare-dən çıxır. Lakin n. accessorius kimi o, yalnız qısa bir məsafədə mövcuddur, çünki həm mərkəzə, həm də periferiyaya doğru iki tamamilə fərqli budağa parçalanır. Yuxarı budaq medulla oblongata-dan, bilavasitə n. vagus-un arxasında, bütöv bir sıra kökcüklər şəklində çıxır; kəllə boşluğundan çıxdıqdan sonra bu hissə yenidən onurğa sinirindən ayrılır və n. vagus-a birləşir (accessorius vagi, bax Vagus).</w:t>
      </w:r>
    </w:p>
    <w:p>
      <w:r>
        <w:t>Aşağı budaq beyinin boyun hissəsindən əmələ gəlir və perpendikulyar yuxarı qalxan budaq yaradır; 5-ci və ya 6-cı boyun sinirindən başlayaraq eninə kökləri qəbul edir və foramen magnum vasitəsilə kəllə boşluğuna daxil olur, burada yuxarı budaqla birləşərək ümumi gövdə (accessorius spinalis) əmələ gətirir. N. accessorii spinalisin mərkəzi və periferik hissəsi yuxarı boyun sinirləri ilə çoxlu anastomozlara malikdir. Bu, tamamilə, ya da heç olmasa əsasən, hərəki sinirdir; onun son budaqları m. sternocleidomastoideus və m. trapezius (cucullaris) əzələlərini təchiz edir. Accessorius vagi haqqında ən yaxşısı n. vagus məqaləsində oxumaqdır, çünki o, onun tərkib hissəsi hesab edilməlidir.</w:t>
      </w:r>
    </w:p>
    <w:p>
      <w:r>
        <w:t>N. accessorius spinalisin zədələnmələri m. sternocleidomastoideus və m. cucullarisdə hərəki pozuntularla təzahür edir. M. sternocleidomastoideus başı əks tərəfə çevirir; bununla o, başı elə əyir ki, çənə qalxır və qulaq uyğun körpücük sümüyünə yaxınlaşır. Əzələnin klonik qıcolması zamanı baş təkanvari hərəklə təsvir olunan vəziyyətə gətirilir; belə qıcolmalar dəqiqədə təxminən 20-30 dəfə təkrarlanır. Tonik qıcolma zamanı baş daim göstərilən vəziyyətdə qalır, bu zaman əzələ bərk ip şəklində qabarır; başın vəziyyətini dəyişmək cəhdləri ağrılarla müşayiət olunur (caput obstipum spasticum).</w:t>
      </w:r>
    </w:p>
    <w:p>
      <w:r>
        <w:t>M. sternocleidomastoideus əzələsinin iflici zamanı baş, əks tərəfdəki əzələnin kontrakturası zamanı olduğu kimi vəziyyətdə olur: deməli, baş xəstə tərəfə çevrilmiş və sağlam tərəfə əyilmiş olur; adətən bu anormal vəziyyət kəskin şəkildə ifadə olunmur. M. sternocleidomastoideus əzələsinin iflici başın iradi olaraq sağlam tərəfə çevrilməsinin çətinləşməsi və ya mümkünsüzlüyü ilə tanınır; passiv şəkildə isə bu hərəkət asanlıqla yerinə yetirilir (caput obstipum paralyticum). Nəhayət, bir əzələnin iflici ilə digərinin kontrakturasının birləşməsi də mümkündür.</w:t>
      </w:r>
    </w:p>
    <w:p>
      <w:r>
        <w:t>Hər iki əzələnin eyni vaxtda yığılması zamanı çənə aşağı düşür; bu hərəkət (başın tərpənməsi) hər iki əzələnin eyni vaxtda qıcolması zamanı da baş verir; müxtəlif vaxtlarda ikitərəfli qıcolma zamanı başın dönməsi növbə ilə hər iki tərəfə doğru icra olunur. Hər iki m. sternocleidomastoidei iflici başın vəziyyətini dəyişmir, lakin başın yan tərəfə dönməsi qeyri-mümkün və ya məhdud olur. Xüsusilə uzanmış vəziyyətdə başı qaldırmaq qeyri-mümkündür; halbuki adətən bu hərəkət zamanı hər iki əzələ qabarıq vallar şəklində əllə hiss olunur.</w:t>
      </w:r>
    </w:p>
    <w:p>
      <w:r>
        <w:t>M. cucullarisin açar hissəsi başı geriyə və eyniadlı tərəfə əyir; bu əzələnin digər hissələri çiyni qaldırır və kürək sümüyünü orta xəttə doğru çəkir. Həmin hərəkətlər əzələnin qıcolması zamanı da müşahidə olunur; bu qıcolma çox vaxt m. sternocleidomastoidei qıcolması ilə birləşir. Əzələnin orta və aşağı hissəsi isə boyun sinirləri ilə innervasiya olunur, ona görə də m. cucullaris iflicinin simptomatologiyası barədə daha yaxşısı bel sinirləri haqqındakı məqalədə oxumaqdır.</w:t>
      </w:r>
    </w:p>
    <w:p>
      <w:r>
        <w:t>N. accessorii xəstəliyi aşağıdakı hallarda baş verə bilər:</w:t>
      </w:r>
    </w:p>
    <w:p>
      <w:r>
        <w:t>a) medulla oblongata daxilində - nüvənin zədələnməsi nəticəsində (bulbar iflici), qansızma, yumşalma;</w:t>
      </w:r>
    </w:p>
    <w:p>
      <w:r>
        <w:t>b) onurğa beynində - boyun hissəsində n. accessorii mərkəzlərinin zədələnməsi nəticəsində (bulbar iflici, amiotrofik yan skleroz və əzələ atrofiyasının onurğa beyni formaları ilə kombinasiya);</w:t>
      </w:r>
    </w:p>
    <w:p>
      <w:r>
        <w:t>c) kəllə boşluğunda və ya dura mater-də ümumi gövdəni zədələyən proseslər nəticəsində. Bu halda simptomlar n. vagi iflicində olduğu kimi olur (bax: bu söz), hər iki boyun əzələsinin atrofiyası və iflici barədə artıq danışmırıq. Bu hadisələri törədən proseslər aşağıdakılar ola bilər: sadə və sifilitik meningit, şiş, kəllə əsasının sümük yeyilməsi və s.;</w:t>
      </w:r>
    </w:p>
    <w:p>
      <w:r>
        <w:t>d) onurğa kanalında n. accessorii-nin yuxarı qalxan onurğa köklərini zədələyən proseslər nəticəsində: meningit, karies, boyun onurğa hissəsinin travması, beyin qişalarından kənarda yerləşən şişlər;</w:t>
      </w:r>
    </w:p>
    <w:p>
      <w:r>
        <w:t>e) onurğa beyni hissəsinin periferik gedişində travma, abses, böyümüş limfa vəziləri tərəfindən sıxılma və xüsusilə tez-tez soyuqdəymə nəticəsində (revmatik nevrit?).</w:t>
      </w:r>
    </w:p>
    <w:p>
      <w:r>
        <w:t>M. sternocleidomastoideus və m. trapeziusun (onun körpücük sümüyü hissəsinin) birtərəfli və ya ikitərəfli klonik qıcolmaları nadir deyil; bu qıcolmalar çox vaxt digər, qonşu əzələ sahələrinin qıcolmaları ilə birlikdə təsadüf edir; onlar funksional mənşəli ola bilər, lakin əksər hallarda onların mənşəyinin səbəbi naməlum qalır. Bu əzələlərin tonik qıcolmaları bəzi hallarda n. accessoriusun qıcıqlanması ilə şərtlənir; bu hallarda onlar iflicin xəbərçisi ola bilər; digər hallarda isə onlar klonik qıcolmalardan inkişaf edir. Caput obstipum spasticum anadangəlmə də olur. - Hər iki əzələnin bütün xəstəlikləri n. accessoriusun xəstəlikləri ilə şərtlənmir. Birincili proqressiv əzələ atrofiyasında m. cucullaris çox tez-tez zədələnir.</w:t>
      </w:r>
    </w:p>
    <w:p>
      <w:r>
        <w:t>Mərkəzi mənşəli ifliclərdə, görünür, n. accessorius tərəfindən innervasiya olunan hər iki boyun əzələsinin güclənmiş tənəffüs hərəkətlərində təzahür edən funksiyası qorunub qalır; əzələnin ixtiyari yığılması isə məhv olur. N. accessorius yan boyun çuxurunda elektriklə asanlıqla qıcıqlandırılır; onun qıcıqlanma qabiliyyəti də orada müəyyən edilə bilər. Bu sinirin ağır zədələnmələrində onun innervasiya etdiyi hər iki boyun əzələsində degenerasiya reaksiyası aşkar edilir.</w:t>
      </w:r>
    </w:p>
    <w:p>
      <w:r>
        <w:t>N. accessorii zədələnmələrinin terapiyası və proqnozu tamamilə etiologiyadan asılıdır. Etiologiyanın qaranlıq qaldığı hallarda zədələnmiş əzələlərin müalicəsini müxtəlif elektroterapevtik tədbirlərlə məhdudlaşdırmaq lazım gəlir. N. accessorii qıcolması zamanı qalvanik müalicəsi müəyyən uğur vəd edə biləcək ağrı nöqtələri nadir hallarda tapılmışdır. Kəskin revmatik caput obstipum zamanı sidikqovucu müalicə, qıcolma halında büzüşmüş əzələnin masajı, antaqonistin güclü faradizasiyası tətbiq olunur. Köhnə kontrakturalarda cərrahi müalicə üsulu qüvvəyə minir. "Funksional" qıcolmalarla ümumi müalicə, narkotik vasitələrin təyin edilməsi və s. yolu ilə mübarizə aparmaq lazımdır. Həmçinin onurğanın boyun hissəsi boyunca qızdırılmış dəmirin tətbiqi də tövsiyə olunur.</w:t>
      </w:r>
    </w:p>
    <w:p>
      <w:r>
        <w:t>Facialis, sif. (facies üz); (n., f. facial; a. faciale; i. facciale), üzə aid olan.</w:t>
      </w:r>
    </w:p>
    <w:p>
      <w:r>
        <w:t>I. Carotis, f. xarici yuxu arteriyası, bax Carotis, III.</w:t>
      </w:r>
    </w:p>
    <w:p>
      <w:r>
        <w:t>II. Glandulae faciales profundae, üzün dərin vəziləri, sayca 6-8, fossa spheno-maxillaris-də və udlağın yan divarında yerləşir. Gətirici damarlar kimi onlar göz yuvasının, burun boşluğunun və udlağın limfa damarlarını, foramen spinosum və ovale vasitəsilə isə beynin bəzi limfa damarlarını (Arnold) qəbul edirlər, halbuki onların aparıcı damarları yuxarı yəhər vəzilərinə gedir.</w:t>
      </w:r>
    </w:p>
    <w:p>
      <w:r>
        <w:t>III. Nervus facialis (üz siniri; a. facial nerve; i. nervo facciale; a. Gesichtsnerv), üz siniri, beyin sinirlərinin 7-ci cütü.</w:t>
      </w:r>
    </w:p>
    <w:p>
      <w:r>
        <w:t>A. Anatomiya: üz siniri, eyni müstəvilərdə bayır və ventral yerləşən uzaqlaşdırıcı və eşitmə sinirlərinin nüvələri kimi, uzunsov beyin nüvəsindən çıxır. Onun kök lifləri nüvədən içəri və dorsal istiqamətə yönələrək mədəciyin dibində yerləşən kompakt dəstə (sinirin diz hissəsi) əmələ gətirir, sonra uzaqlaşdırıcı sinirin nüvəsini dolanır, yenidən bayıra və ventral tərəfə dönərək mərkəzi orqanı körpü ayağının arxa kənarında, uzaqlaşdırıcı sinirin yanında və eşitmə sinirinə çox yaxın tərk edir. Üz sinirinin liflərinin bir hissəsini bilavasitə uzaqlaşdırıcı sinirin nüvəsindən alıb-almaması məsələsi hələ də həll olunmamış qalır*.</w:t>
      </w:r>
    </w:p>
    <w:p>
      <w:r>
        <w:t>*) Bu məsələyə müəyyən işıq, görünür, Mendelın son təcrübələri salır. Mendel belə bir fikirdən çıxış edərək ki, üz sinirinin nüvəsi, heç olmasa, qismən atrofiyaya uğramalıdır, əgər onun innervasiya etdiyi əzələlər götürülərsə, bir dəniz donuzunda və iki dovşanda, həyatlarının 8-ci günündə, gözlərini açdıqları zaman, bir tərəfdə hər iki qapağı, m. orbicularis palpebrarum və alın əzələsi ilə birlikdə kəsdi, levator palpebrarum superior isə saxlanıldı. 10 ay sonra heyvanlar öldürüldü, bu zaman üz sinirinin nüvəsi normal və hər iki tərəfdə eyni olduğu aşkar edildi, halbuki uyğun göz hərəkəti sinirinin nüvəsi degenerasiyaya uğramış oldu. Deməli, dəniz donuzunda və dovşanda üz sinirinin yuxarı kökü üz nüvəsindən deyil, göz hərəkəti nüvəsinin arxa hissəsindən əmələ gəlir. Əgər indi fərz etsək ki, eyni münasibət insanda da mövcuddur, onda apopleksiyadan sonra hemiplegiyada sinirin yalnız üz nüvəsindən əmələ gələn hissəsinin iflic olması faktı, yaxud bulbar iflicdə üz sinirinin yalnız aşağı hissəsinin zədələnməsi bizi artıq təəccübləndirməyəcək. Sonuncu fakt sadəcə onunla izah olunur ki, xəstəlik prosesi adətən göz hərəkəti nüvəsinə çatmır.</w:t>
      </w:r>
    </w:p>
    <w:p>
      <w:r>
        <w:t>Üz sinirinin periferik gedişi mərkəzi gedişindən heç də az dolaşıq deyil. İlk növbədə onun gövdəsi eşitmə sinirinin yanında, onunla n. intermedius Wrisbergii vasitəsilə əlaqədə olan daxili eşitmə keçidinə daxil olur; buradan o, qayalı sümüyün Fallop kanalı ilə gedərək təbil boşluğunun daxili divarına, oval pəncərənin üzərinə düşür və stilomastoid dəlikdən xaricə çıxır. Artıq qulaqaltı vəzinin maddəsinə daxil olaraq, orada pes anserinus major adı ilə tanınan periferik budaqlarına ayrılır.</w:t>
      </w:r>
    </w:p>
    <w:p>
      <w:r>
        <w:t>Üz siniri sümük kanalı boyunca öz yolu ilə gedərkən bir çox budaq verir, o cümlədən üçlü sinirin ikinci budağına aid ganglion sphenopalatinum-a gedən petrosus superficialis major və geriyə, təbil boşluğundan keçərək üçlü sinirin üçüncü budağına məxsus dil sinirinə qoşulan sözdə təbil simi. Bu iki sinirdən başqa, üz sinirini üçlü, eşitmə, azan və ehtimal ki, həmçinin dil-udlaq siniri ilə birləşdirən başqa budaqlar da mövcuddur. Lakin bu birləşmələrin bəziləri yalnız zahiri görünüşdür.</w:t>
      </w:r>
    </w:p>
    <w:p>
      <w:r>
        <w:t>Üz siniri əsasən hərəki sinirdir; o, üzün bütün xarici əzələlərini, kəllə örtüyünü, qulağın xarici əzələlərini, m. stapediusu, damaq əzələlərinin bir hissəsini, ikiqarınlı əzələnin arxa qarıncığını və platysma myoidesi təchiz edir. Bundan başqa, o, alt çənə və dilaltı vəzilər üçün ifrazat liflərini özündə saxlayır və ona bitişik təbil simi vasitəsilə dilin ön hissəsinə həssas və dad lifləri göndərir.</w:t>
      </w:r>
    </w:p>
    <w:p>
      <w:r>
        <w:t>B. Üz sinirinin xəstəlikləri. Üz iflici bütün müşahidə olunan ifliclər içərisində ən tez-tez rast gəlinən və bir çox cəhətdən ən maraqlısı təşkil etdiyindən, o, burada daha ətraflı şərhini tapacaqdır. Üz iflici (sinirin orqanik xəstəliyi nəticəsində) mərkəzi və ya periferik mənşəli ola bilər.</w:t>
      </w:r>
    </w:p>
    <w:p>
      <w:r>
        <w:t>Birinci halda patoloji proses üz sinirinin liflərini körpüdən yuxarı beyin qabığına doğru mərkəzi yolunda zədələyir və körpüdə bütün hərəki kəllə-beyin yollarının çarpazlaşması baş verdiyi üçün iflic zədələnmənin əks tərəfində baş verməlidir. İkinci halda iflic patoloji prosesin olduğu tərəfdə yerləşir və aşağıdakıları əhatə edə bilər: 1. üz sinirinin nüvəsini (nüvə iflici); 2. onun uzunsov beyindəki kök dəstələrini; 3. kəllə boşluğundakı gövdəsini (kəllədaxili iflic) və 4. qayalı sümükdə və ya ondan kənarda periferik hissəsini (dar mənada periferik iflic). Sinirin sadalanan 4 yerdən bu və ya digərində zədələnməsi mahiyyət etibarilə eyni mənzərəni - üzün periferik iflici mənzərəsini verir ki, onun daha dəqiq lokalizasiyası yalnız aşağıda göstərilən bəzi xüsusiyyətlərə münasibətdə mümkündür. Əsas məsələ isə yenə də mərkəzi və periferik iflic arasındakı fərq olaraq qalır.</w:t>
      </w:r>
    </w:p>
    <w:p>
      <w:r>
        <w:t>1. Üzün mərkəzi iflici aşağıdakı xüsusiyyətləri göstərir:</w:t>
      </w:r>
    </w:p>
    <w:p>
      <w:r>
        <w:t>a) əksər hallarda o, o qədər də güclü inkişaf etməmişdir, yəni əsasən parez xarakteri daşıyır;</w:t>
      </w:r>
    </w:p>
    <w:p>
      <w:r>
        <w:t>b) o, qəribə bir şəkildə yalnız burun və ağız dəliklərinin ətrafındakı əzələləri zədələyir, göz yarığının və alnın əzələlərinə toxunmur;</w:t>
      </w:r>
    </w:p>
    <w:p>
      <w:r>
        <w:t>c) sinirin və əzələlərin elektrik oyanıqlığı dəyişməmişdir;</w:t>
      </w:r>
    </w:p>
    <w:p>
      <w:r>
        <w:t>d) yarımiflic olmuş əzələlər heç vaxt atrofiyaya məruz qalmır;</w:t>
      </w:r>
    </w:p>
    <w:p>
      <w:r>
        <w:t>e) iflic olmuş əzələlərin reflektor hərəkətliliyi saxlanılır;</w:t>
      </w:r>
    </w:p>
    <w:p>
      <w:r>
        <w:t>f) üz sinirinin iflici adətən digər beyin hadisələri ilə müşayiət olunur, ən çox dilin çıxarıldıqda iflic olmuş tərəfə meyl etməsi ilə.</w:t>
      </w:r>
    </w:p>
    <w:p>
      <w:r>
        <w:t>b) bəndində verilmiş müddəa belə başa düşülməməlidir ki, göz yuvalarının və göz qapaqlarının dairəvi əzələsi, eləcə də alın əzələsi beyin iflicində heç iştirak etmir. Əksinə, üz sinirinin mərkəzi iflicində bu əzələlər, həmişə olmasa da, çox vaxt müəyyən dərəcədə zəiflik aşkar edir. (Zədələnmiş tərəfdə göz yarığı digər tərəfdəki kimi tam qapanmır və demək olar ki, bütün hallarda xəstələr bir gözü ayrıca yummaq qabiliyyətini itirirlər.) Lakin bu pozuntular ağız nahiyəsindəkindən zəif inkişaf edir; onlar yalnız mərkəzi iflicin başlanğıcında aşkar olunur və bir neçə gündən sonra yox olur.</w:t>
      </w:r>
    </w:p>
    <w:p>
      <w:r>
        <w:t>Üz sinirinin mərkəzi iflici beyin xəstəliyinin və ya böyük beyin yarımkürələrindən birinin zədələnməsinin ən tez-tez rast gəlinən və eyni zamanda ən əlamətdar əlaməti olub, belə ki, üz əzələlərinin mimik aparatı beynin bir yarısının funksional yararlılığına ən həssas reaktiv kimi qəbul edilməlidir. Bu iflic adətən yalnız psixi əlamətlərlə təzahür edən proseslərdə meydana çıxır, yaxud uşaqlıqda qazanılmış olduqda, vaxtilə baş vermiş beyin prosesinə (uşaq ensefaliti, epileptiklər) işarə edir.</w:t>
      </w:r>
    </w:p>
    <w:p>
      <w:r>
        <w:t>Dilin və ətrafların parezi ilə birləşmədə mərkəzi iflic hemiplegiyanın ümumi mənzərəsində dəyişməz bir cizgi təşkil edir ki, bu da dar bir sahədə hərəki yolun zədələnməsi hesabına aid edilməlidir. Beynin orqanik xəstəliklərində üz iflicinin tez-tez baş verməsi ilə kəskin kontrast onun funksional isterik ifliclərdə nadirliyini (daha doğrusu, olmamasını) təmsil edir.</w:t>
      </w:r>
    </w:p>
    <w:p>
      <w:r>
        <w:t>Həqiqətən də, üz sinirinin beyin mənşəli iflicinin olmaması orqanik və isterik hemiplegiyalar arasında ən mühüm fərqləndirici məqamdır. Şübhəsiz ki, sonuncu formada da üzün hər iki yarısının innervasiyasında qeyri-bərabərlik müşahidə olunur; lakin bu, iflicdən deyil, üzün bir yarısının tonik, klonik titrəmələrlə kəsilən qıcolmasından asılıdır ki, buna dilin güclənmiş və qıcolmalı kənara çıxması da qoşulur. İsterik xəstələrdə dodaqların və dilin bu birtərəfli qıcolması bəzən hemiplegiya tərəfində, bəzən də sağlam tərəfdə baş verir; sonuncu halda qarşımızda o qəribə hadisə durur ki, çıxarılmış dil orqanik ifliclərdə olduğu kimi xəstə tərəfə deyil, sağlam tərəfə meyl edir.</w:t>
      </w:r>
    </w:p>
    <w:p>
      <w:r>
        <w:t>Üz sinirinin mərkəzi parezlərini tanıyarkən aşağıdakı ehtiyat tədbirini unutmaq olmaz. Biz insanlarda üz cizgilərində, burun qırışığının dərinliyində, ağız künclərinin vəziyyətində və s.-də qeyri-mütənasibliyə tez-tez rast gəlirik ki, bunlar heç də patoloji əhəmiyyət daşımır, yalnız vərdişin və ya sırf morfoloji asimmetriyanın ifadəsidir. Bu asimmetriyalar çox vaxt təkcə sakit üzdə deyil, həm də mimik hərəkətlər zamanı nəzərə çarpır. Halbuki bizdə bu qeyri-adi üz qeyri-mütənasibliyinin mərkəzi parezdən ayırd edilə biləcəyi etibarlı əlamətlər yoxdur.</w:t>
      </w:r>
    </w:p>
    <w:p>
      <w:r>
        <w:t>2. Üz sinirinin periferik iflici aşağıdakı ümumi əlamətləri təqdim edir: 1) o, asanlıqla yüksək inkişaf dərəcələrinə çatır (üz sinirinin tam iflici); 2) o, üzün həm yuxarı, həm də aşağı yarısını eyni dərəcədə zədələyir; 3) üz sinirinin və əzələlərin elektrik oyanıqlığı sadə zəifləmədən tam tükənməyə qədər dəyişir; 4) iflic olmuş əzələlər atrofiyaya uğrayır; 5) əzələlərin reflektor yığılma qabiliyyəti boğulur (gözlərin reflektor bağlanması); 6) hərəki sahədəki dəyişikliklərlə yanaşı, üz sinirinin periferik hissəsinin anatomiyasında öz izahını tapan başqa dəyişikliklər də mövcud ola bilər. - Güclü inkişaf etmiş periferik üz iflici istirahət zamanı aşağıdakı mənzərəni verir: iflic olmuş üz yarısı hamar və ifadəsiz görünür; alındakı qırışlar, həmçinin göz qapaqları ətrafındakı büküşlər hamarlanmış, göz alması adətə nisbətən daha çox açılmış, burun-dodaq qırışığı düzlənmiş, ağız bucağı sallanmış, burun və ağız sağlam tərəfə əyilmişdir. Mimik hərəkətlər yalnız üzün bir yarısı tərəfindən icra olunur. Daha yüngül iflic zamanı üz, istirahət vəziyyətində olduqda, demək olar ki, heç dəyişmiş görünmür, lakin bunun əvəzində xəstəni mimik hərəkətlər etməyə məcbur etdikdə iflic çox parlaq şəkildə üzə çıxır.</w:t>
      </w:r>
    </w:p>
    <w:p>
      <w:r>
        <w:t>Bu zaman aşkar olunur ki, iflic olmuş tərəfdə alın qırışa yığıla bilmir, göz tam qapanmır və göz qapaqlarını yummağa cəhd edərkən yuxarıya doğru çevrilir. Birləşdirici qişanın açıq vəziyyətdə qalması və göz almasının müdafiəsi üçün zəruri olan göz qapaqlarının qapanmasının mümkünsüzlüyü asanlıqla konyunktivanın kataral xəstəliklərinə gətirib çıxarır, aşağı göz qapağının çevrilməsi nəticəsində isə göz yaşları göz yaşı kanalı vasitəsilə axıdıla bilmir və yanaqlar boyunca axır. Göz hətta yuxu zamanı da açıq qalır (lagophthalmus), iflic olmuş tərəfdə burun qanadı dərin nəfəs alma zamanı şişmir, buna görə xəstələr iy bilməkdə çətinlik çəkirlər.</w:t>
      </w:r>
    </w:p>
    <w:p>
      <w:r>
        <w:t>Onlar nə fit çala, nə də şamı söndürə bilirlər və s.; nəfəs verərkən yanaq şişir, lakin dodaqların kifayət qədər bağlanmaması səbəbindən ixtiyari surətdə şişirdilə bilmir; nitq aydın deyil, çeynəmə zamanı tikələr dişlərdə saxlanılmır, diş ətləri ilə yanaq arasına düşür; içmə zamanı maye iflic olunmuş tərəfdə ağızdan axır.</w:t>
      </w:r>
    </w:p>
    <w:p>
      <w:r>
        <w:t>Təsvir olunan üz əzələlərinin iflici hadisələri sinirin stilomastoid dəliyindən bu tərəfdə zədələnməsi halında baş verir. Əgər proses siniri daha yüksək yerdə, onun Fallop kanalından keçdiyi yolda zədələyirsə, o, həm də təbil simininin, n. petrosus superficialis və n. stapedius-un iştirakına aid edilməli olan başqa hadisələrə səbəb olur.</w:t>
      </w:r>
    </w:p>
    <w:p>
      <w:r>
        <w:t>Bura aiddir: 1) dilin iki ön hissəsində dad hissinin zəifləməsi (görünür, həmin yerdə toxunma hissinin də zəifləməsi ilə birlikdə), iflic olmuş tərəfdə ağızın quruluğu (təbil simi); 2) xırda dilciyin əyilməsi və xəstə tərəfdə damaq qövslərinin hərəkət qabiliyyətinin azalması (n. petrosus superficialis); 3) eşitmə kəskinliyinin qeyri-normal olması, çox vaxt qulaqda subyektiv küylərlə birlikdə (m. stapediusa gedən sinir).</w:t>
      </w:r>
    </w:p>
    <w:p>
      <w:r>
        <w:t>Bu əlamətlərdən birinin və ya bir neçəsinin meydana çıxması sinir zədələnməsi yerini Fallop kanalına aid etmək hüququ verir və ümumilikdə proqnozu pisləşdirir. Əgər üz siniri kəllə boşluğunda və ya eşitmə keçidində zədələnmişsə, üz iflici ilə eyni vaxtda əksər hallarda ona sıx bitişik olan eşitmə sinirinin (və dəhliz sinirinin) də zədələnməsi aşkar edilir.</w:t>
      </w:r>
    </w:p>
    <w:p>
      <w:r>
        <w:t>Lakin daha çox hallarda eşitmə pozğunluğu ilə üz iflici arasında tamam başqa bir əlaqə mövcuddur. Belə ki, eşitmə pozğunluğu qayalı sümüyün xəstəliyinin eşitmə orqanına qonşu olan üz sinirinə keçməsinin nəticəsidir. Diqqətəlayiqdir ki, bəzi diqqətlə tədqiq edilmiş hallara görə, üz sinirinin beyin əsasında zədələnməsi dad pozğunluğuna səbəb olmur. Buradan sanki belə çıxır ki, üz sinirinin qayalı hissəsində yerləşən təbil simi bu sinirə tamamilə yaddır və ondan təkcə periferiyada deyil, həm də mərkəzdə ayrıdır.</w:t>
      </w:r>
    </w:p>
    <w:p>
      <w:r>
        <w:t>Hər iki üz sinirinin eyni vaxtda xəstələnməsi üzün sözdə dipləgiyasını yaradır ki, bu zaman üz öz mimikasını itirir və maska hərəkətsizliyi alır. Nadir hallarda bu dipləgiya hər iki uzaqlaşdırıcı sinirin iflici ilə eyni vaxtda, anadangəlmə və ya doğuş zamanı əldə edilmiş vəziyyət şəklində mövcud olur.</w:t>
      </w:r>
    </w:p>
    <w:p>
      <w:r>
        <w:t>Üz əzələlərinin ilkin xəstəliyi hallarında da buna bənzər mimiki hərəkətsizlik müşahidə olunur ki, bunlar üz sinirinin iflici hesabına deyil, əzələ atrofiyası hesabına aid edilməlidir (bax: Atrofiya).</w:t>
      </w:r>
    </w:p>
    <w:p>
      <w:r>
        <w:t>Etiologiya: bu baxımdan birinci yer, şübhəsiz ki, "hava cərəyanı və soyuqdəymə"yə məxsusdur. Soyuq, hava keçən bir otaqda bir neçə saat keçirdikdən sonra, havanın güclü hərəkəti şəraitində dəmir yolu ilə səfər etdikdən və s.-dən sonra tez-tez "revmatik" üz iflicinin inkişaf etməsi ən kiçik bir şübhəyə belə yer qoymur.</w:t>
      </w:r>
    </w:p>
    <w:p>
      <w:r>
        <w:t>Bu iflicin anatomik əsasını sinir qılıfının iltihabi zədələnməsində, perinevritdə görürlər və onun ən tez-tez yerləşdiyi yer, görünür, sinirin stilomastoid dəlikdən çıxdığı nahiyədir. Lakin bəzi hadisələrə (təbil simininin zədələnməsi) əsasən, proses çox vaxt Fallop kanalının içərisinə də yayılır.</w:t>
      </w:r>
    </w:p>
    <w:p>
      <w:r>
        <w:t>Bundan sonra, bədəndə qayalı sümük boyunca uzanan sinir tez-tez birbaşa travmalardan, qulaq ətrafı vəzilər nahiyəsində şişlər və irinliklərin inkişafından, şişmiş limfa vəzilərinin təzyiqindən və s. səbəblərdən xəstələnir. Yeni doğulmuşlarda üz iflici bəzən maşanın qoyulmasının nəticəsi olur; lakin bu halda o, əlverişli proqnoz verir.</w:t>
      </w:r>
    </w:p>
    <w:p>
      <w:r>
        <w:t>Öz-özünə aydındır ki, üz sinirinin periferik budaqlarının zədələnməsindən (travmalar, cərrahi əməliyyatlar zamanı) üzün qismən iflicləri inkişaf edə bilər. Nəhayət, bu sinirin birbaşa iltihabi xəstəliyi halları, məhz infeksion polinevrit zamanı müşahidə olunur (bax: Polyneuritis).</w:t>
      </w:r>
    </w:p>
    <w:p>
      <w:r>
        <w:t>Öz-özünə aydındır ki, üz sinirinin qayalı sümükdən keçən hissəsi bu sümüyün bütün xəstəliklərində (sınıq, qanaxma, sümük yeyilməsi, sifilitik periostit) iştirak edə bilər; lakin ən çox daxili qulağın xəstəliklərində, onun irinli iltihabında zərər çəkir. Eyni şey təbil boşluğunun sadə kataralarında da baş verirmi - bu şübhəlidir.</w:t>
      </w:r>
    </w:p>
    <w:p>
      <w:r>
        <w:t>Kəllə əsasında üz siniri, ümumiyyətlə, beyin əsasındakı sinirlərin iflicinə səbəb olan bütün zərərli təsirlərə məruz qalır: sifilis, xroniki və irinli meningitlər, əsasın sınığı, uzaq yerdə olsa belə, şiş və ya anevrizma tərəfindən sıxılma.</w:t>
      </w:r>
    </w:p>
    <w:p>
      <w:r>
        <w:t>Sinirin nüvə xəstəliyi (bəzən hər iki tərəfdə) xroniki bulbar iflicində, uzunsov beyində qansızmalarda və şişlərdə müşahidə olunur. Hərəkət yolunun Varoliy körpüsü boyunca zədələnməsi nəticəsində, ətrafların çarpaz iflici ilə yanaşı, üzün çarpaz olmayan iflici (hémiplégie alterne Gubler) baş verə bilər.</w:t>
      </w:r>
    </w:p>
    <w:p>
      <w:r>
        <w:t>Arxa beyin qurdu xəstəliyində üz sinirinin iflici nisbətən nadir hallarda müşahidə olunur. Buna əlavə etmək qalır ki, son vaxtlar belə bir fərziyyə irəli sürülmüşdür ki, periferik üz siniri iflicinin etiologiyasında anadangəlmə nevropatik meyillilik böyük rol oynayır.</w:t>
      </w:r>
    </w:p>
    <w:p>
      <w:r>
        <w:t>Proqnoz. Revmatik mənşəli ifliclərdə elektrik müayinəsi proqnozun qiymətləndirilməsi və müalicənin müddəti üçün etibarlı rəhbər rolunu oynayır. Elektrik sınağının nəticələrinə uyğun olaraq üz sinirinin iflicinin yüngül, ağır və orta formaları fərqləndirilir. Elektrodiagnostika üz ifliclərində ona görə bu qədər mühüm əhəmiyyət kəsb edir ki, həm bu sinirin özünün gövdəsi, həm də onun budaqları və onunla təchiz olunan ayrı-ayrı əzələlər elektrik müayinəsi üçün asanlıqla əlçatandır.</w:t>
      </w:r>
    </w:p>
    <w:p>
      <w:r>
        <w:t>Yüngül iflic formalarına sinirin və onun təchiz etdiyi əzələlərin elektrik oyanıqlığının heç bir dəyişikliyə məruz qalmadığı hallar aid edilir. Onların hamısı istisnasız olaraq 2-3 həftə ərzində sağalır (əgər periferik mənşəlidirsə). Bunun əksinə olaraq, ağır iflic formaları "degenerasiya reaksiyası" adı ilə tanınan elektrik oyanıqlığı dəyişiklikləri ilə xarakterizə olunur.</w:t>
      </w:r>
    </w:p>
    <w:p>
      <w:r>
        <w:t>Bu dəyişikliklər və onların qanunauyğun inkişafı əsasən üz iflicləri üzərində öyrənildiyindən, burada onlar haqqında qısaca xatırlatmaq artıq olmaz. "Deqenerasiya reaksiyası" zamanı sinirin qıcıqlandırılmasının nəticələri ilə əzələlərin özlərinin bilavasitə qıcıqlandırılmasının nəticələri arasında ciddi fərq qoymaq lazımdır. İflicin başlanğıcından bir neçə gün sonra sinir qalvanik və faradik cərəyanlara qarşı oyanıqlığın açıq-aşkar azalması aşkar edir. Nəhayət (10-14 gündən sonra) o, tamamilə oyanmaz hala gəlir; sinirə tətbiq edilən ən güclü cərəyanlar əzələyə ən kiçik bir təsir göstərmir.</w:t>
      </w:r>
    </w:p>
    <w:p>
      <w:r>
        <w:t>Əzələ ilə isə başqa cür olur. Sinirin oyanıqlığının zəifləməsi ilə paralel olaraq əzələnin birbaşa faradik qıcıqlandırıcılara həssaslığı əvvəlcə azalır, sonra isə tamamilə itir. Əksinə, əzələlərin birbaşa qalvanik oyanıqlığı yalnız birinci həftədə aşağı düşür, ikinci həftədən başlayaraq isə əzələ birbaşa qalvanik qıcıqlandırıcılara hətta normaldan da daha çox dərəcədə oyanıq olur, lakin onlara sürətli deyil, ləng yığılmalarla cavab verir.</w:t>
      </w:r>
    </w:p>
    <w:p>
      <w:r>
        <w:t>Digər bir xüsusiyyət, daha az sabit və eyni zamanda daha az əhəmiyyətli olan, əzələnin anodla eyni dərəcədə, hətta normal şəraitdə daha güclü qıcıqlandırma doğuran katoddan daha çox həyəcanlanmasıdır. Beləliklə, degenerasiya reaksiyasının meydana çıxması hətta revmatik üz ifliclərində belə proqnozu xeyli pisləşdirir. Normal reaksiyanın bərpası yalnız 4-6 aydan sonra baş verir, lakin bu, natamam və ya sıfıra bərabər ola bilər.</w:t>
      </w:r>
    </w:p>
    <w:p>
      <w:r>
        <w:t>Orta formalara əzələlərin degenerasiya reaksiyası verdiyi - faradik həyəcanlığın itirilməsi və qalvanik həyəcanlığın güclənməsi, ayrı-ayrı yığılmaların müddətinin dəyişməsi - lakin sinirin həyəcanlığının sönmədiyi hallar aid edilir. Bu orta formalar əlverişli proqnoza yol verir, xüsusən elektrik müalicəsi zamanı, və 4-6-8 həftədən sonra sağalır.</w:t>
      </w:r>
    </w:p>
    <w:p>
      <w:r>
        <w:t>Ağır üz ifliclərində iflic olunmuş əzələlərin sıxılması (sıxılma) halları tez-tez müşahidə olunur ki, bunlar ilk baxışda elə təəssürat yarada bilər ki, guya əslində qarşı tərəf - sağlam tərəf iflic olmuşdur. Mimika hərəkətliliyinin yoxlanılması, üz sinirinin elektrik müayinəsi, eləcə də sıxılmış əzələlərin müqavimət gücünün təyini - bu kimi səhvlərdən qaçmaq üçün vasitələrdir. Bundan başqa, üzün sıxılmış əzələləri üzərində tez-tez qıcolmalar keçir.</w:t>
      </w:r>
    </w:p>
    <w:p>
      <w:r>
        <w:t>Elektrik oyanıqlığının dəyişməsi ilə paralel olaraq iflic olmuş əzələlərin atrofiyası gedir ki, bu da ağır hallarda və xəstəliyin uzun sürdüyü zaman öz-özünə nəzərə çarpır. Revmatik sinir iflicinin müalicəsində birinci yeri elektrikə vermək lazımdır. O, şübhəsiz ki, zədələnmiş sinir sahəsində bərpa prosesini sürətləndirir; bir çox hallarda hər seansdan sonra hərəkətliliyin getdikcə daha çox yaxşılaşdığını gözümüzlə görə bilirik.</w:t>
      </w:r>
    </w:p>
    <w:p>
      <w:r>
        <w:t>İki cərəyandan hansının, qalvanik, yoxsa faradik cərəyanın daha yaxşı nəticə verdiyini söyləmək çətindir; lakin ümumilikdə əzələlərin hələ də yığılma ilə cavab verdiyi cərəyandan istifadə etmək lazımdır. Həmçinin elektrik müalicəsinin əzələlərin mexaniki müalicəsi (masaj) ilə müşayiət olunması da artıq olmaz. Sonuncu mimika pozğunluğuna da əlverişli təsir göstərir. Hətta üz iflicinin köhnəlmiş formaları da elektrik müalicəsinə tab gətirir.</w:t>
      </w:r>
    </w:p>
    <w:p>
      <w:r>
        <w:t>Ardıcıl hallarda masaj və qalvanizasiya tətbiq edilməlidir, faradik cərəyandan çəkinmək lazımdır. Təzə revmatik iflicdə qançıxarma və tərlədici vasitələr (isti vanna, buxar qoyma, pilokarpin yeritmə) sınaqdan keçirilə bilər. Digər səbəblərdən asılı olan üz iflici formalarının müalicəsi isə, təbii ki, hər ayrı halın etiologiyasına uyğunlaşdırılmalıdır.</w:t>
      </w:r>
    </w:p>
    <w:p>
      <w:r>
        <w:t>a) Vena f. anterior arxa üz venası ilə (aşağıda b-yə bax) ümumi üz venasını (b-yə bax) əmələ gətirir. Daxili çənə arteriyasına uyğun olaraq, v. f. anterior burun kökünün yan tərəfindən vena angularis şəklində başlayır və alt çənə bucağına doğru enir. Ona göz qapaqlarından, burundan, dodaqlardan, yanaqlardan, çənədən və damaqdan gələn venalar, həmçinin vena ranina tökülür.</w:t>
      </w:r>
    </w:p>
    <w:p>
      <w:r>
        <w:t>b) Vena f. communis yuxarıda deyildiyi kimi əmələ gəlir və aşağı çənə bucağından yuxarı boyun üçbucağı boyunca əyri şəkildə daxili yuxu venasına doğru qısa gövdə şəklində gedərək, öz yolu boyunca yuxarı qalxanvari venanı, udlaq venalarını və dil venasını qəbul edir.</w:t>
      </w:r>
    </w:p>
    <w:p>
      <w:r>
        <w:t>c) Vena f. posterior, ön üz venası ilə (bax a) birlikdə ümumi üz venasını (bax b) təşkil edərək, sümük çıxıntısının kökündə səthi və orta gicgah venalarının birləşməsindən əmələ gəlir, qulaqyanı vəzi vasitəsilə alt çənə bucağına doğru gedir və orada iki budağa ayrılır; bunlardan biri xarici boyun venasına, digəri isə ön üz venasına (bax a) keçir. O, gicgahdan, qulağın önündəki sahədən, qulaqyanı vəzidən və üzün ön üz venası sferasına aid olmayan hissələrindən qanı axıdır.</w:t>
      </w:r>
    </w:p>
    <w:p>
      <w:r>
        <w:t>Tic douloureux [Üz spazmı]</w:t>
      </w:r>
    </w:p>
    <w:p>
      <w:r>
        <w:t>Tic douloureux, tic convulsif, tic facial (a. üz qıcolması; i. üz nevralgiyası; fr. tic spasmodico della faccia, tic facciale),</w:t>
      </w:r>
    </w:p>
    <w:p>
      <w:r>
        <w:t>üz sinirinin qıcolması. Üz siniri tərəfindən innervasiya olunan əzələlərin klonik qıcolmaları bu əzələlərin parezi və ya iflici ilə yanaşı rast gəlinir: 1. üz siniri mərkəzlərini zədələyən beyin qabığının ocaqlı xəstəliklərində (kortikal epilepsiya); 2. sinir gövdəsinin dezorqanizasiya edən və eyni zamanda qıcıqlandıran (irritasiya edən) zədələnmələrində (paximeningit, şişlər, anevrizma ilə sıxılma); 3. üz əzələlərinin periferik iflicinin kontraktura ilə nəticələnən natamam sağalmasında (bax: Üz sinirinin iflici).</w:t>
      </w:r>
    </w:p>
    <w:p>
      <w:r>
        <w:t>Daha mühüm və daha tez-tez rast gəlinən hallar isə üz əzələlərinin qıcolmasının müstəqil və ya reflektor nevroz kimi meydana çıxdığı, üzvi dəyişikliklərlə şərtlənmədiyi, deməli, təsvir olunan xəstəliyin xüsusi formasını təşkil etdiyi hallardır. Bu cür qıcolmalar simptomların böyük müxtəlifliyini aşkar edir. Üz əzələlərinin lokal, qismən və diffuz qıcolmasını fərqləndirmək məqsədəuyğundur.</w:t>
      </w:r>
    </w:p>
    <w:p>
      <w:r>
        <w:t>Sonuncuların tam qıcolması birtərəfli olub tutmalar şəklində meydana çıxır. Üz siniri tərəfindən innervasiya olunan bütün əzələlər güclü faradik cərəyanın təsiri altında olduğu kimi şiddətli surətdə yığılmağa başlayır, qısa müddət tonik gərginlik vəziyyətində qalır və sonra qəflətən boşalır və ya bir-birinin ardınca gələn bir neçə yığılma verir. Tutmalar ya öz-özündən, ya da hər hansı bir fəaliyyət, həyəcan, mimik hərəkət nəticəsində baş verir; onlar ağrı ilə müşayiət olunmur və iradə gücü ilə yatırıla bilməz.</w:t>
      </w:r>
    </w:p>
    <w:p>
      <w:r>
        <w:t>Üz sinirinin qismən qıcolması yalnız ayrı-ayrı üz əzələləri ilə məhdudlaşır, ən çox - göz qapağının dairəvi əzələsi və ya m. frontalis; çox vaxt ikitərəfli, həmçinin növbələşən olur. Belə hallarda qəflətən üzdə qrimasabənzər təhrif meydana çıxır, təxminən - ağızın hər iki küncünün yuxarı sıçrayışı, qısa tonik yığılma dövründən sonra yox olur.</w:t>
      </w:r>
    </w:p>
    <w:p>
      <w:r>
        <w:t>Diffuz qıcolma üzün hər iki tərəfinin bütün əzələlərinə yayılır, lakin onunla xarakterizə olunur ki, kontraktura hər dəfə yalnız bir neçə əzələni əhatə edir; bununla yanaşı, üz əzələləri üzrə çox vaxt bir-birinin ardınca davamlı surətdə gedən yığılma dalğaları keçərək bəzən sadə, bəzən daha mürəkkəb hərəkətlər (qrimasalar) əmələ gətirir. Çox vaxt üzün diffuz qıcolması ilə yanaşı boyun və ənsə (boyun arxası) əzələlərinin qıcolması da müşahidə olunur.</w:t>
      </w:r>
    </w:p>
    <w:p>
      <w:r>
        <w:t>Bu qıcolmaların etiologiyası hələ tam aydınlaşdırılmamışdır. Daha çox sırf yerli əzabları təmsil edən tam və qismən formalarda adətən üçlü sinir sahəsində qıcıqlanma hallarını müəyyən etmək mümkün olur ki, bunlar da çox vaxt müəyyən nöqtələrin təzyiq zamanı ağrılılığı ilə aşkar edilir; beləliklə, n. facialis qıcolması bəzən üçlü sinirin və ya onun budaqlarından birinin nevralgiyasına qoşulur. Eyni zamanda, digər hallarda çənə qövsündə ağrılı nöqtələr, dişlərin kariyesi və buna bənzər qıcıqlanma mənbələri mövcud olur ki, bunların aradan qaldırılması bəzən xəstəliyin özünün müalicəsinin ən yaxşı üsulu olur.</w:t>
      </w:r>
    </w:p>
    <w:p>
      <w:r>
        <w:t>Digər bir sıra hallarda tutmanın baş verməsinə və kəsilməsinə burun çanaqlarının xroniki şişkinliyinin təsiri olduğu görünür. Yalnız göz qapağının dairəvi əzələsi ilə məhdudlaşan qismən tutmada tez-tez akkomodasiyanın həddindən artıq gərginliyi, astiqmatizm və korreksiya olunmamış hipermetropiya müşahidə edilir və müalicəyə uyğun istiqamət verir.</w:t>
      </w:r>
    </w:p>
    <w:p>
      <w:r>
        <w:t>Üzün tic hallarının digər növləri, xüsusilə diffuz formaları, əsas cəhətlərinə görə ümumi nevropatik meyilliliyin ifadəsi kimi qəbul edilməlidir. Bu hallar müalicəyə az əlverişlidir və ümumiyyətlə, üz sinirinin qıcolmasının bilavasitə terapiyası uğurlarla o qədər də zəngin deyil. Lokal qıcolma zamanı artıq sınaqdan keçirilmiş üz sinirinin dartılması tamamilə məqsədəuyğun olmadığı aşkar edilmişdir.</w:t>
      </w:r>
    </w:p>
    <w:p>
      <w:r>
        <w:t>Son dövrlərdə Weir Mitchell tərəfindən üz dərisinin təkrar soyudulması təklif edilmişdir. Üz əzələlərinin diffuz və ümumiyyətlə bütün formaları, bütövlükdə, bütün həyat boyu davam edən bir əziyyət təşkil edir və zaman-zaman ümumi vəziyyətin pisləşməsi ilə kəskinləşir, zaman-zaman yumşalır və ya hətta tamamilə yox olur. Xəstəliyin başlanğıcı, əksər hallarda, uşaqlıq yaşına aiddir.</w:t>
      </w:r>
    </w:p>
    <w:p>
      <w:pPr>
        <w:pStyle w:val="Heading1"/>
      </w:pPr>
      <w:r>
        <w:t>1. Psixi aparat | PSİXOANALİZİN QISA XÜLASƏSİ</w:t>
      </w:r>
    </w:p>
    <w:p>
      <w:r>
        <w:t>IV. Uşaq beyin-iflici (1891)</w:t>
      </w:r>
    </w:p>
    <w:p>
      <w:r>
        <w:t>İflic olmuş hissələr tünd qırmızı görkəm alır, toxunduqda soyuq olur və tez-tez soyuq tərlə örtülür. Zaman keçdikcə onlar özləri üçün bir sıra zərərli dəyişikliklərə məruz qalırlar. Əzələlər getdikcə daha çox yox olur, lakin bu qüsur həm əzələnin özündə, həm də dərialtı piy toxumasında bol piy çöküntüsü ilə maskalanır.</w:t>
      </w:r>
    </w:p>
    <w:p>
      <w:r>
        <w:t>Uşaq iflici (fr. paralysie essentielle ou atrophie de l'enfance, myélite antérieure aigue; i. infantile paralysis; it. paralisi infantile və ya essenziale dei bambini və ya poliomielite anteriore acuta; al. spinale Kinderlähmung), esensial uşaq iflici.</w:t>
      </w:r>
    </w:p>
    <w:p>
      <w:r>
        <w:t>Bu xəstəlik, əvvəllər də məlum olsa da, ilk dəfə klinik cəhətdən İ. V. Heine (1840) tərəfindən təsvir edilmişdir. Rilliet və Barthez (1851 və 1853), cəsəd açmalarında mərkəzi sinir sistemində heç bir dəyişiklik tapmadıqlarına və buna görə də bu xəstəlikdə sinir əsasının olduğunu güman etmədiklərinə görə, ona "esensial uşaq iflici" adını vermişdilər, halbuki bir qədər sonra Heine və ardınca Duchenne artıq onun onurğa beyni mənşəli olduğu barədə ehtimalı açıq şəkildə ifadə edirlər. Sonuncu müəllif əzələlərin elektrik qıcıqlandırılmasına münasibəti və ümumiyyətlə elektrik müalicəsi haqqında tədqiqatları ilə bu xəstəliyin öyrənilməsini irəli aparmışdır ki, bu da sonralar məhz bu halda xüsusilə faydalı olduğu aşkar edilmişdir. Sonra isə patoloji-anatomik dəyişikliklər də aşkar edilmişdir ki, bunlardan aşağıda söhbət açılacaqdır (Cornil, 1863; Prevost və Vulpian, 1865: boz ön sütunların zədələnməsi; Iockhart Clarke, 1868). O vaxtdan bəri bu dəyişikliklər tədqiq edilən hər bir halda tapılır.</w:t>
      </w:r>
    </w:p>
    <w:p>
      <w:r>
        <w:t>Əlamətlər. Xəstəlik kiçik uşaqlara, əsasən həyatın 1 və 4 yaşları arasında təsir edir. Bəzən əsl tutmadan əvvəl ümumi narahatlıqla ifadə olunan xəbərçilər gəlir. Lakin çox vaxt xəstəlik heç bir xəbərçi olmadan, güclü qızdırma ilə (40-41°) başlayır. Buna yuxululuq və uşaqlar artıq şikayətlərini ifadə etməyə qadir olduqları üçün baş ağrısı, sakrumda və əzalarda dartınma qoşulur. Bir çox hallarda şiddətli ümumi qıcolmalar meydana çıxır. Bəzən mədə pozğunluqları da olur. Bu kəskin hadisələr adətən 1-2 gündən sonra sakitləşir və yalnız nadir hallarda bir neçə həftə davam edir. Artıq qızdırma tutması zamanı iflic aşkar olunur, lakin o, yalnız temperatur düşdükdən sonra aydın şəkildə üzə çıxır. Bu zaman iflic artıq öz inkişafının ən yüksək nöqtəsindədir və böyük bir sahəni tutur. Əgər qızdırma vəziyyəti zamanı onu izləmək imkanı varsa, onun sürətli ardıcıllıqla bir əzanı digərinin ardınca keçdiyinə əmin olmaq çətin deyil. O, bu yolla bütün ətrafları, hətta bədən əzələlərini, bəzən sidik kisəsini də (sidik saxlamama) əhatə edə bilər; həssaslıq isə toxunulmaz qalır. Lakin iflic bu həcmdə uzun müddət qalmır; tezliklə hərəkət qabiliyyətinin ardıcıl və yavaş-yavaş irəliləyən bərpası aşkar olunur - əvvəlcə ayrı-ayrı əzələ qrupları, sonra əzaların ayrı-ayrı hissələri və nəhayət, bütöv ətraflar. Lakin bütün bunlarla yanaşı, müəyyən bir dövrdə bu əks proses dayanır və indiyə qədər yaxşılaşma yaşamamış hər şey əbədi olaraq iflic vəziyyətində qalır. Yalnız nadir hallarda iflic 1-2 ay ərzində bütün genişliyi boyunca yox olur (müvəqqəti ifliclər). Qalan davamlı iflic çox müxtəlif formalar ala bilər; adətən o, monoplegiya şəklində olur, bir ayaqla məhdudlaşır, daha az hallarda paraplegiya şəklində; daha da nadir hallarda bu iflic sadə onurğa beyinli və ya çarpaz onurğa beyinli hemiplegiya tipini təmsil edir (ayaq və əl bədənin müxtəlif yarılarında). Bundan başqa, iflic yalnız əzaların ayrı-ayrı hissələri ilə (məs. baldırla) və ya hər hansı bir əfranın ayrı-ayrı əzələ qrupları ilə məhdudlaşa bilər. Nəhayət, iflic olunmuş hissələr arasında bədən əzələləri də ola bilər. Sfinkterlər isə, eləcə də uzunsov beyindən çıxan sinirlər, heç vaxt iflic olunmur. Lakin xəstəlik həmişə belə tipik gedişlə fərqlənmir; elə olur ki, tufanlı başlanğıc hadisələr tamamilə yoxdur və ya ümumi narahatlıqla müşayiət olunan yüngül qızdırma ilə əvəz olunur. Son iflic zəif, təmiz hərəkət iflici xarakteri daşıyır; iflic olunmuş hissələr toxunmada yumşaqdır və onların passiv hərəkəti zamanı ən kiçik əzələ gərginliyi aşkar olunmur. İflic olunmuş əzələlərdə tez atrofiya inkişaf edir, belə ki, kəskin tutmadan 14 gün sonra bu atrofiya gözlə görünən olur. Eyni zamanda və əlbəttə, daha da aydın və daha əvvəl əzələlərin elektrik oyanıqlığı aşağı düşür. Faradik oyanıqlıq adətən 1-2 həftə ərzində tamamilə və ya demək olar ki, tamamilə sönür (Duchenne), halbuki sabit cərəyana münasibətdə artmış oyanıqlıq, xüsusən An. S. zamanı, xarakterik zəif yığılmalarla birlikdə aşkar olunur. Lakin bu artmış oyanıqlıq yalnız müvəqqətidir və sabit cərəyana münasibətdə də oyanıqlığın sonrakı azalması ilə əvəz olunur, bununla belə, pozulmuş yığılma formulu çox vaxt qüvvədə qalır - degenerasiya reaksiyası. Çox vaxt atrofiyaya uğramış əzələlər təzyiqə qarşı həddindən artıq həssaslıq göstərir. Reflekslər isə, həm vətər, həm də dəri refleksləri, söhbət iflic olunmuş əzələlərdən getdikdə, tamamilə yoxdur. İflic olunmuş hissələr tünd qırmızı görünüşə malikdir, toxunmada soyuqdur və tez-tez soyuq tərlə örtülüdür. Zaman keçdikcə onlar üçün bir sıra dağıdıcı dəyişikliklər baş verir. Əzələlər getdikcə daha çox yox olur, bununla belə, bu çatışmazlıq həm əzələnin özündə, həm də dərialtı piy toxumasında bol piy çökməsi ilə maskalanır. Çox vaxt iflic yığılmaları inkişaf edir ki, bunlar da yox olmuş əzələ tonusunun təsiri altında əzaların vəziyyətinin passiv şəkildə dəyişməsi nəticəsində yaranır - qismən bədənin öz ağırlığı, qismən kənar yüklər və s. hesabına, nəticədə hələ də bütövlüyünü qoruyan qalan əzələlər daimi qısalma vəziyyətinə gətirilir. Bir əfra daxilində ayrı-ayrı əzələ qruplarının qeyri-bərabər zədələnməsi də onların antaqonistlərinin yığılmasına səbəb ola bilər. Ən çox yığılmalar ayaqlara təsir edir, məhz pes equino-varus formasında, daha az hallarda düz ayaq şəklində, daha da nadir hallarda isə pes calcaneus şəklində. Daralmalar yuxarı ətraflarda da, əsasən fırça və çiyinlərdə meydana çıxa bilər; nəhayət, onurğada skolioz və lordoz şəklində. İflic olunmuş əzaların sümükləri böyümədə nəzərəçarpan dərəcədə geri qalır və bu, iflic nə qədər erkən inkişaf edibsə və nə qədər tam olubsa, bir o qədər çox olur. Əzələ tonusunun son itkisi ona gətirib çıxarır ki, əzalar həddindən artıq zəifləyir və sadəcə sallanır. Bunun nəticəsində oynaq kapsulları və bağlar get-gedə möhkəmliyini itirir və sallanan oynaqlardan başqa, ən boş səbəbdən asanlıqla dartılma və ya çıxıq (xüsusən çiyin sümüyü) baş verə bilər. Ən çox genu valgum əmələ gəlir. Bütün bu amillər birlikdə insan bədənində indiyə qədər müşahidə olunan ən böyük təhriflərin inkişafına kömək edir, halbuki digər cəhətlərdən uşaq həm əqli, həm də fiziki cəhətdən tamamilə normal inkişaf edir. Buna uyğun olaraq xəstəliyin özü gələcək insanın sağlamlığı və uzunömürlülüyü üçün xüsusi əhəmiyyət kəsb etmir. Lakin məlumdur ki, bir neçə halda çoxdan bitmiş xəstəlik daha gec yaşda proqressiv əzələ atrofiyasının inkişafına səbəb olmuşdur.</w:t>
      </w:r>
    </w:p>
    <w:p>
      <w:r>
        <w:t>Patoloji anatomiya. Tam sübut olunmuş hesab etmək olar ki, xəstəliyin əsasında onurğa beyninin boz ön sütunlarında kəskin iltihabi proses durur ki, bu da əsasən bel, bir qədər az hallarda boyun qalınlaşmasında, bəzən bir, bəzən hər iki tərəfdə baş verir. Məhz daha təzə hallarda - "daha təzə" deyirik, çünki xəstəlikdən sonrakı ilk həftələrdə tamamilə təzə cəsəd açmaları indiyə qədər mövcud deyildir (bəlkə də yalnız Drummondun halı istisna olmaqla: xəstəlikdən sonrakı gün ölən 5 yaşlı qızda o, 3-cü və 4-cü boyun sinirləri arasında ön sütunlarda qırmızı yumşalma, güclü hiperemiya və kiçik qanaxmalarla, sonra sinir mərkəzlərinin dənəvər şişməsini, bu prosesdə ön dəstələrin və arxa sütunların müəyyən iştirakı ilə tapmışdır) - qeyd olunan sahələr bir və ya hər iki tərəfdə bir və ya bir neçə uzunsov yumşalma ocağı təqdim edir ki, bunlar mikroskop altında damarların qanla dolu olmasını, nüvələrin çoxalmasını və dənəvər hüceyrələrin bolluğunu göstərir. İri sinir mərkəzləri ya tamamilə yox olur, ya da degenerasiya vəziyyətində olur; eyni şey sinir lifləri ilə də baş verir. Yumşalma ocaqları kifayət qədər kəskin seçilir, halbuki daha az əhəmiyyətli histoloji dəyişikliklər (hiperemiya, dənəvər hüceyrələr, ayrı-ayrı hüceyrə və liflərin atrofiyası) çox vaxt daha diffuz formada çıxış edir və boz maddəyə az və ya çox dərəcədə uzağa yayılır. Köhnə hallarda artıq xarici konturlara görə nəzərə çarpan ön sütunların və ön-yan dəstələrin büzüşməsi tapılır. Bu hallarda ocaqlar əsasən nazik lifli birləşdirici toxumadan ibarət olur ki, bunun içərisində divarları qalınlaşmış damarlar, corpora amylacea və piqment atrofiyası vəziyyətində bəzi sinir hüceyrə qalıqları yerləşir, yəni sklerotik vəziyyəti təqdim edir. Sonuncu adətən qonşu ön yan dəstələrin hissələrinə də keçir ki, bunlarda müvafiq xroniki dəyişikliklər inkişaf edir: birləşdirici toxumanın əmələ gəlməsi və sinir liflərinin atrofiyası, və həmçinin daha güclü dərəcədə və daha diffuz şəkildə ön boz maddənin müəyyən hissəsinə yayıla bilər. Ocaqlı xəstəliyə qoşulan ikincili aşağıya doğru degenerasiya nəticəsində ön yan dəstələrdən keçən ön kök dəstələrinin atrofiyası, ön köklərin və hərəki sinirlərin atrofiyası ilə birlikdə inkişaf edir.</w:t>
      </w:r>
    </w:p>
    <w:p>
      <w:r>
        <w:t>Əzələlər də degenerativ atrofiyaya məruz qalır, bu zaman onların lifcikləri köndələn zolaqlılığını itirir, parçalanır və böyük hissəsi tamamilə yox olur, nüvələrin sayı isə artır. Bununla yanaşı, interstisial birləşdirici toxumanın çoxalması gedir ki, buna damar divarlarının qalınlaşması da qoşulur. Beləliklə, sonda elə bir vəziyyət alınır ki, keçmiş əzələdən yalnız lifli dəstə qalır və mikroskop orada yalnız burada-burda dəyişilmiş əzələ liflərinin dağınıq qalıqlarını aşkar edir. Lakin çox vaxt degenerasiya prosesinin inkişafı ilə eyni zamanda interstisial birləşdirici toxumada yağ çöküntüsü baş verir ki, bu da elə üstünlük qazana bilər ki, əzələ zahirən əvvəlkindən hətta xeyli böyük görünsün.</w:t>
      </w:r>
    </w:p>
    <w:p>
      <w:r>
        <w:t>Bununla belə, uzunluğa və enə zəif böyüyən sümüklər çox vaxt son dərəcə yumşaq görünür, çünki qabıq qatı kifayət qədər inkişaf etməmişdir; əzələlərin bərkidilməsinə xidmət edən çıxıntıları da böyümədə geri qalır. Oynaq ucları zəif inkişaf etmiş, oynaq qığırdaqları atrofiyaya uğramışdır.</w:t>
      </w:r>
    </w:p>
    <w:p>
      <w:r>
        <w:t>Təsvir edilən patoloji-anatomik dəyişikliklərin mahiyyətinə gəldikdə, ilkin fakt kimi onurğa beyninin boz ön sütunlarındakı dəyişikliyi qəbul etmək lazımdır ki, bu da öz növbəsində iltihab, kəskin poliomielit mənasında başa düşülməlidir. Burada qarşımızda interstisial, yoxsa parenximatoz (sinir hüceyrələrindən başlayan) iltihab durur, yaxud da bu cür fərqləndirmə ümumiyyətlə bu konkret halda tətbiq oluna bilməz, - hələlik həll olunmamış qalır; hər iki fikrin tərəfdarları var. Sinir köklərinin və sinirlərin atrofiyası ikinci dərəcəli degenerasiya kimi qəbul edilməlidir, - əzələlərin atrofiyası isə fəaliyyətsizlik nəticəsində yaranan atrofiya kimi deyil, boz maddənin ön sütunlarında yerləşən trofik mərkəzlərin sıradan çıxması ilə şərtlənən degenerativ forma kimi başa düşülməlidir. Ən çox tərəfdar toplamış yuxarıda şərh edilən fikirlə Leydenin müdafiə etdiyi nöqteyi-nəzər ziddiyyət təşkil edir; bu nöqteyi-nəzərə görə xəstəlik periferik çoxsaylı nevritdən başlayır və kiçik ocaqlar şəklində onurğa beyninə keçir, lakin ehtimal ki, yalnız sinirlərlə məhdudlaşa da bilər.</w:t>
      </w:r>
    </w:p>
    <w:p>
      <w:r>
        <w:t>Etiologiya. Xəstəliyin əksər halları diş çıxarma dövrünə təsadüf etdiyindən və xəstələnmiş uşaqların bir çoxunda dişlər çətin çıxdığından, eyni zamanda bu sonuncu vəziyyətə kifayət qədər əhəmiyyətli etioloji rol aid edilirdi (Heine), lakin bu barədə indiyə qədər heç bir etibarlı məlumat yoxdur. Bəzi hallarda revmatik təsirlər müşahidə edilmişdir; hətta halların əksəriyyətinin isti fəsilə təsadüf etdiyi faktı da göstərilirdi. Bir neçə dəfə xəstəlik kəskin yoluxucu proseslərdən sonra meydana çıxmışdır. İrsiyyət ümumiyyətlə heç bir rol oynamır, lakin irsi və ya ailəvi təsirin əhəmiyyətinə işarə edən bir neçə nümunə məlumdur. Bədən quruluşu da, görünür, xəstəliyin inkişafı üçün əhəmiyyətdən məhrumdur, çünki sağlam və möhkəm uşaqlar skrofuloz, raxitli və s. uşaqlardan eyni dərəcədə tez-tez, hətta daha tez-tez xəstələnirlər. Bu və ya digər cinsin üstün meylliliyi müşahidə edilmir.</w:t>
      </w:r>
    </w:p>
    <w:p>
      <w:r>
        <w:t>Müalicə. Bu baxımdan, demək olar ki, yalnız xroniki (iflic) dövründən söhbət gedə bilər, çünki deyilənlərə görə, kəskin xəstəliyin xarakteri çox vaxt yalnız daha şiddətli tutmalar artıq sakitləşdikdən sonra müəyyən edilir. Ümumiyyətlə isə, kəskin dövr, kəskin mielit kimi, iltihab əleyhinə vasitələrlə, soyuğun yerli tətbiqi və s. ilə müalicə edilməlidir.</w:t>
      </w:r>
    </w:p>
    <w:p>
      <w:r>
        <w:t>Xroniki dövrdə ən böyük faydanı elektroterapiyadan gözləmək lazımdır. Hələ ki, elektrik cərəyanının erkən, yoxsa yalnız gec dövrlərdə, mərkəzi, yoxsa yalnız periferik hissələrə tətbiq edilməli olduğu həll olunmamışdır. Uğur şansları, görünür, zəif sabit cərəyanların onurğa beyninə vaxtında tətbiq edilməsində ən böyükdür. Bunun üçün ehtimal olunan xəstəlik ocağı nahiyəsinə qoyulan böyük lövhəvari elektrodlardan istifadə edilir və ikinci elektrod bədənin ön səthinə yerləşdirildikdən sonra sabit cərəyanlar növbə ilə bir, sonra isə digər istiqamətdə buraxılır (Erb). Bununla əzələlərin periferik müalicəsini də birləşdirmək olar, yenə də, mümkün qədər zəif cərəyanlarla, bu zaman bəziləri induksiya, digərləri isə sabit cərəyana üstünlük verirlər. Duchenne birinci cərəyanla qənaətbəxş nəticələr əldə etmişdir. Çox mümkündür ki, müalicənin davamlılığı və sistemliliyi elektrik növündən daha çox əhəmiyyət kəsb edir. Qalvanik cərəyandan istifadə edildikdə anod xəstəlik ocağı nahiyəsinə qoyulur, katod isə iflic olmuş sinirlər və əzələlər üzrə hərəkət etdirilir (Erb). Periferik elektrik müalicəsinə kömək olaraq əzələ masajı və bəlkə də qıcıqlandırıcı sürtmələr təyin etmək olar. Yerli ocağın müalicəsi üçün, onurğa beyninin qalvanizasiyasından başqa, vannalar da münasibdir, yəni şəraitdən asılı olaraq, isti vannalar, dəniz çimərlikləri, dəmirli vannalar, xüsusilə də palçıq vannaları, sonra isə hidroterapiya. Dərmanlardan kalium yodid, dəmir, gümüş nitrat, ergotin, strixnin təyin etmək olar, baxmayaraq ki, onlardan faydanın xüsusilə böyük olduğunu söyləmək mümkün deyil. Yaxşı qidalanma, təmiz hava və s. də, əlbəttə ki, xəstəliyin gedişatına və sağalma ehtimalına təsirsiz qalmır. Simptomatik əhəmiyyət baxımından birinci yeri iflic olmuş üzvləri mümkün qədər fəaliyyətə yararlı etmək və eybəcərliklərin inkişafının qarşısını almaq məqsədi daşıyan rasional gimnastika və ortopedik müalicə tutur. Bax: Masaj.</w:t>
      </w:r>
    </w:p>
    <w:p>
      <w:r>
        <w:t>İflic (alm. Lähmung; fr. paralysie motrice; ing. paralysis, vulq.: palsy; it. paralisi).</w:t>
      </w:r>
    </w:p>
    <w:p>
      <w:r>
        <w:t>İflic dedikdə (hərəki hissələrin) iradi hərəkətləri yerinə yetirmək qabiliyyətinin itirilməsi başa düşülür. Əgər bu itki mütləqdirsə və ya əhəmiyyətli dərəcədə ifadə olunmuşsa, o, iflic kimi göstərilir, digər hallarda isə parez, hərəki zəiflik adlanır. Bütün hərəki aparat üç hissədən ibarətdir: mərkəzi (mərkəzi sinir sistemi), vasitəçi (periferik sinirlər) və periferik (əzələlər və oynaqlar). Bu hissələrin hər biri iflicin başlanğıc nöqtəsi ola bilər. İflicin səbəbini sinir sistemi xəstəliklərində axtarmaqdan əvvəl (sonuncu növ iflicləri göstərmək üçün əslində bu termini işlətmək lazımdır) əvvəlcə müəyyən etmək lazımdır ki, hərəki qabiliyyətin itirilməsi əzələlərin və oynaqların dəyişiklikləri ilə şərtlənmirmi. Bu dəyişiklikləri istisna etmək həmişə asan deyil: hərəki aparatın passiv hissələri (sümüklər və əzələlər) uyğun sinir aparatı ilə trofik əlaqədədir və əzələlərin ilkin xəstəlikləri çox vaxt sinir əzabları nəticəsində yaranan ikincil xəstəliklərdən demək olar ki, heç nə ilə fərqlənmir. Sonuncu növ ifliclərə gəldikdə, onlar öz başlanğıc nöqtəsi kimi sinir sisteminin tamamilə iki fərqli patoloji dəyişiklik formasına malik ola bilər: birincisi, hərəkətlərin yaranması üçün mühüm əhəmiyyət kəsb edən beynin müəyyən hissələrinin funksiyalarının dayandırılması və ikincisi, anatomik səbəblərlə şərtlənən hərəki sinir yollarının davamlılığının kəsilməsi. Birinci növ dəyişikliklər sırf funksional əzabı təmsil edir ki, bu da ümumiyyətlə anatomik tədqiqat metodları üçün əlçatmazdır; ikinci növ dəyişikliklər isə, sözdə orqanik dəyişikliklər, prinsipcə belə müəyyənləşdirmə üçün əlçatan hesab edilməlidir, istər onlar artıq tətbiq etdiyimiz tədqiqat üsullarının təsir dairəsinə daxil olsun, istərsə də olmasın.</w:t>
      </w:r>
    </w:p>
    <w:p>
      <w:r>
        <w:t>1. Sırf funksional ifliclər haqqında hələ çox az şey məlumdur. Ola bilsin ki, onları sinir sisteminin müxtəlif sahələrində lokallaşdırmaq lazım gələcək. Hazırda yalnız bir isterik iflic forması bir qədər daha yaxşı öyrənilmişdir; onun başlanğıc nöqtəsini böyük beyinə, daha doğrusu, onun psixi funksiyalar üçün nəzərdə tutulmuş hissələrinə köçürməyə haqqımız var. Burada biz isterik ifliclərin yalnız ən ümumi əlamətlərini göstərəcəyik: bunlar kortikal ifliclərlə müəyyən oxşarlığa malikdir, lakin onlardan aşağıdakı xüsusiyyətlərlə fərqlənir:</w:t>
      </w:r>
    </w:p>
    <w:p>
      <w:r>
        <w:t>1) onlar heç vaxt sinir sisteminin anatomik bölgüsünə ciddi uyğunluqla yayılmır, lakin bədənin bütöv hissələrini zədələyir, onların adi hiss orqanları tərəfindən qavranılan sərhədlərinə uyğun gəlir;</w:t>
      </w:r>
    </w:p>
    <w:p>
      <w:r>
        <w:t>2) onlar bədənin bir hissəsində öz intensivliyinin ən yüksək dərəcəsinə asanlıqla çatır (mütləqlik xassəsi) və bədən periferiyasının hər hansı digər hissəsinə keçmir (eksklüzivlik xassəsi);</w:t>
      </w:r>
    </w:p>
    <w:p>
      <w:r>
        <w:t>3) onlar heç vaxt yalnız müstəqil anatomik vahidləri təmsil edən ayrı-ayrı hissələri zədələmir, həmişə isə müəyyən funksiyalara xidmət edən bütöv aparatları zədələyir.</w:t>
      </w:r>
    </w:p>
    <w:p>
      <w:r>
        <w:t>Histerik iflic əslində iflic deyil, daha çox funksiyaların itirilməsi və ya bütöv bir üzvün xəstənin iradə impulslarından və təsəvvürlərindən təcrid olunmasıdır. Histerik iflic ən çox aşağıdakılara təsir edir: ayrı-ayrı ətraf üzvləri, eyniadlı ətraf üzvləri və ya eyni tərəfin hər iki ətraf üzvü və nitq aparatı; orqanik mənşəli ifliclərdə iflicin ən incə əlamətlərini verən üz əzələləri heç vaxt histeriyada zədələnmir. Bundan başqa, histerik ifliclər üçün xarakterik olan odur ki, onlarda həssaslıq pozuntuları adətən intensivliyinə və yayılmasına görə hərəkət qabiliyyətinin pozuntularından üstün olur ki, bu da orqanik zədələnmələrdə yalnız istisna kimi rast gəlinir (bax: Hysteria, III, 5).</w:t>
      </w:r>
    </w:p>
    <w:p>
      <w:r>
        <w:t>İflicin diaqnozunun ən başlıca vəzifəsi, hər şeydən əvvəl, qarşımızda hansı növ hərəkət qabiliyyəti pozğunluğunun durduğunu - funksional, yoxsa orqanik olduğunu həll etməkdir. İflicin orqanik səbəbdən, deməli, sinir sisteminin anatomik davamlılığının kəsilməsindən irəli gəldiyinə əmin olduqdan sonra, daha üç məsələni həll etməliyik ki, bunlar da, təəssüf ki, tanımanın zərərinə olaraq, həmişə lazımi diqqətlə müzakirə olunmur. Birinci məsələ anatomik davamlılığın kəsildiyi yerə (xəstəliyin yerinə); ikincisi bu kəsilməyə səbəb olan prosesə, üçüncüsü isə bu prosesin etioloji məqamına aiddir.</w:t>
      </w:r>
    </w:p>
    <w:p>
      <w:r>
        <w:t>Bu üç məsələdən biz yalnız lokallaşma məsələsini təhlil edəcəyik, çünki yalnız bu məsələ burada xüsusi patoloji məqalələrə istinad etmədən araşdırıla bilər. - Hərəki sinir yollarının anatomik istiqaməti haqqında məlumatlarımız qısaca aşağıdakı kimi ümumiləşdirilir: beyin qabığında hərəki iradi impulsları keçirən liflər üçün başlanğıc nöqtəsi olan nisbətən böyük bir sahə mövcuddur. Bu sahə hər iki mərkəzi qırışığı, beynin orta səthindəki lobus paracentralis-i, Silvi çökəkliyi üzərində asılmış speculum-u və ona bitişik birinci frontal qırışığın bir hissəsini əhatə edir (bax: Beyin qırışıqları). Hərəki liflər sistemi məhz bu beyin qabığı sahələrindən başlayır; həmin liflər yarımkürənin ağ maddəsindən keçərək getdikcə daha sıx konvergensiya edir və böyük beyin qanqlionları arasında uzanan böyük lifli yola - sözdə daxili kapsula daxil olur (bax: Corpus striatum, II cild, səh. 684). Daxili kapsulada bu sistem arxa ayağın ön üçdə iki hissəsini tutur; həssas liflər sistemi isə bənzər şəkildə parietal beyindən, bundan başqa ənsə və gicgah paylarından başlayır və daxili kapsulada arxa ayağın arxa üçdə bir hissəsini tutur. - Sonra hərəki liflərin kompakt dəstəsi beyin ayağının orta üçdə birindən keçərək Varoli körpüsünə daxil olur və oradan artıq piramida şəklində çıxır. Körpüdən və uzunsov beyindən keçən yolda hərəki dəstədən liflər ayrılır və hərəki kəllə sinirlərinə qoşulur. Piramidalarda olan ətrafların hərəki lifləri - hələ də kompakt dəstələr şəklində - onurğa beyninin yuxarı sərhədinə qədər davam edir; orada onlar müəyyən yerdəyişməyə məruz qalır (piramidaların kəsişmə sahəsi): az və ya çox əhəmiyyətli hissə [həmişə eyni olan] kəsişmiş ön sütunlara keçir, daha az əhəmiyyətli hissə isə öz mövqeyini saxlayaraq onurğa beyninin ön sütunlarının daxili hissəsini təşkil edir (Türk dəstələri). Aşağıya doğru istiqamətlənərkən onurğa beynində piramidal yolların hər iki hissəsi tədricən azalır, lakin ön dəstələrin hərəki yolları yan dəstələrin uyğun yollarından daha tez yox olur; hər iki halda bu azalma, görünür, hərəki liflərin onurğa beyninin ön buynuzlarına keçməsi ilə şərtlənir; oradan onlar artıq ön köklər vasitəsilə bədənin periferiyasına istiqamətlənir. Bu uzun hərəki yoldan başqa, əzələlərin innervasiyası üçün, şübhəsiz, başqa yollar da mövcuddur; lakin iradi hərəkətlər zamanı sonuncular, görünür, işə salınmır.</w:t>
      </w:r>
    </w:p>
    <w:p>
      <w:r>
        <w:t>II. Serebral kəsilmə. İndi aydındır ki, təsvir olunan hərəki yolun anatomik davamlılığının böyük beyin qabığından piramidaların çarpazına qədər hər hansı bir nöqtədə kəsilməsi həmişə eyni klinik mənzərəni, məhz serebral hemiplegiya mənzərəsini verməlidir: davamlılığın kəsildiyi yerin əks tərəfindəki bədən tərəfində ixtiyari əzələlərin iflici. Göstərilən son nöqtələr daxilində daha iki halı fərqləndirmək olar: 1) daxili kapsuladan aşağıya doğru daha kompakt dəstənin davamlılığının kəsilməsi və 2) hərəki yolun beyin qabığına qədər yarımkürənin ağ maddəsində daha diffuz şəkildə paylanmış qalan hissəsinin davamlılığının kəsilməsi. İkinci növ hemiplegiya - kortikal və subkortikal hemiplegiya - qeyri-müəyyən xarakter daşıyır və monoplegik iflic tipinə yaxınlaşır. Beləliklə, beyin qabığının zədələnmələri yalnız üz, dil, yuxarı və nadir hallarda aşağı ətraf əzələlərinin innervasiyasını poza bilər. Vəssalam, bu kortikal monoplegiyalar çox intensiv olmamalıdır, əks halda onlar, hətta qeyri-aydın formada olsa da, həmin tərəfin digər hissələrinə keçə bilər. Həssaslıq pozuntuları da kortikal iflic hadisələrini müşayiət edə bilər, lakin onlar həmişə mövcud olmur; bunun nədən asılı olduğu hələ məlum deyil. - Hərəki liflərin kompakt dəstəsi sahəsində davamlılığın kəsilməsi serebral hemiplegiya mənzərəsini verir (bax: Beyin qanaxması). Klinik baxımdan qeyd etmək lazımdır ki, bu cür serebral hemiplegiya həmişə mütləq bədənin əks tərəfinin bütün əzələlərini zədələmir, adətən ətraf əzələləri və ağız və burun dəliklərini əhatə edən üz əzələləri (facialis) ilə məhdudlaşır, eləcə də gövdə əzələləri öz funksiyalarının yalnız cüzi zəifləməsini keçirir. Kəllə sinirləri [çeynəmə, udma, dil sinirləri] tərəfindən innervasiya olunan ixtiyari əzələlərin iflicinin yaranması üçün patoloji prosesin xüsusi lokalizasiyası zəruridir. Nəhayət, hələ sübut olunmamış serebral ptosis haqqında danışmasaq, göz əzələlərinin iflici ilə hərəki yolların serebral kəsilməsi arasında mövcud olan səbəb əlaqəsi haqqında da heç nə bilmirik. Bu faktın səbəbi əksər hallarda serebral hemiplegiyadan yayınmış əzələlərin ikitərəfli innervasiyasında axtarılır, lakin o, ümumiyyətlə, böyük beynin adı çəkilən əzələlərə münasibətinin mahiyyətində də ola bilər. Digər tərəfdən, qeyd etmək lazımdır ki, serebral hemiplegiyada eyniadlı tərəfin əzələləri də öz funksiyalarının müəyyən zəifləməsini keçirir. - Bundan əlavə, serebral iflic (kortikal iflic də daxil olmaqla) aşağıdakı xarakterik xüsusiyyətlərə malikdir: 1) ətrafın periferik hissələri gövdə hissələrindən daha güclü zədələnir; 2) qollar adətən ayaqlardan daha güclü əziyyət çəkir; 3) iflic olmuş əzələlər yalnız cüzi dərəcədə atrofiyaya uğrayır və 4) əzələlərin və sinirlərin elektrik qıcıqlanması dəyişməz qalır.</w:t>
      </w:r>
    </w:p>
    <w:p>
      <w:r>
        <w:t>Əgər serebral iflic stasionar xarakter alırsa, bir müddət sonra onun təzahürlərinə hərəki yolların aşağıya doğru degenerasiyasının ifadəsi kimi qəbul edilən daha bir simptomkompleks də qoşulur: reflekslərin güclənməsi, spastik kontrakturalar, bəzən həmçinin əzələlərin həqiqi atrofiyası (bax: Beyin qanaxması). Həssaslığın pozulması adətən serebral hemiplegiyanın simptomlar qrupuna daxil olmur, lakin daxili kapsulanın arxa üçdə birinin eyni vaxtda zədələnməsi zamanı birtərəfli iflic təzahürlərinə müstəqil surətdə də müşahidə olunan, serebral hemianesteziya adı ilə tanınan daha bir simptomkompleks də qoşulur. - Bundan əlavə, serebral iflicin bəzi hallarında anatomik davamlılığın kəsildiyi yer hərəki yolların daxili kapsuladan piramidaların çarpazlaşmasına qədər uzanan hissəsində müəyyən edilir. Bu məqsədə xidmət edən yerli əlamətlər bir tərəfdən qonşu orqanların iştirakı, digər tərəfdən hərəki kəllə sinirlərinin istiqaməti ilə şərtlənir. Belə ki, məsələn, beyin ayaqcıqları nahiyəsində anatomik davamlılığın kəsilməsi oradan çıxan n. oculomotoriusu asanlıqla zədələyə bilər və bununla da hemiplegiyaya göz əzələlərinin çarpaz iflici təzahürlərini də qoşa bilər; eyni surətdə Varoliev körpüsünün arxa kənarı nahiyəsində hər hansı bir zədələnmə n. abducensı (bax: bu söz) zədələyə bilər və hemiplegiyadan başqa, həm də m. recti externinin çarpaz iflicini törədə bilər. Əgər hərəki yolun kəsildiyi yer körpünün aşağı üçdə birində yerləşirsə, hemiplegiyanın ümumi mənzərəsində üz əzələlərinin iflici təzahürləri olmayacaq, çünki n. facialis nüvəsinə gedən liflər burada artıq hərəki dəstədən ayrılmışdır; bunun əvəzində bu nahiyənin zədələnməsi zamanı biz hələ də dilin kənara meylini müşahidə etmək imkanına malik olacağıq. Əgər zədələnmə bilavasitə piramidaların çarpazlaşmasının üstündə yerləşirsə, hemiplegiya yalnız ətrafları zədələyə bilər. Əgər hər hansı patoloji proses hərəki yolların körpü və uzunsov beyin nahiyəsində, orta xəttə daha yaxın yerləşən hissəsini zədələyirsə, burada ikitərəfli ifliclər yuxarıda yerləşən hissələrin zədələnməsi zamanı olduğundan daha çox mümkündür. Apopleksiyadan sonra iflic - bax: Masaj.</w:t>
      </w:r>
    </w:p>
    <w:p>
      <w:r>
        <w:t>III. Landrinin onurğa beyinli, kəskin, yüksələn iflici - bax onurğa beyin iflici; sonuncuya dair həmçinin bax Paralysis spinalis spastica və Myelitis. Onurğa beyninin birtərəfli zədələnməsi haqqında - bax Brown-Séquard iflici.</w:t>
      </w:r>
    </w:p>
    <w:p>
      <w:r>
        <w:t>IV. Periferik iflic dedikdə, serebral və onurğa beyni iflicindən fərqli olaraq, ixtiyari əzələlərin hərəkət pozğunluğunun neyropatik forması başa düşülür ki, bu da kəllə və onurğa beyni sinirlərinin mərkəzi sinir sistemi orqanlarından çıxdıqdan sonra zədələnməsi nəticəsində yaranır. Səbəblərdən və onların təsir yerindən asılı olaraq, bu ifliclər müxtəlif yayılma dərəcəsinə malikdir. Periferik ifliclər ən çox sözdə qismən ifliclər şəklində meydana çıxır və bu halda bədənin hər hansı bir hissəsinin müəyyən sahələri ilə məhdudlaşır. Bu, həmişə o zaman baş verir ki, iflicedici proses hər hansı bir sinir gövdəsini və ya onun lif dəstələrinin yalnız bir hissəsini zədələyir. Daha nadir hallarda eyni bir periferik proses məkanca bir-birindən uzaqda yerləşən sinir yollarının davamlılığını pozur. Həqiqətən də, bu cür ifliclər, məsələn, çoxsaylı nevromalarda, polyneuritisdə, xroniki alkoqolizmdə müşahidə olunur. Lakin belə hallarda adətən iflicin meydana çıxma vaxtındakı fərqdən başqa, bədənin müxtəlif sahələrində təzahür edən hərəkət pozğunluqlarının dərəcəsində də fərq müşahidə olunur: belə ki, bir halda təxminən tam iflic, digərində isə yalnız yüngül parez mövcuddur. Daha da nadir hallarda periferik proseslər serebral və onurğa beyni iflicləri tipində mono-, hemi- və paraplegiyalarla nəticələnir. Periferik ifliclərin sonunculardan əsaslı fərqi - kifayət qədər sabit olan, lakin patoqnostik əhəmiyyət kəsb etməyən fərq - ondan ibarətdir ki, periferik iflic zamanı bu və ya digər sinir gövdəsi öz budaqları ilə birlikdə iflicdən azad qalır: əslində, hətta xəstəlik ocağı sinir kələfləri sahəsini zədələdikdə belə, ətrafların bütün sinirləri prosesdə iştirak etmir, bir o qədər də eyni zamanda və eyni həcmdə iştirak etmir. Daha çox kök xəstəlikləri və başqa mənşəli ifliclə komplikasiya səhvə səbəb ola bilər.</w:t>
      </w:r>
    </w:p>
    <w:p>
      <w:r>
        <w:t>Periferik ifliclərin etiologiyası. Burada mexaniki insultlar, ilkin və ikincili nevritlər, soyuqdəymənin təsirləri, qan dövranı və qan tərkibindəki dəyişikliklər, kəskin və xroniki infeksiya xəstəlikləri əhəmiyyət kəsb edir.</w:t>
      </w:r>
    </w:p>
    <w:p>
      <w:r>
        <w:t>Tanıma. Periferik mənşəli iflicə ilk növbədə, hərçənd müəyyən məhdudiyyətlərlə də olsa, aşağıdakılar işarə edir: mərkəzi sinir sistemi orqanları tərəfindən patoloji hadisələrin olmaması, iflicin yalnız ətrafın ayrı-ayrı hissələri ilə məhdudlaşan yayılması, həssaslığın pozulması, reflekslərin və müşayiət edən hərəkətlərin eyni vaxtda itirilməsi, habelə ixtiyari əzələ fəaliyyətinin eyni vaxtda zəifləməsi şəraitində mərkəzi mənşəli hər hansı hərəkət pozğunluğunun olmaması, trofik və vazomotor pozğunluqların sürətli inkişafı, elektrik qıcıqlanmasının özünəməxsus vəziyyəti və nəhayət, iflicin periferik mənşə yerinin sübutları.</w:t>
      </w:r>
    </w:p>
    <w:p>
      <w:r>
        <w:t>Elektrik tədqiqatı da bəzən sinir boyunca zədələnmə yerini təyin etmək üçün köməkçi vasitə rolunu oynayır: belə ki, bəzi hallarda sinirin mərkəzdə yerləşən hissəsinin qıcıqlandırılması heç bir reaksiya doğurmur, periferik ucunun qıcıqlandırılması isə əzələ yığılmasına səbəb olur.</w:t>
      </w:r>
    </w:p>
    <w:p>
      <w:r>
        <w:t>Proqnoz ilk növbədə iflicedici səbəbin xassəsi ilə şərtlənir. Əgər sinir travma nəticəsində öz uzunluğunun əhəmiyyətli hissəsində dağılmışsa, onun dağılmış şöbəsi əksər hallarda regenerasiya etmir; əgər daha kiçik hissəsində dağılmışsa, onda onun dağılmamış toxumasının hər iki ucu defektin kənarlarının həm özbaşına, həm də süni birləşməsi yolu ilə bitişə bilər.</w:t>
      </w:r>
    </w:p>
    <w:p>
      <w:r>
        <w:t>Difteriyadan (bax: Difteritik iflic), tifdən, dizenteriyadan, çiçəkdən və s.-dən qaynaqlanan periferik ifliclər çox vaxt öz-özünə keçib gedir; təzyiq, revmatizm və toksik səbəblərdən irəli gələn ifliclərdə də proqnoz eyni dərəcədə əlverişlidir. Müalicədə yerinə düşənlər: cərrahi müdaxilə (şişlərin və yad cisimlərin çıxarılması, çapıqların kəsilib götürülməsi, sinir tikişi), antiflogoz, derivantia, nervina, tonika, əsas xəstəliyin aradan qaldırılması, zəhər əleyhinə vasitələr, hipodermik müalicə üsulları, ümumi və yerli vannalar, masaj (bax: bu söz), müalicə gimnastikası (bax: bu söz), elektrik.</w:t>
      </w:r>
    </w:p>
    <w:p>
      <w:r>
        <w:t>2. Miyopatik ifliclərə gəldikdə, onlar da, əslində, periferik ifliclərdir. Onlar nevropatik ifliclərdən mahiyyət etibarilə onunla fərqlənirlər ki, bunlarda səbəb anı əzələlərin elementar toxumasındakı ilkin dəyişikliklərdir. Bu dəyişikliklər mexaniki zədələnmələr, kəskin və xroniki, stasionar və proqressiv iltihablar, interstisial birləşdirici toxumada inkişaf edən patoloji hadisələrin fibrillyar əzələ maddəsinə yayılması, liflərin sadə atrofiyası, infeksion xəstəliklər, zəhərlənmələr tərəfindən törədilə bilər. Eyni şəkildə, sözdə işemik ifliclərin bir hissəsi də qaçılmaz olaraq miyopatik ifliclər sırasına aid edilməlidir (Volkmann). Lakin hər halda miyopatik ifliclərin mövcudluğunu yalnız o zaman güman etmək olar ki, əzələlərin funksiyasının itirilməsi və ya zəifləməsi onların yığılma toxumasındakı dəyişikliklərlə şərtlənir, bu zaman sinir aparatının sonluqları əvvəlcə bu dəyişikliklərdən azad qalır. Miyopatik ifliclərin mühüm fərqləndirici diaqnostik əlamətləri hesab edilir: yaranmış iflicin özünəməxsus səbəbləri, xəstəliyin yalnız bir və ya azsaylı əzələlərlə məhdudlaşan ilkin inkişafı, iflicin ətraf toxumalara yavaş yayılması, ağrının müəyyən lokalizasiyası və xəstələnmiş əzələyə basdıqda ağrı, atrofiyanın iflicdən əvvəl baş verməsi, bu zaman atrofiyanın liflər yox olduqca artması, elektrik qıcıqlandırıcılığının zəifləməsi, fibrillyar və fasikulyar yığılmalar və mikroskopik tədqiqatın məlumatları, ki bu da, yeri gəlmişkən, tamamilə təhlükəsizdir və heç bir çətinlik törətmir.</w:t>
      </w:r>
    </w:p>
    <w:p>
      <w:pPr>
        <w:pStyle w:val="Heading1"/>
      </w:pPr>
      <w:r>
        <w:t>1. Psixi aparat | PSİXOANALİZİN QISA XÜLASƏSİ</w:t>
      </w:r>
    </w:p>
    <w:p>
      <w:r>
        <w:t>V. Afaziya. Beyin anatomiyası (1888)</w:t>
      </w:r>
    </w:p>
    <w:p>
      <w:r>
        <w:t>Sonradan tam inkişaf etmiş beynin təsviri zamanı nəzərdə tutulur ki, oxucu qarşısında təzə beyin saxlayır. Bu halda bizim qeydlərimiz ona anatomiyada xüsusi adlarla qeyd olunmuş müxtəlif əmələgəlmələrlə tanış olmaq və hər hansı bir xəstəlik ocağının yerini hamı üçün anlaşılan ifadələrlə təsvir etmək imkanı verəcəkdir.</w:t>
      </w:r>
    </w:p>
    <w:p>
      <w:r>
        <w:t>• S.E., c. 1, s. 41-59 [yalnız "Histeriya" və "Histeroepilepsiya"].</w:t>
      </w:r>
    </w:p>
    <w:p>
      <w:r>
        <w:t>A. dedikdə, fikirləri şərti işarələrlə ifadə etmək və ya bu işarələri anlamaq qabiliyyətinin itməsi və ya məhdudlaşması başa düşülür - bütün bunlar əqli qabiliyyətlərin mövcudluğuna, periferik, hissi, sinir və əzələ aparatlarının, bir sözlə, nitqin təkrar istehsalında və anlaşılmasında iştirak edən bütün orqanların bütövlüyünə baxmayaraq baş verir. Kar-lallıq, idiotların dilsizliyi, komatoz vəziyyətdə və dil və dodaqların iflici zamanı nitqin olmaması buna görə A.-ya aid edilmir. Afaziya psixi xəstəlikdir; lakin yadda saxlamaq lazımdır ki, o, əqli qabiliyyətlərin pozulması ilə bağlı deyildir: sonuncuya hər bir ayrı halda ağırlaşma kimi baxmaq lazımdır. Primitiv, emosional nitq (jestlərlə bir-birini anlama) və süni və ya artikulyasiyalı nitq fərqləndirilir; sonuncu daha tez-tez pozulmalara məruz qalır, çünki sonradan əldə edilmişdir. Artikulyasiyalı nitqin müxtəlif pozulmaları (amimiyadan fərqli olaraq, dar mənada afaziya) yalnız nitqin normal gedişi haqqında aşağıdakı mülahizələr nəzərə alındıqda anlaşıla bilər. "Söz" sadə təsəvvür deyil, 4 elementdən ibarət bütöv bir hadisələr kompleksidir: ikisi hissi, ikisi hərəki. Hissi elementlər: eşidilmiş sözün yaddaşı (eşitmə təsəvvürü) və görülmüş sözün (yazılmış və ya çap edilmiş) görmə təsəvvürü. Hərəki elementlər: sözlərin tələffüzü zamanı hərəkətlər haqqında təsəvvürlər (nitq aparatı tərəfindən) və yazarkən əlın (sağ) hərəkətləri haqqında təsəvvürlər. Bu elementlərdən ikincisi və dördüncüsü yalnız təhsilli təbəqədə rol oynayır. Nitq eşitmə vasitəsilə öyrənilir. Bundan başqa, söz haqqında bu dörd təsəvvür elementinin obyektin özü haqqında təsəvvürə bağlandığı əlaqələrə də diqqət yetirmək lazımdır.</w:t>
      </w:r>
    </w:p>
    <w:p>
      <w:r>
        <w:t>Buna görə də A.-nın iki əsas növü - hərəki və hissi, dörd təmiz forması fərqləndirilir: sözlərə kar, sözlərə kor, hərəki A. (Aphemia) və Agraphia. Klinikalarda bəzən belə afaziyaların təmiz formaları müşahidə olunur, lakin daha çox nitqin dörd elementinin hamısının bu və ya digər dərəcədə zədələndiyi mürəkkəb nitq pozğunluqlarına rast gəlinir. insula Reili-də və onu əhatə edən, beyin yarımkürələrinin alın ucundan gicgah ucuna doğru gedən və birinci alın qırışığından, mərkəzi qırışığın əsasından, aşağı təpə paycığından və birinci gicgah qırışığından təşəkkül tapan qövsdə nitqin bütün elementləri yerləşir; bu hissənin xəstələnməsi buna görə də nitqin pozulmasına səbəb olur. Sonuncunun sahəsi, deməli, qismən dərinlikdə, qismən fossae Sylvii-nin çevrəsində yerləşir; bu sahə hər iki yarımkürədə eyni dərəcədə inkişaf etməmişdir: insanların çoxunda (sağ əllilərdə) nitq sahəsi sol, digərlərində (sol əllilərdə) sağ yarımkürədə yerləşir. Sol yarımkürənin nitq sahəsində elə yerlər var ki, onların zədələnməsi nəticəsində A.-nın təmiz forması alınır. Bu yerlər - o qədər də uğurlu olmayan şəkildə - mərkəzlər adlanır; sonuncuların dəqiq sərhədlənməsi hazırda mümkün deyil. Belə ki, nitqin hərəki "mərkəzi" birinci alın qırışığının arxa hissəsində (gyrus Broca) yerləşir; yazı mərkəzi - ikinci alın qırışığının arxa hissəsində; eşidilən nitqin başa düşülməsi birinci gicgah qırışığının beyin qabığının bütövlüyündən asılıdır; aşağı təpə paycığının qabığı oxunan nitq işarələri üçün uyğun mərkəzi təmsil edir. Nitqin bu "mərkəzləri" qəribə bir şəkildə bütün nitq sahəsinin ən xarici şöbələrində yerləşir və bilavasitə digər funksiyaların (dilin, dodaqların, əlin, eşitmənin və görmənin) mərkəzləri ilə həmsərhəddir; mərkəzlər arasında yerləşən nitq sahələrinin zədələnməsi isə, görünür, həmişə mürəkkəb nitq pozğunluğu doğurur. Nitqin sözdə mərkəzləri, bütün ehtimalla, yalnız digər sahələrin assosiasiya dəstələrinin toplaşdığı nitq sahələrindən ibarətdir.</w:t>
      </w:r>
    </w:p>
    <w:p>
      <w:r>
        <w:t>A.-nın dörd təmiz forması klinik cəhətdən aşağıdakı kimi xarakterizə olunur:</w:t>
      </w:r>
    </w:p>
    <w:p>
      <w:r>
        <w:t>Xəstələr eşitmə qabiliyyətinin qorunmasına və yaxşı əqli qabiliyyətlərinə baxmayaraq, onlara deyilənləri başa düşmürlər. Nitq onlara bir növ uğultu kimi gəlir. Lakin xəstələrin özlərinin istifadə etdiyi söz ehtiyatı məhdud deyil. Söz karlığı zamanı demək olar ki, həmişə nitqin hərəkət pozğunluqlarına, sözdə parafaziyalara rast gəlinir; parafaziya ondan ibarətdir ki, xəstə fikri ifadə etmək üçün uyğun olmayan sözlərdən istifadə edir və bunu özü də hiss etmir. Parafaziya elə bir dərəcəyə çata bilər ki, xəstənin nitqi mənasız olur və xəstə dəli hesab edilir.</w:t>
      </w:r>
    </w:p>
    <w:p>
      <w:r>
        <w:t>b) Sözlərə korluq (daha doğrusu, hərflərə korluq).</w:t>
      </w:r>
    </w:p>
    <w:p>
      <w:r>
        <w:t>Xəstələr nitq qabiliyyəti saxlanılmaqla, aydın gördükləri yazılı və ya çap olunmuş nitq işarələrinin mənasını tanımırlar. Buna görə də onlar oxuya bilmirlər (aleksiya), ya da gördükləri və tanımadıqları hərfləri cızaraq xüsusi bir üsulla oxuyurlar. Bu "korluq" bəzən yalnız hecalara aid olur, hərflər isə hələ də tanınır; digər hallarda hərflər də tanınmır. Bununla yanaşı, çox vaxt rəqəmlər hələ də tanınır. Sözlərə qarşı korluq demək olar ki, həmişə birtərəfli görmə sahəsinin daralması (hemianopsiya) ilə ağırlaşır.</w:t>
      </w:r>
    </w:p>
    <w:p>
      <w:r>
        <w:t>II. Hərəki və ya motor afaziya:</w:t>
      </w:r>
    </w:p>
    <w:p>
      <w:r>
        <w:t>a) Dar mənada motor afaziya (Aphemia).</w:t>
      </w:r>
    </w:p>
    <w:p>
      <w:r>
        <w:t>Bu, ən çox rast gəlinən nitq pozğunluğudur və ən çox təmiz formada təsadüf edilir. O, söz ehtiyatının olmaması və ya azalması ilə xarakterizə olunur. Ağır hallarda xəstənin ixtiyarında yalnız jestlər olur; digər hallarda yalnız hecalar və sözlər, hətta hər şeyə cavab olaraq verdiyi bütöv cümlələr olur. Lakin o, cavablarının aydın olmamasını çox yaxşı dərk edir və qorunub saxlanılmış stereotip ifadədən başqa bir şey deyə bilməməsi ona açıq-aşkar xoşagəlməzlik verir. Qorunub saxlanılmış nitq çox vaxt nidalar xarakteri daşıyır: "bəli", "xeyr", ya ayrı-ayrı hecalardan ibarət olur: "tan-tan", ya da mənasız şəkildə düzəldilmiş hecalardan, məsələn "akoko", "monomentif", və nəhayət, tam sadə cümlələrdən. Lakin bütün hecalar tamamilə düzgün tələffüz olunur ki, A. da nitqin hərəkət orqanlarının iflicindən (Alalia) bununla fərqlənir. Söz ehtiyatının cüzi azalması zamanı ilk növbədə isimlər unudulur; bu, xəstənin bu sözləri hərəkətlərə işarələrlə yan keçməsi ilə ifadə olunur. Belə ki, məsələn, "Şlyapamı mənə verin" əvəzinə o deyir: "Mənə başda gəzdiriləni verin...". Lakin belə xəstənin danışma qabiliyyəti onun ümumi vəziyyətinə uyğun olaraq müəyyən tərəddüdlərə məruz qalır; həyəcan təsiri altında o, qəflətən yaxşılaşa bilər. Bundan başqa, məlumdur ki, öz təşəbbüsü ilə söz deyə bilməyən bir çox afazik, əgər bu söz onlara deyilirsə, onu düzgün təkrar edə bilir. Bu, çoxsaylı assosiasiya yollarından hansının dağıldığından və hansının qorunub saxlandığından asılıdır; oxşar formalara digər nitq pozğunluqlarında da rast gəlinir.</w:t>
      </w:r>
    </w:p>
    <w:p>
      <w:r>
        <w:t>Motor afaziya çox vaxt, lakin mütləq deyil, sağ ətrafın iflici və ya dil, dodaq, qırtlaq və udlaq əzələlərini innervasiya edən kəllə-beyin yollarının iflici ilə müşayiət olunur. Motor A. adətən sol tərəfli apoplektik insultdan sonrakı ilk günlərdə, yəni bütün beyin yarımkürəsinin hələ də insultun təsiri altında olduğu vaxtda baş verir. Sonralar nitq pozğunluğu adətən bərpa olunur; belə hallarda nitq pozğunluğuna dolayı, ocaqlı simptom kimi baxmaq lazımdır.</w:t>
      </w:r>
    </w:p>
    <w:p>
      <w:r>
        <w:t>b) Aqrafiya, Charcot-nun uğurlu ifadəsi ilə desək, "əlin afaziyası"dır. Aqrafiya nisbətən nadir hallarda təmiz formada rast gəlinir. Sağ tərəfli iflic zamanı, əlbəttə ki, aqrafiyanın mövcudluğu məsələsini həll etmək mümkün deyil. Adətən aqrafiya motor afaziyanı müşayiət edir, lakin onunla paralel getmir. O, bundan ibarətdir ki, yazmağa cəhd edərkən xəstələr yalnız mənasız və əlaqəsiz cizgilər çıxarırlar. Belə xəstələr bəzən diktə altında düzgün yazır və ya köçürə bilirlər, lakin bu cür təkanlar olmadan yazmağa qadir deyillər.</w:t>
      </w:r>
    </w:p>
    <w:p>
      <w:r>
        <w:t>Daha mürəkkəb afazik pozuntuları aşağıdakı kimi təhlil edilməlidir: dəqiq tədqiqat yolu ilə söz təsəvvürünün ayrı-ayrı elementləri arasında, həmin təsəvvürlə verilmiş obyekt haqqında anlayış arasında hansı əlaqələrin qorunduğunu və ya pozulduğunu öyrənməyə çalışırlar. A. yalnız ocaqlı simptom olduğundan, o, nitq sahəsinin hər hansı zədələnməsi ilə törədilə bilər: beyin qanaxmaları, yumşalma, şişlər, travmatik təsirlər, abseslər; ürək və damar xəstəlikləri, sifilis, morbus Brightii, kəskin infeksion xəstəliklər (typhus, variola), diabetes mellitus və s. kimi etioloji amillər burada digər beyin xəstəliklərində olduğu kimi rol oynayır; lakin göstərilən səbəblərdən heç biri afaziyanın hər hansı formasına birbaşa aidiyyəti yoxdur. Sonuncu yalnız nitq sahəsində zədələnmənin lokalizasiyasından və yayılma dərəcəsindən asılıdır. A. həmişə beyində maddi proseslə törədilmir; afazik pozuntular isteriya və nevrasteniya kimi nevrozlarla da şərtlənə bilər. İsterik A., indiyə qədər məlum olduğu qədər, sırf motor mənşəlidir. O, tam və ya daha doğrusu, mütləq afaziya ilə xarakterizə olunur. Belə xəstələr ayrı-ayrı sözlərin işlədilməsi ilə məhdudlaşmırlar, əksinə, danışma qabiliyyətini tamamilə itirir, hətta səssiz olurlar; onlar nə bir səs, nə bir qışqırıq çıxara bilirlər. İsterik A. əslində "lallıq"dır. Belə xəstələrdə yazma qabiliyyəti həmişə qorunur və ya hətta artır. Soruşulan xəstələr ağızlarını göstərir, sonra qələm götürür və fikirlərini qeyri-adi sürət və əminliklə yazırlar.</w:t>
      </w:r>
    </w:p>
    <w:p>
      <w:r>
        <w:t>Nitqin pozulması beynin nevrastenik yorğunluğu nəticəsində bəzi konkret sözlərin yaddaşdan silinməsi və danışarkən səslərinə görə oxşar sözlərin qarışdırılması ilə məhdudlaşır; bu xəstəlik sağlam insanda da rast gəlinən parafaziyaya çox yaxındır.</w:t>
      </w:r>
    </w:p>
    <w:p>
      <w:r>
        <w:t>A.-nın proqnozu və terapiyası iflicdə olduğu kimidir və xəstəliyin səbəblərindən asılıdır. Afazik pozğunluğun bütün formaları əlverişli şəraitdə yaxşılaşa və yox ola bilər. Əgər nitqdə keçməyən defekt qalırsa, xəstənin tərbiyəsi yolu ilə onu tamamlamağa cəhd etmək olar. Belə ki, sözlərə kor olan adam çətinliklə də olsa yenidən oxumağı öyrənir, aqrafiyadan əziyyət çəkən yazmağı öyrənir. Sonuncu sol əli ilə, güzgü və ya normal yazı ilə yazmağa cəhd edə bilər. Bu cəhdlər yalnız əqli qabiliyyətlər zədələnmədikdə mümkündür.</w:t>
      </w:r>
    </w:p>
    <w:p>
      <w:r>
        <w:t>* Freydin "Afaziyanın dərk edilməsinə dair" (1891) kitabını oxumağı tövsiyə edirik</w:t>
      </w:r>
    </w:p>
    <w:p>
      <w:r>
        <w:t>Beyin (fr. cerveau; alm. Gehirn; ing. brain; it. cervello, encefalo), ἐγκέφαλος (yəni μυελός - başda yerləşən beyin), cerebrum.</w:t>
      </w:r>
    </w:p>
    <w:p>
      <w:r>
        <w:t>A. İnkişaf: sonralar quruluşca bu qədər mürəkkəbləşən beynin rüşeym cücərtisi onurğa beyni borusunun bir-birinin ardınca yerləşən üç genişlənməsindən ibarətdir ki, bunlar ilkin beyin qovuqcuqları adlanır və qeyri-bərabər böyümələri beynin gələcək son formasını müəyyən edir. Ən əhəmiyyətli dəyişiklikləri birinci beyin qovuqcuğu keçirir. Yan divarlarının qalınlaşması nəticəsində onun özü görmə təpəciyinə (thalamus opticus), boşluğu isə üçüncü mədəciyə çevrilir. Onun önündə və yanında, hər tərəfdə yeni bir qovuqcuq - önbeyin qovuqcuğu böyüyür ki, bu da divarı ilə böyük beyin yarımkürəsinin rüşeymini, boşluğu ilə isə yan mədəciyin rüşeymini təcəssüm etdirir. Önbeyin qovuqcuğu ilkin qovuqcuqdan (aralıq beyindən) ayrılır, bununla da onun boşluğu üçüncü mədəciylə yalnız kiçik bir dəlik - gələcək foramen Monroi vasitəsilə əlaqədə qalan yarıq şəklinə düşür. Önbeyin qovuqcuğunun dibində onun divarının qalınlaşması şəklində önbeyin düyünü, quyruqlu və mərcişəkilli nüvələr böyüyür ki, bunlar birlikdə zolaqlı cisim, corpus striatum əmələ gətirir. Bu düyünlərdən yalnız birincisi həmişəlik mədəciyin boşluğuna doğru çıxıq qalır, mərcişəkilli nüvə isə sonralar yarımkürənin divarına sıx söykənir, lakin onunla bilavasitə əlaqəyə girmir. Önbeyin qovuqcuğunun qalan hissələri öz inkişafı ilə düyünlər sahəsini xeyli geridə qoyur, qüvvətli surətdə önə, arxaya və nəhayət, aşağıya doğru böyüyür. Önbeyin qovuqcuğunun "beyin gövdəsi"nin üzərinə tağşəkilli hərəkət edən bu hissəsi "beyin plaşı"nı təşkil edir ki, onun səthi məhdud sahədə inkişaf məqsədilə tipik surətdə qırışlara qalxaraq qıvrımlar və şırımlar əmələ gətirir. Bu xarici səthdə içəridə yerləşmiş düyünlərə uyğun gələn və yarımkürənin mərkəzini təmsil edən bir yer inkişafdan geri qalır; rüşeym beynində o, üç tərəfdən yarımkürə kütləsi ilə əhatə olunmuş açıq çuxur şəklindədir, fossa Sylvii. Sonralar onu əhatə edən kənarlar onun üzərində birləşir və yalnız çəp şəkildə arxaya və yuxarı qalxan bir yarıq - fissura Sylvii qalır.</w:t>
      </w:r>
    </w:p>
    <w:p>
      <w:r>
        <w:t>İkinci ilkin qovuqcuq (orta beyin) öz örtüyündə dördtəpəliyi əmələ gətirir, onun boşluğu isə aquaeductus Sylvii şəklində qalır. Üçüncü qovuqcuq (arxa beyin) uzunsov beyinin əmələ gəlməsinə gedir, bu zaman onun örtüyü birləşdirici toxumaya çevrilir, beləliklə, bu yerdə beyin rüşeyminin mərkəzi kanalı açıq hala gəlir (dördüncü mədəcik). Bu örtüyün açıq mərkəzi kanalın önündə peyda olan yastıqvari qalınlaşmasından beynin güclü surətdə böyüyən hissəsi - beyincik inkişaf edir; o, dördüncü mədəciyi yuxarıdan örtür və dördtəpəliyə olan birləşmələri ilə onu öndən məhdudlaşdırır. Arxa tərəfdə isə dördüncü mədəcik açıq və əlçatan qalır (beynin eninə yarığı).</w:t>
      </w:r>
    </w:p>
    <w:p>
      <w:r>
        <w:t>B. Ümumi topoqrafiya. Tam inkişaf etmiş beynin sonrakı təsvirində fərz olunur ki, oxucu qarşısında təzə beyin saxlayır. Bu halda bizim qeydlərimiz ona anatomiyada xüsusi adlarla qeyd edilmiş müxtəlif formasiyalarla tanış olmaq və hər hansı bir xəstəlik ocağının yerini hamı üçün anlaşılan ifadələrlə təsvir etmək imkanı verəcəkdir.</w:t>
      </w:r>
    </w:p>
    <w:p>
      <w:r>
        <w:t>Təzə beyini nəzərdən keçirərkən, ilk növbədə onun bəzi sahələrinin təmiz ağ, digərlərinin isə qırmızımtıl-boz və ya qəhvəyi-qırmızı rəngə malik olduğunu görməmək mümkün deyil. Rəngdəki bu fərq beyinin ayrı-ayrı hissələrinin quruluşundakı son dərəcə mühüm fərqlə əlaqədardır. Belə ki, "ağ maddə" miyelinli liflərdən, az miqdarda ara maddədən (neyrogliya adı ilə tanınan) və azsaylı damarlardan ibarətdir, "boz maddə" isə bu liflərdən başqa, çoxlu sayda digər elementləri, xüsusilə sinir hüceyrələrini və çoxsaylı damarları ehtiva edir. Hər iki maddənin qarşılıqlı yerləşməsi əksər hallarda böyük düzgünlüklə fərqlənir.</w:t>
      </w:r>
    </w:p>
    <w:p>
      <w:r>
        <w:t>Sonra görürük ki, beyin xarici görünüşünə görə sanki kəllə boşluğunun bir tökmə formasıdır; onun üzərində kəllə qapağına söykənən yuxarı qabarıq səthi və kəllə dibinə dayanan düz əsasını görürük. Qabarıqlıq yalnız böyük beyin yarımkürələrindən əmələ gəlir, onların səthi boz rəngə boyanmış və qırışlarla örtülmüşdür. Bərk beyin qişasının oraqşəkilli çıxıntısını özündə saxlayan dərin orta çuxur böyük beyni cüt yarımkürələrə ayırır və onların hər birinə bərabər orta sərhəd səthi verir. Bu orta yarıqdan gövdənin müxtəlif hissələrini və mədəcikləri görmək mümkün deyil, çünki onun dərinliyində eninə liflərdən ibarət ağ kütlə uzanaraq yarımkürələri bir-biri ilə birləşdirir və düyünləri örtür (əlaqə cismi). Əgər yarımkürəni bu ağ zolaqlı tirlərin səviyyəsində kəssək, görərik ki, onun yalnız dar kənar haşiyəsi boz maddədən (böyük beyin qabığı) ibarətdir, halbuki yarımkürənin nüvəsi ağ rəngdədir (yarımkürənin özək qatı).</w:t>
      </w:r>
    </w:p>
    <w:p>
      <w:r>
        <w:t>a) Beynin əsası. Beynin əsasının plastikası kəllə dibinin konturlarından asılıdır. Ön kəllə çuxurları böyük beynin orta xəttdə birləşən hər iki göz orbita payı tərəfindən tutulur; ön və orta kəllə çuxurları arasındakı sərhəd (əsas sümüyün böyük qanadları) artıq bizə məlum olan yarımkürənin Silvi yarığına uyğun gəlir. Orta kəllə çuxurunun yan şöbələrində böyük beynin aşağı və ya temporal payları yerləşir, onlar hər tərəfdə kütləşmiş ucla qurtarır və aralarında eyərşəkilli çuxurda və yamacda istirahət edən beyin gövdəsinin orta əmələgəlmələri üçün boşluq buraxır.</w:t>
      </w:r>
    </w:p>
    <w:p>
      <w:r>
        <w:t>Nəhayət, arxa kəllə çuxurları cüt beyinciklə doldurulmuşdur ki, onun da yarımkürələri bir-biri ilə birləşmişdir. Onun üstündə, bərk beyin qişasından olan eninə çadırla, tentoriumla ayrılmış böyük beynin arxa payları yerləşir. Böyük ənsə dəliyindən kəllə boşluğuna onurğa beyni daxil olur ki, onun bilavasitə davamı olan uzunsov beyin orta beyin gövdəsinə keçir.</w:t>
      </w:r>
    </w:p>
    <w:p>
      <w:r>
        <w:t>Beləliklə, beyin əsası, beyin qabığının hissələri kimi, məhz alın və gicgah paylarının aşağı (bazal) şöbələrini, həmçinin beyin gövdəsinin hissələrini özündə birləşdirir. Sonunculara onurğa beynindən yuxarıya doğru baxdıqda, onların üzərində aşağıdakı formal əmələgəlmələri fərqləndiririk:</w:t>
      </w:r>
    </w:p>
    <w:p>
      <w:r>
        <w:t>b) Uzunsov beyin. Ona keçid zamanı onurğa beyni qalınlığa və enə doğru genişlənir. Bu keçidə təxminən uyğun gələn yerdə onun ön şırımı (bax: onurğa beyninin anatomiyası) hamarlanmışdır; əlverişli şəraitdə bu yerdə çarpaz istiqamətdə kəsişən ağ dəstələri, sözdə piramida çarpazını aydın ayırd etmək mümkündür. Onun yuxarısında ön sütunlar iki buğumvarı ağ qalxıntıya - piramidalar adını almış və onurğa beyninin anatomiyasından məlum olan piramida dəstələrini özündə saxlayan qalxıntılara çevrilir. Piramidaların yanlarında iki daha boz çıxıntı - zeytunlar görünür; onların kəsilməsi göstərir ki, onlar özlərində dişli boz nüvə saxlayırlar. Uzunsov beynin sonrakı davamı eninə ağ liflərdən ibarət olan və körpü, pons adı ilə tanınan geniş, yumru-dördbucaqlı kütlənin altında itir. Uzunsov beyinlə sonrakı tanışlıq üçün bütün beyni əsası aşağı çevirmək, beyinciki irəli çəkmək və uzunsov beynin dorsal (yuxarı) səthinə baxmaq lazımdır. Bu səthdə görürük ki, arxa orta şırım onurğa beyninin yan hissələrinin geri çəkilməsi nəticəsində genişlənir və nəhayət, mərkəzi kanalın dibini açır. Bu yolla əmələ gəlmiş boşluq elə</w:t>
      </w:r>
    </w:p>
    <w:p>
      <w:r>
        <w:t>c) Dördüncü mədəcik. Onun dibinin altında bir çox mühüm beyin sinirlərinin başlanğıcları yerləşir ki, bunlar qismən yuxarıdan görünür. Dördüncü mədəcik rombşəkilli formaya malikdir və iti bucaqlar şəklində önə və arxaya doğru uzanır. Arxa bucaq yazı qələmi, calamus scriptorius adlanır. Yuxarıdan dördüncü mədəcik beyinciklə örtülmüşdür, öndə isə mərkəzi kanalın ikinci dərəcəli örtüyü şəklində dördbucağın düyün kütləsi yerləşir ki, bu da beyinciklə nazik ətlə örtülmüş yarpaq, ön beyin yelkəni, velum medullare anterius vasitəsilə əlaqələnir. Dördüncü mədəciyin dibi, uzunsov beyin, xeyli genişlənərək önə doğru davam edir və beyin gövdəsinin əsasını təşkil edir. Dördüncü mədəcikdən onun ən geniş yerində keçirilən eninə kəsik göstərir ki, o, aydın şəkildə iki yarusa bölünür: uzunsov beyinin davamı olan beyin gövdəsinin yuxarı yarusu və körpünün eninə dəstəsinə uyğun gələn aşağı yarus. Bu yerdə nəzərdən keçirmək lazımdır</w:t>
      </w:r>
    </w:p>
    <w:p>
      <w:r>
        <w:t>d) Beyincik, cerebellum. O, orta hissədən, qurdçuqdan və iki yan hissədən, yarımkürələrdən ibarətdir; səthi boz rəngdədir və bir yarımkürədən digərinə, qurdçuğun üzərindən keçən, bir-birinə paralel, silindrşəkilli qalxmalar nəticəsində yaranan dərin şırımlarla bölünmüşdür. Qurdçuğun aşağı səthi çökəkdir və orada uzunsov beyin yerləşir. Beyinciyin əyilmələrinə perpendikulyar aparılmış en kəsiyində boz qabıq maddəsinin dar haşiyəsi, onun altında isə hər yarpaqşəkilli əyilmənin nüvəsi kimi ağ dəstə görünür. Bunun nəticəsində bütün kəsik şaxələnmiş damarları olan yarpağı xatırladır. Beyinciyin ən böyük qalınlığından keçən en kəsiyi göstərir ki, orqanın əsas kütləsi ağ liflərdən ibarətdir; bu zaman hər yarımkürə daha bir dişli boz nüvə, corpus dentatum saxlayır ki, bu da yuxarıda təsvir edilmiş uzunsov beyin zeytununu çox xatırladır, qurdçuq isə bir neçə qeyri-bərabər görünüşlü boz nüvə (dam örtüyü, şarşəkilli və tıxacşəkilli nüvələr) saxlayır.</w:t>
      </w:r>
    </w:p>
    <w:p>
      <w:r>
        <w:t>Beyincik üç ağ ağ maddə dəstəsi üzərində asılır; bunların kəsilməsindən sonra beyin gövdəsini sərbəst surətdə nəzərdən keçirmək mümkündür. Bu üç ağ "ayaqcıq"dan ən görkəmlisi ortadadır; uzunsov beyni qucaqlayaraq körpüyə keçir və körpü ayaqcığı adlanır. Həqiqətən də, beyincik və körpü mahiyyət etibarilə bir tam təşkil edir, uzunsov beyni əhatə edən halqa əmələ gətirir. Beyinciyin digər ayaqcığı irəliyə, dördbürcə doğru yönəlir; o, beyincik ayaqcığı (n. Bindearm) adı ilə tanınır və dördüncü mədəciyin ön sərhədini təşkil edir. Beyincik ayaqcığı beyinciklə dördbürc arasında birləşmə əmələ gətirmir, lakin sonuncunun altına, beyin gövdəsinin dərinliyinə batır. Beyinciyin üçüncü ayaqcığı onurğa beyninə davam edir; o, ipəbənzər cisim adlanır və (yanlış olaraq) onurğa beyninin arxa sütunlarının bilavasitə davamı kimi görünür; həmin sütunlar aralanaraq mərkəzi kanalı açıq qoyur.</w:t>
      </w:r>
    </w:p>
    <w:p>
      <w:r>
        <w:t>Yenidən beyin əsasına qayıdaq. Körpünün geniş ağ sahəsindən qabaqda iki silindrik ağ cisim görünür ki, onlar getdikcə bir-birindən uzaqlaşaraq gicgah paylarının ucunun altında yox olurlar. Bunlar beyin ayaqcıqlarıdır, crura cerebri, uzununa liflərdən ibarət olub beyin gövdəsinin dərinliyinə, onun düyünləri arasına girirlər. Hər tərəfin beyin ayaqcığının üzərindən hamar ağ şnur - tractus opticus - keçir ki, o, qarşı tərəfin zolağı ilə birləşərək əlaqəyə çevrilir və daha sonra görmə siniri gövdəsi şəklində davam edir. Hər iki şnur və hər iki görmə siniri gövdəsi birlikdə X şəklində kəsişmə əmələ gətirir - chiasma nervorum opticorum. Bu kəsişmə ilə bir-birindən ayrılan beyin ayaqcıqları arasında üçbucaqlı boz sahə - trigonum intercrurale - qalır ki, o, boz maddənin mərkəzi kanalının qıf şəklində sonunu - infundibulum - özündə saxlayır. Sonuncudan saplaq üzərində vəzili orqan asılır ki, o, əsas sümüyün çuxuruna - hypophysis, yaxud beyin əlavəsi - daxil olur. Həmin üçbucağın içində yerləşən iki parlaq ağ kürəşəkilli qalxım corpora candicantia (mamillaria) - əmcək cisimləri - adlanır. Görmə kəsişməsindən qabaqda beyin əsasında daha bir yer diqqətə layiqdir - substantia perforata anterior - ki, qan damarları onun vasitəsilə beyin gövdəsinin düyünlərinə nüfuz edir.</w:t>
      </w:r>
    </w:p>
    <w:p>
      <w:r>
        <w:t>Bundan əlavə, beyin əsasında on iki beyin sinirinin hamısının başlanğıcları yerləşir.</w:t>
      </w:r>
    </w:p>
    <w:p>
      <w:r>
        <w:t>I. N. olfactorius frontal payın göz yastığı səthindəki saqittal şırımda (sulcus rectus) keçir; görünür, o, başlanğıcını beyin əsasından, substantia perforata anteriorun önündən götürür və ucunda boz qalınlaşma ilə - bulbus olfactorius ilə təchiz olunmuşdur ki, ondan da iybilmə gövdəcikləri ayrılaraq torlu sümükdən burun boşluğuna daxil olur.</w:t>
      </w:r>
    </w:p>
    <w:p>
      <w:r>
        <w:t>II. N. opticus (yuxarıya bax). O, beyin ayağı ilə birlikdə gicgah payının uc hissəsinin altında yox olur və dörd təpə nahiyəsindəki düyünlərə qədər çılpaq gözlə izlənilə bilər (aşağıya bax).</w:t>
      </w:r>
    </w:p>
    <w:p>
      <w:r>
        <w:t>III. N. oculomotorius trigonum intercrurale-dən, körpünün ön kənarının yaxınlığından çıxır.</w:t>
      </w:r>
    </w:p>
    <w:p>
      <w:r>
        <w:t>IV. N. trochlearis (aşağıya bax, d).</w:t>
      </w:r>
    </w:p>
    <w:p>
      <w:r>
        <w:t>V. N. trigeminus körpünün yan hissəsində, onun ayağa keçdiyi yerdə bayıra çıxır.</w:t>
      </w:r>
    </w:p>
    <w:p>
      <w:r>
        <w:t>VI. N. abducens körpünün arxa kənarından çıxır.</w:t>
      </w:r>
    </w:p>
    <w:p>
      <w:r>
        <w:t>VII. N. facialis VIII. N. acusticus ilə birlikdə körpünün arxa kənarı, zeytun və beyincik arasındakı çökəklikdə başlanğıc alır.</w:t>
      </w:r>
    </w:p>
    <w:p>
      <w:r>
        <w:t>IX. N. glossopharyngeus uzunsov beyinin yan daxili səthində, ona qonşu olan X. N. vagusdan yuxarıda görünür.</w:t>
      </w:r>
    </w:p>
    <w:p>
      <w:r>
        <w:t>XI. N. accessorius, hər iki gedən sinirlə əlaqədə olmaqla, uzunsov beyinin yan səthindən gələn uzun liflər sırasından əmələ gəlir (bax: Accessorius).</w:t>
      </w:r>
    </w:p>
    <w:p>
      <w:r>
        <w:t>XII. N. hypoglossus zeytun və piramidalar arasındakı şırımda çıxır; ön onurğa beyin kökləri sırasının davamını təşkil edir.</w:t>
      </w:r>
    </w:p>
    <w:p>
      <w:r>
        <w:t>d) Beyin kötüyünün digər formasiyaları. Böyük beyni ön ucu ilə eninə ox ətrafında aşağı əyildikdə aşağıdakı hissələr aşkar edilir:</w:t>
      </w:r>
    </w:p>
    <w:p>
      <w:r>
        <w:t>Dörd təpə (bax Corpus, 9); onun dördüncü mədəciklə, beyinciklə və uzunsov beyinlə əlaqəsi yuxarıda göstərilmişdir. Dörd təpə orta beyin qovuqcuğunun örtüyündən əmələ gəlir, onun boşluğu altında Silvius su kəməri şəklində uzanır. O, iki şırım ilə - biri orta, digəri ona perpendikulyar olan - iki cüt təpəyə, ön və arxa təpələrə bölünür; bunların arasından və beyincikdən ön beyin yelkəni çıxır.</w:t>
      </w:r>
    </w:p>
    <w:p>
      <w:r>
        <w:t>IV. beyin siniri, blok siniri. Dörd təpəliyin yan səthləri, eləcə də burada yerləşən iki düyün - xarici və daxili dizabənzər cisimciklər (corpus geniculatum externum et internum) - ən yaxın düyünün, görmə taxtının bir hissəsi ilə örtülmüşdür. Sonuncunu müşahidə etmək üçün beyin callosumunu götürməklə mədəcikləri açmaq lazımdır. Bununla da sözdə</w:t>
      </w:r>
    </w:p>
    <w:p>
      <w:r>
        <w:t>Böyük düyünlər, yəni onların sərbəst səthləri, məhz, ilk növbədə, görmə təpələri və onların qarşısındakı zolaqlı cisimlər və ya daha dəqiq desək, quyruqlu nüvələr (nucleus caudatus) bir-birindən ağ zolaqla, stria cornea ilə ayrılmışdır. Hər iki görmə təpəsi arasında üçüncü mədəcik yalnız bir yerdə açıq qalır, sözdə orta birləşmə ilə örtülmüş vəziyyətdə. Bu mədəciyin arxa sərhədini hər iki görmə təpəsi arasında dördtəpəliyin önündə uzanan arxa birləşmə təşkil edir. Onun yaxınlığında, çox vaxt dördtəpəliyin ön təpələrinə söykənərək, qozabənzər vəz, glandula pinealis yerləşir ki, bu da qismən, şübhəsiz ki, sinir orqanlarına aiddir. Böyük düyünlərin forması və quruluşu yalnız ən müxtəlif istiqamətlərdə aparılmış kəsiklər üzərində öyrənilə bilər. Bizim məqsədimiz üçün isə demək kifayətdir ki, görmə təpəsi daxilində çoxsaylı boz kütlələr və müxtəlif, tamamilə təcrid olunmuş lif dəstələri saxlayır. Zolaqlı cisim özünün qalın ön ucu ilə mədəciyə soxulur, lakin beyin gövdəsinin daxilində arxaya doğru uzanaraq nazik quyruqcuqla (quyruqlu nüvənin quyruğu və başcığı) sona çatır. Beynin quyruqlu nüvənin ortasından keçirilmiş eninə kəsiyində görünür ki, beyin gövdəsinin daxilində daha bir böyük düyün - iti ucu içəriyə, qabarıq əsası isə xaricə çevrilmiş paz formasına malik mərciməkşəkilli nüvə bağlanmışdır. Konsentrik yerləşmiş ağ beyin zolaqları onu üç üzvə ayırır ki, bunlardan hər iki daxili globus pallidus, xarici, daha tünd olanı isə putamen adlanır. Əslində, mərciməkşəkilli nüvə və quyruqlu cisim birlikdə bir kütlə, önbeyin düyünü təşkil edir və yerlərdə boz körpücüklər vasitəsilə bir-biri ilə birləşmişdir. Onları isə daxili kapsula adı ilə tanınan geniş ağ lif kütləsi ayırır ki, bu da bir tərəfdən beyin ayaqcıqlarının liflərinin, digər tərəfdən isə yarımkürələrin ağ maddəsinin davamını təmsil edir. Həmin kəsikdə görmək olar ki, düz mərciməkşəkilli nüvənin xaricində, ondan yalnız dar bir ağ maddə qatı (xarici kapsula) ilə ayrılmış, Silvius çuxurunun boz kütləsi, Reil adacığı adlanan qırışıq yerləşir. Burada qabıqdan ayrılan digər boz kütlə hasar (claustrum) adı ilə tanınır.</w:t>
      </w:r>
    </w:p>
    <w:p>
      <w:r>
        <w:t>Daxili kapsulun düyünlərlə münasibətinə daha ətraflı baxmaq üçün yarımkürələrdən biri vasitəsilə üfüqi kəsik (əsasa paralel) aparmaq lazımdır ki, bu kəsik Silvius yarığından keçsin. Bununla hər üç böyük düyün aşkara çıxır, yəni: xarici tərəfdə - mərciməkşəkilli nüvə, daxili tərəfdə isə - quyruqlu nüvə, onun arxasında yerləşən görmə qabarı ilə birlikdə. Eyni zamanda görmək olar ki, daxili kapsulun ağ zolağı iki şöbədən ibarətdir; bunlardan ön şöbə mərciməkşəkilli nüvə ilə quyruqlu cisim arasında, arxa şöbə isə birinci ilə görmə qabarı arasında uzanır. Daxili kapsulun hər iki qolu bayıra açıq bucaq altında birləşir ki, bu da daxili kapsulun "dizi" adlanır. Öz-özünə aydındır ki, bu məlumatlar daxili kapsulu təşkil edən liflərin bütün kütləsinin vəziyyətinə aiddir, onun içindəki ayrı-ayrı tellərə deyil.</w:t>
      </w:r>
    </w:p>
    <w:p>
      <w:r>
        <w:t>B. Təsvir edilmiş beyin hissələrinin mərkəzi kanal və onun davamları ətrafında yerləşməsi (bütün beyindən orta kəsik vasitəsilə baxıldıqda). Onurğa beyninin mərkəzi kanalı aşağıda arxa sütunlarla örtülüdür, onlar qurtardıqdan sonra o, beyincik altında dördüncü mədəcik şəklində, sonra beyin çadırı və dördtəpəlik altında Silvius su kəməri şəklində davam edir və nəhayət üçüncü mədəciyə açılır. Üçüncü mədəcikdən, gördüyümüz kimi, beyin əsasına doğru boş, boruvari bir əlavə - qıf, enir; onun boşluğu beləliklə sinir sisteminin ilkin mərkəzi boşluğunun sonunu təmsil edir. Qıfın ön divarı görmə sinirlərinin çarpazlaşması ilə bitişmişdir. Qıfın aralıq beyin maddəsindən ayrıldığı yerdə eninə liflərdən ibarət dəstənin kəsiyi - ön birləşmə keçir. Deməli, onurğa beyninin ön (ventral) yarısı, uzunsov beyin öz davamları və körpü ilə birlikdə ilkin mərkəzi kanalın dibinə, onurğa beyninin arxa (dorsal) yarısı, beyincik, beyin çadırı və dördtəpəlik isə onun örtüyünə aiddir.</w:t>
      </w:r>
    </w:p>
    <w:p>
      <w:r>
        <w:t>Eyni orta kəsikdə hər iki yarımkürənin beyin kütlələrini bir-biri ilə birləşdirən beyin callosumunun formasını da nəzərdən keçirmək mümkündür. O, beyin əsasında, qıfın önündə iti kənar (dimdik) vasitəsilə başlayır, sürətlə qalınlaşaraq yuxarıya doğru yönəlir, üfüqi istiqamətdə dönür (beyin callosumunun diz hissəsi) və arxada qalınlaşma (splenium) ilə sona çatır. Beyin callosumunun sərbəst ucu altından dördbürcə doğru maneəsiz keçmək mümkündür. Beyin callosumunun ətrafı boyunca yarımkürənin daxili səthinin geniş qırışığı, gyrus fornicatus uzanır; beyin callosumunun ucunu, spleniumu örtdükdən sonra o, yarımkürənin önə və aşağıya doğru əyilmiş temporal payına keçərək davam edir və sonuncunun ucunda yan mədəciyin boşluğuna korteks qalıqlarının içəri qatlanması nəticəsində əmələ gələn Ammon buynuzuna keçir. Beləliklə, bu qırışıq beyin əsasının frontal ucundan yarımkürənin temporal ucuna qədər uzanır.</w:t>
      </w:r>
    </w:p>
    <w:p>
      <w:r>
        <w:t>Yan mədəcik bu orta kəsiklə açılmır. İş ondadır ki, diz ilə beyin callosumunun üfüqi hissəsi arasında qalan tağabənzər boşluq nazik lövhəciklə, septum pellucidumla doldurulmuşdur ki, bu da beyin callosumunun yaratdığı yarımkürənin daxili divarının inkişaf etməmiş qalığını təmsil edir. Bu arakəsmə arxada sərbəst iti kənarla qurtarır ki, onunla görmə qabarı arasında yan mədəciyə giriş foramen Monroi şəklində yerləşir. Bu arakəsməni beyin callosumundan ayırdıqda, yan mədəciyə doğru çıxan ön beyin düyünlərini görmək olar.</w:t>
      </w:r>
    </w:p>
    <w:p>
      <w:r>
        <w:t>Bununla belə, qeyd edək ki, hemisferin daxili tərəfində yerləşən, cüt, ağımtıl dəstə beyin əsasında trigonum intercrurale sahəsindən qalxır, görmə qabarının üzərindən qövs şəklində gedir, sonra beyin callosumuna yaxınlaşır, lakin yenidən ondan sonuncunun son valiki (splenium) altında uzaqlaşaraq temporal payın ucundakı Ammon buynuzuna daxil olur. Bu qövsşəkilli dəstəyə tağ, fornix deyilir; o, üçüncü mədəciyi örtür və bir vaxtlar hemisfer kisəciyinin ayrıldığı həqiqi sərhədi təmsil edir.</w:t>
      </w:r>
    </w:p>
    <w:p>
      <w:r>
        <w:t>Q. Kürəciklərin səthindəki qırışıqlar və şırımlar, qabığın müxtəlif sahələrinin fizioloji mənada qeyri-bərabərliyi aydınlaşdıqdan və bununla da bu orqanda daha dəqiq oriyentasiya üçün əsas qoyulduqdan sonra (bax: Lokalizasiya), böyük klinik əhəmiyyət kəsb etmişdir. Sonrakı təsvir Exnerin sxemini nəzərdə tutur. Bu sxemdən kənara çıxmalar ayrı-ayrı beyinlərdə rast gəlinsə də, bu morfoloji tərəddüdlərə həddindən artıq əhəmiyyət verilib-verilmədiyi hələ də sual altındadır. Hər bir kürəcik üç səthi təmsil edir: qabarıq xarici, düz daxili və düz əsas səthi, sonra isə üç ucunu: alın, ənsə və gicgah uclarını. Onun üzərində alın, təpə, ənsə və gicgah payları fərqləndirilir ki, bunlar da həmişə bir-birindən toxunma yolu ilə ayrıla bilməz. Kürəciyin qabarıq xarici səthində oriyentasiya tapmaq üçün ilk növbədə Silvius yarığını axtarırlar; o, öndən və aşağıdan arxaya və yuxarıya doğru qalxır və gicgah payını beynin qalan hissəsindən ayırır. Bu yarığın dərinliyinə nüfuz edərkən Silvius yarığına bitişik qırışıqlar sırası ilə örtülmüş 3-4 gizli qırışıqla, Reyl adacığı və ya gövdə payı ilə rastlaşırlar. İndi kürəciyin yuxarı kənarından Silvius çuxuruna doğru enən və demək olar ki, heç vaxt budaqlanmayan şırımı tapmağa çalışırlar. O, mərkəzi şırım və ya sulcus Rolandi adlanır və alın payını təpə payından ayırır. Mərkəzi şırımın önündə, deməli, alın payında, şaquli olaraq aşağı enən qabırğa, ön mərkəzi qırışıq keçir. Alın tərəfində o, təcrid olunmamışdır, əksinə, özündən alın beyninin hər üç eninə qırışığını ayırır ki, bunlar da bir-biri arasında iki eninə şırımla az-çox aydın şəkildə bölünmüşdür. Mərkəzi şırımın arxasında başqa bir şaquli qırışıq, artıq təpə payına aid olan arxa mərkəzi qırışıq uzanır.</w:t>
      </w:r>
    </w:p>
    <w:p>
      <w:r>
        <w:t>Arxada o, uzun, lakin kifayət qədər dəyişkən şırım ilə məhdudlaşır; bu şırım əvvəlcə mərkəzi şırıma paralel olaraq qalxır, sonra isə qövs şəklində geriyə dönərək təpə payını iki hissəyə bölür. Yuxarıda qeyd olunan paylararası şırımın üzərində yerləşən hissə yuxarı təpə paycığı adlanır; bu şırımın altında yerləşən qalan hissə isə aşağı təpə paycığı adlanır. Aşağı təpə paycığından gicgah payının üç qırışığından ikisi aşağıya doğru uzanır. Onlar gicgah payında Silvius yarığına paralel getdiyi üçün paralel şırım adlandırılan sabit bir şırımla ayrılır. Gicgah payının üçüncü qırışığı ənsə beyni ilə birləşir; ənsə beyni həm təpə payı tərəfdən aydın şəkildə məhdudlaşdırıla bilməz, həm də beynin bütün digər paylarından daha az dərəcədə sabit şırımlarla təchiz olunmuşdur.</w:t>
      </w:r>
    </w:p>
    <w:p>
      <w:r>
        <w:t>Exnerin sxemində iki eninə ənsə şırımı və buna uyğun olaraq bir-birinin üstündə yerləşən üç ənsə qırışığı qəbul edilmişdir. Aşağı təpə payında daha iki adı qeyd etmək lazımdır. Onun Silvi yarığının arxa ucunu qövsşəkilli qırışıq kimi dolanan hissəsi gyrus supramarginalis, paralel şırımın arxa ucu ətrafında yerləşən digər oxşar qövs isə gyrus angularis adlanır.</w:t>
      </w:r>
    </w:p>
    <w:p>
      <w:r>
        <w:t>Əsas səthin qırışıqları sükutla keçilə bilər, lakin yarımkürənin daxili səthinin konturunun üzərində dayanmaq lazımdır. Yuxarıda deyildiyi kimi, beyin callosum-u beyin əsasının alın ucundan gicgah payının sonuna qədər fasiləsiz uzanan qırışıqla əhatə olunmuşdur. Lakin bu silsiləni öndən əhatə edən şırım gyrus fornicatus-u bütün uzunluğu boyunca izləmir, beyin callosum-un valına (splenium) çatmadan yuxarı dönür və xarici səthin arxa mərkəzi qırışığının düz arxasında yarımkürənin kənarına çatır. Bu şırımın adı: sulcus calloso-marginalis onun bu özünəməxsus gedişini tamamilə ifadə edir. Onunla yarımkürənin yuxarı kənarı arasında beyin callosum-unu əhatə edən və daxili alın qırışığı adlanan başqa bir qırışıq yerləşir; onun hər iki mərkəzi qırışığa uyğun gələn arxa hissəsi paracentral paycıq adlanır. Ondan uzaqlaşdıqdan sonra sulcus calloso-marginalis, qövsvari qırışıq (gyrus fornicatus) yarımkürənin yuxarı kənarına qədər bütün qalan sahəni doldurur. Onunla birləşən, sulcus calloso-marginalis ilə təpə və ənsə payları arasında sanki sərhəd rolunu oynayan ən yaxın dərin şırımlardan biri arasındakı daxili səth hissəsi kvadrat formasına malikdir və praecuneus adlanır. Bu ad ondan irəli gəlir ki, ondan sonra gələn qabıq şöbəsi paz formasına malikdir - cuneus - və yalnız qeyd olunan təpə-ənsə şırımı ilə gyrus fornicatus-a daxil olan digər dərin şırım arasında yerləşir. Sonuncu şırım yarımkürənin müəyyən kütləsinin mədəciyə doğru çıxıntısına, calcar avis-ə uyğun gəlir və fissura calcarina adlanır. Nəhayət, gicgah payının daxili səthində gyrus fornicatus-un davamı görünür ki, burada gyrus hippocampi adlanır və digər daxili gicgah qırışığından uzununa şırımla, sulcus occipito-temporalis ilə ayrılır.</w:t>
      </w:r>
    </w:p>
    <w:p>
      <w:r>
        <w:t>D. Beynin quruluşunun öyrənilməsi ağ lif dəstələrinin gedişatının və onların boz maddə ilə birləşmələrinin, əsasən, ayrı-ayrı orqanların və sahələrin fizioloji əhəmiyyəti nöqteyi-nəzərindən hərtərəfli təsvirini verməyə çalışır. Hazırda bu vəzifə yalnız çox kiçik bir hissədə həll edilmişdir, çünki o, kütləvi texniki çətinliklərlə üzləşir və müxtəlif tədqiqat metodları məhz bu çətinliklərin aradan qaldırılmasına yönəlmişdir. Bütün bu metodların əsasında iki fərziyyə durur ki, bunları xüsusi vurğulamaq lazımdır. Birinci fərziyyəni "fasiləsizlik" qanunu adlandırmaq olar; o bildirir ki, sinir sisteminin fəaliyyət göstərən elementləri heç bir yerdə kəsilməyən bütöv bir şəbəkə təşkil edir, belə ki, oyanmalar mərkəzi sinir sistemi vasitəsilə öz yollarında həmişə bir sinir lifi və ya hüceyrəsi boyunca gedir. İkinci fərziyyə təcrid olunmuş keçiricilik qanunudur; ona görə oyanmalar bir sinir elementindən digərinə yalnız hər iki sinir elementi arasında anatomik qonşuluq mövcud olduqda keçə bilər. Əgər bu iki fizioloji fərziyyə yanlış çıxsaydı, onlarla birlikdə hazırda beyin tədqiqatının əsaslandığı bütün quruluşlar da dağılardı. Beyin anatomiyasının ayrı-ayrı metodlarının faydalılıq dərəcəsi və tətbiq sahəsi aşağıdakı icmaldan aydınlaşacaqdır:</w:t>
      </w:r>
    </w:p>
    <w:p>
      <w:r>
        <w:t>1. Beynin parçalanması üsulu. Beynin tədqiqinin ən qədim üsulu sıxlaşmış ağ maddənin qırılma xətləri boyunca parçalanmasından ibarətdir. Bu üsul hələ də qövsvari istiqamətli bəzi dəstələrin təcrid edilməsi üçün zəruri ola bilər; lakin ümumilikdə o, yalnız nümayişlər üçün yararlıdır, çünki yuxarıda təsvir edilmiş beyin quruluşu xüsusiyyətlərini əks etdirmək qabiliyyətinə malik deyildir.</w:t>
      </w:r>
    </w:p>
    <w:p>
      <w:r>
        <w:t>2. Ardıcıl kəsiklərin müxtəlif, lakin möhkəm müəyyən edilmiş istiqamətlərdə hazırlanması üsulu (Stilling). Bu üsul beyin anatomiyasını öyrənənlər üçün zəruri olmuşdur. O, beyin daxilində ayrı-ayrı ağ və boz kütlələrin topoqrafik öyrənilməsini və istiqaməti kəsik xətti ilə üst-üstə düşən liflərin izlənilməsini asanlaşdırır. Onun çatışmazlığı ondan ibarətdir ki, kəsik xətti ilə üst-üstə düşməyən digər liflər onun tərəfindən kiçik hissələrə parçalanır, onların qarşılıqlı mənsubiyyətini müxtəlif kəsiklərdə izləmək çox çətindir və bununla yanaşı, o, müəyyən lif sahəsinin müxtəlif tərkib hissələrini təcrid etmək üçün qeyri-kafi olmuşdur.</w:t>
      </w:r>
    </w:p>
    <w:p>
      <w:r>
        <w:t>3. İkinci dərəcəli degenerasiyaların öyrənilməsi üsulu. Bu üsul sinir sisteminin ayrı-ayrı hissələrinin qidalanma baxımından bir-birinə tabe olması faktına əsaslanır. Əgər sinir lifləri dəstəsi sona çatdığı boz maddədən ayrılarsa, nəticədə təkcə onun liflərinin funksiyası məhv olmur, həm də onların quruluşu dəyişir; bu dəyişiklik mikroskop altında bilavasitə görünür (müvafiq boyadan sonra) və həmin dəstəni bütövlüyünü saxlamış bütün digərlərindən parlaq şəkildə fərqləndirir. Belə ki, məsələn, mərkəzi qırışıqların qabıqaltı qatlarının davamlılığı pozulduqdan sonra daxili kapsulun müəyyən lif dəstəsinin degenerasiyası inkişaf edir ki, bu da beyin ayağının müəyyən sahəsindən və körpüdən keçərək uzunsov beyinin piramidasına qədər izlənə bilər. Stilling üsulu ilə alınan mənzərələrdən belə nəticə çıxarılır ki, müvafiq liflər mərkəzi qırışıqlar sahəsindən çıxır və göstərilən yolla piramidalara daxil olur. Əgər eninə kəsiyin müstəvisində bu dəstəyə başqa liflər də qarışırsa, onun degenerasiyası bu sahəni təhlil etmək, onu müxtəlif lif dəstələrinə ayırmaq üçün əlamət rolunu oynayır. Lakin belə düşünmək səhv olardı ki, əgər hər hansı lif dəstəsi bütün yolu boyu degenerasiyaya uğramış görünürsə, bu o deməkdir ki, o, bu yol boyu heç bir başqa boz maddə yığımı ilə əlaqəyə girmir. Təcrübə, əksinə, sübut etmişdir ki, degenerasiya prosesləri boz maddəyə çatdıqda onun qarşısında dayanmır, onun elementlərini zədələyir və sonra degenerasiyaya uğramış dəstələrin onun digər tərəfindəki davamına keçir.</w:t>
      </w:r>
    </w:p>
    <w:p>
      <w:r>
        <w:t>Beləliklə, ikinci dərəcəli degenerasiya lif kütlələri arasında düz deyil, yalnız dolayı əlaqə mənasında izah edilməlidir; o, təkcə lif kütlələrini deyil, həm də onların müəyyən keçirici sistemlərə birləşməsini öyrənməyə imkan verir və bu mənada biz onda əvəzsiz bir bələdçi əldə edirik. İkinci dərəcəli degenerasiya ya sinir sisteminin öz-özünə yaranan xəstəlik hallarında (Türck), ya da eksperimental yolla, heyvanlarda sinir sisteminin süni zədələnməsi vasitəsilə öyrənilir. Əgər bu cür təcrübələr üçün gənc heyvanlar götürülərsə (Gudden), o zaman nəticə çox vaxt heyrətamiz olur: degenerasiya yetkin heyvanda xəstəlik prosesinə maneələr qoyan elə boz kütlələrdən keçir ki; bu zaman lifləri kəsilmiş boz yığımların özləri böyümədə ikinci dərəcəli atrofiya adı ilə tanınan gecikməyə məruz qalır.</w:t>
      </w:r>
    </w:p>
    <w:p>
      <w:r>
        <w:t>Lakin ikinci dərəcəli degenerasiya üsulundan istifadənin əsasında duran mühakimənin tərsinə tətbiq edilməsindən çəkinmək lazımdır və iddia etmək olmaz ki, əgər lif dəstəsi boz maddədən ayrıldıqdan sonra degenerasiyaya uğramırsa, deməli, o, boz maddə ilə əlaqəli deyildir. İş ondadır ki, mərkəzi dəstələrin əksəriyyəti iki boz yuva ilə əlaqəlidir; onlar sanki bunlar arasında birləşdirici körpüləri təmsil edir, buna görə də hər dəfə empirik olaraq müəyyən etmək lazımdır ki, dəstələrin bütövlüyünə trofik təsir iki boz kütlədən hansına məxsusdur. Elə dəstələr var ki, onlar heç vaxt degenerasiyaya uğramır; onlar ya çox qısa liflərdən ibarətdir, ya da hər iki ucundan qidalanır. Asanlıqla görmək olar ki, degenerasiya həmişə bir istiqamətdə baş verir; lakin bu istiqamətin mütləq dəstənin fizioloji keçiriciliyi ilə üst-üstə düşüb-düşmədiyini sübut etmək çətindir.</w:t>
      </w:r>
    </w:p>
    <w:p>
      <w:r>
        <w:t>4. Kütlələrin paralel inkişafının öyrənilməsi üsulu. Bu üsuldan, əslində, nə başa düşmək lazım olduğu ən yaxşı iki misalda görünür. Məlum olduğu kimi, böyük beyinin inkişafı, mərkəzi sinir sisteminin digər şöbələrinin kütləsi ilə müqayisədə, heyvanlar silsiləsində əhəmiyyətli tərəddüdlər təşkil edir. Müqayisəli müşahidə göstərir ki, yarımkürələri daha inkişaf etmiş beyinlər eyni zamanda daha böyük körpüyə və daha qalın piramidalara malikdir. Heyvanlar silsiləsindəki bu paralel inkişafdan belə nəticə çıxarılır ki, böyük beyinin yarımkürələri, körpü və piramidalar bir-biri ilə sıx anatomik əlaqədədir. Digər misal: məlumdur ki, bir çox məməlilərdə iybilmə paycığı və iybilmə yolu, nisbətən desək, rüşeym halında qalır və elə bu heyvanlarda eyni zamanda yarımkürələrin daxili səthinin qırışıqlarının və Ammon buynuzunun zəif inkişafı da müşahidə olunur. Buradan təbii olaraq belə nəticəyə gəlmək olar ki, anatomik cəhətdən bütün bu az inkişaf etmiş hissələr bir-biri ilə sıx bağlıdır. Beləliklə, bu kimi müqayisələr boz kütlələr arasındakı qarşılıqlı münasibətlər haqqında mühakimə yürütmək üçün dayaq nöqtələri verir, lakin yalnız dayaq nöqtələri, başqa heç nə; buna görə də onların yararlılığı sonrakı tədqiqatlarla yoxlanılmalıdır.</w:t>
      </w:r>
    </w:p>
    <w:p>
      <w:r>
        <w:t>5. Mielin qişaların müxtəlif vaxtlarda əmələ gəlməsinin qiymətləndirilməsinə əsaslanan üsul. Beynin anatomiyasının bu ən yeni və demək olar ki, ən məhsuldar metodu 1876-cı ildə Flechsig tərəfindən kəşf edilmişdir. O, mərkəzi sinir sisteminin liflərinin mielin qişalarla eyni vaxtda deyil, ardıcıl olaraq, embrional və bədəndənkənar həyatın uzun müddəti ərzində örtülməsi faktına əsaslanır. İnkişafın müəyyən dövründə mielin yalnız eyni mənşəyə və eyni istiqamətə malik olan müəyyən lif kütlələrini ehtiva edir; preparatların müvafiq emalı zamanı (Weigert üzrə hematoksilinlə, yaxud Freud üzrə qızıl xloridlə boyama) bu lif sistemləri hələ də mielindən məhrum olan bütün digərlərindən parlaq şəkildə ayrılır.</w:t>
      </w:r>
    </w:p>
    <w:p>
      <w:r>
        <w:t>İkinci dərəcəli yenidən doğuş üsulundan əvvəl təsvir olunan metod onunla üstünlük təşkil edir ki, o, daha bol materiala malik ola bilər, çünki onun vasitəsilə bütün lif sistemləri aşkar edilir, üstəlik, inkişafın müxtəlif mərhələləri qədər müxtəlif mənzərələrdə. Bundan başqa, o, əvvəlki üsuldan daha birbaşa şəkildə dəstələrin boz maddələrlə əlaqəsini ifşa edir, çünki əzələ ətinin inkişafı həmişə boz maddədə dayanır. Təəssüf ki, bu üsul öz tam qüvvəsini yalnız inkişafın erkən mərhələləri üçün saxlayır; əzələ ətinin inkişaf mənzərəsi öz son formasına nə qədər çox yaxınlaşırsa, liflərin hələ tamamilə əzələ əti ilə örtülmədiyi preparatların öyrənilməsi bir o qədər az fayda gətirə bilər.</w:t>
      </w:r>
    </w:p>
    <w:p>
      <w:r>
        <w:t>Miyelin qişa larının eyni vaxtda olmayan formalaşma üsulu hələ də bütün həcmində tətbiq edilməmişdir; lakin onun artıq əldə etdiyi nəticələr beyin tədqiqatında yeni dövr açmaq üçün kifayət etmişdir.</w:t>
      </w:r>
    </w:p>
    <w:p>
      <w:r>
        <w:t>E. İndi soruşulur ki, yuxarıda təsvir olunmuş üsulların köməyi ilə beynin quruluşu və fəaliyyəti haqqında aydın təsəvvür yaratmaq nə dərəcədə mümkün olmuşdur? Bu baxımdan Meynertin beyin quruluşu haqqında baxışlarını, bu əzəmətli konsepsiyanı sükutla keçmək olmaz; onun ayrı-ayrı fikirləri və çoxsaylı faktları, şübhəsiz ki, əbədi olaraq elmin sərvəti olaraq qalacaqdır. Meynert üçün yarımkürələrin boz qabığı sinir sisteminin bütün lif sistemlərinin son məqsədidir; o, bir tərəfdən bütün oyanmaları qəbul edən, digər tərəfdən isə bütün hərəkət impulslarını göndərən mərkəzi məskəndir.</w:t>
      </w:r>
    </w:p>
    <w:p>
      <w:r>
        <w:t>Korteksə münasibətinə görə lif sistemləri iki qrupa bölünür: bunlardan biri korteksin ayrı-ayrı hissələrini bir-biri ilə birləşdirir - assosiasiya sistemi, digəri isə korteksi daha dərində yerləşən boz kütlələrlə və onların vasitəsilə onurğa beyni və bədən səthi ilə birləşdirir - proyeksiya sistemi. Assosiasiya sistemlərindən korteksin simmetrik hissələri arasında əlaqə yaradanları ayırmaq olar - birləşdirici liflər, məsələn, beyin callosum. Proyeksiya sistemləri korteksə iki yolla istiqamətlənir. Proyeksiya sistemlərinin birinci, əsas yolu ixtiyari hərəkətlər və şüurlu hissetmə üçün lifləri əhatə edir; ikinci yol reflektor (şüursuz) qıcıqlandırma ötürülməsi üçün lifləri. Hər iki yolun qarşılıqlı vəziyyəti ən yaxşı şəkildə beyin gövdəsindən ön dörd təpə nahiyəsində kəsik keçirməklə müşahidə edilə bilər. Bu kəsikdə üç qat görünür: birincisi dörd təpənin boz maddəsini təmsil edir, ortası Meynert tərəfindən "beyin ayağının papağı" adlandırılmış uzunsov beyin davamıdır, üçüncüsü isə beyin ayağının sözdə altlığıdır ki, papaqdan piqmentli boz maddə ilə, substantia nigra Soemmeringii ilə ayrılır. Papaq bu yerdə reflektor yolu ehtiva edir, halbuki beyin ayağının altlığı ixtiyari yolun nümayəndəsidir. İxtiyari yol bu eninə kəsik ilə korteksin boz maddəsi arasında ön beyin düyünü tərəfindən kəsilir; bu düyün (mərcişəkilli və quyruqlu nüvə) bir tərəfdən beyin ayağının liflərini qəbul edir, digər tərəfdən yarımkürəyə "çubuqşəkilli tac" liflərini göndərir. Bənzər şəkildə reflektor yola görmə təpələri toxunmuşdur. Düyünləri daxili kapsul şəklində deşən böyük özəkli yol boyunca həm düyünlərə aparan liflər, həm də düyünlərdən çıxan liflər gedir. İxtiyari yolu qeyd olunan kəsikdən geriyə (onurğa beyni tərəfə) izlədikdə görürük ki, o, körpüyə keçir və boz maddənin vasitəsilə beyinciklə əlaqəyə girir. Körpüdən ixtiyari yol xeyli zəifləmiş şəkildə geri çıxır və piramidalarda onurğa beyninin boz maddəsinə birləşir. Beləliklə, Meynertə görə, ixtiyari yol iki dəfə boz kütlələr tərəfindən kəsilir və onu üç hissəyə bölür. Onun korteks ilə böyük düyünlər arasındakı hissəsi proyeksiya sisteminin birinci halqası adlanır; düyünlər ilə onurğa beyninin boz maddəsi arasındakı orta hissə ikinci halqanı təşkil edir, halbuki proyeksiya sisteminin üçüncü halqası kimi periferik sinirlərin özləri onurğa beynindən çıxan köklərlə birlikdə tanınmalıdır. (İxtiyari yolun körpüdə kəsilməsi burada diqqətdən kənar qalmışdır, belə ki, beyincik müəyyən mənada proyeksiya sistemindən çıxarılmışdır.) Yalnız onu qeyd etmək qalır ki, proyeksiya sistemi korteksdən periferiyaya doğru öz yolunda daimi həcm azalması yaşayır.</w:t>
      </w:r>
    </w:p>
    <w:p>
      <w:r>
        <w:t>Beynin quruluşuna dair bu baxış, əsas hissələrində, ətliyin inkişafının öyrənilməsi (Flechsig) nəticəsində sarsıldı: sübut edildi ki, "ixtiyari yol" kapsuladan keçərək ön beyin düyünləri ilə birləşmir, körpüdən keçərkən isə onun boz maddəsi vasitəsilə beyinciklə birləşmir. Həm də "ixtiyari yol"un özü Meynertin müəyyən etdiyindən qat-qat kiçik həcmə malik oldu; o, beyin ayağının en kəsiyinin yalnız üçdə birini tutur, deməli, böyük beyin qabığına doğru ölçüləri azalan piramida dəstələrinin davamı deyil və sırf hərəki xarakter daşıyır. Bu izahlardan sonra biz beyin ayağının altlığını ixtiyari yol kimi onun çepçiyinə - reflektor yol kimi - qarşı qoymağa və beyinciklə böyük düyünləri böyük beyin yarımkürələrinin funksional ehtiyaclarına tabe etməyə haqlı deyilik. İxtiyari və ya piramida yolu sadəcə olaraq onurğa beyninin boz maddəsi ilə böyük beynin müəyyən sahələrinin boz kütləsi arasında yerləşən lif dəstəsidir. Hissi yol isə, çox güman ki, beyin ayağının Meynertin reflektor yol hesab etdiyi çepçiyindən keçir.</w:t>
      </w:r>
    </w:p>
    <w:p>
      <w:r>
        <w:t>Meynert tərəfindən qurulmuş beyin quruluşu sistemi hələ də əvəz olunmamış qalmışdır. Aşağıdakı qeydlərlə yalnız hazırda möhkəm əsaslarla müəyyən edilmiş hesab edilə bilənləri qeyd etmək nəzərdə tutulur: mərkəzi sinir sistemi birbaşa və ya dolayı yolla lif dəstələri vasitəsilə bir-biri ilə əlaqəli boz kütlələrin birliyi kimi nəzərdən keçirilməlidir.</w:t>
      </w:r>
    </w:p>
    <w:p>
      <w:r>
        <w:t>Bu kütlələr arasında onurğa beyninin boz maddəsi, öz davamı olan uzunsov beyində olduğu kimi, xüsusi mövqe tutur; o, periferiya ilə bilavasitə əlaqədə olan yeganə boz maddədir və buna uyğun olaraq ayrı-ayrı halqalar şəklində qurulmuşdur. Deməli, onurğa beynini yan keçərək birbaşa yuxarıda yerləşən boz kütlələrə qalxan lif sistemləri mövcud deyil. Bundan başqa, onurğa beyninin anatomiyasından aydın olur ki, onurğa beyni öz mielinli liflərinin böyük hissəsini öz boz yığımları arasında əlaqə yaratmağa sərf edir və impulsların digər boz kütlələrə sonrakı keçirilməsi üçün yalnız cüzi bir hissəsini ayırır. Eyni şey böyük beyindəki bu boz kütlələrə də aiddir. Böyük beynin liflərinin ən böyük hissəsi onun öz assosiativ yollarını təşkil edir və onların yalnız az bir qismi digər boz kütlələrlə birləşməyə gedir. Əgər "proyeksiya sistemi" adını böyük beynin onurğa beyni ilə birləşməsi üçün saxlasaq, onun liflərinin sayı digər sistemlərdəki liflərin miqdarı ilə müqayisədə yox dərəcəsində az olacaqdır. Beyin gövdəsindəki lif sistemlərinin əksəriyyəti onun boz kütlələrini bir-biri ilə birləşdirməyə xidmət edir.</w:t>
      </w:r>
    </w:p>
    <w:p>
      <w:r>
        <w:t>Bütün lif sistemlərini aşağıdakı üç kateqoriyaya aid etmək olar: 1. yapışmalar; onlar simmetrik boz kütlələri birləşdirir və bununla orta xətti keçirlər; 2. assosiativ dəstələr, eyni boz maddənin ayrı-ayrı sahələrini bir-biri ilə birləşdirən; 3. müxtəlif boz kütlələr arasında əlaqə yaradan naqil sistemləri.</w:t>
      </w:r>
    </w:p>
    <w:p>
      <w:r>
        <w:t>Beynin anatomiyasına ilk növbədə ayrı-ayrı boz kütlələrdən çıxan dəstələri ayırmaq, onların istiqamətini və son məqsədini tapmaq lazımdır. Lakin fizioloji mənada hər hansı bir dəstənin davamı kimi həmin boz maddədən çıxan hər hansı digər dəstə çıxış edə bilər. Deməli, hər bir dəstənin ona çatdırılan impulsları daha uzağa aparan çoxsaylı "davamları" ola bilər. Daha dar mənada dəstənin davamı haqqında ikinci dərəcəli degenerasiyanın yayılması və fizioloji təcrübə təsəvvür verir.</w:t>
      </w:r>
    </w:p>
    <w:p>
      <w:r>
        <w:t>J. Beyin yarımşarlarının lif sistemləri arasında gedişinə və fizioloji mənasına görə hələlik yalnız az bir qismi məlumdur, məhz beyin sinirlərinin mərkəzi yolunun hissələrini təşkil edənlər və ya iradi hərəkətlərin və şüurlu duyğuların ötürülməsinin baş verdiyi beyin keçiriciləri. Qalan bütün lif kütlələri və onlarla əlaqəli boz maddə yığımları, deməli, yarımşarların nəhəng şöbələri, bütün beyincik, ön beyinin hər iki düyünü və görmə təpələri funksiyalarına görə qaranlıq qalır və anatomik cəhətdən kifayət qədər tədqiq edilməmişdir. Beyin xəstəliklərinin klinikası beyinin sonuncu qeyd olunan şöbələrinin fəaliyyəti haqqında məlumat verməkdən imtina edir, halbuki o, həssas və beyin sinirlərinin, eləcə də hərəkət və həssaslıq yollarının hər bir, hətta uzaq zədələnməsinə bol-bol ifadə verir.</w:t>
      </w:r>
    </w:p>
    <w:p>
      <w:r>
        <w:t>Bədən və ətraflardan hərəki keçiricilərin gedişi. Piramida dəstələri və ya hərəki yol hər iki mərkəzi qırışığın və parasantral paycığın boz maddəsindən çıxır və yuxarıda deyildiyi kimi, daxili kapsuldan, beyin ayağından və körpüdən keçərək onurğa beyninə doğru istiqamətlənir, burada piramida dəstəsini təşkil edir. Daxili kapsulda bu dəstə görmə təpəciyi ilə mərciməkşəkilli nüvə arasında, sözdə arxa qolda, daxili kapsulun dizinin bilavasitə arxasında yerləşir. Beyin ayağında o, dabanın orta üçdə bir hissəsini tutur. Körpünün arxa kənarında o, uzunsov beynin ən ventral dəstəsi - piramida şəklində bayıra çıxır, uzunsov beyinlə onurğa beyni arasındakı sərhəddə (piramida çarpazı) isə iki dəstəyə ayrılır; bunlardan biri, ön piramida sütunu, beyin örtüyünə nisbətən əvvəlki vəziyyətini saxlayır, digəri isə piramida çarpazının dişləri vasitəsilə onurğa beyninin əks yarısının yan sütununa keçir. Güman etməyə əsas var ki, piramida yolu hərəki impulsların baş beyindən onurğa beyninə daxil olduğu yeganə yol deyildir. Piramida yolunun bu ikiyə bölünməsinin mənası məlum deyildir. Onda yağlı maddənin inkişafı, eləcə də onun degenerasiyası aşağıya doğru istiqamətdə baş verir, belə ki, qidalanma baxımından piramida yolu beyin qabığına tabedir.</w:t>
      </w:r>
    </w:p>
    <w:p>
      <w:r>
        <w:t>Həssaslıq yolunun gedişi. Həssaslıq keçiriciləri kimi tanına bilən beyin lifləri öz mövqelərinə görə kifayət qədər məlumdur, lakin hələ az sistemə salınmışdır. Müəyyən edilmişdir ki, həssaslıq yolları bir neçədir və onlar müxtəlif şəkildə bir-birini kəsir, bir çox yerlərdə boz yığımlar üzərində kəsilir, eyni zamanda həmin yığımlardan sonrakı davamlar şəklində başqa dəstələr də ayrılır. Beləliklə, beyin həssaslıq keçiriciləri düz yollar deyil, eyni zamanda reflekslərin keçirilməsinə də xidmət edən mürəkkəb şəbəkənin hissələridir. Əzələ həssaslığının keçirilmə yolları ən yaxşı öyrənilmişdir. Onurğa beynində bunlar arxa sütunlarla təmsil olunur, daxili hissəsi (Goll sütunu) aşağı, xarici hissəsi (boyun beynində) isə yuxarı ətraf üçün lifləri ehtiva edir. Hər iki sütun uzunsov beyində iki boz qalınlaşmada - Goll və Burdach nüvələrində qurtarır, bunlardan birincisi açılmış mərkəzi kanalın yanında yerləşir. Hər iki nüvənin yuxarıda yerləşən beyin şöbələri ilə birləşmələri bir-birinə kifayət qədər bənzəyir, lakin yuxarı ətrafın mərkəzləri kimi Burdach nüvələrinin sonrakı birləşmələrdə iştirakı daha genişdir. Arxa sütunların hər iki nüvəsindən ilk növbədə "ipcik cismin başcığı" adı altında beyinciklə birləşməyə gedən dəstələr çıxır. Həmin nüvələrdən başlayan digər dəstələr qövsvari liflər şəklində orta xətti keçərək qismən hər iki zeytun arasındakı boşluqda yerləşir ki, bu boşluq piramidalara nisbətən dorsal mövqe tutur. Arxa sütunların bu kəsişmiş mövqeyi "zeytunlararası qat", onun əmələ gətirdiyi kəsişmə isə yuxarı piramida və ya ilgəkvari kəsişmə adlanır.</w:t>
      </w:r>
    </w:p>
    <w:p>
      <w:r>
        <w:t>Həmin arxa sütun nüvələrindən uzanan başqa liflər də çıxır ki, onlar uzunsov beyinin orta sahəsinə doğru yönəlir; bu sahə orada boz maddənin lif dəstələri ilə sıx çulğaşması nəticəsində torabənzər formasiya, substantia reticularis adlanır və böyük ehtimalla uzunsov beyinin son dərəcə mühüm reflektor orqanını (Meynertin tənəffüs sahəsini) təmsil edir. Bu yerdən başlayaraq əzələ həssaslığı yolu öz mövqeyini orta xəttin yanında, piramidaların dorsal tərəfində saxlayır; beləliklə, bütün beyin gövdəsi boyunca bədənin hər iki yarısının əzələləri üçün sinir lifləri iki qatda ayrılaraq yanaşı yerləşir. Həssaslıq yolunun körpüdən və dördtəpəlik sahəsindən keçən hissəsi "daxili ilgək" adlanır. Lakin bundan sonra, daha irəlidə onu digər dəstələrdən ayırmaq çətindir.</w:t>
      </w:r>
    </w:p>
    <w:p>
      <w:r>
        <w:t>Yalnız o məlumdur ki, görmə təpəsi sahəsindən, deməli, beyin ayağının altlığının yuxarı qatından hərəki əzələ yolu daxili kapsulaya keçir, orada arxa qolun arxa üçdə bir hissəsini tutur və sonra birbaşa hərəki piramida yolunun başlanğıc götürdüyü həmin qabıq sahələrinə doğru yönəlir. Korteksin bu hissəsi götürüldükdən sonra hərəki əzələ yolu yuxarıdan aşağıya doğru, arxa sütunların nüvələrinə qədər degenerasiyaya uğrayır, bu zaman həmin nüvələr də atrofiyaya məruz qalır; lakin bəzi şöbələrdə degenerasiya əks istiqamətdə də, yəni sonuncu nüvələrdən yuxarıya doğru baş verir. Özəyin inkişafı onda ayrı-ayrı mərhələlərlə, onun halqalara bölünməsinə uyğun olaraq baş verir.</w:t>
      </w:r>
    </w:p>
    <w:p>
      <w:r>
        <w:t>Dəri həssaslığına gəldikdə, etibarlı şəkildə məlumdur ki, daxili kapsulda onun yolu əvvəlkindən çox yaxın keçir, çünki daxili kapsulun arxa qolunun arxa üçdə birinin zədələnməsi bir tərəfdə dərini, əzələləri və hiss orqanlarını əhatə edən tam həssaslıq pozğunluğuna səbəb olur. Dərinin həssaslıq yolunun beyin gövdəsi boyunca gedişi məlum deyil, lakin düşünmək lazımdır ki, o da ilgək nahiyəsində yerləşir. Məlum olduğu kimi, bu yolun onurğa beyninin ağ örtüyündə mövqeyi də hələ açılmamışdır; lakin üçlü sinirə bənzətməklə, güman etmək olar ki, dərinin həssaslıq yolu ilk növbədə arxa buynuza xaricdən bitişik liflər boyunca keçməlidir, fizioloji təcrübə isə tələb edir ki, onurğa beyninə daxil olduqdan dərhal sonra bu liflər boz maddədən keçərək beyin örtüyünün əks tərəfinə keçsin.</w:t>
      </w:r>
    </w:p>
    <w:p>
      <w:r>
        <w:t>Histeriya (ὑστέρα, uşaqlıq); (fr. hystérie; alm. Hysterie; ing. hysteria; it. isteria, isterismo).</w:t>
      </w:r>
    </w:p>
    <w:p>
      <w:r>
        <w:t>İsteriya adı tibbin ən qədim dövrlərinə gedib çıxır və yalnız bizim dövrümüzdə tamamilə aradan qaldırılmış bir qərəzin qalığıdır; bu qərəzə görə, həmin nevroz mütləq qadın cinsiyyət orqanlarının xəstəlikləri ilə əlaqələndirilirdi. Orta əsrlərdə isteriya əhəmiyyətli mədəni-tarixi rol oynamış, zaman-zaman psixi yoluxma yolu ilə yayılan əsl kütləvi xəstəlik xarakteri almış və o, həm də şeytana tutulma və cadugərlik tarixinin faktiki əsasını təşkil etmişdir. Həmin dövrün sənədləri təsdiqləyir ki, onun simptomatologiyası bu günə qədər heç dəyişməmişdir. Bu xəstəliyin qiymətləndirilməsi və daha yaxşı anlaşılması yalnız Charcot-nun işlərindən və onun ruhlandırdığı Salpêtrière məktəbindən başlayır. Ondan əvvəl isteriya tibbin bête noire-i idi: əvvəlki əsrlərdə şeytana tutulmuşlar kimi yandırılmağa və ya ovsunlanmağa məhkum ediləcək bədbəxt isterik qadınlar indiki maarifçi əsrdə istehza mövzusuna çevrilmişdilər; onların vəziyyəti riyakarlıq və şişirtmə adı ilə damğalanaraq klinik müşahidəyə layiq görülməmişdi.</w:t>
      </w:r>
    </w:p>
    <w:p>
      <w:r>
        <w:t>İsteriya ən sərt mənada nevrozdur, yəni nəinki keçmişdə onda sinir sisteminin heç bir toxunula bilən dəyişikliyi tapılmamışdır, hətta ən incə anatomik texnikanın köməyi ilə belə dəyişikliklərin bir vaxt aşkar ediləcəyini gözləmək olmaz. O, tamamilə sinir sisteminin fizioloji dəyişikliklərinə əsaslanır və mahiyyəti yalnız sinir sisteminin müxtəlif şöbələrinin oyanma şərtlərinin hamısını təcəssüm etdirən bir düsturla ifadə edilə bilərdi. Lakin belə bir fiziopatoloji düstur hələ tapılmamışdır və biz isteriyanı ona xas olan hadisələrin məcmusuna görə, təkcə nozografik təyinetmə ilə kifayətlənməliyik, necə ki, məsələn, Basedow xəstəliyini onun tutmalarının əsas qruplarını sadalamaqla təyin edirik: qançır gözlülük, zob, titrəmə, nəbz sürətinin artması və psixikanın dəyişməsi - bunların bir-biri ilə ən yaxın əlaqəsinə toxunmadan.</w:t>
      </w:r>
    </w:p>
    <w:p>
      <w:r>
        <w:t>Alman və ingilis müəllifləri hələ də bu gün "isteriya" və "isterik" terminlərini tamamilə özbaşına işlədərək isteriyanı ümumi əsəbiliklə, nevrasteniya ilə, bir çox psixopatik hallarla və sinir xəstəlikləri xaosundan hələ seçilib ayrılmamış bir çox nevrozlarla qarışdırırlar. Bunun əksinə olaraq, Charcot qətiyyətlə ondan ibarətdir ki, "isteriya" kəskin şəkildə məhdudlaşdırılmış və tamamilə təcrid olunmuş bir xəstəlik mənzərəsini təmsil edir və ən böyük parlaqlıqla sözdə "grande hystérie"nin (yaxud istero-epilepsiyanın) ifrat hallarında təsvir olunur. Bundan başqa, isteriyaya həm də tədricən solğunlaşan çalarlarla böyük isteriya tipinə yaxınlaşan bütün o yüngül və rüşeym formaları aiddir; lakin bunun əvəzində isteriya nevrasteniyadan prinsipial olaraq fərqlənir və ciddi mənada onun birbaşa əksini təşkil edir.</w:t>
      </w:r>
    </w:p>
    <w:p>
      <w:r>
        <w:t>"Böyük histeriya"nın son dərəcə müxtəlif, lakin eyni zamanda müəyyən qanunauyğunluqdan məhrum olmayan simptomatologiyası bir sıra hadisələrdən təşkil olunur ki, bunlara aşağıdakılar aiddir:</w:t>
      </w:r>
    </w:p>
    <w:p>
      <w:r>
        <w:t>1. Qıcolma tutmaları. Onlardan əvvəl xüsusi növ aura gəlir: qarınüstü nahiyədə təzyiq, boğazın sıxılması, gicgahlarda döyünmə, qulaqlarda küy və ya bu hisslərdən bəziləri. Bütün bu sözdə aura hissləri isterik xəstələrdə təkbaşına meydana çıxa bilər və ya tutmanın özünü təşkil edə bilər. Onların arasında ən çox tanınanı globus hystericusdur, yəni udlağın sıxılması ilə şərtlənən, sanki qarndan boğaza bir kürə qalxırmış kimi hissdir. Tutmanın özü isə, əgər tam inkişaf edibsə, üç fazanı təmsil edir. Birinci, "epileptoid" faza adi epileptik tutmaya, bəzən birtərəfli epilepsiya tutmasına bənzəyir; ikinci faza, "grands mouvements", geniş hərəkətlərdən ibarətdir, məsələn, sözdə təzim hərəkətlərindən, bədənin qövs şəklində (arc de cercle) əyilməsindən, qıcolmalardan və s. Bu zaman inkişaf edən güc həqiqətən inanılmazdır. Bu hərəkətləri epileptik tutmadan fərqləndirmək üçün görmək kifayətdir ki, isterik hərəkətlər həmişə müəyyən zəriflik və ahəngdarlıqla seçilir ki, bu da epileptik qıcolmaların yöndəmsiz kobudluğu ilə kəskin kontrast təşkil edir. Bundan başqa, ən şiddətli isterik qıcolmalarda belə, demək olar ki, heç vaxt ağır zədələnmələr olmur.</w:t>
      </w:r>
    </w:p>
    <w:p>
      <w:r>
        <w:t>Üçüncü, "hallüsinasiya" xarakterli isterik tutmanın fazası, attitudes passionnelles, xəstənin qarşısında hallüsinasiya şəklində canlanan ehtiraslı səhnələri təkrar edən bədən hərəkətləri və jestlərlə xarakterizə olunur və çox vaxt uyğun sözlərlə müşayiət edilir. Tutma zamanı şüur ya qorunur, ya da daha tez-tez olduğu kimi, qaralır. Təsvir edilən tutmalar çox vaxt sıralar halında birləşir, belə ki, bütün mənzərə bəzən bir neçə saat, hətta günlərlə davam edə bilər. Epilepsiyadan fərqli olaraq, bu zaman temperaturun yüksəlməsi cüzi olur. Hər ayrı faza və bir fazanın hər ayrı hissəsi təcrid oluna və başlanğıc hallarda müstəqil tutma yarada bilər. Aydındır ki, belə qısaldılmış tutmalar tam tutmalardan qat-qat tez-tez müşahidə olunur. Xüsusilə o isterik tutmalar maraqlıdır ki, onlarda təsvir edilən üç faza apopleksiyaya bənzər koma vəziyyəti ilə əvəz olunur, sözdə attaques de sommeil. Bu koma vəziyyəti təbii yuxunu xatırlada bilər, lakin həm də tənəffüsün və qan dövranının elə sıxışdırılması ilə müşayiət oluna bilər ki, ölümə bənzəyir. Etibarlı müşahidələrlə təsdiqlənmişdir ki, bu cür vəziyyətlər bəzən həftələrlə və aylarla davam edir; belə uzunmüddətli yuxu ərzində bədənin qidalanması tədricən zəifləyir, lakin bunda həyat üçün heç bir təhlükə yoxdur. - Yalnız təsvir edilən xarakterik tutma isterik xəstələrin təxminən üçdə birində yoxdur.</w:t>
      </w:r>
    </w:p>
    <w:p>
      <w:r>
        <w:t>2. Histerogen qurşaqlar. Tutma ilə sıx əlaqədə olan sözdə histerogen qurşaqlar, yəni həssaslığı həddindən artıq güclənmiş bədən yerləridir ki, onların ən yüngül qıcıqlandırılması tutmanı doğurmaq üçün kifayət edir, bu zaman aura çox vaxt uyğun yerdə xüsusi bir duyğu şəklində başlayır. Onlar dəridə, dərin yerlərdə, oynaqlarda, selikli qişalarda, hətta hiss orqanlarında yerləşə bilər. Lakin gövdədə bu histerogen qurşaqlara ətraflardan daha çox rast gəlinir və müəyyən yerlərə müəyyən üstünlük göstərirlər, məs., qadınlarda (və hətta kişilərdə) qarın divarının yumurtalıqlara uyğun gələn yerinə, təpəyə, döşlər altındakı nahiyyəyə, kişilərdə isə xayaya və toxum kanalına. Çox vaxt isə bu yerlərə basmaq qıcolma deyil, yalnız aura xarakterli duyğu doğurur. Digər tərəfdən, bir çox histerogen qurşaqlardan qıcolma tutmalarına saxlayıcı təsir göstərmək mümkündür; belə ki, məs., bir çox hallarda yumurtalıq nahiyyəsinə güclü basma histerik tutmanı dayandırır və ya xəstələri histerik yuxularından oyadır. Belə xəstələrdə tutmanın qarşısını almaq olar, əgər onlara pelotu ilə yumurtalıq nahiyyəsini sıxacaq bandaj taxılsa. Histerogen qurşaqlar bəzən çox, bəzən az, bəzən yalnız bir, bəzən hər iki tərəfdə olur.</w:t>
      </w:r>
    </w:p>
    <w:p>
      <w:r>
        <w:t>3. Həssaslıq pozğunluqları. Bunlar təsvir olunan nevrozun ən tez-tez rast gəlinən və tanınması üçün ən mühüm əlamətləridir. Onlar tutmalar arasındakı sərbəst fasilələrdə də qalır və o qədər böyük əhəmiyyət kəsb edir ki, üzvi beyin xəstəliklərinin ümumi mənzərəsində həssaslıq pozğunluqları nisbətən ikinci dərəcəli rol oynayır. Buraya heç bir başqa xəstəlikdə olmadığı qədər sərbəst yayılma və gərginliklə təzahür edən anesteziyalar və ya hiperesteziyalar aiddir. Anesteziya ilə təsirlənə bilər: dəri, selikli qişalar, sümüklər, əzələlər və sinirlər, hiss orqanları və daxili orqanlar, lakin ən çox dəri. İsterik dəri anesteziyasında dəri hisslərinin ayrı-ayrı formaları bir-birindən ayrıla və hər biri özünəməxsus şəkildə, bir-birindən tamamilə asılı olmayaraq ifadə oluna bilər. Anesteziya ya ümumi olur, ya da yalnız ağrı hissini (analgeziya, ən çox rast gəlinən forma), temperatur hissini, təzyiq hissini, elektrik həssaslığını və ya əzələ hissini təsirləndirir. İsteriyada heç vaxt yalnız bir növ anesteziya olmur, məhz digər dəri hissləri bütöv olduğu halda toxunma hissinin müstəsna sıxışdırılması. Lakin isteriyada sadə toxunma təəssüratları ağrı hissləri ilə müşayiət oluna bilər (alfalgeziya). İsterik anesteziya çox vaxt o dərəcədə inkişaf edir ki, hətta sinir gövdələrinin ən güclü faradizasiyası belə heç bir həssaslıq reaksiyası doğura bilmir. Yayılma mənasında anesteziya tam ola bilər, nadir hallarda bütün dəri səthini və hiss orqanlarının çoxunu əhatə edir; lakin daha tez-tez o, yalnız hemianesteziyadır, daxili kapsulun zədələnməsi nəticəsində yaranan kimi. Lakin o, üzvi xəstəliklə şərtlənən hemianesteziyadan onunla fərqlənir ki, həmişə hansısa yerdə orta xətti keçir, məsələn, bütün dili, bütün qırtlağı, bütün cinsiyyət orqanlarını bir bütöv kimi təsirləndirir və gözlərin anesteziyası hemianopsiya şəklində deyil, bir gözün ambliopiyası və ya amavrozu şəklində ifadə olunur. Bundan başqa, isterik hemianesteziya əhəmiyyətli yayılma sərbəstliyi ilə xarakterizə olunur; belə olur ki, bədənin həssas olmayan tərəfində bu və ya digər hiss orqanı və ya ümumiyyətlə hər hansı bir orqan anesteziyada heç iştirak etmir və hemianesteziya mənzərəsində hər hansı həssas yer qarşı tərəfin simmetrik yeri ilə əvəz oluna bilər (özünəməxsus köçürmə, transfert, aşağıya bax). Nəhayət, isterik anesteziya bir və ya hər iki tərəfdə səpələnmiş ocaqlar şəklində təzahür edə bilər, ətraf üzvlərində monooplegiya şəklində ayrı-ayrı partiyalar kimi və ya böyük daxili orqanların (qırtlaq, mədə və s.) üzərində ləkələr şəklində çıxış edə bilər.</w:t>
      </w:r>
    </w:p>
    <w:p>
      <w:r>
        <w:t>Bütün sadalanan münasibətlərdə anesteziya yerinə hiperesteziya ola bilər. - İsterik anesteziyada həssas reflekslər adətən azalır, məsələn, asqırma, udma, göz qapaqlarının yumulması refleksləri; lakin bunun əvəzində həyat üçün vacib olan buynuz qişanın və qırtlaq yarığının refleksləri salamat qalır. Damar refleksləri və dəri qıcıqlandırıcılarından göz bəbəklərinin genişlənməsi anesteziyanın ən yüksək dərəcələrində belə pozulmur. Ümumiyyətlə, isterik anesteziya elə bir əlamətdir ki, həkim onu aşkara çıxarmağa borcludur, çünki hətta əhəmiyyətli dərəcədə yayıldıqda və gücləndikdə belə, o, əksər hallarda xəstənin diqqətindən tamamilə yayınır. Orqanik anesteziyalardan fərqləndirmək üçün qeyd etmək lazımdır ki, isterik həssaslıq pozuntusu adətən xəstəyə hərəkət fəaliyyətində mane olmur. İsterik cəhətdən anesteziyalaşmış dəri sahələri çox vaxt azqanlı olur, iynə batırılmasından qan axtarmır, lakin bütün bunlar yalnız ikinci dərəcəli ağırlaşmadır, anesteziyanın zəruri şərti deyil. Süni yolla bu iki hadisə bir-birindən ayrıla bilər. Anesteziya ilə histerogen qurşaq arasında çox vaxt bir yerlilik münasibəti mövcuddur, sanki bədənin hər hansı böyük hissəsinin bütün həssaslığı bir sahəyə axışıb qatılaşmışdır. - Həssaslıq pozuntuları elə əlamətlərdir ki, hətta başlanğıc formalarda belə diaqnozun əsasını təşkil edə bilər. Orta əsrlərdə həssas olmayan və qan axtarmayan yerlərin (stigmata diaboli) mövcudluğu cadugərlikdə ittiham sübutu sayılırdı.</w:t>
      </w:r>
    </w:p>
    <w:p>
      <w:r>
        <w:t>4. Hiss orqanlarının pozulmaları. Onlar bütün hiss orqanlarını əhatə edə bilər, dəri həssaslığındakı dəyişikliklərlə eyni vaxtda və ya onlardan asılı olmayaraq meydana çıxır. İsterik görmə pozulması bir gözün amavrozu və ya ambliopiyası, yaxud hər iki gözün ambliopiyası ilə ifadə olunur, lakin heç bir halda hemianopsiya ilə deyil. Bu pozulmanın əlamətləri aşağıdakılardır: güzgü ilə müayinə zamanı göz dibinin normal görünüşü, konjunktival refleksin itirilməsi (buynuz qişanın refleksinin zəifləməsi), görmə sahəsinin konsentrik daralması, işıq həssaslığının zəifləməsi və axromatopsiya. Sonuncuda ilk növbədə bənövşəyi şüalara həssaslıq itirilir, halbuki qırmızı və mavi şüalara həssaslıq hamıdan uzun müddət saxlanılır. Bu hadisələr rəng korluğunun heç bir nəzəriyyəsi ilə izah olunmur və ayrı-ayrı rəng duyğuları bir-birindən asılı olmayaraq baş verir. Çox vaxt akkomodasiya fəaliyyətinin pozulmaları da olur ki, bu da görülən şeylər barədə yanlış mühakimələrə gətirib çıxarır. Əşyaların gözlərdən yaxınlığına və ya uzaqlığına görə xəstələr onları müxtəlif ölçülərdə və ikiqat və ya bir neçə nüsxədə görürlər (makropsiya və mikropsiya ilə monokulyar ikiqat görmə). - İsterik karlıq nadir hallarda hər iki tərəfdə olur və adətən qulaq seyvanının, xarici eşitmə keçidinin və hətta təbil pərdəsinin az və ya çox tam həssaslıqsızlığı ilə birləşir. Eyni şəkildə isterik dad və iybilmə pozulmasında da həmişə bu hiss orqanlarına aid olan dəri və selikli qişaların bütün sahələrinin anesteziyası müşahidə olunur. Aşağı hiss orqanlarının parasteziyaları və hiperesteziyaları isterik xəstələrdə tez-tez rast gəlinən haldır; nadir hallarda onlarda hisslərin, əsasən iybilmə və eşitmənin fövqəladə incəliyi müşahidə olunur.</w:t>
      </w:r>
    </w:p>
    <w:p>
      <w:r>
        <w:t>5. İfliclər. İsterik ifliclər anesteziyalardan daha nadir olub, demək olar ki, həmişə iflic olmuş bədən hissələrində həssaslığın itirilməsi ilə müşayiət olunur, halbuki, əksinə, üzvi xəstəliklərdə hərəkət pozğunluqları üstün rol oynayır və anesteziyadan asılı olmayaraq meydana çıxır. İsterik ifliclər sinir sisteminin anatomik quruluşuna uyğun gəlmir ki, bu da, məlum olduğu kimi, üzvi ifliclərin yayılma üsulunda özünü o qədər aydın göstərir. İlk növbədə, isterik ifliclər arasında m. Serratus və ya üz, radial və s. periferik sinirlərin iflicləri ilə bir sıraya qoyula biləcək elə ifliclər yoxdur, yəni ümumi anatomik innervasiyası ilə müəyyən edilən məcmusunda əzələ qruplarını və ya ayrı-ayrı əzələləri və dərini əhatə edəcək ifliclər. İsterik ifliclər ancaq kortikal ifliclərə bənzədilə bilər, lakin bir çox əlamətlərlə onlardan fərqlənir. Belə ki, isterik hemiplegiya mövcud olsa da, o, yalnız uyğun tərəfin qolu və ya ayağı ilə məhdudlaşır; isterik üz iflici isə heç olmur, və ancaq ətrafların iflici ilə yanaşı üz əzələlərinin və dilin konvulsiyası meydana çıxır, bəzən iflic olmuş, bəzən də əks tərəfdə, özünü, o cümlədən, dilin həddindən artıq yayınması ilə büruzə verir. İsterik birtərəfli iflicin digər fərqləndirici əlaməti ondan ibarətdir ki, hərəkətlər zamanı iflic olmuş ayaq omba oynağında qövs cızmır, ölü artım kimi sürünür. İsterik hemiplegiya həmişə ondan gücünə görə üstün olan hemianesteziya ilə bağlıdır. Sonra isteriyada bir qolun, bir ayağın və ya hər iki ayağın iflici (paraplegiya) aşkar edilir. Sonuncu halda, ayaqların anesteziyası ilə eyni vaxtda bağırsaqların və sidik kisəsinin iflici mövcud ola bilər ki, bu da bütün mənzərəyə onurğa beyin paraplegiyası ilə böyük oxşarlıq verir. Bütöv ətrafların yerinə iflic onun yalnız ayrı-ayrı hissələrini, məsələn, əl, çiyin, dirsək və s. tuta bilər. Bu zaman iflic üzvlərin uc hissələrinə heç bir üstünlük vermir, halbuki üzvi iflicin xüsusiyyəti məhz ondan ibarətdir ki, ətrafların periferik hissəsində o, həmişə onun gövdə hissəsindən daha aydın ifadə olunur. Ətrafların qismən iflicində anesteziya iflicin hüdudlarında qalır, üzvün uzununa oxuna perpendikulyar olan dairəvi xətlərlə məhdudlaşır. Aşağı ətrafın isterik iflicində anesteziya omba əzələləri arasındakı, sakral sümüyə uyğun gələn üçbucaq dəri sahəsini qoruyur. Bütün bu ifliclərdə, nə qədər uzun sürsələr də, heç vaxt aşağıya doğru degenerasiya əlamətləri müşahidə olunmur; əzələ zəifliyi tez-tez yüksək inkişaf dərəcəsinə çatır, reflekslərin vəziyyəti dəyişkəndir. Digər tərəfdən, iflic olmuş ətraflar atrofiyaya uğraya bilər, və elə ki, atrofiya böyük sürətlə inkişaf edərək tez dayanır və elektrik oyanıqlığının heç bir dəyişməsi ilə müşayiət olunmur.</w:t>
      </w:r>
    </w:p>
    <w:p>
      <w:r>
        <w:t>İflic hadisələri ilə eyni kateqoriyaya isterik afaziyanı, daha doğrusu, artikulyasiya olunmuş səsləri tələffüz etmək qabiliyyətsizliyindən ibarət olan lallığı aid etmək lazımdır. Bu afaziya həmişə afoniya ilə müşayiət olunur ki, o da müstəqil şəkildə mövcud ola bilər; yazma qabiliyyəti qorunub saxlanılır və hətta güclənir.</w:t>
      </w:r>
    </w:p>
    <w:p>
      <w:r>
        <w:t>Digər hərəki ifliclər artıq bədənin müəyyən hissələrinə deyil, yalnız onların fəaliyyətinə aiddir; astaziya və abaziya (yerimək və durmaq qabiliyyətsizliyi) belədir. Sonuncu ayaqların həssaslığı qorunub saxlanıldıqda, onların kobud gücünə tam yiyələnmə halında və üfüqi vəziyyətdə hər hansı hərəkətləri yerinə yetirmə imkanı itirilmədikdə müşahidə olunur, halbuki üzvi xəstəliklərdə eyni əzələlərin funksiyalarının belə ayrılması heç vaxt müşahidə edilmir.</w:t>
      </w:r>
    </w:p>
    <w:p>
      <w:r>
        <w:t>Bütün histerik ifliclər onunla xarakterizə olunur ki, onlar kifayət qədər güclü inkişaf edə bilərlər, lakin bədənin müəyyən bir hissəsi ilə kəskin məhdudlaşırlar, halbuki orqanik ifliclər adətən gücləndikcə getdikcə daha çox yayılırlar.</w:t>
      </w:r>
    </w:p>
    <w:p>
      <w:r>
        <w:t>6. Yığılma. İsteriyanın ağır formalarında əzələlər ən yüngül qıcıqlardan, hətta esmarx bandajının qoyulmasından belə, yığılma vəziyyətinə (diathèse de contracture) keçmək meylini qazanır. Bu yığılmalar tez-tez daha yüngül hallarda da və ən müxtəlif əzələlərdə təzahür edir. Ətraflarda onlar son dərəcə güclü olur və ayrı-ayrı sinir gövdələrinin qıcıqlanması ilə izah edilə bilməyən bütün vəziyyətlərdə baş verə bilər. Onlar son dərəcə davamlıdır, orqanik yığılmalar kimi yuxuda yox olmur və ruhi həyəcanlardan, temperaturdan və s.-dən güclərinə görə dəyişmir. Onlar yalnız ən dərin narkozda yox olur, lakin oyandıqdan sonra əvvəlki güclərində bərpa olunur. Digər orqanlarda, məsələn, hiss orqanlarında və daxili orqanlarda əzələ yığılmaları çox tez-tez olur və bir çox hallarda ifliclər zamanı onların fəaliyyətinin pozulduğu mexanizmi təşkil edir. Nəhayət, isteriyada klonik qıcolmalara meyl də güclənir.</w:t>
      </w:r>
    </w:p>
    <w:p>
      <w:r>
        <w:t>7. Ümumi əlamətlər. İsteriyanın simptomatologiyası bir sıra ümumi əlamətlərdən ibarətdir ki, bunlarla tanışlıq həm xəstəliyin tanınması, həm də onun mahiyyətinin dərk edilməsi üçün birinci dərəcəli əhəmiyyətə malikdir. Bütün isterik təzahürlər şişirdilmə damğası daşıyır: isterik ağrı xəstələr tərəfindən son dərəcə əzabverici kimi təsvir edilir, həssaslığın itirilməsi və iflic asanlıqla mütləq xarakter alır, isterik yığılma əzələlərin qadir olduğu qısalmanın son həddinə çatır. Bununla yanaşı, hər bir ayrı-ayrı təzahür, belə demək mümkünsə, öz-özlüyündə çıxış edə bilər: anesteziyalar və ifliclər orqanik xəstəliklərdə beyin xəstəliyini ele verən və öz əhəmiyyətinə görə ocaqlı təzahürləri kölgədə qoyan o ümumi təzahürləri özləri ilə yoldaş etmir. Mütləq həssassız dəri sahəsinin yanında şərtsiz normal həssaslığa malik sahə mövcuddur; tamamilə iflic olmuş qolun yanında bədənin həmin yarısında tamamilə normal ayaq durur.</w:t>
      </w:r>
    </w:p>
    <w:p>
      <w:r>
        <w:t>İsteriyanın xarakterik əlaməti ən yüksək dərəcədə pozğunluğun onun kəskin məhdudluğu ilə üst-üstə düşməsidir. Bundan başqa, isterik hadisələr o qədər hərəkətlidir ki, maddi dəyişikliklər barədə hər hansı fikri əvvəlcədən istisna edir. Tutmaların bu hərəkətliliyi ya müstəqil surətdə, məsələn, tez-tez ifliclərin və anesteziyaların yerini dəyişdirən və ya hətta onları aradan qaldıran qıcolmalardan sonra, ya da sözdə "esteziogen" vasitələrin - elektrik, metalların tətbiqi, dəri qıcıqlandırıcılarının istifadəsi, maqnitlər və s. - süni təsiri altında aşkar olunur. Sonuncu növ təsir o qədər diqqətəlayiqdir ki, isterik sinir sistemi adətən daxilə qəbul edilən kimyəvi vasitələrə qarşı güclü davamsızlıq nümayiş etdirir və morfi və xloralhidrat kimi narkotik maddələrə qarşı düz əks reaksiya verir. İsterik tutmaları aradan qaldırmağa qadir vasitələr arasında xüsusilə ruhi həyəcanlanmanın təsirini və hipnotik təlqini qeyd etmək lazımdır; sonuncu bizim üçün o baxımdan mühümdür ki, birbaşa isterik pozğunluğun mexanizminə işarə edir və psixi təsirdən başqa heç bir təsirdə şübhə doğura bilməz.</w:t>
      </w:r>
    </w:p>
    <w:p>
      <w:r>
        <w:t>İsterik hadisələrin yerdəyişməsi bəzi diqqətəlayiq münasibətlər aşkar edir. "Esteziogen" təsirlərin köməyi ilə anesteziyanı, iflici, qıcolmanı, titrəməni və s.-ni bədənin digər yarısının simmetrik yerinə keçirmək mümkündür (transfert), bu zaman ilkin xəstələnmiş yer normal xassələr əldə edir. Beləliklə, isteriyada bədən hissələri arasında simmetrik uyğunluq aydın şəkildə özünü göstərir ki, bu da həqiqətən fizioloji şəraitdə də rüşeym halında təzahür edir; ümumiyyətlə, isterik nevroz yeni heç nə yaratmır, yalnız fiziologiyanın verdiyi münasibətləri inkişaf etdirir və həddinə çatdırır.</w:t>
      </w:r>
    </w:p>
    <w:p>
      <w:r>
        <w:t>İsterik əziyyətlərin digər, son dərəcə mühüm bir xüsusiyyəti ondan ibarətdir ki, onlar heç də sinir sisteminin anatomik münasibətlərinin əksi deyildir. Demək olar ki, isteriya sinir sisteminin quruluşundan ən azı hər birimizin onu öz tədqiqat predmetinə çevirənədək bələd olduğu qədər xəbərsizdir. Əksinə, üzvi xəstəliklərin tutmaları, məlum olduğu kimi, mərkəzi orqanın anatomiyasını tamamilə əks etdirir və bu orqanla tanışlığımızın ən etibarlı mənbəyi olur. Buna görə də biz isteriyanın əsasında üzvi pozğunluğun, yaxud heç olmasa damar-hərəkət təsirlərinin (damar qıcolması) durduğu fikrindən imtina etməliyik. Damar qıcolması öz mahiyyətinə görə üzvi dəyişikliklərə aiddir; onların təsiri anatomik şərtlərlə müəyyən olunur və məsələn, emboliyadan yalnız onunla fərqlənir ki, daimi olmayan bir dəyişikliyi təmsil edir.</w:t>
      </w:r>
    </w:p>
    <w:p>
      <w:r>
        <w:t>İsteriyanın fiziki hadisələri ilə eyni vaxtda bir sıra psixi pozuntular mövcuddur ki, onlarda gec-tez, şübhəsiz, isteriyaya xas olan dəyişikliklər aşkar ediləcəkdir, lakin onların təhlilinə hələ ki, çətin ki, başlanılmışdır. Söhbət təsəvvürlərin inkişafı və assosiasiyasında baş verən dəyişikliklərdən, iradənin təzahüründə ləngimələrdən, hisslərin zəifləməsi və boğulmasından və s.-dən gedir, bir sözlə, oyanma sabit kəmiyyətlərinin sinir sistemi üzrə normal paylanmasında baş verən dəyişikliklərdən.</w:t>
      </w:r>
    </w:p>
    <w:p>
      <w:r>
        <w:t>Psixi xəstəlik, psixiatrların mənasında, isteriyaya aid deyil, lakin psixi xəstəlik isterik zəmində sadə bir ağırlaşma kimi inkişaf edə bilər. Populyar nitqdə isterik temperament adlanan şey - iradənin sarsaqlığı, əhval-ruhiyyənin dəyişkənliyi, bütün altruist hisslərin zəifləməsi ilə müşayiət olunan güclənmiş qıcıqlanma - bütün bunlar, əlbəttə ki, isteriyada da mövcud ola bilər, lakin onun tanınması üçün heç də zəruri element deyildir. İsteriyanın elə ağır formaları vardır ki, onlarda bu cür isterik dəyişikliklərdən əsər-əlamət yoxdur; bu qəbildən olan xəstələrin çoxu ən xoş, enerjili və ağıllı düşünən insanlara aiddir, onlar öz xəstəlik təzahürlərini özünün ən gizli təbiətinə tamamilə yad bir şey kimi aydın dərk edirlər. Psixi hadisələr isteriyanın ümumi mənzərəsində öz yerini tutur, lakin fiziki əlamətlərdən, sözdə stiqmalardan hər hansı birindən daha çox sabitlik ilə fərqlənmir. Əksinə, isterik vəziyyətin əsasına qoyulması zəruri olan o psixi dəyişikliklər tamamilə beynin şüursuz, avtomatik fəaliyyəti sahəsində cərəyan edir. Bəlkə də bir daha qeyd etmək lazımdır ki, isteriyada psixi proseslərin orqanizmin fiziki funksiyalarına təsiri güclənmişdir (bütün nevrozlarda olduğu kimi) və isterik xəstə həddindən artıq sinir həyəcanlılığına malikdir ki, bu da bəzən sıxıcı, bəzən qıcıqlandırıcı təsir göstərir və sinir sistemi boyunca böyük sərbəstliklə yerini dəyişə bilir.</w:t>
      </w:r>
    </w:p>
    <w:p>
      <w:r>
        <w:t>İsteriya müəyyən bir sinir vəziyyəti, vaxtaşırı partlayışlarla həll olunan müəyyən bir sinir diatezi kimi baxılmalıdır. İsterik vəziyyətin etiologiyası tamamilə irsiyyətə aid edilməlidir; isterik xəstələr həmişə sinir sistemi pozğunluqlarına irsi meylli olurlar, qohumluqlarında epileptiklər, ruhi xəstələr, tabesli xəstələr və s. sayılırlar.</w:t>
      </w:r>
    </w:p>
    <w:p>
      <w:r>
        <w:t>Histeriyanın birbaşa irsi ötürülməsi halları da məlumdur; belə ki, məsələn, ana tərəfindən ötürülmə oğlan uşaqlarında histeriyanın inkişafının əsasını təşkil edir. İrsiyyətlə müqayisədə bütün digər amillər arxa plana keçir və yalnız təsadüfi səbəblər rolunu oynayır, praktiki əhəmiyyəti isə dəfələrlə şişirdilir. Lakin histeriyanın bu təsadüfi səbəbləri o baxımdan əhəmiyyətlidir ki, onlar histerik partlayışlara, histeriyanın kəskin təzahürlərinə təkan verir.</w:t>
      </w:r>
    </w:p>
    <w:p>
      <w:r>
        <w:t>İsterik meyilliliyin inkişafına kömək edən amillər arasında qeyd etmək lazımdır: nazlı-nazik tərbiyə (tək uşaqlarda isteriya), uşaqlarda əqli fəaliyyətin çox erkən oyanması, tez-tez və həddindən artıq həyəcanlanmalar. Bütün bu təsirlər başqa nevrozlara da, məsələn, nevrasteniyaya səbəb ola bilər, buna görə də onlar isteriyada irsi meyilliliyin həlledici əhəmiyyətini bir o qədər də önə çıxarır.</w:t>
      </w:r>
    </w:p>
    <w:p>
      <w:r>
        <w:t>Kəskin isterik xəstəliyin partlayışını şərtləndirən məqamlara travmalar, zəhərlənmələr (qurğuşun, spirt), kədər, ruhi təlatümlər, tükəndirici xəstəliklər - bir sözlə, orqanizmə zərərli təsir göstərə bilən hər şey aid edilməlidir. Digər hallarda isterik vəziyyətlər boş və qaranlıq səbəblərdən inkişaf edir.</w:t>
      </w:r>
    </w:p>
    <w:p>
      <w:r>
        <w:t>Doğuşdan əvvəlki dövrdə cinsi sahənin anomaliyalarının isteriyanın inkişafına göstərdiyi tez-tez qeyd olunan üstün təsirə gəldikdə isə, qeyd etmək lazımdır ki, bu təsir çox vaxt şişirdilir. Başlamaq üçün ondan ki, isteriya hələ cinsi yetkinliyə çatmamış qızlarda və oğlanlarda müşahidə olunur və bu nevroz bütün təzahürləri ilə kişilərə də xasdır, hərçənd doğrudur, müqayisə edilməyəcək dərəcədə az miqdarda (1:20). Bundan başqa, isteriya cinsi orqanları tamamilə olmayan qadınlarda müşahidə edilmişdir və hər bir həkim, yəqin ki, cinsi orqanları heç bir anatomik dəyişiklik göstərməyən qadınlarda isterik xəstəliyin az olmayan hallarını saya bilər, halbuki, əksinə, cinsi orqan xəstəliklərinə tutulmuş qadınların əksəriyyəti heç də isteriyadan əziyyət çəkmir. Lakin eyni zamanda etiraf etməmək mümkün deyil ki, cinsi həyatın funksional şərtləri isteriyanın (eləcə də bütün digər nevrozların) etiologiyasında böyük rol oynayır, məhz bu funksiyanın psixi həyat üçün, xüsusilə qadınlarda olan nəhəng əhəmiyyəti qüvvəsi ilə.</w:t>
      </w:r>
    </w:p>
    <w:p>
      <w:r>
        <w:t>Travma ikitərəfli münasibətdə isterik xəstəliklərin tez-tez təsadüfi səbəbini təşkil edir. Birincisi, qorxu və şüurun ani iflici ilə müşayiət olunan güclü bədən zədələnməsindən əvvəllər nəzərə çarpmayan isterik meyl üzə çıxır; ikincisi, travmadan zədələnmiş bədən hissəsi lokal isteriyaya məruz qalır. Belə ki, məsələn, yıxılma zamanı əlin yüngül zədələnməsindən isterik xəstələrdə əlin sıxılması, eyni şəraitdə ayağın zədələnməsindən isə ağrılı koksalgiya və s. meydana çıxır.</w:t>
      </w:r>
    </w:p>
    <w:p>
      <w:r>
        <w:t>Bu inadkar xəstəliklərin bilikləri cərrah üçün son dərəcə vacibdir, çünki belə şəraitdə onun müdaxiləsi yalnız zərər gətirə bilər. Bu halların, xüsusilə oynaq xəstəliklərinin diferensial tanınması heç də həmişə asan deyildir. Ağır ümumi travmalarla (dəmir yolu qəzaları və s. zamanı) şərtlənən və Railway-spine və Railway-brain (dəmir yolu onurğa beyni və dəmir yolu baş beyni) adı ilə tanınan xəstəlikləri Charcot isteriyaya aid edir; bu məsələdə amerikalı həkimlər də onunla razılaşırlar və onların bu sahədəki nüfuzu mübahisə edilə bilməz. Bu formalar çox vaxt ən qaranlıq, ağır görkəmə malik olur, ruhi sıxıntı və melanxolik əhval-ruhiyyə ilə müşayiət olunur və ən azı bir çox hallarda isterik hadisələrin nevrastenik və orqanik hadisələrlə birləşməsindən ibarətdir. Charcot həmçinin sübut etmişdir ki, qurğuşunla baş beyinin zədələnməsi isteriyaya aiddir və içki düşkünlərində tez-tez müşahidə olunan anesteziyalar ayrı bir xəstəlik deyil, yalnız isteriyanın təzahür formalarıdır. Lakin eyni zamanda o, isteriya üçün xüsusi alt bölmələrin (travmatik, alkoqol, qurğuşun və s.) müəyyən edilməsinə qətiyyətlə qarşıdır. İsteriya həmişə eynidir, yalnız müxtəlif təsadüfi səbəblərlə üzə çıxarılır. Hətta təzə sifilisdə də isterik tutmaların partlayışları müşahidə edilmişdir.</w:t>
      </w:r>
    </w:p>
    <w:p>
      <w:r>
        <w:t>İsteriya müəyyən məhdud bir xəstəlikdən daha çox konstitusional anomaliyanı təmsil edir. Onun ilk əlamətləri, çox güman ki, artıq erkən gənclikdə aşkar olunur. Həqiqətən də, 6-10 yaşlı, hətta ağır isterik formalara düçar olmuş uşaqları görmək heç də nadir deyil. Güclü meyilli insanlarda bu nevrozun ilk partlayışı yetkinlik dövründən əvvəl və sonra baş verir. Uşaq isteriyası böyüklərdə olduğu kimi eyni hadisələri verir, yalnız ümumiyyətlə stiqmalar daha az saydadır və ön planda psixi dəyişiklik, qıcolmalar, isterik tutmalar, sıxışdırmalar durur. İsterik uşaqlar adətən erkən yetişir və çox istedadlı olurlar; doğrudur ki, bir çox hallarda isteriya yalnız sinir sisteminin dərin degenerasiyasının əlamətidir ki, bu da əxlaqi hissin davamlı pozulmasında ifadə olunur. Məlum olduğu kimi, qadınlarda 15 yaşdan hesablanan gənclik dövrü məhz isterik nevrozun xüsusi parlaqlıqla çıxış etdiyi dövrdür. O, ya yüngül pozuntuların fasiləsiz bir-birini izləməsi ilə (xroniki isteriya), ya da aralarında çoxillik fasilələr olan bir və ya bir neçə ağır partlayışın meydana çıxması ilə (kəskin isteriya) ifadə oluna bilər. Xoşbəxt nikahın ilk illəri adətən xəstəliyin gedişində fasilə yaradır; lakin ər-arvad münasibətlərinin soyuması və təkrar doğuşlar nəticəsində tükənmə ilə nevroz yenidən meydana çıxır. Qadınlarda 40 yaşdan sonra xəstəlik əksər hallarda artıq heç bir yeni hadisə vermir, lakin köhnə tutmalar əvvəlki kimi qalır və fövqəladə səbəblərdən xəstəlik hətta qocalıq çağında da kəskinləşə bilər. Göründüyü kimi, yetişməmiş yaşda kişilər isteriyaya əsasən travmaların və zəhərlənmələrin təsiri altında məruz qalırlar.</w:t>
      </w:r>
    </w:p>
    <w:p>
      <w:r>
        <w:t>Kişilərdə histeriya ağır xəstəliyin izini daşıyır və onun törətdiyi hadisələr daha çox davamlılığı ilə seçilir; xəstəliyin özü kişinin peşə fəaliyyətinə ziyan vurmaqla onun üçün daha böyük praktik əhəmiyyət kəsb edir.</w:t>
      </w:r>
    </w:p>
    <w:p>
      <w:r>
        <w:t>Ayrı-ayrı isterik tutmaların gedişi (kontrakturalar, ifliclər və s.) özündə çox səciyyəvi bir şey ehtiva edir. Elə hallar olur ki, ayrı-ayrı tutmalar öz-özünə çox tez yox olur, yerini eyni dərəcədə keçici olan digərlərinə verir, digər hallarda isə bütün hadisələr böyük davamlılığı ilə seçilir. Kontrakturalar və ifliclər çox vaxt bütöv illər boyu mövcud olur və sonra tamamilə gözlənilmədən yox olur.</w:t>
      </w:r>
    </w:p>
    <w:p>
      <w:r>
        <w:t>Ümumiyyətlə, isterik pozuntuların sağalması üçün heç bir hədd yoxdur və diqqətəlayiqdir ki, uzun illər davam edən fasiləyə baxmayaraq, pozulmuş funksiya tezliklə yenidən bütün tamlığı ilə bərpa olunur. Lakin isterik pozuntuların inkişafı çox vaxt bir növ inkubasiya, daha doğrusu, gizli dövrə ehtiyac duyur; bu dövr ərzində törədici amil öz təsirini şüursuz sferada göstərir.</w:t>
      </w:r>
    </w:p>
    <w:p>
      <w:r>
        <w:t>Belə ki, isterik iflic demək olar ki, heç vaxt travmadan dərhal sonra meydana çıxmır; dəmir yolu qəzasından zərər çəkənlər travmadan sonrakı vəziyyətdə ayağa qalxa bilir, kənar kömək olmadan öz evlərinə qayıdırlar və yalnız bir neçə gün və ya həftə sonra onlarda "onurğa beyni sarsıntısının" mövcudluğunu qəbul etməyə məcbur edən hadisələr aşkar olunur. Eyni şəkildə, qəfil sağalma da öz həyata keçməsi üçün bir neçə günlük bir zaman kəsiyi tələb edir. Bilmək lazımdır ki, heç vaxt, hətta ən qorxunc təzahürlərində belə, isteriya həyat üçün təhlükə ehtiva etmir. İsteriyanın uzun illər mövcud olmasına baxmayaraq, xəstələr tam zehni aydınlığı və fövqəladə fəaliyyət qabiliyyətini saxlaya bilərlər.</w:t>
      </w:r>
    </w:p>
    <w:p>
      <w:r>
        <w:t>İsteriya bir çox başqa nevrotik və orqanik sinir xəstəlikləri ilə birlikdə mövcud ola bilər, bu cür hallar isə həmişə təhlil üçün çox çətin olur. Ən çox isteriyanın nevrasteniya ilə birləşməsi müşahidə olunur - ya nevrasteniya o zaman qoşulur ki, isterik meyl artıq tükənmək üzrədir, ya da tükəndirici amillərin təsiri altında hər iki nevroz eyni vaxtda oyanır. Təəssüf ki, həkimlərin əksəriyyəti hələ də bu nevrozları bir-birindən ayırmağı öyrənməmişdir. Qeyd olunan birləşmə əsasən isterik kişilərə xasdır. Kişi sinir sistemi nevrasteniyaya nə qədər üstün meyl göstərirsə, qadın sinir sistemi də isteriyaya bir o qədər üstün meyl göstərir. Digər tərəfdən, qadınlarda isteriyanın tezliyi çox şişirdilmişdir və isterik qadınların əksəriyyəti, dəqiq desək, nə çox, nə də az - sadəcə nevrastenikdir.</w:t>
      </w:r>
    </w:p>
    <w:p>
      <w:r>
        <w:t>Bundan əlavə, "lokal isteriya" ayrı-ayrı orqanların lokal xəstəliklərinə qoşula bilər; həqiqi funqoz oynaq isterik artralgiyanın yeri ola bilər, kataral mədə isterik qusmaya, globus hystericus-a və qarın üstü dərisinin anesteziyasına və ya hiperesteziyasına səbəb ola bilər. Bu hallarda üzvi xəstəlik nevrozun təsadüfi səbəbi olur. Qızdırmalı xəstəliklər isterik nevrozun inkişafını pozur, - isterik hemianesteziya qızdırmalı vəziyyət zamanı keçir.</w:t>
      </w:r>
    </w:p>
    <w:p>
      <w:r>
        <w:t>Bu nevrozun müalicəsi qısa oçerkdə şərh edilə bilməz. Heç bir başqa xəstəlikdə həkim fəaliyyəti bir tərəfdən bu qədər möcüzəli, digər tərəfdən isə bu qədər aciz olmaz, necə ki, histeriyada olur. Terapiya nöqteyi-nəzərindən üç vəzifəni bir-birindən fərqləndirmək lazımdır: histerik meyilliliyin müalicəsi, histerik təzahürlərin müalicəsi (kəskin histeriya) və ayrı-ayrı histerik simptomların müalicəsi (lokal histeriya).</w:t>
      </w:r>
    </w:p>
    <w:p>
      <w:r>
        <w:t>İsterik meyilliliyin müalicəsində həkimin müəyyən imkanları var; meyilliliyin özünü, əlbəttə ki, aradan qaldıra bilməz, lakin onun sərəncamında bir sıra profilaktik tədbirlər qalır. O, təkid edə bilər ki, bədən hərəkətləri və fiziki sağlamlığa qayğı, ağıl təhsilinə göstərilən müstəsna diqqətə görə laqeyd qalmasın; sinir sisteminin həddindən artıq yorulmasına qarşı xəbərdarlıq edə bilər, nevrozlara meyli dəstəkləyə bilən azqanlılığı və ya xlorozu müalicə edə bilər; nəhayət, yüngül isterik simptomların əhəmiyyətini azalda bilər. Həkim ən çox ona diqqət etməlidir ki, yüngül isterik hadisələrə öz marağını açıq şəkildə ifadə etməklə onları daha da inkişaf etdirməsin. Ciddi, hətta gərgin olsa da, əqli fəaliyyət nadir hallarda isteriyaya gətirib çıxarır; lakin bu qınağı, əlbəttə ki, əsasən hisslərin və həssaslığın incəldilməsinə yönəlmiş varlı təbəqələrimizin təhsilinə ünvanlamaq olar. Bu mənada, gənclərdə isterik təzahürləri pozğunluğun və özünü idarə edə bilməməyin bəhrəsi kimi görən və buna uyğun olaraq sərtlik və hədələrə əl atan əvvəlki nəsil həkimlərin metodu heç də o qədər pis deyildi, baxmayaraq ki, işə düzgün baxışdan irəli gəlmirdi. Uşaqlarda nevrozların müalicəsində hakim rəftar yolu ilə hər cür digər tədbirlərdən qat-qat çoxuna nail olmaq mümkündür. Doğrudur ki, bu üsul böyüklərə və ağır hallarda tətbiq edildikdə heç bir yerə yaramır. İsteriyanın kəskin formalarında, nevroz durmadan yeni hadisələr doğurduqda, həkimin vəzifəsi asan deyil. Burada hər addımda səhvlər mümkündür, uğurlar isə nadirdir.</w:t>
      </w:r>
    </w:p>
    <w:p>
      <w:r>
        <w:t>Uğurlu müdaxilənin ilk şərti xəstənin adi mühitdən və isteriyanın baş verdiyi gündəlik dairədən uzaqlaşdırılmasıdır. Bu tədbir təkcə özlüyündə faydalı deyil, həm də diqqətli tibbi nəzarəti və həkimin xəstəyə göstərdiyi qayğıkeşliyi mümkün edir; bu olmadan həkim heç vaxt isteriyalı xəstələrin müalicəsində uğur qazana bilməz.</w:t>
      </w:r>
    </w:p>
    <w:p>
      <w:r>
        <w:t>Adətən isterik xəstə ailə dairəsində yeganə əsəb xəstəsi olmur; valideynlərin və ya qohumların qorxusu və incə iştirakı xəstənin həyəcanını daha da gücləndirir, psixi mülayimlik şəraitində isə onda daha da qəribə hərəkətlərə meyl yaradır. Tutma günün müəyyən saatlarında bir neçə dəfə ard-arda baş verirsə, ana artıq bu vaxta yaxın sayıq olur, narahatlıqla uşaqdan bir şey hiss edib-etmədiyini soruşur və bununla gözlənilən tutmanın baş verməsini demək olar ki, qaçılmaz edir. Valideynləri uşağın isterik tutmalarına sakit və zahirən laqeyd münasibət göstərməyə razı salmaq nadir hallarda mümkün olur. Əksər hallarda ailə həyatını tibb müəssisəsində qalma ilə əvəz etməkdən başqa bir çarə qalmır; lakin burada da valideynlərlə dolanmaq xəstələrin özləri ilə dolanmaqdan qat-qat çətindir. Müəssisə həyatının gətirdiyi yeni təəssüratların təsiri altında, həkimin nevrozun təhlükəsizliyinə və sağaldıla bilməsinə dair mülayim və aydın əminliyinin təsiri altında - bu əminlik tezliklə xəstənin özünə də keçir - isteriyanın inkişafına kömək edən həmin ruhi həyəcanlardan uzaqda və möhkəmləndirici müalicə üsullarının (masaj, ümumi elektrizasiya, hidroterapiya) təsiri altında, hətta tam fiziki və mənəvi sarsıntıya səbəb olmuş ən ağır kəskin isteriyalar da bir neçə ay ərzində sağalır.</w:t>
      </w:r>
    </w:p>
    <w:p>
      <w:r>
        <w:t>Son illərdə müəssisələrdə histeriyanın müalicə üsulları arasında Weir-Mitchell üzrə qidalandırma müalicəsi (Playfair üsulu da adlanır) tamamilə haqlı şöhrət qazanmışdır. Bu üsulda xəstənin qeyd-şərtsiz təcrid edilməsi masajın və ümumi faradizasiyanın sistematik tətbiqi ilə birləşdirilir. Aydındır ki, təcrübəli xəstə baxıcısının köməyi burada həkimin daimi qayğısı qədər zəruridir. Əxlaqi müalicənin ümumi qidalanmanın yaxşılaşdırılması ilə xoşbəxt birləşməsi kimi, bu üsul histeriyada əvəzsiz əhəmiyyətə malikdir; lakin ona öz-özünə qapalı bir şey kimi baxmaq lazım deyil; əsas yenə də təcrid etmə və həkimin təsiri olaraq qalır, köməkçi vasitələr arasında isə masaj və elektrikdən başqa digər terapevtik tədbirlərə də laqeyd yanaşmaq lazım deyil. Ən yaxşısı, 4-8 həftəlik sakit vəziyyətdə yataqda qaldıqdan sonra hidroterapiya və gimnastikaya başlamaq, xəstəni hər cür açıq havada hərəkətə təşviq etməkdir. Digər nevrozlarda, məsələn nevrasteniyada, bu müalicənin uğuru qat-qat az etibarlıdır; burada o, yalnız bol qidalanmaya - nevrastenik həzm kanalında nə qədər mümkündürsə - və sakitliyə endirilir. Əksinə, histeriyada uğur çox vaxt möcüzəli və davamlı olur.</w:t>
      </w:r>
    </w:p>
    <w:p>
      <w:r>
        <w:t>Ayrı-ayrı histerik simptomların müalicəsi kəskin histeriya mövcud olduğu müddətdə ən kiçik uğur zəmanəti belə özündə ehtiva etmir; aradan qaldırılmış hadisələr geri qayıdır və ya yeniləri ilə əvəz olunur, nəhayət, həm həkimi, həm də xəstəni yorur. İş başqa cürədir ki, histerik hadisələr artıq öz inkişafını tamamlamış kəskin histeriyanın yalnız qalıqlarını təşkil edir və ya xroniki histeriya zamanı onlar xüsusi səbəblər üzündən nevrozun yerli təzahürləri şəklində meydana çıxır. Burada ilk növbədə daxili dərmanlardan, xüsusən narkotik vasitələrdən çəkinmək lazımdır. Kəskin histeriya zamanı narkotik təyin etmək bağışlanmaz səhv olardı. Yerli və davamlı histeriya zamanı daxili dərmanlarsız keçinmək həmişə mümkün olmur; lakin onların təsiri etibarsızdır, bəzən sehrli sürətlə təzahür edir, bəzən isə tamamilə olmur və hər halda daha çox özünə telkin və ya xəstənin bu dərmana inamından asılıdır. Ümumiyyətlə, histerik əziyyət zamanı birbaşa və dolayı müalicə üsulu arasında seçim qarşıda durur. Sonuncu ondan ibarətdir ki, yerli əziyyəti kənara qoyaraq, ümumi sinir sisteminə xeyirli təsir göstərməyə çalışırlar, bunun üçün hidroterapiyadan, elektrikdən (ən yaxşısı franklinizasiyadan), arsen və dəmir preparatları ilə qan tərkibinin yaxşılaşdırılmasından istifadə edirlər. Bundan başqa, dolayı müalicə zamanı qıcıqlandırıcı mənbələrin, əgər fiziki təsirlər şəklində mövcuddursa, aradan qaldırılmasına diqqət yetirmək lazımdır. Belə ki, məsələn, mədənin histerik qıcolmalarının əsasında onun yüngül katarı ola bilər; qırtlaqda qızarmış yer, burun çanaqlarının şişməsi cilovsuz histerik öskürəyə səbəb ola bilər.</w:t>
      </w:r>
    </w:p>
    <w:p>
      <w:r>
        <w:t>Cinsi orqanların əzabları isterik tutmaların bu qədər tez-tez rast gəlinən mənbəyi olub-olmadığı əslində şübhəlidir. Buraya aid olan hallar daha ciddi yoxlamaya ehtiyac duyur. Birbaşa müalicə psixi qıcıqlandırıcı mənbələrin aradan qaldırılmasına gətirib çıxarır, əgər isteriyanın səbəbləri xəstənin şüursuz təsəvvürlər aləmindədirsə. O zaman müalicə ondan ibarətdir ki, hipnozda xəstəyə müvafiq tutmanın aradan qaldırılmasına dair təsdiq ehtiva edən təlqin edilsin. Belə ki, məsələn, sinir isterik öskürəyi sağaldıla bilər, əgər hipnoz edilmiş xəstənin qırtlağına basılsa və eyni zamanda ona əmin edilsə ki, öskürək həvəsi keçib; isterik əl iflici xəstəni hipnozda iflic olmuş üzvü hərəkət etdirməyə məcbur etməklə sağaldılır. Daha da təsirli olan üsul ilk dəfə Vyanada Joseph Breuer tərəfindən tətbiq edilmişdir və ondan ibarətdir ki, hipnoz edilmiş xəstənin yaddaşında onun xəstəliyinin bütün psixi tarixi bərpa edilir, onu müvafiq pozuntunun hansı psixi motivlə onda meydana çıxdığını göstərməyə məcbur edirlər. Bu müalicə üsulu hələ rüşeym mərhələsindədir, lakin elə nəticələr verir ki, heç bir başqa üsuldan gözləmək olmaz. O, isteriyanın müalicəsi üçün ən uyğun üsuldur, çünki isterik hadisələrin meydana gəlməsi və yox olması mexanizmini dəqiq surətdə təkrar edir. İş ondadır ki, heç bir müalicəyə boyun əyməyən bir çox isterik tutmalar kifayət qədər psixi motivin təsiri altında dərhal yox olurdu. Belə ki, məsələn, sağ əlin iflici keçir, o zaman ki, xəstə davada rəqibinə şillə vurmaq təhriki hiss edir, ya da əxlaqi həyəcan, qorxu, ehtiramlı gözləmə təsiri altında, məsələn, müqəddəs yerlərə səfərlər zamanı, ya da konvulsiv tutmanın sinir sisteminin həyəcanlanmasında yaratdığı çevrilişdən sonra.</w:t>
      </w:r>
    </w:p>
    <w:p>
      <w:r>
        <w:t>Histerik tutmaların birbaşa psixi müalicəsi zamanla üstün üsula çevrilməlidir, o zaman ki həkimlər təlqinin (Bernheym Nansidə) əsl mənasını daha yaxşı anlamağı öyrənəcəklər.</w:t>
      </w:r>
    </w:p>
    <w:p>
      <w:r>
        <w:t>Hazırda qətiyyətlə demək çətindir ki, psixi element bəzi, görünür, sırf fiziki təsirlərdə də nə dərəcədə rol oynayır. Belə ki, məsələn, hissəlik (anesteziya) maqnit vasitəsilə onların köçürülməsi (transfert) baş tutarsa, sağaldıla bilər. Tez-tez köçürmə nəticəsində hissəlik zəifləyir və nəhayət keçib gedir.</w:t>
      </w:r>
    </w:p>
    <w:p>
      <w:r>
        <w:t>Bütün əvvəlkiləri yekunlaşdıraraq demək olar ki, histeriya sinir sisteminin anomaliyasıdır, həyəcanların başqa cür bölgüsündən asılıdır, ehtimal ki, ruh orqanında artıq qıcıqlanma yaranması ilə birləşir. Onun simptomatologiyası göstərir ki, bu artıq qıcıqlanma şüurlu və ya şüursuz təsəvvürlərin vasitəsilə bölünür. Sinir sistemi üzrə həyəcanların yerləşməsini dəyişdirən hər şey histerik pozuntuları da sağalda bilər; bu cür təsirlər qismən fiziki, qismən psixi təsirlərlə göstərilə bilər.</w:t>
      </w:r>
    </w:p>
    <w:p>
      <w:r>
        <w:t>[İsteroepilepsiya. Hysteroepilepsia]</w:t>
      </w:r>
    </w:p>
    <w:p>
      <w:r>
        <w:t>Histeroepilepsiya (fr. hystéroépilepsie; alm. Hysteroepilepsie; ing. hystero-epilepsy; it. istoroepilessia).</w:t>
      </w:r>
    </w:p>
    <w:p>
      <w:r>
        <w:t>Hysteroepilepsiyada biz, paduçkadakı kimi, ümumi qıcolmalar tutmaları müşahidə edirik*.</w:t>
      </w:r>
    </w:p>
    <w:p>
      <w:r>
        <w:t>*Əvvəllər Şarko hysteroepilepsia adı ilə isteriyanın tutmalarında epilepsiyaya bənzər fazası olan ağır hallarını işarə edirdi. Lakin bu ad sonsuz anlaşılmazlıqlara səbəb olduğundan, o, bu addan imtina etdi və uyğun hallara "grande hystérie" adını verdi (yuxarıya bax). Buna görə də hysteroepilepsia termininə xüsusi əhəmiyyət verilməməlidir, ən başlıcası isə guya isteriya və epilepsiya əlamətlərini özündə birləşdirən xüsusi bir xəstəlik təsəvvüründən çəkinmək lazımdır. Əlbəttə, eyni zamanda həm isterik, həm də epileptik olan xəstələr olur; lakin bu hallarda hər iki xəstəlik bir-birinin yanında mövcud olur, biri digərini ağırlaşdırır, onu dəyişdirmir, hər dəfə tutmalar ya isteriya, ya da epilepsiya xarakteri alır.</w:t>
      </w:r>
    </w:p>
    <w:p>
      <w:r>
        <w:t>Histeroepilepsiyanın xəbərçiləri bunlardır: boğulma hissi, udqunmanın çətinləşməsi, baş və mədədə ağrı, başgicəllənmə və ətraf üzvlərdə özünəməxsus dartınma hissi. Xəstələr uca səslə qışqıraraq ayaqdan düşür və qıcolmalar içində çırpınırlar, ağızdan köpük çıxır, üz cizgiləri təhrif olunur. Qıcolmalar əvvəlcə tonik, sonra klonik xarakter daşıyır; lakin adətən tutma epilepsiyadakı kimi qəflətən başlamır.</w:t>
      </w:r>
    </w:p>
    <w:p>
      <w:r>
        <w:t>Artıq bir müddət əvvəl xəstələr qıcolmalara qarşı mübarizə aparır, yıxılma zamanı ağır zədələnmələrdən özlərini qorumağa çalışır və buna görə də təhlükəli vəziyyətlərdən çəkinirlər. Epileptik birbaşa odun içinə düşə bilər, isterik xəstədə bu baş verməz. Tutmanın başlanğıcında birincinin üzü əvvəlcə solğunlaşır, sonra isə göyərirsə, isterik xəstədə üz az-çox normal rəngini saxlayır. Onlarda dil nadir hallarda dişlənir.</w:t>
      </w:r>
    </w:p>
    <w:p>
      <w:r>
        <w:t>İsterik-epileptik tutmada tam opistotonus tez-tez müşahidə olunur, epileptiklərdə isə yox. Şüur yalnız ən ağır hallarda tamamilə itir. Tutmadan sonra isterik xəstələr çox vaxt dərhal özlərinə gəlirlər; onlarda epileptiklərdə olduğu kimi yuxuya meyl və ümumi əzginlik qalmır. Lakin bunun əvəzində onlar tutmadan sonra tez-tez siçovullar, siçanlar, ilanlar görür və eşitmə hallüsinasiyalarından əziyyət çəkirlər. Tutmalardan başqa, onlarda isteriyanın bütün əlamətləri mövcuddur.</w:t>
      </w:r>
    </w:p>
    <w:p>
      <w:pPr>
        <w:pStyle w:val="Heading1"/>
      </w:pPr>
      <w:r>
        <w:t>1. Psixi aparat | PSİXOANALİZİN QISA XÜLASƏSİ</w:t>
      </w:r>
    </w:p>
    <w:p>
      <w:r>
        <w:t>VI. Arxa köklərin mənşəyi haqqında (1877)</w:t>
      </w:r>
    </w:p>
    <w:p>
      <w:r>
        <w:t>"Mən gənc tələbə ikən Brükkenin rəhbərliyi altında ilk elmi işimi yerinə yetirərkən, kiçik, quruluşca çox arxaik bir balığın onurğa beynində arxa sinir köklərinin mənşəyini araşdırırdım. Müəyyən etdim ki, bu köklərin sinir lifləri boz maddənin arxa buynuzundakı böyük hüceyrələrdən çıxır ki, bu da onurğa beyni olan digər heyvanlarda artıq yoxdur. Lakin tezliklə aşkar etdim ki, bu sinir hüceyrələri sözügedən arxa kökün spinal qanqlionuna qədər bütün [onun] boyu boz maddədən kənarda yerləşir, buradan belə nəticəyə gəldim ki, bu qanqlioz yığımların hüceyrələri onurğa beynindən sinirlərin kök hissəsinə keçmişdir. Bunu inkişaf tarixi də göstərir; lakin bu kiçik balıqda dəyişikliklərin bütün yolu qalmış hüceyrələrlə işarələnmişdir".</w:t>
      </w:r>
    </w:p>
    <w:p>
      <w:r>
        <w:t>Çay minoqası heç vaxt dənizə çıxmır, bütün həyat dövranı çayda keçir. Sürfələr (Qumqurdları) əsasən kiçik çaylarda və arxlarda yaşayır, lillənmiş sahələrə üstünlük verir, gizli həyat tərzi keçirir, torpağa gömülürlər. Həyatın 5-6-cı ilində metamorfoz baş verir, nəticədə sürfə yetkin minoqaya çevrilir, bədən uzunluğu azalır. Buna görə də yetkin fərdlər həmişə sürfələrdən kiçik olur, onlar qidalanmırlar (atrofiyalaşmış bağırsağa malikdirlər) və yığılmış yağ hesabına yaşayırlar. Sürfələr diatom və digər xırda yosunlarla qidalanır, həmçinin çürümüş bitki və heyvan qalıqları olan detriti istehlak edirlər.</w:t>
      </w:r>
    </w:p>
    <w:p>
      <w:r>
        <w:t>Bu Freydin (1877) Brükkenin rəhbərliyi altında yerinə yetirdiyi İLK elmi işidir: minoqanın sinir sisteminin zooloji tədqiqi.</w:t>
      </w:r>
    </w:p>
    <w:p>
      <w:r>
        <w:t>(Vyana Universitetinin Fiziologiya İnstitutunun tədqiqatlarından)</w:t>
      </w:r>
    </w:p>
    <w:p>
      <w:r>
        <w:t>Onurğa beynində minoqların (dəniz minoqu, çay minoqu, arx minoqu), İohann Müller [1] başda olmaqla bir çox alimin tədqiqat obyektinə çevrilmiş dəyirmiağızlıların sinir sistemini öyrənən, onun bütün uzunluğu boyunca, hər iki tərəfdə, mərkəzi kanalın yanında və ondan bir qədər arxada böyük sinir hüceyrələri [grosse Nervenzellen] yerləşir.</w:t>
      </w:r>
    </w:p>
    <w:p>
      <w:r>
        <w:t>Bu hüceyrələr ayrıca bir növ kimi fərqləndirilmiş və "böyük yumru" [grossen runden] və "böyük bipolyar" [grossen bipolaren] hüceyrələr adlandırılmışdır. Onlar öz ilk adlarını eninə kəsişmə nəticəsində alınan təsvirə görə almışlar; bu təsvirdə onlar çoxluq təşkil edərək yumru forma daşıyır və çıxıntıların olmaması ilə fərqlənirlər; ikinci ad isə uzununa kəsişmə təsvirini əks etdirir; burada yuxarı və aşağı istiqamətlənmiş uzun və bir-birinə əks çıxıntılar görünür. Onların adlandırılmasını yerləşdikləri yerə bağlamaq və Reyssnerə uyğun olaraq onları "Böyük daxili hüceyrələr" [grosse innere Zellen] və ya daha sonra bəhs edəcəyimiz səbəbə görə "Arxa hüceyrələr" [Hinterzellen] adlandırmaq daha düzgün olardı.</w:t>
      </w:r>
    </w:p>
    <w:p>
      <w:r>
        <w:t>Bu onurğa beyinindəki arxa hüceyrələrin interpretasiyası ilə Ştillinq [3] məşğul olmuşdur - o, arxa hüceyrə gövdələrini məməlilərin onurğa beynindəki Klark nüvələri və ya gövdələri ilə eyniləşdirmiş və "müəyyən etmişdir" ki, arxa sinir çıxıntılarının lifləri onlardan çıxır, hətta onun öz ifadəsi ilə desək, bu qarşılıqlı təsiri həqiqətən müşahidə etmək ona müyəssər olmamışdır.</w:t>
      </w:r>
    </w:p>
    <w:p>
      <w:r>
        <w:t>[3.1] Ştillinq Benedikt (alm. Benedict Stilling, 1810 - 1879) - alman anatomu və cərrahı. Fiziologiya və anatomiya sahəsində vazomotor sinir sistemi haqqında təlimin əsasını qoymuş, sinirlərin qanın paylanmasına təsirini öyrənmişdir. Onun şərəfinə (Ştillinq hüceyrələri) onurğa beyninin boyun və bel-oturaq şöbələrinin arxa buynuzlarının əsasında yerləşən neyronlar adlandırılmışdır; bunlar döş nüvəsinin (Klark nüvəsi) neyronlarına bənzəyir.</w:t>
      </w:r>
    </w:p>
    <w:p>
      <w:r>
        <w:t>Raycsner (Müller's Archiv 1860) Ştillinqin fikrini şübhə altına aldı. O, bu hüceyrələrdə "son dərəcə nadir hallarda üfüqi şəkildə yanlara və ya şaquli olaraq yuxarı (arxaya - minoqanın onurğa beynini insanınkı ilə müqayisə etdikdə) uzanan çıxıntılar" aşkar etdi ki, bunların uzunluğu isə əhəmiyyətli deyildi. "Bir qayda olaraq, - qeyd edir Rayssner, - bu çıxıntılar yoxdur". Arxa hüceyrənin yuxarı (aşağı) uzanan belə çıxıntılarından birinə Lanqerhans [4] 1873-cü ildə çay minoqası üzərində apardığı tədqiqatında diqqət yetirmişdi.</w:t>
      </w:r>
    </w:p>
    <w:p>
      <w:r>
        <w:t>O, bu çıxıntının yuxarı (arxa) kökcüyə doğru yönəldiyini qeyd etdi. Lakin sinir hüceyrəsinin çıxıntısının ilkin istiqaməti onun sonrakı taleyi haqqında heç nə demədiyindən, çünki minoqaların onurğa beynində kök liflərinin ümumiyyətlə olmadığı yerlərdə onurğa beyninin kənarına çatan başqa hüceyrə çıxıntılarına çox tez-tez rast gəlinir, Langerhansın müşahidəsi də arxa hüceyrələrin Ştillin qəbul etdiyi əlaqədə arxa kökcüklərlə bağlı olub-olmadığına birmənalı izahat vermir.</w:t>
      </w:r>
    </w:p>
    <w:p>
      <w:r>
        <w:t>Bu tədqiqat Petromyzon cinsinə aid olan və yetkin fərddən əvvəlki mərhələni təmsil edən *Petromyzon Planeri* növünə aid Pesko-roykalarda arxa sinir köklərinin mənşəyi haqqında aparılmışdır. Peskoroykanın onurğa beyninin yetkin Minoga fərdinin onurğa beynindən əhəmiyyətli dərəcədə fərqləndiyini güman etmək yanlışdır: ikinci dərəcəli fərqlər tədqiqatımızın predmeti deyildir, çünki söhbət zaman keçdikcə itməyən və yaxın qohum heyvan növlərində müşahidə oluna bilən arxa kök liflərinin mənşəyinin müəyyən edilməsindən gedir. Hətta onlar ayrı-ayrı onurğalılarda tapılmasa belə, bu, yüksək dəstələr üçün sübuta yetirilmədiyi müddətcə, digərləri üçün təkzib sayıla bilməz.</w:t>
      </w:r>
    </w:p>
    <w:p>
      <w:r>
        <w:t>Bu tədqiqat nəticəsində, artıq deyildiyi kimi, *Petromyzon* balaları üzərində, kifayət qədər böyük sayda nüsxə üzərində aparılan tədqiqat nəticəsində əmin oldum ki, arxa hüceyrələrin onurğa beynini arxa kök lifləri şəklində tərk edən çıxıntıları var. Arxa hüceyrə en kəsiyində dairəvi və ya reagentlərin təsiri nəticəsində qismən dişli konturlara malik olsa da, en kəsiyində kifayət qədər tez-tez hüceyrə cismini görmək olar ki, o, qıf şəklində daralma nəticəsində ya təmiz saqittal istiqamətdə keçən, ya da daha çox müşahidə olunduğu kimi, xaricə doğru qabarıq qövs əmələ gətirən çıxıntıya keçir, arxa köklərin digər vaxt çıxdığı tərəfdən onurğa beyninin arxa kənarına çatır və onurğa beynindən kənara çıxaraq arxa kök sinir lifi formasında təzahür edir (Şəkil 1). Sinir çıxıntısından sinir lifinə keçid digər onurğalı heyvanlarda olduğu kimi mielin qılafının təzahürü ilə qeyd olunmur, çünki Stanniusun (Göttinger Nachrichten, 1850) [5] aşkar etdiyi kimi, minoqaların sinirlərində o yoxdur.</w:t>
      </w:r>
    </w:p>
    <w:p>
      <w:r>
        <w:t>Digər tərəfdən, tez-tez, lakin halların yarısından qat-qat az, sinir lifinin qıfvari əsası öz hüceyrə cismindən nazik bir xəttlə ayrılır ki, bu da rəng sərhədinə uyğun gəlir - məhz Ştillinqin sinir liflərinin hüceyrədən əmələ gəlməsi haqqındakı işlərində təsvir etdiyi kimi. Əgər onurğa beyni təcrid olunmasaydı, bədən isə bərk formaya malik olsaydı və sonra adi üsulla onurğa beyninin təbii vəziyyətində nümayiş etdirdiyi kəsiklər hazırlansaydı, onda arxa hüceyrənin belə bir çıxıntısını damar beyin qişası vasitəsilə arxa kök dəstəsinə qədər fasiləsiz ardıcıllıqla izləmək mümkün olardı ki, bu dəstə də öz növbəsində həmin yolla bərk beyin qişasından çıxır və bəzən onurğa qanqlionuna [onurğa beyni düyünü] düşür (Şəkil 2).</w:t>
      </w:r>
    </w:p>
    <w:p>
      <w:r>
        <w:t>Çox tez-tez mən arxa hüceyrənin en kəsiyi səviyyəsində qıfvari başlanğıc və arxaya və bir qədər yanlara doğru uzanan çıxıntı ilə xarakterizə olunan bir quruluşu müşahidə etməli olmuşam. Bundan başqa, nisbətən tez-tez mən onun sinir lifi kimi arxa kökcüyə qədər yayılmasını izləməyə müvəffəq olmuşam. En kəsiyində bu qədər böyük bir lif parçası əldə etməyin nə dərəcədə təsadüf ola biləcəyini nəzərə alsaq və en kəsiyi təsvirlərini uzununa kəsiklərlə müqayisə etsək, belə bir nəticəyə gəlmək olar ki, bütün arxa hüceyrələrdən təsvir edilən yolla arxa kökcük lifləri çıxır. Bu fikirlə razılaşmaq mümkün olmazdı, əgər minoqanın onurğa beynində arxa kökcük liflərindən daha çox arxa hüceyrə olsaydı. Lakin belə bir artıqlıq tamamilə qətiyyən yoxdur ki, bu da sonradan göstəriləcəkdir.</w:t>
      </w:r>
    </w:p>
    <w:p>
      <w:r>
        <w:t>İlk baxışdan arxa hüceyrələr yerləşməsi, anatomik əlaqələri və xarici görünüşünə görə digər hüceyrələrdən fərqlənən bir qrup təşkil edir. Həqiqətdə isə arxa kök lifinin arxa hüceyrədən fərqli başqa bir hüceyrə ilə əlaqəsi heç vaxt müşahidə edilməmişdirsə də, mərkəzi kanalın yaxınlığında və arxasında yerləşən hüceyrələri hamı üçün ümumi olan xüsusiyyətlərlə səciyyələndirmək mümkün deyil, baxmayaraq ki, onların təsvirləri adətən yerləşdikləri yerlərdəki digər hüceyrələrdən fərqlənir. Və onlar adətən ön buynuz hüceyrələrindən böyük olsalar da və ölçülərinə görə onları yalnız dəyişə bilən bəzi budaqlanmış nəhəng hüceyrələr üstələyə bilər, ölçüləri əhəmiyyətli hədlər daxilində dəyişir. Bəzən iki kiçik hüceyrə bir-birinə o qədər yaxın yerləşir ki, birlikdə böyük bir hüceyrənin həcminə çatırlar.</w:t>
      </w:r>
    </w:p>
    <w:p>
      <w:r>
        <w:t>Arxa hüceyrələrin müxtəlif formalarını istəsək, şarşəkilli formadan əldə etmək olar; bu zaman qeyd etmək lazımdır ki, bu formalardan kənara çıxmalar çıxıntıların hansı üsulla qoparıldığından asılı olaraq müxtəlif ola bilər. İndiyə qədər öyrəndiyimiz çıxıntı adətən hüceyrə cismi ilə qıfşəkilli genişlənmə vasitəsilə birləşir.</w:t>
      </w:r>
    </w:p>
    <w:p>
      <w:r>
        <w:t>Çox vaxt, artıq deyildiyi kimi, uzununa kəsikdə arxa hüceyrələr iyşəkilli forma daşıyır və bu bayıra çıxan iyşəkilli cisimciklər o qədər nazilir ki, onları ön buynuzun bəzi sinir hüceyrələrindən və ağ maddədə səpələnmiş olanlardan çətinliklə ayırd etmək mümkündür. Arxa hüceyrələrin nüvəsi hüceyrə cisminin formasından asılı olaraq şar və ya ellips formasında olur, xrom turşusunun toplandığı yerlərdə, bir qayda olaraq, daha açıq rəngdə olur və çox vaxt iki nüvəcik saxlayır. Mauthner (Denkschriftender Wiener Akademie 39. Bd.) [6] müəyyən etmişdir ki, arxa kök liflərinin yarandığı yer kimi baxdığı hüceyrələr turna balığının onurğa beynində həmişə karmin rənginə boyandıqda hüceyrənin protoplazmasından və nüvəciyindən daha açıq qalan bir nüvəyə malik olmuşdur, ön köklərlə qarşılıqlı əlaqədə olan hüceyrələrin nüvələri isə, əksinə, hüceyrənin protoplazmasından daha güclü karmin hopdurmuşdur.</w:t>
      </w:r>
    </w:p>
    <w:p>
      <w:r>
        <w:t>[6.1] Mautner Lüdviq (1840-1894) mərkəzi və periferik sinir sisteminin, həmçinin hiss orqanlarının incə quruluşunu tədqiq etmişdir. Onun adı ilə adlandırılmışdır: Mautner hüceyrələri - sümüklü balıqlarda örtük mühərrik nüvəsi sahəsində yerləşən iri sinir hüceyrələri; quyruq əzələlərinə təsir edən impulsları ötürür; Mautner qatı - sinir hüceyrəsinin ox silindrinin ətrafında, Şvann qılafının daxilində yerləşən lövhə.</w:t>
      </w:r>
    </w:p>
    <w:p>
      <w:r>
        <w:t>Karminlə qarşılıqlı təsir nəticəsində ön kök liflərinin əmələ gəldiyi hüceyrələrin davranışı, xrom turşusu bərkidikdən sonra, arxa hüceyrələrin davranışından nadir hallarda fərqlənir. Çox vaxt preparatın bütün hüceyrələri nüvələrinin daha açıq rəngə malik olması ilə seçilir. Arxa hüceyrələrin təsvirini daha tam etmək üçün əlavə edim ki, onların uzununa kəsikdə və ya onurğa beyninin toxunulmamış sahələrində tədqiq edilə bilən yerləşməsi çox dəyişkəndir. Bəzi yerlərdə arxa hüceyrələr sıx toplumlar əmələ gətirir, digər yerlərdə isə yalnız tək-tək və bir-birindən böyük məsafələrdə rast gəlinir. Arxa hüceyrənin bir tərəfdə yerləşən gövdəsi digər tərəfdəki gövdədən tamamilə asimmetrikdir. Həmçinin müəyyən uzunluqda onurğa beyni sahəsində hüceyrələrin sayı hər iki tərəfdə həmişə eyni olmur. Onurğa beyninin kaudal hissəsində arxa hüceyrələr o qədər sıx yerləşir ki, məhz buna görə də orada onlar beyinin qalan hissəsindən daha çoxsaylı görünür. Bəlkə də bu, beyinin kaudal hissəsində iki eyniadlı kök arasındakı məsafənin, həmçinin bu köklərin yayılma sahəsinin azalması ilə bağlıdır.</w:t>
      </w:r>
    </w:p>
    <w:p>
      <w:r>
        <w:t>Şüalardan başqa ki, onlar arxa kök liflərinə çevrilir, arxa hüceyrələr eninə kəsiyində, hərçənd daha seyrək, mərkəzi kanalın arxasından onurğa beyninin digər yarısına keçən şüalar nümayiş etdirir. Mənim fərziyyəm bundan ibarətdir ki, məhz bu şüalar hüceyrələrin beyinlə əlaqəsini təmin edir.</w:t>
      </w:r>
    </w:p>
    <w:p>
      <w:r>
        <w:t>Məlumdur ki, həssas sinir lifləri və telləri onurğa beyninə daxil olduqdan dərhal sonra bədənin digər tərəfinə keçir və beyinə doğru hərəkət edir - bunu patoloji müşahidələr və fizioloji təcrübələr göstərmişdir.</w:t>
      </w:r>
    </w:p>
    <w:p>
      <w:r>
        <w:t>Burada ehtiyatlı olmaq lazımdır: bu keçid insanda o qədər də aydın deyil. Dall Arminin [Dall'Armi] təsvir etdiyi onurğa beyninin kürək sümüyü nahiyəsində zədələnmə halında (Centralblatt der medicinischen Wissenschaften, 1876, Nr.16) [7] bədənin bir yarısının və yalnız digər tərəfdəki bir ayağın keyiməsi müşahidə olunurdu.</w:t>
      </w:r>
    </w:p>
    <w:p>
      <w:r>
        <w:t>Əslində, arxa hüceyrələrin uzununa kəsiyində bu hüceyrələrin beyinlə birləşməsinə böyük ehtimalla cavabdeh olan və ilk vaxtlar həmin tərəfdə qalan çıxıntılar müşahidə olunurdu. Arxa hüceyrələr, əslində, uzununa kəsiyində həmin iki çıxıntını nümayiş etdirir, buna görə də onlar bipolyar adını almışlar. Onlardan biri yuxarıya, digəri aşağıya doğru yönəlmişdir, çox vaxt onlar 0,15 mm məsafədə yerləşirlər. Bir dəfə mən arxa hüceyrənin aşağıya doğru uzanan uzununa çıxıntısının uzun müddət davam etdikdən sonra arxa kök lifinə tərəf döndüyünü görmüşəm; beləliklə, ehtimal ki, arxa hüceyrələrin aşağı uzununa çıxıntıları - heç olmasa qismən - sinir liflərinin çıxıntılarından başqa bir şey deyildir. Lakin bipolyar arxa hüceyrənin aşağıya doğru yönəlmiş çıxıntısının arxa kök lifinə çevrildiyi hallarda, yuxarıya doğru uzanan çıxıntı beyinlə birləşdirici lifdən, sonradan [bədənin] digər tərəfinə keçən lifdən başqa bir şey ola bilməz. Həmçinin uzununa kəsiyində mən uzun, tədricən daralan qıf şəklində başlayan əyri çıxıntılar da aşkar etmişəm, lakin burada heç bir çıxıntı müşahidə edə bilmədim.</w:t>
      </w:r>
    </w:p>
    <w:p>
      <w:r>
        <w:t>Arxa hüceyrələrin uzununa kəsiyi səviyyəsində aşağı enən və eninə kəsiyi səviyyəsində yuxarı qalxan çıxıntılarının arxa kök lifləri şəklində onurğa beynindən çıxdığı müəyyən edildiyindən, liflərin arxa kökdən onurğa beyninə gedən yolunu izləmək vacib oldu. Bu məqsədlə bir sıra uzununa kəsiklər hazırlandıqda aşkar etmək olar ki, arxa sinir kökləri ön köklərdən xeyli fərqlənir ki, bu da ali onurğalılarda müşahidə olunmur. Ön köklərin lifləri dərhal fırçanın tükləri kimi bir-birindən uzaqlaşır, sərt beyin qişasından keçdikdən sonra, yaxud da iki, bəzən üç və ya dörd kiçik dəstə əmələ gətirir ki, onların da daxilində liflər yenidən bir-birindən aralanır. Sonra onlar onurğa beyninə daxil olurlar, lakin orta xəttdən kifayət qədər uzaqda; daxil olma yerinə nisbətən yuxarı və aşağı istiqamətdə kiçik qövslər təsvir edir və qarşıda yerləşən boz maddəyə və ona ən yaxın olan ağ sütun sahələrinə çatırlar.</w:t>
      </w:r>
    </w:p>
    <w:p>
      <w:r>
        <w:t>Arxa köklər onurğa qanqlionundan onurğa beyninə giriş dəliyinə qədər, sagittal müstəviyə çox yaxın yerləşərək, sıx hörülmüş, paralel lifli dəstələr təşkil edir ki, bunlar ön köklər kimi az sayda lifi idarə edir. Bir kökdə toplanmış liflərin eni kəskin şəkildə fərqlənə bilər; elə liflərə rast gəlinir ki, həmin köklərin digər lifləri ilə müqayisədə üç və ya dörd dəfə genişdir, lakin mən heç vaxt köklərin birində İohann Müllerin onurğa beyninin ön ağ maddəsində aşkar etdiyi nəhəng liflərə ölçücə bənzər lif tapmağa müvəffəq olmamışam.</w:t>
      </w:r>
    </w:p>
    <w:p>
      <w:r>
        <w:t>Kök lifləri bərk və damar beyin qişaları arasında araxnoidal boşluqda hərəkət edərkən onların telləri çoxsaylı nüvələrlə təchiz olunur. Yolun bu hissəsində onlar damar beyin qişasının xarici səthi ilə sıx təmasda olur və onurğa beyninə daxil olduqda kəskin əyilmə yolu ilə ondan uzaqlaşırlar. Sonra bəzi tellər qıfşəkilli genişlənərək arxa hüceyrələrə keçir. Digər tellər, daha doğrusu onların əksəriyyəti, yuxarı və aşağı istiqamətdə eninə hərəkətləri səbəbindən sağ bucağa çatmadan qırılır və tez-tez kök liflərinin yayılma sahəsinin uzunluğuna bərabər olan hissələrdə ağ maddənin uzununa tellərini əmələ gətirir, xüsusən də ilk növbədə arxa hüceyrələri əhatə edən hissələrində. Bu arada yalnız yuxarı istiqamətdə əhatə olunan kök tellərini görmək olar. Bəzi nümunələrdə görünür ki, tellərin üstünlük təşkil edən hissəsi bir istiqamətə, yalnız ayrı-ayrıları isə əks istiqamətə yönəlmişdir.</w:t>
      </w:r>
    </w:p>
    <w:p>
      <w:r>
        <w:t>Mən artıq qeyd etmişdim ki, hallardan birində yuxarıya doğru dönən sinir lifinin arxa hüceyrəyə tərəf hərəkətini izləmək mənə müvəffəq olmuşdu, beləliklə, yuxarıya dönən kök liflərinin arxa hüceyrələrin uzununa çıxıntıları ilə heç olmasa qismən eyniliyinə əmin oldum. Güman etmək olar ki, aşağıya yönəlmiş liflər də qismən yuxarıya yönəlmiş hüceyrə çıxıntıları ilə eynidir. Onların hamısının bir-biri ilə eyni olması fərziyyəsi ən böyük şübhə altına düşür. Bu hipotez, əslində, bütün arxa kök liflərinin arxa hüceyrələrdən çıxması fərziyyəsinin ön şərtinə çevrilərdi. Çox güman ki, bu mümkün deyil. Onurğa beyninin kəsilməmiş hissəciklərində, lazım olduğu qədər şəffaf etdiyim hissəciklərdə, kök sahəsində ən çox çıxan arxa köklər arasındakı məsafəni ölçdüm, ölçülmüş onurğa beyni sahəsində arxa hüceyrələrin sayını hesabladım və hüceyrələri saydığım bu seqmentlərin uzunluğunu kök sahəsinin hündürlüyünə bölməklə, kök sahəsinə düşən arxa hüceyrələrin orta sayını müəyyən etməyə çalışdım. Bu hesablama nəticəsində müəyyən etdim ki, hər tərəfdən bir arxa kökə təxminən 7-13 arxa hüceyrə düşür, halbuki arxa kökdə olan liflərin sayı daha çoxdur; hallardan birində mən otuzdan çox belə lif saydım.</w:t>
      </w:r>
    </w:p>
    <w:p>
      <w:r>
        <w:t>Bu hesablamaların dəqiqliyi az olsa da, belə ki mən kökcüklər arasındakı məsafəni və arxa hüceyrələri saydığım sahələrdən fərqli onurğa beyni sahələrindəki liflərin sayını araşdırmağa məcbur olmuşam, gəldiyimiz nəticənin etibarlılığı şübhə altına alınmır: yəni arxa kökcükdə kök sahəsində yerləşən arxa hüceyrələrdən yarana biləcəyindən daha çox lif vardır.</w:t>
      </w:r>
    </w:p>
    <w:p>
      <w:r>
        <w:t>Bu hadisəni iki cür izah etmək olar: ya uzunsov beyində və ya baş beyində yuxarı istiqamətdə daha çox arxa hüceyrələrin və ya eyni parametrli hüceyrələrin yerləşməsi ilə ki, onlar öz liflərini onurğa beyni boyunca arxa hüceyrələrə doğru yönəldirlər, ya da ikincisi, arxa köklərin bütün liflərinə arxa hüceyrələrdən birbaşa mənşə xas deyildir və sonuncuların mənşə üsuluna görə fərqlənən iki və ya daha çox lif növü vardır.</w:t>
      </w:r>
    </w:p>
    <w:p>
      <w:r>
        <w:t>Petromyzonun (peşərəyin) onurğa beyninin kiçik qalınlığı frontal kəsiyi hazırlamağa imkan verir ki, bu da həm ön, həm də arxa köklərin onurğa beynindən mənşəyini və bərk beyin qişasından keçməsini nümayiş etdirir. Hesab edilir ki, ön və arxa köklər görünən sahə daxilində gözlənildiyi kimi bir-birini örtmür. Eninə kəsiyin səviyyəsində onurğa beynini və bərk beyin qişası cibini tərk etmək əvəzinə, bir-birinə uyğun gələn ön və arxa köklər onurğa beynindən mənşəyini və iki eyniadlı kök arasındakı məsafənin yarısına bərabər məsafəyə sürüşdürülmüş bərk beyin qişasından keçməsini nümayiş etdirir.</w:t>
      </w:r>
    </w:p>
    <w:p>
      <w:r>
        <w:t>Məndə olan nümunə, frontal kəsik, hər tərəfdən onurğa beynindən damar və bərk beyin qişalarını keçərək çıxan 8 kökcüyü nümayiş etdirir. Bu kökcüklər öz uzunluqlarına, onurğa qanqlionunun olub-olmamasına, həssaslıq və hərəkətliliyinə görə fərqlənirlər. Nümunədə yuxarıda yerləşən, onurğa qanqlionu olan kökcüklər - aşağıda yerləşən, qanqlionu olmayan həmin paralel lifli dəstələrdir; bunlar ayrılan lifləri olan ikiyə bölünmüş dəstələrdir. Birincilər çox həssasdır, ikincilər daimi hərəkətdədir. Onlar aşağıdakı kimi növbələşirlər: birinci kökcük - hərəkətli, yaxud ön, ikinci - həssas və s., daim növbələşərək səkkizinciyə qədər, o isə, əksinə, arxa kökcükdür.</w:t>
      </w:r>
    </w:p>
    <w:p>
      <w:r>
        <w:t>Bu zaman ayrı-ayrı kökcüklər bir-birindən müəyyən məsafədə yerləşir:</w:t>
      </w:r>
    </w:p>
    <w:p>
      <w:r>
        <w:t>İki eyniadlı kökcüyün bir-birindən orta uzaqlığı və ya bu halda kök sahəsinin hündürlüyü 1,5 mm-ə bərabərdir. Digər halda, uzunluğu 140 mm olan nümunədə mən onurğa beyninin mərkəzində kök sahəsinin hündürlüyünü təqribən 1,3 mm-ə bərabər alıram; onurğa beyninin sonuna çatmadan təqribən 2 sm məsafədə cəmi 0,88 mm və mənim tədqiq etdiyim sonuncu halda, kaudal şöbənin 5 mm-dən bir qədər böyük ölçüdə olan beyin parçasında - cəmi 0,72 mm-dən bir qədər çox. Beləliklə, beynin kaudal hissəsində kökcüklər bir-birinə yaxınlaşır və kök sahələrinin hündürlüyü azalır. Mənim nəzərdən keçirdiyim beynin kaudal hissəsinin sahəsində ön və arxa kökcüklərin yerləşməsi qarşılıqlı surətdə dəyişdirilməmişdi.</w:t>
      </w:r>
    </w:p>
    <w:p>
      <w:r>
        <w:t>Bənzər ön və arxa köklərin bir-birinə nisbətən yerdəyişməsini Stida Avropa lancetnikası üzərində apardığı tədqiqatda təsvir etmişdir [8].</w:t>
      </w:r>
    </w:p>
    <w:p>
      <w:r>
        <w:t>Bu aşağı onurğalılar dəstəsində bundan başqa aşağıdakı hadisə də müşahidə olunur: onurğa beyninin hər iki yarısı kök başlanğıclarına nisbətən qeyri-simmetrikdir. *Ammocoetes* isə ön və arxa köklərin mənşə yerinə nisbətən onurğa beyninin hər iki yarısının tam simmetrikliyi ilə fərqlənir.</w:t>
      </w:r>
    </w:p>
    <w:p>
      <w:r>
        <w:t>Elə indicə qeyd olunan onurğa beyni sinirinin kökcüklərinin mənşəyinin və həyat dövranının özünəməxsusluğu İohann Müllerə qismən artıq məlum idi. Miksinoidlərin müqayisəli neyrologiyasında (Abhandlungen der Berliner Akademie 1838 [Berlin Akademiyasının Əsərləri]) s.196 o deyir:</w:t>
      </w:r>
    </w:p>
    <w:p>
      <w:r>
        <w:t>"Onurğa beyni sinirlərinin iki köklə - biri arxa, biri ön köklə - onurğa beynindən başlaması özünü doğruldur, lakin yalnız onun uzunsov beyindən bilavasitə sonra gələn ön hissəsində…; daha sonra s.197: Bundan sonra onurğa boyunca xordanın xaricində onurğa beyni sinirlərinin bir-birindən aydın şəkildə sərhədlənmiş ikiqat kökləri görünür, hətta etil spirtində saxlanılan nüsxələrdə onların onurğa beynindən əmələ gəlməsini görmək mümkün olmasa da. Onurğa sütunundan çıxan sinir kökləri xorda tərəfdən aşağı enir. Burada onlar qabırğaarası boşluq tərəfindən yarıya bölünür"…</w:t>
      </w:r>
    </w:p>
    <w:p>
      <w:r>
        <w:t>Qeyd etmək istəyirəm ki, İohann Müller bu müşahidələri miksinoideylərin neyrologiyasında aparır və müqayisəli hissədə göstərmir ki, minoqlarda bu hadisə başqa cür baş verir. Mən təzə onurğa beyninin hissəciklərini heyvandan ehtiyatla çıxarıb materialları lupa altına qoyduğum zaman, frontal kəsikdə görünə biləndən daha tam şəkildə növbə ilə bəzən ön, bəzən arxa köklərin əmələ gəlməsini görməyə müvəffəq oldum.</w:t>
      </w:r>
    </w:p>
    <w:p>
      <w:r>
        <w:t>Bu işin təzə material çatışmazlığı üzündən bir neçə dəfə məruz qaldığı gecikmə bu fraqmentar müşahidələri ümumiləşdirmək üçün bəhanə oldu. Ümid edirəm ki, tezliklə *Ammocoetes*in onurğa beynini tədqiq etməyə davam edə biləcəyəm və bununla da arxa kök liflərinin hərəkətini indiyədək öyrənə bildiyimlə müqayisədə daha da dərindən öyrənmək imkanı əldə edəcəyəm.</w:t>
      </w:r>
    </w:p>
    <w:p>
      <w:r>
        <w:t>Məncə, burada təsvir olunan nəticələr içərisində ən mühümü ən azı bir onurğalı heyvanda arxa kök liflərinin bütün onurğa beynində mövcud olan böyük sinir hüceyrələrindən əmələ gəlməsinin sübutudur. Əldə etdiyim məlumatların əvvəllər əldə edilmiş məlumatlarla necə uzlaşdığını göstərmək üçün, əvvəllər bu barədə heç nə deyilmədiyindən, onlardan sonuncularını qısaca xatırlatmaq istərdim.</w:t>
      </w:r>
    </w:p>
    <w:p>
      <w:r>
        <w:t>Dorpat tədqiqatçılarının arxa kök liflərinin hüceyrələrdən, daha doğrusu, hərəkətli liflərin meydana gəlməsini təmin edən elə həmin hüceyrələrdən əmələ gəldiyi barədə fərziyyəsi, həmçinin Yakuboviçin [Jacubowitsch] [9] insan onurğa beynində arxa kök liflərini istiqamətləndirən arxa buynuzların kiçik hüceyrələri olduğu barədəki iddiası kimi, etirazlarla qarşılanmışdır.</w:t>
      </w:r>
    </w:p>
    <w:p>
      <w:r>
        <w:t>[9] Yakuboviç Nikolay Martınoviç (1816-1879) - rus histoloqu və fizioloqu, Derpt universitetinin tibb elmləri doktoru, Peterburq tibb-cərrahlıq akademiyasının histologiya və fiziologiya kafedrası üzrə ordinar professoru. Əsasən mərkəzi sinir sistemini əhatə edən bir sıra mikroskopik tədqiqatlar aparmışdır. Bu sahədəki işlərinə görə Yakuboviç Paris Elmlər Akademiyasının Montion mükafatına layiq görülmüşdür.</w:t>
      </w:r>
    </w:p>
    <w:p>
      <w:r>
        <w:t>Mənim müşahidələrim də bu ifadələri təsdiqləmir. Birincisinə onlar ziddir, çünki mən gördüm ki, qumqurdlarında (derptlilər də minoqaların onurğa beynini tədqiq etmişlər) ön kök lifləri həssas hüceyrələrdən fərqli olan başqa hüceyrələrdən çıxır. İkinci ifadə də, arxa hüceyrələrdən mənşəyi eyni şəkildə təsvir etməyimə baxmayaraq, təsdiqini tapmır, çünki qumqurdlarının arxa kökcüklərinin ilkin hüceyrələri orta hesabla hərəkətli liflərin başlanğıc götürdüyü hüceyrələrdən böyükdür.</w:t>
      </w:r>
    </w:p>
    <w:p>
      <w:r>
        <w:t>Mautner [10] çay balığının onurğa beyninin mərkəzi kanalının yaxınlığında və arxasında arxa kök lifləri ilə əlaqələndirdiyi çıxıntılar aşkar etmişdir.</w:t>
      </w:r>
    </w:p>
    <w:p>
      <w:r>
        <w:t>"Təsvir olunmuş 3 hüceyrənin çıxıntılarını gördüm, - deyir o, - arxa kökün çıxış yerinə doğru uzanan çoxlu sayda çıxıntılar müşahidə etdim və bu çıxıntıların arxa kökün beyin liflərinə bilavasitə keçdiyini də müşahidə etmək mümkün olduğundan, bunların həssas hüceyrələr olması barədə bütün şübhələri kənara qoymaq olar". Başqa bir yerdə o bildirir ki, "(bu hüceyrələrin) çıxıntılarını çox tez-tez arxa kökün çıxış yerinə doğru yönəldiyini görmüş və bu çıxıntıların arxa kökün beyinə aid liflərinə bilavasitə keçdiyini müşahidə etmişdir, lakin yalnız ayrı-ayrı hallarda".</w:t>
      </w:r>
    </w:p>
    <w:p>
      <w:r>
        <w:t>Şübhəlidir ki, burada bütün arxa kökcüklərə aid olan elementlərdən söhbət gedir, çünki Mautner daha sonra əlavə edir ki, arxa kök liflərinin bu mənşə yerləri yalnız onurğa beyninin yuxarı hissəsində rast gəlinir və uzunsov beyinə və beyin gövdəsinin şöbələrinə qədər davam edir, onurğa beyninin qalan hissəsində isə, əksinə, yoxdur.</w:t>
      </w:r>
    </w:p>
    <w:p>
      <w:r>
        <w:t>Digər tərəfdən, Mautner "Balıqların onurğa beyni haqqında ilkin məlumat" [11] əsərində bildirir ki, arxa kök lifləri digər sinir hüceyrələrinin müəyyən çıxıntılarının daxil olduğu lif şəbəkəsindən toplanır.</w:t>
      </w:r>
    </w:p>
    <w:p>
      <w:r>
        <w:t>Məlum olduğu kimi, hazırda Gerlax [Joseph von Gerlach] [12] arxa kök liflərinin sinir hüceyrələri ilə birbaşa əlaqəsini inkar edir və onların sözdə protoplazma şəbəkəsinə keçdiyini irəli sürür - bu iddia ilk növbədə məməlilərin beyin maddəsinə [Säugethiermark] aiddir.</w:t>
      </w:r>
    </w:p>
    <w:p>
      <w:r>
        <w:t>[12] Gerlax Yozef (1820-1896) - alman histoloqu və anatomu. Neyrobiologiyada retikulyar (şəbəkə) nəzəriyyəsinin yaradıcılarından biridir; bu nəzəriyyə bütün sinir sisteminin, o cümlədən beynin, vahid, ayrılmaz şəbəkə olduğunu postulat kimi irəli sürür. Retikulyar nəzəriyyə 19-cu əsrin sonunadək hökmranlıq etmişdir. Onu müasir neyrobiologiyanın banisi Santyaqo Ramon-i-Kaxalın (1852-1934) təklif etdiyi sinir sisteminin neyron nəzəriyyəsi əvəz etmişdir.</w:t>
      </w:r>
    </w:p>
    <w:p>
      <w:r>
        <w:t>Burada qumqurdlarında arxa köklərin mənşəyi haqqında verilən müşahidələr Gerlaxın irəli sürdüyü nəticələrin əsaslılığına şübhə doğurmağa qadirdir. Heç olmasa insanda arxa kök liflərinin buna bənzər mənşəyinə meyl edənlərdə və onurğalıların onurğa beyninin quruluşunda fundamental oxşarlıqlar olduğunu qəbul edənlərdə, həmçinin sinir hüceyrələri ilə sinir liflərinin onurğa beynində bir-biri ilə necə əlaqələndiyini fizioloji baxımdan əsas və mühüm münasibət sayanlarda.</w:t>
      </w:r>
    </w:p>
    <w:p>
      <w:r>
        <w:t>Petromyzonun onurğa beynində indiyə qədər Gerlaxın müddəaları ilə uzlaşan heç nə tapa bilməmişəm. Buna baxmayaraq, Gerlaxın təsvir etdiyi münasibətlərin ali onurğalılar dəstələrində mövcudluğunu təkzib etmək istəmirəm, çünki onlar Petromyzonun onurğa beyninin nisbətən sadə quruluşu ilə müqayisədə qat-qat mürəkkəbdir.</w:t>
      </w:r>
    </w:p>
    <w:p>
      <w:r>
        <w:t>Lakin artıq qeyd etmişdim ki, qumluq ilanbalığının onurğa beynində də arxa köklərin ikinci növ liflərinin mövcud olması mümkündür; bunların mənşəyi mənim təsvir etdiyim arxa kök liflərinin hissələrindən fərqlidir.</w:t>
      </w:r>
    </w:p>
    <w:p>
      <w:r>
        <w:t>Şək.1 Peskaroykanın onurğa beyninin eninə kəsiyinin yarısı, Müller mayesindən. Ön, xarici bucağın bir hissəsi yoxdur.</w:t>
      </w:r>
    </w:p>
    <w:p>
      <w:r>
        <w:t>Bu, Freydin (1877) Brükkenin rəhbərliyi altında yerinə yetirdiyi İLK elmi işidir: minoqanın sinir sisteminin zooloji tədqiqi.</w:t>
      </w:r>
    </w:p>
    <w:p>
      <w:r>
        <w:t>Şək.2. Bütün qumluq ilan balığı balasının eninə kəsiyi, xrom turşusu preparatı. Onurğa beyni kanalını örtən toxumalar qismən işarə edilmişdir.</w:t>
      </w:r>
    </w:p>
    <w:p>
      <w:r>
        <w:t>Fəsillər. Xordalı arakəsmənin üç qatı</w:t>
      </w:r>
    </w:p>
    <w:p>
      <w:r>
        <w:t>Bu Freydin (1877) Brükkenin rəhbərliyi altında yerinə yetirdiyi İLK elmi işidir: minoqanın sinir sisteminin zooloji tədqiqi.</w:t>
      </w:r>
    </w:p>
    <w:p>
      <w:r>
        <w:t>Bu, Freydin (1877) Brükkenin rəhbərliyi altında yerinə yetirdiyi İLK elmi işidir: minoqanın sinir sisteminin zooloji tədqiqi.</w:t>
      </w:r>
    </w:p>
    <w:p>
      <w:r>
        <w:t>Bu, Freydin (1877) Brükkenin rəhbərliyi altında yerinə yetirdiyi İLK elmi işidir: minoqanın sinir sisteminin zooloji tədqiqi.</w:t>
      </w:r>
    </w:p>
    <w:p>
      <w:r>
        <w:t>Bununla yanaşı, digər kök lifləri də,</w:t>
      </w:r>
    </w:p>
    <w:p>
      <w:r>
        <w:t>bunları arxa hüceyrələrə qədər izləmək mümkün deyil</w:t>
      </w:r>
    </w:p>
    <w:p>
      <w:r>
        <w:t>s.g. Şüalıların qığırdaqlı skeletinin yerləşdiyi yağlı toxumadan ibarət örtük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