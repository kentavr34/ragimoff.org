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freud-referatlar</w:t>
      </w:r>
    </w:p>
    <w:p>
      <w:pPr>
        <w:pStyle w:val="Heading1"/>
      </w:pPr>
      <w:r>
        <w:t>Referatlar (1884) | REFERATLAR</w:t>
      </w:r>
    </w:p>
    <w:p>
      <w:r>
        <w:t>Küssner, B. Beitrag zur Impftuberkulose WMW 34/1884 Nr.1 S.17-18</w:t>
      </w:r>
    </w:p>
    <w:p>
      <w:r>
        <w:t>1. Peyvənd vərəminə dair töhfə. B. Küssner tərəfindən (Deutsche Mediz. Wochenschrift 1883, Nr. 36). Müəllif Panicki ilə birlikdə, vərəmli bəlğəmin birbaşa ağciyərlərə yeridildikdə, qeyri-vərəmli bəlğəmdən fərqli təsirlər göstərib-göstərmədiyi sualını eksperimental yolla həll etməyə çalışmışdır. Təcrübələr dovşanlar və itlər üzərində belə aparılmışdır ki, traxeya antiseptik ehtiyat tədbirləri ilə kiçik bir kəsiklə açılmış, iti bıçaqla deşilmiş və sonra şpris vasitəsilə xırda doğranmış və su ilə durulaşdırılmış bəlğəm daxil edilmişdir. Əzələ və dəri yarası tikilmiş və istisnasız olaraq yaxşı sağalmış, bəzən əməliyyat sahəsinin dərinliyində kazeoz abseslər əmələ gəlmişdir. Heyvanlar əməliyyatdan sonra 3-10 həftə sağ saxlanılmış, bəziləri təzə pnevmoniya və plevritdən ölmüşdür. Bu təcrübələrin nəticəsi olaraq göstərilir ki, vərəmli bəlğəm istisnasız olaraq vərəm törətmiş, qeyri-vərəmli bəlğəm isə heç vaxt törətməmişdir. Heç bir heyvanda uzun sürən xəstəlik müşahidə edilməmiş, qidalanma vəziyyəti əla qalmış, heyvanların həyatı boyu göstərdiyi yeganə anormallıq bir qədər öskürək olmuşdur.</w:t>
      </w:r>
    </w:p>
    <w:p>
      <w:r>
        <w:t>Patoloji dəyişikliklər həmişə ağciyərlə məhdudlaşmış, ümumi miliar vərəm heç vaxt törədilməmişdir. Ağciyərlərdəki xəstəlik həmişə proqressiv gedən kimi görünürdü və heyvan nə qədər uzun yaşamışdısa, bir o qədər yaxşı ifadə olunmuşdu. Kifayət qədər bərk, şəffaf infiltratlar müşahidə edilmiş, onların mərkəzində opak, sarımtıl vərəm düyüncükləri görünmüş, sonralar bu infiltratlar kövrək, sarımtıl qeyri-şəffaf, çox vaxt açıq-aşkar kazeoz hal almışdır. Bir halda içərisi kazeoz maddə ilə dolu noxud böyüklüyündə bir neçə kaverna tapılmışdır. Qeyri-vərəmli bəlğəmlə müalicə olunan heyvanlarda ağciyərlər əksərən intakt olmuş, bəzi hallarda pnevmoniya nəticəsində hepatizasiyaya uğramış və ya plevritik efüziya ilə sıxılmışdır; belə hallarda irinlə dolu iri, qeyri-müntəzəm genişlənmiş kavernalar da mövcud idi. Yalnız tərkibində Kox basilləri olan bəlğəmlər, miqdarından asılı olmayaraq, vərəmli infiltratlar törətmək qabiliyyətinə malik idi: Təzə şəffaf infiltrasiyalar və səpələnmiş düyüncüklər də bol basillər ehtiva edirdi, kazeoz sahələr isə basilsiz idi. Vərəmli bəlğəmlə müalicə olunan itlərin, demək olar ki, tamamilə vərəmə bənzəyən xəstəlik məhsullarında da basillər yox idi.</w:t>
      </w:r>
    </w:p>
    <w:p>
      <w:r>
        <w:t>Kaverna məzmununda, eləcə də qeyri-vərəmli heyvanların toxumasında heç bir basil aşkar edilməmişdir. Əgər vərəmli bəlğəmlər traxeyaya yeridilməzdən əvvəl antiparazitar maddələrlə işlənmə edilirdisə, qarışığın tərkibində bu maddələrin az miqdarı olduqda təsirdə nəzərəçarpan bir zəifləmə görünmürdü. Daha yüksək miqdarda (1,5-2%) olduqda isə vərəm inkişafının daha zəif olduğu görünürdü. Sonuncu təcrübələr hələ tamamlanmamışdır.</w:t>
      </w:r>
    </w:p>
    <w:p>
      <w:r>
        <w:t>Knipping. Kaïrin WMW 34/1884 Nr.1 S.18</w:t>
      </w:r>
    </w:p>
    <w:p>
      <w:r>
        <w:t>2. Kairin. Knipping tərəfindən (Berl. klin. Wochenschrift 1883, Nr. 37). 20 yaşlı bir qadında zahılıq dövrünün 15-ci günü parametritik ekssudat əmələ gəlmiş, buna tezliklə sol, 24-cü günü isə sağ ayağın flebiti qoşulmuşdur. Əzabverici yoğun bağırsaq katarı və bir ağciyər zirvəsində yüngül sıxlaşma ilə müşayiət olunan diffuz bronxit xəstəlik mənzərəsini mürəkkəbləşdirmişdir. Qızdırma səhərlər 40°, axşamlar 41°-yə çatmış, sürətli tükənmə və əhəmiyyətli ürək zəifliyi vəziyyəti çox təhlükəli göstərmişdir. 34-cü gündə Kairin tətbiq edilmişdir. Jelatin kapsulda 0,5 Kairin və hər sonrakı saat 0,25 temperaturun 2° düşməsinə səbəb olmuş, lakin preparatın dayandırılmasından sonra temperatur əvvəlki yüksək səviyyəyə, eyni təhlükəli simptomlarla bərabər qayıtmışdır. Bunun üzərinə yenidən Kairin verilmiş, temperatur 38°-yə enənə qədər saatda 0,5, sonra 39°-yə qalxana qədər saatda 0,25 verilmiş, bundan sonra yenə daha güclü doza tətbiq edilmişdir. Bu üsulla bir həftə ərzində davam edilmiş və temperaturu orta hesabla 38°-də saxlamaq mümkün olmuşdur. Ümumi vəziyyət yaxşılaşmış, lokal əlamətlər geriləmiş, sağalma dövrü problemsiz keçmişdir.</w:t>
      </w:r>
    </w:p>
    <w:p>
      <w:r>
        <w:t>Xəstə 55 qram Kairini heç bir xoşagəlməz yan təsir olmadan qəbul etmişdir. Bu halda Kairin birbaşa həyat qurtarıcı təsir göstərmişdir.</w:t>
      </w:r>
    </w:p>
    <w:p>
      <w:r>
        <w:t>Flint, Austin. Über frühzeitige Punktion bei Ascites WMW 34/1884 Nr.1 S.18-19</w:t>
      </w:r>
    </w:p>
    <w:p>
      <w:r>
        <w:t>3. Assitdə erkən punksiya haqqında. Austin Flint tərəfindən (British medical Association-ın 1883-cü il illik toplantısında oxunmuş məruzə). 1863-cü ildən bəri F. müxtəlif mənşəli assitlərdə ilk şikayətlər başlayan kimi punksiya etmək və assit təkrarlanan kimi əməliyyatı təkrarlamaq üsulunu tətbiq edir. Punksiyaya qarşı irəli sürülən etirazlar, məlum olduğu kimi, onun kollaps və ya peritonit təhlükəsi gətirməsi, yalnız müvəqqəti rahatlıq verməsi və efüzyonun hər təkrarının orqanizmin zülal ehtiyatlarını əhəmiyyətli dərəcədə tükətməsidir. Buna qarşı məruzəçi bildirir ki, o, punksiya nəticəsində heç vaxt kollaps və Morbus Brightii ilə mürəkkəbləşmiş yalnız 1 halda peritonit görmüşdür. O, əməliyyatı sadə bir aspirator, bir gətirici və bir çıxarıcı boru ilə əlaqəli olan və içərisində iki klapan olan bir kauçuk balon vasitəsilə həyata keçirir. Nəzəri mülahizələrə əsaslanan daha əhəmiyyətli iki etiraza qarşı F. təcrübəyə istinad edir ki, bu da təkrar punksiyaların belə yaxşı keçirildiyini və hətta ümumi vəziyyətin yaxşılaşması ilə cavablandığını, konservativ terapiyanın isə assitə qarşı əksərən aciz qaldığını göstərir.</w:t>
      </w:r>
    </w:p>
    <w:p>
      <w:r>
        <w:t>O, həmçinin nəzərə almağı təklif edir ki, qaraciyər sirrozunda assit əksərən paralel gedən zəiflədici təsirlərin və ağırlaşmaların nəticəsidir, bu zərərli təsirlərdən (məsələn, alkoqol qəbulundan) qaçındıqda və qüvvətləndirici müalicə ilə mülayim sirroza uzun müddət dözmək olar və bu xəstəlikdə assit çox vaxt ilk punksiyadan sonra təkrarlanmır. Məruzəyə bir sıra xəstəlik tarixçələri əlavə edilmişdir ki, bunlarda qaraciyər sirrozu zamanı birdəfəlik punksiyadan sonra assit aylarla təkrarlanmamış və ya təkrar punksiyalardan sonra</w:t>
      </w:r>
    </w:p>
    <w:p>
      <w:r>
        <w:t>Taylor, F. Gumma der Dura mater und Syringomyelie WMW 34/1884 Nr.1 S.19-20</w:t>
      </w:r>
    </w:p>
    <w:p>
      <w:r>
        <w:t>4. Dura mater-in gumması və sirinqomiyeliya. F. Taylor tərəfindən, London Patoloji Cəmiyyətində oxunmuşdur, oktyabr 1883. Sifilisə tutulmuş bir qadın 3 il sol tərəfli hemiplegiyadan və ölümündən 1 il əvvəl kontraktura ilə müşayiət olunan hər iki alt ətrafın iflicindən əziyyət çəkmişdir. Yarılma nəticəsində aşkar edilmişdir: dura mater bütövlükdə qalınlaşmış, 9-cu döş fəqərəsi səviyyəsində onurğa beynində yumşalma və ikincili degenerasiya törətmiş bir gumma ilə zədələnmişdir. Bundan əlavə, onurğa beyninin bütün hündürlüyü boyu - adət olduğu kimi - en kəsiyinin arxa hissəsində yerləşən və mərkəzi kanalla heç bir əlaqəsi olmayan bir boşluq tapılmışdır. Taylor bu tapıntını, Leyden tərəfindən müdafiə olunan mülahizəyə uyğun olaraq, anadangəlmə bir formasiya kimi qiymətləndirməyə meyllidir.</w:t>
      </w:r>
    </w:p>
    <w:p>
      <w:r>
        <w:t>Fothergill, J. Milner. Therapie der Indigestion in Folge von Gefässüberfüllung d WMW 34/1884 Nr.6 S.170</w:t>
      </w:r>
    </w:p>
    <w:p>
      <w:r>
        <w:t>5. Mədə damarlarının hiperemiyası nəticəsində yaranan həzmsizliyin terapiyası. J. Milner Fothergill tərəfindən (Medical Record, 22 sentyabr 1883). Həzmsizlik mədənin kəskin və ya xroniki konjestiyası nəticəsində yarana bilər. Qusma, susuzluq, dilin qızarması və qıcıqlanıcılığı birinci halın əsas əlamətləridir, bu hal həm də qıcıqlandırıcı zəhərlər tərəfindən törədilə bilər. Qusmanın reflektor, xüsusilə abdominal qıcıqlarla şərtləndiyini istisna etmək vacibdir; bu halda nə temperatur yüksəlməsi, nə də dildə dəyişiklik mövcuddur. Kəskin konjestiv həzmsizlik ilk növbədə tam dozada morfinin dərialtı inyeksiyasını, ən yaxşısı yuxu gətirəcək qədər böyük dozada, morfin təsiri müddətində qidalandırıcı imalə, otağın qaraldılması, susuzluğa qarşı buz parçaları tələb edir. Mədənin qıcıqlanıcılığı azalan kimi, kiçik bir tiryək həbi qəbul etdirməyə cəhd edilir; əgər bu saxlanılarsa, vəziyyət adətən aradan qalxmış olur; lakin qusularsa, eyni cəhd təzədən morfin inyeksiyasının təsiri altında təkrarlanır. Sonralar süd və ya qələvi içkilər dondurulub kiçik parçalar halında uddurulur. Turşular tamamilə istisna edilməlidir.</w:t>
      </w:r>
    </w:p>
    <w:p>
      <w:r>
        <w:t>Qidalanmada sonrakı mərhələdə əsas rolu süd oynadığından, onun mədədə həddindən artıq bərk laxtalar halında kəsilməsinin qarşısını almaq zəruridir, buna görə də əhəng suyu əlavəsi tövsiyə olunur. Alkoqol kəskin mədə qıcıqlanmasını iki tamamilə fərqli şəraitdə törədir. Birincisi, bol qəbuldan sonra qusma və susuzluq baş verdikdə; bu halda süd, sodlu su və yenə həb formasında tiryək verilməlidir; ikincisi, kəskin xəstəliklərdə gözlənilən tükənməyə qarşı alkoqol verildikdə, ta ki alkoqolun lokal təsirinin əlamətləri olaraq qıcıqlanıcılıq, qusma və timpanit meydana çıxsın. Bu şəraitdə alkoqolun daxilə qəbulunu dayandırıb onu rektum vasitəsilə yeritmək lazımdır. Xroniki konjestiv həzmsizlik qapı venasında qan dövranını pozan bütün xəstəliklərdə meydana çıxır. Onun ən görkəmli simptomu mədədə dolğunluq hissidir, onun törətdiyi mədə ifrazatı dəyişikliyi ən asan həzm olunan qidaların seçilməsini tələb edir. Bu vəziyyətin müalicəsi arterial qan dövranını qüvvətləndirməklə həyata keçirilir, xüsusilə F. vurğulayır ki, digitalisin faydalı olduğu bütün hallarda striknin əlavəsi təsiri əhəmiyyətli dərəcədə artırır.</w:t>
      </w:r>
    </w:p>
    <w:p>
      <w:r>
        <w:t>Schmeichler, L. Die Augenstörungen bei Tabes dorsalis WMW 34/1884 Nr.6 S.170-171</w:t>
      </w:r>
    </w:p>
    <w:p>
      <w:r>
        <w:t>6. Tabes dorsalis-də göz pozğunluqları. L. Schmeichler tərəfindən (Archiv für Augenheilk. XII). Baxılan mövzu haqqında məlum olan hər şeyi icmallı şəkildə bir araya gətirən və öz müşahidələri ilə zənginləşdirən bu traktatdan nəticə olaraq aşağıdakılar vurğulanmalıdır: Bir tabetikin göz pozğunluqlarından kənarda qalması nadir hallarda olur, bunlar ya optik sinirə, ya da göz almasının xarici və daxili əzələlərinin innervasiyasına aiddir. Optik sinirin zədələnməsi, Ş.-ə görə, tabetiklərin yüksək bir faizində xəstəliyin erkən simptomu kimi meydana çıxır, o, əvvəlcə sürətli, sonra yavaş görmə itiliyinin azalmasına, görmə sahəsinin konsentrik daralmasına və rəng həssaslığının aşağı düşməsinə səbəb olur. Tam amavroz nadir hallarda müşahidə edilir, hər iki göz həmişə tutulur, lakin əksərən qeyri-bərabər dərəcədə. Oftalmoskopik tapıntı görmə siniri diskinin ağ rəngə çalmasıdır ki, bu da görmə qabiliyyətinin cüzi zəifləməsində belə çox aydın nəzərə çarpır, tez-tez venaların özünəməxsus genişlənmələri ilə müşayiət olunur.</w:t>
      </w:r>
    </w:p>
    <w:p>
      <w:r>
        <w:t>Bastian, R. Ein ungewöhnlicher Fall von herdweiser Sklerose WMW 34/1884 Nr.6 S.171</w:t>
      </w:r>
    </w:p>
    <w:p>
      <w:r>
        <w:t>7. Ocaqlı sklerozun qeyri-adi bir halı. Ch. Bastian tərəfindən, London Klinik Cəmiyyətində oxunmuşdur, oktyabr 1883. Yarılma zamanı yarımkürələrin ağ maddəsində, hər iki talamusda, piramidalarda, ponsda, onurğa beyninin boz maddəsində və N. acustici köklərində çoxsaylı sklerotik ocaqlar göstərən bu hal, ilk xəstəlik əlamətlərinin 50 yaşından sonra meydana çıxması və xəstənin 62 yaşına çatması, habelə xəstəliyin bütün müddəti ərzində nistaqmus, qıcolmalar və tremorun olmaması ilə diqqət çəkir. Karlıq, skandir olunmuş nitq, əzələ atrofiyası ilə müşayiət olunan geniş yayılmış ifliclər, ağrılar, cüzi dəri qıcıqlarından sonra taches cérébrales və ürtikerin asanlıqla meydana çıxması xəstəlik mənzərəsinin ən görkəmli cizgiləri idi.</w:t>
      </w:r>
    </w:p>
    <w:p>
      <w:r>
        <w:t>Gläser. Zwei Fälle von Gastritis phlegmonosa WMW 34/1884 Nr.6 S.171-172</w:t>
      </w:r>
    </w:p>
    <w:p>
      <w:r>
        <w:t>8. İki flegmonoz qastrit halı. Gläser tərəfindən (Berl. klin. Wochenschr. 51, 1883). Birinci halda mədə divarının bu nadir xəstəliyi mədə karsinoması ilə yanaşı tapılmışdır, halbuki karsinoma irinlə hopmuş hissələrdən kəskin şəkildə ayrılmış və heç bir yerdə parçalanma halında deyildi. İkinci halda isə üzəri epitellə örtülmüş xoranın yanında olub, irinli infiltrasiya ondan kənara çıxmamışdır. Xəstəlik bu halda titrətmə ilə, epiqastral nahiyədə təzyiqə həssaslıq və artmış rezistentlik ilə başlamış və dərhal ümumi peritonitə səbəb olmuşdur. Qusma, diqqətəlayiq şəkildə, hər iki halda olmamışdır.</w:t>
      </w:r>
    </w:p>
    <w:p>
      <w:r>
        <w:t>Waugh, E. Ein lehrreicher Fall von vermeintlichem Darmverschliessung WMW 34/1884 Nr.6 S.172</w:t>
      </w:r>
    </w:p>
    <w:p>
      <w:r>
        <w:t>10. E. Waugh tərəfindən təqdim edilmiş, güman edilən bağırsaq keçməməzliyinə dair ibrətamiz bir hal (British med. Journal, 17 Noyabr 1883). Əlli yaşlı sağlam bir kişi qəflətən qarında şişkinlik və ağrılarla xəstələndi; 24 saat ərzində defekasiya olmamışdı, böyük dozada işlədici dərmanlar heç bir təsir göstərməmişdi. Tiryək və imalələrin tətbiqi yaxşılaşma gətirdi, lakin xəstəliyin altıncı günü sol bel nahiyəsində qızartı və şişkinlik əmələ gəldi ki, bu da öz-özünə açılaraq nəcis qoxulu maddələrin boşalmasına səbəb oldu. Absesin təmizlənməsi zamanı dərinlikdə bir hərəkət diqqəti cəlb etdi və həkim 5 ədəd askarid çıxara bildi; onların çıxarılmasından sonra açılmış yoğun bağırsaq parçası fəsad vermədən sağaldı.</w:t>
      </w:r>
    </w:p>
    <w:p>
      <w:r>
        <w:t>Dalton und Ferrier. Ein Fall von Lähmung des M. serratus anticus ohne Mitbetheil WMW 34/1884 Nr.11 S.316</w:t>
      </w:r>
    </w:p>
    <w:p>
      <w:r>
        <w:t>11. Dalton və Ferrier tərəfindən təqdim edilmiş, M. rhomboidei-lərin cəlb olunması olmadan M. serratus anticus iflici halı (Lancet, 3 Noyabr 1883). Qırx iki yaşlı bir hamal, sağ çiyni üzərinə yıxıldıqdan üç həftə sonra həmin nahiyədə şiddətli ağrılar hiss etdi; müayinə M. serratus anticus-un təcrid olunmuş iflicini aşkar etdi, bu əzələ həm də degenerasiya reaksiyası göstərirdi, halbuki digər çiyin əzələlərində yüngül qidalanma pozğunluğu onların artmış qalvanik və faradik oyanıqlığı ilə özünü büruzə verirdi. Kürək sümüyünün aşağı bucağı zədələnmiş tərəfdə daha yuxarıda və onurğa sütununa yaxın dururdu, halbuki serratus iflicinin digər hallarında kürək sümüyü bucağının əks mövqeyi müşahidə edilir. Ferrier izah edir ki, bu son hallarda adətən gözdən qaçırılan M. rhomboidei-lərin cəlb olunması məsələsi mövcuddur.</w:t>
      </w:r>
    </w:p>
    <w:p>
      <w:r>
        <w:t>Drummond, D. Ueber perforierende Tumoren der dura mater WMW 34/1884 Nr.11 S.316</w:t>
      </w:r>
    </w:p>
    <w:p>
      <w:r>
        <w:t>12. D. Drummond tərəfindən təqdim edilmiş, Dura mater-in perforasiya edən şişləri haqqında (British medical association 1883 qarşısında oxunmuşdur). Drummond, kəllə sümüklərini qismən sadəcə perforasiya edən, qismən infiltrasiya edərək dağılmasına səbəb olan və baş dərisi altında yumşaq, bir qədər fluktuasiya edən, yerdəyişməyən kütlələr kimi hiss olunan dörd sarkomatoz Dura mater şişi halını təsvir edir. İki halda yarılma ilə aşkarlanmış geniş qabıq hissələrinin kompressiyasına baxmayaraq, əsl ocaq simptomları əksərən yox idi və intellekt az zədələnmişdi; ağrılar və tez-tez qusma həmişə, başgicəllənmə bir dəfə çox qabarıq şəkildə mövcud idi. Drummond-un xüsusilə diqqət çəkdiyi ikitərəfli optik nevrit simptomu dörd haldan üçündə mövcud idi.</w:t>
      </w:r>
    </w:p>
    <w:p>
      <w:r>
        <w:t>Aufrecht. Zur Therapie der akuten Nephritis WMW 34/1884 Nr.11 S.316</w:t>
      </w:r>
    </w:p>
    <w:p>
      <w:r>
        <w:t>13. Aufrecht tərəfindən təqdim edilmiş, Kəskin nefritin terapiyasına dair (Berliner klin. Wochenschrift № 51, 1883). Skarlatina, hamiləlik, soyuqdəymə və s. nəticəsində yaranan kəskin nefritə çox əlverişli proqnoz verən Aufrecht, bütün diuretik və diaforetik vasitələrdən qaçınmağı məsləhət görür və terapiyanın əsas ağırlığını xəstələrin mümkün qədər uzun müddət yataq istirahətində qalmasına və xəstə epiteli hüceyrələrini öz funksiyalarından, yəni azot ifrazından mümkün qədər azad etmək üçün bitki mənşəli qida verilməsinə yönəldir. Süd yalnız ikinci həftənin sonunda tövsiyə edilir, yumurta və ət əvvəlcə xəstələrin pəhrizindən xaric edilir, yalnız kəskin mərhələ keçdikdən sonra pəhrizə tədricən azotla daha zəngin qidalar daxil edilir.</w:t>
      </w:r>
    </w:p>
    <w:p>
      <w:r>
        <w:t>Vogel, Alb., Bern. Zur Prognose der Vagusresektion WMW 34/1884 Nr.11 S.316-317</w:t>
      </w:r>
    </w:p>
    <w:p>
      <w:r>
        <w:t>14. Bernli Alb. Vogel tərəfindən təqdim edilmiş, Vagus rezeksiyasının proqnozuna dair (Korrespondenzblatt für Schweizer Aerzte, 1883, № 19). Vagus rezeksiyasına dair çox da zəngin olmayan ədəbiyyata burada Kocher klinikasından boyun daxili orqanlarının karsinoması səbəbilə əməliyyat aparılmış üç hal əlavə edilir. Birinci halda sol vagusun şiş kütləsi tərəfindən infiltrasiya edildiyi görüldü; əməliyyatdan əvvəl bu sinirə aid edilə biləcək innervasiya pozğunluğu yox idi. Əməliyyatdan sonra üçüncü gün şiddətli öskürək qıcıqlanması, doqquzuncu gün isə yaranın çapıqlaşmasından sonra yaxşılaşmayan total soltərəfli rekurens iflici meydana çıxdı. İltihabın kəsik yerindən Laryngeus superior-a doğru yayılması gec meydana çıxan öskürək qıcıqlanmasını izah edir; rekurens iflicinin izahı üçün belə bir ehtimal irəli sürülür ki, bu sinirin funksiyası qorunub saxlanılmış anastomotik</w:t>
      </w:r>
    </w:p>
    <w:p>
      <w:r>
        <w:t>Dubois, Bern. Ueber einen Fall multipler Neuritis WMW 34/1884 Nr.11 S.317-318</w:t>
      </w:r>
    </w:p>
    <w:p>
      <w:r>
        <w:t>15. Bernli Dubois tərəfindən təqdim edilmiş, Çoxsaylı nevrit halı haqqında (Korrespondenzblatt für Schweizer Aerzte 1883, № 18). Dubois, əvvəllər sağlam olan iyirmi yeddi yaşlı bir kişinin xəstəliyi barədə məlumat verir; bu xəstədə sübut edilə bilən bir səbəb olmadan sağ Ulnaris sahəsində paresteziyalar və az sonra iflic və anesteziya meydana gəlmiş, bu sinir bütün uzunluğu boyunca dirsəkdən yuxarıya qədər təzyiqə qarşı ağrılı və bir yerdə qalınlaşmış hiss olunurdu. Üç həftə ərzində xəstəlik sağ qolun digər sinirlərinin sahəsini də tutdu; Radialis və Medianus sahəsində cüzi həssaslıq kütləşməsi ilə yanaşı, demək olar ki, bütün qol əzələlərində əhəmiyyətli dərəcədə parez, Biceps, Pectoralis major və Deltoideus-da sadə elektrik oyanıqlığının azalması ilə müşayiət olunan atrofiya müşahidə edildi; qol sinirləri və braxial kələf ayrı-ayrı yerlərdə təzyiqə həssas idi; bir gün ərzində hətta sol qolda yayılan ağrılar belə mövcud oldu. Sağ Ulnaris sahəsində ağrılar davamlı olaraq ən şiddətli, atrofiya isə ən qabarıq şəkildə ifadə olunmuşdu; Abductor digiti minimi-də degenerasiya reaksiyası sübut edilə bildi.</w:t>
      </w:r>
    </w:p>
    <w:p>
      <w:r>
        <w:t>Qalvanik müalicə və Mitella taxılması ilə bir neçə ay ərzində sağalma baş verdi, bu sağalma ən əvvəl tutulmuş Ulnaris üçün ən uzun müddətə gecikdi. Dubois, burada Leyden tərəfindən irəli sürülmüş, Pierson-un bu yaxınlarda (Volkmann-ın mühazirələri № 229) miazmatik bir xəstəlik elan etdiyi və Hindistanda endemik olan Beri-beri xəstəliyi ilə bir araya gətirdiyi çoxsaylı nevrit halının mövcud olub-olmadığını, yoxsa bunun nevritik prosesin həqiqətən yuxarı və aşağı doğru yer dəyişdirməsi, yəni Neuritis migrans olub-olmadığını açıq buraxır.</w:t>
      </w:r>
    </w:p>
    <w:p>
      <w:r>
        <w:t>West, Samuel. Verlegung einer Koronararterie WMW 34/1884 Nr.11 S.318</w:t>
      </w:r>
    </w:p>
    <w:p>
      <w:r>
        <w:t>16. Samuel West tərəfindən təqdim edilmiş, Bir koronar arteriyanın tutulması (London Pathological Society qarşısında oxunmuşdur). Ürək çatışmazlığı əlamətləri ilə ölmüş bir kişidə ürək əzələsinin piy degenerasiyası, aorta qapaqlarının və aorta borusunun ateromatoz xəstəliyi və bir koronar arteriya ağzının əhəngləşmiş lövhə ilə tutulması aşkar edildi. Bu tapıntı West-i, Hyrtl-in hər iki koronar arteriyanın bir-biri ilə anastomozlaşmadığı iddiasını, ürəyin diqqətlə yuyulmasından sonra jelatin kütləsi inyeksiya etməklə yoxlamağa sövq etdi və o, əldə etdiyi nəticələrə əsaslanaraq, ürək əzələsinin hər iki arteriyasının bol anastomozların mövcudluğunu müdafiə edir.</w:t>
      </w:r>
    </w:p>
    <w:p>
      <w:r>
        <w:t>Padley, G. Behandlung der perniziösen Anämie WMW 34/1884 Nr.11 S.318</w:t>
      </w:r>
    </w:p>
    <w:p>
      <w:r>
        <w:t>17. G. Padley tərəfindən təqdim edilmiş, Pernisioz anemiyanın müalicəsi (Lancet, 10 Noyabr 1883). P., tipik bir pernisioz anemiya halını Fowler məhlulu ilə müalicə edərək sağalma ilə nəticələndirmiş və bu ağır xəstəliyin məlum olan altı sağalmasından beşinin ilk dəfə Byrom Bramwell tərəfindən tövsiyə edilmiş bu medikasiyaya aid edilməli olduğunu vurğulamışdır.</w:t>
      </w:r>
    </w:p>
    <w:p>
      <w:r>
        <w:t>Riegel. Ueber die die Veränderungen des Herzens und des Gefässsystems bei akuter WMW 34/1884 Nr.17 S.516</w:t>
      </w:r>
    </w:p>
    <w:p>
      <w:r>
        <w:t>18. Kəskin nefrit zamanı ürək və damar sistemindəki dəyişikliklər haqqında. Riegel tərəfindən (Zeitschrift f. klin. Medizin 1883). Əvvəllər bildirilmiş müşahidələrə əsaslanaraq, Riegel skarlatina nefriti zamanı nəbz və ürəyin vəziyyətinə diqqət yetirmiş və müəyyən etmişdir ki, skarlatina nefritinin əksər, hətta bütün hallarında albuminuriyanın meydana çıxması ilə eyni vaxtda arterial damar sistemində artmış gərginlik əlamətləri də aşkar edilə bilər. Bu, daha qabarıq hallarda ürək fəaliyyətinin yavaşılaması ilə müşayiət olunur, tez-tez yüngül dərəcədə qeyri-müntəzəmlik də mövcud olur. Çox əhəmiyyətli gərginlik artımı zamanı, çox vaxt bir neçə gün ərzində, ürəyin böyüməsi klinik olaraq sübut edilə bilər. Kəskin nefritin gedişatında ürək hipertrofiyasının tez-tez baş verməsinin anatomik sübutu artıq iki il əvvəl Friedländer tərəfindən təqdim edilmişdir. Riegelə görə bu dəyişikliyin mexanizmi belədir ki, saxlanılan sidik tərkib hissələri artmış damar gərginliyinə səbəb olur - hansı yolla olduğu daha ətraflı müzakirə edilmir - bu da sonradan kompensator ürək hipertrofiyasına gətirib çıxarır.</w:t>
      </w:r>
    </w:p>
    <w:p>
      <w:r>
        <w:t>Eyni nəzəriyyənin xroniki nefrit zamanı ürək böyüməsini izah etmək üçün tətbiq edilə biləcəyini Riegel açıq saxlayır.</w:t>
      </w:r>
    </w:p>
    <w:p>
      <w:r>
        <w:t>Angyán, Béla. Zwei Fälle von Vaguslähmung WMW 34/1884 Nr.17 S.516</w:t>
      </w:r>
    </w:p>
    <w:p>
      <w:r>
        <w:t>Hallar. Əlavə edilmiş çoxsaylı ətraflı xəstəlik tarixçələri, eləcə də bəzi əlavə edilmiş müzakirələrin genişliyi, bildirilən yeniliklərlə həmişə düzgün mütənasiblik təşkil etmir; və daha böyük klinikaların professorları və assistentləri, birincilərdə kütlə içində itib-batan bir çox halı "işlənmə etmək" üçün kiçik universitetlərdəki həmkarlarının sərəncamında olan asudə vaxta həsəd aparmalıdırlar. Eyni şey Greifswald məlumatlarına da aiddir. Onlar, professor Vogt-un klinik tədrisinin əsaslarını izah etdiyi bir giriş "Proqram"ından sonra, "Talus çıxığı", "Capitulum radii-nin bəzi çıxıqlarının və sınıqlarının müalicəsi", üç "penetrasiya edən döş qəfəsi zədələnməsi" halı, "monstruoz lipom əmələ gəlməsinə dair bəzi müşahidələr", bir "simmetrik braxidaktiliya" halı, "Hematoloji məqalələr", bəzi "sinir iflici və sinir tikişi" halları, iki "Ectopia vesicae" halı, bir "qırtlaq çıxarılması" halı, "1882-1883-cü illərdə icra edilmiş amputasiyalara dair icmal" və s., nəhayət "yüklənmədən yaranan anadangəlmə deformasiyalar" haqqında məqalələr təqdim edirlər. Bir əlavədə professor Vogt "yerli infeksiya ocaqlarında sublimat inyeksiyası"nı və "bədxassəli şişlərdə skipidar inyeksiyaları"nı müzakirə edir.</w:t>
      </w:r>
    </w:p>
    <w:p>
      <w:r>
        <w:t>Bununla biz hər iki nəşrin məzmununa işarə etdik və bununla bir "icmal"ı kifayət qədər əvəz etdiyimizə inanırıq; bu qədər müxtəlif, fərqli şəkildə işlənmiş material qarşısında hər bir fəsli ayrıca müzakirə etmək lazım gələrdi, bu isə burada mümkün deyil. Bunlardan bəzi maraqlı xəstəlik tarixçələrini "</w:t>
      </w:r>
    </w:p>
    <w:p>
      <w:r>
        <w:t>Binz. Ueber die abortive Behandlung der Infektionskrankheiten WMW 34/1884 Nr.17 S.516-517</w:t>
      </w:r>
    </w:p>
    <w:p>
      <w:r>
        <w:t>20. İnfeksion xəstəliklərin abortiv müalicəsi haqqında. Binz tərəfindən (Daxili təbabət üzrə ikinci konqresdə məruzə, 1883). Binz, xinin malyariya infeksiyasına qarşı təsir şəraitinə əsaslanaraq göstərir ki, terapiyanın ümidi, canlı xəstəlik törədicilərinə birbaşa antidot kimi təsir edən antiseptik maddələrin tapılmasındadır. Xinin təsirinin başa düşülməsi, Binz özü göstərdikdən sonra ki, bu limfoid hüceyrələrin həyat fəaliyyəti xinin tərəfindən qəti şəkildə azaldılır, Klebs və Tommasi-Crudeli tərəfindən dalağın, sümük iliyinin və limfa vəzilərinin rəngsiz sahələrində yuvalanan Bacillus malariae-nin aşkarlanması ilə mümkün olmuşdur. Laveran və Ziehl, malyariya göbələyini qızdırma xəstələrinin qanında, xüsusilə qızdırma tutmaları zamanı tapmış və müşahidə etmişlər ki, o, yalnız təxminən 8 günlük xinin qəbulundan sonra oradan yox olur, bu da tutmalar dayandıqdan sonra xininin adi verilmə üsulunu əsaslandırır. Xininin digər infeksiyalara qarşı təsirsizliyi, məsələn, rekurrens spirillərinin 1:10000 nisbətində xinin məhlulunda öz fəal hərəkətliliyində heç bir zəifləmə göstərməməsi kimi müşahidələrdə öz əksini tapır. Binz, həmçinin, profilaktik tədbirlərin qətiyyətlə tərəfdarıdır.</w:t>
      </w:r>
    </w:p>
    <w:p>
      <w:r>
        <w:t>Tomkin und Dreschfeld. Ein Fall von akuter Leberatrophie WMW 34/1884 Nr.17 S.517</w:t>
      </w:r>
    </w:p>
    <w:p>
      <w:r>
        <w:t>21. Bir kəskin qaraciyər atrofiyası halı. Tomkins və Dreschfeld tərəfindən (Lancet, № XIV, 1884). 22 yaşlı bir kişi, təxminən iki həftəlik halsızlıqdan sonra Mançester İnfirmariyasına orta dərəcəli qızdırma, yüngül sarılıq və ağır süstlük ilə qəbul edildi. Sarılıq artdı, bir neçə dəfə qusma baş verdi, qaraciyərin matlığı azalmışdı, lakin qaraciyər atrofiyası şübhəsi doğuracaq dərəcədə deyildi. Anamnezdən xəstənin rezin məmulatları fabrikində işlədiyi, heç vaxt sifilis keçirmədiyi, həmçinin alkoqol qəbuluna meyilli olmadığı müəyyən edildi. Onun fosforla işləmək imkanı olmamışdı. O, üçüncü gün dərin komada öldü və ölümdən yarım saat sonra icra edilən yarılma, qaraciyərin çox əhəmiyyətli, bərabər dərəcədə kiçilməsini, perikard və periton altında bəzi qan sızmalarını, bağırsaq traktında iltihab əlamətlərinin olmadığını göstərdi. Qaraciyər çılpaq gözə muskat qozu qaraciyəri görünüşündə idi, lakin daha intensiv qırmızı idi və bəzi tamamilə çirkli-sarı sahələr müşahidə olunurdu.</w:t>
      </w:r>
    </w:p>
    <w:p>
      <w:r>
        <w:t>Müayinə nəticəsində məlum oldu ki, sonuncu yerlərdə qaraciyər hüceyrələri tamamilə məhv olmuşdu, qırmızı yerlərdə isə onlar paycıqların periferiyasında qorunub saxlanmış, mərkəzdə piyli detrit ilə əvəz edilmişdi, arteriyalar qalınlaşmışdı, paycıqlar arasındakı toxuma normaldan daha çox inkişaf etmişdi. Anilin boyaları ilə boyanma zamanı, arteriyaları və qaraciyər hüceyrələri arasındakı kapilyarları demək olar ki, tıxamış çoxsaylı, kifayət qədər iri mikrokokklar aşkar edildi. Sarı qaraciyər hissələrinin məhv olmuş toxumasında eyni mikrokokklara yalnız seyrək rast gəlindi. Daha əvvəl təsvir edilmiş, daha irəliləmiş kəskin qaraciyər atrofiyası olan iki halda Dreschfeld heç bir kokk tapa bilməmişdi.</w:t>
      </w:r>
    </w:p>
    <w:p>
      <w:r>
        <w:t>Marchiafava, E. und Celli, A. Die Mikrokokken der cerebrospinalen Meningitis. WMW 34/1884 Nr.17 S.517-518</w:t>
      </w:r>
    </w:p>
    <w:p>
      <w:r>
        <w:t>22. Serebrospinal meningitin mikrokokkları. E. Marchiafava və A. Celli tərəfindən (Gazzetta degli Ospitali, 1884, № 8). Bir neçə epidemik serebrospinal meningit halında müəlliflər pia mater-in ekssudatında metilen mavisi ilə boyanan, həm ekssudat mayesinin özündə, həm də onun limfoid hüceyrələrində olan, qismən tək-tək, qismən cüt-cüt birləşmiş çoxsaylı kokklar tapdılar. Zəncir formalarına rast gəlinmədi; qan və orqan parenximaları kokklardan azad idi. Bu məlumat, bu yaxınlarda Leyden tərəfindən (Centralblatt für klinische Medizin, № 10, 1883) verilmiş məlumatların təsdiqidir.</w:t>
      </w:r>
    </w:p>
    <w:p>
      <w:r>
        <w:t>Sorgius. Die Anwendung des Kaïrins bei Lungenphtise WMW 34/1884 Nr.17 S.518</w:t>
      </w:r>
    </w:p>
    <w:p>
      <w:r>
        <w:t>23. Ağciyər vərəmində kairinin tətbiqi. Sorgius tərəfindən (Berliner klin. Wochenschr. № 12, 1884). Görbersdorf müalicə müəssisəsində aparılmış bu sınaqların nəticələri belədir: 1. Kairin, qızdırmalı vərəmin ağır hallarında temperaturun uzun müddət sabit şəkildə aşağı salınmasına imkan verir, 2. hətta uzun müddətli istifadədə belə orqanizmə heç bir xoşagəlməz əlavə təsir göstərmədən. 3. Lakin o, yerli xəstəlik prosesinə heç bir təsir göstərmir, 4. və onun tətbiqi həkim tərəfindən diqqətli nəzarət tələb edir, belə ki, bu yalnız xəstəxanalarda həyata keçirilə bilər. Vərəm xəstələri üçün təhlükəli olan kollaps vəziyyətlərindən qaçınmaq üçün kairinin verilməsi belə icra edilirdi ki, təcrübəyə əsasən qızdırmanın başlamasından 1-1½ saat əvvəl hər yarım saatdan bir 0,25 qram dozalarla başlanır və onlar qızdırmanın düşməsinin adi vaxtından 1-2 saat sonraya qədər verilməyə davam edilirdi.</w:t>
      </w:r>
    </w:p>
    <w:p>
      <w:r>
        <w:t>Rzadkowski. Beitrag zur Lehre von der Lokalisation der Hirnfunktionen WMW 34/1884 Nr.17 S.518</w:t>
      </w:r>
    </w:p>
    <w:p>
      <w:r>
        <w:t>24. Beyin funksiyalarının lokalizasiyası təliminə dair məqalə. M. Rzadkowski tərəfindən (Gazetta Lekarska. № 6, 1884. Allg. Mediz. Central-Zeitung № 23, 1884-ə istinadən). 18 yaşlı bir qız, sağ kəllə tərəfindən, aypara şəklində, sağ qulağın yuxarı kənarından 10 sm yuxarıda və sagittal tikişin 4 sm altında yerləşən, qabarıqlığı ilə demək olar ki, müvafiq qulaq silsiləsindən keçirilə bilən şaquli xəttə toxunan bir zədə aldı. Yara yerindən bir qədər beyin maddəsi ilə qarışıq seroz-qanlı ekssudat ifraz olunurdu. Bu zədə nəticəsində, dəri və əzələ hissiyyatı salamat qalmaqla, sol yuxarı ətrafın tam iflici baş verdi. Buraya, həmçinin başqa cəhətdən də diqqətəlayiq olan, Ferrier-in Brain jurnalının 1883-cü il XXI nömrəsində bildirdiyi bir halı əlavə etmək olar. Sol ön mərkəzi qırışın yuxarı ucunun infiltrasiya olunmuş qlioması, təkrar diqqətli müayinə zamanı hissiyyat və əzələ hissiyyatının heç bir zəifləmə aşkar etməməsinə baxmayaraq, sağ tərəf ətrafın tam iflicinə səbəb oldu.</w:t>
      </w:r>
    </w:p>
    <w:p>
      <w:r>
        <w:t>Pioch. Behandlung der Variolaeruptionen mit Jodglycerin WMW 34/1884 Nr.25 S.787</w:t>
      </w:r>
    </w:p>
    <w:p>
      <w:r>
        <w:t>25. Variola erupsiyalarının yod-qliserinlə müalicəsi. Pioch tərəfindən (Lyon Médical, № 5, 1884). Səpgilər hər 6 saatdan bir aşağıdakı məhlulla sürtülür: Yod tinkturası 30, Qliserin 60, Yod kalium 0,25. Nəticə, ən ağır hallarda belə, az çapıq əmələ gəlməsi ilə sağalma, müalicə müddətində subyektiv rahatlamadır. Müəllif, nəticəni öz təcrübəsinin təsadüfi amillərindən asılı olmamaq üçün bu üsulla sınaqların aparılmasını təcili tələb edir.</w:t>
      </w:r>
    </w:p>
    <w:p>
      <w:r>
        <w:t>Gans, Edgar. Pikrinsäure als Reagens für Eiweiss und Zucker im Urin WMW 34/1884 Nr.25 S.787-788</w:t>
      </w:r>
    </w:p>
    <w:p>
      <w:r>
        <w:t>26. Pikrin turşusu sidikdə zülal və şəkər üçün reaktiv kimi. Karlsbadlı Dr. Edgar Gans tərəfindən referat. Londonlu professor George Johnson cənabları məndən sidikdə şəkərin pikrin turşusu vasitəsilə kəmiyyət təyini metodunu alman dilində nəşr etdirməyi xahiş etmişdir. Təəssüf ki, bu qəzetdə mənə ayrılmış yer yalnız qısa bir referat verməyə imkan verir, buna görə də bir çox təfərrüata dair əvvəlcədən, məşhur tədqiqatçının işini 9 iyun 1883-cü il tarixli nömrəsində dərc etmiş Pharmaceutical-Journal-a istinad etməliyəm. C. 1 unsiya mayedə 1 qran şəkər ehtiva edən 1 draxma şəkər məhluluna ½ draxma KHO, 10 damcı doymuş pikrin turşusu məhlulu və cəmi 4 draxma qarışıq əldə edənə qədər distillə edilmiş su əlavə edir. C. bu qarışığı, 2 və 4 draxma üçün dərəcələnmiş, 10 düym uzunluğunda və ¾ düym diametrində olan sınaq şüşəsində, solğun sarı maye gözəl bordo rəng alana qədər qaynadır. Beləliklə qızdırılmış mayeni ehtiyatla soyudur, qaynama zamanı bir qədər buxarlanma olmuşdursa, distillə edilmiş su əlavə edərək yenidən 4 draxmaya qədər tamamlayır.</w:t>
      </w:r>
    </w:p>
    <w:p>
      <w:r>
        <w:t>Mayenin aldığı rəng, pikrin turşusunun, 1 unsiya mayedə 1 qran şəkər ehtiva edən dörd qat durulaşdırılmış şəkər məhlulu vasitəsilə pikramin turşusuna çevrilməsinə uyğundur; başqa sözlə: rəng unsiya başına ¼ qran şəkərə uyğundur. Pikramin məhlulunun rəngi işığa davamlı olmadığı üçün, C. oğlu G. Stillingfleet-in göstərişinə əsasən hazırlanmış, pikrin turşusunun unsiya başına ¼ qran şəkər ilə rəngsizləşməsinə tam uyğun rəngə malik olan Liq. ferri perchlor. fort. 3 j, Liq. ammon. acet. 3 IV, Acid. acet. glacial. 3 IV, Aq. dest. ad 3 II qarışığından istifadə edir. Və C. bu dəmir məhlulunu müqayisə üçün "standart" kimi qəbul edir. Metodunun praktik icrası üçün C. "Pikro-saxarimetr" təklif etmişdir ki, bu da S-şəkilli əyilmiş metal parçası ilə birləşdirilmiş, üyüdülmüş tıxaclarla bağlana bilən 2 paralel şüşə borudan ibarətdir. Borulardan biri - 12 düym uzunluğunda, 1 düym diametrində, 1/10 və 1/100 bölgü xətləri ilə təchiz edilmiş - analiz ediləcək maye üçün nəzərdə tutulmuşdur və metal altlıqla möhkəm birləşmişdir. Digər boru - 6 düym uzunluğunda və 1 düym diametrində - dəmir məhlulunu qəbul etmək üçündür.</w:t>
      </w:r>
    </w:p>
    <w:p>
      <w:r>
        <w:t>İndi bir diabet sidiyi analiz ediləcəksə, onun 1 draxması ½ draxma KHO, 10 damcı doymuş pikrin məhlulu və cəmi 4 draxma qarışıq əldə edənə qədər distillə edilmiş su ilə qarışdırılır, yuxarıda təsvir etdiyimiz kimi qaynadılır və s. Alınan tünd qırmızı qarışıq ilə dərəcələnmiş boru 10-cu bölgü xəttinə qədər doldurulur və rəngi yan tərəfdəki borudakı müqayisə mayesinin (dəmir məhlulunun) rənginə çatana qədər distillə edilmiş su əlavə edilir. Əgər qaynatmadan əvvəl 4 dəfə durulaşdırdığımız şəkər məhlulu, durulaşdırmağa ehtiyac olmadan "standart"ın rənginə malik olsaydı, bu, onda unsiya başına 1 qran şəkər olduğunu göstərərdi. Lakin durulaşdırma lazımdırsa, deyək ki, 10-cu bölgüdən 20-ci bölgüyə qədər, bu o deməkdir ki, unsiya başına 2 qran şəkər düşür. Və ya əgər 10-cu bölgüdən 35-ci bölgüyə qədər durulaşdırma lazım olsaydı, bu o demək olardı ki, unsiya başına 3,5 qran şəkər düşür.</w:t>
      </w:r>
    </w:p>
    <w:p>
      <w:r>
        <w:t>Maraqlıdır ki, professor Johnson cənabları yalnız təsadüf nəticəsində, pikrin turşusu ilə albumin üçün reaktiv kimi apardığı təcrübələr zamanı, onu həm də üzüm şəkəri üçün reaktiv kimi tanımışdır; belə ki, o, qəsdən olmadan KHO əlavə edilmiş diabetik sidiyə pikrin turşusu məhlulu əlavə etmişdir (Lancet, 18 noyabr 1882). Sonradan məlum olduğu kimi, hələ 1865-ci ildə C. D. Braun Zeitschr. für Chemie-də sarı pikrin turşusunun KHO əlavə edilmiş diabetik sidikdə tünd qırmızı pikramin turşusuna çevrildiyini və rəng dəyişmə dərəcəsinin şəkər miqdarı ilə düz mütənasib olduğunu bildirmiş olsa da, pikrin turşusunu sidikdə üzüm şəkərinin keyfiyyət və kəmiyyət təyini üçün ilk dəfə klinik məqsədlər üçün tətbiq etmək şərəfi, şübhəsiz, Johnson-a məxsusdur.</w:t>
      </w:r>
    </w:p>
    <w:p>
      <w:r>
        <w:t>Henoch. Nephritis nach Varicellen WMW 34/1884 Nr.25 S.788-789</w:t>
      </w:r>
    </w:p>
    <w:p>
      <w:r>
        <w:t>Su çiçəyindən sonra nefrit. Henoch tərəfindən (Berl. klin. Wochenschr. Nr. 2, 1884). H. uşaqlarda su çiçəyi səpkilərindən 8-10 gün sonra 4 halda albuminuriya və ödemlərin meydana çıxdığını müşahidə etmiş və beləliklə təsbit edilmiş M. Brightii-ni su çiçəyinin gecikmiş fəsadı kimi qəbul edir; bu əlaqə indiyə qədər qəbul edilməmişdi. 4 haldan 3-ü bir neçə həftə ərzində sağalma ilə nəticələndi (terapiya: tərlədici vannalar, Kali aceticum); biri ölümlə nəticələndi və yarılma təzə parenximatoz nefrit və sol mədəciyin orta dərəcədə dilatasiyası və hipertrofiyasını göstərdi.</w:t>
      </w:r>
    </w:p>
    <w:p>
      <w:r>
        <w:t>Charcot. Eine hysterische Hemiplegie WMW 34/1884 Nr.25 S.789-790</w:t>
      </w:r>
    </w:p>
    <w:p>
      <w:r>
        <w:t>28. Bir isterik hemiplegiya. Charcot tərəfindən (Prog. Med. Nr. 11, 1884). 19 yaşlı bir qız 3 il əvvəl skarlatina keçirmişdi, rekonvalessensiya dövründə qıcolmasız huş itkisi tutmaları meydana çıxmışdı ki, ayılanda bunlara globus hystericus və ağlama tutması birləşirdi. Tutmalar təxminən bir il davam etdi, vəziyyət menstruasiya pozğunluqları ilə müşayiət olunurdu. O vaxtdan bəri sağlamdır. 30 noyabr 1883-cü ildə yuxuda ikən çarpayısının üstündəki lövhənin başına düşməsi nəticəsində şiddətli qorxu. Kontuziya əlaməti yoxdur. Ertəsi gün axşam işləyərkən qəflətən sağ tərəf ətrafların iflici ilə dayandı. Bu zaman heç bir serebral əlamət, başgicəllənmə, qarışıqlıq və s. yox idi. Ayağın iflici növbəti üç gündə o qədər gerilədi ki, xəstə çətinliklə yeriyə bilirdi. Sağ yuxarı ətrafların iflici klinik təqdimatda tam görünürdü, lakin daha yaxından müayinədə diqqətəlayiq xüsusiyyətlər göstərdi. Tonus itmişdi; Triceps-də, barmaq bükücülərində və baş barmaq qabarcığı (tenar) əzələlərində iradi hərəkətliliyin qalığı qorunmuşdu, çiyin və gövdə əzələləri Deltoides istisna olmaqla iştirak etmirdi, üz əzələləri, Ch.-nin xüsusi əhəmiyyət verdiyi, eyni şəkildə iştirak etmirdi.</w:t>
      </w:r>
    </w:p>
    <w:p>
      <w:r>
        <w:t>Aşağı ətraflarda reflekslər artmamışdı, paretik tərəfdə daha çox azalmışdı, sağ qolda tam hissi iflic və sağ ayaqda hissiyatın bütün keyfiyyətlərinin bərabər şəkildə azalması mövcud idi. Ch. bu hemiplegiyanı, daha doğrusu braxio-krural monoplegiyanı isterik hesab etməyin səbəblərini izah etdikdən sonra, sağ yuxarı ətrafların faradizasiyasını əmr etdi; bir neçə dəqiqə ərzində həssaslıq geri döndü və iflic itdi, bunu xəstə auditoriyaya öz qüvvətli əl sıxması ilə sübut etdi. Sağ ayağın parezi, öz-özünə, bir neçə gün sonra keçdi.</w:t>
      </w:r>
    </w:p>
    <w:p>
      <w:r>
        <w:t>Groedel. Die Entstehung des singenden diastolischen Distanzgeräusches am Ostium WMW 34/1884 Nr.25 S.790</w:t>
      </w:r>
    </w:p>
    <w:p>
      <w:r>
        <w:t>29. Ostium aorticum-da musiqili, diastolik məsafədən eşidilən küyün meydana gəlməsi. Groedel tərəfindən (Berl. klin. Wochenschr. Nr. 16, 1884). Müəllif Bad Nauheim-da aorta üzərində məsafədən eşidilə bilən, belə nadir musiqili küyü bir il ərzində 3 dəfə müşahidə etmək imkanı tapmışdır, bununla yanaşı, hər 3 halda adi xarakterli bir küy də eşidilirdi. Bir halda o, qapaqların və aortanın vəziyyətinə yarılma ilə əmin ola bildi. Aorta ən aşağı hissəsində güclü dilatasiyaya uğramışdı, qapaqlar divarlarda qalınlaşmışdı, lakin rigid və ya xüsusilə retraksiyaya uğramış deyildi. Digər iki halın izahı üçün müəllif Leichtenstern-in preparatlarına istinad edir ki, bunlar həyatda ikən eşidilən musiqili məsafə küyünün əsası kimi aortanın çox əhəmiyyətli dilatasiyasını və bununla şərtlənən, olduqca nazik qapaqların nisbi çatışmazlığını göstərirdi. Musiqili küy beləliklə, Valv. semilun. aortae çatışmazlığı zamanı qapaqlar elə bir vəziyyətdə olduqda meydana gəlir ki, onlar geri axan qan vasitəsilə müntəzəm və bərabər rəqslərə gələ bilsinlər. Bununla yanaşı eşidilən, musiqili olmayan küy mədəcikdə geri axan qanın burulğan əmələ gətirməsi nəticəsində meydana gəlir.</w:t>
      </w:r>
    </w:p>
    <w:p>
      <w:r>
        <w:t>Guttmann. Ein Fall von Hernia diaphragmatica WMW 34/1884 Nr.32 S.981-982</w:t>
      </w:r>
    </w:p>
    <w:p>
      <w:r>
        <w:t>30. Bir Hernia diaphragmatica hadisəsi. P. Guttmann tərəfindən (Deutsche medizinische Wochenschrift Nr. 14, 1884). Mitralis çatışmazlığı və stenozu olan 42 yaşlı bir xəstə qadında ürək sağ döş qəfəsi boşluğunda aşkar edilə bilirdi, bundan əlavə sağ böyrəyin dislokasiyası mövcud idi. Dekstrokardiya xəstənin ifadələrinə əsasən anadangəlmə kimi izah edildi. Yarılma diaqnoz qoyulmuş dəyişikliklərdən əlavə, diafraqmanın vətərli hissəsində dörd barmağın keçə biləcəyi, hamar kənarlı bir dəlik, bunun və mədənin bir neçə bağırsaq ilgəyi ilə birlikdə, habelə sol qaraciyər payının sol döş qəfəsi boşluğunda yerləşdiyini göstərdi. G. bu xəstə üzərində aparılmış müşahidələrə əsaslanaraq, daxili orqanların belə bir yer dəyişməsini intra vitam diaqnoz etməyin mümkünlüyünü müzakirə edir. Xəstənin dispnoesi ürək çatışmazlığına aid edilmişdi, beləliklə sol ağciyərdə tənəffüs sahəsinin mövcud məhdudlaşmasına dair heç bir əlamət vermirdi. Dislokasiyaya uğramış mədə üzərindəki səs ağciyər səsindən nəzərəçarpacaq dərəcədə fərqlənmirdi. Vezikulyar tənəffüs səsi də eyni orqan üzərində eşidilirdi.</w:t>
      </w:r>
    </w:p>
    <w:p>
      <w:r>
        <w:t>Yalnız son günlərdə timpanitik səsin meydana çıxması və tənəffüs səsinin zəifləməsi, bundan əlavə mədənin yerləşdiyi yerdə özünəməxsus metallik səslər vəziyyətin belə olduğu şübhəsini oyatmalı idi. Soyuq su udarkən soyuqluq hissinin harada meydana çıxdığına dair suallar və udma səslərinin müayinəsi sonra diaqnozu təsdiqləyə bilərdi. Lakin hər şeydən əvvəl dekstrokardiya nəzərə alınmalı idi. Ürəyin bu yer dəyişməsi üçün yalnız üç səbəb var: ya sol plevra kisəsində patoloji, sıxışdırıcı proseslər, ya Situs inversus viscerum, ya da sol tərəfli diafraqma yırtığı mövcud olduqda qarın orqanları tərəfindən sıxışdırılma. Bu üç səbəbdən birincisi başqa növ dəyişikliklərlə göstərilməlidir, Situs inversus yalnız çox nadir hallarda tək döş qəfəsi orqanları ilə məhdudlaşır və sağ qaraciyər payının normal yerdə aşkar edilməsi ilə istisna edilmişdi. Beləliklə, sol tərəfli diafraqma yırtığı ehtimal edilməli idi. Qeyd etmək lazımdır ki, diafraqma yırtıqları sol tərəfdə sağ tərəfə nisbətən təxminən 6 dəfə daha tez-tez müşahidə edilmişdir.</w:t>
      </w:r>
    </w:p>
    <w:p>
      <w:r>
        <w:t>St. Clair Thomson. Zur Wirkung des salizylsauren Natrons WMW 34/1884 Nr.32 S.982</w:t>
      </w:r>
    </w:p>
    <w:p>
      <w:r>
        <w:t>31. Natrium salisilatın təsirinə dair. St. Clair Thomson tərəfindən (Lancet Nr. 21, 1884). Salisil turşusu natriumunun bəzi Angina tonsillaris hallarında dəfələrlə vurğulanan effektivliyinə və onun kəskin oynaq revmatizmində endokardit ilə ağırlaşmanın qarşısını almaq qabiliyyətinin hələ də mübahisəli olmasına istinadən, burada bildirilən iki hal maraqsız deyildir. Birincidə, revmatizm səbəbindən doqquz gün dərman qəbul etmiş bir xəstədə Angina tonsillaris inkişaf etdi; digər halda isə, xəstə "revmatik" anginaya görə doqquz gün daha yüksək salisilat dozaları ilə müalicə edildikdən sonra oynaq ağrıları və ürək affeksiyası meydana çıxdı.</w:t>
      </w:r>
    </w:p>
    <w:p>
      <w:r>
        <w:t>Strahan. Arsen bei Magengeschwür WMW 34/1884 Nr.32 S.982</w:t>
      </w:r>
    </w:p>
    <w:p>
      <w:r>
        <w:t>32. Mədə xorasında arsen. Strahan tərəfindən (British medical Journal, June 21, 1884). Müəllif gənc qızlarda üç hal haqqında məlumat verir ki, bunlarda Ulcus ventriculi diaqnozu təkrarlanan hematemez, epiqastriumda və onurğa sütununda ağrılılıq, qusma və kardialji tutmaları ilə təsdiqlənmiş görünürdü. Süd pəhrizi və Sol. Fowleri tətbiqi (gündə dörd dəfə bir damcı) bir neçə həftə sonra bütün subyektiv və obyektiv əlamətlərin yox olmasına gətirib çıxardı. St. belə hesab edir ki, yalnız pəhriz rejiminin tənzimlənməsi xoraların belə sürətli sağalmasına kömək etmək üçün kifayət deyil və bu sürətli sağalmanı arsen preparatının zədələnmiş mədə selikli qişasına birbaşa yerli təsiri ilə əlaqələndirir.</w:t>
      </w:r>
    </w:p>
    <w:p>
      <w:r>
        <w:t>Laborde. Die Wirkungsweise der Interkostalmuskeln WMW 34/1884 Nr.32 S.982-983</w:t>
      </w:r>
    </w:p>
    <w:p>
      <w:r>
        <w:t>33. Qabırğaarası əzələlərin fəaliyyət mexanizmi. Laborde tərəfindən (La Tribune médicale, 18 May, 1884). L. edam edilmiş bir şəxsin meyiti üzərində ölümdən bir saat sonra təcrübə aparmaq kimi nadir fürsətdən istifadə etdi və müəyyən etdi ki, iki qabırğa arasında gedən daxili qabırğaarası əzələlərin elektriklə qıcıqlandırılması yuxarı qabırğanın aşağı qabırğaya doğru enməsinə, əksinə xarici qabırğaarası əzələlərin qıcıqlandırılması isə yuxarı qabırğanın qalxmasına səbəb olur.</w:t>
      </w:r>
    </w:p>
    <w:p>
      <w:r>
        <w:t>Schiff. Versuche über die Folgen der Schilddrüsenexstirpation WMW 34/1884 Nr.32 S.983</w:t>
      </w:r>
    </w:p>
    <w:p>
      <w:r>
        <w:t>34. Qalxanabənzər vəzin çıxarılmasının nəticələri üzrə təcrübələr. Schiff tərəfindən (Revue med. Suisse romaude Nr. 2, 1884). Schiff, Gl. thyroidea-nın çıxarılmasının nəticələrinin son vaxtlar cəlb etdiyi diqqət münasibətilə, 1856-57-ci illərdə apardığı təcrübələri təkrar etmiş və itlərin, eləcə də dəniz donuzlarının bu əməliyyatdan bir neçə gün sonra izaholunmaz şəkildə öldüklərini təsdiq etmişdir. Həyatda ikən belə əməliyyat olunmuş heyvanlar müxtəlif əsəb pozğunluqları göstərirlər, məsələn, yuxululuq, əsl iflic olmadan hərəkətlərin ləngliyi, fibrillyar seyirmələr və tremor, hansı ki, aşkar tetanusa qədər güclənə bilər. Bəzi heyvanlarda Pruritus cutaneus da müşahidə edilmişdir; qalxanabənzər vəzsiz itlər qan təzyiqinin yüksək dərəcədə aşağı düşməsi ilə ölürdülər.' Schiff qalxanabənzər vəzlərin mərkəzi sinir sisteminin qidalanması ilə əlaqədə olduğu fikrinə meyl edir.</w:t>
      </w:r>
    </w:p>
    <w:p>
      <w:r>
        <w:t>Mollière. Die zentrale Temperatur bei Chlorose WMW 34/1884 Nr.32 S.984</w:t>
      </w:r>
    </w:p>
    <w:p>
      <w:r>
        <w:t>35. Xlorozda mərkəzi temperatur. Mollière tərəfindən (Lyon medical Nr. 21, 1884). Xlorotik xəstələrdə bədən temperaturunun subnormal olduğuna dair geniş yayılmış fikrin əksinə olaraq, M. 30 xlorotik qızda aylarla davam edən rektal ölçmələrlə sübut etmişdir ki, xəstəlik müddətində mərkəzi temperatur yüksəlmiş olur və onun tərəddüdü 37,8° C. ilə 38,8° C. arasında yerləşir. İkinci diqqətəlayiq fakt kimi o, 39° C.-dən yuxarı və hətta 40° C.-dən yuxarı təsadüfi temperatur yüksəlmələrini müəyyən etmişdir ki, bunları qızdırma ilə müşayiət olunan heç bir affeksiya ilə izah etmək mümkün deyildi. Onun bütün xəstələrində əsəb əlamətləri və ürək və boyundakı küylər aşkar idi; menstruasiya temperatur əyrisinə təsirsiz görünürdü.</w:t>
      </w:r>
    </w:p>
    <w:p>
      <w:r>
        <w:t>Shakhnovitch. Intermettierende Paraplegie WMW 34/1884 Nr.32 S.984</w:t>
      </w:r>
    </w:p>
    <w:p>
      <w:r>
        <w:t>36. İntermittent paraplegiya. Shakhnovitch tərəfindən (London medical Record, March 15, 1884). Heç vaxt intermittent infeksiya keçirməmiş, əla sağlamlıqda olan 44 yaşlı, möhkəm bədən quruluşlu bir kişi 25 ildən bəri, iki aya qədər intervallarla, intermittəedici paraplegiyadan əziyyət çəkir. O, bütün dörd ətrafların motor iflici, əzələ rigidliyi və reflekslərin itməsi ilə oyanır; zəka, hiss orqanlarının duyğuları və həssaslıq, sidik kisəsi və düz bağırsaq funksiyaları tamamilə salamat qalır. 3-12 saatdan sonra o, dərin yuxuya dalır və ondan ətrafların yüngül zəifliyi ilə oyanır, bu zəiflik bir neçə saat sonra yerini sərbəst hərəkətliliyə verir. Xəstənin atası eyni affeksiyadan əziyyət çəkirdi, bir qardaşı epileptikdir.</w:t>
      </w:r>
    </w:p>
    <w:p>
      <w:r>
        <w:t>Bouveret. Lokale Asphyxie der oberen Extremitäten WMW 34 Nr.39 S.1164-1165</w:t>
      </w:r>
    </w:p>
    <w:p>
      <w:r>
        <w:t>Yuxarı ətrafların lokal asfiksiyası. Bouveret tərəfindən (Lyon Medical, Nr. 23, 1884). 68 yaşlı, dəfələrlə intermittens keçirmiş, arteriyaları yüksək dərəcədə ateromatoz degenerasiyaya uğramış bir qadın bir gün soyuğun təsiri altında sağ əlinin barmaqlarından birinin göyərmiş və hissiyyatsız olduğunu hiss edir. İki il ərzində hər iki əl bilək oynaqlarına qədər bu xəstəlikdən təsirlənir. Qolun ön səthində də ayrı-ayrı rəngi dəyişmiş ləkələr var. Bu vəziyyət intermittentdir, yataq istisinin təsiri zamanı dərinin rəngi və həssaslığı normaldır, lakin açıq hava ilə təmas sianoz və hissiyyat kütləşməsini yaratmaq üçün kifayətdir, bu hal hətta yayda yalnız ən isti günorta saatlarında yox olur. Bu zaman barmaq ucları mürəkkəb qarası rəngdə və tamamilə anestetikdir, dərinin digər təsirlənmiş hissələri göyərmişdir. Əllər soyuq hiss olunur. İlıq suya salmaq canlı iynələnmə hissi ilə normal dəri rəngini, istiliyi və həssaslığı bərpa edir.</w:t>
      </w:r>
    </w:p>
    <w:p>
      <w:r>
        <w:t>Əl arteriyalarından alınan sfiqmoqrafik əyri sianotik vəziyyət zamanı dəyişmiş olaraq göstərir.- B. simmetrik qanqrenaya aid edilə bilən bu halın izahı üçün belə fərz edir ki, lokal asfiksiya kiçik arteriyaların daralması nəticəsində meydana gəlir, bu daralma isə soyuq qıcığı ilə damar divarlarındakı periferik qanqlionar aparatların anormal qıcıqlanma qabiliyyəti nəticəsində baş verir. Damar konstriktorlarının anormal oyanma qabiliyyəti intermittens infeksiyası ilə əlaqələndirilə bilər.</w:t>
      </w:r>
    </w:p>
    <w:p>
      <w:r>
        <w:t>Chapin, H. D. Bleilähmung bei Kindern WMW 34 Nr.39 S.1165</w:t>
      </w:r>
    </w:p>
    <w:p>
      <w:r>
        <w:t>38. Uşaqlarda qurğuşun iflici H. D. Chapin tərəfindən (Medical Record, May 17, 1884). 5 və 7 yaşlı iki qardaş dəfələrlə qusma və kolik tutmaları keçirmiş, bunlara ayaqlarda, daha sonra isə qollarda ağrılar və iflic birləşmişdir. Oğlanlardan birində aşkar qurğuşun haşiyəsi var idi. Ata rəngsaz idi və uşaqların yataq otağı onların xəstələnməsindən az əvvəl qurğuşun ağı ilə ağardılmışdı.- Ch. uşaqlarda qurğuşun iflicinin uşaq iflici xəstəlik mənzərəsi ilə oxşarlığına işarə edir və bir çox Poliomielit hallarında bu etioloji amilin nəzərdən qaçırıldığını güman edir.</w:t>
      </w:r>
    </w:p>
    <w:p>
      <w:r>
        <w:t>Railton. Gelenksrheumatismus und Endocarditis bei Gonorrhoea WMW 34 Nr.39 S.1165</w:t>
      </w:r>
    </w:p>
    <w:p>
      <w:r>
        <w:t>Qonoreyada oynaq revmatizmi və endokardit. Rail ton tərəfindən (British Medical Journal, June 14th, 1884). Əvvəllər revmatizmdən əziyyət çəkməmiş bir kişi qonoreyaya yoluxmuşdu, bu 3 həftədən sonra xroniki mərhələyə keçmişdir. Daha 3 həftə sonra o, heç bir xüsusi səbəb olmadan badamcıq şişməsi ilə xəstələnmiş, buna əksər oynaqların ağrılı şişməsi birləşmişdir. Revmatizmin başlanmasından bir həftə sonra ürək zirvəsi üzərində sistolik küy eşidilirdi, ikinci ağciyər tonu güclənmişdi, ürək kütlüyü heç bir dəyişiklik göstərmirdi. Oynaq və ürək affeksiyası keçib getdikdən sonra sidik kanalından yenidən bol irinli axıntı meydana gəlmişdir.- R. revmatik prosesin qonoreya ilə sıx əlaqəsini ehtimal edir.</w:t>
      </w:r>
    </w:p>
    <w:p>
      <w:r>
        <w:t>Fazio. Biliöses Typhoid WMW 34 Nr.39 S.1165</w:t>
      </w:r>
    </w:p>
    <w:p>
      <w:r>
        <w:t>40. Biliar tifoid. Fazio tərəfindən (Giornale della Societa Italiana d'Igiene, Dec., 1883). 1883-cü ilin iyun ayının sonlarına doğru Torre Annunziata şəhərində kəskin başlayan sarılığın bir neçə halı müşahidə edildi. Xəstəlik tezliyini artırdı və əyalət səhiyyə şurasının bir komissiyası tərəfindən tədqiqata səbəb oldu. Yarılmalar nəticəsində müxtəlif orqanlarda petexiyalar, kəskin dalaq şişi, yüngül qaraciyər böyüməsi, Peyer lövhəciklərinin şişməsi, böyrəklərin qabıq maddəsinin kongestiyası, ağciyərlərin hipostazları və s. aşkar edildi. Ödün bağırsağa axını maneəsiz idi. Xəstəlik açıq-aşkar bir infeksion qızdırma idi, müxtəlif vaxtlarda Aralıq dənizi ölkələrində oxşar simptomlarla meydana çıxanlar kimi (Hirsch-ə görə). Bir neçə il əvvəl Anconada oxşar xəstəliklər baş vermişdi. Şəhərin sanitariya qurğularının, xüsusilə su kəmərinin vəziyyəti, epidemik xarakter almayan xəstəliyin baş verməsini izah edir; 12 ay ərzində yalnız 12 hal baş vermiş, onlardan yeddisi ölümlə nəticələnmişdir.</w:t>
      </w:r>
    </w:p>
    <w:p>
      <w:r>
        <w:t>Valde´s Perez. Purpura haemorrhagica nach Gemüthsbewegung WMW 34 Nr.39 S.1166</w:t>
      </w:r>
    </w:p>
    <w:p>
      <w:r>
        <w:t>41. Ruhi həyəcandan sonra Purpura haemorrhagica. Valdds Perez tərəfindən (Elsiglo medico, Jan. 22, 1884). Sağlam ailədən olan qüvvətli, 16 yaşlı bir oğlan çox şiddətli bir qorxudan bir gün sonra burun qanamasına tutulmuş və ertəsi gün petexiyalarla örtülmüşdü. Burun qanaması təkrarlandı və anus, uretra, konyunktiva, burun və qulaqlardan qanaxmalar da qoşuldu. Beşinci gün o, dərin tükənmə vəziyyətində idi, dəri mərci dənəsi boydan sikkə boyda qədər qanaxmalarla örtülmüşdü. Bitki turşuları, erqotin və dəmir verilməsi ilə sürətli sağalma.</w:t>
      </w:r>
    </w:p>
    <w:p>
      <w:r>
        <w:t>Fothergill. Ueber Herzneurosen WMW 34 Nr.39 S.1166</w:t>
      </w:r>
    </w:p>
    <w:p>
      <w:r>
        <w:t>Ürək nevrozları haqqında. Fothergill tərəfindən (Lancet, İyun, 1884). Müəllif ürək xəstəliklərini qapaq xəstəlikləri, ürək divarı xəstəlikləri və nevrozlar olaraq təsnif edir; bunlardan sonuncuları xüsusilə üzvi ürək xəstəliklərindən fərqləndirilməsi baxımından müzakirə edir. Ritmin pozulması olmadan ürək fəaliyyətinin sadəcə dayanması yaşlı insanlarda çox tez-tez rast gəlinir və çox vaxt haqsız olaraq təhlükəli bir əlamət hesab edilir. Əksinə, bu, tamamilə əhəmiyyətsiz bir hal kimi görünür, lakin artan iş yükü ilə şiddətləndikdə ehtiyatlı olmağı tələb edir. Aritmiya ilə müşayiət olunan ürək fəaliyyətinin dayanmasında, adətən, birdən çox sinir pozğunluğu mövcud olur. Ürəyin digər çox rast gəlinən bir nevrozu ürək döyüntüsüdür ki, bu da hər hansı bir orqan və ya ümumi xəstəlik nəticəsində yarana bilər və onun aradan qaldırılması ilə keçib gedər. Qadınlarda menopauza dövründə gecə çarpıntıları tez-tez olur, çox vaxt cinsi əlaqə nəticəsində yaranır, digər hallarda isə onun vasitəsilə yaxşılaşır. Ürək nevrozunun diaqnozu üçün fiziki müayinə zamanı ürəyin normal tapılması və yalnız onun fəaliyyətinin pozulmuş görünməsi lazımdır.</w:t>
      </w:r>
    </w:p>
    <w:p>
      <w:r>
        <w:t>Ürək nevrozu heç vaxt üzvi bir xəstəliyə çevrilmir, lakin "qıcıqlanan" bir ürəyin iş qabiliyyəti məhdudlaşmış olur.</w:t>
      </w:r>
    </w:p>
    <w:p>
      <w:r>
        <w:t>Schmitz. Vergiftung durch Einathmung von rauchender Salpetersäure WMW 34 Nr.39 S.1166</w:t>
      </w:r>
    </w:p>
    <w:p>
      <w:r>
        <w:t>43. Tüstülənən azot turşusunun inhalyasiyası ilə zəhərlənmə. Schmitz tərəfindən (Berliner klin. Wochenschr. 1884, Nr. 27). S. 21 yaşlı bir qızın, üstü açıq, turşu ilə dolu bir qabı bir neçə dəqiqə küçə ilə daşıması nəticəsində tüstülənən azot turşusunun qırmızı-qəhvəyi buxarlarını inhalyasiya etməklə kəskin zəhərlənmə halını təsvir edir. Kəskin zəhərlənmənin simptomları spazmodik öskürək tutmaları, tənəffüs orqanlarının selikli qişasının qızartısı və şişməsi, baş ağrısı, qusma istəyi və kollapsdan ibarət idi. Ağciyər perkussiya səsi normal idi, bronxlar boyunca bronxial tənəffüs eşidilirdi. Sonrakı günlərdə başgicəllənmə və gözlər qarşısında işıq çaxmaları, hədsiz dərəcədə taqətsizlik zəhərlənmənin ən qabarıq simptomu idi. İkinci bir halda, uzun müddət azot turşusu ilə işləmiş bir kimyaçıda zəhərlənmə xroniki idi. Tənəffüs orqanları tərəfindən simptomlar daha az nəzərə çarpırdı; ümumi əzginlik S. tərəfindən zəhərin sinir sisteminə birbaşa təsirinin nəticəsi kimi izah edilir.</w:t>
      </w:r>
    </w:p>
    <w:p>
      <w:r>
        <w:t>Löwenfeld. Ueber den gegenwärthigen Stand der Therapie der chronischen Rückenmar WMW 34 Nr.39 S.1166-1167</w:t>
      </w:r>
    </w:p>
    <w:p>
      <w:r>
        <w:t>44. Xroniki onurğa beyni xəstəliklərinin terapiyasının hazırkı vəziyyəti haqqında. Löwenfeld tərəfindən (Aerztl. Intelligenzbl., Sep.-Abdr., 1884). Onurğa beyni xəstəliklərində terapiyanın məqsədləri və perspektivləri üçün orqanın patoloji dəyişiklikləri geri çevirmək qabiliyyəti haqqında biliklərimiz həlledici amil kimi göstərilir. Sinir toxumasının sırf molekulyar dəyişiklikləri</w:t>
      </w:r>
    </w:p>
    <w:p>
      <w:r>
        <w:t>Berger, O. Zur Symptomatologie der tabes dorsalis WMW 34 Nr.39 S.1168</w:t>
      </w:r>
    </w:p>
    <w:p>
      <w:r>
        <w:t>45. Tabes dorsalis-in simptomatologiyasına dair. O. Berger tərəfindən (Breslauer ärztl. Zeitschrift Nr. 13, 1884). Tabes-in simptomlar cədvəlindən bəzi məqamlar xəstəliyin tanınması üçün xüsusilə diqqətəlayiq və vacib olaraq vurğulanır. Belə ki: xəstəlik ölümcül sonluğa qədər ataktik pozğunluq olmadan davam edə bilər, ilkin nevralgiyalar kəllə-beyin sinirləri boyunca meydana çıxa bilər və bəzən miqrenə bənzər tutmalar (ürəkbulanma və qusma ilə müşayiət olunan gicgah və təpə nahiyəsində bıçaq sancılmasına bənzər ağrılar) şəklində görünə bilər. İrsi əsasın olmaması, nisbətən irəliləmiş yaşda meydana çıxması, vətər reflekslərinin itməsi və mümkün göz bəbəyinin reflektor hərəkətsizliyi simptomu diaqnozu Tabes dorsalis-ə yönəltməlidir. Sidik kisəsi pozğunluqlarının uzun illər boyu xəstəliyin yeganə simptomu ola bilməsi faktı xüsusi praktik əhəmiyyətə malikdir, belə ki, sidik aparatının sübut oluna bilən zədələnməsi olmadan sidik kisəsi pozğunluqlarında başlanğıc Tabes-dən şübhələnmək lazımdır.</w:t>
      </w:r>
    </w:p>
    <w:p>
      <w:r>
        <w:t>Çanağın dərinliyində və peritonda bıçaqlanma şəklində ağrılar, uretrada yanma, sidik kisəsi boynunun hiperesteziyası, daha sonra sidik sıxışması, dizurik şikayətlər, daha sonra sidik kanalının anesteziyası və düz bağırsaqda keylik hissi xəstəlik mənzərəsini təşkil edir, sonradan ən bariz tabetik simptomlar da əlavə oluna bilər. B. zəngin anatomik material əsasında sübut etməyi vəd edir ki, Tabes-in simptomatologiyasının müxtəlifliyi xəstəliyin arxa sütun sahəsi daxilində daha dəqiq topoqrafik lokalizasiyası ilə izah edilə bilər.</w:t>
      </w:r>
    </w:p>
    <w:p>
      <w:r>
        <w:t>Bard. Über vorzeitigen Magenkrebs WMW 34/1884 Nr.45 S.1344</w:t>
      </w:r>
    </w:p>
    <w:p>
      <w:r>
        <w:t>37. Vaxtından əvvəl mədə xərçəngi haqqında. Bard tərəfindən (Lyon medical, Nr. 43, 1884). B. hər ikisi xəstəlik mənzərələrində diqqətəlayiq xüsusiyyətlər göstərən 28 yaşlı şəxslərdə mədə divarının xərçəng degenerasiyasına dair iki hal barədə məlumat verir. Birinci halda əlamətlər soltərəfli plevrit və qarın boşluğunda maye yığılması əlamətləri idi. Temperatur heç vaxt 38°-dən yuxarı qalxmadı. Mədə tərəfindən bir neçə həftədir iştahasızlıq müşahidə edilirdi. Punksiya qarın boşluğundakı ekssudatın seroz-qanlı olduğunu göstərdi. Yarılma zamanı kiçik əyrilikdən başlayan, xorasız, mədə divarının karsinomatoz degenerasiyası, diafraqmanın və piyliyin ikincili karsinomatozu tapıldı. İkinci halda qusma, ağrılılıq və epiqastriumda palpasiya olunan şiş mədə karsinomasını in vivo tanımağa imkan verdi, lakin ağciyərlərdə eyni zamanda mövcud olan vərəmli affeksiya səbəbindən diaqnoz qeyri-müəyyən idi. Xəstənin son günlərində hematemez meydana çıxdı və ölüm qəflətən baş verdi, yarılmanın göstərdiyi kimi, karsinomatoz və xoralı pilorun yaxınlığında perforasiya nəticəsində. Hər iki halda affeksiya o qədər sürətlə inkişaf etmişdi ki, heç bir kaxeksiya meydana gəlməmişdi.</w:t>
      </w:r>
    </w:p>
    <w:p>
      <w:r>
        <w:t>Spitz. Polyurie in der Typhusrekonvaleszenz WMW 34/1884 Nr.45 S.1344</w:t>
      </w:r>
    </w:p>
    <w:p>
      <w:r>
        <w:t>38. Tif rekonvalessensiyasında poliuriya. Spitz tərəfindən (L'Union medicale, 6 İyul 1884). Halların təxminən yarısında rekonvalessensiyada tif poliuriyası müşahidə edilir ki, bu da xəstəliyin keçməsindən sonra 5-ci və ya 6-cı həftəyə qədər davam edir. İfraz olunan sidiyin miqdarının keçirilmiş xəstəliyin ağırlığı ilə düz mütənasib olduğu deyilir. Sidik zülal və şəkərdən azaddır.</w:t>
      </w:r>
    </w:p>
    <w:p>
      <w:r>
        <w:t>Grahil. Ein Fall von Leberhernie WMW 34/1884 Nr.45 S.1344</w:t>
      </w:r>
    </w:p>
    <w:p>
      <w:r>
        <w:t>39. Qaraciyər yırtığı halı. Grahil tərəfindən (El siglo médico, 18 May 1884). Gənc bir əsgərdə hər öskürək tutmasında sağ qabırğa qövsünün altından palpasiya və perkussiya üçün qaraciyərin bütün xarakterik xüsusiyyətlərini göstərən həcmli bir şiş çıxırdı. Bu şişin üfüqi diametri 22 sm, şaquli diametri 18 sm idi və qarın divarı səviyyəsindən təxminən 8 sm yuxarı qalxırdı. Şişin yerləşdiyi nahiyədə qarın divarı olduqca nazilmişdi. Sözügedən şəxs heç bir şikayət bildirmirdi. Etioloji bir amil tapıla bilmədi.</w:t>
      </w:r>
    </w:p>
    <w:p>
      <w:r>
        <w:t>Bouteillier. Zur Behandlung des traumatischen Tetanus und der Chorea WMW 34/1884 Nr.45 S.1344</w:t>
      </w:r>
    </w:p>
    <w:p>
      <w:r>
        <w:t>40. Travmatik tetanus və xoreyanın müalicəsinə dair. Bouteillier tərəfindən (Progres medical, Nr. 40, 1884). B. adları çəkilən xəstəliklərin hər biri üzrə bir halda onurğa sütununa təkrar efir püskürtmələri tətbiq etmiş və hər tətbiqdən sonra vəziyyətin dərhal yaxşılaşdığını görmüşdür. O, hər iki halının sürətli əlverişli nəticəsini də bu müalicəyə aid edir.</w:t>
      </w:r>
    </w:p>
    <w:p>
      <w:r>
        <w:t>Bouchard. Ueber das Fehlen der Sehnenreflexe bei Diabetikern WMW 34/1884 Nr.45 S.1344-1346</w:t>
      </w:r>
    </w:p>
    <w:p>
      <w:r>
        <w:t>41. Diabetiklərdə vətər reflekslərinin olmaması haqqında. Bouchard tərəfindən (Progres medical, № 41, 1884). Diabetiklərdə vətər reflekslərinin olmaması nə daimi, nə də hər yerdə rast gəlinən bir simptomdur, lakin tezliyi, proqnostik və diaqnostik əhəmiyyəti səbəbilə diqqətə layiqdir. B. 66 diabetik arasında bu simptomu 19 halda müşahidə etmişdir, istisnasız olaraq ağır hallarda, onların da bir qismi üç-</w:t>
      </w:r>
    </w:p>
    <w:p>
      <w:pPr>
        <w:pStyle w:val="Heading1"/>
      </w:pPr>
      <w:r>
        <w:t>Referatlar (1885) | REFERATLAR</w:t>
      </w:r>
    </w:p>
    <w:p>
      <w:r>
        <w:t>Donath, Julius. Ueber die Grenzen des Temperatursinnes im gesunden und kranken Z WMW 35/1885 Nr.1 S.19</w:t>
      </w:r>
    </w:p>
    <w:p>
      <w:r>
        <w:t>1. Sağlam və xəstə vəziyyətdə temperatur hissiyyatının hüdudları haqqında. Jul. Donath tərəfindən (Archiv für Psych. XV). "Temperatur hissiyyatının hüdudları" dedikdə, artıq temperatur kimi deyil, bilavasitə ağrı kimi qəbul edilən ən yüksək və ən aşağı temperaturlar başa düşülür. Temperatur hissiyyatının bu hüdudlarını tədqiq etmək üçün D. iki alət düzəltmişdir, onları Krialgimetr və Termalgimetr adlandırmışdır; hər ikisi civə termometri olub, xüsusi qurğular vasitəsilə öz məqsədlərinə uyğunlaşdırılmışdır. Krialgimetr civə anbarı kimi xidmət edən yastı spiraldan və -18° C.-yə qədər dərəcələnmiş şkaladan ibarətdir. O, spiralı ilə dəri üzərinə qoyulur, soyutma damara yönəldilmiş efir spreyi ilə yaradılır, dəri onun birbaşa təsirindən termometrin yerləşdirilməsi üçün kəsilmiş uyğun bir flanel parçası ilə qorunur. Termalgimetrin civə qabı dəriyə dəqiq sıxılmaq üçün yarıya bölünmüş ellipsoid formasındadır. Qızdırma qabın ətrafına sarınmış nazik platin məftillə həyata keçirilir, onun ucları iki Bunsen elementinin qütbləri ilə birləşdirilə bilər.</w:t>
      </w:r>
    </w:p>
    <w:p>
      <w:r>
        <w:t>Bu alətlərlə aparılmış zəhmətli tədqiqatların nəticələrindən vurğulamaq lazımdır ki, soyuq ağrısı hissiyyatın uzun müddətli qeyri-müəyyənliyindən sonra əminliklə hiss edilir, lakin sonra müxtəlif fərdlər tərəfindən müxtəlif cür təsvir edilir, halbuki isti ağrısı müəyyən bir temperaturla qəflətən meydana çıxır və hər dəfə yandırıcı keyfiyyəti ilə müşayiət olunur. Soyuq ağrısı sağlamlarda müxtəlif dəri nahiyələrinə görə -11·4° və -12·8° C. arasında dəyişir. Qarın dərisi, dirsək oynağının dorsal səthi xüsusilə həssas, barmaqların pulpası isə xüsusilə həssaslıqdan uzaq görünür. Bədənin ön səthi arxa səthindən daha çox ağrı həssaslığına malikdir, eyni zamanda sol tərəf sağ tərəfdən daha həssasdır. Müxtəlif fərdlərdə müşahidə edilə bilən mütləq fərq çox əhəmiyyətlidir. İsti ağrısı eyni şəxsin müxtəlif dəri nahiyələrində 36·3° və 52·6° C. arasında tərəddüd edir, burada da barmaq ucları xüsusilə həssaslıqdan uzaqdır, müxtəlif fərdlərdə temperatur hissiyyatının hüdudu kimi tapılan rəqəmlərin mütləq fərqi çox əhəmiyyətlidir. Temperatur hissiyyatının hər iki hüdudu arasındakı məsafə (bu hissin genişliyi adlandırıla bilər) dərinin müxtəlif nöqtələri üçün 35·1°-64° C. təşkil edir.</w:t>
      </w:r>
    </w:p>
    <w:p>
      <w:r>
        <w:t>Tabeslilərdə temperatur hissiyyatının genişliyinin artması müşahidə edildi ki, bu da onun kəskinliyinin azalmasına uyğun gəlirdi. İsti ağrısı yalnız daha yüksək temperaturlarda meydana çıxır, soyuq ağrısını isə çox vaxt heç əldə etmək mümkün olmurdu. Bu, əsasən aşağı ətraflara aid idi, gövdəyə daha az, qollara isə yalnız nadir hallarda təsir edirdi. Ağrı həssaslığının güclü azalmaları təcrid olunmuş, məhdud nahiyələrdə hətta sağlamlarda belə tapılır.</w:t>
      </w:r>
    </w:p>
    <w:p>
      <w:r>
        <w:t>Rossbach. Naphthalin bei Erkrankungen des Darmkanals WMW 35/1885 Nr.1 S.19-20</w:t>
      </w:r>
    </w:p>
    <w:p>
      <w:r>
        <w:t>2. Bağırsaq kanalı xəstəliklərində naftalin. Rossbach tərəfindən (Berl. klin. Wochenschr. Nr. 12, 1884). Naftalinin intensiv çürümə əleyhinə xüsusiyyətindən çıxış edərək, R. bu vasitəni, bağırsaq kanalında çürümə törədicilərinin və ya çürümə məhsullarının mövcudluğunun nəticələrini aradan qaldırmağın vacib görünə biləcəyi çoxsaylı hallarda sınaqdan keçirmişdir. Naftalin suda, durulaşdırılmış turşularda və qələvilərdə həll olunmur və diqqətlə təmizləndikdə zərərli ümumi və ya yerli təsir göstərmir. Onun böyüklər üçün tətbiq formulası belədir: Rp. Naphthalini purissimi Sacch. alb. aa 5'00. Ol. Bergamottae 0'03. M. f. p. div. in part. aeq. Nr. XX. S. Gündə 5-10-15-20 toz qəbul edilməlidir. İmalələr üçün ən yaxşısı çobanyastığı və ya bəlğəmotu çayı ilə qarışıqda (1-5 qr. naftalin 50-100 qr. distillə edilmiş suda, 1/2-1 litr qaynar bəlğəmotu çayı ilə qarışdırılır, sonra 37° C-yə qədər soyudulur) tətbiq edilir. 5 qr.-lıq gündəlik dozalar həftələrlə yaxşı dözülür. Naftalin xroniki nazik və yoğun bağırsaq kataralarında əla təsir göstərmiş, 5-15 gündən sonra nəcis qoxusuz, normal sayda və xarakterdə olmuş, funksional şikayətlər isə aradan qalxmışdır.</w:t>
      </w:r>
    </w:p>
    <w:p>
      <w:r>
        <w:t>Abdominal tifdə naftalin müalicəsi bəzi hallarda 5-6 gündən sonra prosesin dayandırılmasına, digərlərində isə əvvəllər antipiretiklərə qarşı davamlı olan temperatur yüksəlməsinin xinin və s. vasitəsilə davamlı olaraq aşağı salınması imkanına nail olmuşdur. Müalicəyə ikinci həftənin sonuna yaxın gələn hallarda effekt əldə edilməmişdir. Vərəmli bağırsaq xoralarında tez-tez bağırsaq şikayətlərinin aradan qaldırılmasına nail olunsa da, R. bu hallarda qiymətləndirmənin çətinliyi səbəbindən qəti hökmünü verməkdə tərəddüd edir.</w:t>
      </w:r>
    </w:p>
    <w:p>
      <w:r>
        <w:t>Leube. Über nervöse Dsypepsie WMW 35/1885 Nr.1 S.20</w:t>
      </w:r>
    </w:p>
    <w:p>
      <w:r>
        <w:t>3. Əsəbi dispepsiya haqqında. Leube tərəfindən (ibidem). L. 1879-cu ildə obyektiv simptomlara əsaslandırmağa çalışdığı əsəbi dispepsiyanın xəstəlik mənzərəsini bir daha təsvir edir. Bu, əsasən mənfi olaraq təyin edilir, belə ki, mədənin bir çox xəstəlik hallarına xas olan dispepsiya simptomlar kompleksi burada zaman və kimyəvi baxımdan normal həzm prosesinə bağlı görünür. Bu zaman mədə sinirlərinin anormal qıcıqlanma qabiliyyəti qəbul edilir ki, bu da ümumi nevroz və ya xroniki intoksikasiya zəminində yaranmış ola bilər, lakin çox vaxt müstəqil görünür. Ən tez-tez rast gəlinən simptom narahatedici, dadsız və qoxusuz gəyirmə və mədə nahiyəsində təzyiq hissidir; mədənin təzyiqə həssaslığı nadirdir, iştaha pozğunluğu və turşu ifrazı azalmış halda belə mövcud ola bilən mədə yanması daha tez-tez olur. Baş ağrısı, yuxu pozğunluğu, yorğunluq nisbətən tez-tezdir, əhval pozğunluğu müşahidə edilən xəstələrin yalnız 8%-də qeyd edilmişdir. Terapiyaya gəldikdə, L. erqotinin əvvəlki tövsiyəsindən imtina edir.</w:t>
      </w:r>
    </w:p>
    <w:p>
      <w:r>
        <w:t>Schumacher. Beitrag zum Zusammenhang von paroxysmaler Hämoglobinurie und Syphili WMW 35/1885 Nr.1 S.20</w:t>
      </w:r>
    </w:p>
    <w:p>
      <w:r>
        <w:t>4. Paroksismal hemoqlobinuriya və sifilisin əlaqəsinə dair töhfə. Schumacher tərəfindən (Mənbə: Verhandl. des III. Kongresses f. innere Medizin). Sch. daha bir hal barədə məlumat verir, burada 30 yaşlı bir kişidə sifilitik infeksiyadan 1 il 6 ay sonra soyuqlama ilə tətiklənə bilən paroksismal hemoqlobinuriya meydana gəlmiş, davamlı sürtmə müalicəsi kursundan sonra keçmişdir və xəstəliyin lues ilə əlaqəsini qətiyyətlə vurğulayır.</w:t>
      </w:r>
    </w:p>
    <w:p>
      <w:r>
        <w:t>Jürgensen. Über die genuine Pneumonie WMW 35/1885 Nr.1 S.20</w:t>
      </w:r>
    </w:p>
    <w:p>
      <w:r>
        <w:t>5. Genuin pnevmoniya haqqında. Jürgensen tərəfindən (ibidem). J. pnevmoniyanın etiologiyası və patologiyası haqqında yeni baxışları köhnələrlə kəskin ziddiyyət təşkil edərək aşağıdakı cümlələrdə ümumiləşdirir: "Genuin pnevmoniya əsasən, lakin müstəsna olaraq deyil, ağciyərlərdə lokallaşan bir infeksion xəstəlikdir. Soyuqlama nadir bir təsadüfi səbəbdir. Güclülər zəiflərdən daha nadir hallarda tutulur. Müalicədə əcdadlarımızın anladığı mənada antiflogoz rədd edilməlidir. Təfərrüatda bildirilir ki, uşaqlıq yaşı-14 yaşa qədər- xəstələnmə sayının təxminən beşdə üçünü təşkil edir; xəstəliyin tezliyi-Tübingen üçün- atmosfer yağıntılarının müvafiq miqdarından asılıdır, belə ki, kiçik miqdarda yağıntı onu artırır, böyük miqdarda isə azaldır, pnevmoniya bir ev xəstəliyidir və epidemiyalar şəklində xəstədən sağlam adama dolayı yoluxma ilə yayılır. J. pnevmoniyanın müxtəlif formalarının çoxsaylı səbəbi olduğu fərziyyəsinə qarşı çıxır, ona görə xəstəliyin müxtəlif lokallaşması və xəstələrin fərdi meyilliliyi tipik mənzərədən kənara çıxmaları izah etməyə kifayətdir. Ağciyərlərdən sonra böyrəklər və bağırsaq kanalı xəstəlik prosesinin lokallaşması üçün üstünlük təşkil edir.</w:t>
      </w:r>
    </w:p>
    <w:p>
      <w:r>
        <w:t>Terapiyaya gəldikdə, J. vannalar vasitəsilə istiliyin alınması və bol miqdarda şərabın tərəfdarı olduğunu bildirir.</w:t>
      </w:r>
    </w:p>
    <w:p>
      <w:r>
        <w:t>Biedert und Sigel. Chronische Lungenentzündung, Phthise und miliare Tuberkulose WMW 35 Nr.7 S.211</w:t>
      </w:r>
    </w:p>
    <w:p>
      <w:r>
        <w:t>6. Xroniki ağciyər iltihabı, ftizis və miliar vərəm. Biedert və Sigel tərəfindən (Virchow's Archiv 98-ci cild). Boyama tədqiqatları və klinik müayinələr əsasında müəlliflər bildirirlər ki, vərəm basiləri formal olaraq spesifik bir şey deyil və onların özünəməxsus boyama reaksiyasının bütün inkişaf mərhələlərində onları spesifik orqanizm növü kimi digərlərindən ayırıb-ayırmadığı da şübhəli olaraq qalır. Ağciyər ftizisi kimi tanınan affeksiyada basilinin rolu barədə iddia edirlər ki, vərəm basili klassik ftizis üçün xarakterikdir və heç vaxt onda əskik olmur. Lakin yavaş və gizli gedən ağciyər affeksiyalarının böyük bir sırası mövcuddur ki, basilinin mövcudluğu istisna olmaqla, bütün cəhətlərinə görə az inkişaf etmiş ftizisə bənzəyir. Bu tip infiltrasiyalar, ehtimal ki, hər bir həqiqi ftizisdən əvvəl gəlir, ftizis isə həmin infiltrasiyalarda basil məskunlaşdıqda yaranır. Qeyri-basilyar infiltrasiya prosesi həmişə basil affeksiyası ilə yanaşı davam edir və öz yayılması ilə basil üçün yeni qida mühiti yaradır, lakin eyni zamanda onu müəyyən mənada orqanizmin qalan hissəsindən təcrid edir.</w:t>
      </w:r>
    </w:p>
    <w:p>
      <w:r>
        <w:t>Miliar vərəm ya Kox basilinin kütləvi inhalyasiyası ilə, ya da onu əhatə edən infiltrasiya səddi yarıldıqda onun bədən mayelərinə keçməsi ilə yaranır. İnfeksiya maddəsi beləliklə, ftizisin yaranmasında həlledici deyil, basilinin inkişafı üçün zəmin hazırlayan, həkimlərə məlum olan bütün meyilləndirici amillərdir.</w:t>
      </w:r>
    </w:p>
    <w:p>
      <w:r>
        <w:t>Fraenkel. Über den Pneumoniekokkus WMW 35 Nr.7 S.211-212</w:t>
      </w:r>
    </w:p>
    <w:p>
      <w:r>
        <w:t>7. Pnevmoniya kokku haqqında. Fraenkel tərəfindən (Mənbə: Verhandl. des III. Kongresses f. innere Medizin, 1884). Friedländer tərəfindən saf kultura yolu ilə insan ağciyərindən təcrid edilmiş pnevmoniya kokku Fraenkelə görə müxtəlif heyvan növlərinə keçirilə bilər, bu zaman, məsələn, dovşanlar peyvənd üçün istifadə edilən materialın alındığı haldan asılı olaraq müxtəlif davranış göstərirlər. Nə tək və ya zəncirvari kokkların ətrafındakı jelatin qılaf, nə də ət infuziyalı jelatin üzərində kulturaların dırnaqşəkilli böyüməsi pnevmoniya kokku üçün xarakterik deyil və ya bütün şəraitlərdə ona xas deyil.</w:t>
      </w:r>
    </w:p>
    <w:p>
      <w:r>
        <w:t>Pitres. Über Agraphie WMW 35 Nr.7 S.212</w:t>
      </w:r>
    </w:p>
    <w:p>
      <w:r>
        <w:t>8. Aqrafiya haqqında. Pitres tərəfindən (Revue de Médecine, IV., Noyabr). P. aqrafiyanın üç formasını fərqləndirir ki, bunlar afazik pozğunluqlarla tamamilə analojidir: 1. Yazı korluğu (aleksiya) nəticəsində aqrafiya, bu zaman xəstə yaddaşdan və diktəyə görə yaza bilir, lakin nümunəyə baxaraq yaza bilmir. 2. Söz karlığı nəticəsində aqrafiya, bu zaman xəstə diktəyə görə yaza bilmir, və 3. motor aqrafiya, bu zaman xəstə ümumiyyətlə heç bir yazı cızığı ortaya qoya bilmir. Bu üç formanın hər biri təkbaşına və pozulmamış intellektlə beyin xəstəliyinin yeganə simptomu kimi müşahidə edilə bilər. Aqrafiya motor iflic və afaziya ilə birlikdə meydana gəldikdə, bu simptom kombinasiyası lezyonun yayılması və yerləşməsindən irəli gəlir.</w:t>
      </w:r>
    </w:p>
    <w:p>
      <w:r>
        <w:t>Girandeau. Über Muskelinfarkte WMW 35 Nr.7 S.212</w:t>
      </w:r>
    </w:p>
    <w:p>
      <w:r>
        <w:t>9. Əzələ infarktları haqqında. Girandeau tərəfindən (Revue de Medecine, İyun 1884). Skelet əzələlərinin damar sistemindəki bol anastomozlara görə, bir arteriya şaxəciyinin tutulmasının, parenximlərdə olduğu kimi, məhdud bir infarkt yaradacağı gözlənilmir. Lakin bu proses, aşağıdakı müşahidələrdə ortaya çıxan xüsusi şərtlər altında, həqiqətən də əzələlərin infarktına səbəb ola bilər. 1. Ürək çatışmazlığı və damar divarlarının geniş yayılmış ateromatoz degenerasiyası olan 60 yaşlı bir qadında, ölümdən bir həftə əvvəl sağ budun ortasında yumurta böyüklüyündə, fluktuasiya edən, ağrılı bir şiş meydana gəldi. Yarılma göstərdi ki, M. Sartorius eninə yırtılmışdı və şiş tökülmüş qandan ibarət idi. Bu spontan yırtığın izahı ondan ibarət idi ki, yırtıq yerinin ətrafındakı əzələ toxuması, həmin əzələ bölgəsini təchiz edən arteriolanın tutulması nəticəsində üç santimetrlik bir sahədə struktur dəyişikliyinə uğramışdı. Eyni zamanda dalaq infarktları tapıldı. 2.</w:t>
      </w:r>
    </w:p>
    <w:p>
      <w:r>
        <w:t>Ümumi aterom, aorta və mitral çatışmazlığı olan 55 yaşlı bir kişidə, ölümdən sonra sağ M. pectoralis major daxilində infarktın bütün xarakteristikalarına malik qoz böyüklüyündə bir kütlə tapıldı; eyni şəkildə dalaqda, böyrəklərdə infarktlar və beyində sarı lövhələr (plaques jaunes) var idi. 3. (Lefeuvre görə.) Aterom, aorta və mitral çatışmazlığı olan 67 yaşlı bir qadında, ölümdən sonra sağ M. vastus externus femoris-də bir infarkt göstərildi. Beləliklə, kiçik bir arteriyanın bağlanmasının əzələ infarktına səbəb olması üçün, geniş yayılmış damar degenerasiyası və ümumi ürək zəifliyi əzələ toxumasının qidalanma şəraitini pisləşdirmiş olmalıdır.</w:t>
      </w:r>
    </w:p>
    <w:p>
      <w:r>
        <w:t>Sanguirico und Canalis, Über die Exstripation der Schilddrüse WMW 35 Nr.7 S.212</w:t>
      </w:r>
    </w:p>
    <w:p>
      <w:r>
        <w:t>10. Qalxanabənzər vəzin çıxarılması haqqında. Sanguirico və Canalis tərəfindən (Arch. per le scienze mediche, VIII, N. 10). İtlərdə qalxanabənzər vəzin tamamilə çıxarılması, əsəbi əlamətlər, təngnəfəslik, yeriş pozğunluğu, tremor, hətta ümumi qıcolmalar meydana çıxdıqdan sonra, həmişə 4-16 gün ərzində ölümə səbəb oldu. Bu zaman, heyvanların dalağının əvvəlcədən çıxarılıb-çıxarılmaması heç bir fərq yaratmadı; həmçinin dalağı çıxarılmış heyvanlar qalxanabənzər vəzin qismən çıxarılmasına tamamilə yaxşı dözdülər. Əməliyyatdan sonra qanda dəyişikliklər tapıla bilmədi, əksinə hər dəfə sinir sisteminin yüksək dərəcəli anemiyası müşahidə edildi.</w:t>
      </w:r>
    </w:p>
    <w:p>
      <w:r>
        <w:t>Eulenburg. Beitrag zur Aetiologie und Therapie der Tabes dorsalis, namentlich üb WMW 35 Nr.7 S.212-214</w:t>
      </w:r>
    </w:p>
    <w:p>
      <w:r>
        <w:t>11. Tabes dorsalis-in etiologiyası və terapiyasına dair töhfələr, xüsusilə onun sifilislə əlaqələri haqqında. Eulenburg (Virchow's Archiv 99. Band). E.-nin, Fournier və Erb-dən bəri müzakirə olunan sifilis və Tabes arasındakı etioloji əlaqə məsələsinə yaxınlaşmağa cəhd etdiyi statistikaya, 4,5 illik bir dövr ərzində E.-nin müşahidəsində olan 125 hal daxildir. Bu 125 xəstədən 106-sı kişi, 19-u qadın idi.</w:t>
      </w:r>
    </w:p>
    <w:p>
      <w:r>
        <w:t>Burkart, R. Zur Behandlung schwerer Formen von Hysterie und Neurasthenie WMW 35/1885 Nr.12 S.367-368</w:t>
      </w:r>
    </w:p>
    <w:p>
      <w:r>
        <w:t>12. İsteriya və nevrasteniyanın ağır formalarının müalicəsi haqqında. R. Burkart tərəfindən (Volkmann's Vorträge Nr. 245). Weir-Mitchell və onun ardınca Playfair, ağır isteriya və nevrasteniyaların müalicəsi üçün, bir neçə həftə ərzində xəstələrin ümumi qidalanmasını yüksəltmək məqsədini güdən bir müalicə üsuluna əl atmışlar, bu zaman əsəbi simptomlar onlara xüsusi diqqət yetirilmədən yox olur. Bu müalicənin ilkin şərti, xəstənin adi mühitindən uzaqlaşdırılması və münasib bir baxıcının himayəsi altında təcrid edilməsidir və tam bədəni və zehni istirahətin yataqda təmin edilməsi ilə yanaşı, həzm olunması asan olan çox böyük miqdarda qidanın qəbulundan ibarətdir; bu qidanın mənimsənilməsi geniş masaj və dəri ilə əzələlərin faradizasiyası vasitəsilə mümkün olur. Burkart, öz təcrübəsinə əsaslanaraq, Weir-Mitchell müalicə üsulunun, hər hansı digər terapiyaya müqavimət göstərmiş hallarda əla təsirini təsdiqləyir, praktiki tədbirlərin ilkin şərtlərini və müalicə əsnasında mümkün olan gözlənilməz halları ətraflı müzakirə edir və onun uyğun hallarda daha geniş sınaqdan keçirilməsinə çağırır.</w:t>
      </w:r>
    </w:p>
    <w:p>
      <w:r>
        <w:t>Hoadley, A. F. Zur Zählung sehr beschleunigter Pulse WMW 35/1885 Nr.12 S.368</w:t>
      </w:r>
    </w:p>
    <w:p>
      <w:r>
        <w:t>13. Çox sürətli nəbzlərin sayılması haqqında. A. E. Hoadley tərəfindən (Weekly Medical Review, Chicago, 31 Yanvar 1885). H., hər bir nəbz vurğusunun ayrı-ayrılıqda sayılması çətinlik yaratdıqda, sadə bir çarə olaraq, hər ikinci nəbzi saymağı və müəyyən bir zaman üçün tapılan cəmi ikiqat artırmağı məsləhət görür. Belə ki, ritm təsəvvürünə əsaslanaraq bir sıra eyni tipli təəssüratı qavramaq və bu ritmin təkrarlanmasına diqqət yetirmək çətin deyil, bununla da hər bir təəssüratı bir rəqəm təsəvvürü ilə əlaqələndirmək üçün lazım olan vaxta qənaət edilir.</w:t>
      </w:r>
    </w:p>
    <w:p>
      <w:r>
        <w:t>Guttmann, S. Erster Bericht zur Sammelforschung WMW 35/1885 Nr.12 S.368-369</w:t>
      </w:r>
    </w:p>
    <w:p>
      <w:r>
        <w:t>14. Kollektiv tədqiqata dair ilk hesabat. Daxili Təbabət Cəmiyyəti tərəfindən seçilmiş komitənin tapşırığı ilə Dr. S. Guttmann tərəfindən təqdim edilmişdir (Zeitschrift für klinische Medizin, VIII). Bu hesabat təfərrüatda o qədər maraqlı məlumatlar təqdim edir ki, bir referat onun oxunmasını əvəz edə bilməz. O, vərəm haqqında 200 xəstə müşahidəsinin dörd sualı cavablandırmaq üçün dəyərləndirilməsini ehtiva edir: 1. İrsiyyət, 2. Yoluxuculuq, 3. Ağciyər vərəminin sağalması və 4. Pnevmoniyanın ftizə keçidi; bu mövzular ardıcıl olaraq cənab Oldendorff, Meyerhoff, Leyden və Fraentzel, və Kalischer tərəfindən işlənmişdir. Göndərilmiş xəstəlik tarixçələrindən ibarət olan - əslində az - materialdan, işləyicilər şübhəli və ya səhvli hesab etdiklərini çıxarmışlar. Ağciyər vərəminin irsiyyəti məsələsi üçün cənab Oldendorff tərəfindən 24 müşahidə dəyərləndirilmişdir. Bunlar, əlverişli xarici şərtləri ftizin inkişafına kömək edən amilləri göstərməyən, beləliklə xəstəliyi əcdadlarının sübut edilmiş xəstəliyi ilə səbəb əlaqəsində olan şəxslərə aid idi. Ftizin valideyn və övladlarda oxşar gedişatı olan bəzi hallar xüsusilə diqqətəlayiqdir.</w:t>
      </w:r>
    </w:p>
    <w:p>
      <w:r>
        <w:t>İrsi ftizin nisbi tezliyi haqqında kollektiv tədqiqatın indiyə qədərki üsulu ilə heç bir nəticə əldə etmək mümkün deyil. Vərəmin yoluxuculuğu üçün Meyerhoff tərəfindən 40 müşahidə sübutedici kimi qəbul edilir. Bunlarda xarici həyat şərtlərinin az təsiri diqqət çəkir. Yoluxmanın ən mühüm amili kimi ər-arvad arasında keçmə (23 halda) görünür. Yoluxmuş ər və ya arvad demək olar ki, həmişə vərəmə irsi meyldən azaddır. Yoluxmaların əksəriyyəti yoluxduran şəxslərin ölümündən qısa müddət əvvəl baş vermiş, xəstəlik bütün yoluxmuş şəxslərdə sürətli bir gedişat almışdır. Bütün hallarda hər iki həyat yoldaşının ortaq yataq otağından, tez-tez də ortaq yataq yerindən istifadə etdiyi müşahidə edilmişdir. Dörd halda valideynlər və ya qohumlar ftizik uşaqlara qulluq etməklə ftizə tutulmuşlar. Qalan hallarda qohumluq sübut edilə bilmir və ftizik şəxslərə xəstə baxımı və ya onlara məxsus olmuş paltarların və yataq yerlərinin istifadəsi az və ya çox ehtimalla mövzu olur. Pansionatlarda, kazarmalarda, xəstəxanalarda və s. yerlərdə qalmağın təsiri haqqında daxil olan material heç bir aydınlıq gətirmir.</w:t>
      </w:r>
    </w:p>
    <w:p>
      <w:r>
        <w:t>Galvagni. Mesenterialaffektion bei Bleiintoxikation WMW 35/1885 Nr.12 S.369</w:t>
      </w:r>
    </w:p>
    <w:p>
      <w:r>
        <w:t>15. Qurğuşun intoksikasiyasında mezenterial affeksiya. Galvagni tərəfindən (Riv. clin. di Bologna F. III. 1884). Xroniki qurğuşun zəhərlənməsi halında Gr., böyük piylikdə, Plexus solaris-də total skleroz, mezenteriumun sklerozu və büzüşməsi nəticəsində bütün nazik bağırsaq ilgəklərinin retraksiyası tapdı.</w:t>
      </w:r>
    </w:p>
    <w:p>
      <w:r>
        <w:t>Rotch. Ein Fall von Carcinom des Pankreaskopfes WMW 35/1885 Nr.12 S.369-370</w:t>
      </w:r>
    </w:p>
    <w:p>
      <w:r>
        <w:t>16. Mədəaltı vəzi başının karsinoması halı. Rotch tərəfindən (Boston Medical and Surgical Journal, 19 Fevral 1885). Həyat əsnasında aydın olmayan xəstəlik mənzərəsi, şiddətli abdominal ağrı tutmaları ilə davam etdi, sonradan bunlara ödün bağırsaq kanalına axınının dayanması əlamətləri və sürətli arıqlama əlavə olundu. Ölümdən sonra, Ductus choledochus-un mənsəb yerində bağırsaq divarını tutmuş mədəaltı vəzi başının karsinoması tapıldı. Nəcisdə yağ heç vaxt tapılmadı.</w:t>
      </w:r>
    </w:p>
    <w:p>
      <w:r>
        <w:t>Deahofe. Nitroglyzerin bei Neuralgie WMW 35/1885 Nr.12 S.370</w:t>
      </w:r>
    </w:p>
    <w:p>
      <w:r>
        <w:t>17. Nevralgiyada nitroqliserin. Deahofe tərəfindən (Medical News, 21 Fevral 1885). Dilin sağ yarısında dadbilmə zəifləməsi və eyni tərəfdə üz siniri qıcolması ilə müşayiət olunan, dörd ildir davam edən və son zamanlar danışmağı və yeməyi çətinləşdirən nevralgiya, 1%-li nitroqliserin məhlulunun (gündə 8 dəfə 0,06 q) qəbulundan sonra sürətlə nəzərəçarpan yaxşılaşma göstərmiş və dörd həftə ərzində tamamilə yox olmuşdur.</w:t>
      </w:r>
    </w:p>
    <w:p>
      <w:r>
        <w:t>Cacciola. Befund bei einem Fall von Morbus Addisonii WMW 35/1885 Nr.12 S.370</w:t>
      </w:r>
    </w:p>
    <w:p>
      <w:r>
        <w:t>18. Bir Morbus Addisonii hadisəsində tapıntı. Cacciola tərəfindən (Gazz. med. ital. Provinc. Venete, 1884, № 5). Söhbət dəri rənginin dəyişməyə başlamasından bir il yarım sonra sayıqlama və qıcolmalar içində vəfat edən 33 yaşlı bir kişidən gedir. Ara-sıra qızdırma halları müşahidə edilmişdi. Yarılma zamanı beyin mədəciklərində yüngül hidrops, sinir sistemində isə kəskin yumşalmadan başqa heç bir anormallıq tapılmadı. Simpatik sinir xüsusi diqqətlə tədqiq edilmişdi. Böyrəküstü vəzilərin hər biri toyuq yumurtası böyüklüyündə idi, kapsulları qalınlaşmış, parenximasındakı hüceyrələr yox olmuş, detrit və piy dənəcikləri ilə əvəz olunmuşdu. Mikroorqanizmlərin axtarışı nəticəsiz qaldı.</w:t>
      </w:r>
    </w:p>
    <w:p>
      <w:r>
        <w:t>Tscherning, E. A. Impfung tuberkulöser Massen auf den Menschen WMW 35 Nr.19 S.608</w:t>
      </w:r>
    </w:p>
    <w:p>
      <w:r>
        <w:t>19. Vərəm kütlələrinin insana peyvəndi. E. A. Tscherning tərəfindən (Hospitals-Tidende, 17 Dekabr 1884). Aşağıdakı hadisə, vərəmin peyvənd yolu ilə keçə bilməsinə dair eksperimental sübut prosedurunda bir boşluğu doldurmağa uyğun görünür. Əla səhhətə malik, ailə tarixçəsində vərəm və ya skrofulozdan əsər-əlamət olmayan 24 yaşlı bir qız, beş aylıq xəstəlikdən sonra ftizisdən vəfat edən professor H.-nin yanında aşpaz işləyirdi. Bu xəstənin bəlğəminin son zamanlarda vərəm basilində o qədər zəngin olduğu deyilirdi ki, onu "bu orqanizmlərin irindəki saf kultura" hesab etmək olardı. Xəstənin ölümündən bir neçə gün əvvəl qız, xəstənin bəlğəm çıxartdığı bir stəkanı sındırdı və sol əlinə kiçik bir şüşə qırıntısı batırdı; orta barmağın birinci falanqasının ovuc səthində irinləməyən, spontan sağalmayan kiçik bir yara əmələ gəldi. Bir neçə həftə sonra orada dərialtı toxumada kiçik, yarım noxud böyüklüyündə bir düyün hiss edildi və bu, kəsilib götürüldü. Bu düyün dairəvi hüceyrələrdən təşkil olunmuşdu. Çıxarıldıqdan sonra yara per primam sağaldı.</w:t>
      </w:r>
    </w:p>
    <w:p>
      <w:r>
        <w:t>Aylar sonra qız barmağını bükərkən ağrılardan şikayət etməyə başladı, vətər qişasının qalınlaşması və dirsək və qoltuqaltı vəzilərin böyüməsi aşkar edildi. Barmaq daha sonra metakarpofalangeal oynaqdan dezartikulyasiya edildi, vətərin qalınlaşmış hissəsi, həmçinin bərkimiş vəzilər çıxarıldı. Müayinə zamanı vətər qişasının qalınlaşmasının solğun qranulyasiyalardan ibarət olduğu, onların çoxsaylı vərəm düyünləri ehtiva etdiyi, yerlərdə mərkəzdə kazeoz çürüməyə uğradığı, bol nəhəng hüceyrələr və bunların içində, habelə çürümüş toxumanın sərhəddində vərəm basilinin olduğu göstərildi. Ayrı-ayrı vərəm düyünləri və basilər çıxarılmış limfa vəzilərində də tapıldı.</w:t>
      </w:r>
    </w:p>
    <w:p>
      <w:r>
        <w:t>Aubert, P. Belladonna bei Intoleranz gegen Jodkalium WMW 35 Nr.19 S.608</w:t>
      </w:r>
    </w:p>
    <w:p>
      <w:r>
        <w:t>20. Yodkaliuma qarşı dözümsüzlükdə belladonna. P. Aubert tərəfindən (Lyon Medical, 29 Mart 1885). Daha çox sayda fərd arasında həmişə bəziləri tapılır ki, onlarda hətta kiçik dozada yodkaliumun qəbulu belə burun və udlaq selikli qişasından o qədər şiddətli reaksiya yaradır ki, dərmanı verməyə davam etmək mümkün olmur. A. belə şəxslərdə yoda qarşı tam dözümlülüyü təmin etmək üçün həb şəklində 0,05 q Extr. Belladonnae dozasının əlavə edilməsini zəruri hesab etmişdir. O, hətta bir müddət sonra belladonna preparatını dayandıra bilmiş, yodkaliumun xoşagəlməz yan təsirləri isə təkrar meydana çıxmamışdır.</w:t>
      </w:r>
    </w:p>
    <w:p>
      <w:r>
        <w:t>Bennett, Hughes. Ataxie locomotrice ohne Erkrankung der Hinterstränge des Rücken WMW 35 Nr.19 S.608-609</w:t>
      </w:r>
    </w:p>
    <w:p>
      <w:r>
        <w:t>21. Onurğa beynin arxa sütunlarının xəstəliyi olmadan ataxie locomotrice. Hughes Bennett tərəfindən (Lancet, 7 Mart 1885). 48 yaşlı bir kişi Tabes dorsalis-in bütün əlamətlərini göstərirdi: əzələ gücü itkisi olmadan hərəkətlərin koordinasiyasızlığı, tipik ataktik yeriş, Romberg simptomu, aşağı ətraflarda həssaslığın azalması, sancıcı ağrılar və diz refleksinin itməsi. Post mortem kəskin diffuz ensefalitin əlaməti olaraq böyük beyində çoxsaylı qırmızı yumşalmalar, uzunsov beyində onun arxa və mərkəzi hissələrini infiltrasiya edən sarkomatoz kütlə, onurğa beyni isə bel nahiyyəsinin müəyyən bir hündürlüyündə bir ön buynuz istisna olmaqla tamamilə normal tapıldı. Sinir kökləri onurğa beyni qişaları daxilində keçdiyi müddətcə intakt idi. Onlardan kənarda isə döş və bel hissəsinin arxa kökləri, beynin boyun hissəsinə qədər uzanan sarkom kütlələri içərisinə basdırılmışdı. Bel nahiyyəsində ön köklər də az miqdarda sarılmışdı. Xəstəliyin gedişat müddəti qısa olmuşdu.</w:t>
      </w:r>
    </w:p>
    <w:p>
      <w:r>
        <w:t>Smith, C. H. Die Infektiosität der Pneumonie WMW 35 Nr.19 S.609</w:t>
      </w:r>
    </w:p>
    <w:p>
      <w:r>
        <w:t>22. Pnevmoniyanın infeksiozluğu. C. H. Smith tərəfindən (Medical Record, 21 Fevral 1885). Səkkiz yaşlı bir oğlan uşağı 25 Martda pnevmoniyadan vəfat etmişdi. Ona qulluq etmiş 20 yaşlı bir kişi təxminən bir həftə sonra pnevmoniyaya tutuldu və o da vəfat etdi. Bir neçə gün sonra sonuncu xəstənin anası - onun ölümcül xəstəliyi zamanı qulluqçusu olmuşdu - və eyni evdə yaşamış bir gənc xanım xəstələndi. Hər ikisi pnevmoniyadan vəfat etdi. Xəstələrlə yaxın təmasda olmuş dörd və ya beş nəfər pnevmoniyanın yüngül formalarını keçirdi.</w:t>
      </w:r>
    </w:p>
    <w:p>
      <w:r>
        <w:t>Laverau, P. Einige seltene Komplikationen der Dysenterie WMW 35 Nr.19 S.609-610</w:t>
      </w:r>
    </w:p>
    <w:p>
      <w:r>
        <w:t>23. Dizenteriyanın bəzi nadir ağırlaşmaları. P. Laverau tərəfindən (Archives de Med. et de Pharmacie militaires, T. V, 1885). Əlcəzair və Tunisdə dizenteriyanın ağır formalarını müşahidə etmək imkanı olan L., bu xəstəliyin nadir ağırlaşmaları kimi flebit, vena trombozları və ifliclərin meydana çıxa biləcəyinə diqqət çəkir və bunun üçün dörd xəstə müşahidəsini sübut kimi təqdim edir. Birinci hadisədə söhbət dizenteriya və tifoid qızdırmadan əziyyət çəkmiş, dizenteriyanın residivi zamanı əvvəlcə sol, sonra sağ ayağında Phlegmasia alba dolens əmələ gələn bir əsgərdən gedir. Ölümdən əvvəl hər iki ayaqda parez və həssaslıq pozğunluğu da meydana çıxdı. Yarılma Venae iliacae communes və V. cava inferior trombozunu və bel beynində ağ yumşalma göstərdi; vena tutulmasına baxmayaraq, xəstənin son günlərində ayaqlarda qan dövranı bərpa olmuş və ödemlər çəkilmişdi. İkinci hadisədə, dizenteriyadan sağalmaqda olan bir xəstədə, bütün bir gecəni poçt vaqonunda narahat vəziyyətdə yatdıqdan sonra sol ayağında Phlegmasia alba dolens meydana çıxdı, bu da sağalma ilə nəticələndi.</w:t>
      </w:r>
    </w:p>
    <w:p>
      <w:r>
        <w:t>Üçüncü hadisədə, Parisdə qısa müddətli ağır dizenteriyanı indicə keçirmiş bir xəstədə vena trombozu yenə sol ayaqda özünü göstərdi, lakin qan dövranı artıq düzgün bərpa olmadı və xəstə bir neçə saat ayaq üstə durduqda və ya gəzdikdə ödem hər dəfə təkrar meydana çıxırdı. Dördüncü müşahidə xüsusilə maraqlıdır: Xroniki dizenteriyalı bir xəstə qəflətən sağtərəfli hemiplegiya və afaziyaya tutuldu və beyin əlamətləri altında vəfat etdi; yarılma geniş beyin sinusları trombozunu və Broca qırışında bir yumşalma ocağını aşkar etdi. Vena trombozları həmişə kaxektik mənşəli hesab edilə bilməz, çünki onlar kaxektik olmayan kəskin dizenteriyalı xəstələrdə də meydana çıxır; bu hallarda həmişə aşağı ətrafları təsirləndirir və hər dəfə onların əsasında hemorroidal venaların trombozunun durması mümkündür. Dizenteriyanın gedişatında meydana çıxan ifliclər müxtəlif proseslərə bağlanmışdır; belə ki, Graves və Brown-Sequard onları refleks ifliclər, Leyden qalxan nevritin nəticələri kimi qəbul edir, Romberg isə onları difteriya iflicləri ilə eyni sıraya qoyurdu. Venaların affeksiyasını beyin və onurğa beynin yumşalma ocaqları ilə (birinci və dördüncü hadisə) əlaqələndirmək ağlabatandır.</w:t>
      </w:r>
    </w:p>
    <w:p>
      <w:r>
        <w:t>Ebstein. Über die Behandlung der Fettleibigkeit (Korpulenz) WMW 35/1885 Nr.21 S.679</w:t>
      </w:r>
    </w:p>
    <w:p>
      <w:r>
        <w:t>Ebstein (Göttingen). Referent etioloji baxımdan birləşdirici toxuma hüceyrələrinin piy hüceyrələrinə həddindən artıq çevrilməsini vurğulayır ki, bunun da səbəbini mütləq və ya nisbi olaraq həddindən artıq qida qəbulunda, irsi və ya qazanılmış meyillikdə, məqsədəuyğun olmayan qidalanma və məqsədəuyğun olmayan bədən davranışında tapır və öz fikirlərini aşağıdakı cümlələrdə ümumiləşdirir: 1. Banting müalicəsi müvəffəqiyyətlidir; lakin çox zəngin ət istehlakı, habelə normal azotsuz qida maddələrinin həddindən artıq məhdudlaşdırılması təcrübəyə görə nəinki yaxşı tolere edilmir, hətta sağlamlığa zərər verir və Banting müalicəsi ən yaxşı halda yalnız müvəqqəti tətbiqə imkan verdiyindən, o, rasional bir arıqlama müalicəsinə qoyulmalı olan bütün şərtləri yerinə yetirmir. 2. İçki qəbulunun məhdudlaşdırılmasını ön plana çəkən arıqlama müalicələri (Danzel, Oertel) dözməli olan susuzluq səbəbindən çətin olsa da, rasionaldır. Bərk qida maddələrinə gəldikdə, Oertel'in müasir qidalanma fiziologiyası təliminə əsaslanan təklifləri Danzel'inkindən qat-qat üstündür. 3.</w:t>
      </w:r>
    </w:p>
    <w:p>
      <w:r>
        <w:t>Natiqin arıqlama metodu da eyni dərəcədə rasionaldır; piylənməli şəxslərin pəhriz rejiminə daxil edilən piy miqdarı, digər arıqlama metodlarında verilən piy payından daha yüksək olsa da, müasir qidalanma fiziologiyasının təlimləri ilə tam uyğunluq təşkil edir. Onun metodu əvvəlkinə nisbətən üstündür, çünki aclıq və susuzluq hissinin azaldılması xəstəni bir çox məhrumiyyətlərdən qoruyur və əvvəllər həddindən artıq qəbul edilən bərk və maye qida maddələrinin azaldılmasını nisbətən asanlıqla mümkün edir. Nisbətən az piy miqdarı, güc verən qida maddəsi olaraq, 2 1/2 dəfə çox miqdarda karbohidrat qədər iş görür, bununla da bu metod pəhriz müalicəsinin zəruri əzələ hərəkətləri ilə kombinasiyasını ən rahat şəkildə təmin edir. 4. Stokes, Oertel və başqaları tərəfindən ürək zəifliyinin müalicəsində təklif edilən, güclü tərləmə ilə müşayiət olunan məcburi əzələ hərəkətləri, rasional bir pəhriz rejimi ilə yanaşı, piylənmənin ürəyin qidalanma pozğunluğuna cəlb olunmağa başladığı mərhələdə tətbiq edilir.</w:t>
      </w:r>
    </w:p>
    <w:p>
      <w:r>
        <w:t>Bu əzələ hərəkətləri, sözsüz ki, böyük ehtiyatla və digər orqanlara, müvafiq fərdin güc vəziyyətinə və performans qabiliyyətinə, xüsusilə də damar divarlarının vəziyyətinə daim diqqət yetirilməklə idarə və tənzim edilməlidir. Onlar ehtiyaca görə su itirmə üsulları (Roma-İrlandiya hamamları) ilə əvəz edilə bilər. 5. Dərman preparatları və mineral su müalicələri piylənmənin müalicəsində ən azı lüzumsuz, təsirsizdir və ya sağlamlıq və həyat üçün təhlükələrlə bağlıdır.</w:t>
      </w:r>
    </w:p>
    <w:p>
      <w:r>
        <w:t>Hack. Über die chirurgische Behandlung asthmatischer Zustände WMW 35/1885 Nr.21 S.680</w:t>
      </w:r>
    </w:p>
    <w:p>
      <w:r>
        <w:t>25. Astmatik halların cərrahi müalicəsi haqqında. Hack (Frayburq) tərəfindən. Astma ilə burun polipləri arasındakı əlaqəyə ilk dəfə Voltolini və Haeniş tərəfindən diqqət yetirilmiş, Şeffer və B. Frenkel öz tədqiqatları ilə məsələni irəlilətmiş, Hack özü isə son zamanlarda burun selikli qişasından qaynaqlanan reflekslər barədə zəngin təcrübə əldə etmişdir; bu reflekslər selikli qişa hələ çox dəyişməmiş halda tez-tez müşahidə olunur, halbuki hətta iri poliplər belə heç bir astmatik əlamətə səbəb olmaya bilər. H. bu hadisəni sinir uclarının daha asan qıcıqlanması ilə izah edir; burun balıqqulaqlarının kavernoz cisimləri bu qıcıqlanmaları asanlaşdırır; bu, H.-i qalvanokostik destruksiyaya yönəltmişdir. H. ona qarşı irəli sürülən mənfi iddialara qarşı çıxır, digər tərəfdən isə müsbət təsdiqlər mövcuddur. Onun öz müşahidələri təqribən 600 hala əsaslanır ki, bunların da əksəriyyəti əməliyyat vasitəsilə sağalmışdır.</w:t>
      </w:r>
    </w:p>
    <w:p>
      <w:r>
        <w:t>Pfeiffer. Demonstration von Cholerapräparaten und Kulturen WMW 35/1885 Nr.21 S.680</w:t>
      </w:r>
    </w:p>
    <w:p>
      <w:r>
        <w:t>26. Vəba preparatlarının və kulturasının nümayişi. A. Pfeyffer (Visbaden) tərəfindən. P. keçən il Parisdə apardığı tədqiqatlar zamanı əldə etdiyi və təmiz kulturada yetişdirdiyi preparatları izah edir. O, xüsusilə vurğulayır ki, bütün əks fikirlərə baxmayaraq, öz tədqiqatlarına əsasən, Koxun kəşfinin düzgünlüyünü, yəni Koxun vergülbasilinin Asiya vəbasının səbəbi olduğunu təsdiq etməli olmuşdur. Daha sonra o, bu basillərin xarakterik çoxalma xüsusiyyətlərini qısa sözlərlə şərh etmişdir ki, bunlar da çoxsaylı sınaq şüşəsi kulturasında son dərəcə əyani şəkildə nümayiş etdirilmişdir; həmçinin Finkler tərəfindən vaxtilə cholera nostras zamanı tapılmış əyri basilin təmiz kulturası və onun çoxalmada asanlıqla tanınan fərqi də nümayiş etdirilmişdir. Bir neçə boyanmış vəba bağırsağı preparatı və təmiz kulturadan əlavə, vergülbasillərin canlı halda "asılı damcı" adlanan preparatı onların inanılmaz dərəcədə canlı hərəkətliliyini göstərmişdir ki, Kox bunu mığmığa sürüsünün rəqsinə bənzətməklə yerində müqayisə etmişdir.</w:t>
      </w:r>
    </w:p>
    <w:p>
      <w:r>
        <w:t>Sınaq şüşəsində, jelatin lövhəsində, asılı damcıda və kartof üzərində kulturanın nümayişi eyni zamanda bakteriologiyanın tədqiqat metodları haqqında ümumi mənzərə əldə etməyə imkan vermişdir. Məruzəçi alqışlarla qarşılanmışdır. Qeyd edilməlidir ki, məruzədən sonra iştirak edənlərdən heç biri (hətta Finkler də) P.-nin Koxun vergülbasilinin vəbanın səbəbi olması iddiasına etiraz etməmişdir və bu, məclisin bu tezislə razı olduğuna işarə kimi yozula bilər.</w:t>
      </w:r>
    </w:p>
    <w:p>
      <w:r>
        <w:t>Unna. Über einen Fall von geheilter Lepra WMW 35/1885 Nr.21 S.680</w:t>
      </w:r>
    </w:p>
    <w:p>
      <w:r>
        <w:t>Unna (Hamburq). Sözügedən xəstə bədənin müxtəlif nahiyələrində eyni zamanda 10%-li piroqallus turşusu, xrizarobin, rezorsin və ixtiol məlhəmləri ilə müalicə olunmuş, sonra dərmanlar dəyişdirilmişdir; nəhayət U. təmiz 20-25%-li ixtiol müalicəsinə keçmişdir. Daxili müalicə xarici müalicə ilə kombinə edilmişdir. Sağalma 8 həftə ərzində baş vermişdir.- Baelz (Tokio) cüzamın yoluxucu təbiətini inkar edir və məsələn, Sandviç adalarında tətbiq edildiyi kimi, cüzam xəstələrinin təcridinə etiraz edir. Sağalma qabiliyyətinə gəldikdə isə, o, tez-tez baş verən residivlərə işarə edir.</w:t>
      </w:r>
    </w:p>
    <w:p>
      <w:r>
        <w:t>Immermann. Larvirter Gelenkrheumatismus WMW 35/1885 Nr.21 S.680</w:t>
      </w:r>
    </w:p>
    <w:p>
      <w:r>
        <w:t>28. Larvirləşmiş oynaq revmatizmi. Immermann (Bazel) tərəfindən. Bu cür hallar salisil turşusu natrium duzu (bir dəfə də antipirin) vasitəsilə sağaldılmışdır; onlar revmatizm epidemiyaları zamanı nevralgiya mənzərəsi altında meydana çıxmışdır; birində kəskin endokardit ilə ağırlaşma müşahidə edilmişdir. - Prof. Edlefsen (Kil) oxşar müşahidələr aparmış və onları bildirmişdir; onun hallarında da salisil turşusu natrium duzu müvəffəqiyyətlə tətbiq edilmişdir.</w:t>
      </w:r>
    </w:p>
    <w:p>
      <w:r>
        <w:t>Filehne. Über Antipyrese WMW 35/1885 Nr.21 S.681-682</w:t>
      </w:r>
    </w:p>
    <w:p>
      <w:r>
        <w:t>Filehne (Centralbl. f. kl. Med.). F.-nin referatında qızdırma təliminin ümumi patoloji və farmakoloji tərəfi haqqında tarixi icmal verilmişdir; bu icmal altmışıncı illərdən, yəni termometriyanın tətbiqi və xininin daha enerjili verilməsi və sərin vannaların tətbiqi şəklində təsirli antipiretik metodların inkişaf etdirilməsi ilə başlayır. Bu dövrə qızdırmanın fizioloji mexanizmi barədə fikir mübarizəsi təsadüf edir ki, bu mübarizədə təkcə böyük adlara malik alman tədqiqatçıları deyil, həm də əcnəbilər fəal iştirak etmişlər. Buradan çıxan ən mühüm nəticə qızdırma zamanı istilik ifrazının artmasının və istilik istehsalının daha da əhəmiyyətli dərəcədə artmasının sübutu kimi görünür; bununla da bu uyğunsuzluğun səbəbi barədə mübahisə bağlanır. Buna artmış istilik istehsalını təşkil edən kimyəvi proseslər haqqında tədqiqatlar da əlavə olunur.</w:t>
      </w:r>
    </w:p>
    <w:p>
      <w:r>
        <w:t>İndi 1874-cü ildən başlayan mühüm epoxa başlayır ki, bu dövrdə kimya, cərrahiyyə və tibb öz qarşılıqlı aidiyyətini dərk edir; bu dövr Listerin adı ilə (karbol turşusunun istifadəsi) ayrılmaz şəkildə bağlıdır; bununla da kimyaçılar arasında benzoldan törəyən maddə qruplarının daha enerjili işlənməsinə başlanıldı ki, bunun ilk nəticəsi salisil turşusunun tətbiqi oldu (Kolbe). Bu turşunun yüksək antiseptik və antipiretik olduğu aşkar edildikdən sonra (Buss), karbol turşusu antipiretik təsirinə görə (Desplats, Lixtheym) və dihidroksilbenzolların (pirokatexin, rezorsin, hidroxinon) təsirləri yoxlanıldı. Bunun ardınca kimyaçıların xinolin törəmələri sahəsində işləri gəlir ki, bunlardan referent bir qrupunu insan üzərində sınaqdan keçirmişdir; azotda metilləşmiş və ya etilləşmiş hidratlaşmış xinolin törəmələri, xüsusilə də (hidroksilləşmiş) Kairin, kəskin təsirinə baxmayaraq, qızdırmalı xəstəlik proseslərinin terapiyasında tövsiyə edilmişdir. Xinanizollardan Y. Yakş Parametoksihidroxinolini (Skraupunun Tallini) lokal təsirdən azad antipiretik maddə kimi sınaqdan keçirmişdir ki, onun da Kairinə nisbətən bir çox üstünlükləri vardır. E.</w:t>
      </w:r>
    </w:p>
    <w:p>
      <w:r>
        <w:t>Fişerin hidrazinlər haqqında tədqiqatları və Knorrun xinizin qrupunun sintezi xüsusi əhəmiyyət kəsb etmişdir; bu qrupdan dimetiloksixinizin (Antipirin) meydana çıxmışdır ki, nisbətən az yan təsirlərinə görə praktik istifadə üçün çox əlverişlidir. Bu antipiretiklərin təsirinə gəldikdə, referent qızdırmalı xəstəliklərin etiologiyasına dair baxışların dəyişməsinə, həmçinin formalı və formasız fermentlərin əhəmiyyətinə bir qədər yaxından toxunur; bu fermentlər kimyəvi parçalanmaya, maddələr mübadiləsinin keyfiyyətcə dəyişməsinə və mərkəzi sinir sisteminin, istilik tənzimlənməsinin pozulmasına səbəb olur. Onun tədqiqatlarına görə, adı çəkilən bütün maddələr istilik tənzimlənməsinə təsir göstərdikləri üçün antipiretikdir. Qızdırma zamanı həddindən artıq qızma, tənzimləmə mexanizmini daha həssas etdiyi kimi, xəstəliyin təbiəti də antipiretiklərin təsiri üçün tənzimləmənin həssaslığı baxımından nəzərə alınmalıdır. Sonda referent Littenin sadəcə həddindən artıq qızma nəticəsində baş verən degenerasiyalar haqqında tədqiqatlarına da işarə edir.</w:t>
      </w:r>
    </w:p>
    <w:p>
      <w:r>
        <w:t>Liebig, v. Neues zur Wirkung des Luftdruckes bei Asthma WMW 35 Nr.23 S.743</w:t>
      </w:r>
    </w:p>
    <w:p>
      <w:r>
        <w:t>30. Astmada hava təzyiqinin təsiri haqqında yeniliklər. v. Libiq (Reyxenhal) tərəfindən. Astmatik sıxılmalarda artırılmış hava təzyiqinin əsas təsiri nəfəs almanın asanlaşması və bu asanlaşmanı müəyyən dərəcədə daimi edən sonrakı təsirdir; bu, artırılmış hava təzyiqi altında ağciyərlərin genişlənmiş vəziyyətinə əsaslanır ki, bu zaman daha incə hava yolları da genişlənir. Təsir yalnız pnevmatik kamerada qalma müddəti ilə məhdudlaşmır, uzun müddətli istifadədən sonra daimi olur və bu zaman tənəffüs həmişə yaxşılaşmış olur. Bronxlardakı kataral şişkinliklərdə də artırılmış hava təzyiqinin təsiri ağciyərlərin genişlənmiş vəziyyətinə əsaslanır; belə ki, ağciyərlər qan dövranına təsiri vasitəsilə bronxların selikli qişasında olan qan durğunluğunu azaldır.</w:t>
      </w:r>
    </w:p>
    <w:p>
      <w:r>
        <w:t>Curschmann. Über Bronchialasthma WMW 35 Nr.23 S.743-744</w:t>
      </w:r>
    </w:p>
    <w:p>
      <w:r>
        <w:t>Kurşmann (Hamburq). Keçmişdə astma adı altında ən müxtəlif şeylər qarışdırılmışdır; Laennek və Romberq tərəfindən məsələyə bir qədər aydınlıq gətirilmiş və xüsusilə Leyden astma zamanı bronxial selikli qişada dəyişiklikləri aşkar edərək anlayışın müəyyənləşdirilməsində xidmət göstərmişdir. Referent üçün astma adı müxtəlif xəstəlik təzahürləri üçün ümumi anlayışdır. Klinik baxımdan, səbəbi beyində dəyişikliklərdə axtarılmalı olan çox nadir ilkin astma ilə tənəffüs orqanlarından qaynaqlanan refleks hadisə kimi qəbul edilən ikincili astma arasında fərq qoyulmalıdır. Burada yenə iki qrup ayırmaq lazımdır: a) tənəffüs orqanları dəyişməmiş astma və b) tənəffüs orqanları az və ya çox dəyişmiş astma. Artıq Laennek bronxiollarda dəyişikliyə diqqət yetirmiş, Leyden və referent bəlğəmdə spirillərə, Şarko və Leyden isə astma kristallarına işarə etmişlər. Referentin adlandırdığı kimi, bronchiolitis exsudativa tək başına astmatik tutmaları başlatmaq üçün kifayət etmir; selikli qişaların şişməsi sinir qıcıqlanmasına, əsas məsələ olan spazma səbəb olur.</w:t>
      </w:r>
    </w:p>
    <w:p>
      <w:r>
        <w:t>Bronxial selikli qişadan başqa, reflektor astmaya ən çox səbəb olan burun selikli qişasıdır; nəhayət, bronxiolit və burun affeksiyası eyni zamanda mövcud olub astmaya səbəb ola bilər.- Müalicə üçün tutmanın müalicəsi ilə xəstəliyin müalicəsi arasında fərq qoyulmalıdır; birinciyə qarşı narkotiklər, xüsusilə təəssüf ki, asanlıqla morfinizmə aparan morfin inyeksiyaları müvəffəqiyyətlidir; qusdurucu dərmanlar da tövsiyə edilir; mümkün olduqda, nazal astmada kokain də təsirli ola bilər. Xəstəliyin özünə qarşı isə bütün digər dərmanlardan daha çox, uzun müddət davam edən tətbiq ilə yod kalium üstün tutulmalıdır. Cərrahi müalicə (Hack) hər cür tövsiyəyə layiqdir, lakin son zamanlar ondan çox vaxt sui-istifadə edilmişdir. Prof. Rigel (Gissen) astmanın meydana gəlməsini izah edir; bunun üçün qlottis iflici, inspirator əzələ spazmı və sair kimi ən müxtəlif səbəblər irəli sürülmüşdür, necə ki, bu gün də astma ilə dispnoe bir-birinə qarışdırılır.</w:t>
      </w:r>
    </w:p>
    <w:p>
      <w:r>
        <w:t>R. astma cardiale-dən fərqli olaraq, bronxial astmanı daha çox ağciyər astması adlandırmaq istəyir; bu, tənəffüs tezliyində artım olmadan fitli səslərlə müşayiət olunan qəfil dispnoe, çətinləşmiş və uzanmış ekspirasiya, tutma bitdikdən sonra köhnə həcminə qayıdan ağciyərlərin genişlənməsi ilə xarakterizə olunur. Məruzəçi astma tutmasının mexanizmi üçün irəli sürülmüş müxtəlif nəzəriyyələrə daha yaxından toxunur, mərkəzi vagus ucunun qıcıqlanması ilə bağlı öz tədqiqatlarını xatırladır və belə nəticəyə gəlir ki, astma tutmasının mexanizmi yalnız bronxial əzələlərin, diafraqmanın spazmı və bronxial selikli qişanın vazodilatator hiperemiyasının birgə mövcudluğu ilə izah edilə bilər.</w:t>
      </w:r>
    </w:p>
    <w:p>
      <w:r>
        <w:t>Fürbringer. Über Albuminurie durch Quecksilber und Syphilis WMW 35 Nr.23 S.744</w:t>
      </w:r>
    </w:p>
    <w:p>
      <w:r>
        <w:t>33. Civə və sifilis nəticəsində albuminuriya haqqında. Fürbringer (Yena) tərəfindən. Böyrəkləri sağlam olan 100 sifilitik xəstədən 8-də civə ilə daxili və xarici müalicə zamanı albuminuriya meydana gəlmişdir ki, bu da civə müalicəsindən yalnız bir neçə həftə sonra yox olmuşdur (toksiki qlomerulit); civə ilə müalicə olunmayan, böyrəkləri əvvəlcədən sağlam olan digər 100 halda isə albuminuriya rozeola mərhələsində meydana çıxmış və civə müalicəsinə tabe olmuşdur (infeksion nefrit). Buradan belə nəticə çıxır ki, albuminuriya civə müalicəsi üçün əks-göstəriş deyildir.</w:t>
      </w:r>
    </w:p>
    <w:p>
      <w:r>
        <w:t>Fleischer. Über Urämie WMW 35 Nr.23 S.744-745</w:t>
      </w:r>
    </w:p>
    <w:p>
      <w:r>
        <w:t>34. Uremiya haqqında. Fleischer (Erlangen) tərəfindən. Uremiyanın etiologiyası hələ dəqiq müəyyən edilməmişdir; nə Bartels tərəfindən təkzib edilən Traube nəzəriyyələri, nə də Frerichs-in nəzəriyyələri əsaslı sayılır; ən çox rəğbət qazanan hələ də retension nəzəriyyəsidir ki, ona görə normalda sidiklə xaric olunan maddələr orqanizmdə toplanır və toksik təsir göstərir, lakin bu maddələrin hansılar olduğu - sidik cövhəri, kalium duzları, yoxsa fosfor olması hələ sual altındadır. Sidik cövhərinin toksik təsir göstərdiyini iddia edən Oertel təcrübələri</w:t>
      </w:r>
    </w:p>
    <w:p>
      <w:r>
        <w:t>Edlefsen. Zur Statistik und Ätiologie des akuten Gelenksrheumatismus WMW 35 Nr.23 S.745-746</w:t>
      </w:r>
    </w:p>
    <w:p>
      <w:r>
        <w:t>35. Kəskin oynaq revmatizminin statistikası və etiologiyası haqqında. Edlefsen (Kiel) tərəfindən. 769 hadisənin (Kieldə) tərtibi nəticəsində 399 kişi və 370 qadın xəstə müəyyən edilmişdir; 575 hadisədən 0-9 yaş arasına 38, 10-19 yaş arasına 145, 20-39 yaş arasına 239, 40-49 yaş arasına 93, 50-70 yaş arasına 54, 70 yaşdan yuxarıya isə 6 hadisə düşür. İrsi meyillilik inkar edilə bilməz. 800 xəstədən 40-ı vəfat etmişdir. Xəstəlik hallarının maksimumu yanvar ayına təsadüf edir, sonra may və dekabr ayları ən yüksək yüklənmə göstərir, minimum fevral ayına, ikinci ən az say isə avqusta düşür. Martdan iyuna qədər olan dövrə 292, iyuldan oktyabra qədər 218, noyabrdan fevrala qədər 265, dekabr və yanvar aylarına isə 159 hadisə, yəni sonuncu hər iki aya birlikdə 20% düşür.</w:t>
      </w:r>
    </w:p>
    <w:p>
      <w:r>
        <w:t>Müvafiq statistika kəskin oynaq revmatizminin daha çox və ya daha az sayda baş verməsinin temperatur dəyişkənliklərindən asılılığına dair etibarlı bir sübut təqdim etməmiş, lakin yağıntıların müxtəlif miqdarından asılılığı aşkar etmişdir: 728 hadisə 493 evdə, yəni orta hesabla 100 hadisə 68 evdə qeydə alınmış, bəzən eyni evdə 2, 3, 5, 6, hətta 7 hadisə baş vermişdir; üç dəfə ər və arvad eyni vaxtda, bir neçə dəfə bacı-qardaşlar eyni vaxtda xəstələnmişdir. Beləliklə, xəstəlik yüksək dərəcədə yerli təsirlərdən asılı olan infeksion bir dəri xəstəliyidir; onun mikrobları evlərin təməlində və torpağında əlverişli məskən tapır. Residivlərdən qaçınmaq üçün xəstə bir dəfə kəskin oynaq revmatizminə tutulduğu evdən köçməlidir. 36. Yeni dərman vasitələri haqqında. Binz (Bonn) tərəfindən. Amilnitrit 4 damcı məzmunlu kiçik qapalı şüşə borucuqlarda tətbiq edilməli, borucuqlar dəsmal içində sındırılmalıdır. B. angina pectoris-də yaxşı təsirini təsdiq edir. Arbutin sistitdə faydalıdır. Cannabinum tannicum Cannabis indica-nın əvəzedicisi kimi tövsiyə olunur. Evkaliptol çürüdücü bronxitdə inhalyasiyalar üçün istifadə edilməlidir.</w:t>
      </w:r>
    </w:p>
    <w:p>
      <w:r>
        <w:t>İxtiol, Jequirity, TJeberosmium turşusu, naftalinin məlum təsirləri təsdiq edilir; nəhayət, məruzəçi Schütz tərəfindən dərialtı inyeksiyalar üçün istifadə edilən civə-sidik cövhərini qeyd edir ki, ona sian civə üstünlük verilməlidir.</w:t>
      </w:r>
    </w:p>
    <w:p>
      <w:r>
        <w:t>Binz. Über neuere Arzneimittel WMW 35 Nr.23 S.746</w:t>
      </w:r>
    </w:p>
    <w:p>
      <w:r>
        <w:t>Binz (Bonn). Amilnitrit 4 damcı məzmunlu kiçik qapalı şüşə borucuqlarda tətbiq edilməli, borucuqlar dəsmal içində sındırılmalıdır. B. angina pectoris-də yaxşı təsirini təsdiq edir. Arbutin sistitdə faydalıdır. Cannabinum tannicum Cannabis indica-nın əvəzedicisi kimi tövsiyə olunur. Evkaliptol çürüdücü bronxitdə inhalyasiyalar üçün istifadə edilməlidir. İxtiol, Jequirity, TJeberosmium turşusu, naftalinin məlum təsirləri təsdiq edilir; nəhayət, məruzəçi Schütz tərəfindən dərialtı inyeksiyalar üçün istifadə edilən civə-sidik cövhərini qeyd edir ki, ona sian civə üstünlük verilməlidir.</w:t>
      </w:r>
    </w:p>
    <w:p>
      <w:r>
        <w:t>Page, H. W. Über den Mißbrauch der Bromsalze bei traumatischer Neurasthenie WMW 35 Nr.27 S.865</w:t>
      </w:r>
    </w:p>
    <w:p>
      <w:r>
        <w:t>Page (Medical Times, 4 Aprel 1885). Bu son dərəcə diqqətəlayiq klinik mühazirədə Page nevrasteniyanın travmalar, xüsusilə dəmir yolu qəzaları nəticəsində inkişaf edən xəstəlik mənzərəsini təsvir edir və belə bir hadisə zamanı psixi amilin, onurğa beyninin üzvi zədələnməsini məsuliyyət daşımağa məcbur etmədən, sinir fəaliyyətinin pozğunluqlarını izah etməyə kifayət etdiyini vurğulayır. O, belə xəstələrdə böyük dozada kalium bromidin adi istifadəsini tamamilə əsassız hesab edir, çünki kalium bromidin nevrasteniyada heç bir göstərişi yerinə yetirmək vəzifəsi yoxdur və əksinə, uzunmüddətli təsir nəticəsində özü nevrasteniyaya çox bənzəyən bir hal yaradır. Epileptiklər kalium bromid müalicəsinin zərərlərinə qarşı sanki immun görünərkən, nevrasteniklər ona qarşı xüsusilə həssasdırlar. Sonuncularda yalnız psixi təsir və sinir tonikləri göstərişlidir.</w:t>
      </w:r>
    </w:p>
    <w:p>
      <w:r>
        <w:t>Charcot. Revision der Krankheitsbilder der progressiven Muskelatrophie WMW 35 Nr.27 S.865-866</w:t>
      </w:r>
    </w:p>
    <w:p>
      <w:r>
        <w:t>38. Proqressiv əzələ atrofiyasının xəstəlik mənzərələrinin yenidən nəzərdən keçirilməsi. Charcot (Progres medical, 7 Mart 1885) tərəfindən. Son illərdə alman müşahidəçiləri tərəfindən verilmiş töhfələri tanıyaraq, Charcot "Leyons sur les maladies du Systeme nerveu" əsərində verdiyi təsnifatı ləğv edir və onu əzələ atrofiyalarına onurğa affeksiyası olmadan daha çox yer ayrılan başqa bir təsnifatla əvəz edir. Sonuncu qrupun - saf miopatiyaların - nüvəsini çoxdan məlum olan əzələlərin psevdohipertrofiyası təşkil edir; Charcot buna Erb tərəfindən müəyyən edilmiş yuvenil əzələ atrofiyası formasını (xarakterik cəhətləri: 20 yaşdan əvvəl çiyin-gövdə əzələlərində fibrillyar seyirmələr və degenerasiya reaksiyası olmadan başlaması, irsiyyətin sübut oluna bilən təsiri ilə) əlavə edir, onun bəzən baldır əzələlərinin hipertrofiyası ilə kombinasiyasına işarə edir və nə atrofiya, nə də hipertrofiya göstərən, əksinə hər iki formaya xas olan tekstur dəyişikliyi ilə müvafiq qüvvət azalması əlamətini daşıyan halları misal gətirir.</w:t>
      </w:r>
    </w:p>
    <w:p>
      <w:r>
        <w:t>O, həmçinin Leyden tərəfindən təsvir edilmiş "irsi" formanı (uşaqlıqda alt ətraflarda başlayan), eləcə də Duchenne-in "infantil" əzələ atrofiyasını (uşaqlıqda üst dodaq və yuxarı üz əzələlərinin affeksiyası ilə başlayan) miopatiyalara aid edir. Bütün bu idiopatik əzələ atrofiyası formalarının yaxın qohumluğu üçün o, yuxarı ətrafların yuvenil atrofiyasına sonradan üz əzələlərinin atrofiyası əlavə olunan Remak hadisəsinə və Zimmerlin-in bir ailədə iki uşağın yuvenil əzələ atrofiyası formasına malik olduğu, üçüncü uşağın isə alt ətrafların psevdohipertrofiyası ilə üz atrofiyası göstərdiyi müşahidəsinə istinad edir.</w:t>
      </w:r>
    </w:p>
    <w:p>
      <w:r>
        <w:t>Bouygues. Monoplegia cruralis WMW 35 Nr.27 S.866</w:t>
      </w:r>
    </w:p>
    <w:p>
      <w:r>
        <w:t>39. Monoplegia cruralis. Bouygues (Progrfes medical, 21 Mart 1885) tərəfindən. Vərəmli keçmişi olan 48 yaşlı bir kişinin bir gün qəflətən sağ ayağı tutmadı, bir neçə gündən sonra isə hissiyyat pozğunluğu olmadan tam iflic göstərdi. Sağ qolda yüngül parez əlavə olundu; iflicin qəfil başlanmasından beş gün sonra sağ qolun əzələlərindən başlayan, sonra sol tərəfə keçən və koma ilə nəticələnən epileptiform tutmalar başladı. Bir həftə sonra ölümə səbəb olan meningit simptomları meydana çıxdı. Yarılma zamanı sol lobulus paracentralis üzərində ən intensiv lokalizasiya ilə və medial və qabarıq səthin yaxın hissələrinə yayılan lövhəli meningit (Meningitis en plaques) aşkar edildi. Meningitik ekssudasiyanın əsasda və Sylvi çuxurunda olan predileksiya yerləri sərbəst idi.</w:t>
      </w:r>
    </w:p>
    <w:p>
      <w:r>
        <w:t>Sahli. Accidentelle diastolische Herzgeräusche WMW 35 Nr.27 S.866-867</w:t>
      </w:r>
    </w:p>
    <w:p>
      <w:r>
        <w:t>40. Aktsidental diastolik ürək küyləri. Sahli (Correspondenzblatt f. Schweizer Aerzte, № 11, 1885) tərəfindən. Bir neçə xloroz hadisəsi S.-i şübhəsiz aktsidental diastolik ürək küylərinin mövcudluğuna inandırdı. Diastolik küyün aktsidental təbiəti üçün tam sübutedici və eyni zamanda onun yaranmasını izah edən tapıntı, stetoskopla ürəkdən tədricən sağ venaya doğru irəlilədikdə əldə edilirdi. Buradan əminliklə aydın olurdu ki, diastolik küy boyunda çox güclü olan vena küyünün diastolik güclənmiş hissəsindən başqa bir şey deyildir. Üç xloroz hadisəsində tapıntı eyni idi: ürək zirvəsində bir sistolik küy və iki ton eşidilirdi. Aortanın proyeksiya olunduğu yerin bir qədər altında iki tonla yanaşı aydın bir diastolik küy eşidilirdi. Bu, aorta çatışmazlığı küyündən onunla fərqlənirdi ki, o, aşağıya və xüsusilə ürək zirvəsinə doğru daha az yayılırdı. Aorta çatışmazlığı küyünün ən intensiv eşidildiyi yerdə aktsidental küy adətən artıq çox zəifdir və ya tamamilə yox olmuşdur. İndi isə stetoskopla əksinə yuxarıya doğru vena jugularis-ə tərəf irəlilədikdə, diastolik küyə tədricən davamlı bir vızıltı qoşulur ki, birinci onun güclənməsi kimi görünür.</w:t>
      </w:r>
    </w:p>
    <w:p>
      <w:r>
        <w:t>Vena jugularis-ə qədər gəlindikdə isə ya yalnız diastolik, ya da əlavə olaraq ikinci bir sistolik güclənmə ilə güclü vena vızıltısı eşidilir. Bütün hallarda aktsidental diastolik küy yumşaq üfürən, heç vaxt musiqili xarakter daşımırdı. O, həmişə yalnız xəstənin ayaq üstə duran vəziyyətində eşidilirdi.</w:t>
      </w:r>
    </w:p>
    <w:p>
      <w:r>
        <w:t>Eichhorst. Pubertätsalbuminurie WMW 35 Nr.27 S.867-868</w:t>
      </w:r>
    </w:p>
    <w:p>
      <w:r>
        <w:t>41. Pubertat albuminuriyası. Eichhorst (Correspondenzblatt f. Schweizer Aerzte, № 12, 1885) tərəfindən. E. yetkinlik dövründə uşaqlarda dəfələrlə tutma şəklində, orqan xəstəliyi sübut oluna bilməyən özünəməxsus qeyri-müəyyən xəstəlik hallarının meydana çıxdığını gördü. Əvvəlcə təsadüfən, sonra metodik olaraq aparılan sidik müayinəsi sidiyin zülallı olduğunu göstərdi. Albuminuriyanın ümumi xəstəlik dəyişikliklərindən bir neçə saat və ya gün əvvəl başladığı, həmçinin onlarla eyni vaxtda və ya demək olar ki, eyni vaxtda yox olduğu dəfələrlə sübut edilə bildi. Sidik bu zaman açıq sarı, şəffaf idi və yalnız bir dəfə tərkibində ayrı-ayrı piyli parlaq damcılar olan bir hialin böyrək silindri ehtiva edirdi. Bu cür hallar həftələr və ya aylarla davam edən fasilələrlə təkrarlanırdı; ayrı-ayrı tutma 1 gündən 1 həftəyə qədər, nadir hallarda daha uzun çəkirdi. Kənddə qalmaq və qüvvətli qida şəfaverici təsir göstərir, daxili dərman vasitələri isə faydasız olurdu. Proqnostik cəhətdən vəziyyət əlverişsiz deyildi, baxmayaraq ki, belə tutmalar iki ilə qədər təkrarlanırdı. Eichhorst üç qrup xəstəlik mənzərəsi ayırır: 1. Halsızlıq, yorğunluq, yaddaş zəifliyi, diqqətsizlik halları. 2.</w:t>
      </w:r>
    </w:p>
    <w:p>
      <w:r>
        <w:t>İkinci qrupda xüsusilə nəzərə çarpanlar: şıltaqlıq, əsəbilik, eksaltasiya. 3. Ən nadir hallarda baş ağrısı, qusma, əzələ seyirmələri və tək-tək qısa, epileptiform qıcolmalar baş verirdi.</w:t>
      </w:r>
    </w:p>
    <w:p>
      <w:r>
        <w:t>Lorenz. Ichthyolum bei chronischem Gelenkrheumatismus WMW 35 Nr.27 S.868</w:t>
      </w:r>
    </w:p>
    <w:p>
      <w:r>
        <w:t>42. Xroniki oynaq revmatizmində Ichthyolum. Lorenz tərəfindən (Deutsche med. Wochenschr. Nr. 23, 1885). Ichthyol tərkibində qədim dünya balıqlarının qalıqları olan bitumlu mineraldan əldə edilir və karbon, hidrogen, oksigen, 10% kükürd və 0,05% fosfordan ibarətdir. Qətranabənzər görünüşlü, vazelin konsistensiyalı, zəif qələvi reaksiyalı, ot qoxulu, qismən suda, spirtdə, efirdə, tamamilə spirt-efirdə həll olan maddədir. Su ilə emulsiya əmələ gətirir və piylər, yağlar və vazelinlə bütün nisbətlərdə qarışır. Unna tərəfindən dəri xəstəliklərində, xüsusən psoriaz və ekzemalarda tövsiyə edilmişdir. Kəskin və xroniki oynaq və əzələ revmatizmində böyük təsir göstərir. Ağrı və qaşınmanı sakitləşdirir. 30 yaşlı bir qadın 1882-ci ildə ayaq oynaqlarında şiddətli ağrılarla xəstələndi, oynaqlar sürətlə şişdi və tezliklə diz, əl və dirsək oynaqlarında da oxşar əlamətlər meydana gəldi.</w:t>
      </w:r>
    </w:p>
    <w:p>
      <w:r>
        <w:t>Qısa remissiyalardan sonra şişkinlik daimi oldu və ayaq barmaqları, əl barmaqları və çiyin oynaqlarını da tutdu. 1884-cü ilin əvvəlində xəstə artıq yataqdan qalxa bilmir və ən kiçik vəziyyət dəyişikliyində bərkdən qışqırırdı. 1884-cü ilin oktyabrında bütün oynaqlar yüksək dərəcədə qalınlaşmış, ağrılı, qızdırma yox, ürək affeksiyası yox, ümumi vəziyyət son dərəcə acınacaqlı idi. Bütün dərmanlar və vannalar nəticəsiz qaldı. L. indi ichthyolsulfon turşusunun natrium duzunu Unguentum Paraffini ilə 30:100 nisbətində oynaqların ətrafına qoydu və 14 gündən sonra xəstə artıq pilləkənləri qalxa bilirdi. İkinci bir hadisədə də oxşar təsir müşahidə edildi.</w:t>
      </w:r>
    </w:p>
    <w:p>
      <w:r>
        <w:t>Schneider. Cocaïnum salicylicum gegen Trigeminusneuralgie WMW 35/1885 Nr.32 S.994</w:t>
      </w:r>
    </w:p>
    <w:p>
      <w:r>
        <w:t>43. Trigeminus nevralgiyasına qarşı Cocaïnum salicylicum. Schneider tərəfindən (Med. Central-Ztg. Nr. 49, 1885). Söhbət üçüncü dəfə trigeminus sinirinin ikinci və üçüncü şaxəsinin nevralgiyasına tutulmuş bir xəstə qadından gedirdi. İlk dəfə, beş il əvvəl, böyük dozalarda xinin müvəffəqiyyətli olmuşdu. İkinci tutma təxminən yarım il davam etdi. Xinin bu dəfə nəticəsiz qaldı. Ağrılar dəmir və morfium qəbulu ilə tədricən keçdi. Dörd həftə əvvəl üçüncü tutma başladı. 0,04 q Cocaïn. salicyl. sağ yanağa inyeksiya edildi, ağrıları tamamilə kəsdi, ümumi eyforiya yaratdı və heç bir xoşagəlməz yan təsirlə müşayiət olunmadı. İnyeksiya özü-özlüyündə ağrısız və qıcıqsız idi. Xəstə qadın sonrakı gecəni yatdı, halbuki əvvəllər ağrılar məhz gecə saatlarında ən şiddətli olurdu. Altı gündə səkkiz belə inyeksiyadan sonra ağrı yalnız çıxış nöqtələrinə toxunduqda qalırdı və bu da sonra üç qalvanik seansla tamamilə aradan qaldırıldı.</w:t>
      </w:r>
    </w:p>
    <w:p>
      <w:r>
        <w:t>Klaatsch. Über Röteln WMW 35/1885 Nr.32 S.995</w:t>
      </w:r>
    </w:p>
    <w:p>
      <w:r>
        <w:t>44. Röteln (Məxmərək) haqqında. Klaatsch tərəfindən (Deutsche Med. Ztg. Nr. 48, 1885). Məlum olduğu kimi, Hebra müstəqil röteln exantemasının mövcudluğunu inkar edir və bütün hallarda söhbətin modifikasiya olunmuş qızılca, skarlatina və ya rozeoladan getdiyini düşünürdü. Lakin son zamanlarda müstəqil röteln epidemiyaları haqqında məlumatlar artdı. K. belə bir epidemiyanı 1861-ci ildə və bu yaxınlarda, keçən qış Berlində müşahidə etdi. Forma və yayılma baxımından çox müxtəlif olan, kiçik qırmızı ləkələrlə səciyyələnən exantema prodromsuz və ya yalnız cüzi prodromlarla, adətən çox sürətlə, 12-24 saat ərzində inkişaf edir, bütün bədənə yayılır və adətən yalnız qısa müddət, bir gündən üç günə qədər, yalnız istisna hallarda daha uzun davam edir. Bəzən mülayim qızdırma ilə, tez-tez isə qızdırmasız meydana çıxır və nadir hallarda güclü qabıqlanma ilə nəticələnir. Müşayiət edən əlamətlər konyunktiva inyeksiyası, udlağın qızarması və xüsusilə səciyyəvi şəkildə boyun və qulaq arxası limfa düyünlərinin şişməsidir. Gedişat sağlam uşaqlarda həmişə xoşxassəli olur. Yoluxuculuq adətən aşağıdır.</w:t>
      </w:r>
    </w:p>
    <w:p>
      <w:r>
        <w:t>Nicati und Rietsch. Untersuchungen über die Cholera WMW 35/1885 Nr.32 S.995</w:t>
      </w:r>
    </w:p>
    <w:p>
      <w:r>
        <w:t>45. Vəba üzərində tədqiqatlar. Nicati və Rietsch tərəfindən (Revue de medecine. Juin 1885). Vəbanın Avropada meydana çıxmasından bəri bu xəstəliyin heyvanlara keçirilməsi üzərində təcrübələr aparılmışdır. Sələflərinin çoxsaylı uğursuzluqları müəllifləri son epidemiya zamanı bu məsələni yenidən araşdırmaqdan çəkindirmədi. Vəbadan ölənlərin qanı, ödü və bağırsaq məzmunu ilə aparılan təcrübələr aşağıdakı nəticələri verdi: 1. Dəniz donuzcuğu mədə yolu ilə və daha etibarlı şəkildə birbaşa onikibarmaq bağırsağa inyeksiya ilə yoluxdurula bilər. 2. İt ductus choledochus-a inyeksiya ilə yoluxdurula bilər. 3. Yalnız vergülşəkilli basil (kommabasillen) ehtiva edən maddələr, bağırsaq məzmunu və öd yoluxdurucudur. 4. Vəbadan ölənlərin qanının dəri altına və venalara inyeksiyası sürətlə zəhərlənməyəbənzər əlamətlər yaradır. Bir təcrübədə venaya inyeksiyadan sonra heyvan üç gün sonra öldü. Qanın yoluxdurma qabiliyyəti hələlik qərarlaşdırılmamış qalır.</w:t>
      </w:r>
    </w:p>
    <w:p>
      <w:r>
        <w:t>Durand-Claye. Typhus und Cholera in Paris WMW 35/1885 Nr.32 S.995</w:t>
      </w:r>
    </w:p>
    <w:p>
      <w:r>
        <w:t>46. Parisdə tif və vəba. Durand-Claye tərəfindən (Deutsche Med. Ztg. Nr. 48, 1885). Vəba 1884-cü ildə Parisdə eyni zamanda geniş yayılmış tifin səbəb olduğu ölüm hallarının yarısı qədər ölümə səbəb oldu. Ən çox tif hadisəsi qeydə alınan şəhər hissələrində ən çox vəba hadisəsi də var idi. Bu şəhər hissələri ən az sağlam olanlardır. Tif, deyəsən, güclü leysan yağışlarının ardınca, eyni zamanda temperatur kəskin yüksəldikdə meydana çıxdı, belə ki, epidemiya yağışların kəsdiyi anda maksimum həddinə çatmışdı. Vəba temperaturu qeyri-adi yüksək səviyyəyə qaldıran güclü cənub küləyi ilə meydana çıxdı, güclü şimal küləklərinin başlaması ilə yox oldu. Ayrı-ayrı şəhər hissələrinin əhali sıxlığı, görünür, hər iki epidemiyanın tezliyinə təsir göstərmədi, lakin bir evin əhali sıxlığı təsir göstərdi; ev sakinlərinin sayı nə qədər çox idisə, bir o qədər çox fərd öldü. Paris adam başına 160 litr su verir, lakin bir çox evlərdə adam başına yalnız 21 litr su sərf edilir, çünki ev sahibləri su kəmərinin çəkilmə xərclərindən qaçırlar. Ourq kanalının suyu çox keyfiyyətsizdir və ayrı-ayrı şəhər hissələrində vəba və tifdən ölüm nisbəti sərf edilən Ourq suyunun miqdarı ilə mütənasib idi.</w:t>
      </w:r>
    </w:p>
    <w:p>
      <w:r>
        <w:t>Vəbadan ölüm nisbəti 1884-cü ildə Tulonda 10.000 sakinə 75, Marseldə 18, Neapolda 100 idi. Parisdə ölüm nisbəti yox dərəcəsində az idi.</w:t>
      </w:r>
    </w:p>
    <w:p>
      <w:r>
        <w:t>Charrin. Tuberkulose und Rotz WMW 35/1885 Nr.32 S.996</w:t>
      </w:r>
    </w:p>
    <w:p>
      <w:r>
        <w:t>47. Vərəm və Rotz (Saqqo). Charrin tərəfindən (Revue de medecine. Juin 1885). Bu xəstəliklərin autoinokulyasiyası və reinokulyasiyası üzərində heyvan təcrübələri aşağıdakı nəticələri verdi: 1. Lokal və ümumi vərəmli dəniz donuzcuqları yenidən müvəffəqiyyətlə yoluxdurula bildi. 2. Müvəffəqiyyətli peyvəndlərlə yanaşı, nəticəsiz olanlar da mövcuddur. 3. Müvəffəqiyyətli peyvəndlər heyvanın özündən və ya başqalarından alınan infeksiya maddəsi ilə əldə edildi. 4. Rotz yeni rotz infeksiyasından qorumur və autoinokulyasiya, deyəsən, vərəmdə olduğundan daha asandır.</w:t>
      </w:r>
    </w:p>
    <w:p>
      <w:r>
        <w:t>Hadra. Radialislähmung nach Ätherinjektion WMW 35/1885 Nr.32 S.996</w:t>
      </w:r>
    </w:p>
    <w:p>
      <w:r>
        <w:t>48. Efir inyeksiyasından sonra radialis iflici. Hadra tərəfindən (Deutsche Med. Ztg. Nr. 48, 1885). Bir qadın çətin döl gəlişi ilə doğuşdan sonra yüksək dərəcəli anemiya səbəbindən sağ qolun ön hissəsinə bir neçə efir inyeksiyası aldı. Narkozdan ayılan kimi əvvəllər sağlam olan ətraflarında ön qolda mülayim yanma hiss etdi. Ön qol şişdi, zəif və gücsüz oldu və doğuşdan 13 gün sonra soldan 2,5 sm daha qalın idi. N. medianus və ulnaris sahəsində heç bir pozğunluq yox, supinasiya tam idi. Bütün qolda həssaslıq zədələnməmiş, paresteziyalar yox idi. Əlin mülayim volar fleksiyası və 2-ci, 3-cü və 4-cü barmaqların əsas falanqlarının kifayət qədər güclü fleksiyası müşahidə edilirdi ki, bu da bilək oynağında könüllü olaraq yalnız çox qeyri-kamil, barmaqlarda isə heç azaldıla bilmirdi. 5-ci barmaq iflicdə ümumiyyətlə iştirak etmirdi. 2-ci, 3-cü və 4-cü barmaqların ikinci və üçüncü falanqları N. ulnaris tərəfindən təchiz edilən Mm. interossei vasitəsilə könüllü olaraq açılırdı. Baş barmaq süst aşağı sallanmışdı, açıla bilmir, yalnız N. medianus tərəfindən innervasiya edilən M. abductor pollicis brevis-in təmin etdiyi qədər qeyri-kamil abduksiya edilə bilirdi.</w:t>
      </w:r>
    </w:p>
    <w:p>
      <w:r>
        <w:t>Elektrik müayinəsi hər iki cərəyan növü ilə dolayı qıcıqlandırmada, Extensor dig. min. prop. istisna olmaqla, barmaq açıcılarında reaksiyanın itməsini və ön qolun digər açıcılarında yüksək dərəcəli azalmanı göstərdi. Söhbət, ön qolun yuxarı üçdə birinin açıcı səthində fassiyanı perforasiya edən efir inyeksiyası nəticəsində, Extensor dig. min. prop. üçün şaxəsini verdikdən sonra Radialis sinirinin Ramus profundus-unun iflicindən gedir.</w:t>
      </w:r>
    </w:p>
    <w:p>
      <w:r>
        <w:t>Adamkiewicz. Über Jackson'sche Epilepsie WMW 35/1885 Nr.32 S.996</w:t>
      </w:r>
    </w:p>
    <w:p>
      <w:r>
        <w:t>49. Cekson epilepsiyası haqqında. Adamkiewicz tərəfindən (Berliner klin Wochenschr. Nr. 23, 1885). Bu qıcolmaların özünəməxsusluğu ondan ibarətdir ki, onlar 1. qeyri-müntəzəm tutmalar şəklində meydana çıxır, 2. yalnız bədənin bir yarısını tutur. Onlar gah yalnız üzü, yalnız yuxarı və ya aşağı ətrafları, gah da bu sahələrin hər üçünün və ya yalnız ikisinin əzələlərini tutur. Qıcolmalara ən çox məruz qalan əzələlər N. facialis, Plex. brachialis və Plex. ischiadicus tərəfindən təchiz edilənlərdir, açıcılar (ekstensorlar) bükücülərdən (fleksorlardan) daha tez-tez. Qıcolmalar bir dəfə yalnız fövqəladə qısa davam edir və qıcolma sahəsini sürətlə keçib gedən yüngül seyirmələrdən ibarət olur, başqa bir dəfə isə uzun müddətə uzana və fırlatma hərəkətlərinə qədər arta bilər. - Bu qıcolmaların epileptik, beyin qabığı affeksiyası kimi qəbul edilməsi çətin ki, kifayət qədər əsaslandırılmış olsun. A. heyvanlarda eksperimental olaraq oxşar qıcolmalar yaratmağa müvəffəq oldu.</w:t>
      </w:r>
    </w:p>
    <w:p>
      <w:r>
        <w:t>Heyvanın kəllə boşluğuna bir parça laminariya qoyularsa, bununla iki beyin yarımkürəsindən birinin ön hissəsi sıxılarsa, əks tərəf bədən yarısında Cekson qıcolmalarının saf forması əldə edilir. - Bu təcrübələrdən aydın olur ki, Cekson qıcolmalarının mərkəzləri subkortikaldır və fizioloji hərəkət mərkəzlərinə uyğundur. Fizioloji hərəkət ilə bu qıcolmalar arasındakı fərq yalnız ondan irəli gələ bilər ki, ya bu mərkəzlərin qıcıqlanma tərzi, ya da qıcıqlanmanın əsasında duran qıcıqların təbiəti müxtəlifdir.</w:t>
      </w:r>
    </w:p>
    <w:p>
      <w:r>
        <w:t>Pawlovsky. Pneumoniekokken in der Luft WMW 35/1885 Nr.37 S.1123-1124</w:t>
      </w:r>
    </w:p>
    <w:p>
      <w:r>
        <w:t>Pnevmoniya kokkları, həmçinin iki ağ siçovula. 24 saatdan sonra siçovullar ölmüşdü. Dördündə də ağciyərlərin şiddətli hiperemiyası, ekssudativ plevrit. Ağciyər havadan məhrumdur, suda batır. Plevritik ekssudatda və ağciyərlərdə diplokokklar tapılır. Jelatin üzərində aqar-aqarla P. substrat səviyyəsindən yuxarı qalxan yarımkürəvi mismar başı ilə xarakterik mismarşəkilli kulturlar əldə etdi. Kulturlar ət rəngindədir və bir neçə kiçik diplokokkla birlikdə iri Friedländer diplokokklarından ibarətdir. Bu orqanizmləri təcrid etmək mümkün olmadı. Dovşanlar, dəniz donuzları, itlər üzərində sonrakı sınaqlar müsbət nəticələr verdi və belə bir fərziyyəyə əsas verir: 1. havadan alınan mikroorqanizmlər patogen xüsusiyyətlərə malikdir; 2. bu mikroorqanizmlər krupoz diplokokklardır. Emmerich eynisini bir həbsxananın tavan arası doldurmasında tapdı, burada pnevmoniya illərlə endemik hökm sürmüşdü. E. təmiz kulturlar əldə etdi və müxtəlif heyvanlarda pnevmoniya törətdi.</w:t>
      </w:r>
    </w:p>
    <w:p>
      <w:r>
        <w:t>Mackenzie-Booth. Belladonna bei Chloralvergiftung WMW 35/1885 Nr.37 S.1124</w:t>
      </w:r>
    </w:p>
    <w:p>
      <w:r>
        <w:t>51. Xloral zəhərlənməsində Belladonna. Mackenzie-Booth tərəfindən (D. A. Apoth.-Zeit. Nr. 5, 1885). Dəfələrlə delirium tremens keçirmiş bir içki düşkünü birdən 9,0 xloral qəbul etdi, bunun ardınca heç bir mənfi təsir olmadan 20 saatlıq yuxu gəldi. Aylar sonra yenidən delirium tremens tutması baş verdikdə, M. 12 qram xloralı brom kalium ilə birlikdə, iki saatlıq fasilələrlə qəbul etmək üçün verdi. Lakin xəstə bütün dozanı birdən içdi, bunun ardınca üzün solğunluğu və sianozu, zəif, qeyri-müntəzəm, sürətli nəbzlə yuxuya getdi. Xəstə yüksək səslə çağırışa, konyunktivaya toxunmağa, silkələməyə reaksiya vermirdi. Göz bəbəyi yarı daralmışdı, tənəffüs və qan dövranı orqanlarının əlamətləri təhlükəli idi, qusdurucu vasitələr nəticəsiz qaldı. Suda bir çay qaşığı Tincturae Belladonnae təhlükəli əlamətləri yox etdi. Xəstə iki saatdan sonra daha 20 damcı aldı və tamamilə sağaldı.</w:t>
      </w:r>
    </w:p>
    <w:p>
      <w:r>
        <w:t>Dreschfeld. Über Wanderpneumonie WMW 35/1885 Nr.37 S.1124-1126</w:t>
      </w:r>
    </w:p>
    <w:p>
      <w:r>
        <w:t>Dreschfeld (The Medical Chronicle, avqust 1885). 1884-cü ilin aprelindən etibarən D. Mançesterdə adi krupoz pnevmoniyadan bir çox cəhətdən fərqlənən və epidemik pnevmoniya ilə çoxsaylı oxşarlıqlar göstərən xüsusi bir pnevmoniya formasını müşahidə edə bildi. O, bunu "sürünən pnevmoniya" (creeping pneumonia) adlandırır, çünki o, tez-tez məkrli başlayaraq, kifayət qədər yavaş şəkildə bütün ağciyəri və ya bir ağciyər qanadını, ya zirvədən bazaya, ya da əks istiqamətdə gəzib dolaşır. Müşahidə edilən hallar iki qrupa ayrılır. Halların böyük əksəriyyətini əhatə edən birinci qrupda xəstəlik üşütmə, qusma, döş ağrıları və fiziki simptomlar olmadan başlayır. İlk əlamətlər ümumi xəstəlik əlamətləri, qızdırma və iştahanın itməsidir. Üçüncü və ya dördüncü gündə xəstəliyin ilk fiziki əlamətləri meydana çıxır: adətən bir ağciyər zirvəsində kütləşmə və krepitasiya edən xırıltılar. Sonrakı günlər ərzində mülayim dərəcədə yüksək qızdırma altında pnevmonik proses tutulmuş ağciyərin bazasına qədər genişlənir; ilk tutulmuş hissələr hepatizasiya əlamətləri keçirərkən, ən son xəstələnmiş hissələrdə krepitasiya edən xırıltılar tapılır.</w:t>
      </w:r>
    </w:p>
    <w:p>
      <w:r>
        <w:t>Bəzi hallarda proses yavaş-yavaş digər ağciyərə keçir, digərlərində isə birtərəfli qalır. O, bir qədər</w:t>
      </w:r>
    </w:p>
    <w:p>
      <w:r>
        <w:t>Leresche. Wirkung des Kochsalzes auf die Sekretion des Magensaftes WMW 35/1885 Nr.37 S.1126</w:t>
      </w:r>
    </w:p>
    <w:p>
      <w:r>
        <w:t>53. Xörək duzunun mədə şirəsi sekresiyasına təsiri. Leresche tərəfindən (Revue med. de la Suisse rom.- İsveçrə müxbir vərəqəsi, 1 avqust 1885). L. professor Herzenin təşviqi ilə onun mədə fistulu olan xidmətçisi üzərində xörək duzunun mədə şirəsinə təsiri barədə sınaqlar apardı. Dəyişən sınaq quruluşu ilə 13 gün ərzində apardığı təcrübələr göstərdi ki, həzmin ilk saatlarında normal olaraq artan mədə şirəsinin turşuluğu, səhər yeməyi adi haldan daha çox duz ehtiva etdikdə, istisnasız olaraq azalırdı. Bu fakt, selikli vəzilərin aşkar, yüksək dərəcəli hipersekresiyasına əsaslanır ki, bu da eyni zamanda və eyni qıcıqla artması mümkün olan turşu istehsalının təsirini tamamilə ört-basdır edir.</w:t>
      </w:r>
    </w:p>
    <w:p>
      <w:r>
        <w:t>Leube. Über die ammoniakalische Harngährung WMW 35/1885 Nr.42 S.1288-1289</w:t>
      </w:r>
    </w:p>
    <w:p>
      <w:r>
        <w:t>Sidikin ammonyaklı qıcqırması. Leube tərəfindən (Virchow's Archiv 100-cü cild, 3-cü dəftər). Pasteur sidik cövhərinin karbon turşulu ammoniuma çevrilməsi üçün mikroorqanizmlərin mövcudluğunun zəruri olduğunu müəyyən etdikdən bəri, xəstələrdə sidiyin parçalanması üçün də eyni prinsipin keçərli olub-olmadığı sualı ortaya çıxmışdır. Traube, məlum olduğu kimi, xəstələrdə qələvi sidik parçalanmasının yalnız sidik kisəsinə kateterlərin daxil edilməsi ilə törədildiyini iddia etmişdir. Bunun əksinə olaraq, Colin 1875-ci ildə heyvanlarda bakteriyaların birbaşa sidik kisəsinə daxil edilməsinin belə sidik parçalanmasını başlada bilmədiyini göstərmişdir. Bu ziddiyyət L.-i ammoniumlu sidik qıcqırmasının səbəbi məsələsini yenidən araşdırmağa vadar etdi. O, normal insan sidiyinin sidik kisəsindən çıxarkən tərkibində nə göbələklər, nə də onların inkişafının sidik cövhərinin parçalanmasına səbəb ola biləcək rüşeymlər ehtiva etmədiyini qəti olaraq bildirir. Parçalanma səbəbinin sidiyə xaricdən gətirildiyinə dair xüsusilə diqqətçəkən bir dəlil, eyni sidiyin nümunələri eyni zamanda müxtəlif yerlərdə saxlanıldıqda parçalanmanın tamamilə fərqli vaxtlarda baş verməsi faktındadır.</w:t>
      </w:r>
    </w:p>
    <w:p>
      <w:r>
        <w:t>Hər parçalanmış sidikdə göbələklər tapılır və havada olan göbələkləri təcrid edib çoxaltmaq mümkündür ki, onlar da qabiliyyətə malikdirlər</w:t>
      </w:r>
    </w:p>
    <w:p>
      <w:r>
        <w:t>Chaveau. Über Dissociation der Herzkammer und Vorhofkontraktionen WMW 35/1885 Nr.42 S.1289</w:t>
      </w:r>
    </w:p>
    <w:p>
      <w:r>
        <w:t>55. Ürək mədəciyi və qulaqcıq daralmalarının dissosiasiyası haqqında. Chauveau tərəfindən (Revue de Medecine, mart 1885). Ch. ürək qulaqcıqları və mədəciklərinin müstəqil fəaliyyətinin müşahidə edildiyi bir xəstənin halını təsvir edir. Birincinin ritmi dəqiqədə 60-65, mədəciklərinki isə 21-24 idi. Bilək nahiyəsində nəbzin sfiqmoqrafik qeydi müntəzəm, çox yavaşımış nəbz göstərirdi; karotiddən yazdırdıqda isə, iri dalğalar arasında səpələnmiş, guya qeyri-müntəzəm şəkildə kiçik qalxmalar görünürdü. Xüsusi aparat vasitəsilə hazırlanmış ürək fəaliyyətinin qrafik qeydləri hər 2,5 saniyədən bir müntəzəm ardıcıllıqla mədəcik daralmalarını və onların arasında karotid əyrisindəki kiçik qalxmalara uyğun gələn digər daha kiçik və tez-tez pulsasiyaları göstərdi. Auskultasiya zamanı hərdən normal ürək tonları arasında çox zərif tonlar eşidilirdi. Xarici vidaci venada karotid nəbzindəki kiçik qalxmalara tam uyğun gələn pulsasiyalar görünür və hiss edilirdi. Ch. belə nəticəyə gəlir ki, bu daha tez-tez döyüntülər yalnız qulaqcıqların fəaliyyəti nəticəsində yarana və vidaci venalardan karotidlərə ötürülə bilərdi. Xəstə vagus nüvəsinin affeksiyasını ehtimal etdirən əlamətlərdən əziyyət çəkirdi.</w:t>
      </w:r>
    </w:p>
    <w:p>
      <w:r>
        <w:t>Heyvan təcrübələri göstərir ki, vagusun kəsilməsi, ürək mədəciklərinə kanülün daxil edilməsi ilə mədəcik daralmasının ritmi pozulur, halbuki qulaqcıq fəaliyyəti təsirsiz qalır.</w:t>
      </w:r>
    </w:p>
    <w:p>
      <w:r>
        <w:t>Poensgen. Fall von Lähmung nach Erfrierung WMW 35/1885 Nr.42 S.1289</w:t>
      </w:r>
    </w:p>
    <w:p>
      <w:r>
        <w:t>56. Donmadan sonra iflic hadisəsi. Poensgen tərəfindən (Deutsche mediz. Wochenschr., 4 iyun 1885). 20 yaşlı bir kişi qış gecəsini sərxoş halda, yerdə uzanmış, iddiaya görə sağ böyrü üstə keçirdi. O, huşsuz tapıldı və sonra qolundakı şiddətli ağrılar səbəbilə Heydelberq klinikasına müraciət etdi. Sağ qolun ön hissəsi və barmaqlar mülayim dərəcədə fleksiya gərginliyində idi, onların gücü əhəmiyyətli dərəcədə azalmışdı, bəzi hərəkətlər icra edilə bilmirdi, həssaslıq qolun hər yerində azalmış, radial tərəfdə isə demək olar ki, itmişdi. Əzələlər, xüsusilə bükücü tərəfdə, şişmiş və təzyiqə həssas idi. Oxşar dəyişikliklər sağ baldırda da göstərildi. Temperatur bir qədər yüksəlmişdi. Sonrakı gedişatda həssaslıq pozğunluqları tezliklə azaldı, parez və əzələlərin ağrılılığı yaxşılaşdı, əzələ şişkinliyinin yerini aşkar atrofiya tutdu, bundan əlavə əzələlərdə sərt, xüsusilə həssas düyünlər inkişaf etdi. Əzələlərin induksiya cərəyanlarına qarşı oyanıqlığı azalmış, qalvanik cərəyana qarşı isə normal idi. Proses çətin ki, miogen mənşəli olaraq qəbul edilə bilər və burada müşahidə edilən iflic işemik iflicə analojidir.</w:t>
      </w:r>
    </w:p>
    <w:p>
      <w:r>
        <w:t>Pitt. Der Vorschlag der Tracheotomie bei Hydrophobischen WMW 35/1885 Nr.42 S.1289-1290</w:t>
      </w:r>
    </w:p>
    <w:p>
      <w:r>
        <w:t>57. Hidrofobiyalılarda traxeotomiya təklifi. Pitt tərəfindən (Medical Times, 20 iyun 1885). Dr. Norman Chevers, hidrofobiyalıların ölümünün qırtlaq qapağının bağlanması ilə təhdid edildiyi fikrindən çıxış edərək, quduzluq xəstəliyinin ilk simptomları görünən kimi traxeotomiya edilməsini tövsiyə etmişdir. Xəstəliyin bütün simptomlarının inkişaf etdiyi bir hadisə bu əməliyyatdan sonra sağalma ilə nəticələndi; lakin bu hadisədə quduz it tərəfindən dişlənmənin sübutu yox idi. Pitt, məhz bir qıcolma tutması gələrkən bir hidrofobiyalını larinqoskopiya etmək imkanı qazandı və gördü ki, tutma zamanı səs telləri qırtlaq qapağını bağlamaq əvəzinə, geniş aralanır və bir neçə saniyə ərzində qırtlaq divarı ilə təmasda qalır. Tutmanın klinik mənzərəsi də göstərir ki, burada söhbət qırtlaq qapağının bağlanmasından deyil, ən yüksək inspirasiyada tənəffüsün dayanmasından gedir. Quduz bir itdə traxeotomiya tamamilə nəticəsiz qaldı.</w:t>
      </w:r>
    </w:p>
    <w:p>
      <w:r>
        <w:t>Schapira. Osmiumsäure gegen Neuralgien WMW 35/1885 Nr.42 S.1290</w:t>
      </w:r>
    </w:p>
    <w:p>
      <w:r>
        <w:t>58. Osmium turşusu nevralgiyalara qarşı. Schapira tərəfindən (St. Petersburger med. Wochenschrift № 27, 1885). Sch. səkkiz trigeminus nevralgiyası hadisəsində osmium turşusunun dərialtı inyeksiyalarını tətbiq etmişdir. (Acidi osmici 0.1, aq. dest. 6.0, Glycerin. pur. 4.0.) İnyeksiyaların sayı fərdi hallarda 1 ilə 12 arasında dəyişmiş, yalnız bir dəfə bir aylıq fasilədən sonra 20 inyeksiya edilmişdir. Doza 5 damcı təşkil etmişdir. Ağrılı nahiyəyə edilən inyeksiyalar şübhəsiz müvəffəqiyyətlə müşayiət olunmuşdur. Tez-tez inyeksiyadan sonra ağrı sinirin qonşu bir şaxəsinə keçmişdir. Bir huşunu itirmə hadisəsindən başqa zərərli yan təsirlər müşahidə edilməmişdir. Beş hadisədə tam şəfa, iki hadisədə əhəmiyyətli yüngülləşmə əldə edilmiş, bir hadisədə isə heç bir nəticə alınmamışdır. Nevralgiyalar çox ağır idi və indiyədək digər müalicə cəhdlərinə müqavimət göstərmişdi.</w:t>
      </w:r>
    </w:p>
    <w:p>
      <w:r>
        <w:t>Immermann. Poliomyelitis anterior acuta und Landry'sche Paralyse WMW 35/1885 Nr.42 S.1290</w:t>
      </w:r>
    </w:p>
    <w:p>
      <w:r>
        <w:t>59. Kəskin ön poliomielit və Landry iflici. Immermann tərəfindən (Berliner klin. Wochenschrift № 29, 1885). 23 yaşlı bir kişidə qızdırma əlamətləri ilə alt və üst ətraflarda yuxarı qalxan, süst, hərəki iflic inkişaf etmişdir. Qarın və sidik kisəsi əzələləri də paretik olmuşdur. Həssasiyyat pozulmamışdı. Daha sonra bulbar simptomlar əlavə olunmuş, lakin onlar yenidən geriləmişdir. Əvvəlcə mövcud olan reflekslər itmiş, iflic isə stasionar qalmış, əzələ atrofiyaları və ya oyanıqlıq dəyişiklikləri baş verməmişdir. Bütün klinik gedişat Landry iflicinin lehinə danışırdı. Xəstə krupoz pnevmoniyadan vəfat etmişdir. Yarılma tamamilə təzə kəskin ön poliomielit aşkar etmişdir. Beləliklə, Landry iflici mənzərəsi altında gedən bir kəskin ön poliomielit mövcuddur. Landry yuxarı qalxan iflici və boz ön buynuzların kəskin iltihabı bir xəstəlik prosesinin yalnız dərəcə etibarilə fərqli mənzərələridir.</w:t>
      </w:r>
    </w:p>
    <w:p>
      <w:r>
        <w:t>Lichtheim. Sarkom der linken Lunge WMW 35/1885 Nr.42 S.1290</w:t>
      </w:r>
    </w:p>
    <w:p>
      <w:r>
        <w:t>60. Sol ağciyər sarkoması. Lichtheim tərəfindən (Korrespondenzbl. f. Schweizer Aerzte № 13, 1885). Xəstə qadında artıq uzaqdan sol döş qəfəsi yarısının, xüsusilə onun arxa və aşağı hissəsində əhəmiyyətli, yerlərdə hətta qabarlı qabarması müşahidə edilirdi. Perkussiya sol ağciyərin demək olar ki, tamamilə sıxışdırılıb yerdəyişməsini və kompressiyasını, belə ki, yalnız ön yuxarıda tam küt olmayan səsin cüzi bir zonasının qaldığını, bundan başqa ürəyin və iri damarların yerdəyişməsini aşkar etdi. Şiş bir il ərzində yavaş-yavaş indiki ölçüyə qədər inkişaf etmiş, bununla bərabər xəstədə müvafiq arıqlama və qüvvədən düşmə baş vermişdi. Xəstəlik mənzərəsində maraqlı olan, döş qəfəsinin arxa aşağı yarısında müşahidə edilən, qabırğaların təzyiq eroziyası nəticəsində əmələ gələn şişin qabarlı qabarmaları idi. Onların yerində şiş birbaşa yumşaq, az qala kompressibl bir kütlə kimi palpasiya edilirdi. Auskultasiya bu yerlərdə, vena boynunda eşidilən rahibə küyünə bənzər, çoxsaylı geniş damarların mövcudluğunun sübutu kimi pulsasiya edən, üfürüm küyü verirdi.</w:t>
      </w:r>
    </w:p>
    <w:p>
      <w:r>
        <w:t>Rosenblüth, Pyridin bei Asthma WMW 35/1885 Nr.46 S.1413</w:t>
      </w:r>
    </w:p>
    <w:p>
      <w:r>
        <w:t>Rosenblüth (Wratsch № 24. St. Petersburger Med. Wochenschrift № 28, 1885). Piridin müxtəlif üzvi maddələrin quru distilləsi zamanı əldə edilən homoloji əsasların birinci sırasına aid bir triamindir (C 6 H 5 As). İlk dəfə Anderson tərəfindən hazırlanmış (1851) və Bochefontaine tərəfindən onun fizioloji təsiri tədqiq edilmişdir (1883). O, şəffaf, asan axan, intensiv iyli bir mayedir ki, mərkəzi sinir sisteminə və tənəffüsə təsir edir, ürəyi isə salamat qoyur. R. bu vasitəni Parisdə prof. Germain See-nin tibb klinikasında 14 astmatik üzərində sınaqdan keçirmiş, bu zaman astma 5 dəfə hidrops ilə müşayiət olunan ürək qüsurlarının nəticəsi idi. Nervoz astmalı üç xəstə 8-10 günlük müalicə ilə sağalmışdır. Astmanın xroniki bronxial katar səbəbindən olduğu bir hadisədə tutmalar da kəsilmişdir. Emfizem zamanı astmanın üç hadisəsində, eləcə də uşaqlıqdan bəri mövcud olan bir nervoz astma hadisəsində vasitə yüngülləşmə gətirmişdir. Yalnız bir dəfə qusma meyli və başgicəllənmə səbəbindən vasitənin tətbiqi dayandırılmalı olmuşdur. Tətbiq belə edilir ki, kiçik bir otaqda düz bir boşqabda 4-5 qram vasitə tökülür və buxarlanır. Xəstə gündə 3 dəfə təxminən 1½ saat bu otaqda qalmalıdır.</w:t>
      </w:r>
    </w:p>
    <w:p>
      <w:r>
        <w:t>Cantani, Versuch einer Bakteriotherapie WMW 35/1885 Nr.46 S.1413-1414</w:t>
      </w:r>
    </w:p>
    <w:p>
      <w:r>
        <w:t>62. Bakterioterapiya cəhdi. Cantani tərəfindən (Centralbl. f. d. med. Wissenschaft. № 29, 1885. Allg. med. Central-Ztg. № 58, 1885). Müəyyən bakteriyalar digərlərinin və xüsusilə patogen şizomisetlərin kulturasını məhv edir. C. bu faktı müxtəlif infeksion xəstəliklərin terapiyası üçün dəyərləndirməyə çalışmışdır. İlk öncə C. Koch vərəm basilinin mübarizəsi üçün Bacterium Termo-nu seçmişdir. Müxtəlif heyvanlarda konyunktival inokulyasiyalar, mədəyə, bağırsaq kanalına, dəri altına inyeksiyalar və ağciyərlərə püskürtmə vasitəsilə inhalyasiyalar bu bakteriyanın zərərsizliyini sübut etmişdir. Bunun əsasında C. ilk cəhdi bəlğəmi çoxsaylı Koch vərəm basilləri ehtiva edən 42 yaşlı bir ftizik qadın üzərində həyata keçirmişdir. Bəlğəmləri inokulyasiya edilmiş heyvanlar lokal və ümumi vərəm göstərmişdir. C. indi bu xəstədə mayeləşdirilmiş, ət bulyonu ilə durulaşdırılmış qidalı jelatində Bacterium Termo təmiz kulturasının inhalyasiyalarını sınaqdan keçirdi. Ekspektorasiya sürətlə azaldı; dörd həftədən sonra vərəm basilləri bəlğəmdə tamamilə itdi və bir daha orada meydana çıxmadı, halbuki Bacterium Termo orada getdikcə daha çox miqdarda peyda oldu.</w:t>
      </w:r>
    </w:p>
    <w:p>
      <w:r>
        <w:t>Qızdırmanın azalması, bədən çəkisinin artması və ümumi halın yaxşılaşması. Mikroskopik olaraq vərəm basillərindən azad olan bəlğəmlər inokulyasiya edilmiş heyvanlar vərəm xəstəliyinin heç bir əlamətini verməmişdir.</w:t>
      </w:r>
    </w:p>
    <w:p>
      <w:r>
        <w:t>Pfeiffer. Ernährung mit Fleischpepton WMW 35/1885 Nr.46 S.1414</w:t>
      </w:r>
    </w:p>
    <w:p>
      <w:r>
        <w:t>63. Ət peptonu ilə qidalanma. Pfeiffer tərəfindən (Berl. klin. Wochenschrift № 30, 1885). Bu yaxınlarda Amerikada hazırlanmış iki ət peptonu (Kochs və Kemmerich tərəfindən) bazara çıxarılmışdır ki, onlar indiyədək istifadə edilənlərdən xoş dadı, asan həll olması, tam saxlanıla bilməsi və ucuz qiyməti ilə fərqlənir. İnsanlar üzərində sınaqlar aşağıdakıları göstərmişdir: 1. Hər iki preparat yüksək qida dəyərinə malikdir. 2. Kemmerich peptonu həm artıq, həm də qeyri-kafi qidalanma zamanı, xəstələrdə və rekonvalesentlərdə Kochs peptonundan daha çox fayda verir. Artıq qidalanma zamanı o, daha çox maddə toplanmasına səbəb olur, qeyri-kafi qidalanma zamanı isə azot itkisinin daha əhəmiyyətli dərəcədə azalmasına.</w:t>
      </w:r>
    </w:p>
    <w:p>
      <w:r>
        <w:t>Pfeiffer. Typhusbacillen im Darminhalte und im Stuhlgange WMW 35/1885 Nr.46 S.1414</w:t>
      </w:r>
    </w:p>
    <w:p>
      <w:r>
        <w:t>64. Bağırsaq məzmununda və nəcisdə tif basilləri. Pfeiffer tərəfindən (Deutsche Med. Wochenschrift № 29, 1885). Visbadendə tif epidemiyası zamanı (bu il 28 iyundan 12 iyula qədər təxminən 500 hadisə) Pf. nəcisdə tif basillərinin mövcudluğu haqqında tədqiqatlar aparmışdır. Agar-Agar yüksək temperaturda tamamilə maye halına gətirilmiş, sonra 40°C-yə qədər soyudulmuş, tədqiqat materialı ilə qarışdırılmış və mümkün qədər tez mülayim qızdırılmış sterilizə edilmiş şüşə lövhəyə tökülmüşdür. Tezliklə tif xəstələrinin mümkün qədər təzə nəcisi ilə qarışdırılmış bu lövhələrdə 2-3-cü gündən xarakterik tif koloniyalarını tapmaq müvəffəqiyyət qazanmışdır. Koloniyalar kifayət qədər kəskin kənarlı, bərabər dərəcədə yüngül qranulyasiyalı, zəif qəhvəyi rəngli olub nadir hallarda dairəvi, adətən qeyri-müntəzəm çıxıntılı, hətta armud- yaxud limonşəkilli olur. Basillər asılı damcıda canlı xüsusi hərəkətə malik idi və uzun selikli saplar əmələ gətirirdi. Qələvi metilen mavisi məhlulu ilə boyanmış quru preparatda onlar tif basillərinin müvafiq uzunluğunu və qalınlığını və xüsusilə Qaffki tərəfindən müşahidə edilmiş vakuol əmələ gəlməsini aydın göstərirdi.</w:t>
      </w:r>
    </w:p>
    <w:p>
      <w:r>
        <w:t>Kartof kulturası üzərində tədqiqatlar diaqnozu təsdiq etmişdir. Pf. basilləri nəcisdən başqa meyitin bağırsaq məzmununda da tapmışdır.</w:t>
      </w:r>
    </w:p>
    <w:p>
      <w:r>
        <w:t>Klebs. Zur Ätiologie der Cholera WMW 35/1885 Nr.46 S.1414-1415</w:t>
      </w:r>
    </w:p>
    <w:p>
      <w:r>
        <w:t>65. Vəbanın etiologiyasına dair. Klebs tərəfindən (Korrespondenzbl. f. Schweizer Aerzte № 13, 1885). Vəbanın əlamətləri göbələk zəhərlənmələrində məlum olan hadisələri xatırladır ki, onlar da az hallarda vəbaya bənzər əlamətlərlə başlamır. Lakin bunlarda da əsl təhlükə bağırsaqda sekresiya pozğunluğu ilə əlaqədar dəyişikliklərdə deyil, daha çox bütün göbələk zəhərlərinin görkəmli protoplazma zəhərləri kimi özü ilə gətirdiyi hüceyrə elementlərinin daha dərin zədələnmələrindədir. Bu cür mülahizələr vəba üçün də belə bir fərziyyəyə gətirib çıxarır ki, bağırsaqda inkişaf edən mikroorqanizmlərin lokal təsiri ilə yanaşı zəhər təsirləri meydana çıxır və ağır ümumi əlamətlərə səbəb olur. Koch vəba vibrionları ilə heyvan təcrübələri göstərmişdir ki, vəbada söhbət alkaloidlər sinfindən olan bir kimyəvi cismin təsirindən gedir. Onun təsiri ilk öncə iradi əzələlərə şamil olur, əvvəlcə ayrı-ayrı əzələ qruplarında titrəmə, sonra ümumi qıcolmalar şəklində. Birinci əlamət mərkəzi səbəbi qəbul edilə bilməz edir. Daha sonra saya əzələ liflərində qismən qıcıqlanma, qismən də iflic əlamətləri kimi başa düşülməli olan hadisələr, bəbəyin daralması, səthi hissələrin anemiyası meydana çıxır.</w:t>
      </w:r>
    </w:p>
    <w:p>
      <w:r>
        <w:t>Koch vəba vibrionu əsl səbəbdir.</w:t>
      </w:r>
    </w:p>
    <w:p>
      <w:r>
        <w:t>Burkart. Wesen und Behandlung der chronischen Morphiumvergiftung WMW 35/1885 Nr.46 S.1415-1416</w:t>
      </w:r>
    </w:p>
    <w:p>
      <w:r>
        <w:t>66. Xroniki morfium zəhərlənməsinin mahiyyəti və müalicəsi. Burkart tərəfindən (Volkmann, Samml. klin. Vorträge, 237. Korrespondenzblatt f. Schweizer Aerzte Nr. 17, 1885). Patoloji-anatomik cəhətdən xroniki morfium zəhərlənməsi xüsusilə ağciyərlərin, böyrəklərin və həzm orqanlarının venoz dövranında durğunluq mənasında qan dövranı pozğunluqları ilə təzahür edir; beyin və onurğa beynində durğunluğun sübut edilməsi isə daha çətindir. Ən ağır hallarda böyrək iltihabları, ürək əzələsinin piyli degenerasiyası və beyin və onurğa beynində daha dərin toxuma dəyişiklikləri müşahidə edilir. B. morfiumun tədricən kəsilməsinin tərəfdarıdır. Bu müalicə üsulunun böyük üstünlükləri onun təhlükəsizliyində və xəstənin şəxsi azadlığından istifadə etməsinə imkan verilməsindədir.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