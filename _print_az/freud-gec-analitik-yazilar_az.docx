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freud-gec-analitik-yazilar</w:t>
      </w:r>
    </w:p>
    <w:p>
      <w:pPr>
        <w:pStyle w:val="Heading1"/>
      </w:pPr>
      <w:r>
        <w:t>Yuxu və telepatiya | GEC ANALİTİK YAZILAR (1922–1937)</w:t>
      </w:r>
    </w:p>
    <w:p>
      <w:r>
        <w:t>Mənimki kimi bir elan, sözdə okkult fenomenlərə bu qədər maraqla dolu olan bu dövrlərdə, çox konkret gözləntilər oyatmalıdır. Tələsirəm ki, bunlara ziddiyyət təşkil edim. Mənim mühazirəmdən telepatiya tapmacası haqqında nəsə öyrənəcəksiniz, hətta Telepatiyanın "mövcudluğu"na inanıb-inanmadığım barədə aydınlıq əldə etmək. Mən burada çox təvazökar bir tapşırıq qoyuram: telepatik hadisələrin, mənşəyindən asılı olmayaraq, yuxuya olan münasibətini, daha dəqiq: nəzəriyyəmizə, yuxuya dair, araşdırmaq üçün. Sizə məlumdur ki, yuxu ilə telepatiya arasındakı əlaqənin ümumiyyətlə çox sıx olduğu qəbul edilir; mən sizin qarşınızda bu ikisinin bir-biri ilə az əlaqəsi olduğu fikrini müdafiə edəcəyəm.</w:t>
      </w:r>
    </w:p>
    <w:p>
      <w:r>
        <w:t>Bu bildirişin əsasını təşkil edən material çox kiçikdir. Hər şeydən əvvəl, "Yuxu yozumu"nu (1900) yazdığım vaxtdakı kimi olmadığım üçün təəssüf hissimi ifadə verməliyəm. öz arzuları üzərində işləyə bildiyini yazdı. Amma mən heç vaxt "telepatik" yuxu görməmişəm. Elə bil ki, məndə Yuxuda bildiriş ehtiva edən yuxular çatışmırdı. Bu yuxular müəyyən bir uzaq yerdə, müəyyən bir hadisənin baş verdiyini bildirir. Yuxu görənin öz ixtiyarına buraxılır - hadisə indi baş verib, yoxsa sonrakı bir zamanda olacaq. Həmçinin uzaq hadisələrin qəfildən ortasında öncədən hiss edilməsi də çatışmırdı. Oyanıqlıq həyatımda tez-tez hiss etmişəm. Lakin bütün bu işarələr, öncədən xəbər vermələr və önsezilər baş tutmayıb. Onlara heç bir xarici reallığın uyğun gəlmədiyi ortaya çıxdı. Buna görə də onlar sırf subyektiv gözləntilər kimi qəbul edilməli idi.</w:t>
      </w:r>
    </w:p>
    <w:p>
      <w:r>
        <w:t>Məndə məs. B. bir dəfə müharibə zamanı yuxuda görmüşdü ki, "cəbhədə olan oğullarımdan biri həlak olub". Yuxu bunu birbaşa demirdi, amma yenə də şübhəsiz şəkildə, bunu ilk dəfə W. Stekel tərəfindən göstərilən məlum ölüm simvolikasının vasitələri ilə ifadə edirdi. (Burada ədəbi vicdanlılığın çox vaxt narahat edici borcunu yerinə yetirməyi unutmayaq!) Mən gənc döyüşçünü bir enmə körpüsündə, quru ilə suyun sərhəddində dayanmış gördüm; o mənə çox solğun göründü, onunla danışdım, o isə susdu. Buna başqa, yanlış anlaşılmayan işarələr də əlavə olundu. O, hərbi geyimdə deyildi - xizəkçi kostyumunda idi; müharibədən bir neçə il əvvəl ağır xizək qəzası zamanı geyindiyi kimi.</w:t>
      </w:r>
    </w:p>
    <w:p>
      <w:r>
        <w:t>O, şkaf qarşısındakı kürsüyəbənzər yüksəklikdə dayanmışdı, bu vəziyyət mənə "yıxılma"nın öz uşaqlıq xatirəmlə bağlı izahını təlqin etməli idi, çünki mən özüm iki yaşından bir az çox olan uşaq ikən belə bir kürsüyə çıxmışdım ki, şkafdan nəsə götürüm, - yəqin ki, yaxşı bir şey, - bu zaman yıxılmış və özümü yaralamışdım, onun izini bu gün də göstərə bilərəm. Lakin həmin yuxunun öldüyünü söylədiyi oğlum müharibənin təhlükələrindən sağ-salamat qayıtdı.</w:t>
      </w:r>
    </w:p>
    <w:p>
      <w:r>
        <w:t>Bu yaxınlarda başqa bir bədbəxtlik xəbərçisini yuxu gördüm; inanıram ki, bu, bu kiçik məlumatı qələmə almağa qərar verməmişdən dərhal əvvəl idi; bu dəfə çox da gizlətməyə cəhd edilməmişdi; mən İngiltərədə yaşayan İngiltərədə yaşayan qardaş qızları, onlar qara geyinmişdilər və mənə dedilər: cümə axşamı onu dəfn etdik. Mən bilirdim ki, söhbət onların səksən yeddi yaşlı Ana, mərhum böyük qardaşımın həyat yoldaşı qadın ilə məşğul ol.</w:t>
      </w:r>
    </w:p>
    <w:p>
      <w:r>
        <w:t>Təbii ki, məndə bir müddət əzablı bir gözləmə oldu. Belə yaşlı bir qadının qəfil ölümü heç də təəccüblü olmazdı. Əgər mənim yuxum məhz bu hadisə ilə üst-üstə düşsəydi, bu, çox arzuolunmaz olardı. Lakin İngiltərədən gələn növbəti məktub bu qorxunu dağıtdı. Yuxunun arzu nəzəriyyəsindən narahat olanların hamısı üçün arxayınlaşdırıcı bir təminat olaraq qeyd etmək istəyirəm ki, analiz bu ölüm yuxuları üçün də ehtimal edilən şüursuz motivləri üzə çıxarmaqda çətinlik çəkməmişdir.</w:t>
      </w:r>
    </w:p>
    <w:p>
      <w:r>
        <w:t>İndi məni dayandırmayın - bu cür məlumatların dəyərsiz olduğu etirazı ilə. Çünki mənfi təcrübələr burada da nəyisə sübut edə bilər, digər daha az gizli sahələrdə olduğu kimi. Mən bunu özüm də bilirəm və bu Nümunələr də məhz niyyət məqsədilə gətirilib, bir Sübut vermək və ya sizdə müəyyən bir münasibət yaratmağa çalışmaq. Mən sadəcə materialımın məhdudiyyətini əsaslandırmaq istəyirdim.</w:t>
      </w:r>
    </w:p>
    <w:p>
      <w:r>
        <w:t>Lakin mənim üçün daha əhəmiyyətli görünən başqa bir fakt budur ki, təxminən iyirmi yeddi illik Analitik kimi fəaliyyətimdə bir xəstəmlə bağlı maraqlı bir vəziyyətlə qarşılaşdım. Onda gerçək telepatik yuxu müşahidə etdim. Birlikdə işlədiyim insanlar ağır nevropatik, "yüksək həssas" təbiətli şəxslərin yaxşı bir toplusu idi. Onların bir çoxu mənə əvvəlki həyatlarından ən qəribə hadisələri danışıblar. Bu hadisələrlə onlar sirli okkult təsirlərə olan inanclarını əsaslandırırdılar.</w:t>
      </w:r>
    </w:p>
    <w:p>
      <w:r>
        <w:t>Qəzalar, yaxın qohumların xəstələnməsi, xüsusilə valideynlərdən birinin ölümü kimi hadisələr Kifayət qədər tez-tez baş vermiş və onu yarımçıq qoymuş bu təsadüflər, təbiətinə görə bu qədər uyğun idi. Mənə bir dəfə belə telepatik bir yuxu əldə etmək fürsəti qazandırmışdı. Halbuki müalicə yarım il, tam il və bir neçə il boyunca uzanmışdı. Materialımın yenidən məhdudlaşmasına səbəb olan bu faktın izahı üçün kim istəyirsə, çalışsın. Görəcəksiniz ki, bu fakt mənim bildirişimin məzmunu üçün Nəzərə alınır.</w:t>
      </w:r>
    </w:p>
    <w:p>
      <w:r>
        <w:t>Eyni şəkildə, məni çətin vəziyyətə sala biləcək bir sual var. Ədəbiyyatda qeydə alınmış telepatik yuxuların zəngin bolluğundan niyə faydalanmadım? Uzun müddət axtarmağa ehtiyac duymazdım, çünki həm İngilis, həm də Amerika Psixi Tədqiqatlar Cəmiyyətinin üzvü kimi onların nəşrləri ixtiyarımdadır. Bütün bu məlumatlarda yuxuların analitik qiymətləndirilməsinə, hansı ki bizi ilk növbədə maraqlandırmalıdır, həmişə cəhd edilməkdən qalınır.</w:t>
      </w:r>
    </w:p>
    <w:p>
      <w:r>
        <w:t>Beləliklə, mənim materialım yalnız iki hesabatdan ibarətdir. Onları Almaniyadan olan müxbirlərdən almışam. Öl şəxslər şəxsən mənə tanış deyillər, lakin onlar Adını və yaşayış yerini qeyd edir; yazanların aldadıcı bir niyyəti olduğuna inanmaq üçün ən kiçik bir səbəbim var.</w:t>
      </w:r>
    </w:p>
    <w:p>
      <w:r>
        <w:t>I. Bu iki nəfərdən biri ilə daha əvvəl məktublaşırdım; o, bir çox digər Oxuculara gündəlik həyatdan müşahidələr və buna bənzər şeyləri çatdırmaq. Bu dəfə, açıq-aşkar təhsilli və ziyalı olan bu Adam mənə materialını açıq şəkildə təqdim etdi ki, onu "ədəbi şəkildə dəyərləndirmək" istəsəm.</w:t>
      </w:r>
    </w:p>
    <w:p>
      <w:r>
        <w:t>I) Yuxarıda adı çəkilən müəllif V.Ştekelin iki əsərində ("Telepatik Berlin, il nömrəsi olmadan "Traum" və ikinci nəşr "Die Sprache des Traumes" 1922) ən azından guya telepatik yuxulara analitik texnikanın tətbiqi cəhdləri mövcuddur. Müəllif telepatiyanın reallığına inandığını etiraf edir.</w:t>
      </w:r>
    </w:p>
    <w:p>
      <w:r>
        <w:t>Onun məktubunda deyilir: Hörmətli cənab, bu yuxunu çox maraqlı hesab edirəm. Onu tədqiqatlarınız üçün material olaraq sizə təqdim edirəm.</w:t>
      </w:r>
    </w:p>
    <w:p>
      <w:r>
        <w:t>Öncədən deməliyəm - qızım Berlində evlidir. Bu il dekabrın ortalarında ilk doğuşunu gözləyir. Bu müddətdə (ikinci) həyat yoldaşımla, qızımın ögey anası ilə Berlinə getmək niyyətindəyəm. 6-dan 7-ə keçən gecə əkizlər doğduğunu görürəm. Əkizlər dünyaya gətirib, cizgilərimlə qarışıq daşıyır. Məndən qatar. Arvadıma deyirəm ki, qırmızı-sarı saçları var, yəqin ki, "sənin" uşağının şabalıdı rəngli saçları da sonradan qırmızı olacaq. Arvadım uşaqları əmizdirir. O, bir ləyəndə mürəbbə bişirmişdi (yuxuda da). Hər iki uşaq dörd ayaq üstə ləyənin içində gəzib onu yalayırdılar.</w:t>
      </w:r>
    </w:p>
    <w:p>
      <w:r>
        <w:t>Bu yuxudur. Yuxu oyanana qədər davam edir. Ondan sonra da bir müddət keçir - həqiqəti dərk edənə qədər. Yuxu oyanana qədər davam edir. Oyandıqdan sonra da həqiqəti dərk edənə qədər bir müddət keçir.</w:t>
      </w:r>
    </w:p>
    <w:p>
      <w:r>
        <w:t>Qəhvə içərkən arvadıma yuxumu danışıram, bu onu çox əyləndirir.</w:t>
      </w:r>
    </w:p>
    <w:p>
      <w:r>
        <w:t>İlse (qızım) əkizlər gözləyir?</w:t>
      </w:r>
    </w:p>
    <w:p>
      <w:r>
        <w:t>Mən cavab verirəm: Bunu çətinliklə təsəvvür edə bilirəm, çünki nə mənim, nə də Gs.-nin (onun ərinin) ailəsində əkizlər adi haldır. 18. Noyabrın əvvəlində, saat on rada, kürəkənimdən Telegram alıram. O, bunu günortadan sonra göndərmişdi. Mənə əkizlərin - bir oğlan, bir qız - doğulduğunu bildirir. Beləliklə, doğum mənim arvadımı yuxuda gördüyüm vaxtda baş verdi Əkizlərim oldu. Doğuş, hamımızın gözlədiyindən dörd həftə tez baş verdi. Qızımın təxminlərinə əsaslanaraq belə oldu. Kişi qəbul etdi.</w:t>
      </w:r>
    </w:p>
    <w:p>
      <w:r>
        <w:t>İndi isə davam edirəm: Növbəti gecə yuxuda görürəm ki, mənim vəfat etmiş Ana, qızımın anası, qırx səkkiz yeni doğulmuş uşağı himayəyə götürdü. İlk on iki uşaq gətiriləndə mən etiraz edirəm. Yuxu bununla bitir.</w:t>
      </w:r>
    </w:p>
    <w:p>
      <w:r>
        <w:t>Mənim vəfat etmiş arvadım uşaqları çox sevirdi. Tez-tez ətrafında bütöv bir dəstə uşaq olmasını istədiyini, nə qədər çox olsa bir o qədər yaxşı olduğunu, uşaq bağçası tərbiyəçisi kimi özünü xüsusilə uyğun və xoşbəxt hiss edəcəyini deyirdi.</w:t>
      </w:r>
    </w:p>
    <w:p>
      <w:r>
        <w:t>Uşaq səsi-küyü onun üçün musiqi idi. Hərdən o, küçədən bir dəstə uşağı dəvət edər və onlara Villamızın həyəti şokolad və tort ilə. Qızım doğuşdan sonra və xüsusilə vaxtından əvvəl olan sürprizdən sonra İçəri girərək, əkizlər və cinslərinin fərqliliyi sayəsində, şübhəsiz ki, dərhal anasını xatırladı, çünki anasının bu hadisəni böyük sevinc və maraqla qarşılayacağını bilirdi. "Əgər anam indi mənim zahı yatağımın başında dayansaydı, nə deyərdi?" Bu fikir, şübhəsiz ki, onun ağlından keçmişdi.</w:t>
      </w:r>
    </w:p>
    <w:p>
      <w:r>
        <w:t>Və indi mərhum birinci arvadım haqqında bu yuxunu görürəm, onu çox nadir hallarda yuxuda görürəm, ilk yuxudan sonra isə nə danışmışam, nə də onun haqqında bir fikirlə düşünmüşəm.</w:t>
      </w:r>
    </w:p>
    <w:p>
      <w:r>
        <w:t>Hər ikisində yuxu ilə hadisənin üst-üstə düşməsini saxlayın Təsadüf üçün hallar? Qızım, mənə çox bağlıdır, çətin anında yəqin ki, xüsusilə məni düşünüb, yəqin ona görə ki, mən onunla tez-tez hamiləlik davranışı barədə yazışmışam və daim məsləhətlər vermişəm.</w:t>
      </w:r>
    </w:p>
    <w:p>
      <w:r>
        <w:t>Bu məktuba nə cavab verdiyimi təxmin etmək asandır.</w:t>
      </w:r>
    </w:p>
    <w:p>
      <w:r>
        <w:t>Təəssüf etdim ki, mənim müxbirimdə də analitik maraq telepatik maraq tərəfindən tamamilə məhv edilmişdi; beləliklə, onun birbaşa sualından yayındıraraq, yuxunun başqa şeylərlə yanaşı, həm də əkiz doğuşla əlaqəli və məndən həmin məlumatları və yuxunun yozumunu mümkün edə biləcək fikirləri mənə çatdırmaq.</w:t>
      </w:r>
    </w:p>
    <w:p>
      <w:r>
        <w:t>"Yalnız bu gün Sizin ayın 24-də yazdığınız mehriban məktubunuza cavab verməyə macal tapıram. M.</w:t>
      </w:r>
    </w:p>
    <w:p>
      <w:r>
        <w:t>Mən Sizə ağlıma gələn bütün assosiasiyaları 'tam və qeyd-şərtsiz' çatdırmaq istəyirəm. Təəssüf ki, az oldu, şifahi danışıqda daha çox nəticə əldə edilərdi.</w:t>
      </w:r>
    </w:p>
    <w:p>
      <w:r>
        <w:t>Həmçinin! Dekabrın ortasında gözlənilən qızımın doğuşu, təbii ki, söhbətlərimizin tez-tez mövzusu idi. Biz həmçinin bir-birimizlə demək olar ki, heç cinsi əlaqədə olmuruq, heç olmasa yuxu zamanı heç bir "təhlükə" mövcud deyildi. Mənim doğuşum Dekabrın ortalarında gözlənilən qızımız təbii ki, söhbətlərimizin tez-tez mövzusu olurdu. Qızım yayda müayinə və rentgen edilmişdi, bu zaman müayinə edən həkim bunun bir Gənc ol. Həyat yoldaşım arabir belə deyirdi: "İndi də qız olsa, gülərəm." O, həmçinin arabir deyirdi ki, H. (kürəkənimin adı) əvəzinə G. olsa daha yaxşı olardı, qızım kürəkənimdən daha gözəl və qamətlidir, halbuki o, dəniz zabiti olub. Mən irsiyyət məsələləri ilə məşğul olurdum. Kiçik uşaqlara baxıb kimə bənzədiklərini müəyyən etmək kimi bir vərdişim var. Bir şey də! Axşamlar bizimlə stol arxasında oturan, yemini alan və boşqabları, qabları yalayan balaca bir itimiz var. Bütün bu material yuxuda təkrar olunur.</w:t>
      </w:r>
    </w:p>
    <w:p>
      <w:r>
        <w:t>Mən balaca uşaqları çox sevirəm və dəfələrlə demişəm ki, indi, daha çox anlayış, maraq və sakitliklə bacardığım bir vaxtda, belə bir varlığı yenidən böyütmək istərdim, amma uşağın ağıllı tərbiyəsi üçün qabiliyyəti olmayan həyat yoldaşımla birgə uşaq sahibi olmaq istəmərəm. İndi isə yuxu mənə iki uşaq bəxş edir - cinsini müəyyən etməmişəm. Mən onları bu gün də yataqda uzanmış görürəm. Cizgilərini kəskin seçirəm. Biri daha çox mənə oxşayır, digəri isə daha çox həyat yoldaşıma. Amma hər birində o biri tərəfin kiçik cizgiləri var. Mən onu bu gün də yataqda uzanmış görürəm. Cizgilərini kəskin tanıyıram - biri daha çox "Mən", digəri daha çox mənim. Qadın, hər biri digər tərəfdən kiçik cizgilər. Mənim arvadım qırmızımtıl sarı saçlıdır, saçlarından biri isə şabalıdı qəhvəyi. Mən deyirəm: "Yaxşı, bu da sonra qızaracaq." İki uşaq arvadımın böyük yuyunma qabında sürünür. Arvadım orada mürəbbə qarışdırırdı. Uşaqlar qabın dibini və kənarlarını yalayırlar - yuxu. Çoxsaylı hallardan biri! Təfərrüat asanlıqla izah edilə bilər, necə ki, yuxu gözlənilməz dərəcədə erkən olmasa, ümumiyyətlə çətin başa düşülən və yozulan deyil. Nəvələrimin doğulması üç həftə tez oldu. Zaman etibarilə demək olar ki, saatı-saatına üst-üstə düşərdi. Dəqiq deyə bilmərəm - yuxu nə vaxt başladı, doqquz və ondan dörddə bir keçə nəvələrim doğuldu, təxminən on birdə yatağa getdim və gecə yuxu gördüm. Və biz əvvəlcədən onun oğlan olacağını bilməsəydik.</w:t>
      </w:r>
    </w:p>
    <w:p>
      <w:r>
        <w:t>Əlbəttə, bu müəyyənləşdirmənin düzgün olub-olmadığına dair şübhə yarana bilər, - Oğlan, ya qız - yuxuda əkizlər peyda olur. Lakin yenə də bir məsələ qalır - qızımda əkizlər gözlənilmədən, üç həftə tez dünyaya gəldi. Və bu yuxu ilə zamanca üst-üstə düşdü.</w:t>
      </w:r>
    </w:p>
    <w:p>
      <w:r>
        <w:t>Uzaqlarda baş verən hadisələrin xəbərini almamışdan əvvəl - mənə şüurlu olması ilk dəfə deyil. Çoxsaylı nümunələrdən biri! İm Oktyabrda üç qardaşım məni ziyarət etdi. Otuz ildir ki, görüşmürük İllərlə bir yerdə olduq (biri digərini təbii ki, daha tez-tez) gördüm, yalnız bir dəfə çox qısa, atamın və anamın dəfn mərasimində. Amma təxminən iyirmi beş il əvvəl ən kiçik qardaşım əvvəlcədən hiss edilmiş bu fikir gəldi: Orada qardaşının öldüyü yazılıb. Qardaşım onuncu yaşında qəfil və gözlənilmədən öldüyü an, poçtalyon mənə onun ölüm xəbəri olan məktubu təhvil verərkən, hələ baxmamışdım, dərhal ağlıma gəldi ki, Fikir: Orada sənin qardaşının öldüyü yazılıb. O, dörd böyük olduğumuz halda, valideyn evində tək idi, güclü sağlam bir oğlan uşağı Qardaşların hamısı artıq ata evindən uçub getmiş və uzaqda idilər.</w:t>
      </w:r>
    </w:p>
    <w:p>
      <w:r>
        <w:t>Qardaşlarım ziyarətə gəlmişdi. Söhbət təsadüfən mənim o vaxtkı hadisəmə gəldi. Hər üç qardaş, sanki əmrlə, eyni izahatı verdi - onların da başına eynilə mənimki kimi bir şey gəlib. təbiətli, eyni zamanda iri, güclü insanlarıq, lakin heç birimiz spiritizmə və ya okkultizmə meyilli deyilik, əksinə, hər ikisini qəti şəkildə rədd edirik. Qardaşlarımın hər üçü ali təhsillidir, ikisi gimnaziya müəllimi, biri Təbiətən iri, güclü insanlar, lakin hər biri spiritizmə və ya okkultizmə meyillidən uzaqdır, əksinə, biz hər ikisini qətiyyətlə rədd edirik.</w:t>
      </w:r>
    </w:p>
    <w:p>
      <w:r>
        <w:t>Qardaşlarımın üçü də akademikdir, ikisi gimnaziya müəllimi, biri Əgər ondan ədəbi şəkildə istifadə etmək istəsəniz, məmnuniyyətlə təqdim edərəm. Sizə yuxu haqqında nə deyəcəyini bilir. Əgər onu, məsələn, ədəbi şəkildə dəyərləndirmək istəsəniz, „mən onu məmnuniyyətlə təqdim edərəm."</w:t>
      </w:r>
    </w:p>
    <w:p>
      <w:r>
        <w:t>Qorxuram ki, siz də həmin iki məktubun müəllifi kimi davranasınız. Siz də ilk növbədə bu yuxunun həqiqətən gözlənilməz əkiz doğumunun telepatik xəbəri kimi qəbul edilib-edilməməsi ilə maraqlanacaq, psixoanalizlə okkultizm toqquşduqda isə ona hər hansı digər yuxu kimi yanaşmağa heç meyilli olmayacaqsınız.</w:t>
      </w:r>
    </w:p>
    <w:p>
      <w:r>
        <w:t>Birincinin, belə demək mümkünsə, bütün ruhi həvəsləri ona qarşıdır, ikinciyə isə güclü, qaranlıq simpatiyalar yönəlir. Amma mən yalnız bir psixoanalitik olduğumu, okkultizm məsələlərinin mənə aid olmadığını iddia edəcək mövqe tutacağam; siz bunu yalnız problemdən qaçmaq kimi qiymətləndirəcəksiniz.</w:t>
      </w:r>
    </w:p>
    <w:p>
      <w:r>
        <w:t>Əksinə, iddia edirəm ki, qüsursuz müşahidələr vasitəsilə özümü və başqalarını telepatik hadisələrin mövcudluğuna inandıra bilsəydim, bu mənim üçün böyük zövq olardı, lakin bu yuxu ilə bağlı məlumatlar belə bir qərarı əsaslandırmaq üçün çox qeyri-kafidir. Görürsünüz, bu ağıllı və öz yuxusunun problemləri ilə maraqlanan adam bizə hamilə qızını sonuncu dəfə nə vaxt gördüyünü soruşdu? ya da ondan bu yaxınlarda hansı Bu yaxınlarda ondan aldığı xəbərlər; ilk olaraq yazır Məktubda deyilir ki, doğuş bir ay tez baş verib. İkincisində isə cəmi üç həftə tezdir. Hər ikisində doğuşun həqiqətən vaxtından əvvəl olub-olmadığı, yaxud iştirakçıların - tez-tez olduğu kimi - hesablamada səhv edib-etmədikləri barədə məlumat alırıq.</w:t>
      </w:r>
    </w:p>
    <w:p>
      <w:r>
        <w:t>Əgər yuxugörənin şüursuz qiymətləndirməsi və təxmin etməsi ehtimalını nəzərdən keçirməli olsaydıq, hadisənin bu və digər detallarından asılı olardıq. Mən öz-özümə dedim ki, belə sorğuların bəzilərinə cavab alsam da, bunun bir faydası olacaq. Nəzərdə tutulan sübut prosesi zamanı yenə də daim yeni şübhələr ortaya çıxacaqdı ki, bunları yalnız həmin adamı qarşımıza alıb, onun bəlkə də əhəmiyyətsiz sayaraq kənara atdığı bütün əlaqəli xatirələri onda təzələməklə aradan qaldırmaq olardı. O, ikinci məktubunun əvvəlində deyəndə ki, şifahi söhbətdə daha çox nəticə əldə olunardı, şübhəsiz haqlıdır.</w:t>
      </w:r>
    </w:p>
    <w:p>
      <w:r>
        <w:t>Başqa bir oxşar hadisəni düşünün, hansı ki, narahatedici okkultistik maraq tamamilə kənarda qalır. Nevrotik bir xəstə ilk müayinədə sizə anamnez verir. Xəstəlik hesabatını da təqdim edir. görüşdə sizə verdiyi anamnezi və xəstəlik hesabatını, bir neçə Aylarla ondan psixoanaliz öyrənmişəm. Anlaşılan qısaltmanı nəzərə almasaq, o, nə qədər vacib məlumatı buraxıb və ya susdurub, nə qədər əlaqəni dəyişdirib, əslində: ilk dəfə sizə nə qədər yanlış və qeyri-həqiqi şey danışıb! İnanıram ki, əlimizdə olan bu şərtlər altında məni həddindən artıq şübhəli hesab etməzsiniz. Şəraitə görə, mən burada mühakimə etməkdən imtina edirəm. Bizə çatdırılan yuxu telepatik bir fakta uyğundurmu? Yoxsa bu, yuxugörənin xüsusilə incə bir şüursuz fəaliyyətidir? Yaxud da sadəcə təsadüfi bir üst-üstə düşmə kimi qəbul edilməlidir? Öyrənmək həvəsimizi, yuxugörənin ətraflı, şifahi şəkildə araşdırılmasına icazə verilə biləcək daha sonrakı bir fürsətə saxlayacağıq. Siz deyə bilərsiniz ki, araşdırmamızın bu nəticəsi sizi məyus etdi, çünki mən sizi hazırlamışdım, telepatiya probleminə işıq salan hər hansı bir şey öyrənəcəyinizə dair.</w:t>
      </w:r>
    </w:p>
    <w:p>
      <w:r>
        <w:t>İndi bu yuxunun analitik müalicəsinə keçdikdə, narazılığımızı yenidən etiraf etməliyik. Yuxugörənin aşkar yuxu məzmununa bağladığı fikir materialı yenə də qeyri-kafidir; bununla yuxu analizi apara bilərik. Yuxu, məsələn, B. uşaqların valideynlərə bənzərliyi haqqında ətraflı danışır, onların saç rəngini və gözlənilən uşaq xüsusiyyətlərini müzakirə edir Eyni şeyin sonrakı dövrlərdə dəyişməsi və bu geniş yayılmış detalların aydınlaşdırılması üçün yalnız cüzi Yuxu görənin, həmişə suallarla maraqlandığını bildirdi Oxşarlıq və irsiyyət maraqlandırır; axı biz daha geniş tələblər irəli sürməyə öyrəşmişik! Lakin bir yerdə yuxu analitik təfsirə imkan verir, məhz burada, əslində okkultizmlə heç bir əlaqəsi olmayan analiz, qəribə bir şəkildə telepatiyanın köməyinə gəlir. Məhz bu bir Bu yuxuya görə ümumiyyətlə sizin diqqətinizi cəlb edirəm.</w:t>
      </w:r>
    </w:p>
    <w:p>
      <w:r>
        <w:t>Düzgün nəzər salsanız, bu yuxunun "Telepatik" adına sadəcə bir haqqı yoxdur. O, yuxugörənə Xəyalpərəst yuxuda öz adi biliyindən kənarda qalan şeyləri görür. Eyni zamanda başqa bir yerdə baş verənləri də görür. Lakin yuxunun danışdığı şey, iki gün sonra teleqramın xəbər verdiyi hadisədən tamamilə fərqlidir. Yuxu ilə hadisə xüsusilə vacib bir məqamda bir-birindən ayrılır, yalnız eyni zamanda baş verməkdən başqa, digər, çox maraqlı bir ünsürdə üst-üstə düşürlər. Yuxuda yuxugörənin arvadı əkiz uşaq dünyaya gətirmişdi. Nəticə isə ondan ibarətdir ki, onun uzaqda yaşayan qızı əkizlər dünyaya gətirib. Yuxugörən bu fərqi nəzərdən qaçırmır, deyəsən, onun öhdəsindən gəlmək üçün heç bir yol tanımır və öz etirafına görə, heç bir okkult meyli olmadığı üçün, yalnız çox utancaq şəkildə soruşur ki, yuxu ilə hadisənin əkiz doğumu məqamında üst-üstə düşməsi sadəcə bir təsadüfdən daha artıq ola bilərmi. Psixo-.</w:t>
      </w:r>
    </w:p>
    <w:p>
      <w:r>
        <w:t>analitik yuxu yozumu isə bu fərqi aradan qaldırır Yuxu ilə hadisəni üst-üstə qoyur və hər ikisinə eyni məzmunu verir.</w:t>
      </w:r>
    </w:p>
    <w:p>
      <w:r>
        <w:t>Əgər bu yuxu ilə bağlı assosiasiya materialını nəzərdən keçirsək, azlığına baxmayaraq, burada dərin bir ata ilə qız arasında elə adi, təbii bir emosional bağ var ki, insan bundan utanmağı dayandırmalıdır. Bu bağ həyatda şübhəsiz yalnız incə bir maraq kimi ifadə olunur. Son nəticələrini isə yalnız yuxuda yaşayır. Ata bilir ki, qızı ona çox bağlıdır, o əmindir ki, qızı çətin anında O, saatlarla onun haqqında düşünüb; məncə, əsasında onu kürəkəninə qısqanır, məktubda onun haqqında bəzi alçaldıcı ifadələr işlədir. Onun doğuşu münasibətilə - gözlənilən, ya da telepatik olaraq eşidilən - sıxışdırılmışda şüursuz bir arzu oyanır. O, daha yaxşısı mənim ikinci arvadım olmalı idi. Məhz bu arzu yuxu fikrini təhrif edir - aşkar yuxu məzmunu ilə hadisə arasındakı fərqə səbəb olur. İkincisi üçün haqqımız var Yuxuda qadının yerinə qızı qoymaq. Yuxu haqqında daha çox Yuxu üçün material, beləliklə, biz bu yozumu şübhəsiz təminatlandıra və dərinləşdirə bilərdik.</w:t>
      </w:r>
    </w:p>
    <w:p>
      <w:r>
        <w:t>İndi isə sizə göstərmək istədiyim məqama gəldim. Biz ən ciddi qərəzsizliyə səy göstərdik və yuxunun iki Yuxunun eyni dərəcədə mümkün olduğu qəbul edilmişdir. Eyni zamanda, eyni dərəcədə sübut olunmamış kimi qəbul edilməsinə də yol verilmişdir. Birinciyə görə, yuxu telepatik bir mesaja reaksiyadır: Qızın elə indicə əkizlər dünyaya gətirməsi. İkinciyə görə, onun əsasında şüursuz bir Təxminən belə tərcümə oluna biləcək bir fikir işi əsas götürülür: Bu gün, əgər Berlindəki gənclər həqiqətən də, mənim əslində inandığım kimi, bir ay səhv hesablayıblarsa, doğuşun baş verməli olduğu gündür. Və əgər mənim (ilk) arvad hələ sağ olsaydı, o, bir nəvə ilə kifayətlənməzdi! Onun üçün ən azı əkizlər olmalı idi.</w:t>
      </w:r>
    </w:p>
    <w:p>
      <w:r>
        <w:t>Əgər bu ikinci anlayış doğrudursa, bizim üçün yeni problem yaranmır. Bu da başqa bir yuxu kimidir. Qeyd olunan (şüurqabağı) yuxu düşüncələrinə (şüursuz) arzu əlavə olunmuşdur və beləliklə, bizə çatdırılan aşkar yuxu yaranmışdır.</w:t>
      </w:r>
    </w:p>
    <w:p>
      <w:r>
        <w:t>Lakin siz, qızın doğuşu haqqında telepatik xəbərin yatan şəxsə çatdığını qəbul etməyi üstün tutursunuzsa, belə bir xəbərin yuxu ilə əlaqəsi və onun yuxunun formalaşmasına təsiri barədə yeni suallar ortaya çıxır. O zaman cavab çox yaxındır və tamamilə birmənalı şəkildə verilə bilər. Telepatik xəbər, yuxunun formalaşması üçün materialın bir parçası kimi, digər Xarici və ya daxili qıcıq, məsələn, küçədən gələn narahatedici səs-küy Küçə, "Yatan" orqanının müdaxiləkar hissiyyatı kimi. Nümunəmizdə onun necə davrandığı aydın görünür Gizli, sıxışdırılmış bir arzunun köməyi ilə arzunun yerinə yetirilməsinə çevrilir. Təəssüf ki, eyni zamanda aktivləşən digər materialla birlikdə olur. Bu, daha az aydın görünür. Yuxu qarışır. Telepatik mesaj - əgər belə bir şey həqiqətən qəbul ediləcəksə - yuxu qurulmasında nəyisə dəyişə bilər, telepatiya yuxunun mahiyyəti ilə yuxunun mahiyyəti ilə heç bir əlaqəsi yoxdur. Mən təkrar etməyə hazıram. İstəmirəm ki, elə təəssürat yaransın - sanki abstrakt, nəcib səslənən bir sözün arxasında qeyri-müəyyənliyi gizlətmək istəyirəm. Yuxunun mahiyyəti özünəməxsus yuxu işi prosesindən ibarətdir. Bu proses şüuröncəsi düşüncələri - yəni günün qalıqlarını - şüursuz bir arzu hərəkətinin köməyi ilə aşkar yuxu məzmununa çevirir. Şüursuz bir arzu impulsunun manifest yuxu məzmununa çevrilməsi. Telepatiya problemi isə yuxu ilə təlaş problemi qədər az əlaqəlidir.</w:t>
      </w:r>
    </w:p>
    <w:p>
      <w:r>
        <w:t>Ümid edirəm ki, bunu etiraf edəcəksiniz. Lakin tezliklə etiraz edəcəksiniz ki, başqa telepatik yuxular da var. Onlarda hadisə ilə yuxu arasında heç bir fərq olmur - hadisənin təhrif olunmamış təkrarından başqa bir şey tapılmır. Ümid edirəm ki, bunu etiraf edəcəksiniz. Lakin tezliklə etiraz edəcəksiniz ki, başqa telepatik yuxular da var. Onlarda hadisə ilə yuxu arasında heç bir fərq olmur - hadisənin təhrif olunmamış təkrarından başqa bir şey tapılmır. hadisənin. Mən belə telepatik yuxuları yenə öz təcrübəmdən tanımıram, lakin onların tez-tez bildirildiyini bilirəm. Fərz edək ki, belə təhrif olunmamış və qarışmamış bir telepatik yuxu ilə qarşılaşmışıq, onda başqa bir sual ortaya çıxır: Bu cür telepatik bir təcrübəyə ümumiyyətlə "yuxu" deməliyikmi? Yuxu vaxtı ruhunuzda baş verən hər şeyi yuxu görmək adlandıran məşhur dil istifadəsinə uyduğunuz müddətcə, şübhəsiz ki, belə edəcəksiniz. Bəlkə də deyirsiniz: Yuxuda o yan-bu yana çevrildim, yenə də tapa bilirəm Yuxuda ağladım və ya yuxuda qorxdum deməkdə səhvlik var. Lakin yəqin ki, fərqinə varırsınız. Bütün bu hallarda "yuxu" ilə "yuxu halı"nı, ya da "yuxu vəziyyəti"ni fərq qoymadan bir-biri ilə əvəz edirsiniz. Məncə, bu, içində olardı Elmi dəqiqliyə maraq, əgər "yuxu" və "Yuxu rejimi"ni daha yaxşı fərqləndirirdilər. Niyə Maederin yaratdığı qarışıqlığa bir bənzərini yaradaq? Maeder yuxu işini qətiyyən gizli yuxu düşüncələrindən ayırmaq istəməyərək, yuxu üçün yeni bir funksiya kəşf etdi. Beləliklə, əgər belə saf bir telepatik "yuxu" ilə qarşılaşsaq, ona yuxu vəziyyətində telepatik bir təcrübə deməyi üstün tutaq. Bir Sıxlaşdırma, təhrif, dramatikləşdirmə, xüsusən də arzu yerinə yetirmə ilə müşayiət olunan yuxu, əlbəttə ki, bu ada layiqdir. Adlar. Siz mənə xatırladacaqsınız ki, yuxuda başqa ruhi Yuxuda elə istehsallar var ki, sonra onlara "yuxu" adı vermək hüququndan məhrum etmək lazım gələrdi. Belə olur ki, günün real yaşantıları yuxuda sadəcə təkrarlanır, travmatik səhnələrin "yuxuda" reproduksiyası bizi bu yaxınlarda yuxu nəzəriyyəsini yenidən nəzərdən keçirməyə məcbur etdi; elə yuxular var ki, özünəməxsus xüsusiyyətləri ilə adi növdən fərqlənir, əslində toxunulmamış və qarışmamış gecə Tanış gündüz fantaziyalarına tamamilə bənzər fantaziyalar. Bu formalaşmaları "yuxular" adlandırmasından kənarlaşdırmaq, şübhəsiz, yersiz olardı. Lakin onların hamısı yenə də daxildən gəlir, ruhi həyatımızın məhsullarıdır, halbuki saf "Telepatik yuxu" anlayışına görə, ruh həyatının qəbuledici və passiv münasibət göstərdiyi xarici bir qavrayış olardı.</w:t>
      </w:r>
    </w:p>
    <w:p>
      <w:r>
        <w:t>II. Sizə danışmaq istədiyim ikinci hal, əslində, başqa bir xətt üzərindədir. O, bizə telepatik bir yuxu deyil, uşaqlıq illərindən bəri təkrarlanan bir yuxu gətirir. Bir çox telepatik təcrübə yaşamış bir şəxs tərəfindən görülən yuxu. Onun aşağıda təqdim etdiyim məktubunda xeyli Qəribə, haqqında hökm verməyə aciz olduğumuz şeylər. Bunların bir qismi telepatiyanın yuxu ilə əlaqəsi üçün dəyərləndirilə bilər.</w:t>
      </w:r>
    </w:p>
    <w:p>
      <w:r>
        <w:t>Həkimim, cənab doktor N., mənə bir məsləhət verdi. Təxminən otuz-otuz iki ildir məni təqib edən bir yuxunu Sizə danışmağı məsləhət gördü.</w:t>
      </w:r>
    </w:p>
    <w:p>
      <w:r>
        <w:t>Onun məsləhətinə əməl etdim, bəlkə yuxunun elmi baxımdan Sizin üçün marağı var. Sizcə, belə yuxular ilk uşaqlıq illərindəki cinsi yaşantıya əsaslanır. Ona görə də uşaqlıq xatirələrimi təqdim edirəm. Bunlar bu gün də məndə güclü təəssürat yaradır - o qədər güclü ki, mənim dinimi müəyyən ediblər.</w:t>
      </w:r>
    </w:p>
    <w:p>
      <w:r>
        <w:t>Rica edirəm, tanış olduqdan sonra mənə bildirəsiniz - bu yuxunu özünüzə necə izah edirsiniz? Və onu həyatımdan silmək mümkün deyilmi? Çünki o, məni bir... kabus kimi təqib edir və müşayiət olunduğu hallar - mən həmişə yataqdan yıxılıram və artıq az qala ciddi xəsarətlər almışam - mənim üçün çox xoşagəlməz və əziyyətlidir.</w:t>
      </w:r>
    </w:p>
    <w:p>
      <w:r>
        <w:t>Mənim otuz yeddi yaşım var, çox güclü və fiziki cəhətdən sağlamam, uşaqlıqda qızılca və skarlatinadan başqa böyrək iltihabı keçirmişəm. Beş yaşımda çox ağır bir göz iltihabı keçirdim, ondan sonra ikili görmə qaldı. Təsvirlər bir-birinə əyri dayanır, təsvirin konturları bulanıqdır, çünki Xoralar aydınlığı poza bilər. İxtisas həkiminin rəyinə əsasən, gözdə artıq dəyişdiriləcək və ya yaxşılaşdırılacaq bir şey qalıb. Daha aydın görmək üçün sol gözü qıyırıq. Bu zaman üzün sol yarısı yuxarıya doğru əyilir. Məşq və iradə sayəsində ən incə əl işlərini bacarıram; eyni zamanda, altı yaşlı uşaq ikən güzgü qarşısında əyri baxmağı tərgitmişəm, belə ki, bu gün göz qüsurundan zahirən heç nə görünmür.</w:t>
      </w:r>
    </w:p>
    <w:p>
      <w:r>
        <w:t>Ən erkən uşaqlıq yaşlarımdan bəri həmişə tənha olmuşam. Bütün uşaqlardan uzaqlaşmışam. Artıq görüntülər görmüşəm - uzaqdan eşitmə və uzaqdan görmə kimi - lakin bunu gerçəklikdən ayırd edə bilməmişəm. Buna görə də tez-tez münaqişələrə düşmüşəm, bu da məni çox qapalı, utancaq bir insan etmişdir.</w:t>
      </w:r>
    </w:p>
    <w:p>
      <w:r>
        <w:t>Uşaq yaşımdan öyrənə bildiyimdən daha çox şey bildiyim üçün, sadəcə olaraq öz yaşımdakı uşaqları başa düşmürdüm.</w:t>
      </w:r>
    </w:p>
    <w:p>
      <w:r>
        <w:t>Mən özüm on iki qardaş-bacının ən böyüyüyəm.</w:t>
      </w:r>
    </w:p>
    <w:p>
      <w:r>
        <w:t>Altı yaşımdan on yaşıma qədər icma məktəbinə, sonra isə on altı yaşıma qədər B.-də Ursulin qadınlarının ali məktəbinə getmişəm. On yaşında İllər əvvəl dörd həftə ərzində, səkkiz əlavə dərs idi, digər uşaqların iki ildə öyrəndiyi qədər fransız dilini bərpa etdim.</w:t>
      </w:r>
    </w:p>
    <w:p>
      <w:r>
        <w:t>Mən yalnız təkrar etməli idim, sanki bunu artıq öyrənmişdim və sadəcə unutmuşdum. Ümumiyyətlə, sonralar da fransızcanı heç vaxt öyrənməyə ehtiyacım olmadı, ingiliscədən fərqli olaraq, o mənə çətinlik yaratmasa da, mənə tanış deyildi. Fransızca ilə olduğu kimi, latınca ilə də belə oldu, onu əslində heç vaxt düzgün öyrənməmişəm, yalnız kilsə latıncasından tanıyıram, lakin o mənə tamamilə doğmadır. Bu gün fransızca bir əsər oxuyuramsa, dərhal fransızca da düşünürəm, halbuki ingiliscədə bu heç vaxt başıma gəlmir, baxmayaraq ki, ingiliscəni daha yaxşı bilirəm. - Valideynlərim kəndli insanlardır, nəsillər boyu heç vaxt alman və polyak dillərindən başqa dil danışmayıblar.</w:t>
      </w:r>
    </w:p>
    <w:p>
      <w:r>
        <w:t>Gah olur reallıq bir anlıq yoxa çıxır. Və mən tamamilə başqa bir şey görürəm. Mənzilimdə, məsələn, çox tez-tez yaşlı bir ər-arvad və bir uşaq görürəm, mənzilin o zaman başqa bir tərtibatı olur. - Hələ müalicəxanada olarkən, səhər saat dördə yaxın Dostum otağıma gəldi, mən oyaq idim, lampa yanırdı. Yuxusuzluqdan çox əziyyət çəkdiyim üçün masa arxasında oturub oxuyurdum. Həmişə bu görüntü mənim üçün problem deməkdir, bu dəfə də.</w:t>
      </w:r>
    </w:p>
    <w:p>
      <w:r>
        <w:t>1914-cü ildə qardaşım cəbhədə idi, mən isə valideynlərimin yanında B.-də deyil, Ç.-də idim. Avqustun 22-si, səhər saat 10 idi, qardaşımın səsi ilə "Ana, ana" deyə qardaşımın səsi ilə səslənməsi. On dəqiqə sonra bir daha eşitdim, amma heç nə görmədim. 24 yaşım var Avqustda evə gəldim, ananı kədərli tapdım və soruşanda dedi ki, oğlan 22-də Avqustda qeydiyyatdan keçib. O, səhər saatlarında evdə idi. Bağda olmuş, orada oğlanın "ana, ana" deyə çağırdığını eşitmiş. Mən ona təsəlli verdim və özümdən heç nə danışmadım. Üç həftə sonra mənim həftəmdən bir kart gəldi Qardaşlarına bax, 22-də Avqust ayında, səhər saat 9 ilə 10 arasında yazmışdı, bundan qısa müddət sonra vəfat etdi.</w:t>
      </w:r>
    </w:p>
    <w:p>
      <w:r>
        <w:t>27 sentyabr 1921-ci ildə müalicəxanada mənə bir şey hiss olundu.</w:t>
      </w:r>
    </w:p>
    <w:p>
      <w:r>
        <w:t>Otaq yoldaşımın çarpayısına iki-üç dəfə şiddətlə döyüldü. İkimiz də oyaq idik, mən onun döyüb-döymədiyini soruşdum, o, heç nə eşitməmişdi. Səkkiz həftə sonra eşitdim ki, rəfiqələrimdən biri sentyabrın 26-dan 27-nə keçən gecə vəfat edib.</w:t>
      </w:r>
    </w:p>
    <w:p>
      <w:r>
        <w:t>İndi isə hiss aldanması sayılmalı olan bir şey, baxış məsələsi! Mənim bir Beş uşaqlı bir dul kişi ilə evlənən rəfiqə Mən kişini yalnız rəfiqəm vasitəsilə tanıdım. Onun mənzilində, demək olar ki, hər dəfə orada olanda bir xanımın girib-çıxdığını görürəm. Bunun kişinin birinci arvadı olduğu ehtimalı ağlabatan idi.</w:t>
      </w:r>
    </w:p>
    <w:p>
      <w:r>
        <w:t>Hərdən bir şəklini soruşurdum, lakin fotoqrafiyaya əsasən Yuxu və Telepatiya 181 görüntünü eyniləşdirə bilmirdim. Yeddi il sonra uşaqlardan birində bir şəkil görürəm. Həmin xanımın cizgilərini daşıyır. Bu, doğrudan da birinci arvad idi. Şəkildə o, xeyli yaxşı görünürdü. O, indicə kökəltmə müalicəsindən keçmişdi. Buna görə də ağciyər xəstəsi üçün dəyişmiş görünüşə malik idi. - Bunlar çoxsaylı nümunələrdən yalnız bir neçəsidir.</w:t>
      </w:r>
    </w:p>
    <w:p>
      <w:r>
        <w:t>Yuxu: Su ilə əhatələnmiş bir burun görürəm. Dalğalar dalğaqıran tərəfindən irəli itələnir və yenidən geri çəkilir.</w:t>
      </w:r>
    </w:p>
    <w:p>
      <w:r>
        <w:t>Burunda bir palma ağacı var, o, suya doğru bir qədər əyilib.</w:t>
      </w:r>
    </w:p>
    <w:p>
      <w:r>
        <w:t>Bir qadın qolu ilə palma ağacının gövdəsini qucaqlayır. O, suya doğru dərindən əyilir - bir kişi sahilə çıxmağa çalışır. Nəhayət, o, yerə uzanır. Sol əli ilə palma ağacından yapışır. Sağ əlini mümkün qədər uzağa, kişiyə tərəf suya uzadır, lakin ona çatmır. Bu zaman yataqdan yıxılıram və ayılıram. Təxminən on beş-on altı yaşım var idi. Mən elə bu qadın olduğumu dərk etdim. Artıq yalnız qadının qorxusunu yaşamırdım. Adam, bəzən də kənar üçüncü şəxs kimi dayanıb izləyirdi. Mərhələlərlə də bu hadisəni yuxuda görürdüm. Kişiyə olan maraq Kişi oyananda (on səkkizdən iyirmi yaşa qədər) mən həmin adamın üzünü tanımağa çalışdım, bu mənə həmişə qeyri-mümkün oldu. Su sıçrayışları yalnız Boyun və başın arxası açıq. Mən iki dəfə nişanlanmışam, amma Baş və bədən quruluşu baxımından bu iki kişidən biri deyildi. - Bir dəfə müalicəxanada paraldehid sərxoşluğunda uzanarkən, indi hər yuxuda gördüyüm kişinin üzünü gördüm. Bu, məni müalicəxanada müalicə edən həkimin üzüdür, ona bir həkim kimi rəğbət bəsləsəm də, aramızda heç bir bağ yoxdur.</w:t>
      </w:r>
    </w:p>
    <w:p>
      <w:r>
        <w:t>Xatirələr: 1 yaşdan 3 yaşa qədər. Mən uşaq arabasında, sağ tərəfimdə iki at, onlardan biri, kəhər at, mənə iri və təsirli şəkildə baxır. Bu, ən güclü təcrübədir, məndə elə bir hiss var idi ki, sanki bir insandır.</w:t>
      </w:r>
    </w:p>
    <w:p>
      <w:r>
        <w:t>Bir yaşım. Atamla şəhər parkındayıq, park gözətçisi əlimə bir quş balası verir. Onun gözləri yenə mənə baxır, hiss edirəm ki, bu da sənin kimi bir varlıqdır.</w:t>
      </w:r>
    </w:p>
    <w:p>
      <w:r>
        <w:t>Evdə heyvan kəsimi. Donuzların çığırtısı zamanı mən həmişə Kömək üçün qışqırmışam və həmişə səsləmişəm: Siz axı bir insanı öldürürsünüz (dörd yaşımda). Mən həmişə əti qida kimi rədd etmişəm.</w:t>
      </w:r>
    </w:p>
    <w:p>
      <w:r>
        <w:t>Donuz əti məndə həmişə qusma yaradıb. Yalnız müharibədə ət yeməyi öyrəndim, amma ancaq ikrahla, indi yenidən ondan uzaqlaşıram.</w:t>
      </w:r>
    </w:p>
    <w:p>
      <w:r>
        <w:t>Beş yaşında. Anam doğdu və mən onun qışqırdığını eşitdim. Məndə belə bir hiss var idi ki, orada bir heyvan ya da insan ən böyük çarəsizlik içindədir, eynilə kəsim zamanı hiss etdiyim kimi.</w:t>
      </w:r>
    </w:p>
    <w:p>
      <w:r>
        <w:t>Cinsi münasibətdə uşaqkən tamamilə biganə olmuşam, on yaşımda ismətə qarşı günahlar hələ mənim Anlama qabiliyyəti. On iki yaşımda aybaşı oldum. İyirmi altı yaşımda, bir uşağa həyat verdikdən sonra, ilk dəfə içimdəki qadın oyandı, o vaxta qədər (yarım il ərzində) Cinsi əlaqə zamanı həmişə şiddətli qusma. Sonralar da ən kiçik bir kədər məni sıxanda qusma baş verirdi.</w:t>
      </w:r>
    </w:p>
    <w:p>
      <w:r>
        <w:t>Mənim fövqəladə iti müşahidə qabiliyyətim var. Eşitmə qabiliyyətim də tamamilə qeyri-adi dərəcədə itidir. Qoxu hissim də eyni dərəcədə inkişaf edib. Tanıdığım İnsanları gözlərim bağlı halda bir yığın başqalarının arasından qoxuya bilərəm.</w:t>
      </w:r>
    </w:p>
    <w:p>
      <w:r>
        <w:t>Mən artıq görməyimi və eşitməyimi xəstəlik əlamətinə deyil, daha incə hissiyyata və daha sürətli kombinasiya qabiliyyətinə bağlayıram, lakin bu barədə yalnız din müəllimimlə və cənab Dr. ... danışdı, sonuncusu ilə də çox könülsüz. Şəxsən müsbət xüsusiyyətlər kimi gördüyüm mənfi xüsusiyyətlərim olduğunu eşitməkdən çəkindim. Gəncliyimdəki anlaşılmazlıq üzündən çox utancaq olmuşam.</w:t>
      </w:r>
    </w:p>
    <w:p>
      <w:r>
        <w:t>Yazıçının bizə yozmağı tapşırdığı yuxunu anlamaq asandır. Bu, sudan qurtuluş arzusudur, yəni tipik bir doğum arzusu. Simvolikanın dili, Simvolika, bildiyiniz kimi, qrammatikasızdır, o İnfinitivsprache, ifrat dərəcəsi, aktiv və passiv də eyni obrazla ifadə olunur. Əgər yuxuda bir qadın bir kişini sudan çıxarırsa (yaxud çıxarmaq istəyirsə), bu o demək ola bilər ki, o, onun anası olmaq istəyir (fironun qızı Musanı oğul kimi qəbul etdiyi kimi, onu Oğul, Fironun qızı Musanı necə övladlığa götürdüsə) və ya: o, onun vasitəsilə ana olmaq, ondan bir oğul sahibi olmaq istəyir, hansı ki, onun eynisi kimi ona bərabər tutulur. Ağac gövdəsi, ona Qadının tutduğu şey asanlıqla fallik simvol kimi tanınır, o, düz dayanmasa da, su səthinə doğru əyilmiş - yuxuda deyildiyi kimi: bükülmüş - halda belə. Dalğaların hücumu və geri çəkilməsi, tamamilə oxşar bir yuxu görmüş başqa bir yuxugörənə, fasilələrlə gedən doğuş sancıları ilə müqayisəni ağlına gətirdi və mən, heç vaxt doğmamış o qadından, doğuş işinin bu xarakterini haradan bildiyini soruşduqda, o, sancıların bir növ kolika kimi təsəvvür edildiyini söylədi, bu da fizioloji baxımdan tamamilə qüsursuzdur. O, bunu "Dənizin və eşqin dalğaları" ilə əlaqələndirdi. Xəyalpərəstimizin simvolun daha incə tərtibatını (burun, palma ağacı) belə erkən yaşlarda haradan əldə edə bildiyini, təbii ki, deyə bilmərəm. Yeri gəlmişkən, bunu unutmayaq: Əgər insanlar illərdir eyni şeydən əziyyət çəkdiklərini iddia edirlərsə Yuxuda təqib olunmaq, tez-tez məlum olur ki, o, aşkar şəkildə tamamilə eynidir. Yalnız yuxunun nüvəsi hər dəfə təkrarlanmış, məzmunun təfərrüatları isə dəyişdirilmiş və ya yenidən əlavə edilmişdir.</w:t>
      </w:r>
    </w:p>
    <w:p>
      <w:r>
        <w:t>Bu açıq-aşkar qorxulu yuxunun sonunda yuxugörən yuxunun yataqdan yıxılır. Bu, sürekliliyin yeni təsviridir. Doğuş. Hündürlük fobiyalarının analitik tədqiqi, Pəncərədən özünü atmaq impulsuna qarşı təlaş Sizə, şübhəsiz, hamınıza eyni nəticə təqdim edilmişdir.</w:t>
      </w:r>
    </w:p>
    <w:p>
      <w:r>
        <w:t>Kimi arzulayır qız xəyalpərəst? Ya da - kimin surətində ana olmaq istəyir? O, tez-tez onun üzünü görməyə çalışırdı, amma yuxu buna imkan vermirdi, kişi yuxu olaraq qalmalı idi. Saysız-hesabsız analizlərdən bilirik ki, bu ört-basdır nə deməkdir. Bizim analogiya qənaətimiz isə xəyalpərəst qadının başqa bir ifadəsi ilə təsdiqlənir. Bir dəfə paraldehid sərxoşluğunda o, yuxuda kişinin üzünü onu müalicə edən və onun şüurlu hiss həyatı üçün başqa bir əhəmiyyət kəsb etməyən xəstəxana həkimi kimi tanımışdı. Deməli, orijinal heç vaxt göstərməmişdi. Lakin onun "transfer"dəki izi həmişə bir qənaətə gəlməyə imkan verir - əvvəllər atanın olmalı olduğu qənaətinə. Ferenczi necə də haqlı idi! O, "önsezisizlərin yuxuları"nı dəyərli sənədlər kimi göstərirdi. Bunlar analitik ehtimallarımızı təsdiqləyir. Bizim xəyalpərəst qadın on iki Uşaqlara; o deyilsə, əzablar qısqanclıq və məyusluq əzablarını nə qədər tez-tez çəkməli olmuşdu Ana atanın arzuladığı uşaq övladına hamilə qaldı!</w:t>
      </w:r>
    </w:p>
    <w:p>
      <w:r>
        <w:t>Bizim xəyalpərəst qadın tamamilə düzgün başa düşmüşdü ki, onun ilk Uşaqlıq xatirələri onun erkən yuxusunun yozumu üçün dəyərli olardı. O vaxtdan bəri təkrarlanan bir yuxu idi. Bir il əvvəlki ilk səhnədə o, uşaq arabasında oturur, yanında iki at var, onlardan biri ona böyük və təsirli şəkildə baxır. O, bunu ən güclü yaşantısı adlandırır, o, hiss edirdi ki, bunun bir insan olduğunu hiss edirdi. Amma biz bu qiymətləndirməni yalnız o zaman hiss edə bilərik ki, burada iki at, tez-tez olduğu kimi, bir ər-arvadı, ata və ananı təmsil etdiyini qəbul edək. O zaman bir növ belə olur Körpəlik totemizminin parıltısı. Yazıçı ilə danışa bilsəydik, ona sual verərdik ki, İkinci xatirə birinci ilə eyni "anlayışlı baxış" vasitəsilə assosiativ şəkildə bağlıdır. İkinci xatirə birinci ilə eyni "anlayışlı baxış" vasitəsilə assosiativ şəkildə bağlıdır. Lakin quşcuğaz ələ alınmır. Bu, onsuz da qərəzli fikirləri olan analitikə yuxunun bir cəhətini xatırladır - qadının əlini başqa bir fallus simvolu ilə əlaqələndirən cəhətini.</w:t>
      </w:r>
    </w:p>
    <w:p>
      <w:r>
        <w:t>Ananın doğuş zamanı qışqırması ona birbaşa olaraq ev qəssablığı zamanı donuzların Ananın doğuş zamanı qışqırması onu birbaşa ananı xatırladır Lakin biz həmçinin güman edirik ki, burada şiddətli bir reaksiya mövcuddur. Bu reaksiya anaya yönəlmiş pis bir ölüm arzusuna qarşıdır. Ataya qarşı bu nəvaziş işarələri, onunla genital təmaslar var. Anaya qarşı isə ölüm arzuları mövcuddur. Beləcə qadın Edip kompleksinin konturu çəkilmişdir.</w:t>
      </w:r>
    </w:p>
    <w:p>
      <w:r>
        <w:t>Ataya qarşı bu nəvaziş işarələri, onunla genital təmaslar və anaya qarşı ölüm arzuları ilə qadın Edip kompleksinin konturları cızılmışdır. friqidlik bu şərtlərə uyğundur. Frigidlik bu şərtlərə uyğundur. Bizim yazıçımız virtual olaraq - və bəzən şübhəsiz faktiki olaraq da - bir isterikdir Nevrotik olub. Həyat qüvvələri onu öz Xoşbəxtlik onları sürükləyib apardı. Qadın cinsi hissiyyatını, analıq xoşbəxtliyini, müxtəlif qazanc fəaliyyətlərini mümkün etdi. Lakin libidosunun bir hissəsi hələ də uşaqlıq fiksasiya nöqtələrinə bağlı qalır. O, hələ də onu yataqdan atan o yuxunu görür - insest obyekt seçimi ilə. "xeyli ağır xəsarətlər" cəzasına məruz qalıb.</w:t>
      </w:r>
    </w:p>
    <w:p>
      <w:r>
        <w:t>Ən güclü təsirlərin sonrakı yaşantıda yarada bilmədiyini, indi yad bir həkimin məktubla izahı təmin etməlidir. Yəqin ki, daha uzun müddətli müntəzəm bir analiz bunu bacarardı. Vəziyyət belə olduğuna görə, mən ona yazmaqla kifayətlənməli oldum ki, onun atasına qarşı güclü bir emosional bağlılığın sonrakı təsirindən əziyyət çəkdiyinə əminəm. Ata və müvafiq eyniləşdirmə ilə ana ilə əziyyət çəkirəm, lakin bu aydınlanmanın ona fayda verəcəyinə ümid edirəm. Nevrozların spontan sağalmaları adətən Çapıqlar və bunlar vaxt-zaman yenidən ağrılı olur.</w:t>
      </w:r>
    </w:p>
    <w:p>
      <w:r>
        <w:t>Psixoanaliz vasitəsilə bir sağalma həyata keçirdikdə öz sənətimizlə çox fəxr edirik, lakin belə bir Ağrılı çapıq əmələ gəlməsi ilə nəticələnməni həmişə qarşısını almaq mümkündür.</w:t>
      </w:r>
    </w:p>
    <w:p>
      <w:r>
        <w:t>Kiçik xatırlama seriyası diqqətimizi bir az daha saxlamağa kömək etməlidir. Mən bir dəfə iddia etmişdim ki, belə Uşaqlıq səhnələri sonrakı dövrə aid "örtük xatirələr"dir Vaxt tapılıb, bir yerə yığılıb və çox vaxt təhrif edilir. Bəzən bunun hansı tendensiyaya aid olduğunu təxmin etmək olar Gec yenidən işləmə xidmət edir. Bizim vəziyyətimizdə, yazan qadının Məninin bu xatirə silsiləsi vasitəsilə sanki öyündüyü eşidilir. Ya da özünü sakitləşdirdiyi: Mən kiçik yaşlarımdan xüsusilə nəcib və mərhəmətli bir insan övladı idim. Mən erkən yaşda dərk etdim ki, heyvanların da bizim kimi bir ruhu var. Heyvanlara qarşı qəddarlığa dözə bilmədim. Günahları Cismani günahlar məndən uzaq qaldı. Mən öz bakirəliyimi gec yaşlarıma qədər qorudum. Belə bir izahatla o, analitik əsaslarımıza görə fərziyyələrinə ziddir. Onlar erkən uşaqlıq dövründə vaxtından əvvəl cinsi oyanışlar və anaya və kiçik qardaş-bacılara qarşı şiddətli nifrət hissləri ilə dolu olduğu təcrübəsini yaşamalı olublar. Quşcuğaz, ona aid edilən genital mənadan başqa, bütün kiçik heyvanlar kimi, kiçik bir uşağın simvolu mənasını da daşıya bilər və xatirə bu kiçik varlığın onun özü ilə bərabər hüquqluluğunu o qədər israrla vurğulayır.) Bu qısa xatirə silsiləsi beləliklə, ikili aspektli bir psixi formalaşma üçün gözəl bir nümunə təqdim edir. Səthi olaraq nəzərdən keçirildikdə, o, burada, əksər hallarda olduğu kimi, etik məsələlərə aid olan mücərrəd bir fikri ifadə edir, H.Silbererin təbirincə, anaqoji məzmuna malikdir; Anaqoji məzmunun təyinatı; daha dərindən nüfuz edərkən Müayinə onu sıxışdırılmış həvəs həyatı sahəsindən bir zəncir faktlar kimi göstərir, o öz psixoanalitik məzmununu açıb göstərir. Bildiyiniz kimi, Silberer, insan ruhunun daha ali hissəsini xatırlamaq barədə bizə ilk xəbərdarlıq edənlərdən biri olaraq, bütün və ya əksər yuxuların belə bir ikili yozuma - adi, psixoanalitik yozumun üzərində dayanan daha saf, anaqoji bir yozuma - imkan verdiyi iddiasını irəli sürmüşdür. Təəssüf ki, bu belədir; əksinə, belə bir həddindən artıq şərh çox nadir hallarda uğurlu olur; bildiyimə görə, indiyə qədər yalnız bir istifadəyə yararlı Belə ikimənalı yuxu təhlili nümunəsi dərc edilmişdir. Lakin xəstələrimizin analitik müalicə zamanı ortaya qoyduqları assosiasiya sıralarında belə müşahidələri nisbətən tez-tez edə bilərsiniz. Ardıcıl Fikirlər bir tərəfdən aydın görünən, davamlı bir assosiasiya vasitəsilə bir-birinə bağlanır, digər tərəfdən isə bütün bu fikirlərdə eyni zamanda iştirak edən daha dərin, gizli saxlanılan bir mövzuya diqqət yetirirsiniz. Hər ikisinin eyni fikir silsiləsində üstünlük təşkil edən mövzular arasındakı ziddiyyət həmişə yüksək-anaqoji və adi-analitik arasında olan ziddiyyət deyil, daha çox nalayiq və layiqli və ya laqeyd arasında olan ziddiyyətdir ki, bu da ikili determinasiyalı belə bir assosiasiya zəncirinin yaranmasının motivini asanlıqla anlamanıza imkan verir. Bizim nümunəmizdə anaqogiya ilə psixoanalitik yozumun bu qədər kəskin ziddiyyət təşkil etməsi təbii ki, təsadüf deyil; hər ikisi eyni materiala istinad edir və sonrakı meyl məhz inkar edilmiş dürtü hərəkətlərinə qarşı yüksəlmiş reaksiya formalaşmalarının meylidir.</w:t>
      </w:r>
    </w:p>
    <w:p>
      <w:r>
        <w:t>Bəs biz ümumiyyətlə niyə psixoanalitik Daha dərin məna axtarıb yaxın mənəvi yozumdan kənara çıxmaq? Bu, bir çox şeylə bağlıdır: Nevrozun ümumiyyətlə mövcudluğu, onun mütləq tələb etdiyi izahlarla, fəzilətin insanları gözlənildiyi qədər şən və həyat dolu etməməsi faktı ilə, sanki hələ də mənşəyindən çox şey daşıyırmış kimi fəzilət sahibi xəyalpərəstimiz də öz fəzilətinə görə layiqincə mükafatlandırılmadı - və məhz sizin qarşınızda müzakirə etməyə ehtiyac duymadığım bir çox başqa şeylərlə birlikdə.</w:t>
      </w:r>
    </w:p>
    <w:p>
      <w:r>
        <w:t>Lakin biz indiyədək telepatiyanı tamamilə kənarda qoyduq. Bu işə olan marağımızın digər determinantıdır. Bu Ona qayıtmaq vaxtıdır. Burada işimiz, müəyyən Günahlar cənab G.-nin halında olduğundan daha yüngüldür. Gerçəklikdən belə asanlıqla və hələ erkən gənclik yaşlarında uzaqlaşan, fantaziya dünyasına yer açan bir şəxsdə Həddindən artıq güclü sınaq, onun telepatik yaşantılarını və "görüntülərini" nevrozu ilə əlaqələndirmək və bundan çıxarmaq, baxmayaraq ki, burada da məcburi gücümüz haqqında Qurğular aldatmamalıdır. Biz yalnız başa düşülən İmkanlar bilinməyən və anlaşılmayanın yerinə keçir.</w:t>
      </w:r>
    </w:p>
    <w:p>
      <w:r>
        <w:t>22 yaşım var Avqust 1914, səhər saat on, Uhr, məğlub olur Telepatik qavrayışın yazıçısı, çöldəki qardaşının "Ana, Ana" deyə qışqırdığını yazır. Fenomen sırf akustikdir, qısa müddət sonra təkrarlanır, lakin o, bu zaman heç nə görmür. İki gün sonra o, anasını görür və onu ağır kədərli tapır, çünki oğlan təkrarlanan "Ana, ana" qışqırığı ilə onun yanına gəlib. O, eyni vaxtda ona göndərilən həmin telepatik mesajı dərhal xatırlayır. Vaxt ayrıldı və həqiqətən də həftələr sonra gənc döyüşçünün həmin gün təyin olunmuş vaxtda olduğunu müəyyən etmək olar. saatda öldüyü müəyyən edilir.</w:t>
      </w:r>
    </w:p>
    <w:p>
      <w:r>
        <w:t>Bunu sübut etmək mümkün deyil, lakin hadisənin daha çox aşağıdakı kimi olduğunu da Proses əksinə belə idi: Ana onun birini edir Günorta çağı xəbəri, oğlunun telepatik olaraq ona göründüyünü bildirdi. Dərhal onda eyni zamanda eyni təcrübəni yaşadığına dair bir inam yaranır. Belə yaddaş aldanmaları realdan gələn obsesif güclə ortaya çıxır Mənbədən götürürlər; lakin onlar psixi reallığı maddi reallığa çevirirlər. Yaddaş aldanmasının güclü tərəfi odur ki, o, bacıda mövcud olan ana ilə eyniləşmə meylinin yaxşı bir ifadəsi ola bilər. "Sən oğlan üçün narahatsan, amma mən əslində onun anasıyam.</w:t>
      </w:r>
    </w:p>
    <w:p>
      <w:r>
        <w:t>Deməli, onun qışqırığı məni nəzərdə tuturdu, mən həmin telepatik mesajı aldım." Bacı, təbii ki, bizim İzah cəhdini qətiyyətlə rədd edir və öz yaşantısının gerçəkliyinə inamını qoruyurlar. Tək o, başqa cür edə bilər O, şüursuz şərtin reallığı ona naməlum qaldıqca, patoloji uğurun reallığına inanmalıdır. Hər bir vəhmin gücü - onun şüursuz psixi mənşəyindən qaynaqlanır. Elə buna görə də vəhm əlçatmaz olur. Reallığa qayıt. Onu da qeyd edim - ananın yaşantısını burada izah etmək məcburiyyətində deyilik. Onun faktiki olub-olmadığını araşdırmaq da bizə düşmür.</w:t>
      </w:r>
    </w:p>
    <w:p>
      <w:r>
        <w:t>Mərhum qardaş isə yazıçımızın xəyali övladı olmaqla yanaşı, həm də doğulduğu andan nifrətlə qarşılanan bir rəqibi təmsil edir. Telepatik önsezilərin böyük əksəriyyəti ölümə və Ölüm ehtimalı; analitik xəstələri, bizə Onların tutqun önseziləri tez-tez baş verir və yanılmaz olur. Biz də eyni müntəzəmliklə sübut edə bilərik ki, onlar şüursuzluqda yaxınlarına qarşı xüsusilə güclü şüursuz ölüm arzuları bəsləyir. Buna görə də onları çoxdan bəri sıxışdırırlar. Xəstə, hekayəsini 1909-cu ildə „Bir məcburiyyət nevrozu hadisəsi haqqında qeydlər" hekayəsində buna bir nümunə var idi; o, yaxınları arasında həmçinin "leş quşu" da adlanırdı; lakin bu mülayim və ziyalı insan - özü də o vaxtdan bəri müharibədə həlak olmuşdur - Sağalma yoluna gələndə, onun psixoloji fəndlərini aydınlaşdırmağa özü mənə kömək etdi. Qısa məktubumuzda qeyd olunanlar da başqa bir izaha ehtiyacı olmadığı görünür. Böyük qardaşların hamısı bu ən kiçiyin lüzumsuzluğuna eyni dərəcədə əmin olacaqlar. gəlmə zamanı özündə inkişaf etdirdiyi</w:t>
      </w:r>
    </w:p>
    <w:p>
      <w:r>
        <w:t>Yuxugörən qadınımızın başqa bir "görüntü"sü, bəlkə də analitik dərrakə sayəsində anlaşılması asanlaşan bir görüntü! Dost qadınların onun emosional həyatı üçün böyük əhəmiyyəti olduğu açıq-aşkar görünür. Der birinin ölümü bu yaxınlarda müalicə müəssisəsində otaq yoldaşının çarpayısına gecə Yataqxana yoldaşının yatağına müalicəxanada döymək.</w:t>
      </w:r>
    </w:p>
    <w:p>
      <w:r>
        <w:t>Başqa bir dost qadın illər əvvəl çoxlu (beş) uşağı olan bir dul kişi ilə evlənmişdi. Onun mənzilində müntəzəm səfərləri zamanı bir xanımın təzahürünü görürdü, bu xanımın mərhum birinci arvad olduğunu güman etməli idi, lakin bu əvvəlcə təsdiqlənə bilmədi və yalnız yeddi il sonra mərhumun Yeni bir fotoşəkil tapılması mərhumun kimliyini dəqiqləşdirdi. Bu uzaqgörən bacarıq, qardaşının ölümü ilə bağlı öncəgörməsi kimi, yazıçının bizə məlum olan ailə komplekslərindən eyni dərəcədə sıx asılıdır. Əgər o özünü rəfiqə ilə eyniləşdirirdisə, onun Şəxs arzu təmini tapır. Çünki çoxuşaqlı ailələrin bütün böyük qızları - şüursuzluqda ananın ölümü ilə atanın ikinci arvadı olma fantaziyasını yaradır.</w:t>
      </w:r>
    </w:p>
    <w:p>
      <w:r>
        <w:t>Əgər ana xəstədirsə və ya ölürsə, ən böyük qız öz-özünə aydın şəkildə onun yerini tutur Bacı-qardaşlara qarşı qadının bəzi funksiyalarını atanın yanında da yerinə yetirə bilər. Şüursuz arzu buna digər hissəni də əlavə edir.</w:t>
      </w:r>
    </w:p>
    <w:p>
      <w:r>
        <w:t>Budur, demək olar ki, sizə danışmaq istədiyim hər şey. Hələ bir qeyd əlavə edə bilərdim ki, burada müzakirə etdiyimiz telepatik xəbər və ya fəaliyyət halları aydın şəkildə Edip kompleksinə aid olan. Bu, təəccüblü səslənə bilər, lakin mən bunu böyük bir kəşf kimi təqdim etmək istəməzdim. Gəlin, birinci halımızdakı yuxunun tədqiqindən əldə etdiyimiz nəticəyə qayıtmağa üstünlük verək.</w:t>
      </w:r>
    </w:p>
    <w:p>
      <w:r>
        <w:t>Telepatiya yuxunun mahiyyətindən tamamilə ayrıdır, o, bizim yuxu haqqında analitik anlayışımızı dərinləşdirməkdən də uzaqdır. Əksinə, psixoanaliz telepatiya tədqiqatını Telepatiyanı təşviq etmək, çünki o, öz yozumlarının köməyi ilə bəzi Telepatik hadisələrin anlaşılmazlıqlarını anlayışımıza yaxınlaşdırır, yaxud digər, hələ də şübhəli telepatik təbiətli olduğunu sübut etdikdən sonra fenomenlərə.</w:t>
      </w:r>
    </w:p>
    <w:p>
      <w:r>
        <w:t>Telepatiya ilə yuxu arasında sıx bir əlaqə görüntüsündən geriyə qalan şey, telepatiyanın yuxu halı tərəfindən mübahisəsiz şəkildə əlverişli edilməsidir. Bu, telepatik proseslərin baş verməsi üçün mütləq bir şərt olmasa da, - istər mesajlara, istərsə də şüursuz fəaliyyətə əsaslansınlar. Əgər siz bunu hələ bilmirsinizsə, onda oğlanın səhər saat doqquzla on arasında xəbər verdiyi ikinci hadisəmizin nümunəsi bunu sizə öyrətməlidir. Lakin biz yenə də deməliyik ki, hadisə ilə önsezi (yaxud xəbər) eyni astronomik Zaman baş vermişdir. Telepatik xəbər barədə düşünmək tamamilə mümkündür ki, o, hadisə ilə eyni vaxtda gəlir, lakin şüur tərəfindən yalnız növbəti gecənin yuxu halı zamanı - yaxud hətta oyanıqlıq həyatında bir az sonra, aktiv zehni fəaliyyətin Aktiv zehni fəaliyyətin fasiləsi - şüur tərəfindən qəbul edilir. Biz də belə düşünürük ki, yuxu qurulması mütləq yuxu halının başlaması ilə eyni vaxtda meydana gəlir. Gizli yuxu düşüncələri çox vaxt bütün gün ərzində hazırlanmış ola bilər. Gecə vaxtı isə onlar şüursuz arzu ilə əlaqə tapır - və yuxuya çevrilirlər. Yuxu yenidən formalaşdırır. Əgər telepatik fenomen yalnız şüursuzun bir bacarığıdırsa, deməli, ortada yeni bir problem yoxdur. Telepatiya üçün şüursuz ruh həyatının qanunlarının tətbiqi öz-özünə aydın olardı.</w:t>
      </w:r>
    </w:p>
    <w:p>
      <w:r>
        <w:t>Mən sizdə elə bir təəssürat yaratdımmı ki, guya mən Telepatiyanın okkult mənada reallığı gizli tərəf tutmaq istəyir? Bunun bu qədər çətin olmasına çox təəssüflənərdim Çünki mən həqiqətən tamamilə qərəzsiz olmaq istəyirdim. Çünki mən həqiqətən tam qərəzsiz olmaq istəyirdim. MÜHARİBƏ NİYƏ?</w:t>
      </w:r>
    </w:p>
    <w:p>
      <w:pPr>
        <w:pStyle w:val="Heading1"/>
      </w:pPr>
      <w:r>
        <w:t>Müharibə nə üçün? | GEC ANALİTİK YAZILAR (1922–1937)</w:t>
      </w:r>
    </w:p>
    <w:p>
      <w:r>
        <w:t>1931-ci ildə "Comite permanent des Lettres et des Arts de la Societe des Nations" Beynəlxalq Əqli Əməkdaşlıq Komissiyasına müraciət edərək, "ruhani həyatın təmsilçiləri arasında, xüsusilə Avropa tarixinin böyük dövrlərində həmişə bu formada baş vermiş fikir mübadiləsinə bənzər bir məktublaşma təşviq etməyi; Millətlər Cəmiyyətinin və əqli həyatın ortaq maraqlarına ən uyğun mövzuları seçməyi" xahiş etmişdir. Bu qərarın icrası olaraq, Parisdəki Millətlər Cəmiyyətinin Əqli Əməkdaşlıq İnstitutu</w:t>
      </w:r>
    </w:p>
    <w:p>
      <w:r>
        <w:t>Bu qərarın icrası çərçivəsində Millətlər Cəmiyyətinin Əqli Əməkdaşlıq İnstitutu Əməkdaşlıq (İnstitut. Beynəlxalq Cooperation İntellektuelle Parisdə "Correspondance", "Open letters" seriyasını nəşr etdi. Bu seriyanın 1933-cü ilin əvvəlində "Niyə müharibə?" adı altında "Niyə müharibə?", "Why war?" eyni zamanda alman, fransız və Albert Eynşteyn 30 iyul 1932-ci il tarixli məktubunda, müəllifə yazdığı məktublaşmanın mövzusunu bu sualla ifadə etmişdi: Alman orijinal mətninin fransız dilinə tərcüməsini Blaise Briod, ingilis dilinə tərcüməsini isə Stuart etmişdir. Gilbert narahatdır.</w:t>
      </w:r>
    </w:p>
    <w:p>
      <w:r>
        <w:t>Albert Eynşteyn 30 iyul 1932-ci il tarixli məktubunda müəllifə məktub mübadiləsinin mövzusunu sual şəklində belə ümumiləşdirdi: Müharibənin fəlakətindən insanları xilas etməyin bir yolu varmı?</w:t>
      </w:r>
    </w:p>
    <w:p>
      <w:r>
        <w:t>Burada yalnız psixoloqun işıqlandıra biləcəyi problemlər ortaya çıxır. Albert Eynşteyn daha sonra müharibənin qarşısının alınması vəzifəsi barədə fikirlərini inkişaf etdirir; o izah edir ki, ona "problemin xarici, yaxud təşkilati tərəfi" sadə görünür: "Dövlətlər aralarında yaranan bütün münaqişələrin həlli üçün qanunverici və məhkəmə orqanı yaradırlar" və bu orqanın səlahiyyətinə tabe olmaq öhdəliyini üzərlərinə götürürlər. Burada ilk çətinliklə qarşılaşılır: məhkəmə, insan təsisatı olaraq, nə qədər az gücə malikdirsə, hüquqdan kənar təsirlərə bir o qədər açıqdır. Biz isə hazırda öz iradəsinin icrası üçün fövqəldövlət təşkilatına sahib olmaqdan çox uzağıq Mütləq itaəti məcbur etməyə qadir olardı. Fərdi olaraq Eynşteyn aşağıdakı sualları formalaşdırır: "Necə mümkündür ki, indicə adı çəkilən azlıq" (yəni hakimlərin) "müharibədən ancaq əziyyət çəkəcək və itirəcək xalq kütləsini öz istəklərinə necə xidmət etdirmək olar? Onların istəklərinə görə - amma bu istəklər bir müharibə vasitəsilə yalnız əziyyət çəkəcək və itirəcək. Kütlənin adı çəkilən vasitələrlə - yəni hər dəfə hakimiyyətdə olan azlıq əsasən məktəbi, mətbuatı və adətən dini təşkilatları da əlində saxlayır - çılğınlıq və özünü fəda etmə həddinə qədər alovlandırılması necə mümkündür?</w:t>
      </w:r>
    </w:p>
    <w:p>
      <w:r>
        <w:t>İnsanların psixi inkişafını elə istiqamətləndirmək mümkündürmü ki, onlar nifrət və məhvetmə psixozlarına qarşı daha dözümlü olsunlar?</w:t>
      </w:r>
    </w:p>
    <w:p>
      <w:r>
        <w:t>Vyana, sentyabr 1932 Hörmətli cənab Eynşteyn!</w:t>
      </w:r>
    </w:p>
    <w:p>
      <w:r>
        <w:t>Sizin diqqətinizi cəlb edən bir mövzu var. Bu mövzu başqalarının da marağına layiqdir. Onun ətrafında fikir mübadiləsi üçün məni dəvət etmək niyyətinizi eşidəndə, məmnuniyyətlə razılaşdım. Mən gözləyirdim ki, Siz Sərhədin bu gün bilinə bilən həddində bir problem seçmək, hər birimizin, fizikin də, psixoloqun da, özünəməxsus yanaşma yolu tapa biləcəyi bir problem, beləliklə onlar müxtəlif Yan-yana eyni zəmin üzərində görüşsəydilər. Sonra siz məni təəccübləndirdiniz. Sualınız belə idi: müharibə fəlakətini insanlardan uzaqlaşdırmaq üçün nə etmək lazımdır? Əvvəlcə təəssüratımın altında qorxdum - az qala deyəcəkdim: bizim səriştəsizliyimiz təəssüratı altında qorxuya düşdüm, çünki bu mənə Dövlət adamlarının üzərinə düşən vəzifə. Lakin sonra başa düşdüm ki, Siz bu sualı təbiətşünas və fizik kimi deyil, Millətlər Cəmiyyətinin təşəbbüslərinə tabe olan bir insanpərvər kimi irəli sürmüsünüz, necə ki, qütb tədqiqatçısı Fridtjof Nansen dünya müharibəsinin ac və evsiz qurbanlarına yardım gətirməyi öz üzərinə götürmüşdü. Xatırladım ki, məndən praktiki təkliflər vermək tələb olunmur, sadəcə müharibənin qarşısının alınması probleminin psixoloji baxımdan necə göründüyünü göstərməyim istənir.</w:t>
      </w:r>
    </w:p>
    <w:p>
      <w:r>
        <w:t>Lakin bu barədə də Siz məktubunuzda ən çox şeyi demişsiniz. Siz, sanki, mənim yelkənlərimin küləyini əlimdən aldınız. Amma mən məmnuniyyətlə Sizin dalğanızda üzürəm. Və Sizin irəli sürdüklərinizin hamısını - ən yaxşı biliyim, yaxud təxminim daxilində - daha geniş şəkildə izah etməklə təsdiqləməklə kifayətlənirəm.</w:t>
      </w:r>
    </w:p>
    <w:p>
      <w:r>
        <w:t>Onlar Hüquq və güc arasındakı münasibətdən başlayırlar. Bu, şübhəsiz ki, araşdırmamız üçün düzgün başlanğıc nöqtəsidir.</w:t>
      </w:r>
    </w:p>
    <w:p>
      <w:r>
        <w:t>"Güc" sözünü daha kəskin, daha sərt olan "Zorakılıq" sözünü əvəz etmək? Hüquq və zorakılıq bu gün bizim üçün əksliklərdir.</w:t>
      </w:r>
    </w:p>
    <w:p>
      <w:r>
        <w:t>Birinin digərindən necə inkişaf etdiyini göstərmək asandır. Ən qədim başlanğıclara qayıdıb, bunun ilk dəfə necə baş verdiyinə nəzər salsaq - problemin həlli bizə asanlıqla aydın olar. Lakin, məni bağışlayın - əgər aşağıda ümumi olaraq bilinən və qəbul edilən şeyləri sanki yeni imiş kimi danışsam; əlaqə məni buna məcbur edir.</w:t>
      </w:r>
    </w:p>
    <w:p>
      <w:r>
        <w:t>İnsanlar arasındakı maraq toqquşmaları, deməli, prinsipcə, zorakılığın tətbiqi ilə həll edilir. Bütün heyvanlar aləmində İnsan özünü heyvanlar aləmindən kənarda saxlamamalıdır. İnsan üçün əlavə olaraq fikir münaqişələri də mövcuddur. Bunlar abstraksiyanın ən yüksək zirvələrinə qədər uzanır - və fərqli bir qərarvermə texnikası tələb edirmiş kimi görünür. Lakin bu, sonrakı bir mürəkkəbləşmədir. Başlanğıcda, kiçik bir insan dəstəsində, nəyin kimə məxsus olacağına və ya kimin iradəsinin yerinə yetiriləcəyinə daha güclü əzələ qüvvəsi qərar verirdi.</w:t>
      </w:r>
    </w:p>
    <w:p>
      <w:r>
        <w:t>Əzələ qüvvəsi tezliklə alətlərlə gücləndirilir, əvəz edilir. Daha yaxşı silahları olan, ya da onlardan məharətlə istifadə edən qalib gəlir. Silahın tətbiqi ilə zehni üstünlük, kobud əzələ qüvvəsinin yerini tutmağa başlayır. Döyüşün son məqsədi eyni olaraq qalır - bir tərəf məruz qaldığı zərər və Məcbur edilərək öz qüvvələrini iflic etmək, iddiasını və ya Müqavimətdən əl çəkmək. Buna ən köklü şəkildə, zorakılıq rəqibi daimi olaraq aradan götürəndə, yəni öldürəndə nail olunur. Bunun iki Üstünlüklər bunlardır - o, rəqabətini bir daha bərpa edə bilmədi. Və onun taleyi başqalarını bu nümunəni izləməkdən çəkindirir. Nümunə götürmək. Bundan əlavə, düşmənin öldürülməsi, sonra qeyd edilməli olan həvəsə əsaslanan bir meyli ödəyir. Der Öldürmək niyyətinə bir mülahizə qarşı çıxa bilər - düşmən qorxudulub sağ buraxıldığı təqdirdə, faydalı xidmətlər üçün istifadə oluna bilər. Onda beləliklə, kifayətlənir Onu öldürmək əvəzinə tabe etmək üçün zorakılıq. Bu, düşmənə qarşı amanın başlanğıcıdır, lakin qalib bundan sonra məğlub olanın pusquda gözləyən intiqamçılığı ilə hesablaşmalı, öz təhlükəsizliyinin bir hissəsindən imtina etməlidir.</w:t>
      </w:r>
    </w:p>
    <w:p>
      <w:r>
        <w:t>Bu, ilkin vəziyyət, daha böyük gücün, kobud və ya intellektual dəstəkli zorakılığın hökmranlığıdır.</w:t>
      </w:r>
    </w:p>
    <w:p>
      <w:r>
        <w:t>Biz bilirik ki, bu rejim inkişaf prosesində dəyişdirilmişdir, zorakılıqdan hüquqa aparan bir yol var idi, bəs hansı? Məncə, yalnız bir yol. Bu yol bir faktdan keçirdi: bir nəfərin daha böyük gücü, bir neçə zəifin birləşməsi ilə kompensasiya edilə bilər. "L'union fait la force." Zorakılıq birləşmə ilə qırılır. Bu birləşmişlərin gücü isə artıq tək fərdin zorakılığının əksinə olaraq hüququ təmsil edir. Biz görürük ki, hüquq bir gücdür Cəmiyyət. Bu, hələ də zorakılıqdır, ona müqavimət göstərən hər bir fərdə qarşı yönəlməyə hazırdır, eyni vasitələrlə işləyir, eyni məqsədləri güdür; fərq həqiqətən də yalnız ondadır ki, bu, artıq tək bir fərdin deyil, cəmiyyətin özünü qəbul etdirən zorakılığıdır. Lakin zorakılıqdan yeni hüquqa bu keçidin baş verməsi üçün bir psixoloji şərt yerinə yetirilməlidir. Çoxlarının birliyi daimi, davamlı olmalıdır. O, yalnız bir hədsiz güclünü dəf etmək məqsədilə yaradılsa - və onun məğlubiyyətindən sonra dağılsa - ortada bir nəticə qalmazdı. Özünü daha güclü hesab edən növbəti şəxs, yenidən zorakı hökmranlığa can atardı. Bu oyun sonsuz olaraq təkrarlanardı. İcma daimi olaraq qorunmalıdır, 1952-1939-cu illərdən qalma bu əsərlər özünü təşkil edir. Onlar qorxulan üsyanların qarşısını alan qaydalar yaradır. Qaydalara - qanunlara - riayət olunmasına nəzarət edən, qanuni zorakılıq aktlarının icrasını təmin edən orqanlar təyin edir. Belə bir maraq birliyi tanındıqda, üzvlər arasında hissi bağlar yaranır. Bu bağlar icma hisslərinə çevrilir - əsl güclərinin əsaslandığı yer də elə budur.</w:t>
      </w:r>
    </w:p>
    <w:p>
      <w:r>
        <w:t>Bununla, məncə, bütün əsas məqamlar artıq verilmişdir: Zorakılığın aradan qaldırılması - hakimiyyətin daha böyük bir birliyə ötürülməsi yolu ilə. Bu birlik, üzvlərinin emosional bağları ilə bir yerdə saxlanılır. Qalan hər şey izahatlar və təkrarlardır. İcma yalnız bərabər güclü fərdlərdən ibarət olduğu müddətcə vəziyyət sadədir.</w:t>
      </w:r>
    </w:p>
    <w:p>
      <w:r>
        <w:t>Bu birliyin qanunları, təhlükəsiz birgə yaşayışı mümkün etmək üçündür. Onlar fərdin şəxsi azadlığının hansı ölçüdə olduğunu müəyyənləşdirir - xüsusən də öz gücünü zorakılıq kimi tətbiq etmək baxımından. Fərdlər təhlükəsiz bir birgəyaşayış üçün güzəştə getməlidir. Lakin belə bir sakitlik vəziyyəti yalnız nəzəri cəhətdən düşünülə bilər, əslində isə vəziyyət onunla mürəkkəbləşir ki, icma əvvəldən qeyri-bərabər güclü elementləri, kişilər və qadınları, valideynlər və uşaqları əhatə edir və tezliklə müharibə və tabeetmə nəticəsində ağalara və qullara çevrilən qaliblər və məğlubları əhatə edir. İcmanın hüququ daha sonra onun daxilindəki qeyri-bərabər güc münasibətlərinin ifadəsinə çevrilir. Qanunlar hakim olanlar tərəfindən və onlar üçün hazırlanacaq, tabe olanlara isə az hüquqlar verəcəkdir.</w:t>
      </w:r>
    </w:p>
    <w:p>
      <w:r>
        <w:t>O vaxtdan etibarən cəmiyyətdə iki hüquq qarışıqlığı, eyni zamanda hüquq inkişafı mənbəyi mövcuddur. Birincisi, cəhdlər ağalar arasından bəzi fərdlərin, hamı üçün keçərli olan məhdudiyyətlərdən üstün olmaq, yəni hüquq hökmranlığından Zorakı hakimiyyətə qayıtmaq. İkincisi, məzlumların daimi cəhdləri - daha çox güc əldə etmək, bu dəyişikliklərin qanunda tanınmasını görmək. Yəni əksinə, qeyri-bərabər hüquqdan hamı üçün bərabər hüquqa doğru irəliləmək. Bu sonuncu axın xüsusilə bir halda əhəmiyyətli olacaq. Cəmiyyət daxilində müxtəlif tarixi məqamlar nəticəsində hakimiyyət münasibətlərində dəyişikliklər baş verdikdə. Hüquq daha sonra tədricən yeni güc münasibətlərinə uyğunlaşa bilər, ya da, daha tez-tez baş verdiyi kimi, hakim sinif bu dəyişikliyi Hesabı daşımaq, baş verir. Üsyan, vətəndaş müharibəsi - hüququn müvəqqəti ləğvinə səbəb olur. Nəticədə isə yeni güc sınaqları başlayır, yeni bir hüquq qaydası qurulur. Hüquq dəyişikliyinin başqa bir mənbəyi də var. Bu, yalnız sülh yolu ilə özünü göstərir. Bu, icma üzvlərinin mədəni transformasiyasıdır. Lakin bu, yalnız sonradan nəzərə alına bilər. Sonradan nəzərə alına biləcək əlaqə.</w:t>
      </w:r>
    </w:p>
    <w:p>
      <w:r>
        <w:t>Beləliklə, görürük ki, hətta bir icma daxilində belə, maraq toqquşmalarının zorakılıqla həllindən qaçınılmamışdır. Lakin eyni torpaq üzərində birgə yaşamaqdan irəli gələn zərurətlər və ortaqlıqlar var. Bunlar bu cür mübarizələrin tez başa çatmasına əlverişlidir. Bu şəraitdə sülh yolu ilə həllərin ehtimalı durmadan artır. Lakin bəşər tarixinə bir nəzər salmaq bizə bir icma ilə bir və ya bir neçə digəri, daha böyük və daha kiçik vahidlər, şəhər əraziləri, vilayətlər, tayfalar, xalqlar, _ Müharibənin güc sınağı ilə demək olar ki, həmişə həll olunan zənginlər. Belə müharibələr ya qarət, ya da bir tərəfin tam tabe edilməsi, fəth edilməsi ilə nəticələnir. Fəth müharibələrini vahid şəkildə qiymətləndirmək mümkündür. Bəziləri, məsələn, monqolların "və türklərin müharibələri, yalnız fəlakət gətirmiş, digərləri isə əksinə, daxilində zor tətbiqi imkanının sona çatdığı və yeni bir hüquq nizamının münaqişələri həll etdiyi daha böyük vahidlər yaratmaqla zorakılığın hüquqa çevrilməsinə töhfə vermişdir. Beləliklə, Romalıların fəthləri Aralıq dənizi ölkələrinə qiymətli pax romana bəxş etmişdir. Fransa krallarının genişlənmə ehtirası sülh yolu ilə birləşmiş, çiçəklənən bir Fransa yaratmışdır. Nə qədər paradoksal səslənsə də, etiraf etmək lazımdır ki, müharibə arzulanan "əbədi" vasitəni yaratmaq üçün yararsız bir vasitə olmazdı.</w:t>
      </w:r>
    </w:p>
    <w:p>
      <w:r>
        <w:t>Sülh, çünki o, güclü mərkəzi hakimiyyətin sonrakı müharibələri qeyri-mümkün etdiyi böyük vahidlər yaratmağa qadirdir. Amma o buna yarayır, çünki uğurları adətən davamlı olmur; yeni yaradılmış Birliklər yenidən dağılır, adətən zorla birləşdirilmiş hissələrin zəif birliyi səbəbindən. Bundan əlavə, fəth indiyə qədər yalnız qismi birləşmələr yarada bilmişdir, hətta daha geniş miqyaslı olsalar da, onların münaqişələri zorakı qərarı daha da təhrik etmişdir. Beləliklə, bütün bu müharibə səylərinin nəticəsi olaraq bəşəriyyət yalnız saysız-hesabsız, hətta fasiləsiz kiçik müharibələri nadir, lakin daha dağıdıcı böyük müharibələrlə əvəz etmiş oldu.</w:t>
      </w:r>
    </w:p>
    <w:p>
      <w:r>
        <w:t>İndiki dövrümüzə tətbiq etdikdə, sizin daha qısa yolla əldə etdiyiniz eyni nəticə ortaya çıxır. Etibarlı Müharibələrin qarşısını almaq üçün insanlar razılığa gəlməlidir. Bütün maraq münaqişələrində hökm vermə səlahiyyəti bir mərkəzi hakimiyyətə verilməlidir. Burada açıq-aşkar iki tələb birləşir: belə bir üst instansiyanın yaradılması və ona lazımi gücün verilməsi.</w:t>
      </w:r>
    </w:p>
    <w:p>
      <w:r>
        <w:t>Təkcə bu fayda verməzdi. İndi Millətlər Cəmiyyəti belə bir instansiya kimi düşünülüb, lakin digər şərt yerinə yetirilməyib; Millətlər Cəmiyyətinin özünə məxsus gücü vardır. Onu yalnız o zaman əldə edə bilər ki, yeni birliyin üzvləri - ayrı-ayrı dövlətlər - bu gücü ona təhvil versinlər. Lakin hazırda buna ümid az görünür. Əgər bəşəriyyət tarixində tez-tez - bəlkə də heç vaxt bu ölçüdə - cəsarət edilməmiş bir cəhdin mövcud olduğu bilinməsəydi, Millətlər Cəmiyyəti institutuna tamamilə anlayışsız yanaşılardı.</w:t>
      </w:r>
    </w:p>
    <w:p>
      <w:r>
        <w:t>Bu, adətən güc sahibliyinə əsaslanan nüfuzu, - yəni məcburi təsiri, - Müəyyən ideya mövqelərinə əldə etmək üçün müraciət etmək. Eşitdik ki, bir cəmiyyəti bir yerdə saxlayan iki Şeylər: zorakılığın məcburiyyəti və hissi bağlılıqlar - Texniki olaraq onlara identifikasiya deyilir - üzvlərin. Əgər bu amillərdən biri aradan qalxarsa, o zaman digəri mümkün ola bilər ki, cəmiyyəti ayaqda saxlasın. Həmin ideyalar təbii ki, yalnız o zaman əhəmiyyət kəsb edir ki, onlar üzvlərin mühüm ortaq cəhətlərinə Üzvlər ifadə verir. Onda sual yaranır ki, onlar nə qədər güclüdür.</w:t>
      </w:r>
    </w:p>
    <w:p>
      <w:r>
        <w:t>Tarix öyrədir ki, onlar həqiqətən də öz təsirlərini göstəriblər. Panellin ideyası, məsələn, B., ətrafdakı barbarlardan daha üstün olduğunun şüuru, bu Amfiktioniyalar, kahinlər və festivallarda bu qədər güclü ifadə tapan, yunanlar arasında müharibə adətlərini yumşaltmaq üçün kifayət qədər güclü idi, lakin təbii ki, yunan xalqının hissəcikləri arasında müharibə mübahisələrinin qarşısını almağa, hətta bir şəhəri və ya şəhər birliyini bir rəqibin zərərinə fars düşməni ilə ittifaq qurmaqdan çəkindirməyə belə qadir deyildi. Xristian ümumi hissi də, İntibah dövründə xristian kiçik və böyük dövlətlər öz aralarındakı müharibələrdə Sultanın köməyini qazanmaq üçün bir-biri ilə rəqabət aparmaqdan çəkindirildi. Yalnız bolşevik düşüncə tərzinin ümumi şəkildə yayılmasının müharibələrə son qoya biləcəyini əvvəlcədən söyləyən şəxslər var, lakin biz bu gün hər halda belə bir məqsəddən çox uzağıq və bəlkə də buna yalnız dəhşətli vətəndaş müharibələrindən sonra nail olmaq olardı. Bu gün xalqları idarə edən milli Əks təsirə can atan ideallar həddən artıq aşkardır. Bəzi şəxslər proqnozlaşdırırlar ki, yalnız bolşevik düşüncə tərzinin geniş yayılması müharibələrə son qoyacaq. İnsanları müharibəyə ruhlandırmağın bu qədər asan olmasına təəccüblənirsiniz. Onlarda belə bir qızışdırmaya meyilli olan bir şeyin - nifrət və məhv etməyə yönəlmiş bir həvəsin - təsirli olduğunu güman edirsiniz. Beləliklə, real gücü ideyaların gücü ilə əvəz etmək cəhdi - bu gün də uğursuzluğa məhkumdur. Səhv var Hesab, hüququn əvvəlcə kobud zorakılıq olduğunu deyir. Bu gün də dəstəyə ehtiyac duyduğunu nəzərə almasaq. Zorakılıqdan məhrum qala bilər.</w:t>
      </w:r>
    </w:p>
    <w:p>
      <w:r>
        <w:t>İndi isə sizin başqa bir cümlənizi şərh etməyə başlaya bilərəm. Siz bunun bu qədər asan olmasına təəccüblənirsiniz ki, İnsanları müharibəyə ruhlandırmaq. Onlarda nəyinsə təsirli olduğunu güman etmək - belə qızışdırmaya uyğun gələn bir nifrət, bir məhv etmə həvəsinin mövcud olduğunu düşünmək. Yenə də Sizinlə yalnız qeyd-şərtsiz razılaşa bilərəm. Biz belə bir həvəsin mövcudluğuna inanırıq. Son illərdə onun təzahürlərini öyrənməyə çalışmışıq. Bu kitabdan sizə bir neçə sətir oxuya bilərəm? Fürsət düşdükcə, həvəs nəzəriyyəsinin bir hissəsini təqdim etmək, hansı ki, biz Psixoanaliz çoxlu əl gəzdirmə və tərəddüddən sonra əldə edilmişdir? Biz insanın təkanlarının yalnız iki cür olduğunu qəbul edirik: ya qoruyub birləşdirmək istəyənlər - biz onları Eros mənasında erotik adlandırırıq Görürsünüz, bu, əslində sevmək və nifrət etməyin dünyaca məşhur ziddiyyətinin yalnız nəzəri cəhətdən ülvüləşdirilməsidir, bu ziddiyyət bəlkə də cazibə və itələmə qütblüyü ilə sizin sahənizdə rol oynayan ilkin əlaqə saxlayır. Görürsünüz ki, bu əslində sevmək və nifrət etmək arasındakı dünyaca məşhur ziddiyyətin nəzəri cəhətdən ideallaşdırılmasıdır, bu ziddiyyət bəlkə də cazibə və İyrənmənin öz sahənizdə bir ilkin əlaqə saxladığı Rol oynayır. Yaxşı və pis dəyərləndirmələrinə çox tələsməyək. Eynilə, obyektlərə yönəlmiş sevgi həvəsi, ümumiyyətlə, öz obyektinə sahib olmaq üçün hakimiyyət həvəsindən bir əlavəyə ehtiyac duyur. Hər iki həvəs növünü təzahürlərində təcrid etməyin çətinliyi, onların dərk edilməsinə bu qədər uzun müddət mane olmuşdur. Belədir z. Hərəkət çox nadir hallarda özlüyündə tək bir həvəs hərəkətinin əsəridir. Bu hərəkət Eros və destruksiyadan təşkil olunmalıdır. Təcavüz, niyyətini həyata keçirmək lazım olanda. Eynilə, obyektə yönəlmiş sevgi həvəsi də hakimiyyət həvəsindən bir əlavəyə ehtiyac duyur. Bu əlavə, obyektinə sahib ola bilmək üçündür.</w:t>
      </w:r>
    </w:p>
    <w:p>
      <w:r>
        <w:t>Təzahürlərində bu iki növü təcrid etmək çətindir. Bu çətinlik, onların dərk edilməsində bizi uzun müddət əngəlləmişdir.</w:t>
      </w:r>
    </w:p>
    <w:p>
      <w:r>
        <w:t>Əgər mənimlə bir az da irəli getmək istəyirsinizsə, eşidin. İnsan hərəkətləri, başqa növdən olan bir mürəkkəbliyi də tanımağa imkan verir. Çox nadir hallarda hərəkət budur Tək bir dürtü hərəkəti, əsəri Eros və destruksiyadan ibarət olmalıdır. Adətən, bir neçə motiv bir araya gəlməlidir. Onlar eyni şəkildə qurulmuş olur. Bu, hərəkəti mümkün etmək üçün lazımdır. Sizin biri Həmkarlar bunu artıq bilirdi, bir prof. G. Ç. Lixtenberq, klassiklərimizin dövründə Göttingendə fizikadan dərs deyirdi; lakin bəlkə də o, fizik kimi olduğundan daha əhəmiyyətli bir psixoloq idi.</w:t>
      </w:r>
    </w:p>
    <w:p>
      <w:r>
        <w:t>B. B. Deməli, insanlar müharibəyə çağırılanda onlarda çoxlu sayda motiv - nəcib və bayağı, ucadan deyilən və susdurulan motivlər - təsdiqləyici cavab verə bilər. Beləliklə, insanlar müharibəyə çağırıldıqda, onlarda bir sıra motivlər təsdiqləyici cavab verə bilər, nəcib və alçaq, ucadan danışılanlar və susdurulan digərləri. Aqressiya və destruksiyadan alınan həzz, şübhəsiz ki, bunların arasındadır;</w:t>
      </w:r>
    </w:p>
    <w:p>
      <w:r>
        <w:t>Aqressiya və dağıdıcılıqdan alınan həzz, şübhəsiz ki, bunların arasındadır; Tarixin və gündəlik həyatın saysız-hesabsız qəddarlıqları onların mövcudluğunu və gücünü təsdiqləyir. Bu dağıdıcı meyllərin digər, erotik və ideya meylləri ilə qarışması, təbii ki, onların təmin olunmasını asanlaşdırır. Bəzən tarixin dəhşətli əməlləri haqqında eşidəndə belə bir təəssürat yaranır ki, ideya motivləri dağıdıcı ehtiraslar üçün sadəcə bəhanə kimi xidmət edib. Bəhanə kimi xidmət edib, digər dəfələrdə, məsələn, müqəddəs İnkvizisiyanın vəhşiliklərində, ideya motivlərinin şüurda önə çıxdığını, dağıdıcı motivlərin isə onlara şüursuz bir güclənmə gətirdiyini düşünürük. Biz bu gün: hərəkətverici səbəblər deyirik.</w:t>
      </w:r>
    </w:p>
    <w:p>
      <w:r>
        <w:t>Şüurda önə çıxarılmış, dağıdıcı olanlar onlara şüursuz bir güclənmə gətirmişdir. Hər ikisi mümkündür.</w:t>
      </w:r>
    </w:p>
    <w:p>
      <w:r>
        <w:t>müharibənin qarşısının alınmasına yönəlib, bizim nəzəriyyələrimizə deyil. Müharibənin qarşısının alınması nəzəriyyələrimizə deyil, ona aiddir. Yenə də bir anlıq dağıdıcılıq dürtümüz üzərində dayanmaq istəyirəm, onun populyarlığı əhəmiyyəti ilə tamamilə uyğunsuzluq təşkil edir.</w:t>
      </w:r>
    </w:p>
    <w:p>
      <w:r>
        <w:t>Müəyyən qədər spekulyasiya sərf etməklə, belə bir Bu fikir belə bir qənaətə gəlir ki, bu dürtü hər bir canlı varlığın daxilində fəaliyyət göstərir. Sonra onu dağılmağa sövq etmək, həyatı cansız maddə vəziyyətinə qaytarmaq cəhdinə malikdir.</w:t>
      </w:r>
    </w:p>
    <w:p>
      <w:r>
        <w:t>O, bütün ciddiyyəti ilə ölüm dürtüsü adını qazanmışdı, erotik dürtülər isə həyata olan meyilləri təmsil edir.</w:t>
      </w:r>
    </w:p>
    <w:p>
      <w:r>
        <w:t>Ölüm həvəsi, xüsusi orqanların köməyi ilə xaricə, obyektlərə qarşı yönəldilməklə dağıdıcılıq həvəsinə çevrilir.</w:t>
      </w:r>
    </w:p>
    <w:p>
      <w:r>
        <w:t>Canlı varlıq, belə demək mümkünsə, yad olanı məhv etməklə öz həyatını qoruyur. Lakin ölüm həvəsinin bir hissəsi canlı varlığın daxilində fəaliyyətdə qalır. Biz bir sıra normal və patoloji fenomeni dağıdıcılıq həvəsinin bu daxililəşdirilməsindən törətməyə cəhd etmişik. Biz hətta bir bidətə də yol vermişik - vicdanımızın yaranmasını aqressiyanın içəri yönəlməsi ilə izah etmək.</w:t>
      </w:r>
    </w:p>
    <w:p>
      <w:r>
        <w:t>Görürsünüz ki, bu prosesin Proses həddindən artıq böyük ölçüdə baş verir, bu birbaşa qeyri-sağlamdır, bu təkanverici qüvvələrin destruksiyaya yönəlməsi isə Xarici aləm canlı varlığı rahatlaşdırmalı, xoş təsir göstərməlidir. Bu, mübarizə apardığımız bütün çirkin və təhlükəli meyillər üçün bioloji üzrxahlıq rolunu oynasın. Etiraf etmək lazımdır ki, onlar təbiətə, onlara qarşı müqavimətimizdən daha yaxındır, bu müqavimət üçün də hələ bir izah tapmalıyıq. Bəlkə də var Sizdə belə bir təəssürat yaranır ki, bizim nəzəriyyələrimiz bir növ mifologiyadır, bu halda sadəcə ürəkaçan bir mifologiyadır. Amma hər bir təbiət elmi belə bir növ mifologiyaya çevrilmirmi?</w:t>
      </w:r>
    </w:p>
    <w:p>
      <w:r>
        <w:t>Bu gün fizikada sizin üçün fərqlidir?</w:t>
      </w:r>
    </w:p>
    <w:p>
      <w:r>
        <w:t>Yuxarıda deyilənlərdən, yaxın məqsədlərimiz üçün Məqsəd o qədərdir ki, insanların aqressiv meyllərini aradan qaldırmağa çalışmağın perspektivi olması. Deyilənə görə, yer üzündə xoşbəxt guşələr var. Təbiət insana lazım olan hər şeyi bol-bol təqdim edir. Orada həyatı həlimliklə keçən, məcburiyyət və aqressiyanın bilinmədiyi qəbilələr yaşayır.</w:t>
      </w:r>
    </w:p>
    <w:p>
      <w:r>
        <w:t>Mən buna çətinliklə inanıram, bu xoşbəxtlər haqqında daha çox öyrənmək istərdim. Bolşeviklər də insan aqressiyasını maddi ehtiyacların təminatını təmin etməklə və bununla yanaşı cəmiyyət üzvləri arasında bərabərlik yaratmaqla aradan qaldıra biləcəklərinə ümid edirlər. Mən bunu bir illüziya hesab edirəm. Hazırda onlar ən diqqətlə silahlanmış və tərəfdarlarını, ən azı, bütün kənar şəxslərə qarşı nifrət vasitəsilə bir yerdə tuturlar. Yeri gəlmişkən, özünüzün də qeyd etdiyiniz kimi, məsələ insanın aqressiya meylini tamamilə aradan qaldırmaqdan ibarətdir; onu elə yönləndirməyə çalışmaq olar ki, müharibədə ifadə tapmaq məcburiyyətində qalmasın.</w:t>
      </w:r>
    </w:p>
    <w:p>
      <w:r>
        <w:t>Bizim mifoloji həvəs nəzəriyyəmizdən çıxış edərək, müharibəyə qarşı dolayı mübarizə yolları üçün asanlıqla bir düstur tapırıq.</w:t>
      </w:r>
    </w:p>
    <w:p>
      <w:r>
        <w:t>Əgər müharibəyə hazır olmaq dağıdıcılıq həvəsinin bir təzahürüdürsə, onda təbii olaraq ona qarşı bu həvəsin əks qütbünü, Erosu köməyə çağırmaq lazımdır. İnsanlar arasında hissi bağlar yaradan hər şey müharibəyə qarşı təsir göstərməlidir. Bu bağlar iki cür ola bilər. Birincisi, cinsi məqsədlər daşımasa belə, bir sevgi obyektinə olan münasibət kimi əlaqələr. Psixoanaliz burada sevgidən danışmaqdan utanmamalıdır, çünki Din də eyni şeyi deyir: Qonşunu özün kimi sev.</w:t>
      </w:r>
    </w:p>
    <w:p>
      <w:r>
        <w:t>Bunu tələb etmək asandır, amma yerinə yetirmək çətindir. O biri Eyniləşdirmə vasitəsilə yaranan emosional bağlılıq növü. İnsanlar arasında əhəmiyyətli ortaq cəhətlər yaradan hər şey belə ümumi hissləri, eyniləşdirmələri doğurur. İnsan cəmiyyətinin quruluşu böyük ölçüdə bunların üzərində dayanır.</w:t>
      </w:r>
    </w:p>
    <w:p>
      <w:r>
        <w:t>Sizin avtoritetdən sui-istifadə ilə bağlı şikayətinizdən ikinci bir işarə çıxarıram. Bu işarə müharibə meylinə qarşı dolayı mübarizə üçündür. Müharibə meyli. İnsanlar rəhbərlərə və asılı olanlara bölünür. Bu, onların anadangəlmə bərabərsizliyinin bir parçasıdır - aradan qaldırıla bilməyən bir bərabərsizlik. Sonuncular böyük əksəriyyəti təşkil edir, onlar özləri üçün qərarlar qəbul edən, əksər hallarda qeyd-şərtsiz tabe olduqları bir avtoritetə ehtiyac duyurlar. Buradan başlamaq lazım gələrdi, indiyə qədər olduğundan daha çox qayğı göstərməliyik ki, Yuxarı təbəqəni müstəqil düşünən, qorxudulma qarşısında dayanıqlı, həqiqət uğrunda mübarizə aparan insanlar kimi yetişdirmək, onlara Müstəqil olmayan kütlələrin idarə edilməsi payına düşəcəkdi. Dövlət hakimiyyətlərinin həddini aşması əlverişsizdir. Kilsənin belə bir tərbiyəyə qarşı düşüncə qadağası da əlverişsizdir. Bunun sübuta ehtiyacı vardır. İdeal vəziyyət, əlbəttə ki, belə bir cəmiyyət olardı. Orada insanlar öz həvəs həyatını ağılın diktaturasına tabe etmiş olar.</w:t>
      </w:r>
    </w:p>
    <w:p>
      <w:r>
        <w:t>Başqa hər şey bu qədər mükəmməl və davamlı ola bilərdi İnsanların birliyinə nail olmaq, hətta insanlardan imtina etmək bahasına birləşməsinə səbəb ola bilməzdi. Lakin bu, çox böyük ehtimalla utopik bir ümiddir. Müharibənin dolayı yolla Müharibənin qarşısını almaq yolları, əlbəttə, daha mümkündür, lakin onlar sürətli uğur vəd edir. İnsan dəyirmanların o qədər yavaş üyütdüyünü düşünəndə, unu alana qədər acından ölə biləcəyini xatırlamaq istəyir.</w:t>
      </w:r>
    </w:p>
    <w:p>
      <w:r>
        <w:t>Görürsünüz, təxirəsalınmaz praktiki vəzifələr zamanı dünyadan xəbərsiz nəzəriyyəçiyə müraciət edəndə Qiymətləndirmə çəkir. Hər bir fərdi halda, daha yaxşı çalışmaq lazımdır Təhlükə ilə qarşılaşmaq üçün vasitələrlə, əldə olan vasitələrlə.</w:t>
      </w:r>
    </w:p>
    <w:p>
      <w:r>
        <w:t>Lakin mən sizin məktubunuzda qaldırdığınız daha bir məsələyə toxunmaq istərdim. Məni xüsusilə maraqlandıran məsələni qaldırmayaq.</w:t>
      </w:r>
    </w:p>
    <w:p>
      <w:r>
        <w:t>Niyə müharibəyə qarşı bu qədər qəzəblənirik? Siz, mən və bir çox başqaları - niyə onu həyatın bir çox ağrılı, çətin vəziyyətlərindən biri kimi qəbul edirik? Axı o, təbii, bioloji cəhətdən yaxşı əsaslandırılmış, praktik olaraq demək olar ki, qaçılmaz görünür.</w:t>
      </w:r>
    </w:p>
    <w:p>
      <w:r>
        <w:t>Sualımın qoyuluşundan dəhşətə gəlməyin. Tədqiqat məqsədilə, bəlkə də, əslində malik olmadığı bir üstünlük maskasını taxmaq olar.</w:t>
      </w:r>
    </w:p>
    <w:p>
      <w:r>
        <w:t>Cavab belə olacaq. Hər bir insanın öz həyatına haqqı var. Müharibə ümidverici insan həyatlarını məhv edir, ayrı-ayrı insanları alçaldan vəziyyətlərə salır. Onları istəmədikləri halda başqalarını öldürməyə məcbur edir, insan əməyinin nəticəsi olan qiymətli maddi dəyərləri məhv edir və sairə. Müharibənin indiki formasında köhnə qəhrəmanlıq idealını həyata keçirmək üçün daha fürsət verməməsi və gələcək müharibənin Məhv vasitələri bir rəqibin kökünün kəsilməsi demək olardı. Bəlkə də hər iki rəqibin. Bütün bunlar doğrudur və o qədər danılmaz görünür ki, insan yalnız təəccüblənir ki, müharibə aparmaq hələ də ümumi insani razılaşma ilə rədd edilməyib.</w:t>
      </w:r>
    </w:p>
    <w:p>
      <w:r>
        <w:t>Əlbəttə, bu məqamların bəziləri haqqında müzakirə aparmaq olar. Cəmiyyətin fərdin həyatı üzərində də haqqa malik olub-olmaması şübhəlidir; bütün müharibə növlərini eyni dərəcədə pisləmək olar; nə qədər ki, başqalarını amansızca məhv etməyə hazır olan dövlətlər və millətlər mövcuddur, bu digərləri müharibəyə hazır olmalıdır. Amma biz bütün bunların üzərindən tez keçmək istəyirik, bu, sizin məni dəvət etdiyiniz müzakirədir. Mən başqa bir şeyi hədəfləyirəm; İnanıram ki, müharibəyə qarşı qəzəblənməyimizin əsas səbəbi, başqa cür edə bilməməyimizdir. Biz pasifistik, çünki üzvi səbəblərdən bunu etməliyik. Onda mövqeyimizi arqumentlərlə əsaslandırmaq bizim üçün asan olur.</w:t>
      </w:r>
    </w:p>
    <w:p>
      <w:r>
        <w:t>Bu, yəqin ki, izahsız başa düşüləcək bir şeydir. Mən aşağıdakını nəzərdə tuturam: Qədim zamanlardan bəri bəşəriyyət boyunca Mədəni inkişaf prosesi uzanır. Bilirəm, başqaları onu daha çox sivilizasiya adlandırmağı xoşlayır. Olduğumuz ən yaxşı şeyləri, əziyyət çəkdiyimiz şeylərin də yaxşı bir hissəsini bu prosesə borcluyuq. Onun səbəbləri və başlanğıcları qaranlıqdır, sonu qeyri-müəyyəndir, bəzi xarakterik cəhətləri asanlıqla görünür.</w:t>
      </w:r>
    </w:p>
    <w:p>
      <w:r>
        <w:t>Ola bilsin ki, bu, insan növünün məhvinə gətirib çıxarsın, çünki o, cinsi funksiyaya birdən çox şəkildə mənfi təsir göstərir və artıq bu gün mədəniyyətsiz irqlər və əhalinin geridə qalmış təbəqələri yüksək mədəniyyətli olanlardan daha sürətlə çoxalır.</w:t>
      </w:r>
    </w:p>
    <w:p>
      <w:r>
        <w:t>Bəlkə də bu proses müəyyən heyvan növlərinin əhliləşdirilməsi ilə müqayisə oluna bilər; şübhəsiz ki, o, bədəni dəyişikliklərə səbəb olur; mədəniyyətin inkişafının belə bir üzvi proses olduğu təsəvvürünə hələ də alışılmamışdır. Mədəniyyət prosesi ilə müşayiət olunan psixi dəyişikliklər diqqətçəkən və birmənalıdır. Onlar həvəs məqsədlərinin mütərəqqi yerdəyişməsindən və həvəs hərəkətlərinin məhdudlaşdırılmasından ibarətdir. Əcdadlarımız üçün həzzverici olan hisslər bizim üçün laqeyd, hətta dözülməz hala gəlib; etik və estetik ideal tələblərimizin dəyişməsinin üzvi əsasları var.</w:t>
      </w:r>
    </w:p>
    <w:p>
      <w:r>
        <w:t>Mədəniyyətin psixoloji xarakteristikalarından ikisi ən vacib görünür: həvəs həyatına hakim olmağa başlayan intellektin güclənməsi; və aqressiya meylinin bütün sərfəli və təhlükəli nəticələri ilə birlikdə daxililəşdirilməsi. Mədəniyyət prosesi bizə müəyyən psixi münasibətlər məcbur edir. Müharibə isə bunlara ən kəskin şəkildə ziddir. Ona görə də biz ona qarşı üsyan etməliyik - sadəcə olaraq artıq ona dözə bilmirik. Bu, yalnız intellektual və affektiv bir rədd etmə deyil. Biz pasifistlərdə bu, konstitusional bir dözümsüzlükdür - sanki ən ifrat dərəcədə böyüdülmüş bir idiosinkraziyadır. Və belə görünür ki, müharibənin estetik alçaldılmaları onun qəddarlıqlarından az olmayaraq bizim üsyanımızda iştirak edir.</w:t>
      </w:r>
    </w:p>
    <w:p>
      <w:r>
        <w:t>İndi nə qədər gözləməliyik ki, digərləri də pasifist olsunlar? Bunu söyləmək mümkün deyil, lakin ola bilsin ki, bu iki amilin - mədəni münasibətin və gələcək müharibənin təsirlərindən yaranan haqlı təlaşın - təsirinin yaxın gələcəkdə müharibə aparmağa son qoyacağı ümidi utopik deyil. Hansı yollarla və ya dolaşıq yollarla olacağını təxmin edə bilmərik. Bu arada özümüzə belə deyə bilərik: Mədəniyyətin inkişafı təşviq edir, həm də müharibə əleyhinə çalışır.</w:t>
      </w:r>
    </w:p>
    <w:p>
      <w:r>
        <w:t>Sizi ürəkdən salamlayıram və əgər izahatlarım sizi məyus edibsə, üzr istəyirəm.</w:t>
      </w:r>
    </w:p>
    <w:p>
      <w:pPr>
        <w:pStyle w:val="Heading1"/>
      </w:pPr>
      <w:r>
        <w:t>Analizdə konstruksiyalar | GEC ANALİTİK YAZILAR (1922–1937)</w:t>
      </w:r>
    </w:p>
    <w:p>
      <w:r>
        <w:t>Çox layiqli bir tədqiqatçıdır. Əksər başqalarının bu öhdəliyi aşdığı bir dövrdə, o, psixoanalizə haqq qazandırdığı üçün onu həmişə yüksək qiymətləndirmişəm. Buna baxmayaraq, bir dəfə analitik texnikamız haqqında həm təhqiredici, həm də haqsız bir ifadə işlətmişdir. O demişdir ki, biz xəstəyə yozumlarımızı təqdim edərkən ona qarşı bədnam prinsiplə hərəkət edirik: Yazı mənə, tura sənə. Yəni, əgər o bizimlə razılaşarsa, deməli hər şey qaydasındadır; lakin etiraz edərsə, bu yalnız onun müqavimətinin əlamətidir, beləliklə də bizi haqlı çıxarır. Beləliklə, analiz etdiyimiz çarəsiz zavallı insan, tələblərimizə qarşı necə davranmasından asılı olmayaraq, ona qarşı həmişə haqlı qalırıq. Doğru olduğuna görə, bir yozumumuzu səhv kimi tərk etməyə vadar etməməsi doğru olduğundan, texnikamızın bu cür ifşası Yanlış kimi şərhdən imtina etmək, bizim ifşamızın belə bir üzə çıxarılmasıdır Texnika təhlilin əleyhdarları tərəfindən çox müsbət qarşılanmışdır. Əlbəttə ki, bu haqq qazandırma cəhdindən heç bir praktik analitik artıq bilmədiyi bir şey öyrənməyəcək. Məlum olduğu kimi, analitik işin məqsədi xəstəni, onun erkən inkişaf dövrünə aid sıxışdırmalarını - ən geniş mənada başa düşülən - yenidən aradan qaldırmağa və onları</w:t>
      </w:r>
    </w:p>
    <w:p>
      <w:r>
        <w:t>Məlumdur ki, analitik işin məqsədi xəstəni erkən inkişafının repressiyalarını - ən geniş mənada başa düşülən - yenidən aradan qaldırmağa gətirməkdir ki, onları Psixi bir vəziyyətdə olduğu kimi reaksiyaları əvəz etmək yetkinliyə uyğun olardı. Bu məqsədlə o, müəyyən Keçmişdə yaşadığı, lakin hazırda unutduğu hadisələri və onların yaratdığı duyğulanım təlatümlərini yenidən xatırlamaq. Biz bilirik ki, onun indiki simptomları və inhibisiyaları belə hadisələrin nəticəsidir İtirilmiş xatirələri yenidən qazanmaq yolunda ona rəhbərlik edə bilməyimiz üçün Nə üçün Materialları bizə təqdim edir ki, onlardan istifadə edərək onu itirilmiş xatirələri yenidən qazanmaq yoluna yönəldə bilək? Müxtəlif, bu xatirələrin yuxularındakı qırıntıları, özlüyündə misilsiz dəyərə malik, lakin Yuxunun formalaşmasında iştirak edən bütün amillər tərəfindən ciddi şəkildə təhrif edilmiş qayda; o, özünü yuxu yozumunun qaydalarına tabe etdikdə istehsal etdiyi assosiasiyalar. Analitikə qarşı yaranan transfer münasibətinin bu cür affekt əlaqələrinin geri dönüşünü xüsusilə təşviq etməyə uyğun olduğu təcrübəsini əldə etmişik. Nəhayət, xəstənin hərəkətlərində təkrarlanmalar işarəsi var. Bu hərəkətlər analitik situasiya daxilində və xaricində baş verir. Həm əhəmiyyətli, həm də kiçik hərəkətlərdə sıxışdırılmışa aid affektlər təkrarlanır.</w:t>
      </w:r>
    </w:p>
    <w:p>
      <w:r>
        <w:t>Biz təcrübədən bunu öyrəndik. Analitikə qarşı yaranan transfer münasibəti, bu cür affektiv əlaqələrin təkrarını xüsusilə təşviq etməyə uyğundur. Bu xammaldan - belə desək - istədiyimizi hazırlamalıyıq.</w:t>
      </w:r>
    </w:p>
    <w:p>
      <w:r>
        <w:t>İstənilən etibarlı və bütün əsas cəhətlərdə Xəstənin unudulmuş həyat illərinin tam mənzərəsini bərpa edir.</w:t>
      </w:r>
    </w:p>
    <w:p>
      <w:r>
        <w:t>Burada analitik iş tamamilə fərqli iki hissədən ibarətdir. Bu, iki ayrı səhnədə baş verir. Hər birinə fərqli vəzifə tapşırılmış iki şəxs arasında keçir - bunlar bizə xatırladılır. Bəs onun vəzifəsi nədir? Hamımız bilirik - analiz olunan şəxs yaşadığı, sıxışdırdığı bir şeyi xatırlamağa sövq edilməlidir. Bu prosesin dinamik şərtləri o qədər maraqlıdır ki, işin digər hissəsi - analitikin fəaliyyəti - bunun qarşısında arxa plana keçir. O, öz konstruksiyalarını analiz olunana necə, nə vaxt və hansı izahlarla çatdırır - bu, analitik işin iki hissəsi, onun öz payı ilə analiz olunanın payı arasında əlaqə yaradır. Bəs onun vəzifəsi nədir? O, unudulmuş şeyi geridə qoyduğu əlamətlər, izlərindən təxmin etməli, daha doğrusu, qurmalıdır. Lakin arxeoloq qalmış divar qalıqlarından binanın divarlarını qurduğu, yerdəki çökəkliklərdən sütunların sayını və mövqeyini təyin etdiyi, dağıntılar içində tapılmış qalıqlardan keçmişdəki</w:t>
      </w:r>
    </w:p>
    <w:p>
      <w:r>
        <w:t>Onun qurma işi - ya da istəsəniz, yenidən qurma işi - arxeoloqun işi ilə geniş ölçüdə uyğunluq göstərir. Arxeoloq keçmişdən qalma, dağıdılmış və basdırılmış bir yaşayış məskənini, yaxud tikilini qazıb çıxarır. O, əslində bununla eynidir, yalnız analitik daha yaxşı şərait altında işləyir, daha çox köməkçi materiala malikdir, çünki o, hələ bir şey üçün çalışır Canlı məhv olmuş obyekt uğrunda deyil, bəlkə də başqa bir səbəbdən çalışır. Lakin arxeoloq qalmış divar qalıqlarından binanın divarlarını qurduğu kimi, yerdəki çökəkliklərdən də sütunların sayını və mövqeyini müəyyən etdiyi kimi, Sütunlar dağıntılar arasından tapılan qalıqlara əsasən keçmişi müəyyən edir. Divar bəzəklərini və divar rəsmlərini bərpa edən bərpaçı kimi, analitik də öz nəticələrini analiz olunanın xatirə qırıntılarından, Analiz edilənin assosiasiyalarına və aktiv ifadələrinə əsaslanır.</w:t>
      </w:r>
    </w:p>
    <w:p>
      <w:r>
        <w:t>Hər ikisinin əldə qalan qalıqları tamamlayaraq və Qorunmuş qalıqların birləşdirilməsi mübahisəsizdir. Həmçinin bəzi Çətinliklər və səhv mənbələri hər iki hal üçün eynidir.</w:t>
      </w:r>
    </w:p>
    <w:p>
      <w:r>
        <w:t>Arxeologiyanın ən həssas vəzifələrindən biri, məlum olduğu kimi, Nisbi yaşın müəyyən edilməsi - bir tapıntının, məsələn, artefaktın, digər tapıntılara nisbətən yaşının təyinidir. Əgər bir obyekt müəyyən bir təbəqədə üzə çıxırsa, çox vaxt onun bu təbəqəyə aid olub-olmadığı müəyyən edilir. Və ya sonrakı bir təbəqə vasitəsilə. Dərinliyə doğru pozulma baş verib. Analitik konstruksiyalarda bu şübhəyə nəyin uyğun gəldiyini təxmin etmək asandır.</w:t>
      </w:r>
    </w:p>
    <w:p>
      <w:r>
        <w:t>Biz dedik ki, analitik arxeoloqdan daha əlverişli şəraitdə işləyir, çünki o, qazıntıların bənzərini təqdim edə bilməyəcəyi materiala da malikdir, məsələn B. öl Erkən dövrdən qalma reaksiyalar təkrarlanır. Ötürmə vasitəsilə bu təkrarlanmalarda hər şey üzə çıxır. Bundan əlavə, nəzərə almaq lazımdır ki, qazıntı aparan şəxs dağıdılmış obyektlərlə məşğul olur, onların böyük və vacib Parçaların mexaniki olaraq tamamilə itdiyi Zorakılıq, yanğın və talan. Kəmər səyi onları tapmağa nail ola bilər. Və əldə olunan qalıqlarla birləşdirə bilər. İnsan yalnız rekonstruksiyaya arxalanır, bu da çox vaxt müəyyən bir ehtimal səviyyəsindən yuxarı qalxa bilir. Psixi obyektlə bağlı isə vəziyyət fərqlidir, onun Analitikin ilkin tarixini qaldırmaq istəyir. Burada, Pompeyidə və Tutankhamonun məzarında olduğu kimi, arxeoloji obyektdə yalnız xoşbəxt istisna hallarında baş verənlər müntəzəm olaraq təsdiqlənir. Bütün əsas şeylər qorunub saxlanılmışdır, hətta tamamilə unudulmuş görünənlər belə, nədənsə və haradasa mövcuddur, sadəcə basdırılmış, fərdin ixtiyarından kənarlaşdırılmışdır.</w:t>
      </w:r>
    </w:p>
    <w:p>
      <w:r>
        <w:t>Məlum olduğu kimi, hər hansı bir psixi formalaşmanın həqiqətən tam məhvə məruz qalıb-qalmadığına şübhə etmək olar. Gizli olanı tamamilə üzə çıxarmağın müvəffəq olub-olmayacağı yalnız analitik texnika məsələsidir. Analitik işin bu fövqəladə üstünlüyünə qarşı yalnız iki digər fakt dayanır. Psixi obyekt, qazıntı aparanın maddi obyektindən müqayisəedilməz dərəcədə daha mürəkkəbdir. Bizim biliyimiz isə tapmalı olduğumuz şeyə kifayət qədər hazır deyil - onun intim strukturu hələ də çoxlu sirli şeylər gizlədir. İndi isə iki işin müqayisəmiz də sona çatır, çünki İkisi arasındakı əsas fərq ondan ibarətdir ki, arxeologiya üçün Yenidənqurma səyin məqsədi və sonu olduğu üçün Lakin analiz üçün konstruksiya yalnız bir hazırlıq işidir.</w:t>
      </w:r>
    </w:p>
    <w:p>
      <w:r>
        <w:t>İlkin iş tamamilə başa çatdırılmalıdır. Bu, bir bütöv kimi yerinə yetirilməlidir. Məsələn, ev tikintisində olduğu kimi - bütün divarlar qaldırılır, bütün pəncərələr quraşdırılır, yalnız bundan sonra daxili bəzək işlərinə başlanılır. Otaqlarla məşğul ola bilər. Hər bir analitik bilir ki, analitik müalicədə işlər fərqli gedir, hər iki iş növü yanaşı davam edir, biri həmişə öndə, digəri isə onun ardınca. Analitik bir konstruksiya parçasını tamamlayır - onu analiz olunana çatdırır ki, ona təsir etsin. Sonra yeni axın edən materialdan növbəti bir parça qurur, onunla eyni şəkildə davranır. Bu cür növbələşmə ilə sona qədər gedir. Analitik texnikada "konstruksiyalar" haqqında az eşidilir. Çünki onun əvəzinə "yozumlar"dan danışılır - və onların təsirindən. Lakin mən hesab edirəm ki, konstruksiya daha uyğun bir addır. Təfsir, materialın tək bir elementinə, bir fikrə, bir səhv hərəkət və s. ilə edilənə aiddir. Lakin analiz olunana, onun unudulmuş keçmiş tarixinin bir parçası təqdim edildikdə - bu, bir konstruksiyadır. Məsələn, belə bir şəkildə: Siz x yaşınıza qədər özünüzü ananızın yeganə, qeyri-məhdud sahibi hesab edirdiniz. Sonra ikinci bir uşaq gəldi - və onunla birlikdə ağır bir məyusluq.</w:t>
      </w:r>
    </w:p>
    <w:p>
      <w:r>
        <w:t>Ana sizi bir müddət tərk etdi, sonralar da sizə yalnız özünü həsr etdi. Sizin hissləriniz Anaya qarşı münasibət ikili xarakter aldı, ata Sizin üçün yeni bir əhəmiyyət qazandı və sairə.</w:t>
      </w:r>
    </w:p>
    <w:p>
      <w:r>
        <w:t>Məqaləmizdə diqqətimiz yalnız konstruksiyaların bu hazırlıq işinə yönəlib. Və ilk növbədə sual yaranır ki, təminatlar zamanı bizim hansı təminatlarımız var Konstruksiyalar üzərində işləyin ki, yolumuzu azmayaq Müalicənin müvəffəqiyyəti yanlış müalicə nümayəndəliyi ilə Tikintini riskə atmaq? Bizə elə gələ bilər ki, bu sual ümumi bir cavab verməyə imkan tanıyır. Lakin bu müzakirədən əvvəl, analitik təcrübənin bizə verdiyi təsəlliverici bir məlumata qulaq asmaq istəyirik. Bu təcrübə bizə öyrədir ki, əgər bir dəfə yanılıb xəstəyə səhv bir konstruksiyanı ehtimal olunan tarixi həqiqəti təqdim etmişlər Bu, təbii ki, vaxt itkisi deməkdir. Xəstəyə həmişə yalnız səhv kombinasiyalar danışan kəs, onda yaxşı təəssürat yaratmayacaq. Müalicəsində də uzağa gedə bilməyəcək, lakin tək-tük belə bir səhv zərərsizdir. Belə bir halda baş verən şey budur - xəstə sanki təsirlənməmiş kimi qalır. Buna nə "hə", nə də "yox" ilə reaksiya vermir. Bu, onun reaksiyasının yalnız mümkün bir təxirə salınması ola bilər Amma belə qalarsa, onda səhv etdiyimiz qənaətinə gələ bilərik. Və bunu münasib bir vaxtda xəstəyə nüfuz itkisi olmadan etiraf edəcəyik. Bu fürsət yeni material ortaya çıxanda yaranır. Bu, daha yaxşı konstruksiya qurmağa imkan verir - beləliklə, səhv düzəlir. Səhv konstruksiya elə bir şəkildə aradan çıxır ki, sanki heç vaxt edilməmişdir, hətta bəzi hallarda insanda belə bir təəssürat yaranır ki, Poloniusun dili ilə desək, həqiqət sazanını məhz yalan yemi vasitəsilə tutmuşuq. Xəstəyə şeyləri "təlqin etməklə" onu yanlış yola yönəltmək təhlükəsi özünün inandığı, lakin onun qəbul etməməli olduğu, şübhəsiz ki, hədsiz dərəcədə şişirdilmişdir. Əgər analitikin başına belə bir bədbəxtlik gələ bilsəydi, o, özünü çox qeyri-düzgün aparmış olardı; hər şeydən əvvəl, o, özünü qınamalı olardı ki, Xəstənin danışmasına imkan vermirdi. Mən lovğalanmadan deyə bilərəm ki, "təlqin" anlayışının belə bir sui-istifadə forması mənim Yuxarıda deyilənlərdən artıq aydın olur ki, biz konstruksiyalarımızdan birinin çatdırılmasına xəstənin reaksiyasından irəli gələn əlamətləri nəzərdən qaçırmağa qətiyyən meylli deyilik.</w:t>
      </w:r>
    </w:p>
    <w:p>
      <w:r>
        <w:t>Biz bu məqamı ətraflı şəkildə araşdırmaq istəyirik. Xəstənin konstruksiyalarımızdan birinin bildirilməsinə reaksiyasını çıxarmaq. Biz bu məsələni ətraflı şəkildə müzakirə etmək istəyirik. Analiz olunanın birbaşa "hə"si çoxmənalıdır: bu, həqiqətən də onun eşitdiyi konstruksiyanı doğru qəbul etdiyini göstərə bilər, lakin eyni zamanda mənasız ola bilər, ya da "riyakar" adlandıra biləcəyimiz bir şey ola bilər, belə ki, bu razılıq vasitəsilə onun müqaviməti üzə çıxmamış həqiqəti daha da gizlətməyə rahatlıqla xidmət edər. Bu "hə" yalnız o zaman dəyər daşıyır ki, ardınca dolayı təsdiqlər gəlsin. Xəstə "hə"sindən dərhal sonra yeni xatirələr istehsal etsin - konstruksiyanı tamamlayan, genişləndirən xatirələr.</w:t>
      </w:r>
    </w:p>
    <w:p>
      <w:r>
        <w:t>Yalnız bu halda biz "hə"ni qəbul edirik - müvafiq məqamın tam həlli kimi. Bu dolayı yalnızca dolaylı olduqda bir dəyərə malikdir Təsdiqlərə əməl edilir, əgər xəstə birbaşa Onun "bəli"sinə qoşularaq yeni xatirələr istehsal edir ki, bunlar da Konstruksiyanı tamamlamaq və genişləndirmək. Yalnız bu halda biz "bəli" sözünü müvafiq məqamın tam həlli kimi qəbul edirik.</w:t>
      </w:r>
    </w:p>
    <w:p>
      <w:r>
        <w:t>Analiz olunanın "yox"u da eynilə çoxmənalıdır və əslində daha onun "hə"sindən daha az istifadəyə yararlıdır. Nadir hallarda bu, _ kimi özünü göstərir. Haqlı rədd cavabının ifadəsi; daha tez-tez rast gəlinən hal isə, çatdırılan konstruksiyanın məzmunu tərəfindən doğurulan, lakin eyni dərəcədə başqa bir Mürəkkəb analitik situasiyanın faktorundan qaynaqlana bilər. Bu Deməli, xəstənin "yox" deməsi konstruksiyanın doğruluğu üçün heç nə sübut etmir, lakin bu ehtimalla çox yaxşı uzlaşır. Hər bir belə konstruksiya natamam olduğundan, unudulmuş hadisənin yalnız kiçik bir parçasını əhatə etdiyindən, analiz olunan şəxsin əslində ona deyiləni inkar etmədiyini, əksinə, etirazını hələ üzə çıxarılmamış hissəyə əsaslanaraq davam etdirdiyini güman etməkdə sərbəstik. O, adətən, bütün həqiqəti öyrəndikdən sonra öz razılığını bildirir, bu isə çox vaxt kifayət qədər geniş olur. Beləliklə, onun "yox" deməsinin yeganə etibarlı təfsiri natamamlığa işarədir; konstruksiya, şübhəsiz, ona hər şeyi deməyib.</w:t>
      </w:r>
    </w:p>
    <w:p>
      <w:r>
        <w:t>Beləliklə, məlum olur ki, birbaşa ifadələrdən Xəstələr konstruksiyanın bildirilməsindən sonra az ipucu əldə edə bilər. Onlar düzgün, ya da yanlış təxmin edildiyini anlamaqda çətinlik çəkər.</w:t>
      </w:r>
    </w:p>
    <w:p>
      <w:r>
        <w:t>Dolayı təsdiq üsulları mövcuddur. Və bunlar tamamilə etibarlıdır - bu daha maraqlıdır. Bunlardan biri, sanki əlbir olmuş kimi, ən müxtəlif şəxslərdən azacıq dəyişdirilmiş sözlərlə eşidilən bir ifadədir. Bu belə səslənir: (bu barədə) heç vaxt düşünməmişdim (yaxud: düşünməzdim). Bu ifadəni çəkinmədən belə tərcümə etmək olar: Bəli, siz bu halda şüursuzluğu düzgün tutmusunuz. Təəssüf ki, analitikin çox arzuladığı bu ifadəni eşitmək - fərdi şərhlərdən sonra daha tez-tez olur. Geniş konstruksiyalar haqqında məlumat. Eyni dərəcədə dəyərli bir Təsdiq, bu dəfə müsbət ifadə olunmuşdur. Analiz olunan şəxs bir assosiasiyaya cavab verdikdə - həmin assosiasiya konstruksiyanın məzmununa bənzər, yaxud analoji bir şey ehtiva edir. Analizdən asanlıqla tapıla biləcək geniş təsvirli bir nümunə vermək əvəzinə, kiçik bir hadisə danışmaq istəyirəm. Bu hadisə, az qala komik təsir bağışlayan bir vurğulayıcılıqla həmin vəziyyəti nümayiş etdirir - analizdən kənar qalan bir məqamdır. Söhbət bir həmkarımdan gedirdi - bu, çoxdan olub - o, məni öz həkimlik fəaliyyətində konsiliarius seçmişdi. Lakin bir gün o, mənim yanıma ona problemlər yaradan gənc Ona narahatlıqlar yaradan qadın. O, hər cür bəhanələrlə ona cinsi əlaqədən imtina edirdi və o, açıq-aşkar məndən onu bu məqsədəuyğun olmayan davranışının nəticələri barədə maarifləndirməyimi gözləyirdi. Mən buna razılaşdım və ona izah etdim ki, onun imtinası əri tərəfindən çox güman ki, təəssüflə qarşılanacaq. Sağlamlıq pozuntularına və ya evliliklərinin pozulmasına səbəb ola biləcək vəsvəsələr yaradardı. Bu zaman o, qəfildən sözümü kəsərək mənə dedi: Sizin beyin şişi diaqnozu qoyduğunuz ingilis də artıq öldü. Bu söz əvvəlcə anlaşılmaz göründü, cümlədə də sirli idi, başqa heç bir ölüdən söhbət getməmişdi. Qısa bir müddət sonra anladım. Kişi açıq-aşkar məni təsdiqləmək istəyirdi, demək istəyirdi: Bəli, siz tamamilə haqlısınız, xəstəyə qoyduğunuz diaqnoz da özünü doğrultdu. Bu, bizim digər hallarda gördüyümüz assosiasiyalar vasitəsilə dolayı təsdiqlərin tam əksi idi. Təhlillər əldə etmək. Etiraf etmək istəyirəm ki, həmkarımın dediklərində onun kənara qoyduğu başqa fikirlərin də payı var.</w:t>
      </w:r>
    </w:p>
    <w:p>
      <w:r>
        <w:t>Qurğunun məzmununa uyğun gələn, belə bir "də" sözünü özü ilə gətirən assosiasiyalar vasitəsilə Belə bir "həm də"ni özü ilə gətirən konstruksiyaya uyğunlaşmaq, bu mühakimənin olub-olmadığını təxmin etmək üçün dəyərli istinad nöqtələri verir. Konstruksiya təhlilin davamında təsdiqlənəcək.</w:t>
      </w:r>
    </w:p>
    <w:p>
      <w:r>
        <w:t>Təsdiqləmə bir səhv hərəkət vasitəsilə birbaşa ziddiyyətə sıza bilər. Bu hal xüsusilə təsirlidir. Bu növdən gözəl bir nümunəni bir vaxtlar başqa bir yerdə dərc etmişdim. Xəstənin yuxularında Vyanada yaxşı tanınan Jauner adı dəfələrlə peyda olur, lakin onun Kifayət qədər assosiasiyalar təmin edən aydınlanma tapmaq. Mən sonra onun Jauner dedikdə yəqin ki, Gauner nəzərdə tutduğunu izah etməyə çalışdım və xəstə dərhal cavab verdi: Bu mənə çox cəsarətli görünür.</w:t>
      </w:r>
    </w:p>
    <w:p>
      <w:r>
        <w:t>Ya da xəstə müəyyən bir tələbin ona edilməsini istəyir Ödəniş çox yüksək görünür, sözlərlə rədd et: On Dollar mənim üçün rol oynayır, amma Dollar əvəzinə daha aşağı pul vahidini qoyun və deyin: On şillinq.</w:t>
      </w:r>
    </w:p>
    <w:p>
      <w:r>
        <w:t>Analiz güclü təzyiq altında olduqda, mənfi terapevtik reaksiyanı məcbur edən, məsələn, günah şüuru, mazoxist əzab ehtiyacı, analitikin köməyinə qarşı müqavimət kimi amillər, xəstənin davranışı konstruksiyanın bizə tez-tez axtarılan qərarı çox asanlaşdırdığını bildirməsi. Əgər konstruksiya səhvdirsə, xəstədə bir şey dəyişir. Əgər bu, doğrudursa - ya da həqiqətə yaxınlaşma gətirirsə - xəstə buna reaksiya verir. Onun simptomları və ümumi vəziyyəti aşkar şəkildə pisləşir.</w:t>
      </w:r>
    </w:p>
    <w:p>
      <w:r>
        <w:t>Ümumiləşdirərək müəyyən edəcəyik ki, biz İttiham odur ki, təhlil edilən şəxsin mövqeyinə münasibətimiz Konstruksiyaları kiçik hesab edərək kənara itələmək. Biz ona diqqət yetiririk. Ondan çox vaxt dəyərli istinad nöqtələri əldə edirik. Lakin xəstənin bu reaksiyaları çox vaxt çoxmənalı olur. Bu isə qəti qərar verməyə imkan yaradır. Yalnız analizin davamı konstruksiyamızın doğruluğu və ya yararsızlığı barədə qərar qəbul etmək. Biz tək konstruksiyanı yoxlama, təsdiq və ya rədd gözləyən bir fərziyyə olaraq təqdim edirik. Biz onlar üçün bir səlahiyyət iddiasında olmuruq, xəstədən dərhal razılıq tələb etmirik, əvvəlcə etiraz etdikdə onunla müzakirə aparmırıq. Qısası, biz özümüzü məşhur Nestroy personajına, ev xidmətçisinin, bütün suallar və etirazlar üçün yeganə cavabı hazırdır: Hadisələrin gedişatında hər şey aydınlaşacaq.</w:t>
      </w:r>
    </w:p>
    <w:p>
      <w:r>
        <w:t>III Bunun analizin davamında necə baş verdiyini, hansı Ehtimalın xəstənin əminliyinə çevrildiyi üçün bunu təsvir etmək çətin ki, zəhmətə dəysin; bu, gündəlik təcrübədən aydındır. Hər bir analitikə tanış olan təcrübədir və anlaşılmasında asanlıq təmin edir. Yalnız burada bir məqam araşdırma və aydınlaşdırma tələb edir. Analitikin konstruksiyasından Analitikin başladığı yerdən təhlil edilənin xatirəsində bitməlidir; lakin o, həmişə bu qədər uzağa aparmır. Çox vaxt xəstəni sıxışdırılmışın xatirəsinə çatdırmaq mümkün olur. Bunun əvəzinə, analiz düzgün icra olunanda konstruksiyanın həqiqiliyinə qəti inam yaranır. Bu, terapevtik cəhətdən bərpa olunmuş bir xatirə ilə eyni nəticəni verir.</w:t>
      </w:r>
    </w:p>
    <w:p>
      <w:r>
        <w:t>Bunun hansı şəraitdə baş verdiyi və zahirən qeyri-kamil bir əvəzetmənin necə tam təsir göstərə bildiyi isə gələcək tədqiqatlar üçün bir mövzu olaraq qalır.</w:t>
      </w:r>
    </w:p>
    <w:p>
      <w:r>
        <w:t>Mən bu kiçik məlumatı bitirəcəyəm. Ona daha geniş perspektiv açan bəzi qeydlər əlavə edirəm. Bəzi analizlərdə diqqətimi bir şey çəkdi. Açıq-aşkar doğru olan bir konstruksiya bildiriləndə, analiz olunanlarda təəccüblü bir fenomen ortaya çıxdı. İlk baxışda bu fenomen anlaşılmaz görünürdü.</w:t>
      </w:r>
    </w:p>
    <w:p>
      <w:r>
        <w:t>Onlarda canlı xatirələr yaranırdı, özləri tərəfindən "həddindən artıq aydın" adlandırılan, lakin onlar konstruksiyanın məzmunu olan hadisəni deyil, bu Məzmuna yaxın idilər, məs. B. orada adı çəkilən insanların üzləri həddindən artıq aydın, ya da oxşar hadisələrin baş verə biləcəyi məkanlar, ya da bir az uzaqda, bu məkanların təchizat əşyaları, hansı ki konstruksiya təbii olaraq bunlardan xəbərsiz idi. Bu, həm xəbərdən dərhal sonra yuxularda, həm də oyaq ikən fantaziya şəklində baş verirdi. vəziyyətlərə. Bu xatirələrin özlərindən sonra heç nə gəlmirdi; beləliklə, onları bir kompromisin nəticəsi kimi qəbul etmək məntiqli idi. Der "Sıxışdırılmışın "qalxması", konstruksiyanın çatdırılması ilə canlanaraq, həmin əhəmiyyətli yaddaş izlərini" Şüuru daşımaq istəyirdilər; bir müqavimət hərəkəti dayandıra bilməsə də, onu qonşu, əhəmiyyətsiz obyektlərə yönəltməyə nail olmuşdu.</w:t>
      </w:r>
    </w:p>
    <w:p>
      <w:r>
        <w:t>Lakin analoji, mən başqa hallarda da diqqət yetirdim. Şübhəsiz ki, psixotik olmayan hallarda həqiqi hallüsinasiyalar təsadüfi baş verir. Bu, daha da əhəmiyyət qazandı. Lakin bu bənzətmə, digər hallarda əhəmiyyət qazandı. Şübhəsiz ki, psixotik olmayan hallarda həqiqi halüsinasiyaların təsadüfi baş verməsinə diqqət yetirdikdə. Və hallüsinasiyanın psixozun müəyyən formaları ilə yaxın əlaqəsini nəzərə alsaq, düşüncə axınımız daha da irəli gedə bilər. Qayıdışa müqavimət göstərmək. Və yaxın münasibətdə olan Müəyyən psixoz formalarında hallüsinasiya mövzusunda düşüncəmiz daha da genişlənə bilər. Bəlkə də bu hallüsinasiyaları belə müntəzəm şəkildə daxil edilmiş tapdığımız sayıqlamalar, özü də ümumiyyətlə qəbul etdiyimiz kimi şüursuzluğun yüksəlişindən asılıdır. Həm də sıxışdırılmışın geri dönüşündən asılıdır. Biz adətən sayıqlama mexanizmində yalnız ikisini vurğulayırıq. Anlar, real dünyadan uzaqlaşma və onun motivləri bir tərəfdən, arzu yerinə yetməsinin məzmuna təsiri Vahns digər tərəfdən. Amma dinamik proses daha çox belə ola bilməzmi ki, reallıqdan üz döndərmə həvəsin təkanı ilə baş verir? Sıxışdırılmış məzmunun şüura soxulması üçün istifadə edilir, bu proses zamanı oyanan müqavimətlər və arzu ödənilməsinə meyl, yenidən xatırlananın təhrif edilməsi və yerdəyişməsi üçün məsuliyyəti öz aralarında bölüşürlər.</w:t>
      </w:r>
    </w:p>
    <w:p>
      <w:r>
        <w:t>Bu, həm də bizə məlum olan yuxu mexanizmidir ki, onu artıq qədim zamanlardan bəri dəliliklə eyniləşdiriblər.</w:t>
      </w:r>
    </w:p>
    <w:p>
      <w:r>
        <w:t>Məncə, dəlilik haqqında bu baxış tamamilə yenidir, lakin o, adətən ön plana çəkilməyən bir nöqteyi-nəzəri vurğulayır. Onun üçün əsas olan budur ki, İddia edirəm ki, dəlilik təkcə şairin artıq qeyd etdiyi kimi bir metoda malikdir, həm də tarixi bir parçadır Həqiqət onun içindədir və bizdə belə bir fikir yaranır ki, sayıqlamanın qazandığı məcburi inam öz gücünü məhz belə bir infantil mənbədən alır. Bu gün bu saatda mənim üçün Nəzəriyyəni sübut etmək üçün yalnız xatirələr mövcuddur, təzə Təəssüratlar. Yəqin ki, burada işlənmiş prinsiplərə əsasən müvafiq xəstəlik hallarını araşdırmağa çalışmaq zəhmətə dəyərdi. Müalicə üçün təhsil almaq şərtləri var. Sonra onların müalicəsini buna uyğun təşkil etmək lazımdır. Boş səylərdən əl çəkmək olardı. Xəstəni sayıqlamasının dəliliyindən inandırmaq nəticəsiz bir cəhddir. Onun reallıqla ziddiyyətini sübut etməyə çalışmaqdan əl çəkmək lazımdır. Əvəzində həqiqət nüvəsinin tanınmasında ortaq bir zəmin tapmaq olar - müalicəvi iş də burada inkişaf edə bilər. Həqiqət nüvəsinin terapevtik işin inkişaf edə biləcəyi ortaq bir zəmin tapması. Bu iş fəaliyyətdən ibarət olardı.</w:t>
      </w:r>
    </w:p>
    <w:p>
      <w:r>
        <w:t>tarixi həqiqət parçasını təhriflərindən və real müasirliyə uyğunlaşdırmalarından azad edib, aid olduğu keçmişin yerinə qaytarmaq. Unudulmuş qədim keçmişdən indiki zamana - ya da gələcəyin gözləntisinə doğru - bu yerdəyişmə nevrotikdə də müntəzəm rast gəlinən bir haldır. Tez-tez, bir qorxu halı onu dəhşətli bir şeyin baş verəcəyini gözləməyə vadar edəndə, o, sadəcə olaraq şüura çıxmaq istəyən, lakin şüurlana bilməyən sıxışdırılmış bir xatirənin təsiri altında olur ki, o vaxt həqiqətən də dəhşətli bir şey baş vermişdi. Düşünürəm ki, psixotiklər üzərindəki bu cür cəhdlərdən, müalicəvi uğur əldə olunmasa belə, çox qiymətli şeylər öyrəniləcək.</w:t>
      </w:r>
    </w:p>
    <w:p>
      <w:r>
        <w:t>Bilirəm ki, belə mühüm bir mövzunu burada olduğu kimi ötəri şəkildə işləmək faydalıdır. Mən bu işdə Analojiyə uymaq şirnikləndiriciliyinə qapıldı. Xəstələrin sayıqlamaları mənə analitik müalicələrdə qurduğumuz konstruksiyaların ekvivalenti, izah və bərpa cəhdləri kimi görünür. Bərpa, psixozun şərtləri şəraitində yalnız reallığın bir parçasını İndiki zamanı inkar edərək, onu daha əvvəlki dövrlərdə eyni şəkildə inkar edilmiş başqa bir parça ilə əvəz etmək. İndiki inkarın materialı ilə o zamankı sıxışdırmanın materialı arasındakı intim əlaqələri aşkara çıxarmaq fərdi tədqiqatın vəzifəsi olacaq. Fərdi müayinə. Necə ki bizim konstruksiyamız yalnız itirilmiş həyat tarixinin bir parçasını yenidən gətirməklə təsir göstərir, eləcə də sayıqlama öz inandırıcı gücünü rədd edilmiş reallığın yerinə qoyduğu tarixi həqiqət payına borcludur. Bu cür də, vaxtilə yalnız isteriya üçün söylədiyim - xəstənin öz reminissensiyalarından əziyyət çəkməsi - fikrinə sərsəm də tabe olardı. Bu qısa düstur o vaxt da xəstəliyin yaranmasının mürəkkəbliyini inkar etmək və bir çox digər amillərin təsirini istisna etmək istəmirdi.</w:t>
      </w:r>
    </w:p>
    <w:p>
      <w:r>
        <w:t>Bəşəriyyəti bir bütöv olaraq qəbul edib, onu tək insan fərdinin yerinə qoysaq, görərik ki, o da Məntiqi tənqidə qapalı olan sərsəm təsəvvürlər inkişaf etdirib. Bu təsəvvürlər reallıqla ziddiyyət təşkil edir. Buna baxmayaraq, onlar insanlar üzərində qeyri-adi bir güc göstərə bilirlərsə, araşdırma tək fərddə olduğu kimi eyni nəticəyə gətirib çıxarır. Onlar öz güclərini tarixi məzmuna borcludurlar Onların unudulmuş qədim dövrlərin sıxışdırılmasından çıxardıqları həqiqət.</w:t>
      </w:r>
    </w:p>
    <w:p>
      <w:pPr>
        <w:pStyle w:val="Heading1"/>
      </w:pPr>
      <w:r>
        <w:t>Sonlu və sonsuz analiz | GEC ANALİTİK YAZILAR (1922–1937)</w:t>
      </w:r>
    </w:p>
    <w:p>
      <w:r>
        <w:t>Təcrübə bizə öyrətdi ki, psixoanalitik terapiya, yəni İnsanın nevrotik simptomlarından azad edilməsi, Ləngimələr və xarakter anormallıqları uzunmüddətli bir işdir. Buna görə də, ən başlanğıcdan analizlərin müddətini qısaltmaq üçün cəhdlər edilmişdir. Belə səylər haqlı çıxarılmağa ehtiyac duyurdu, onlar ən ağıllı və məqsədəuyğun səbəblərə əsaslana bilərdi. Lakin onlarda, ehtimal ki, o hissin bir qalığı da var idi. Tibbin əvvəlki dövrü bu hissi səbirsizcəsinə kiçik hesab edirdi. görünməz zədələnmələrin lazımsız nəticələri kimi Zərərlər. Əgər indi onlarla məşğul olmaq məcburiyyətində idiksə, onlardan mümkün qədər tez yaxa qurtarmaq istəyirdik. O. bu istiqamətdə xüsusilə enerjili bir cəhd etmişdir. Rank bunu özünün "Doğum Travması" (1924) kitabının ardınca etmişdir.</w:t>
      </w:r>
    </w:p>
    <w:p>
      <w:r>
        <w:t>O, doğum aktının nevrozun əsl mənbəyi olduğunu güman edirdi. Çünki bu, anaya olan "ilk fiksasiya"nın aradan qaldırılmaması ehtimalını yaradır - və "ilk sıxışdırma" kimi davam edir. Sonradan analitik həll, bu Urtravmanı aradan qaldırmaqla Rank bütün nevrozu aradan qaldıracağına ümid edirdi, beləliklə, kiçik bir analiz parçası bütün digər analitik işə qənaət etmiş olurdu.</w:t>
      </w:r>
    </w:p>
    <w:p>
      <w:r>
        <w:t>Bir neçə ay bu performans üçün kifayət etməlidir. Rankın düşüncə gedişatının cəsarətli və düşüncəli olduğu inkar edilməyəcək; lakin o, tənqidi yoxlamaya davam gətirmədi. Bu Rankın cəhdi, yeri gəlmişkən, dövrün tələbindən doğmuşdu. Bu, Avropa müharibədən sonrakı səfaləti ilə Amerika "çiçəklənməsi"nin ziddiyyəti təəssüratı altında düşünülmüşdü. Analitik terapiyanın tempini Amerika həyatının tələsikliyinə uyğunlaşdırmaq üçün nəzərdə tutulmuşdu. Rank planının icrası xəstəlik halları üçün nəyə nail oldu? Bu barədə çox şey eşidilməmişdir. Rankın xəstəlik halları üçün planına uyğun olaraq həyata keçirilmişdir. Yəqin ki, yanğınsöndürənlərin yanğın zamanı göstərəcəyi qədər Evdə istifadə zamanı aşmış neft lampası səbəbindən baş verən yanğın hadisəsində, lampanı otaqdan çıxarmaqla kifayətləndi. Yanğın baş vermişdi. Söndürmə əməliyyatının əhəmiyyətli dərəcədə qısaldılmasına isə, şübhəsiz, bu yolla nail olmaq olardı. Nəzəriyyə və praktikası Rankşen təcrübələri bu gün keçmişdə qaldı- amerikan "çiçəklənməsi"nin özü kimi.</w:t>
      </w:r>
    </w:p>
    <w:p>
      <w:r>
        <w:t>Analitik müalicəni sürətləndirmək üçün başqa bir yol tapmışdım. Mən bunu hələ müharibədən əvvəlki dövrdə etmişdim.</w:t>
      </w:r>
    </w:p>
    <w:p>
      <w:r>
        <w:t>O vaxtlar bir gənc rusun müalicəsini öz üzərimə götürdüm. O, var-dövlətlə ərköyünləşmişdi, tamamilə köməksiz halda idi. Vyanaya şəxsi həkimi və baxıcısı ilə birlikdə gəlmişdi. İllər ərzində ona müstəqilliyinin böyük bir hissəsini geri qaytarmaq, həyata marağını oyatmaq, onun üçün ən vacib şəxslərlə münasibətlərini qaydaya salmaq mümkün oldu i) Xəstənin razılığı ilə nəşr olunmuş "Aus der Geschichte einer infantilen Neurose" əsərinə baxın ("Bir İnfantil Nevrozun Tarixçəsi"), 1918. Gəncin sonrakı xəstəliyi Kişi orada ətraflı təsvir edilmir, yalnız uşaqlıq nevrozu ilə əlaqənin mütləq tələb etdiyi yerlərdə qısaca toxunulur. Uşaqlıq nevrozu ilə əlaqəni mütləq tələb edir.</w:t>
      </w:r>
    </w:p>
    <w:p>
      <w:r>
        <w:t>Bu, müalicənin özünü Bu, bir hal idi Müalicənin özünü maneəyə salması; o, məhz özünün - qismən - uğuruna görə iflasa uğramaq təhlükəsi ilə üz-üzə idi. Bu vəziyyətdə mən qəhrəmancasına vasitə müddət təyin etmə vasitəsinə əl atdım. Xəstəyə bir iş mövsümünün əvvəlində bildirdim ki, bu gələn il onun son ilidir Müalicə olacağam, ona hələ verilən müddət ərzində nə etməsindən asılı olmayaraq. Onun Sena Müqavimətlər kiçildi. Son aylarda o, erkən dövrünü anlamaq üçün lazım olan bütün xatirələri canlandıra bildi. İndiki nevrozunun öhdəsindən gəlmək üçün bütün əlaqələri də tapa bildi. 1914-cü ilin yayın ortasında məni tərk edərkən, hamımız kimi yaxınlaşan hadisələrdən xəbərsiz, onu tamamilə və davamlı şəkildə sağalmış hesab edirdim.</w:t>
      </w:r>
    </w:p>
    <w:p>
      <w:r>
        <w:t>1923-cü ildə xəstəlik tarixçəsinə əlavədə bunun doğru olduğunu bildirmişdim. O vaxtdan bəri keçən on beş il bu hökmü yalan çıxarmadı, lakin ona məhdudiyyətlər əlavə etməyi zəruri etdi. Xəstə Vyanada qaldı və təvazökar da olsa, sosial mövqedə özünü doğrultdu. Xəstə Vyanada qalıb və təvazökar da olsa, sosial mövqedə özünü doğruldub.</w:t>
      </w:r>
    </w:p>
    <w:p>
      <w:r>
        <w:t>Lakin bu müddət ərzində onun rifahı dəfələrlə yuxular tərəfindən pozulurdu. Xəstəlik halları ilə kəsildi, bunlar yalnız onun həyat nevrozunun təzahürləri kimi qəbul edilə bilərdi. Rut Mak Brunsvikin məharəti, bunları Rut Mak Brunsvik bu Qısa müalicədən sonra hər dəfə vəziyyətlər sona çatdırılıb; ümid edirəm ki, qadın tezliklə özü bu təcrübələr haqqında hesabat verəcək. Bu tutmaların bəzilərində hələ də ötürülmənin qalıqları hiss olunurdu; onlar bütün keçiciliyinə baxmayaraq açıq-aşkar paranoid xarakter göstərirdilər. Digərlərində isə patogen material onun uşaqlıq tarixinin fraqmentlərindən ibarət idi, hansılar ki, məndə olan analizdə üzə çıxmamışdılar və indi - bu müqayisədən qaçınmaq olmaz - sonradan ayrılan Əməliyyat və ya nekrotik sümük parçaları sonradan atılması.</w:t>
      </w:r>
    </w:p>
    <w:p>
      <w:r>
        <w:t>Mən bu pasiyentin sağalma tarixini onun xəstəlik tarixindən az maraqlı tapmadım.</w:t>
      </w:r>
    </w:p>
    <w:p>
      <w:r>
        <w:t>Sonralar müddət təyin etməyi digər hallarda da tətbiq etdim. Başqa analitiklərin təcrübələrini də nəzərə aldım. Bu şantaj xarakterli tədbirin dəyəri barədə hökm şübhəli ola bilər. Onun üçün doğru zamanın seçilməsi şərtilə təsirlidir. Lakin o, tapşırığın tam yerinə yetirilməsinə zəmanət verə bilər. Əksinə, Əmin olun ki, materialın bir hissəsi altında olarkən hissə təhdid məcburiyyətinə məruz qalan bir hissə, digər bir hissənin geridə saxlanılaraq sanki basdırıldığı, terapevtik səy üçün itir. Görüş bir dəfə təyin edildikdən sonra onu uzatmaq olar; əks halda sonrakı üçün Hər cür inam itirilib. Müalicənin başqa bir analitikdə davam etdirilməsi ən yaxın çıxış yolu olardı; əlbəttə, məlumdur ki, belə bir dəyişiklik yeni vaxt itkisi və sərf edilmiş işin Sərf olunan işin gəliri deməkdir. Bu zorakı texniki vasitənin tətbiqi üçün doğru zamanın nə vaxt gəldiyini ümumi şəkildə müəyyən etmək mümkün deyil, bu, nəzakətə bağlıdır. Bir səhv artıq düzəldilə bilməz. "Aslan yalnız bir dəfə sıçrayar" atalar sözü doğru qalmalıdır.</w:t>
      </w:r>
    </w:p>
    <w:p>
      <w:r>
        <w:t>Texniki məsələ ilə bağlı müzakirələr, analizin yavaş gedişatını necə sürətləndirmək olar, bizi indi daha dərin maraq doğuran başqa bir suala yönəldir, yəni, analizin təbii bir sonunun olub-olmadığı, ümumiyyətlə, bir analizi sona çatdırmağın mümkün olub-olmadığı Belə bir sonluğa aparan təhlil. Dil istifadəsi altında Analitiklərə belə bir şərt sərf edir, çünki tez-tez bir əsərin təəssüf və ya üzrxahlıqla Analitik və pasiyent artıq görüşmədikdə - analiz başa çatmış olur.</w:t>
      </w:r>
    </w:p>
    <w:p>
      <w:r>
        <w:t>Əvvəlcə bir razılığa gəlmək lazımdır. Çoxmənalı "analizin sonu" ifadəsi ilə nə nəzərdə tutulur? Analizin sonunun digər mənası daha iddialıdır. Analiz, Analitiker və Yəni, sanki analiz vasitəsilə mütləq psixi normallıq səviyyəsinə çatmaq olar, bu səviyyənin sabit qalma qabiliyyətinə malik olduğuna da inanmaq olar, məsələn, əgər baş vermiş bütün sıxışdırmaları aradan qaldırmaq və yaddaşdakı bütün boşluqları doldurmaq mümkün olsaydı. Onlar təqribən iki şərt yerinə yetirildikdə belə edəcəklər: birincisi, pasiyent artıq simptomlarından əziyyət çəkmədikdə və qorxuları ilə inhibisiyalarını aşdıqda; ikincisi, analitik xəstədə o qədər sıxışdırılmışın şüura çatdırıldığına, o qədər anlaşılmazın aydınlaşdırıldığına, o qədər daxili müqavimətin məğlub edildiyinə qərar verdikdə ki, müvafiq patoloji proseslərin təkrarlanmasından qorxmağa ehtiyac qalmasın. Əgər kənar çətinliklər bu məqsədə çatmağa mane olubsa, onda yarımçıq analizdənsə, natamam analizdən danışmaq daha doğrudur. Analizin sonunun digər mənası daha iddialıdır.</w:t>
      </w:r>
    </w:p>
    <w:p>
      <w:r>
        <w:t>Onların adından soruşulur ki, xəstəyə təsir o həddə çatdırılıbmı ki, analizin davam etdirilməsi daha hər hansı bir Dəyişiklik vəd edə bilər. Deməli, sanki analiz vasitəsilə bir Mütləq psixi normallıq səviyyəsinə çata bilərdi ki, ona sabit qalma qabiliyyəti də etibar edilə bilərdi, məsələn, əgər baş vermiş bütün sıxışdırmaları aradan qaldırmaq və yaddaşın bütün boşluqlarını doldurmaq mümkün olsaydı. Əvvəlcə təcrübədən soruşmaq lazımdır ki, belə bir şey baş verirmi, sonra isə nəzəriyyədən - bunun ümumiyyətlə mümkün olub-olmadığını öyrənmək üçün.</w:t>
      </w:r>
    </w:p>
    <w:p>
      <w:r>
        <w:t>Hər bir analitik belə hallarla qarşılaşıb. Bəziləri sevindirici nəticə ilə bitir. Mövcud nevrotik pozğunluğu aradan qaldırmaq mümkün olmuş, o geri qayıtmış və başqa biri ilə əvəz olunmuşdur. Bu uğurların şərtləri barədə də müəyyən anlayış əldə edilmişdir. Xəstələrin Məni nəzərəçarpacaq dərəcədə dəyişməmişdi və pozuntunun etiologiyası əsasən travmatik idi. Bütün nevrotik pozğunluqların etiologiyası qarışıqdır; burada ya həddindən artıq güclü, yəni Mən tərəfindən ram edilməyə müqavimət göstərən həvəslər, ya da yetkin olmayan bir Mənin öhdəsindən gələ bilmədiyi erkən, yəni vaxtından əvvəl baş vermiş yuxuların təsiri söhbət mövzusudur. Hakim ola bildi. Bir qayda olaraq hər ikisinin birgə təsiri Konstitusional və aksidental məqamlar. Nə qədər güclü olarsa birincisi, travma bir o qədər tez fiksasiyaya səbəb olar və bir İnkişaf pozğunluğu buraxmaq; travma nə qədər güclü olarsa, zərərini normal həvəs şəraitində belə bir o qədər əminliklə ifadə edəcək. Travmatik etiologiyanın analiz üçün ən əlverişli fürsəti təqdim etdiyi şübhəsizdir. Yalnız əsasən travmatik olan halda analiz özünün mükəmməl bacardığı işi görəcək - Mənin güclənməsi sayəsində erkən dövrün qeyri-kafi qərarını düzgün həll ilə əvəz edəcək.</w:t>
      </w:r>
    </w:p>
    <w:p>
      <w:r>
        <w:t>Yalnız belə bir halda qəti şəkildə başa çatmış analizdən danışmaq olar. Analiz danışmaq. Burada təhlil öz borcunu yerinə yetirmişdir və davam etdirilməsi lazımdır. Əgər bu şəkildə hazırlanmış xəstə, onu analizə ehtiyaclı edən bir pozuntu yaradırsa - bu immunitetin nə qədərinin Taleyin lütfünə borcludur ki, bu, onu həddindən artıq ağır sınaqlardan qorumuş ola bilər.</w:t>
      </w:r>
    </w:p>
    <w:p>
      <w:r>
        <w:t>Konstitusional həvəs gücü və müdafiə mübarizəsində qazanılmışdır. Mənim əyilməsimə və məhdudlaşmama əlverişsiz dəyişiklik gətirir. Bu amillər analizin təsirinə mane olur - və onun müddətini sonsuza qədər uzada bilər. Analiz üçün əlverişsizdir və onların müddətini sonsuzadək uzada bilər. Birincinin, yəni həvəs gücünün, digərinin, yəni Mən dəyişikliyinin formalaşmasına görə də məsuliyyət daşıdığını düşünməyə meyl yaranır, lakin görünür ki, bunun da özünəməxsus etiologiyası var və əslində etiraf etmək lazımdır ki, bu əlaqələr hələ kifayət qədər öyrənilməmişdir. Onlar indicə analitik tədqiqatın obyektinə çevrilirlər. Analitiklərin marağı mənə elə gəlir ki, bu bölgədə tamamilə yanlış istiqamətlənib. Analiz vasitəsilə şəfanın necə baş verdiyini araşdırmaq əvəzinə - mən bunu kifayət qədər aydınlaşmış hesab edirəm - sual belə qoyulmalıdır: analitik şəfanın qarşısında hansı maneələr durur.</w:t>
      </w:r>
    </w:p>
    <w:p>
      <w:r>
        <w:t>Bununla əlaqədar olaraq, birbaşa analitik praktikadan irəli gələn iki problemi müzakirə etmək istərdim, bunu aşağıdakı nümunələr göstərməlidir. Özü böyük analiz aparan bir adam Uğurlar qazanmışdır, onun kişiyə olan münasibəti kimi Xanım - rəqibləri olan kişilərə və sevdiyi qadına qarşı - nevrotik maneələrdən azaddır və buna görə də özünü ondan üstün hesab etdiyi bir Başqasının analitik obyektinə çevirir. Öz şəxsiyyətinin bu tənqidi işıqlandırılması ona tam uğur gətirir. O, sevdiyi qadınla evlənir və güman edilən Rəqiblər. Uzun illər keçir, bu müddət ərzində keçmiş analitiklə münasibət də buludsuz qalır. Sonra bir pozuntu baş verir. Lakin bunun sübut oluna bilən xarici səbəbi olmur. Analizdən keçmiş şəxs Müxalifətçi Analitikə qarşı, onu tam təhlil vermədiyinə görə qınayır. O, bilməli və nəzərə O, transfer münasibətinin hər zaman yalnız müsbət qala biləcəyini nəzərə almalı idi; o, mənfi transferin mümkünlüyü barədə düşünməli idi. Analitik, analiz zamanı mənfi bir transferansın hiss olunmadığını bildirərək məsuliyyət daşıyır. Lakin, fərz etsək belə ki, o, belə bir transferin ən zəif əlamətlərini gözdən qaçırmış ola bilər - analizin o ilk dövrlərində üfüqün darlığı nəzərə alınarsa, bu, mümkün sayıla bilər - onda belə, xəstənin özündə aktual olmadığı müddətcə, sadəcə işarə etməklə bir mövzunu, yaxud deyildiyi kimi, bir "kompleks"i aktivləşdirməyə gücünün çatıb-çatmayacağı şübhəli olaraq qalır.</w:t>
      </w:r>
    </w:p>
    <w:p>
      <w:r>
        <w:t>Bunun üçün, şübhəsiz ki, real mənada qeyri-dostcasına bir hərəkət lazım olardı. Xəstəyə qarşı hərəkətə ehtiyac var. Bundan başqa, analiz zamanı və ondan sonra analitiklə analiz olunan arasındakı hər yaxşı münasibət transfer olaraq qiymətləndirilməməlidir. Real əsaslara söykənən dostluq münasibətləri də mövcuddur. Onlar həyat qabiliyyətli olduğunu sübut edir.</w:t>
      </w:r>
    </w:p>
    <w:p>
      <w:r>
        <w:t>Dərhal eyni problemi ortaya qoyan ikinci nümunəni əlavə edirəm. problem yaranır. Yaşlı bir qız yetkinlik dövründən bəri Şiddətli ayaq ağrıları səbəbindən yeriyə bilməmə nəticəsində həyatdan kənarlaşdırılmış, vəziyyət açıq-aşkar isterik xarakter daşıyır, bir çox müalicəyə müqavimət göstərmişdir; üç çərək illik analitik müalicə İllər onu aradan qaldırır və bacarıqlı, dəyərli bir şəxsə həyatdakı pay hüququnu geri qaytarır. İllər sonra ailədə fəlakətlər, var-dövlətin itirilməsi, yaşlanmaqla birlikdə sevgi xoşbəxtliyi və evlilik üçün hər cür ümidin sönməsi. Sevgi xoşbəxtliyi və Ehe. Keçmiş xəstə bütün bunlara mərdliklə sinə gərir. Ağır vaxtlarda yaxınları üçün bir dayaq rolunu oynayır.</w:t>
      </w:r>
    </w:p>
    <w:p>
      <w:r>
        <w:t>Artıq xatırlamıram, müalicənin bitməsindən 12, yoxsa 14 il sonra idi ki, Müalicə ondan ibarət idi ki, profuz qanaxmalar ginekoloji müayinəni zəruri etmişdi. Uşaqlığın tam çıxarılmasını əsaslandıran bir mioma aşkar edildi. Bu əməliyyatdan sonra qız yenidən xəstələndi. O, operatora aşiq oldu, bədənindəki dəhşətli dəyişikliklər haqqında mazoxist fantaziyalara qapıldı. yeni bir analitik cəhd üçün əlçatmaz olduğunu göstərdi. ömrünün sonuna qədər daha normal olmadı. Uğurlu Müalicə o qədər keçmişdə qalıb ki, ona böyük tələblər qoymaq olar; o, analitik fəaliyyətimin ilk illərinə təsadüf edir Fəaliyyət. Hər halda mümkündür ki, ikinci xəstəlik eyni kökdən gəlirdi ki, xoşbəxtliklə dəf edilmiş birinci kimi, o, analizdə yalnız qeyri-kamil həll tapmış həmin sıxışdırılmış meyllərin dəyişdirilmiş ifadəsi idi. Lakin mən yenə də inanmaq istərdim ki, yeni "yuxu" olmasaydı, nevrozun təzədən alovlanması baş verməzdi.</w:t>
      </w:r>
    </w:p>
    <w:p>
      <w:r>
        <w:t>Bu iki hal, çoxsaylı oxşarları arasından qəsdən seçilmiş, müzakirəmizə dair kifayət edəcək. Mövzuları alovlandırmaq. Skeptiklər, optimistlər, şöhrətpərəstlər onlardan tamamilə fərqli şəkildə istifadə edəcəklər. Birincilər deyəcəklər ki, artıq sübut olunub ki, hətta uğurlu analitik müalicə də həmin vaxt sağalmış şəxsi sonradan başqa bir Nevroz, bəli, eyni həvəs kökündən bir nevroza, yəni əslində köhnə əzabın təkrarına tutulmaq.</w:t>
      </w:r>
    </w:p>
    <w:p>
      <w:r>
        <w:t>Digərləri isə bu sübutun təqdim olunduğunu qəbul etməyəcəklər. Onlar etiraz edəcəklər ki, bu iki təcrübə analizin ilk dövrləri, 20 və 30 il əvvəl. O vaxtdan bəri anlayışlarımız dərinləşib və genişlənib, texnikamız yeni nailiyyətlərə uyğunlaşaraq dəyişib. Bu gün analitik müalicənin davamlı olduğunu sübut etməsini tələb etmək olar. Ya da ən azından gözləmək olar ki, yeni bir xəstəlik - əvvəlki həvəs pozğunluğunun yeni ifadə formalarında canlanması kimi - ortaya çıxmasın. Təcrübə bizi terapiyamıza olan Terapiyamıza olan tələbləri belə həssas şəkildə məhdudlaşdırmaq.</w:t>
      </w:r>
    </w:p>
    <w:p>
      <w:r>
        <w:t>Mən təbii ki, hər iki müşahidəni məhz buna görə seçdim, çünki onlar çox uzaq keçmişə aiddir. Müalicənin uğuru nə qədər yeni olarsa, o qədər də anlaşılan şəkildə bizim üçün yararsız olar mülahizələrimiz üçün bir o qədər yararsızdır, çünki nevrozun sonrakı taleyini Sağalmanı qabaqcadan görmək. Optimistlərin gözləntiləri, görünür, öz-özünə aydın olmayan bir çox şeyi şərtləndirir: birincisi, bir həvəs konfliktini (yaxud, daha dəqiq desək, daha yaxşısı: Mənin bir dürtü ilə konflikti) qəti olaraq hamı üçün həll etməyin ümumiyyətlə mümkün olması; ikincisi, bir insanı bir həvəs konflikti üzərində müalicə edərkən, onu bütün digər bu cür konflikt imkanlarına qarşı, belə demək mümkünsə, peyvənd etməyin mümkün olması; üçüncüsü, hazırda heç bir əlamətlə özünü büruzə verməyən belə bir patogen konflikti profilaktik Müalicəyə maraq oyatmaq və bunu ağılla etmək. Mən bunu atıram sualları, hazırda onlara cavab vermək istəmədən, ortaya atıram. Ola bilsin ki, hazırda bizə etibarlı bir cavab vermək tamamilə mümkündür.</w:t>
      </w:r>
    </w:p>
    <w:p>
      <w:r>
        <w:t>Nəzəri mülahizələr, ehtimal ki, onların qiymətləndirilməsinə müəyyən töhfə verməyə imkan yaradacaq. Lakin indi başqa bir şey bizə aydın olub: Analitik müalicəyə qarşı artan Analitik kur üçün tələblər aparır ya da üzərindən Onların müddətinin qısaltması.</w:t>
      </w:r>
    </w:p>
    <w:p>
      <w:r>
        <w:t>III Analitik təcrübə bir neçə onilliyi əhatə edir. Və fəaliyyət tərzimdəki dəyişiklik məni ruhlandırır - qoyulan suallara cavab verməyə çalışıram. Əvvəlki dövrlərdə, başa düşüləcəyi kimi, tez bir həllə can atan daha çox sayda pasiyentlə məşğul olurdum; son illərdə isə tədris analizləri üstünlük təşkil edib və nisbətən az sayda ağır xəstə, qısa və ya uzun fasilələrlə kəsilsə də, davamlı müalicə üçün yanımda qalıb. Bu sonuncular üçün terapevtik məqsəd qoyuluşu fərqli olmuşdu. Müalicənin qısaldılması artıq nəzərdən keçirilmirdi; məqsəd xəstəlik imkanlarının dərindən tükədilməsi və şəxsiyyətin Şəxsi cəlb etmək.</w:t>
      </w:r>
    </w:p>
    <w:p>
      <w:r>
        <w:t>Analitik terapiyanın şansları üçün həlledici hesab etdiyimiz üç amildən: travmaların təsiri - konstitusional həvəs gücü - Mən dəyişikliyi, burada bizi yalnız ortadakı, yəni həvəs gücü maraqlandırır. Növbəti mülahizə bizi konstitusional (yaxud anadangəlmə) sifəti ilə məhdudlaşdırmanın zəruri olub-olmadığına dair şübhəyə salır. Konstitusional amil lap əvvəldən nə qədər həlledici ola bilsə də, həyatın sonrakı dövründə ortaya çıxan bir həvəs güclənməsinin eyni təsirləri göstərə biləcəyi yenə də düşünülə bilər. O zaman formula belə dəyişdirilməli olardı: konstitusional olanın yerinə hazırkı həvəs gücü. Suallarımızın birincisi belə səslənirdi: analitik terapiya vasitəsilə həvəsin Mən ilə konfliktini və ya Mənə yönəlmiş patogen həvəs tələbini davamlı və qəti şəkildə həll etmək mümkündürmü? Yəqin ki, bu söz birləşməsini ətraflı izah etmək lazımlıdır - bir dürtü tələbinin davamlı şəkildə həll edilməsi ilə nəyin nəzərdə tutulduğunu. Bu, anlaşılmazlığın qarşısını almaq üçündür. Əlbəttə ki, onu yox etmək, bir daha heç bir səsini çıxarmayacaq hala gətirmək nəzərdə tutulmur. Bu, ümumiyyətlə, qeyri-mümkündür, həm də heç arzuolunan da olmazdı.</w:t>
      </w:r>
    </w:p>
    <w:p>
      <w:r>
        <w:t>Xeyr, bu, başqa bir şeydir, təxminən həvəsin "cilovlanması" adlandırıla bilər: bu o deməkdir ki, həvəs bütünlüklə Mənin harmoniyasına daxil edilir, Məndəki digər meyillərin bütün təsirlərinə açıq olur, artıq ödənilməyə gedən öz yollarını izləmir. Məmnuniyyətə aparan yollar. Sorğu veriləndə ki, bu hansı yollarla və hansı vasitələrlə baş verir, bununla asanlıqla rastlaşırsan Cavab. İnsan öz-özünə deməlidir: "Elə isə, cadugər işə qarışmalıdır". Cadugər Metapsixologiya, yəni. Metapsixoloji olmadan Fərziyyələr qurmaq və nəzəriyyələşdirmək - az qala deyəcəkdim: xəyallara dalmaq - burada bir addım belə irəliləməyə yalnız mane olur. Təəssüf ki, cadugərin verdiyi məlumatlar bu dəfə də nə çox aydın, nə də çox ətraflı idi. Bizim yalnız bir dayaq nöqtəmiz var - o da əvəzsizdir. Bu, ilkin və ikincili proses arasındakı ziddiyyətə əsaslanır. Mən burada da ona istinad etmək istəyirəm.</w:t>
      </w:r>
    </w:p>
    <w:p>
      <w:r>
        <w:t>İndi ilk sualımıza qayıdanda görürük ki, yeni baxış bucağımız bizə müəyyən bir qərarı qəbul etdirməyə məcbur edir. Sual belə səslənirdi: bir həvəs münaqişəsini davamlı və qəti şəkildə həll etmək, yəni həvəs tələbini elə bir tərzdə "ram etmək" mümkündürmü? Bu sualın qoyuluşunda Sürücülük gücü ümumiyyətlə qeyd olunub, lakin məhz ondan asılıdır ondan asılıdır. Tutaq ki, nevrotikdə analiz yalnız bir şeyi həyata keçirir - sağlam insanın bu kömək olmadan əldə etdiyi şeyi. Gündəlik təcrübə isə öyrədir ki, sağlam insanda hər bir həvəs münaqişəsinin həlli yalnız müəyyən bir həvəs gücü üçün, daha doğrusu, yalnız həvəsin gücü ilə Mənin gücü arasındakı müəyyən bir nisbət daxilində keçərlidir.¹ ¹) Diqqətli düzəlişlə: bu nisbətin müəyyən bir genişliyi üçün.</w:t>
      </w:r>
    </w:p>
    <w:p>
      <w:r>
        <w:t>Mən, xəstəlik, tükənmə və bu kimi hallar nəticəsində zəiflədikdə, o vaxta qədər uğurla ram edilmiş bütün dürtülər öz tələblərini yenidən bildirə və anormal yollarla əvəzedici məmnuniyyətlərini axtara bilərlər.</w:t>
      </w:r>
    </w:p>
    <w:p>
      <w:r>
        <w:t>Digər tərəfdən gələn material da eyni dərəcədə şübhəsizdir.</w:t>
      </w:r>
    </w:p>
    <w:p>
      <w:r>
        <w:t>Fərdi inkişaf boyunca iki dəfə müəyyən həvəslərin əhəmiyyətli Qadınlarda yetkinlik dövründə və menopauza ətrafında müəyyən dürtülərin güclənməsi baş verir. Əvvəllər nevrotik olmayan insanların Əvvəllər nevrotik olmayan insanların bu dövrlər ətrafında nevrotik hala gəlməsi. Həvəslərin gücü az olanda müvəffəqiyyətli olan ram edilməsi, onların güclənməsi ilə artıq iflasa uğrayır.</w:t>
      </w:r>
    </w:p>
    <w:p>
      <w:r>
        <w:t>Sıxışdırmalar bəndlərə qarşı özünü aparır Suların axını. Eyni şeyi bu iki fizioloji Həvəsin güclənməsi qeyri-müntəzəm şəkildə baş verə bilər. Bu, həyatın hər hansı digər dövründə təsadüfi təsirlər nəticəsində ortaya çıxır. Yeni yuxular, məcburi məhrumiyyətlər, həvəslərin bir-birinə kollateral təsirləri nəticəsində həvəs güclənmələri baş verir. Nəticə hər dəfə eynidir. Bu, xəstəliyin yaranmasında kəmiyyət amilinin qarşısıalınmaz gücünü təsdiqləyir.</w:t>
      </w:r>
    </w:p>
    <w:p>
      <w:r>
        <w:t>Burada məndə elə bir təəssürat yaranır ki, sanki bütün bu ağır müzakirələrdən utanmalıyam, çünki onların dedikləri çoxdan məlumdur və öz-özlüyündə aydındır. Doğrudan da, biz həmişə özümüzü elə aparmışıq ki, sanki bunu bilirik; sadəcə, biz öz Bu, qeyri-spesifik olanın etioloji iddiasının əsaslandırılması üçündür Ümumi işləmə, şok təsiri və s. kimi anlar Tanınma təhlükəsiz idi və məhz psixoanaliz tərəfindən arxa plana sıxışdırılmalı idi. Sağlamlıq sadəcə metapsixoloji olaraq təsvir edilə bilər, tanıdığımız, istəsəniz, çıxardığımız, güman etdiyimiz ruhi instansiyalar arasındakı qüvvə münasibətlərinə əsaslanaraq. aparatın.</w:t>
      </w:r>
    </w:p>
    <w:p>
      <w:r>
        <w:t>Nəzəri təsəvvürlər əksər hallarda iqtisadi baxış bucağını qaçırmışlar. Onlar dinamik və topik olanı eyni dərəcədə nəzərə almamışlar. Beləliklə, mənim üzrxahlığım bu unutqanlığa işarə etməkdir.</w:t>
      </w:r>
    </w:p>
    <w:p>
      <w:r>
        <w:t>Lakin sualımıza cavab verməyə qərar verməzdən əvvəl, gücü yəqin ki, əvvəlcədən onun tərəfində olmağımızdan ibarət olan bir etirazı dinləməliyik. O deyir ki, bizim arqumentlərimiz hamısı Mən və dürtü arasındakı spontan proseslərdən çıxarılıb. O, analitik terapiyanın yalnız əlverişli, normal şəraitdə öz-özünə baş verənləri edə biləcəyini nəzərdə tutur. Bəs bu, həqiqətən belədirmi? Məhz bizim nəzəriyyəmiz bir vəziyyət yaratmaq iddiasında deyilmi? Bu vəziyyət məndə heç vaxt spontan olaraq mövcud olmayıb. Onun yenidən yaradılması isə analiz olunmuş insanla analiz olunmamış insan arasındakı əsas fərqi təşkil edir. Gəlin bu iddianın nəyə əsaslandığını nəzərdən keçirək. Bütün sıxışdırmalar erkən uşaqlıqda baş verir; bunlar yetkinləşməmiş, zəif Mənin primitiv müdafiə tədbirləridir. Sonrakı illərdə yeni sıxışdırmalar həyata keçirilir, lakin köhnələr qorunub saxlanılır və onların xidmətlərindən mən tərəfindən həvəsləri idarə etmək üçün istifadə olunmağa davam edilir. Yeni münaqişələr, bizim ifadə etdiyimiz kimi, "Sonrakı sıxışdırma" həll edildi. Bu infantil bastırmalar üçün ümumi olaraq iddia etdiyimiz şey keçərlidir ki, onlar tamamilə nisbi qüvvələr nisbətindən asılıdır və artıma həvəs gücünün artmasına davam gətirə bilməzlər. Lakin təhlil yetkinləşmiş və güclənmiş mənə imkan verir. Bu köhnə sıxışdırmaların bir yenidən nəzərdən keçirilməsinə şərait yaradır. Bəziləri aradan qaldırılır, digərləri tanınır - lakin daha möhkəm materialdan yenidən qurulur. Bu yeni bəndlər əvvəlkilərdən tamamilə fərqli dayanıqlığa malikdir; onlara sürücü artımının yüksək daşqınlarına asanlıqla təslim olmayacaqlarına inanmaq olar. Kəmiyyət amilinin üstünlüyünə son qoyan ilkin sıxışdırma prosesinin sonradan düzəldilməsi, deməli, analitik terapiyanın əsl nailiyyəti olardı.</w:t>
      </w:r>
    </w:p>
    <w:p>
      <w:r>
        <w:t>Nəzəriyyəmiz bu qədərdir, biz ondan təkzibolunmaz bir məcburiyyət olmadan imtina edə bilmərik. Bəs təcrübə bu barədə nə deyir?</w:t>
      </w:r>
    </w:p>
    <w:p>
      <w:r>
        <w:t>O, bəlkə də, qəti bir qərar üçün hələ kifayət qədər əhatəli deyil. Çox vaxt gözləntilərimizi doğruldur, lakin hər dəfə yox. İnsanda belə bir təəssürat yaranır ki, əgər sonda analiz olunmamış şəxslə analiz olunmuş şəxsin sonrakı davranışı arasındakı fərqin bizim can atdığımız, gözlədiyimiz və iddia etdiyimiz qədər köklü olmadığı üzə çıxarsa, təəccüblənməməliyik. Beləliklə, analiz bəzən təkan güclənməsinin təsirini aradan qaldırmağa nail olardı, lakin bunu müntəzəm şəkildə edə bilməzdi. Yaxud onun təsiri maneələrin müqavimət gücünü artırmaqla məhdudlaşardı ki, onlar analizdən sonra analizdən əvvəl olduğundan və ya analiz olmadan ola biləcəyindən qat-qat güclü tələblərin öhdəsindən gələ bilsinlər. Mən burada həqiqətən heç bir qərar verməyə cəsarət etmirəm, bunun hazırda mümkün olub-olmadığını da bilmirəm.</w:t>
      </w:r>
    </w:p>
    <w:p>
      <w:r>
        <w:t>Lakin analizin təsirindəki bu qeyri-sabitliyin anlaşılmasına başqa tərəfdən yaxınlaşmaq olar. Biz bilirik ki, yaşadığımız mühiti intellektual mənimsəmənin ilk addımı ümumilikləri, qaydaları, qanunları aşkar etməkdir. Xaosa nizam gətirmək. Bu iş vasitəsilə fenomenlər dünyasını sadələşdiririk, lakin onu təhrif etməyə də məcbur qalırıq, xüsusilə inkişaf və çevrilmə proseslərində. Bizim üçün keyfiyyət dəyişikliyini aşkar etmək vacibdir. Dəyişiklik; qavramaq üçün, və biz bu zaman, adətən, ən azından əvvəlcə, kəmiyyət amilini nəzərdən qaçırırıq. Reallıqda keçidlər və aralıq mərhələlər daha tez-tez baş verir. Onlar kəskin şəkildə ayrılmış ziddiyyətli hallardan qat-qat çoxdur. İnkişaflarda və Çevrilmələr diqqətimizi yalnız diqqət üzərinə yönəldir Nəticə; belə proseslərin adətən az və ya çox natamam şəkildə baş verdiyini, yəni əslində Yalnız qismən dəyişikliklər əsaslıdır. Kəskin zəkalı satirik köhnə Avstriyanın J. Nestroy bir dəfə belə demişdir: "Hər bir irəliləyiş həmişə ilk baxışda göründüyünün yalnız yarısı qədər böyük olur."</w:t>
      </w:r>
    </w:p>
    <w:p>
      <w:r>
        <w:t>İnsan bu kinayəli fikrə kifayət qədər ümumi etibarlılıq vermək. Demək olar ki, həmişə qalıq təzahürlər, qismən geridə qalma mövcuddur. Əliaçıq mesenat bizi Adətən çox yaxşı olan bir adamın qəfildən düşməncəsinə bir hərəkət etməsi bizi təəccübləndirən tək-tük xəsislik əlamətidir. "qalıq təzahürlər" genetik tədqiqat üçün əvəzsizdir. Onlar bizə göstərir ki, o tərifəlayiq və dəyərli xüsusiyyətlər Kompensasiya və Überkompensasiya, gözlənildiyi kimi, tamamilə, tam məbləğlə uğurlu olmuşdur.</w:t>
      </w:r>
    </w:p>
    <w:p>
      <w:r>
        <w:t>Libidonun inkişafı haqqında ilk təsvirimiz belə idisə ki, ilkin oral faza öz yerini sadist-anal fazaya, bu isə öz yerini fallik-genital fazaya verir, sonrakı tədqiqat buna zidd getməmiş, əksinə, düzəliş olaraq əlavə etmişdir ki, bu əvəzlənmələr qəfil deyil, tədricən baş verir, beləliklə, hər an Əvvəlki təşkilatın hissələri daha yeni olanla yanaşı mövcud olmağa davam edir. Hətta normal inkişaf zamanı çevrilmə həmişə natamam baş verir - belə ki, son formalaşmada belə. Əvvəlki libido fiksasiyalarının qalıqları qorunub saxlanıla bilər. Tamamilə fərqli sahələrdə eyni şeyi görürük. Bəşəriyyətin guya aradan qaldırılmış bütün yanlış inanc və xurafatları Bu gün də aramızda, daha dərin təbəqələrdə yaşamağa davam edir Mədəni xalqlar və ya hətta mədəni cəmiyyətin ən yuxarı təbəqələrində. Bir dəfə həyata gəlmiş olan şey, özünü inadla qoruyub saxlamağı bacarır. Bəzən ibtidai dövrün əjdahalarının Qədim dövr canlılarının həqiqətən nəsli kəsilib.</w:t>
      </w:r>
    </w:p>
    <w:p>
      <w:r>
        <w:t>İndi bunu öz məsələmizə tətbiq etmək üçün, demək istəyirəm ki, Analitik qeyri-sabitliyimizin necə izah oluna biləcəyi sualına cavab Bizim niyyətimiz budur - sızdıran sıxışdırmaları etibarlı, Mən-ə uyğun həll yolları ilə əvəz etmək. Amma buna həmişə tam həcmdə nail olmuruq - yəni kifayət qədər dərindən. Çevrilmə uğurlu olur, lakin çox vaxt yalnız qismən; köhnə mexanizmlərin hissələri analitik işdən təsirlənməmiş qalır. Bunun həqiqətən belə olduğunu sübut etmək çətindir. Axı bizim bunu mühakimə etmək üçün başqa bir yolumuz var - izah edilməli olan uğurdan başqa. Yalnız öz dərrakəmizin aydınlığını analiz olunanda oyatdığımız inamın ölçüsü kimi götürməməliyik. Yalnız öz dərrakəmizin aydınlığını analiz olunanda oyatdığımız inamın ölçüsü kimi götürməməliyik. Onun "dərinlik"dən məhrum olduğunu deyə bilərik; bu, həmişə asanlıqla gözardı edilən kəmiyyət amili ilə bağlıdır. Əgər bu Əgər bu, həll yoludursa, demək olar ki, analiz nevrozları həvəsə nəzarəti təmin etməklə sağaldır. Nəzəri cəhətdən bu iddia həmişə haqlıdır - praktikada isə həmişə yox. Məhz buna görə də, həvəsə nəzarətin əsaslarını kifayət qədər təmin etmək həmişə mümkün olmur. Bu qismən uğursuzluğun səbəbini tapmaq asandır. Həvəsin gücünün kəmiyyət amili vaxtilə Mənin müdafiə cəhdinə müqavimət göstərmişdi. Buna görə də analitik işi köməyə çağırdıq. İndi həmin amil bu yeni səyin təsirliliyinə bir sərhəd qoyur. Həddindən artıq böyük həvəs gücü qarşısında yetkinləşmiş və analizin dəstəklədiyi Mən, əvvəllər köməksiz Mənin uğursuz olduğu kimi, bu vəzifədə uğursuz olur; həvəsə hakim olmaq yaxşılaşır, lakin natamam qalır, çünki müdafiə mexanizminin çevrilməsi yalnız natamamdır. Bunda təəccüblənəcək bir şey yoxdur, çünki analiz məhdud güc vasitələri ilə işləyir və son nəticə həmişə bir-biri ilə mübarizə aparan instansiyaların nisbi qüvvələr nisbətindən asılıdır.</w:t>
      </w:r>
    </w:p>
    <w:p>
      <w:r>
        <w:t>Şübhəsiz ki, analitik müalicənin müddətini qısaltmaq arzuolunandır. Müalicəni qısaltmaq istəyirik. Lakin terapevtik niyyətimizin həyata keçməsi üçün yol birdir - Mənə vermək istədiyimiz analitik köməkçi qüvvəni gücləndirmək. Hipnotik Təsir etmək məqsədlərimiz üçün əla bir vasitə kimi görünürdü; ondan niyə imtina etməli olduğumuz məlumdur. Bir Lakin bu nöqteyi-nəzərdən, Ferenczi kimi bir analiz ustadının ömrünün son illərini həsr etdiyi, təəssüf ki, nəticəsiz qalan terapevtik səyləri başa düşmək olar. Ferenczi ömrünün son illərini həsr etmişdir.</w:t>
      </w:r>
    </w:p>
    <w:p>
      <w:r>
        <w:t>Müalicə zamanı xəstəni gələcək həvəs konfliktlərindən qorumağın mümkün olub-olmadığı və hazırda aşkar olmayan bir həvəs konfliktini qarşısını almaq məqsədilə oyatmağın mümkün və məqsədəuyğun olub-olmadığı ilə bağlı iki sual birlikdə müzakirə edilməlidir, çünki aydındır ki, birinci vəzifəni yalnız ikincini yerinə yetirməklə, yəni gələcəkdə mümkün olan konflikti təsir altına alınan aktual bir konfliktə çevirməklə həll etmək olar. Bu yeni Sual mahiyyətcə əvvəlkinin sadəcə davamıdır.</w:t>
      </w:r>
    </w:p>
    <w:p>
      <w:r>
        <w:t>Terapevtik ehtiras bu cür vəzifələr qoymağa nə qədər şirnikləndirsə də, təcrübə yalnız açıq bir rədd cavabı hazırlayıb. Onların nə etmək istədikləri çox iddialı səslənir. Lakin onlar yalnız bir şeyi aydınlaşdırmaq istəyirlər - analitik terapiyanın effektivliyinin hansı məhdudiyyətlərə malik olduğunu.</w:t>
      </w:r>
    </w:p>
    <w:p>
      <w:r>
        <w:t>Terapevtik ehtiras nə qədər belə vəzifələrlə üzləşməyə aludə olsa da, təcrübə yalnız qəti bir rədd cavabı vermişdir. Əgər bir dürtü konflikti aktualdırsa, özünü büruzə verirsə, onu analiz vasitəsilə təsir etmək olar.</w:t>
      </w:r>
    </w:p>
    <w:p>
      <w:r>
        <w:t>Yatan itləri oyatmaq barədə xəbərdarlıq, bizimkilərə Psixi alt dünyanın tədqiqi cəhdlərinə qarşı tez-tez bir etiraz irəli sürülür. Ruh həyatının şərtləri üçün bu etiraz xüsusilə yersizdir. Çünki həvəslər pozğunluq yaradanda, bu, itlərin yatmadığının sübutudur və həqiqətən yatırmış kimi görünəndə, onları oyatmaq bizim əlimizdədir.</w:t>
      </w:r>
    </w:p>
    <w:p>
      <w:r>
        <w:t>Bu sonuncu iddia isə tamamilə doğru görünür, o, daha ətraflı müzakirə tələb edir. Düşünək, hansı Bizdə hazırda gizli olan dürtü konfliktini aktuallaşdırmaq üçün vasitələr var. Aydındır ki, biz ancaq iki şey edə bilərik: ya onun aktuallaşacağı vəziyyətlər yaratmaq, ya da analizdə onun haqqında danışmaqla, onun mümkünlüyünə işarə etməklə kifayətlənmək. Birinci niyyətə iki yolla nail olmaq olar; birincisi reallıqda, ikincisi transferdə, hər iki Kişi, xəstəni real əzab ölçüsünə məruz qoymaqla Məhrumiyyət və libido yığılmasını dayandırmaq. İndi doğrudur ki, biz belə bir texnika ilə artıq adi təcrübə praktikasında Təhlil etmək. Əks halda, qaydanın mənası nə olardı ki, "İmtinada" analiz necə aparılmalıdır? Amma bu, artıq mövcud olan bir münaqişənin müalicəsində istifadə olunan bir texnikadır.</w:t>
      </w:r>
    </w:p>
    <w:p>
      <w:r>
        <w:t>Biz bu münaqişəni kəskinləşdirmək, onu ən kəskin inkişaf səviyyəsinə çatdırmaq istəyirik ki, onun həlli üçün hərəkətverici qüvvəni artıraq. Analitik təcrübə bizə göstərmişdir ki, hər bir yaxşılıq Yaxşı odur ki, istehsalın hər mərhələsində ətalətlə xəstənin qeyri-kamil həll ilə kifayətlənməyə hazır olması ilə mübarizə aparmalı olurlar.</w:t>
      </w:r>
    </w:p>
    <w:p>
      <w:r>
        <w:t>Lakin əgər biz mövcud olmayan, sadəcə mümkün olan həvəs münaqişələrinin profilaktik müalicəsinə yönəliriksə, mövcud və qaçılmaz əzabı tənzimləmək kifayət etmir, yeni əzabı həyata çağırmağa qərar verməliyik və indiyə qədər bu, şübhəsiz ki, haqlı olaraq taleyə buraxılmışdır. Hər tərəfdən insanı həddini aşmaqdan, yəni zavallı insan övladları ilə tale ilə yarışaraq belə qəddar sınaqlar keçirmək cəsarətindən çəkindirərdilər. Və bunlar hansı növ olardı? Qabaqlayıcı tədbirlər naminə qaneedici bir vəziyyəti qurban vermək məsuliyyətli bir qərardırmı? Deməli, praktikada bu cür şeylər az qala qeyri-mümkündürsə, nəzəriyyənin buna qarşı başqa etirazları da var. Deməli, praktikada bu cür şeylər az qala qeyri-mümkündürsə, nəzəriyyənin buna qarşı başqa etirazları da var. Təcrübələrə qətiyyən qatılmaq istəməzdi. Praktikada bu cür şey demək olar ki, mümkün deyilsə, nəzəriyyənin buna qarşı başqa etirazları da var. Mənin bütün marağı o zaman ağrılı reallıq tərəfindən ələ keçirilir və bu səthin arxasına keçib keçmişin təsirlərini üzə çıxarmaq istəyən analizdən imtina edir. Kəskin böhranlı vəziyyətlərdə analiz demək olar ki, istifadəyə yararsızdır.</w:t>
      </w:r>
    </w:p>
    <w:p>
      <w:r>
        <w:t>Mənin bütün marağı daha sonra ağrılı reallıqdan geri çəkilir. Tələb edir və bu səthin arxasına keçib keçmişin təsirlərini üzə çıxarmaq istəyən analizdən imtina edir. Təzə bir münaqişə yaratmaq analitik işi ancaq uzadar və çətinləşdirər.</w:t>
      </w:r>
    </w:p>
    <w:p>
      <w:r>
        <w:t>Deyəcəklər ki, bunlar tamamilə lazımsız müzakirələrdir.</w:t>
      </w:r>
    </w:p>
    <w:p>
      <w:r>
        <w:t>Qoruyucu tədbir xəstəliyin özü ilə eyni təhlükə vəziyyətini yaratmamalı, yalnız çiçək peyvəndində və bir çox oxşar üsullarda əldə edildiyi kimi, çox daha az təhlükəli bir vəziyyət yaratmalıdır. Qəsdən yeni bir sürücü konflikti yaratmaqla Əzab vəziyyəti yaradır. Bu da tərifəlayiq bir profilaktik nailiyyət sayıla bilər. Məsələn, məlumdur ki, keçirilmiş skarlatina eyni xəstəliyin təkrar qayıtmasına qarşı immunitet buraxır; buna görə də internistlərin ağlına belə gəlir ki, skarlatinaya yoluxması mümkün olan sağlam birini bu təminat məqsədilə skarlatina ilə yoluxdursun. Qoruyucu tədbir xəstəliyin özü kimi eyni təhlükəli vəziyyəti yaratmalıdır. Yalnız çiçək peyvəndi və bir çox oxşar hallarda olduğu kimi, daha az təhlükəli bir vəziyyət yaratmalıdır. _ prosedurla əldə edilir. Beləliklə, analitik müalicə zamanı da Həvəs konfliktlərinin profilaktikası yalnız digər iki metodu Süni şəkildə yeni münaqişələrin yaradılmasını nəzərə al analiz olunanın təsəvvüründə belə konfliktlərin, onlar haqqında danışmaqla və onu onların mümkünlüyü ilə tanış etməklə, Təhlil olunanın təsəvvüründə belə münaqişələr oyatmaq, onlardan danışaraq və onu onların mümkünlüyü ilə tanış edərək.</w:t>
      </w:r>
    </w:p>
    <w:p>
      <w:r>
        <w:t>Mən bilirəm ki, bu iki yumşaq üsuldan birincisi var. Onun analizdə tamamilə tətbiq oluna biləcəyini iddia etməyə icazə varmı? Buna xüsusi yönəlmiş tədqiqatlar azdır. Lakin dərhal elə çətinliklər ortaya çıxır ki, bu müəssisəni az perspektivli göstərir. Birincisi, transfer üçün Belə vəziyyətlər seçiminin ötürülməsi üçün kifayət qədər məhduddur. Analiz olunan özü bütün konfliktlərini transferə Freyd, KL ° 1952-1939-cu illərdən olan əsərləri Analitikeri yerləşdirmək; eynilə də analitik Transferensiya vəziyyəti xəstənin hər cür dürtü konfliktlərini oyadır. Onu qısqanc edə və ya sevgi məyusluqları yaşada bilərsən, lakin bunun üçün texniki Niyyət. Buna bənzər hallar onsuz da əksər analizlərdə öz-özünə baş verir. İkincisi isə, bütün bu cür tədbirlərin analiz olunana qarşı qeyri-dost hərəkətləri zəruri etdiyini nəzərdən qaçırmaq olmaz və bununla analitikə qarşı mehriban Analitikə münasibət, ən güclü müsbət transfer Təhlil edilənin birgə analitik işdə iştirak motividir. Bu üsullardan çox şey gözləmək olar.</w:t>
      </w:r>
    </w:p>
    <w:p>
      <w:r>
        <w:t>Beləliklə, yalnız ilkin olaraq ehtimal ki, yeganə nəzərdə tutulan o yol qalır. Xəstəyə digər həvəs konfliktlərinin mümkünlüyü barədə danışılır. Onda belə bir şeyin özündə də baş verə biləcəyi gözləntisi oyadılır. İndi ümid edilir ki, belə bir məlumat və xəbərdarlıq xəstədə Xəstələrdə qeyd olunan konfliktlərdən birini təvazökar, lakin müalicə üçün kifayət edəcək səviyyədə aktivləşdirmək. Lakin bu dəfə təcrübə birmənalı cavab verir. Gözlənilən uğur əldə edilmir. Xəstə xəbəri eşidir, lakin əks-səda yoxdur. O, düşünə bilər: Bu, çox maraqlıdır, amma mən bundan bir şey hiss edirəm. İnsan öz biliyini artırıb. Başqa hər şey isə onda əvvəlki kimi qalıb. Vəziyyət təxminən psixoanalitik əsərlərin oxunması ilə eynidir. Oxucu yalnız özünü hədəf alınmış hiss etdiyi, yəni onda hazırda təsirli olan konfliktlərə aid olan yerlərdə "həyəcanlanır". Qalan hər şey onu soyuq qoyur. Düşünürəm ki, uşaqlara cinsi maarifləndirmə verilərkən analoji təcrübələr əldə etmək olar. Mən bunun zərərli, ya da lüzumsuz olduğunu iddia etmirəm. Lakin bu liberal tədbirin profilaktik təsiri - açıq-aşkar həddindən artıq şişirdilib. Uşaqlar indi əvvəllər bilmədikləri bir şeyi bilirlər, lakin onlara hədiyyə edilən bu yeni Biliklər. Əmin olmaq olar ki, onlar hətta, belə demək mümkünsə, təbii olaraq formalaşmış, leylək rolu, cinsi əlaqənin təbiəti, Qeyri-kamil libido təşkilatından asılılıq formalaşdırmışlar, leyləyin rolundan, cinsi əlaqənin təbiətindən uşaqların necə dünyaya gəldiyi haqqında Cinsi maarifləndirmə aldıqdan sonra, onlar uzun müddət primitiv insanlar kimi davranırlar. Onlara xristianlıq zorla qəbul etdirilirdi, lakin onlar gizlicə köhnə bütlərinə sitayiş etməyə davam edirdilər.</w:t>
      </w:r>
    </w:p>
    <w:p>
      <w:r>
        <w:t>Biz analitik müalicənin yorucu dərəcədə uzun müddətini necə qısaltmaq olar sualından yola çıxdıq və sonra, hələ də zamansal münasibətlərə olan maraqla idarə olunaraq, davamlı sağalma əldə etməyin və ya hətta profilaktik müalicə ilə gələcək xəstəliyi uzaq tutmağın mümkün olub-olmadığını araşdırmağa davam etdik. Terapevtik səyimizin müvəffəqiyyəti üçün həlledici olaraq travmatik etiologiyanın təsirlərini, idarə edilməli olan dürtülərin nisbi gücünü və mən dəyişikliyi adlandırdığımız bir şeyi tanıdıq. Yalnız bu anların ikincisində daha ətraflı dayandıq, bununla da kəmiyyət amilinin üstün əhəmiyyətini qəbul etmək və hər bir izah cəhdində metapsixoloji baxış tərzinin haqqını vurğulamaq üçün səbəb əldə etdik.</w:t>
      </w:r>
    </w:p>
    <w:p>
      <w:r>
        <w:t>Üçüncü məqam, yəni mən dəyişikliyi barədə hələ susmuşuq. Ona tərəf dönəndə ilk təəssüratımız budur - burada soruşulmalı və cavablandırılmalı çox şey var. Bizim bu barədə deyəcəklərimiz isə çox qeyri-kafi olacaq. Bu ilk təəssürat problemlə daha ətraflı məşğul olduqda da özünü doğruldur. Analitik vəziyyət, məlum olduğu kimi, belədir: obyekt-şəxsin Məni ilə ittifaqa giririk. Onun "O"sunun idarə olunmayan hissələrini tabe edirik - yəni onları Mənin sintezinə daxil edirik. Belə bir əməkdaşlığın Psixotikerlə birgə iş müntəzəm olaraq uğursuzluğa düçar olanda, bu, qərarımıza ilk möhkəm dayaq nöqtəsini verir. Belə bir pakt bağlaya biləcəyimiz Mən normal bir Mən olmalıdır.</w:t>
      </w:r>
    </w:p>
    <w:p>
      <w:r>
        <w:t>Lakin belə bir Normal-Mən, ümumiyyətlə normallıq kimi, bir ideal fiksiyadır. Anormal, niyyətlərimiz üçün yararsız MƏN təəssüf ki, biridir. Hər bir normal insan sadəcə orta hesabla normaldır. Onun Məni bu və ya digər cəhətdən, az və ya çox dərəcədə psixotikin Məninə yaxınlaşır. Birindən uzaqlaşma ilə digər ucuna yaxınlaşma arasındakı məsafənin miqdarı dəyişir. Serial, hələlik qeyri-müəyyən şəkildə xarakterizə edilən "Mən dəyişikliyi" üçün bir ölçü olacaq.</w:t>
      </w:r>
    </w:p>
    <w:p>
      <w:r>
        <w:t>Sual verək, növlərin bu qədər müxtəlif növləri və dərəcələri haradan Mən dəyişmək istəsəm, növbəti qaçılmazdır alternativ budur ki, onlar ya ilkin, ya da qazanılmışdır. İkinci halın həlli daha asan olacaq. Əgər qazanılmışdırsa, şübhəsiz ki, inkişaf prosesində, ilk həyat dövrlərindən etibarən qazanılmışdır.</w:t>
      </w:r>
    </w:p>
    <w:p>
      <w:r>
        <w:t>Ən başlanğıcdan Mən öz vəzifəsini yerinə yetirməyə çalışmalıdır, "O"-i ilə xarici aləm arasında həzz prinsipinin xidmətində vasitəçilik etməli, "O"-i xarici aləmin təhlükələrindən qorumalıdır. Əgər bu səy gedişatı ərzində öz "O"-inə qarşı da müdafiə mövqeyi tutmağı və onun həvəs tələblərinə xarici təhlükələr kimi yanaşmağı öyrənirsə, bu, ən azı qismən ona görə baş verir ki, həvəs təminatının xarici dünya ilə münaqişələrə səbəb olacağını anlayır. Mən daha sonra tərbiyənin təsiri, mübarizə meydanını xaricdən daxilə keçirməkdir. Daxili təhlükəni, xarici təhlükəyə çevrilmədən əvvəl dəf etməkdir. Və çox güman ki, əksər hallarda bunu yaxşı bacarır.</w:t>
      </w:r>
    </w:p>
    <w:p>
      <w:r>
        <w:t>Bu iki cəbhədəki mübarizə zamanı - sonradan üçüncü Önə gəlmək - Mən müxtəlif üsullar tətbiq edir ki, öz vəzifəsini yerinə yetirsin, ümumi ifadə ilə desək, təhlükədən, Qorxu, narazılıqdan qaçmaq. Biz bu prosesləri "müdafiə mexanizmləri" adlandırırıq, onlar hələ bizə kifayət qədər əhatəli tanışdır. Anna Freydin kitabı bizə ilk nəzər salmağa imkan verdi. Onların müxtəlifliyinə və çoxcəhətli əhəmiyyətinə diqqət yetirdik. Bu mexanizmlərdən biri olan sıxışdırma haqqında Nevrotik proseslərin öyrənilməsindən başlanğıc götürmüşdür. Şübhəsiz ki, sıxışdırma eqonun məqsədləri üçün əlində olan yeganə üsuldur. Bununla belə, o, tamamilə xüsusi bir şeydir, digər mexanizmlərdən, onların bir-birindən ayrıldığından daha kəskin şəkildə ayrılır. Mən onun bu digərləri ilə münasibətini bir müqayisə vasitəsilə aydınlaşdırmaq istəyirəm, lakin bilirəm ki, bu sahələrdə müqayisələr həmişə məhdud qalır. kitabın mümkün talelərini düşünək. Zamanın kitabı, kitabların hələ tirajla çap olunmadığı, tək-tək yazıldığı dövrə aid. Belə bir kitabda sonrakı dövrlərdə arzuolunmaz hesab ediləcək məlumatlar olsun. Məsələn, Robert Eyslerə görə, Flavius İosifin yazılarında İsa Məsih haqqında elə məlumatlar olmalı idi ki, sonrakı xristianlıq bunlardan narahat olmuşdu. Rəsmi senzura indiki dövrdə müsadirədən başqa müdafiə mexanizmi tətbiq edərdi. Nüsxənin nəşrinin bütün tirajının məhv edilməsi. O zamanlar zərərsizləşdirmək üçün müxtəlif üsullar tətbiq edilirdi. Ya narahatedici yerlər qalın xətlərlə pozulurdu ki, oxunmaz hala düşsün; beləcə onlar köçürülə bilmirdi və kitabın növbəti köçürücüsü qüsursuz bir Mətn, lakin bəzi yerlərdə natamam və ola bilsin ki, orada anlaşılmazdır. Ya da bununla kifayətlənib, həm də istəyirdi ki mətnin təhrifinə işarə etməkdən çəkinin; adam getdi; mətni təhrif etməyə başladılar. Ayrı-ayrı sözlər buraxılır, başqaları ilə əvəz edilirdi. Yeni cümlələr də əlavə olunurdu. Ən yaxşısı bütün hissəni çıxarıb yerinə 1) Anna Freud: Mən və Müdafiə Mexanizmləri, Imago Publishing Co., 2) Robert Eisler: İsa Basileus. Dinşünaslıq Kitabxanası, əsasını qoyan V. Streitberg, IX cild, Heidelberg, Carl Winter nəşriyyatı, 1929.</w:t>
      </w:r>
    </w:p>
    <w:p>
      <w:r>
        <w:t>tam əksini ifadə edən başqa bir hissə əlavə edirdilər. Kitabın növbəti köçürücüsü sonra şübhə doğurmayan bir mətn yarada bildi, lakin bu mətn təhrif olunmuşdu; o, müəllifin çatdırmaq istədiklərini artıq ehtiva etmirdi və çox ehtimal ki, həqiqətə uyğun düzəldilmişdi.</w:t>
      </w:r>
    </w:p>
    <w:p>
      <w:r>
        <w:t>Əgər müqayisə həddindən artıq sərt aparılmazsa, demək olar ki, sıxışdırma digər müdafiə üsullarına qarşı - buraxılmanın mətn təhrifinə olan münasibəti kimidir. Bu saxtalaşdırmanın müxtəlif formalarında, Mən dəyişikliklərinin müxtəlifliyinə bənzətmələr tapmaq olar. Belə bir Etiraz etməyə çalışın, bu müqayisə əsaslı şəkildə sürüşür Xallar çıxılır, çünki mətn təhrifi qərəzli bir işdir Senzura, mən inkişafının hər hansı bir qarşılığını göstərdiyi. Lakin bu belədir, çünki bu meyl həzz prinsipinin məcburiyyəti ilə geniş şəkildə təmsiz olunur. Psixi aparat buna dözür Narazılıq deyil, o, nəyin bahasına olursa-olsun ondan qorunmalıdır, və əgər reallığın qavranılması narazılıq gətirirsə, o - yəni həqiqət - qurban edilməlidir. Xarici təhlükəyə qarşı bir müddət qaçmaqla, təhlükəli vəziyyətdən yayınmaqla kömək etmək olar. Ta ki sonradan reallığı aktiv şəkildə dəyişdirəsən. Təhdidi reallığın aktiv dəyişdirilməsi ilə aradan qaldırmaq. Lakin özündən qaçmaq mümkündür. Daxili təhlükəyə qarşı qaçış kömək edir. Buna görə də mənin müdafiə mexanizmləri daxili qavrayışı təhrif etməyə məhkumdur - və bizə yalnız öz "O"-imiz haqqında qüsurlu, təhrif olunmuş bilik əldə etməyə imkan verir. Mən Mən o zaman "O" ilə münasibətlərimdə iflic olmuşdum - məhdudiyyətlər üzündən. Ya da səhvlərim məni kor etmişdi. Psixi hadisədə uğur, gəzintidə ərazini tanımadıqda və yeriməkdə güclü olmadıqda olduğu kimi olmalıdır.</w:t>
      </w:r>
    </w:p>
    <w:p>
      <w:r>
        <w:t>a Müdafiə mexanizmləri təhlükələri dəf etmək məqsədinə xidmət edir.</w:t>
      </w:r>
    </w:p>
    <w:p>
      <w:r>
        <w:t>Onların buna nail olduğu danılmazdır; Mənin öz inkişafı zamanı onlardan tamamilə imtina edib-edə bilməyəcəyi şübhəlidir, lakin onların özlərinin də təhlükəyə çevrilə biləcəyi də əmindir.</w:t>
      </w:r>
    </w:p>
    <w:p>
      <w:r>
        <w:t>Bəzən məlum olur ki, Mən onların göstərdiyi xidmətlər üçün həddindən artıq yüksək qiymət ödəmişdir. Dinamik sərf, onları saxlamaq üçün tələb olunan, eləcə də Bu məhdudiyyətlər, demək olar ki, müntəzəm olaraq gətirdikləri, psixi iqtisadiyyatın ağır yükləri kimi özünü göstərir. Bu mexanizmlər mənə inkişafının ağır illərində kömək etdikdən sonra da saxlanılır. Hər biri İnsan təbii olaraq bütün mümkün müdafiə mexanizmlərindən istifadə edir, sadəcə onların müəyyən bir seçimini edir, lakin bunlar məndə sabitləşir, xarakterin müntəzəm reaksiya üsullarına çevrilir, ilkin vəziyyətə bənzər bir hal təkrarlandıqca bütün həyat boyu təkrarlanır. Beləliklə, onlar infantilizmə çevrilir, zaman keçdikcə öz Öz yararlılıq müddətindən artıq qorumağa çalışmaq. "Ağıl Cəfəngiyatdır, xeyirxahlıq bəlası, şairin şikayətləndiyi kimi. Yetkin insanın güclənmiş Məni özünü müdafiə etməyə davam edir. O bunu reallıqda artıq mövcud olmayan təhlükələrə qarşı edir, hətta adət etdiyi reallığın ilkin təhlükəni təxminən əvəz edə biləcək vəziyyətlərini axtarmaq, vərdiş etdiyi şeylərə bağlılığını qorumaq üçün axtarıb tapmağa məcbur olduğunu hiss edir. Beləliklə, müdafiə mexanizmləri getdikcə xarici aləmdən yadlaşma yaradır. Bu yolla Mən davamlı olaraq zəifləyir. Nəticədə nevrozun başlanması asanlıqla başa düşülür.</w:t>
      </w:r>
    </w:p>
    <w:p>
      <w:r>
        <w:t>Lakin hazırda marağımız müdafiə mexanizmlərinin patogen roluna yönəlib; onlara uyğun gələn mən dəyişikliyinin terapevtik səyimizə necə təsir etdiyini araşdırmaq istəyirik. Bu sualın cavabı üçün material Anna Freydin qeyd olunan kitabında verilmişdir. Burada əsas məsələ odur ki, analiz olunan şəxs bu reaksiya tərzlərini analitik iş zamanı da təkrarlayır, sanki gözümüzün qabağında nümayiş etdirir; əslində biz onları yalnız buradan tanıyırıq. Bu o demək deyil ki, onlar analizi qeyri-mümkün edir. Əksinə, onlar analitik vəzifəmizin bir yarısını müəyyən edirlər. Digər yarısı isə, analizin ilk dövrlərində İlk olaraq həll edilən, "O"da gizlənənin üzə çıxarılmasıdır. Müalicə ərzində terapevtik səylərimiz davamlı olaraq bir parça "O" analizindən bir parça Mən analizinə doğru yellənir. Bir halda "O"dan nəyisə şüurlu etmək, digər halda isə Məndə nəyisə düzəltmək istəyirik. Keçmiş təhlükələrə qarşı yönəlmiş müdafiə mexanizmləri var. Müalicədə bunlar təkrarlanır - sağalmağa qarşı müqavimət kimi. Həlledici fakt budur. Nəticə etibarilə, sağalmanın özü Mən tərəfindən yeni bir təhlükə kimi qəbul edilir.</w:t>
      </w:r>
    </w:p>
    <w:p>
      <w:r>
        <w:t>Terapevtik effekt "O"da ən geniş mənada sıxışdırılmış olanın şüurlandırılmasına bağlıdır; biz bu şüurlandırmaya təfsirlər və konstruksiyalar vasitəsilə yol açırıq, lakin Mən əvvəlki müdafiələrdən yapışdıqca, müqavimətlərdən əl çəkmədikcə, biz yalnız özümüz üçün təfsir etmiş oluruq, analiz olunan üçün yox. İndi bu müqavimətlər, Mənə aid olsalar da, yenə də şüursuzdurlar və müəyyən mənada Mənin daxilində təcrid olunmuşdurlar. Der Analitik onları "O"dakı gizli şeydən daha asan tanıyır. Onlara "O"nun hissələri kimi yanaşmaq - və şüurlandırma yolu ilə Mənin qalan hissəsi ilə əlaqələndirmək kifayət etməlidir. Bu barədə Beləliklə, analitik vəzifənin bir yarısı həll edilmiş olardı; müqavimətlərin üzə çıxarılmasına qarşı bir müqavimət gözlənilməzdi. Lakin aşağıdakılar baş verir. Müalicə zamanı Müqavimətlər üzərində iş gedərkən Mən - az və ya çox ciddi şəkildə - analitik situasiyanın əsaslandığı müqavilədən çıxır. Mən artıq "O"nun üzə çıxarılması üçün göstərdiyimiz səyi dəstəkləmir, ona qarşı çıxır, analitik əsas qaydaya riayət etmir, sıxışdırılmışın daha heç bir törəməsinin üzə çıxmasına imkan vermir. Müalicəvi gücə dair güclü bir inam Analizin sağaldıcı gücünə dair güclü bir inamı xəstədən gözləmək olmaz; onun analitikə qarşı müəyyən qədər etibarı ola bilər ki, bu da müsbət transferin oyadılacaq məqamları ilə fəaliyyət qabiliyyətinə qədər gücləndirilir. Analitikə qarşı inamı özü ilə gətirmiş olmaq, bu inam müsbət transferin oyadılacaq məqamları vasitəsilə performans qabiliyyətinə qədər gücləndirilir. Müdafiə konfliktlərinin yenidən canlanması nəticəsində hiss edilən narazılıq təhriklərinin təsiri altında indi mənfi transferlər üstünlük qazana və analitik situasiyanı tamamilə ləğv edə bilər. Analitik indi xəstə üçün yad bir insandır. O, yalnız xoşagəlməz tələblər irəli sürür. Uşaq, ona qarşı tələblər irəli sürür və o, yad adama qarşı sevgisiz və inamsız olan uşaq kimi davranır. Analitik xəstəyə müdafiədə baş vermiş təhriflərdən birini göstərməyə çalışar. Onu düzəltmək istəyər. Lakin xəstəni anlayışsız və yaxşı arqumentlərə qapalı görər. Beləliklə, müqavimətlərin üzə çıxarılmasına qarşı bir müqavimət mövcuddur. Müdafiə mexanizmləri, daha dəqiq araşdırılmazdan əvvəl, onları ilkin olaraq adlandırdığımız ada həqiqətən layiqdirlər. Bunlar təkcə "O" məzmunlarının şüurlandırılmasına qarşı deyil - həm də ümumiyyətlə analizə və beləliklə də sağalmağa qarşı müqavimətlərdir.</w:t>
      </w:r>
    </w:p>
    <w:p>
      <w:r>
        <w:t>Müdafiələrin Məndəki təsirini, əgər bununla analitik işə sarsılmaz ittifaq sədaqəti təmin edən fiktiv bir Normal-Məndən olan uzaqlığı nəzərdə tuturuqsa, yəqin ki, "Mən dəyişikliyi" adlandıra bilərik. İndi gündəlik təcrübənin göstərdiyinə, yəni analitik müalicənin nəticəsinin əsas etibarilə Mən dəyişikliyinin bu müqavimətlərinin nə qədər güclü və nə qədər dərin kök saldığından asılı olduğuna inanmaq asandır. Burada yenidən kəmiyyət amilinin əhəmiyyəti ilə qarşılaşırıq. Yenidən xatırladılır ki, analiz yalnız müəyyən və məhdud miqdarda enerji sərf edə bilər. Bu enerji isə düşmən qüvvələrlə mübarizə aparmalı olur. Sanki qələbə həqiqətən də çox vaxt daha güclü batalyonların tərəfində olurmuş kimi.</w:t>
      </w:r>
    </w:p>
    <w:p>
      <w:r>
        <w:t>Növbəti sual belə səslənəcək: bütün Mən dəyişiklikləri - bizim məna daşıdığımız mənada - erkən dövrün müdafiə mübarizələri zamanı qazanılırmı? Cavab şübhəli ola bilər. İlkin, anadangəlmə mən fərqliliklərinin mövcudluğunu və əhəmiyyətini təsdiqləmək üçün əsas mövcuddur. Artıq tək bir fakt həlledicidir: hər bir şəxs mümkün müdafiə mexanizmləri arasından öz seçimini edir, həmişə yalnız bəzilərini və sonra daim eynilərini istifadə edir. Bu, fərdi mənliyin əvvəlcədən fərdi meyllər və yönəlimlərlə təchiz olunduğuna işarə edir, lakin biz hazırda bunların növünü və şərtiliyini göstərə bilirik. Bundan əlavə, biz irsən keçən və qazanılmış xüsusiyyətlər arasındakı fərqi bir ziddiyyətə qədər şişirtməməli olduğumuzu bilirik; Əcdadların qazandıqları, irsən keçənlər arasında, şübhəsiz ki, mühüm bir paydır. Əgər "arxaik irs"dən danışırıqsa, adətən yalnız "O"-i düşünürük və elə bilirik ki, fərdi həyatın başlanğıcında Mən hələ mövcud deyil. Amma biz "O" və Mənin əslən bir olduğunu nəzərdən qaçırmaq istəmirik, və hələ mövcud olmayana inanmağı etibarlı hesab etməyimiz irsiyyətin mistik şəkildə şişirdilməsi mənasına gəlmir. Ailələrin, irqlərin və millətlərin psixoloji xüsusiyyətləri, hətta analizə qarşı davranışlarında belə, başqa cür Ailələrin, irqlərin və millətlərin psixoloji xüsusiyyətləri, hətta analizə qarşı davranışlarında belə, başqa cür haqqında izahat Bəli, daha çox, analitik təcrübə bizə Qənaət yaratmışdır. Müxtəlif xalqların psixologiyasına dair araşdırmalar bizə arxaik irsdə - erkən insan inkişafının digər, eyni dərəcədə ixtisaslaşmış Ötürmə və müxtəlif xalq psixologiyası araşdırmalarında bizə digər, eyni dərəcədə ixtisaslaşmış olanları da nəzərdən keçirmək təklif olunur. Arxaik dövrdə erkən insan inkişafının izləri İrsiyyəti qabaqcadan güman etmək.</w:t>
      </w:r>
    </w:p>
    <w:p>
      <w:r>
        <w:t>İdrakla ki, müqavimət kimi hiss etdiyimiz mənin xüsusiyyətləri həm irsi şərtlənmiş, həm də Müdafiə döyüşlərində qazanılmış ola bilər, topik fərqləndirmə, istər Mən, istərsə də "O", araşdırmamız üçün öz dəyərini xeyli itirmişdir. Analitik təcrübəmizdə növbəti bir addım Təcrübə bizi başqa növ müqavimətlərə aparır. Onları artıq lokallaşdıra bilirik. Və onlar ruhi aparatdakı fundamental münasibətlərdən asılı görünür. Mən yalnız bir neçəsini bacarıram Bu tipli nümunələri ifa etmək, bütün sahə hələ də çaşdırıcı dərəcədə yad, kifayət qədər araşdırılmamışdır. Məsələn, xüsusi bir "libido yapışqanlığı" aid etmək istədiyimiz şəxslərə rast gəlinir. Onlarda müalicənin başlatdığı proseslər başqalarına nisbətən çox daha ləng gedir, çünki, göründüyü kimi, onlar libido yükləmələrini bir obyektdən ayırıb yeni bir obyektə keçirməyə qərar verə bilmirlər, baxmayaraq ki, belə bir yükləmə sədaqəti üçün xüsusi səbəblər tapılmır. Libido xüsusilə asan hərəkət edən görünən, analizin təklif etdiyi şeylərə sürətlə reaksiya verən əks tipə də rast gəlinir. yeni yükləmələrə tez keçir və əvvəlkiləri onlar üçün tərk edir. Bu bir Formalaşdırıcı rəssam sərt daşda işləyərkən bir şey hiss edir. Yumşaq gildə işləyərkən isə tamamilə fərqli bir şey hiss edir. Təəssüf ki, bu ikinci tipdə analitik nəticələr çox vaxt çox kövrək olur; yeni yüklənmələr tezliklə tərk edilir, sanki gildə işləmək əvəzinə suda yazı yazmış kimi bir təəssürat yaranır. "Qazandığın kimi itirərsən" xəbərdarlığı burada haqlıdır. ENT A Başqa bir qrup halda isə insanı təəccübləndirən bir davranış var. Bu davranış, yalnız gözlənilən plastikliyin - dəyişmə və inkişaf etmə qabiliyyətinin tükənməsi ilə əlaqələndirilə bilər. Analizdə müəyyən dərəcədə ruhi Tənbəllikdə təhlilə yaxşı hazırlaşmışıq; analitik iş impulsa yeni yollar açdıqda, demək olar ki, müntəzəm olaraq onların açıq-aşkar gecikmə ilə tutulduğunu müşahidə edirik. Biz bu davranışı, bəlkə də tam doğru olmayaraq, "O"dan gələn müqavimət" adlandırmışıq. Lakin burada nəzərdə tutulan hallarda bütün axınlar, əlaqələr və qüvvə paylanmaları dəyişməz, fiksə olunmuş və donmuş olaraq özünü göstərir. Bu, çox yaşlı insanlarda rast gəlinən, sözdə qüdrət gücü ilə bağlıdır Vərdiş, qəbul qabiliyyətinin tükənməsi, bir Hələ gənc fərdlərdən bəhs edən psixi entropiya növü izah edilir. Mən fərqlilikləri daha fərqli və daha dərindən əsaslandırılmış ola bilər ki, bunlar başqa bir qrup halda analitik müalicəyə qarşı müqavimətin mənbələri və terapevtik uğurun qarşısını alan maneələr kimi günahlandırılmalıdır.</w:t>
      </w:r>
    </w:p>
    <w:p>
      <w:r>
        <w:t>Mən fərqlilikləri Lakin bu, yalnız Üst Mən tərəfindən, belə desək, psixi cəhətdən bağlanmış və bu şəkildə tanınan hala gələn hissədir; eyni qüvvənin digər payları, harada olduğu qeyri-müəyyən şəkildə, bağlı və ya sərbəst formada iş başında ola bilər. Analitik iş zamanı müqavimətlərdən daha güclü təəssürat yaradan yeganə şey, bütün vasitələrlə özünü qoruyan bir qüvvədir. sağalma əleyhinə vasitələrlə mübarizə aparır və tamamilə xəstəlik və Leydeni saxlamaq istəyir. Bu qüvvənin bir hissəsini, şübhəsiz ki, haqlı olaraq, günah şüuru və cəza ehtiyacı kimi tanımışıq. Və onu mənin fövqəl-mənlə münasibətində yerləşdirmişik. Lakin bu, Üst Mən tərəfindən, belə demək olarsa, psixi cəhətdən bağlanmış və bu şəkildə tanınan hala gələn hissədir; həmin qüvvənin digər miqdarları, harada olduğu qeyri-müəyyən şəkildə, bağlı və ya sərbəst formada fəaliyyətdə ola bilər. İnsan bu mənzərəni bütövlükdə gözünün önünə gətirəndə, onun İmmanent mazoxizmin bir çox insanda təzahürləri, mənfi terapevtik reaksiya və günahkarlıq hissi Nevrotikləri bir araya gətirsək, psixi hadisələrin yalnız Həzz həvəsi ilə idarə olunur. Bu hadisələr danılmazdır Ruh həyatında məqsədlərinə görə aqressiya, yaxud destruksiya dürtüsü adlandırdığımız bir qüvvə var. Biz bu qüvvənin mövcudluğuna dair işarələr görürük. Onun canlı materiyanın ilkin ölüm dürtüsündən törədiyini düşünürük. Bir Optimist və pessimist həyat nəzəriyyəsinin ziddiyyəti mümkündür; yalnız hər iki ilkin təkanın - Eros və ölüm təkanının - birgə və bir-birinə qarşı təsiri həyatın rəngarəngliyini izah edir Həyat təzahürləri, həmişə birlikdə mövcuddur.</w:t>
      </w:r>
    </w:p>
    <w:p>
      <w:r>
        <w:t>Tək təhrik növlərinin həyata keçirilməsi üçün payları necə Həyat funksiyaları bir-birinə qoşulur, bu birləşmələrin hansı şərtlər altında boşaldığını və ya dağıldığını, hansı Hələlik biz səylərimizin iflasa uğradığını gördüyümüz qüvvələrin Hisslər, həzz prinsipinin qavrayış şkalasının onlara cavab verdiyi, bunu aydınlaşdırmaq psixoloji tədqiqatın ən dəyərli vəzifəsi olardı. Hələlik qüvvələrin üstünlüyü qarşısında əyilirik Qüvvələr, qarşısında səylərimizin uğursuzluğa düçar olduğunu gördüyümüz. Artıq sadə mazoxizmin psixi təsiri bizim Normal ruh həyatının çoxsaylı faktları belə bir izah tələb edir və baxışımız nə qədər kəskinləşirsə, onlar bir o qədər çox diqqətimizi cəlb edəcək. Çoxsaylı normal faktlar Ruh həyatının hadisələri belə bir izaha doğru can atır və baxışımız nə qədər kəskinləşirsə, onlar bir o qədər bol şəkildə diqqətimizi cəlb edəcək. Məlumdur ki, bütün dövrlərdə elə insanlar olub və hələ də var ki, onlar həm öz cinsindən, həm də digər cinsdən olan şəxsləri cinsi obyektləri kimi qəbul edə bilir, bir istiqamət digərinə mane olmadan. Aşağıdakı nümunə olaraq: Məlumdur ki, hər zaman eyni cinsdən olan şəxsləri də, digər cinsdən olan şəxsləri də öz cinsi obyektləri kimi qəbul edə bilən insanlar olub və hələ də var, bir istiqamət digərinə mane olmadan. Biz bu insanları biseksuallar adlandırırıq, onların varlığını çox da təəccüblənmədən qəbul edirik. Amma biz öyrəndik ki, bütün insanlar bu mənada biseksualdır, onların Libidonu həm aşkar, həm də gizli şəkildə hər iki cinsin obyektlərinə yönəltmək. Yalnız burada diqqətimizi çəkən məqam budur.</w:t>
      </w:r>
    </w:p>
    <w:p>
      <w:r>
        <w:t>Kişinin heteroseksuallığı heç bir homoseksuallığa dözmür, əksinə də eynilə belədir. Kişinin heteroseksuallığı homoseksuallığa dözür, eynilə bunun əksi də belədir. Əgər birinci daha güclüdürsə, o, ikincini latent saxlamağa və real ödənilmədən uzaqlaşdırmağa nail olur; digər tərəfdən heteroseksual üçün daha böyük bir təhlükə var Kişi funksiyası gizli homoseksuallığın yaratdığı pozuntu kimi. İzah etməyə cəhd göstərmək olardı ki, sadəcə müəyyən miqdarda libido mövcuddur. Hər iki rəqib istiqamət bunun üçün mübarizə aparmalıdır. Lakin rəqiblərin bəzi hallarda bunu edə bildikləri halda, nə üçün müntəzəm olaraq mövcud İnsanda tamamilə belə bir təəssürat yaranır ki, konfliktə meyl xüsusi İnsanda tamamilə belə bir təəssürat yaranır ki, konfliktə meyl xüsusi Vəziyyətə yeni əlavə olunan xüsusi bir şey, asılı olmayaraq Libidonun miqdarı. Belə müstəqil şəkildə ortaya çıxan konflikt meylini çətin ki, sərbəst aqressiyanın bir parçasının müdaxiləsindən başqa bir şeyə bağlamaq mümkün olsun.</w:t>
      </w:r>
    </w:p>
    <w:p>
      <w:r>
        <w:t>Əgər burada müzakirə olunan halı destruksiya və ya aqressiya həvəsinin ifadəsi kimi qəbul etsək, dərhal belə bir sual ortaya çıxır ki, eyni baxış tərzini digər konflikt nümunələrinə də şamil etmək, hətta ümumiyyətlə psixi konflikt haqqındakı bütün biliklərimizi bu yeni nöqteyi-nəzərdən yenidən nəzərdən keçirmək lazım deyilmi. İnkişaf yolunda ibtidaidən mədəni insana doğru aqressiyanın çox əhəmiyyətli dərəcədə daxililəşməsinin, içəri yönəlməsinin baş verdiyini qəbul edirik və sonradan baş verməyən xarici mübarizələr üçün daxili konfliktlər şübhəsiz ki, düzgün ekvivalent olardı. Mənə yaxşı məlumdur ki, dualist Ölüm, dağıdıcılıq və ya aqressiya dürtüsünü libidoda təzahür edən Erosla bərabərhüquqlu tərəfdaş kimi qoymaq istəyən nəzəriyyə ümumiyyətlə az rəğbət qazanmış və psixoanalitiklər arasında da əslində qəbul olunmamışdır. Bu yaxınlarda bizim nəzəriyyəmizə Nəzəriyyəni yunan antik dövrünün böyük mütəfəkkirlərindən birində yenidən tapdı. Mən bu təsdiq üçün nüfuzu məmnuniyyətlə qurban verirəm xüsusən də əvvəlki illərdəki mütaliəmin həcmini nəzərə alaraq, guya mənim "Yeni yaradılış; kriptomneziyanın bir nailiyyəti deyildi.</w:t>
      </w:r>
    </w:p>
    <w:p>
      <w:r>
        <w:t>Akragaslı (Girgenti) Empedokl, təxminən e.ə. 495. Miladdan əvvəl yaşamış bu şəxs, Yunan mədəniyyət tarixinin ən əzəmətli və qəribə simalarından biri kimi görünür. Onun çoxcəhətli şəxsiyyəti ən müxtəlif istiqamətlərdə fəaliyyət göstərirdi; o, tədqiqatçı və mütəfəkkir, peyğəmbər və sehrbaz, siyasətçi, insanpərvər və təbiətşünas həkim idi; deyilənə görə, Selinunt şəhərini malyariyadan xilas etmiş, müasirləri tərəfindən bir tanrı kimi ehtiramla qarşılanmışdır. Onun Ruh sanki ən kəskin ziddiyyətləri özündə birləşdirmiş kimi görünür fiziki və fizioloji cəhətdən dəqiq və ayıq Araşdırmalar aparır, qaranlıq mistikadan çəkinmədən irəliləyir, heyrətamiz fantastik cəsarətlə kosmik spekulyasiya qurur.</w:t>
      </w:r>
    </w:p>
    <w:p>
      <w:r>
        <w:t>Capelle onu Doktor Faustla müqayisə edir, "ona çoxlu sirr aşkar olmuşdu". Elmin sahəsi hələ bu qədər çox əyalətə bölünməmişdi. Ona görə də, onun bəzi təlimləri mənə primitiv görünməlidir. O, şeylərin müxtəlifliyini dörd ünsürün - torpaq, su, od və havanın qarışıqları ilə izah edir, təbiətin ümumi canlılığına və ruh köçünə inanırdı, eyni zamanda mərhələli inkişaf kimi müasir ideyalara da inanırdı. Canlılar, ən uyğunun sağ qalması və bu inkişafda təsadüfün (Roux) rolunun tanınması onun təlim quruluşuna daxil olur.</w:t>
      </w:r>
    </w:p>
    <w:p>
      <w:r>
        <w:t>Lakin mənim marağım Empedoklun təliminə yönəlir. Onun təlimi psixoanalitik həvəs nəzəriyyəsinə o qədər yaxındır ki, sanki eyni şeydir. Təkcə bir fərq var - yunanınkı kosmik fantaziya, bizimki isə bioloji etibarlılıq iddiası ilə kifayətlənir. Yunanınki kosmik fantaziya, bizimki isə bioloji etibarlılıq iddiası ilə kifayətlənir. Əlbəttə, Empedoklun kainata da fərdi canlı ilə eyni canlılığı aid etməsi, bu fərqin əhəmiyyətini böyük ölçüdə azaldır.</w:t>
      </w:r>
    </w:p>
    <w:p>
      <w:r>
        <w:t>I) Aşağıdakılar Vilhelm Kapellenin "Die Vorsokratiker" əsərinə əsasən, Alfred Kröner, Filosof beləliklə öyrədir: həm dünyəvi, həm də ruhi həyatda baş verənlərin iki prinsipi vardır. Bu prinsiplər əbədi mübarizə içindədir. O, bunları φιλία - sevgi - və νεῖκος - Mübahisə. Bu qüvvələrdən biri, onun üçün əslində "təbii həvəs kimi fəaliyyət göstərən təbiət qüvvələri, qətiyyən məqsədyönlü zəkalar" olaraq gördüyü, dörd ünsürün ilkin zərrəciklərini bir vəhdət halında birləşdirməyə çalışır, digəri isə bütün bunları Qarışıqları geri qaytarmaq və elementlərin ilkin zərrəciklərini bir-birindən ayırmaq. O, dünya prosesini fasiləsiz dövrlərin növbələşməsi kimi düşünür. Bu dövrlər heç vaxt dayanmır. İki əsas qüvvədən biri qələbə qazanır - bir dəfə Sevgi, növbəti dəfə isə Mübarizə öz məqsədini tam həyata keçirir. Daha sonra isə məğlub olmuş digər qüvvə dünyaya hökmranlıq edir. Birinci hissəni taxır və indi də öz növbəsində tərəfdaşı yerə yıxır.</w:t>
      </w:r>
    </w:p>
    <w:p>
      <w:r>
        <w:t>Empedoklun iki əsas prinsipi - sevgi və nifrət - həm ad, həm də funksiya baxımından bizim iki ilkin həvəsimiz olan Eros və Destruksiya ilə eynidir; biri mövcud olanı getdikcə daha böyük vahidlərə birləşdirməyə çalışır, digəri isə bu birləşmələri dağıtmağa və onların yaratdığı quruluşları məhv etməyə. Cəhətləri bəzi cəhətləri ilə dəyişdirilmiş bu nəzəriyyə - iki min beş yüz il sonra yenidən ortaya çıxdı. Buna təəccüblənməyəcəyik. Bizi məhdudlaşdıran biopsixik məhdudiyyətdən başqa, əsas maddələrimiz artıq dörd ünsürdən ibarətdir həyat bizim üçün cansızdan kəskin şəkildə ayrılmışdır, biz artıq maddə zərrəciklərinin qarışması və ayrılması haqqında deyil, həvəs komponentlərinin birləşməsi və ayrışması haqqında düşünürük. Həmçinin, biz öz destruksiya həvəsimizi ölüm həvəsinə, yəni canlının cansıza qayıtmaq meylinə əsaslandıraraq, "Mübarizə" prinsipini müəyyən mənada bioloji cəhətdən əsaslandırmışıq. Cansız qayıtmaq. Bu, analoji bir həvəsin daha əvvəl mövcud olduğunu inkar etmək deyil. Və təbii ki, belə bir həvəsin yalnız həyatın meydana çıxması ilə yarandığını iddia etmir. Və hər kəs üçün qaranlıq qalır ki, Empedokl təlimindəki həqiqət nüvəsi sonralar hansı qiyafədə üzə çıxacaq. Anlayış göstərəcək.</w:t>
      </w:r>
    </w:p>
    <w:p>
      <w:r>
        <w:t>v1l S. Ferenczi 1927-ci ildə məzmunlu bir məruzə oxumuşdu - "Təhlillərin bitirilməsi problemi". O, təsəlliverici bir əminliklə bitir: Təhlillərin sona çatdırılması problemi, təsəlliverici ilə bitir Məncə, bütövlükdə bu məqalə yenə də bir xəbərdarlığa bərabərdir ki, önseziyə qarşı laqeyd qalmayaq. Qısaltma deyil, analizin dərinləşdirilməsini hədəf qoymaq.</w:t>
      </w:r>
    </w:p>
    <w:p>
      <w:r>
        <w:t>Ferenczi əlavə olaraq dəyərli bir qeyd edir ki, müvəffəqiyyət üçün analitikin öz "yanılmalarından və səhvlərindən" kifayət qədər dərs almış olması və "öz şəxsiyyətinin zəif nöqtələrini" nəzarət altına almış olması çox həlledicidir. Bu, mövzumuz üçün vacib bir əlavə təşkil edir. Xəstənin MƏN quruluşu ilə yanaşı, analitikin özünəməxsusluğu da analitik müalicənin perspektivlərinə təsir edən amillər sırasında öz yerini tələb edir Müalicəyə təsir göstərmək və onu müqavimətlər kimi çətinləşdirmək.</w:t>
      </w:r>
    </w:p>
    <w:p>
      <w:r>
        <w:t>Analitiklərin öz şəxsiyyətlərində, xəstələrini yetişdirmək istədikləri psixi normallıq səviyyəsinə həmişə tam çatmadıqları danılmazdır. Rəqiblər Analiz bu fakta istehza ilə işarə etməyi xoşlayır. Analitik səyin faydasızlığını dəyərləndirmək üçün arqument. Bu tənqidi ədalətsiz bir tələb kimi rədd etmək olar. Analitiklər müəyyən bir sənəti icra etməyi öyrənmiş və bununla yanaşı, başqaları kimi insan olmağa icazəsi olan şəxslərdir. Adətən deyirlər ki, daxili xəstəliklər həkimi olmaq üçün insanın daxili orqanlarının sağlam olması şərtdir. Əksinə, bunda müəyyən üstünlük var. ı) Beynəlxalq Psixoanaliz Jurnalı, cild XIV, 1928.</w:t>
      </w:r>
    </w:p>
    <w:p>
      <w:r>
        <w:t>vərəmdən əziyyət çəkən bir şəxs vərəmli xəstələrin müalicəsində ixtisaslaşarsa, bunda müəyyən üstünlüklər tapmaq olar. Amma hallar fərqlidir axı. Ağciyər və ya ürək xəstəsi olan həkim, ümumiyyətlə iş qabiliyyətini qoruduğu müddətcə, xəstəliyi səbəbindən daxili xəstəliklərin nə diaqnostikasında, nə də müalicəsində əngəllənəcək, analitik isə analitik işin xüsusi şərtləri üzündən öz qüsurları ilə xəstənin vəziyyətini düzgün qavramaqda və onlara məqsədəuyğun şəkildə reaksiya verməkdə həqiqətən də maneəyə düşəcək. Beləliklə, analitikdən onun səlahiyyət sübutunun bir hissəsi kimi daha yüksək səviyyədə ruhi normallıq və düzgünlük tələb edilməsinin mənası var; buna əlavə olaraq, o, müəyyən analitik situasiyalarda xəstəyə nümunə, Vəziyyətlərdə nümunə, digərlərində müəllim kimi təsir göstərmək. Və nəhayət, yadda saxlamaq lazımdır ki, analitik münasibət həqiqət sevgisi, yəni reallığın tanınması üzərində qurulub və Görünüşü və aldadıcılığı istisna edir.</w:t>
      </w:r>
    </w:p>
    <w:p>
      <w:r>
        <w:t>Gəlin bir an dayanaq ki, analitikimizə səmimi dəstəyimizi bildirək, onun öz işini yerinə yetirərkən Fəaliyyət belə ağır tələbləri yerinə yetirməlidir. Demək olar ki, analiz etmək - "qeyri-mümkün" peşələrin üçüncüsü kimi görünür. Əvvəlcədən onun qeyri-kafi uğurundan əmin ola bilərik. Digər ikisi, çoxdan bəri tanınan, tərbiyə etmək və idarə etməkdir. Gələcək analitik analizə başlamazdan əvvəl kamil bir insan olmalıdır. Bu o deməkdir ki, yalnız yüksək və nadir kamilliyə sahib şəxslər bu peşəyə yönəlməlidir. Bunu tələb etmək mümkündür.</w:t>
      </w:r>
    </w:p>
    <w:p>
      <w:r>
        <w:t>Ən yazıq insan öz peşəsində lazım olacaq ideal yararlılığı harada tapmalıdır? Və onu necə əldə etməlidir? Cavab belə olacaq: gələcək fəaliyyətinə hazırlığının başladığı öz analizində. öz analizində. Praktik səbəblərdən bu yalnız qısa və natamam ola bilər, onun əsas məqsədi müəllimə bir müalicə tapmaqdır. Kandidatın sonrakı təhsilə buraxılıb-buraxılmayacağına dair qərar qəbul etməyə imkan vermək. Onların Leistung-u, müqavilə üzrə razılaşdırılmış xidmətə uyğun olduqda yerinə yetirilmiş sayılır. şüursuzluğun mövcudluğuna dair qəti inam gətirdikdə, ona sıxışdırılmışın üzə çıxmasına vasitəçilik edir və ona ilk bir Texnikanı sınaqdan keçirin ki, o yalnız analitik fəaliyyətdə özünü doğrultmuşdur. Təkcə bu, təlimat olaraq kifayət etməzdi, lakin belə hesab edilir ki, öz analizində alınan Sona çatmaqla təkliflər sona çatır ki, Mənin yenidən işlənməsi prosesləri analiz olunanda - özbaşına davam edir. Bütün sonrakı təcrübələr isə yeni əldə edilmiş mənada istifadə olunacaqdır. Bu, həqiqətən də baş verir və baş verdiyi müddətcə, analiz ediləni analitik olmağa qadir edir.</w:t>
      </w:r>
    </w:p>
    <w:p>
      <w:r>
        <w:t>Təəssüf ki, bununla yanaşı başqa şeylər də baş verir. Bunu təsvir etmək istəyəndə təəssüratlara söykənmək məcburiyyətində qalıram; Bir tərəfdə düşmənçilik, digər tərəfdə tərəfkeşlik obyektiv araşdırma üçün əlverişli olmayan bir atmosfer yaradır. Beləliklə, görünür ki, çoxsaylı analitiklər bunu öyrənirlər, Müdafiə mexanizmlərini tətbiq edirlər. Analizin nəticələrini və tələblərini öz şəxsiyyətlərindən yayındırırlar. Ehtimal ki, onları başqalarına yönəldirlər. Beləliklə, özləri olduğu kimi qalır, tənqid edənə və düzəldənə qarşı dururlar. Analizin təsirindən yayına bilmək. Ola bilər ki, bu Şair haqlıdır, o bizi xəbərdar edir ki, bir Analitik, insan ruhunda azadlığa can atan bütün sıxışdırılmış şeylərlə fasiləsiz məşğul olur. Bunun nəticəsində, onun əks təqdirdə basdırılmış halda saxlaya bildiyi bütün həvəs tələbləri oyanır. Bu heç də təəccüblü olmazdı. Analitik, insan ruhunda azadlığa can atan bütün sıxışdırılmış şeylərlə fasiləsiz məşğul olur. Bunun nəticəsində, onun əks təqdirdə basdırılmış halda saxlaya bildiyi bütün həvəs tələbləri oyanır. Bu, təəccüblü olmazdı.</w:t>
      </w:r>
    </w:p>
    <w:p>
      <w:r>
        <w:t>Bunlar da "analizin təhlükələri"dir, passiv olana aid olmasa da ı) Anatole France: La revolte des anges.</w:t>
      </w:r>
    </w:p>
    <w:p>
      <w:r>
        <w:t>aktiv analitik vəziyyətin tərəfdaşına təhdid yaradır və onlarla qarşılaşmaqdan çəkinməmək lazımdır. Bunun hansı yolla olacağı şübhəsizdir. Hər bir analitik vaxtaşırı, təxminən beş ildən bir, yenidən obyektə çevrilməlidir Analiz aparmaq, bu addımdan utanmadan. Bu o demək olardı ki, özünü təhlil də sonlu bir prosesi sonsuz bir prosesə çevirərdi Tapşırıq, yalnız xəstə üzərində terapevtik analiz.</w:t>
      </w:r>
    </w:p>
    <w:p>
      <w:r>
        <w:t>Lakin burada bir anlaşılmazlığın qarşısını almağın vaxtıdır. Mən ümumiyyətlə analizin bir iş olduğunu iddia etmək niyyətində deyiləm İş tamamlanma olmadan. Nəzəri olaraq bu məsələyə necə yanaşmağınızdan asılı olmayaraq Sual vermək olar, analizin tamamlanması, məncə, bir Praktikaya aid məsələ. Hər bir təcrübəli analitik bir hallar yaxşı idarə olunduqdan sonra onun Xəstələrlə əbədi vidalaşıb. Sözdə xarakter analizi hallarında praktika nəzəriyyədən Xarakter analizi. Burada, həddindən artıq gözləntilərdən uzaq dursaq və analizə ifrat vəzifələr qoymasaq belə, təbii sonu asanlıqla qabaqcadan görə bilmərik.</w:t>
      </w:r>
    </w:p>
    <w:p>
      <w:r>
        <w:t>İnsan bütün insani xüsusiyyətlərini sxematik bir normallıq naminə yonub hamarlamağı hədəfləməməlidir. Həmçinin, "hərtərəfli analiz edilmiş" şəxsin ehtiraslar hiss etməməli olduğunu, ya da daxili konfliktlər yaşamamalı olduğunu tələb etməməlidir. Analiz Mən funksiyaları üçün ən əlverişli psixoloji şəraiti yaratmalıdır; bununla da onun vəzifəsi bitmiş olar.</w:t>
      </w:r>
    </w:p>
    <w:p>
      <w:r>
        <w:t>Terapevtik analizlərdə olduğu kimi, xarakter analizlərində də iki mövzu xüsusilə önə çıxır. Bu mövzular analitikə qeyri-adi dərəcədə çox əziyyət verir - bu fakta diqqət yetirirəm. Mən burada ifadə olunan qanunauyğunluğu uzun müddət səhv başa düşə bilmərəm.</w:t>
      </w:r>
    </w:p>
    <w:p>
      <w:r>
        <w:t>Hər iki mövzu cinslərin fərqinə bağlıdır. Biri kişi üçün nə qədər xarakterikdirsə, digəri də qadın üçün o qədər xarakterikdir. Məzmun fərqliliyinə baxmayaraq, bunlar aşkar uyğunluqlardır. Hər iki cins üçün ortaq olan bir şey, cins fərqi ilə fərqli bir ifadə formasına sıxışdırılmışdır.</w:t>
      </w:r>
    </w:p>
    <w:p>
      <w:r>
        <w:t>Bu iki mövzu bir-birinə uyğun gəlir. Qadın üçün bu, penis həsədidir - kişi cinsiyyət orqanına sahib olmağa yönəlmiş pozitiv istək. Kişi üçün isə bu, onun digər kişiyə qarşı passiv və ya feminin münasibətinə qarşı müqavimətidir. Ortaq cəhəti psixoanalitik nomenklatura erkən dövrdə kastrasiya kompleksinə qarşı davranış kimi önə çıxarmışdır, Alfred Adler sonralar kişi üçün tamamilə yerində olan "kişi etirazı" ifadəsini İstifadəyə verilmişdir. Məncə, "Qadınlığın rədd edilməsi" lap başlanğıcdan doğru təsvir olardı - bu qədər qəribə olanın. İnsan ruh həyatının bir parçası olmuşdur.</w:t>
      </w:r>
    </w:p>
    <w:p>
      <w:r>
        <w:t>Nəzəri tədris binamıza daxil edilməyə çalışarkən, bu amilin təbiətinə görə hər iki cinsdə eyni yerləşdirməni tapa biləcəyini nəzərdən qaçırmaq olmaz. Kişidə kişilik həvəsi əvvəldən və tamamilə Mən-ə uyğundur. Passiv münasibət isə kastrasiyanın qəbulunu şərtləndirdiyi üçün enerjili şəkildə sıxışdırılır. Çox vaxt yalnız həddindən artıq üst kompensasiyalar onun mövcudluğuna işarə edir. Qadında da kişiliyə can atma müəyyən bir dövrdə, yəni fallik fazada, qadınlığa doğru inkişafdan əvvəl, Mən-ə uyğundur. Lakin sonra o, nəticəsindən, tez-tez təsvir edildiyi kimi, qadınlığın talelərinin asılı olduğu həmin əhəmiyyətli sıxışdırma prosesinə məruz qalır. Kişilik kompleksinin kifayət qədər hissəsinin sıxışdırmadan qaçıb xarakterə davamlı təsir göstərib-göstərməməsi çox şeydən asılı olacaq. Kompleksin böyük hissələri adətən qadınlığın formalaşmasına töhfə vermək üçün çevrilir; ödənilməmişdən Penisə olan istək uşağa və Penisi daşıyan kişiyə olan istəyə çevrilməlidir. Lakin qeyri-adi dərəcədə tez-tez görəcəyik ki, kişilik arzusu şüursuzluqda qorunub saxlanmış və sıxışdırmadan qaynaqlanaraq öz narahatedici təsirlərini göstərir.</w:t>
      </w:r>
    </w:p>
    <w:p>
      <w:r>
        <w:t>Yuxarıda deyilənlərdən göründüyü kimi, hər iki halda Qarşı cinsə aid olan, sıxışdırmaya məruz qalan. Mən artıq başqa bir yerdə qeyd etmişdim ki, bu nöqteyi-nəzəri vaxtilə mənə Vilhelm Flis söyləmişdi. O, cinslər arasındakı ziddiyyəti sıxışdırmanın əsl səbəbi - və ilkin motivi kimi izah etməyə meylli idi. Mən yalnız o zamankı etirazımı təkrar edirəm, əgər sıxışdırmanı bu cür cinsiləşdirməyi, yəni onu yalnız psixoloji deyil, bioloji cəhətdən əsaslandırmağı rədd edirəmsə.</w:t>
      </w:r>
    </w:p>
    <w:p>
      <w:r>
        <w:t>Bu iki mövzunun - qadındakı penis arzusunun və kişidəki passiv münasibətə qarşı müqavimətin - müstəsna əhəmiyyəti Ferenczinin diqqətindən yayınmamışdır.</w:t>
      </w:r>
    </w:p>
    <w:p>
      <w:r>
        <w:t>927-ci ildəki mühazirəsində o, belə bir tələb irəli sürür - hər bir uğurlu analiz bu iki kompleksi həll etməlidir. Ferenczini burada xüsusilə tələbkar hesab edirəm. "boş vəzlər" dinlədiyim şübhəsi altında, uğursuz təkrarlanan səyin sıxıcı hissindən daha çox əziyyət çəkmirəm, nə vaxt ki, qadınları penis arzularını həyata keçirilməz olaraq tərk etməyə razı salmaq istəyirəm və kişiləri inandırmaq istəyirəm ki, kişidə həmişə kastrasiya mənasını daşımır və bir çox Kişi həmişə bir kastrasiyanın mənasına malikdir və bir çox həyat münasibətlərində zəruridir. Kişinin inadkar həddindən artıq kompensasiyasından ən güclü transfert müqavimətlərindən biri qaynaqlanır. Kişi ata əvəzedicisinə tabe olmaqdan qaçır, ona minnətdar qalmaqdan çəkinir, yəni həkimdən də "Bir uşaq döyülür", Toplu Əsərlər, XII cild, səh. 222.</w:t>
      </w:r>
    </w:p>
    <w:p>
      <w:r>
        <w:t>2) Hər bir kişi xəstə həkim qarşısında kastrasiya təlaşını dəf etmənin əlaməti olaraq bərabərhüquqluluq hissi qazanmalıdır; Bütün qadın xəstələr kişilik kompleksləri ilə vidalaşmalıdır. Qadın rolunun düşüncə imkanlarına kinsiz təslim olmalıdırlar. Yalnız belə onların nevrozu tamamilə həll olunmuş sayıla bilər. (l. c., s. 8.) Sağalmanı qəbul edə bilmirlər. Qadının penis arzusundan analoji transferans yarana bilməz; əksinə, ağır depressiya partlayışları məhz bu mənbədən gəlir - analitik müalicənin heç bir fayda verməyəcəyi və xəstəyə kömək edilə bilməyəcəyi barədə daxili əminlikdən. Onu haqsız saymazlar: axı ağrı-acı ilə itirdiyi kişi orqanını yenə də əldə etmək ümidi onu müalicəyə sövq edən ən güclü motiv idi.</w:t>
      </w:r>
    </w:p>
    <w:p>
      <w:r>
        <w:t>Amma bundan həm də öyrənirsən ki, hansı şəraitdə olmağının əhəmiyyəti var Müqavimətin hansı formada ortaya çıxdığı, transfer olub-olmaması. Həlledici olan budur ki, müqavimət hər hansı bir dəyişikliyin baş verməsinə imkan verir, hər şey olduğu kimi qalır. İnsanda tez-tez belə bir təəssürat yaranır ki, penis arzusu və kişi etirazı ilə bütün psixoloji təbəqələri keçərək "yetişmiş qayaya" qədər irəliləmiş və beləliklə, fəaliyyətinin sonuna çatmışdır. Bu, yəqin ki, belə olmalıdır. Çünki psixi üçün Biologique - həqiqətən də altda yatan böyümüş qayanın rolunu oynayır. Qadınlığın rədd edilməsi, şübhəsiz ki, bioloji bir fakt, bir O böyük cinsiyyət tapmacasının bir parçası. Analitik bir müalicədə bu amili nə vaxt və necə həll edə bildiyimizi söyləmək çətin olacaq. Biz təsəlli tapırıq Təhlil edilənə münasibətini yoxlamaq üçün hər cür təşviqi təqdim edirik. Onu dəyişdirmək üçün də. Buna əminik.</w:t>
      </w:r>
    </w:p>
    <w:p>
      <w:r>
        <w:t>Kişi etirazı" adlandırması sizi yanıltmasın Buna, belə kişilərin tez-tez qadına qarşı mazoxist bir davranış, düzü, bir növ köləlik nümayiş etdirdiyinə dair asanlıqla təsdiqlənə bilən müşahidə ziddir. Bu müşahidə ilə ziddiyyət təşkil edir ki, belə kişilər tez-tez mazoxist Kişi yalnız kişiyə münasibətdə passivliyə qarşı mübarizə aparır, ümumiyyətlə Kişi yalnız kişiyə münasibətdə passivliyə qarşı mübarizə aparır, ümumiyyətlə passivlik. Başqa sözlə, "kişi etirazı" Yalnız kastrasiya qorxusu hiss etdi.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