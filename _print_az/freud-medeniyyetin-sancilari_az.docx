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freud-medeniyyetin-sancilari</w:t>
      </w:r>
    </w:p>
    <w:p>
      <w:pPr>
        <w:pStyle w:val="Heading1"/>
      </w:pPr>
      <w:r>
        <w:t>I. Həyatın məqsədləri və nemətlərin yanlış ölçüsü | MƏDƏNİYYƏTİN SANCILARI</w:t>
      </w:r>
    </w:p>
    <w:p>
      <w:r>
        <w:t>I. Həyatın məqsədləri və nemətlərin yanlış ölçüsü</w:t>
      </w:r>
    </w:p>
    <w:p>
      <w:r>
        <w:t>İnsanların adətən hər şeyi yanlış ölçü meyarı ilə ölçdüyü fikrindən uzaqlaşmaq mümkün deyil: onlar hakimiyyətə, müvəffəqiyyətə və var-dövlətə can atırlar, bunlara sahib olanları heyranlıqla qarşılayırlar, lakin həyatın əsl nemətlərini aşağı qiymətləndirirlər. Həqiqətən, belə ümumiləşdirmə hər zaman risklidir; insan dünyasının və mənəvi həyatın rəngarəngliyi unudulur. Elə insanlar var ki, müasirləri onlara hörmət etməkdən imtina etmirlər. Halbuki onların bütün böyüklüyü xüsusiyyətlər və əməllər üzərində qurulub. Bunlar kütlənin məqsəd və ideallarına tamamilə yaddır. Tutaq ki, onları böyük kimi tanıyanlar da azlıqdır, əksəriyyət isə haqlarında heç nə bilmək istəmir; lakin burada da hər şey o qədər sadə deyil, insan sözləri ilə əməlləri arasındakı ziddiyyəti və arzuların müxtəlifliyini nəzərə alsaq.</w:t>
      </w:r>
    </w:p>
    <w:p>
      <w:r>
        <w:t>Bu möhtəşəm adamlardan biri məktublarda məni öz dostu adlandırır. Ona dinin illüziya kimi qiymətləndirildiyi kiçik əsərimi göndərdim. O mənə cavab verirdi ki, mənim qiymətləndirməmlə tamamilə razı olardı, lakin o, təəssüflənirdi ki, mən dindarlığın həqiqi mənbəyinə layiq olduğu qiyməti verməmişəm. O, bunu heç vaxt onu tərk etməyən xüsusi bir hiss kimi qiymətləndirir. Bu hissi başqa çox insanda aşkar edir. Fərzən, bu milyonlarla insana xasdır. O, bu hissi "əbədilik hissi", nəsə ucsuz-bucaqsız, hədsiz-hüdudsuz, "okeanik" adlandırır. Belə hiss tamamilə subyektivdir, bu, etiqad məsələsi deyil. Burada şəxsi ölməzlik vədi qarışmır. Lakin bu hiss dini enerjinin mənbəyidir. O, müxtəlif kilsələri və dini sistemləri qidalandırır. Onlar onu müəyyən kanallar üzrə istiqamətləndirir, orada da udulur. Yalnız belə bir "okeanik" hissə əsaslanaraq adam özünü dindar adlandıra bilər - hətta o, hər cür inancı və hər hansı illüziyanı rədd etsə belə.</w:t>
      </w:r>
    </w:p>
    <w:p>
      <w:r>
        <w:t>Hörmətli dostumun, bir vaxtlar özü də poetik illüziyanın sehrinə uymuş şəxsin bu fikri məni xeyli çətinlik qarşısında qoydu [1].</w:t>
      </w:r>
    </w:p>
    <w:p>
      <w:r>
        <w:t>Məndə bu "okeanik" hissi tapa bilmirəm; elmi yanaşma üçün hisslər ümumiyyətlə maneə törədir. Onların fizioloji əlamətlərini təsvir etməyə cəhd etmək olar. Orada, bu mümkün olduğu yerdə - və mən qorxuram ki, "okeanik hiss" belə xarakteristikaya uyğun gəlmir - bu hisslə assosiativ əlaqəsi olan təsəvvürlərin məzmunundan başqa heç nə qalmır. Əgər dostumu düzgün başa düşmüşəmsə, o eyni şeyi nəzərdə tutur. Bu sözləri intihar ərəfəsində qəhrəmanını sakitləşdirən şair deyib. Şair orijinal və olduqca özünəməxsus idi: "Biz bu dünyadan gedə bilmərik" [2].</w:t>
      </w:r>
    </w:p>
    <w:p>
      <w:r>
        <w:t>Beləliklə, söhbət ayrılmaz bağlılıq hissi, dünya bütövlüyünə mənsubiyyət haqqında gedir. Mənim üçün bu, daha çox intellektual mülahizə xarakteri daşıyır - əlbəttə, müşayiət edən hisslər olmadan deyil, lakin onlar oxşar əhəmiyyət kəsb edən digər təfəkkür aktlarında da kifayət qədərdir. Şəxsi təcrübəm məni inandırmır ki, belə hisslər təbiətcə ilkindir. Mən bu əsasla başqalarında belə hisslərin mövcudluğu faktını inkar edə bilmərəm. Sual yalnız onların nə dərəcədə düzgün şərh edildiyində və bütün dini tələblərin "fons et origo"su hesab edilə biləcəyindədir.</w:t>
      </w:r>
    </w:p>
    <w:p>
      <w:r>
        <w:t>Bu problemin yekun həlli üçün təklif edəcəyim heç nə yoxdur. İnsanın bu hiss vasitəsilə ətraf aləmlə bağlılığı barədə birbaşa və ilkin məlumatlandırılması ideyası o qədər qəribə səslənir, psixologiyamızla o qədər pis uzlaşır ki, belə bir hissin psixoanalitik, yəni genetik tədqiqatını aparmaq lazımdır. Onda bizim ixtiyarımızda aşağıdakı yol qalır: normal vəziyyətdə bizim üçün heç nə öz "Mən"imiz hissindən daha etibarlı deyil; bu "Mən" bizə müstəqil, bütöv və qalan hər şeydən aydın şəkildə fərqlənən kimi görünür. Görünüş aldadıcıdır, "Mən" ilə bizim "O" kimi adlandırdığımız şüursuz psixi substansiya arasında aydın daxili sərhəd mövcud deyil. "Mən" onun üçün yalnız fasaddır, bunu bizə psixoanaliz öyrədib. Onun "Mən" və "O" arasındakı münasibətləri hələ də bir çox cəhətdən dəqiqləşdirməsi lazımdır, lakin ən azından xarici dünya ilə münasibətlərdə "Mən" sonuncudan kəskin sərhəd xətti ilə ayrılmış görünür. Yalnız bir halda, qeyri-adi olsa da, patoloji olmayan vəziyyətdə işlər başqa cürdür. Aşiqanəliyin zirvəsində "Mən" ilə obyekt arasındakı sərhəd təhlükəli şəkildə bulanır. Hər cür aşkarlığa baxmayaraq, aşiq "Mən" ilə "Sən"i bir bütöv sayır və bunun həqiqətə uyğun olduğu kimi davranmağa hazırdır. Müəyyən fizioloji funksiyanın müvəqqəti aradan qaldıra bildiyi şey, əlbəttə, patoloji proseslərin nəticəsi də ola bilər. Patologiyadan bizə məlumdur ki, "Mən" ilə xarici dünya arasındakı sərhədin etibarsız olduğu hallar var. Və ya sərhədlərin yanlış müəyyən edildiyi çoxlu hallar var. Bizim öz bədənimizin və hətta ruhi həyatımızın hissələri - qavrayışlarımız, düşüncələrimiz, hisslərimiz bizə yad, bizim "Mən"-imizə məxsus olmayan kimi görünür. Ya da xarici dünyaya "Mən"dən törəyən nəyinsə köçürüldüyü hallar. Və ya açıq-aşkar ona məxsus olan nəyinsə köçürüldüyü hallar. Beləliklə, "Mən" hissi də pozğunluqlara düçar olur və "Mən"in sərhədləri dayanıqsızdır.</w:t>
      </w:r>
    </w:p>
    <w:p>
      <w:r>
        <w:t>Sonrakı düşüncələr göstərir ki, yetkin adamın "Mən" hissi əvvəldən belə ola bilməzdi. O, uzun inkişaf yolu keçməli idi. Konseptual olaraq bu, çox vaxt isbatedilməzdir, lakin kifayət dərəcədə yüksək ehtimalla bərpa edilə bilər [3].</w:t>
      </w:r>
    </w:p>
    <w:p>
      <w:r>
        <w:t>Körpə hələ öz "Mən"ini gələn duyğuların mənbəyi kimi xarici dünyadan fərqləndirmir. Müxtəlif impulslar onu tədricən buna öyrədir. Ona ən güclü təəssüratı o şey yaratmalıdır ki, bəzi həyəcanlandırıcı mənbələr ona daimi olaraq duyğular göndərə bilir (sonradan o, bunlarda öz bədəninin orqanlarını tanıyacaq), halbuki digər mənbələr vaxtaşırı əlindən çıxır. Onların ən arzu olunanı ana döşüdür; onu yalnız israrlı ağlamaqla özünə çağıra bilərsən. Beləliklə, "Mən"ə qarşı xaricdə yerləşən, yalnız xüsusi bir fəaliyyət nəticəsində ortaya çıxan müəyyən bir "obyekt" qoyulur. "Mən"i hisslər kütləsindən ayırmağa, eləcə də xarici dünyanı tanımağa təkan verən şey ağrı və narazılıq hissləri olur. Ağrı və narazılıq hissləri tez-tez təkrarlanan, müxtəlif formalı və aradan qaldırılması mümkün olmayan olur. Psixikada hökm sürən həzz prinsipi onların aradan qaldırılmasına can atır. Beləliklə, "Mən"in narazılıq mənbəyi ola biləcək hər şeydən ayrılmağa meylliliyi yaranır. Bütün bunlar xaricə çıxarılır və "Mən" saf həzz instansiyasına çevrilir; ona yad və təhlükəli olan xarici dünya qarşı durur. Belə ibtidai "Mən"in - xalis həzzin - sərhədləri təcrübənin təsiri altında düzəldilir. Həzz verən və imtina edilməsi mümkün olmayan şeylərin çoxu "Mən"ə deyil, yenə də "obyekt"ə aiddir. Tərsinə, qurtulmaq istənilən bir çox iztirablar "Mən"dən ayrılmazdır, daxili mənşəyə malikdir. Hiss üzvlərinin məqsədyönlü fəaliyyəti və müvafiq zehni səylər insana daxili ("Mən"ə aid olan) ilə xarici dünyadan gələn arasında fərq qoymaq metodlarını öyrədir. Bununla o, sonrakı inkişafını idarə edəcək reallıq prinsipinin təsbitinə doğru ilk addımı atır. Belə bir fərqləndirmə, aydındır ki, praktik məqsədlərə - təhdid edən xoşagəlməz duyğulardan müdafiəyə də xidmət edir. "Mən"in daxili narazılıqdan müdafiə üçün xarici xoşagəlməzliklərə qarşı istifadə etdiyi eyni metodları tətbiq edə bilməsi bəzi ciddi psixi pozulmaların başlanğıc nöqtəsidir.</w:t>
      </w:r>
    </w:p>
    <w:p>
      <w:r>
        <w:t>Beləliklə, "Mən" xarici dünyadan ayrılır. Daha doğrusu, ilkin olaraq "Mən" hər şeyi əhatə edir, sonra isə ondan xarici dünya ayrılır. Hazırkı "Mən" hissimiz, "Mən"in xarici dünyadan ayrılmazlığına uyğun gələn geniş, hətta hər şeyi əhatə edən bir hissın büzüşmüş qalığıdır. Əgər biz bu ilkin "Mən" hissinin bir çox insanın ruhi həyatında az-çox saxlandığını qəbul etsək, onu yetkinlik dövründə daha dar və məhdud "Mən" hissini müşayiət edən bir növ yoldaş kimi qəbul edə bilərik. Mənim dostum bunu "okeanik hiss" adlandırır. Bu, sonsuzluq və dünya bütövlüyü ilə bağlılıq təsəvvürləridir. Amma biz ilkinin, sonradan yaranmışla yanaşı mövcud olanın qalıqlarından ikincisini birincidən çıxarmağa haqlıyıqmı?</w:t>
      </w:r>
    </w:p>
    <w:p>
      <w:r>
        <w:t>Əlbəttə, bunda təəccüblü heç nə yox idi - nə ruhi həyat sahəsində, nə də hər hansı digər sahədə. Biz möhkəm əminik ki, heyvanlar aləmində yüksək inkişaf etmiş növlər ən ibtidai növlərdən törəyib, həmçinin ən sadə həyat formaları bu gün də mövcuddur. Nəhəng dinozavrlar məməlilərə yer açaraq məhv oldular, lakin bu növün timsah kimi nümayəndəsi bu gün də sağ-salamat yaşayır. Bu analogiya bir qədər zorakı və hətta qüsurlu görünə bilər, çünki sağ qalmış aşağı növ nümayəndələrinin əksəriyyəti müasir daha inkişaf etmiş növlərin həqiqi əcdadları deyil. Aralıq halqaların əksər hissəsi nəslinin kəsilməsinə uğrayıb, onlar yalnız yenidənqurmalar vasitəsilə bəllidir. Əksinə, ruhi həyatda ibtidainin saxlanması, ondan yaranmış və çevrilmiş formalarla yanaşı o qədər tez-tez rast gəlinir ki, burada hətta nümunələrə ehtiyac qalmır. İnkişafda fasilələr baş verir, həvəsin müəyyən kəmiyyətli bir hissəsi dəyişməz qalır, digər hissəsi isə inkişafını davam etdirir.</w:t>
      </w:r>
    </w:p>
    <w:p>
      <w:r>
        <w:t>Bununla da biz psixikanın qorunması kimi ümumi bir problemə toxunuruq. Bu hələ tam işlənməmişdir. Lakin o, o qədər maraqlı və əhəmiyyətlidir ki, hətta buna kifayət qədər ciddi səbəb olmasa belə, ona bir qədər diqqət yetiririk. Adi unutmanın yaddaşdakı izin dağılması, başqa sözlə desək, məhv olması olduğu yanlış təsəvvürünü aradan qaldırdığımızdan bəri, biz başqa bir baxışa üstünlük verməyə meyilliyik. Məhz, ruhi həyatda heç nə, bir dəfə yarandıqdan sonra, yox olmur; hər şey hansısa şəkildə saxlanılır və bəlli şəraitdə, məsələn, uzaq gedən reqressiya halında, yenidən səthə çıxa bilər. Gəlin bunu başqa bir sahədən nümunə ilə məzmunlu şəkildə izah edək. Belə bir illüstrasiya kimi Əbədi şəhərin inkişafını götürək [4].</w:t>
      </w:r>
    </w:p>
    <w:p>
      <w:r>
        <w:t>Tarixçilər bizə öyrədirlər ki, ən qədim Roma Palatin təpəsində yerləşən, divarla əhatə olunmuş Roma quadrata idi. Sonra yeddi təpə üzərindəki yaşayış məntəqələrinin birləşməsi olan Septimontium dövrü gəlir; buradan şəhər yaranır, onun sərhədi Servius Tullius divarı idi, sonra isə respublika və erkən imperiya dövrünün bütün yenidənqurmalarından sonra imperator Avrelian tərəfindən ucaldılan divarlar meydana çıxır. Şəhərin tarixini daha da izləməyərək, özümüzə sual verək: hətta ən mükəmməl tarix və topoqrafik bilgilərə malik olsa belə, bugünkü Roma ziyarətçisi bu erkən mərhələlərdən nə tapacaq? Avrelian divarını, bəzi zədələr və dağıntılara baxmayaraq, o, demək olar ki, dəyişməz görəcək. Bəzi yerlərdə, qazıntılar sayəsində, o, Servius səddinin qalıqlarını görə biləcək. Kifayət qədər dərk etməyə malik olaraq - müasir arxeologiyanın biliklərini üstələyən - o, yəqin ki, bu divarların bütün perimetri boyunca, hətta Roma quadratanın konturlarını da bərpa edə bilərdi. Lakin bir vaxtlar bu qədimi şəhərin ramkalarını dolduran binalardan o, heç nə və ya demək olar ki, heç nə aşkar etməyəcək - bu binalar artıq mövcud deyil. Roma tarixi haqqında möhtəşəm biliklər ona, ən yaxşı halda, həmin dövrün məbədlərinin və ictimai binalarının harada yerləşdiyini müəyyən etməyə imkan verəcək. İndi onların yerində xaraba viranələr var, üstəlik də həmin tikililərin özlərinin deyil, yanğın və dağıntılardan sonra sonradan əlavə edilmiş hissələrin. Xatırlatmağa ehtiyac yoxdur ki, qədim Romanın bütün bu qalıqları İntibah dövründən başlayaraq son əsrlər ərzində yaranmış böyük şəhərin bu günkü xaosuna səpələnmişdir. Əlbəttə, bir çox qədim əşyalar şəhər torpağında dəfn olunub və ya müasir binaların altındadır. Roma kimi tarixi şəhərlərdə keçmişi qorumaq üsulu belədir.</w:t>
      </w:r>
    </w:p>
    <w:p>
      <w:r>
        <w:t>İndi fantastik bir fərziyyə irəli sürək: Roma yaşayış yeri deyil, psixikaya malik bir varlıqdır. Onun da uzun və zəngin keçmişi var. Burada heç nə bir dəfə yarandıqdan sonra itməyib. İnkişafın ən son mərhələləri bütün əvvəlki mərhələlərlə yanaşı mövcuddur. Roma halında bu, Palatin təpəsindəki imperator sarayının və Septimius Severin Septizoniumunun hələ də ucalarda qalması, həmçinin Müqəddəs Mələk qəsrinin dişlərində qotların hücumundan əvvəlki kimi eyni gözəl heykəllərlə bəzədilməsi demək olardı və s. Bundan əlavə, Palazzo Caffarelli yerində - hansı ki, bununla belə dağıdılmamış olardı - Kapitolium Yupiter məbədi hələ də durardı, təkcə imperator Roma dövründə görüldüyü sonrakı görünüşündə deyil, həm də ilkin görünüşündə, etrusk formaları ilə və terrakota antefikslərlə bəzədilmiş halda. Hazırda Kolizeyin dayandığı yerdə Neronun artıq mövcud olmayan Domus Aureasına da heyran ola bilərdik; Panteon meydanında təkcə bizim üçün saxlanılmış Hadrian Panteonunu deyil, həm də həmin yerdə Aqrippanın ilkin tikilisini aşkar edərdik. Eyni əsas üzərində həm Mariya Sopra Minerva kilsəsi, həm də onun yerində tikildiyi qədim məbəd dayanardı. Baxış bucağının kiçik dəyişməsi ilə bir, sonra başqa bina görünürdü.</w:t>
      </w:r>
    </w:p>
    <w:p>
      <w:r>
        <w:t>Bu fantaziyanı daha da inkişaf etdirməyin mənası yoxdur - o, nəyəsə uyğunsuz və hətta absurdluğa aparır. Tarixi ardıcıllıq yalnız fəzanın yanaşı düzülüşü vasitəsilə təsəvvür edilə bilər: eyni fəzanı iki dəfə doldurmaq olmaz. Cəhdimiz mənasız bir əyləncə kimi görünə bilər, lakin bunun haqlı səbəbi var: o, ruhi həyatın aydın təsvirlər vasitəsilə ötürülməsinin bütün mürəkkəbliyini nümayiş etdirir.</w:t>
      </w:r>
    </w:p>
    <w:p>
      <w:r>
        <w:t>Mümkün iradı öncədən bildirmək lazımdır: niyə ruhi keçmişlə müqayisə üçün məhz şəhər tarixini seçdik? Keçmişin tam olaraq qorunub saxlanması haqqında hipotez, psixikanın orqanlarının zədəli olmadığı, onların toxumasının travma və ya iltihabdan əziyyət çəkmədiyi şəraitində, həm də ruhi həyata aiddir. Lakin hər bir şəhərin tarixi, hətta onun keçmişi Roma qədər şiddətli olmasa da, və ya London kimi düşmən hücumlarına məruz qalmasa belə, dağıdıcı təsirlərdən kənarda qalmayıb. Hər hansı bir şəhərin ən dinc inkişafı belə binaların dağıdılması və sökülməsi ilə müşayiət olunur. Artıq buna görə də şəhərin tarixi ilkin olaraq psixi quruluşla müqayisə edilə bilməz.</w:t>
      </w:r>
    </w:p>
    <w:p>
      <w:r>
        <w:t>Bu etiraz bizi daha parlaq kontrastlar palitrasından imtina etməyə məcbur edir; biz ən yaxın müqayisə obyektinə, yəni heyvan və ya insan bədəninə müraciət edirik. Lakin burada da biz oxşar bir şeylə qarşılaşırıq. İnkişafın erkən mərhələləri heç bir şəkildə qorunmayıb. Onlar sonrakı formalar üçün tikinti materialına çevrilib. Onlar həmin formalarda həll olmuşlar. Rüşeym yetkin orqanizmdə yox olur, uşağın döşüstü vəzi cinsi yetkinliyə çatdıqdan sonra birləşdirici toxuma ilə əvəz olunur, lakin bu formada daha mövcud deyil. Yetkinin boş sümüklərində uşaq sümüklərinin konturlarını tanımaq olar, lakin onlar artıq keçmişə aiddir, çünki son formanı alana qədər uzanmış və qalınlaşmışlar. Bütün erkən mərhələlər tamamlanmış mərhələlərlə yanaşı yalnız ruhi həyatda saxlanır. Biz bunu aydın təsəvvür edə bilmirik.</w:t>
      </w:r>
    </w:p>
    <w:p>
      <w:r>
        <w:t>Ola bilər ki, biz belə fərziyyələrlə həddi aşırıq və bununla kifayətlənməliyik ki, keçmiş ruhi həyatda saxlana bilər, burada məhv olma qaçılmaz deyil. Ehtimal ki, bir çox qocaların psixikasında - norma və ya istisna şəklində - hər şey o dərəcədə silinir və ya aşınır ki, keçmişi artıq heç cür diriltmək və bərpa etmək mümkün deyil. Bəlkə də, saxlanma ümumiyyətlə müəyyən əlverişli şəraitlə bağlıdır. Tamamilə mümkündür, lakin bu barədə heç nə bilmirik. Buna görə də keçmişin ruhi həyatda saxlanmasının istisna deyil, daha çox qayda olduğunu möhkəm şəkildə nəzərə almalıyıq.</w:t>
      </w:r>
    </w:p>
    <w:p>
      <w:r>
        <w:t>Əgər biz çoxlu insanlarda "okeanik hiss"in mövcudluğunu tamamilə qəbul etməyə hazırıqsa, onu "Mən" hissinin ilkin mərhələsinə endirməyə meyilliyiksə, onda aşağıdakı sual yaranır: belə bir hiss dini ehtiyacların mənbəyi roluna iddia edə bilərmi?</w:t>
      </w:r>
    </w:p>
    <w:p>
      <w:r>
        <w:t>Belə bir iddia mənə inandırıcı görünmür. Hiss yalnız o halda enerji mənbəyi kimi xidmət edə bilər ki, özü hər hansı güclü tələbatın ifadəsi olsun. Mənə dini ehtiyacların uşaqlıq acizliyindən və bununla bağlı olan ataya pərəstişdən törəməsi inkaredilməz görünür. Üstəlik, bu hiss yalnız tifillikdən qaynaqlanmır, həm də sonradan taleyin hər şeyə qadir olması qorxusu ilə dəstəklənir. Uşaqlıqda atadan müdafiə ehtiyacı qədər güclü olan başqa bir nümunə gətirmək mənim üçün çətindir. Buna görə də "okeanik" hissin rolu ikinci dərəcəlidir, o, yalnız ucsuz-bucaqsız narsizmin bərpasına xidmət edə bilərdi. Biz dini baxışların ilkin mənbələrini, o cümlədən uşaq acizliyi hissini, aydın şəkildə izləyə bilirik. Onun arxasında başqa bir şey gizlənə bilər, lakin hələlik hər şey sıx dumanla örtülüb.</w:t>
      </w:r>
    </w:p>
    <w:p>
      <w:r>
        <w:t>Mən fərz edirəm ki, sonradan məlum oldu ki, "okeanik" hiss dinlə əlaqəlidir. Bütün mövcud olanla vəhdət (onun ideya məzmunu) bizə dini təsəllinin ilk cəhdi kimi müraciət edir, "Mən"ə xarici dünya tərəfindən hədələyən təhlükənin inkarının daha bir yolu kimi. Etiraf edirəm ki, bu çətin sezilən kəmiyyətlərlə əməl etmək mənim üçün çətindir; digər bir dostum, biliklərə olan doymaz həvəsi onu ən qeyri-adi təcrübələrə sürükləyib demək olar ki, hər şeyi bilən etmişdi, mənə əminliklə deyirdi ki, yoga praktikasının həqiqətən də belə yeni hissləri və ümumilik hissini (xarici dünyadan təcrid olunmaqla, diqqətin bədən funksiyalarına mərkəzləşdirilməsi ilə, xüsusi nəfəs məşqləri vasitəsilə) oyada bilər. O, bunu ruhi həyatın qədimi hallarına, çoxdan sonrakı təbəqələrlə örtülmüş hallara geriləmə hesab etməyə meyillidir. O, burada, necə deyərlər, mistik hikmətin fizioloji əsaslandırmasını görür. Burada ruhun trans və ekstaz kimi çoxşəkilli tünd təzahürləri ilə bağlılıq ön plana çıxır. Bu, məni yalnız Şillerdən "Dalğıc" əsərindəki sözləri yada salır:</w:t>
      </w:r>
    </w:p>
    <w:p>
      <w:r>
        <w:t>Orada çəhrayı işıqda nəfəs alan xoşbəxtdir.</w:t>
      </w:r>
    </w:p>
    <w:p>
      <w:r>
        <w:t>[1] Liuli, 1923.</w:t>
      </w:r>
    </w:p>
    <w:p>
      <w:r>
        <w:t>[2] Qrabbe D. Xristian. Hannibal.</w:t>
      </w:r>
    </w:p>
    <w:p>
      <w:r>
        <w:t>[3] Ferençinin "Reallıq hissinin inkişaf etapları" (1913) əsərindən başlayaraq P.</w:t>
      </w:r>
    </w:p>
    <w:p>
      <w:r>
        <w:t>[4] The Cambridge Ancient History. T. VII, 1928.</w:t>
      </w:r>
    </w:p>
    <w:p>
      <w:pPr>
        <w:pStyle w:val="Heading1"/>
      </w:pPr>
      <w:r>
        <w:t>II. Din və onun təsəlliləri | MƏDƏNİYYƏTİN SANCILARI</w:t>
      </w:r>
    </w:p>
    <w:p>
      <w:r>
        <w:t>II. Din və onun təsəlliləri</w:t>
      </w:r>
    </w:p>
    <w:p>
      <w:r>
        <w:t>"Bir illüziyanın istiqbalı" adlı əsərimdə məsələ daha çox dini hissən dərin köklərindən deyil, sadə insanların dinindən - bir tərəfdən bu dünyanın sirlərini heyranedici dolğunluqla izah edən, digər tərəfdən isə insana qayğıkeş Təqdirin onun həyatını qoruduğuna və bu dünyadakı məhrumiyyətlərin əvəzini verəcəyinə inandıran doqmalar və vədlər sistemindən bəhs edirdi. Adi insan Təqdiri yalnız son dərəcə ucalmış ata surətində təsəvvür edir. Yalnız ona insan övladlarının ehtiyacları məlumdur, onlar isə yalvarışlar və tövbə əlamətləri ilə onu razı sala bilərlər. Bütün bunlar o qədər uşaqcasına, həqiqətdən o dərəcədə uzaqdır. Humanist inancların tərəfdarı üçün bu fikir ağrı verir. Ölümlülərin əksəriyyəti heç vaxt belə bir həyat anlayışından yüksəlməyəcək. Lakin dinin müdafiəsi cəhdləri bizim çoxlu müasirlərimiz tərəfindən daha da utanc vericidir, onlar görməlidirlər ki, belə bir dinə bağlı qalmaq olmaz. Onlar onu bənd-bənd, miskin aryerqard döyüşlərində müdafiə edirlər. Hətta inananların sıralarına qoşulub, Allahı şəxsiyyətsiz, xəyalî abstrakt prinsip ilə əvəz edərək dinin Allahını xilas etməyə çalışan filosoflara "Rəbbin Allahının adını boş yerə çəkmə!" xəbərdarlığını xatırlatmaq istəyi yarana bilər. Onlara keçmişin digər böyük mütəfəkkirlərinə istinad etmək lazım deyil - məlumdur ki, onlar niyə buna məcbur olublar.</w:t>
      </w:r>
    </w:p>
    <w:p>
      <w:r>
        <w:t>Gəlin adi adamımıza və bu adı daşımağa layiq olan yeganə dininə qayıdaq. Burada böyük şair və mütəfəkkirlərimizdən birinin dinin incəsənət və elmə münasibəti barədə söylədiyi məşhur ifadəni yada salmaq olar:</w:t>
      </w:r>
    </w:p>
    <w:p>
      <w:r>
        <w:t>Elmə və incəsənətə yiyələnən...</w:t>
      </w:r>
    </w:p>
    <w:p>
      <w:r>
        <w:t>Kim hər ikisindən məhrumdur,</w:t>
      </w:r>
    </w:p>
    <w:p>
      <w:r>
        <w:t>Bu kəlam dini iki böyük nailiyyətlə qarşı-qarşıya qoyur. Digər tərəfdən, onların həyat dəyəri müqayisəlidir. Həmçinin bir-birini əvəz edə biləcəyini fərz edir. Əgər dinindən hətta siravi insanı uzaqlaşdırmaq istəyiriksə, şairin nüfuzu açıq-aşkar bizim tərəfdə deyil. Ona görə də belə bir yol seçək. Bu, onun fikrinin yüksəkliklərinə bizi yaxınlaşdıra biləcək. Bizə verilən həyat çox ağırdır; o, bizə həddindən artıq çox ağrı, məyusluq və həlli olmayan problemlər gətirir. Ona dözə bilmək üçün bizə yüngülləşdirici vasitələr lazımdır (Teodor Fontanenin dediyi kimi, bizə köməkçi dayanaqlarsız keçinmək olmaz). Belə vasitələr, görünür, üç qrupa bölünür: bizi öz bədbəxtliklərimizi çətinliklə hiss etməyə imkan verən güclü diqqət yayındırması; onları bir neçə dərəcə azaldan məmnuniyyət əvəzediciləri; və bədbəxtlikləri hiss olunmaz edən narkotiklər. Hər hansı bir bənzər şey həmişə lazımdır [6].</w:t>
      </w:r>
    </w:p>
    <w:p>
      <w:r>
        <w:t>Volter, "Kandid"in axirində öz bağını becərmək məsləhətini verərkən, diqqəti yayındıran şeylərə işarə edirdi. Elmi fəaliyyət də belə bir yayındırmadır. Məsələn, incəsənət tərəfindən təklif olunan həzz əvəzediciləri bütün illüziyalılığına baxmayaraq psixi cəhətdən təsirli olur - fantaziyanın ruhi həyatda oynadığı rol sayəsində. Narkotik vasitələr bədənimizə təsir edir, onun kimyəvi tərkibini dəyişir. Dinin bu sıradakı yerini müəyyən etmək o qədər də asan deyil, bunun üçün uzaqdan başlamaq lazımdır.</w:t>
      </w:r>
    </w:p>
    <w:p>
      <w:r>
        <w:t>İnsan həyatının mənası haqqında sual saysız-hesabsız dəfələrlə qoyulmuşdur; ona qənaətbəxş cavab indiyədək tapılmayıb, bəlkə də, ümumiyyətlə, tapılmayacaq. Soruşanların bəzisi əlavə edirdi: əgər həyatın heç bir mənası yoxdursa, onda onun onlar üçün bütün dəyəri itir. Lakin bu cür təhdid heç nəyi dəyişmir. Daha çox belə görünür ki, biz bu sualı rədd etmək haqqına malikik. Onun əsasını insanın özünü yüksək tutması təşkil edir; biz artıq bunun çoxşəkilli təzahürləri ilə tanışıq. Axı heyvanların həyatının mənasından danışmırlar, ancaq onların adama xidmət etmək təyinatı ilə bağlı olaraq. Lakin bu da inandırıcı deyil, çünki o, bir çox heyvanlarla bağlı təsvir, təsnifat və araşdırmadan başqa nə edəcəyini bilmir. Sayı-hesabsız heyvan növləri, fəqət, hətta belə bir tətbiqdən də kənarda qaldılar, çünki onlar insanın əlinə düşməzdən çox əvvəl yaşamış və nəsli kəsilmişdi. Yalnız din həyatın mənası haqqında suala cavab verməyi öz üzərinə götürür. Həyatın mənası ideyasının dini sistemlərlə birgə yarandığını desək, çox yanılmarıq. Onlarla birgə dağıldığını da deyə bilərik.</w:t>
      </w:r>
    </w:p>
    <w:p>
      <w:r>
        <w:t>Buna görə də daha təvazökar bir suala müraciət edək: insanların davranışlarına əsasən, onlar həyatın məqsədini və mənasını nədə görürlər, həyatdan nə tələb edirlər, onda nəyə nail olmaq istəyirlər? Bu suala cavab verərkən səhv etmək çətindir: onlar xoşbəxtliyə can atırlar, xoşbəxt olmaq və belə qalmaq istəyirlər. Bu cəhdin iki tərəfi var: müsbət və mənfi məqsədlər; bir tərəfdən ağrı və narazılığın olmaması, digər tərəfdən isə güclü həzz hissinin yaşanması. Dar mənada "xoşbəxtlik" altında yalnız sonuncu nəzərdə tutulur. Bu məqsəd ikiləşməsinə uyğun olaraq, insanların fəaliyyəti iki istiqamətdə gedir; bu da ondan asılıdır ki, fəaliyyət həmin məqsədlərdən hansının üstünlüklə və ya hətta müstəsna surətdə həyata keçirilməsinə yönəlir.</w:t>
      </w:r>
    </w:p>
    <w:p>
      <w:r>
        <w:t>Biz görürük ki, ömrün məqsədi sadəcə olaraq həzz prinsipi ilə müəyyən edilir. Bu prinsip ruh aparatının işinə başlanğıcdan rəhbərlik edir; onun məqsədyönlülüyü şübhəsizdir və buna baxmayaraq, həzz prinsipi proqramı həm makrokosmos, həm də mikrokosmosla ziddiyyətə girir. O, ümumiyyətlə həyata keçirilməzdir; Kainatın quruluşunun özü buna qarşı durur: demək olar ki, insanı "bəxtiyar etmək" niyyəti "yaradılış"ın planlarına daxil deyil. Sözün ciddi mənasında bəxtiyarlıq adlanan şey, daha çox yüksək gərginlik səviyyəsinə çatmış ehtiyacın qəfil təmin olunması və ya boşalması nəticəsində yaranır. Öz təbiətinə görə bu, ancaq epizodik hadisə kimi mümkündür. Həzz prinsipinə görə arzu olunan situasiyanın hər hansı davamlılığı bizdə yalnız laqeyd məmnunluq hissi yaradır. Biz elə qurulmuşuq ki, yalnız kontrastın olması şəraitində və çox az dərəcədə öz vəziyyətimizdən həzz ala bilirik [7].</w:t>
      </w:r>
    </w:p>
    <w:p>
      <w:r>
        <w:t>Beləliklə, bəxtiyarlıq imkanlarımız artıq konstitusiyamızla məhdudlaşır. Bədbəxtliyin sınağı ilə bağlı çətinliklər xeyli azdır. Üç tərəfdən bizə əzablar təhdid edir: öz bədənimizin tərəfindən, ki, o, tənəzzül və parçalanmaya məhkumdur, onun xəbərdarlıq siqnalları isə ağrı və qorxudur - bunlarsız da keçinmək olmaz; xarici dünyadan, çünki o, özünün çox böyük, amansız və dağıdıcı qüvvələrini qəzəblə üzərimizə yönəldə bilər; və nəhayət, başqa adamlarla münasibətlərimiz səmtindən. Son mənbədən qaynaqlanan əzablar, ehtimal ki, biz tərəfindən digər bütün əzablardan daha ağrılı qəbul edilir; onları hansısa artıqlıq kimi qiymətləndirməyə meyilliyik, halbuki onlar başqa mənşəli əzablardan heç də az qaçılmaz və dəf edilə bilməz deyillər.</w:t>
      </w:r>
    </w:p>
    <w:p>
      <w:r>
        <w:t>Ona görə də təəccüblü deyil ki, insanlar bu potensial əzabların təsiri altında bəxtiyarlıq iddialarını bir qədər azaldırlar. Xarici dünyanın təsiri altında həzz prinsipinin daha təvazökar reallıq prinsipinə çevrilməsinə bənzər şəkildə, biz artıq özümüzü o zaman bəxtiyar sayırıq ki, bədbəxtlikdən qaça bilmiş, əzab-əziyyətlərə qalib gəlmişik. Əzabdan qaçmaq vəzifəsi məmnunluq axtarışını arxa plana keçirir. Mülahizə bizi bu məsələnin həllinə aparan müxtəlif yolların olduğunu anlamağa gətirir. Bütün bu yollar həyat arifliyi məktəbləri tərəfindən tövsiyə edilmiş və insanlar tərəfindən sınanmışdır. Bütün ehtiyacların heç bir məhdudiyyət olmadan təmin edilməsi ən cazibədar həyat tərzi kimi təqdim olunur, lakin belə bir proqram həzzi ehtiyatkarlıqdan üstün tutur ki, bu da çox tez cəzaya gətirib çıxarır. Əsas məqsədi narazılıqdan yayınmaq olan digər metodlar, narazılığın hansı mənbəyinə əsas diqqət yetirildiyindən asılı olaraq fərqlənir. Mövcud metodlar həddindən artıq və mülayimdir. Onlar ya biristiqamətlidir, ya da eyni anda bir neçə istiqamətdə təsir göstərir. İxtiyari tənhalıq, digərlərindən uzaqlaşmaq, münasibət əzabından müdafiənin ən adi növüdür. Aydındır ki, bu yolla hansı növ bəxtiyarlığa nail olmaq olar - sükunət bəxtiyarlığına. Əgər xarici dünyanın təhdidlərindən müdafiə məsələsi yalnız şəxsin öz qarşısında qoyulursa, dünyadan hər hansı bir şəkildə uzaqlaşmaqdan başqa çıxış yolu yoxdur. Əlbəttə, başqa və daha yaxşı bir yol var: insan cəmiyyətinin üzvü kimi elm və texnikanın köməyi ilə təbiətə qarşı hücuma keçmək və onu insan iradəsinə tabe etmək. Onda insan hər kəslə və hamının xoşbəxtliyi naminə fəaliyyət göstərir. Lakin əzabların qarşısını almağın ən maraqlı metodları öz orqanizminə təsir üsullarıdır. Nəticədə, hər hansı bir əzab yalnız bizim hissimizdir; o, yalnız orqanizmimizin müəyyən quruluşu səbəbindən onu yaşayarkən mövcuddur.</w:t>
      </w:r>
    </w:p>
    <w:p>
      <w:r>
        <w:t>Ən kobud, lakin eyni zamanda ən təsirli metod kimyəvi təsir, yəni intoksikasiyadır. Düşünmürəm ki, kiməsə onun mexanizmini açmaq nəsib olub. Lakin biz elə bir faktla üzləşirik: orqanizm üçün yad maddələr mövcuddur. Onların qanda və toxumalarda olması bizdə birbaşa həzz hissi yaradır. Üstəlik, o, bizim həssaslığımızı elə dəyişir ki, biz xoşagəlməz hiss etmə qabiliyyətini itiririk. Bu iki təsir yalnız eyni vaxtda baş vermir, həm də daxili əlaqəli görünür. Öz kimyəvi tərkibimizdə də, fəqət, eyni obrazda təsir göstərən maddələr mövcud olmalıdır. Biz ən azı bir patoloji vəziyyəti - maniya halını tanıyırıq ki, bu halda davranış narkotiklərin real istifadəsi olmadan onların təsirini xatırladır. Bundan əlavə, bizim normal ruhi həyatımız rəqs etməkdir. Bu, həzzin boşalmasının yüngül və ağırlaşmış formaları arasındadır. Bununla paralel olaraq xoşagəlməzə qarşı həssaslıq azalır və ya artır. Əfsus ki, psixi proseslərin bu zəhərli səmti hələ də elmi tədqiqatdan kənarda qalıb. Narkotiklərin xoşbəxtlik uğrunda mübarizədə və bəlalardan qurtulmadakı təsiri elə bir xeyir kimi qiymətləndirilir ki, həm fərdlər, həm də bütöv xalqlar onlara öz libido iqtisadiyyatında fəxri yer ayırırlar. Narkotiklərə təkcə birbaşa həzz üçün deyil, həm də xarici aləmdən yüksək dərəcədə asılı olmamaq üçün minnətdardırlar. Bu "qayğılardan azad edici" vasitəsilə istənilən vaxt reallığın ağırlığından yayına və öz dünyasında sığınacaq tapa bilər. Məlumdur ki, narkotiklərin təhlükəsi və zərərliliyi məhz bu xüsusiyyətlə əlaqədardır. Bəzən onlar təqsirkardırlar. Böyük miqdarda enerji boş yerə sərf olunur. Bu enerji insan taleyini yaxşılaşdırmaq üçün istifadə oluna bilərdi.</w:t>
      </w:r>
    </w:p>
    <w:p>
      <w:r>
        <w:t>Ruhani aparatımızın mürəkkəb quruluşu, fəqət, bütöv bir cərgə digər təsirlərə imkan verir. İstəklərin təmin edilməsi bizə yalnız xoşbəxtlik bəxş etmir. O, həmçinin xarici dünya tələbatlarımızı ödəməkdən imtina edib bizi məhrumiyyətlərə düçar etdikdə, ən ağır əzabların ilkin səbəbi olur. Buna görə də bu meyillərə təsir etməklə, iztirabların bir hissəsindən azad olmağa ümid etmək olar. Bu cür əzablardan müdafiə artıq duyğu aparatına deyil, onun məqsədi daxili tələbat mənbələrini tabe etməkdir. Belə müdafiənin həddi həvəslərin məhv edilməsidir - şərq arifliyinin öyrətdiyi kimi və yoqanın praktikada həyata keçirdiyi kimi. Əgər bu mümkün olursa, bununla da hər hansı digər fəaliyyətdən imtina edilir. Həyat qurban verilir. Biz yenə də yalnız sükunət xoşbəxtliyinə başqa yolla nail oluruz. Bu yolda mülayim məqsədlər qoymaq olar, məsələn, yalnız həvəslərimiz üzərində kontrola can atdıqda; belə halda reallıq prinsipinə tabeli olan daha yüksək psixik instansiyalar hakim olur. Burada həvəslərin təmin edilməsi məqsədindən imtina heç də yoxdur; müəyyən növ əzablardan müdafiə, nəzarət edilən həvəslərin qeyri-məhdud ilkin həvəslarla müqayisədə daha az ağrılı olan narazılıq duyğusu hesabına əldə edilir. Lakin bunun nəticəsi həm də həzz imkanlarının şübhəsiz azalmasıdır. Vəhşi, ram edilməmiş "Mən" həvəslərinin təmin olunmasından yaranan xoşbəxtlik hissi, nəzarət altındakı həvəslərin doyurulması ilə müqayisəedilməz dərəcədə daha intensivdir. Pozulmuş impulsların dəf edilməzliyi və bəlkə də ümumiyyətlə, qadağan olunmuş meyvənin cəlbediciliyi burada öz iqtisadi izahını tapır.</w:t>
      </w:r>
    </w:p>
    <w:p>
      <w:r>
        <w:t>Əzab-əziyyətdən qorunmanın digər texnikası psixiki aparatımızın əlçatan olan libidonun yerdəyişmələrindən istifadə edir. Bunun sayəsində onun fəaliyyəti daha əyilgən olur. Məsələ ondan ibarətdir ki, həvəslərin məqsədləri elə dəyişdirilsin ki, onlar xarici aləmin müqaviməti ilə qarşılaşmasın; buna isə həvəslərin sublimasiyası kömək edir. İnsan psixi və intellektual əməkdən həzz alma səviyyəsini yüksəltməklə ən çox nailiyyət əldə edir. Onda tale ona çox az zərər vura bilər. Belə bir məmnuniyyət, məsələn, rəssamın fantaziya obrazlarını təcəssüm etdirməsindən duyduğu sevinc və ya alimin problemləri həll edib həqiqəti dərk etməsi zamanı yaşadığı sevincdir. Onun keyfiyyətlərini gələcəkdə metapsixologiya nöqteyi-nəzərindən təsvir etmək mümkün olacaq. Hazırda biz yalnız məcazi mənada deyə bilərik ki, onlar bizə ən "incə və uca" kimi görünür, lakin onların intensivliyi kobud ilkin həvəslərlə müqayisədə aşağıdır; onlar bədənimizi sarsıtmır. Bu metodun zəifliyi ondan ibarətdir ki, onun tətbiqi universal deyil. Bu, yalnız az sayda insan üçün əlçatandır və xüsusi, o qədər də tez-tez rast gəlməyən qabiliyyət və istedadların olmasını tələb edir. Lakin bu azsaylı seçilmişlərə də əzab-əziyyətlərdən tam müdafiə təmin etmir. Onları tale oxlarından keçməyən zirehə bürümür. Əzab mənbəyi öz ət-cismi olduqda onlara kömək etməkdən imtina edir [8].</w:t>
      </w:r>
    </w:p>
    <w:p>
      <w:r>
        <w:t>Əgər bu metod artıq xarici dünyadan asılı olmamaq cəhdini, psixi proseslər daxili aləmində təminat axtarışlarını aydın şəkildə nümayiş etdirirsə, növbəti iztirablardan müdafiə metodunda bu xüsusiyyətlər daha da güclənir. Reallıqla bağlantı burada daha da zəifdir, məmnuniyyət illüziyalar hesabına əldə edilir; insanlar onları illüziya kimi qəbul etsələr də, bu, onların reallıqdan qaçmaqda həzz tapmasına mane olmur. Bu illüziyalar fantaziyanın məhsuludur. Bir vaxtlar reallığı qavrama aparatının inkişafı başa çatanda, fantaziya təsəvvürlərin reallıqla yoxlanılması tələblərindən kənarda qaldı və çətinliklə əldə edilən arzuların illüziyalı icrası kimi saxlanıldı. Bu cür fantastik təminlərin zirvəsində incəsənət əsərlərindən həzz almaq durur; rəssam vasitəsilə bu həzz yaradıcı olmayan şəxsiyyət üçün də əlçatan olur [9].</w:t>
      </w:r>
    </w:p>
    <w:p>
      <w:r>
        <w:t>İncəsənətin təsirinə həssas olan hər bir adam üçün o, əvəzolunmaz həzz və təsəlli mənbəyi kimi tanışdır. Lakin incəsənət bizi yüngül narkozla qərq edir. Bu, həyatın çətinliklərindən anlıq yayındırmadan başqa heç nə vermir. O, bizi real bəlalardan yaddan çıxartmağa yetərincə güclü deyil.</w:t>
      </w:r>
    </w:p>
    <w:p>
      <w:r>
        <w:t>Digər metod daha enerjili və köklüdür. O, bütün əzabların mənbəyi olan reallığı yeganə düşmən kimi görür. Reallıqla birgə yaşamaq mümkün deyil; heç olmasa bir mənada xoşbəxt olmaq üçün onunla bütün əlaqələri kəsmək lazımdır. Zahid dünyadan üz döndərir, o, bununla məşğul olmaq istəmir. Lakin daha böyük bir addım atmaq, dünyanı dəyişdirmək, onun yerinə ən dözülməz cəhətləri məhv edilmiş, başqaları ilə - arzularımıza uyğun olanlarla - əvəzlənmış yeni bir dünya yaratmaq olar. Ümidsiz buntla bu yola çıxanlar, adətən, heç nəyə nail ola bilmirlər - reallıq onlar üçün çox güclüdür. Onlar dəliyə çevrilir və çox vaxt illüziyalarını həyata keçirmək cəhdlərində özlərinə köməkçilər tapa bilmirlər. Hər halda, güman etmək olar ki, hər birimizin öz "zəif nöqtəsi" var və biz, reallığa illüziyalarımızı gətirərək, dünyanın hansısa dözülməz cəhətini xəyallarımızla düzəltmək istəyərək, paranoik kimi davranırıq. Xüsusi əhəmiyyət iddiasında olan hal, çoxlu sayda insanın illüziyalı reallıq dəyişikliyi yolu ilə özlərinə xoşbəxtlik və əzabdan müdafiə təmin etməyə çalışdığı vaxtdır. Biz bəşəriyyətin dinlərini belə kütləvi dəlilik növləri kimi qəbul etməliyik. Təbii olaraq, bu dəliliklə əlaqəsi olan hər kəs özünü belə hesab etmir.</w:t>
      </w:r>
    </w:p>
    <w:p>
      <w:r>
        <w:t>Mən düşünmürəm ki, bəxtiyarlıq əldə etmək və əzablardan qaçmaq metodlarının siyahısı tükənmişdir; həmçinin bilirəm ki, bu material başqa təsnifatı da qəbul edir. Metodlardan birini hələlik gətirməməyimin səbəbi onu yaddan çıxartmağım deyil, ona başqa bir münasibətlə hələ müraciət edəcəyimiz üçündür. Həyat incəsənətinin bu texnikasını yaddan çıxartmaq olarmı! O, olduqca özünəməxsus cəhətlərin heyrətamiz birləşməsi ilə fərqlənir. Əlbəttə, onun məqsədi həm də taledən - daha yaxşı ifadə olmadığı üçün belə adlandıraq - asılı olmamaqdır və bunun üçün libidonun yuxarıda qeyd olunan köçürülmə xüsusiyyətindən istifadə edərək həzzin ödənilməsini daxili psixi proseslərə yönəldir. Həqiqətən, libido indi xarici dünyadan iyrənmir. Əksinə, dünyanın obyektlərinə sıx bağlanır. Ona duyğu ilə bağlı olmaqda xoşbəxtlik tapır. Bu texnika yorğun barışıqla kifayətlənmir - əzabdan qaçmaq məqsədilə. O, belə məqsədi yan keçir. Və xoşbəxtliyə nail olmaq kimi ilkin arzusunda qətiyyətlə durur. Bəlkə də, o, bu məqsədə hər hansı digər metoddan daha yaxın çatır. Mən, əlbəttə ki, mərkəzə sevgini qoyan və hər cür təminin başlıca şeydən - sevmək və sevilməkdən irəli gələcəyini gözləyən həyat orientasiyasını nəzərdə tuturam. Belə bir psixi quruluş hamımıza çox yaxşı bəllidir; sevginin formalarından biri - cinsi sevgi - bizləri sarsıcı həzzin ən güclü təcrübəsi ilə tanış edərək, xoşbəxtlik arzularımızın prototipini vermişdir. Tamamilə təbii ki, biz xoşbəxtliyi ilk dəfə tapdığımız yolda inadla axtarırıq. Bu həyat texnikasının zəif tərəfi aşkardır, əks halda kim bu xoşbəxtlik yolunu başqası ilə dəyişməyi ağlına gətirərdi. Əzab qarşısında heç vaxt o qədər aciz olmuruq, necə ki, sevdiyimiz zaman; heç vaxt o qədər ümidsiz bədbəxt olmuruq, necə ki, sevilən varlığı və ya onun sevgisini itirdiyimiz zaman. Sevginin bəxtiyarlığa çatmaq vasitəsi kimi əsasını qoyduğu həyat texnikası bununla bitmir; onun haqqında hələ çox şey demək olardı.</w:t>
      </w:r>
    </w:p>
    <w:p>
      <w:r>
        <w:t>Buna maraqlı bir hal da əlavə olunur: həyat xoşbəxtliyi əsasən gözəl olan şeylərdən zövq almaqda axtarılır, bu gözəllik hisslərimizə və ya ağlımıza harada təqdim olunursa olsun - insan fiqurları və jestləri, təbii obyektlər və ya landşaftlar, incəsənət və hətta elmi yaradıcılıqdakı gözəllik. Estetik münasibət həyat məqsədi kimi bizə əzab təhlükəsindən həqiqi müdafiə vermir, lakin o, bizə bir sıra kompensasiyalar vəd edir. Gözəlin həzzinin xüsusi, bir qədər narkotikləşdirici hissiyyat xarakteri var. Gözəlliyin faydası o qədər də aydın deyil, onun mədəni dəyəri də aşkar deyil, lakin onsuz mədəniyyət mümkün deyil. Estetika elm kimi gözəllik duyğusunun yaranma şəraitini öyrənir; gözəlliyin təbiəti və mənşəyi haqqında heç nə deyə bilməz. Adət üzrə, nəticələrin olmaması yüksək üslublu və biməzmun boş söhbətlərlə pərdələnir. Təəssüf ki, psixoanaliz də gözəlliyin təbiətini az aydınlaşdıra bilir. Yalnız gözəlliyin seksual hisslər sahəsindən törəməsi təsbit olunmuş kimi görünür: bu, məqsədinə görə tormozlanmış həvəsin üstün nümunəsi sayıla bilərdi. "Gözəl" və "həyəcanverici" seksual obyektin ilkin xüsusiyyətləridir. Diqqətəlayiq olan faktdır ki, görünüşü həyəcan doğuran cinsiyyət orqanlarının özləri demək olar ki, heç vaxt gözəl sayılmamışdır; gözəllik xarakteri bəlli ikinci dərəcəli cinsi əlamətlərlə əlaqələndirilirdi.</w:t>
      </w:r>
    </w:p>
    <w:p>
      <w:r>
        <w:t>Təhlilin natamamlığına baxmayaraq, tədqiqatımızın mövzusu ilə bağlı bir neçə yekun qeyd etməyə cəsarət edəcəm. Həzz prinsipi bizi məcbur etdiyi xoşbəxt olmaq proqramı yerinə yetirilməzdir, lakin biz onu heç olmasa qismən də olsa həyata keçirmək cəhdlərindən imtina etməməliyik - xeyr, edə bilmərik. Məqsədin məzmununa görə müxtəlif yollar seçmək olar, istər bu yollar həzzə meyil olsun, istər də əzab-əziyyətdən qaçmağa xidmət etsin. Onların heç birində arzu olunan nəticəyə nail ola bilmərik. Xoşbəxtlik - onun mümkün sayıla biləcəyi məhdud mənada - libidonun fərdi iqtisadiyyatı problemidir. Burada bütün insanlara uyğun bir məsləhət mümkün deyil: hər kəs öz xoşbəxtliyini öz zövqünə görə tikməlidir. Seçiləcək yolun necə olacağına ən müxtəlif amillər təsir edəcək. Bu, insanın xarici aləmdən hansı real məmnuniyyəti gözlədiyi, ondan asılı vəziyyətə düşməyə nə dərəcədə hazır olduğu və nəhayət, öz arzularına uyğun olaraq xarici aləmi dəyişdirmək üçün hansı daxili qüvvələrə arxalandığından asılıdır. Artıq buna görə də dünyayla xarici əlaqələrdən başqa, fərdin psixi quruluşu həlledici əhəmiyyət kəsb edir. Əsasən erotik təbiətli insan digər şəxsiyyətlərlə hissi münasibətləri ilk yerə qoyar; narsisistik başlanğıcı üstün olan insan təminatı əsasən daxili psixi proseslərində axtarar; fəal insan isə öz gücünü sınaya biləcəyi xarici dünyaya yönələcək. Bu tiplərin ortasında yer alan insan üçün maraqların yönü onun istedadının növü və onda mümkün olan dürtülərin sublimasiyasının dərəcəsi ilə müəyyən edilir. Hər hansı həddindən artıq qərar cəzaya gətirib çıxarır, digər bütün variantları istisna edən hər hansı həyat texnikasının çatışmazlığı səbəbindən təhlükə yaradır. Ehtiyatlı tacirin bütün kapitalını bir işə yatırmaqdan çəkinməsi kimi, həyat arifliyi də insanı tək bir arzudan dolğun məmnuniyyət gözləməməyə çağırır. Müvəffəqiyyət heç vaxt təmin olunmur, o, müxtəlif amillərin birləşməsindən asılıdır və görünür, heç bir digər amildən daha çox, psixik aparatın öz funksiyalarını ətraf mühitə uyğunlaşdırmaq və onlardan həzz almaq üçün istifadə etmək qabiliyyətindən asılıdır. Doğuşdan etibarən xüsusilə əlverişsiz meyllər konstitusiyasına malik olan və libidonun komponentlərini sonradan düzgün şəkildə çevirməyib tənzimləməyən şəxs üçün, xüsusilə də qarşısında mürəkkəb vəzifələr durduqda, xarici dünyada xoşbəxtliyə çatmaq asan olmayacaq. Ona ən azı əvəzedici məmnuniyyət vəd edən son həyat texnikası nevroza qaçışdır ki, bu da çox vaxt artıq gənc yaşlarda baş verir. Xoşbəxtlik arzularının uğursuzluğunu daha gec yaşlarda görən insan xroniki intoksikasiya həzzində təsəlli tapır və ya psixoz [10] formasında ümidsiz bir üsyan cəhdi göstərir.</w:t>
      </w:r>
    </w:p>
    <w:p>
      <w:r>
        <w:t>Din bu seçim və uyğunlaşma oyununa mane olur. Çünki o, bütün insanlara bərabər dərəcədə öz xoşbəxtliyə çatma yolunu qəbul etdirir. Həmçinin əzablardan müdafiə olunma yolunu da qəbul etdirir. Onun texnikası həyatın dəyərini kiçiltməkdir. Real dünya mənzərəsinin illüziyalı təhrifindən ibarətdir. Onun əsas şərti intellekti qorxutmaqdır. Din, psixi infantilizmin zorla fiksasiyası və kütləvi dəlilik sisteminə qoşulması bahasına bir çox insanı fərdi nevrozdan xilas edə bilir. Lakin bundan artıq deyil - yuxarıda qeyd edildiyi kimi, xoşbəxtliyə aparan çoxlu yollar var, baxmayaraq ki, heç biri ona dəqiq çatdırmır. Din də vədlərini tutmur. Nəhayət, iman sahibi "Rəbbin yollarının dərkolunmazlığı"ndan danışmağa məcbur qaldıqda, bununla o, əzablara qarşı son təsəlli və həzz mənbəyi kimi yalnız şərtsiz təslimiyyəti qəbul etmiş olur. Əgər o buna hazırdırsa, deməli, dolanbac yollara da ehtiyac qalmayıb.</w:t>
      </w:r>
    </w:p>
    <w:p>
      <w:r>
        <w:t>[7] Göte hətta xəbərdarlıq edirdi: "Heç nə yaxşı günlərin ardıcıllığından daha dözülməz deyil".</w:t>
      </w:r>
    </w:p>
    <w:p>
      <w:r>
        <w:t>[8] Əgər xüsusi meyllər həyat maraqlarına yönəlməyi tələb etmirsə, hər kəs üçün əlçatan sadə iş Volterin ağıllı məsləhəti ilə göstərdiyi yeri tuta bilər. Qısa icmal çərçivəsində işin libidonun qənaət edilməsi baxımından əhəmiyyətinə uyğun qiymət vermək mümkün deyil. Həyatı idarə etmək üçün başqa heç bir texnika insanı reallıqla işə tam bağlanmaq qədər möhkəm bağlamır. O, fərdi etibarlı şəkildə ən azı bir reallıq sahəsinə - insan cəmiyyətinə cəlb edir. Libidinoz komponentlərin - narsistik, aqressiv və hətta erotik olanların - peşə fəaliyyətinə və onunla əlaqəli insan münasibətlərinə yönəldilməsi imkanı ona cəmiyyətdə mövcudluğun təsdiqi və əsaslandırılması üçün zəruriliyindən geri qalmayan bir dəyər verir. O, sərbəst seçildikdə, peşəkar fəaliyyət xüsusi bir məmnuniyyət bəxş edir. Sublimasiya vasitəsilə dominant olan və ya konstitusion olaraq gücləndirilmiş meyllər faydalı hala gətirilir. Buna baxmayaraq, xoşbəxtliyə aparan yol kimi əmək insanlar tərəfindən çox qiymətləndirilmir. Onlar ona başqa təminetmə imkanlarına müraciət etdikləri qədər həvəslə müraciət etmirlər. İnsanların əksəriyyəti yalnız ehtiyac təzyiqi altında işləyir.</w:t>
      </w:r>
    </w:p>
    <w:p>
      <w:r>
        <w:t>[9] Müq. Freyd Z.</w:t>
      </w:r>
    </w:p>
    <w:p>
      <w:r>
        <w:t>[10] Mən yuxarıda qeyd olunanlardan sonra, ən azı bir boşluğa işarə etməyə məcburam. İnsanın bəxtiyarlıq imkanlarını nəzərdən keçirərkən, narsizm ilə obyektə yönəlmiş libido arasındakı nisbi qarşılıqlı əlaqəni nəzərdən qaçırmaq olmaz.</w:t>
      </w:r>
    </w:p>
    <w:p>
      <w:pPr>
        <w:pStyle w:val="Heading1"/>
      </w:pPr>
      <w:r>
        <w:t>III. Xoşbəxtlik, əzab və mədəniyyətin tələbləri | MƏDƏNİYYƏTİN SANCILARI</w:t>
      </w:r>
    </w:p>
    <w:p>
      <w:r>
        <w:t>III. Xoşbəxtlik, əzab və mədəniyyətin tələbləri</w:t>
      </w:r>
    </w:p>
    <w:p>
      <w:r>
        <w:t>Xoşbəxtlik haqqında apardığımız tədqiqat bizi hələ də praktik olaraq hamıya məlum olmayan heç bir şey öyrətməyib. Xoşbəxtliyə çatmağın çətinliyinin səbəbləri ilə bağlı sual əlavə etsək belə, yeni nəsə əldə etmək perspektivi o qədər də böyük görünməyəcək. Biz artıq buna cavab vermişik, əzabların üç mənbəyini göstərərək: təbiətin qüdrəti, bədənimizin fəniliyi və ailədə, dövlətdə və cəmiyyətdə insanlar arasındakı münasibətləri tənzimləyən institutların qüsurları. İlk ikisi ilə bağlı ağlımız tərəddüd etmir: biz bu əzab mənbələrini qaçılmaz kimi qəbul etməyə və onlara tabe olmağa məcburuq. Biz təbiət üzərində tam hakimiyyətə heç vaxt nail olmayacağıq; orqanizmimiz, özü də təbiətin bir hissəsi olan, həmişə fani qalacaq, uyğunlaşma və fəaliyyətdə məhdud olacaqdır. Belə bir etiraf fəaliyyətin iflicinə gətirmir, əksinə, o, hərəkətlərimizə istiqamət verir. Əgər biz bütün əzab-əziyyətlərdən qurtula bilmiriksə, bəzilərini aradan qaldıra, digərlərini yüngülləşdirə bilərik - buna minilliklər boyu toplanmış təcrübə bizi inandırır. Üçüncü, sosial əzab mənbəyinə münasibətimiz fərqlidir. Biz onu ümumiyyətlə aradan qaldırmaq istərdik, çünki başa düşə bilmirik: nəyə görə özümüzün yaratdığımız institutlar bizə daha çox müdafiə vasitəsi olmur, nemət bəxş etmir? Həqiqətən, bu əzablardan sığınacağın bizə necə pis yarandığını düşünmək lazımdır, burada təbiətin alınmaz qüvvələrinin, konkret olaraq psixikamızın xüsusiyyətlərinin gizlənib-gizlənmədiyi şübhəsi yaranır.</w:t>
      </w:r>
    </w:p>
    <w:p>
      <w:r>
        <w:t>Bu imkanı nəzərdən keçirərkən, üzərində dayanmağa dəyər, heyrətamiz bir fərziyyə ilə qarşılaşırıq. O, deyir ki, bədbəxtliklərimizin böyük hissəsinin günahı bizim sözüm ona mədəniyyətimizin üzərinə düşür; əgər ondan imtina edib ibtidailiyə qayıtsaydıq, qat-qat daha xoşbəxt olardıq. Mən bu iddianı heyrətamiz adlandırıram, çünki mədəniyyət anlayışını necə tərif etsək də, bizi hədələyən əzablardan qoruyan bütün vasitələrin məhz mədəniyyətə aid olması şübhəsizdir.</w:t>
      </w:r>
    </w:p>
    <w:p>
      <w:r>
        <w:t>Bu qədər insan bu nöqtəyi-nəzərə, mədəniyyətə qarşı bu təəccüblü düşmənçilik hissinə necə gəlib? Mən hesab edirəm ki, mədəni vəziyyətdən uzun müddətdir mövcud olan dərin narazılıq, müəyyən tarixi şəraitdə belə bir mədəniyyət tənqidinin yetişə biləcəyi zəmin yaradıb. Mənə elə gəlir ki, bu şərtlərin sonuncusu və sondan əvvəlkisini mən müəyyən etmişəm; insan nəslinin tarixində onların bütün zəncirini izləmək üçün kifayət qədər savadım yoxdur. Mədəniyyətə düşmənçilik amili artıq xristianlığın bütpərəst dinlər üzərində qələbəsində rol oynamışdı. Mədəniyyətə düşmənçilik hissi yer həyatının dəyərini itirən xristian təliminə daha yaxın idi. Sonuncudan əvvəlki tarixi səbəb coğrafi kəşflərlə birlikdə ortaya çıxdı, çünki müsafirətlər qərbliləri ibtidai xalqlar və qəbilələrlə təmasa gətirdi. Müşahidələrin kifayətsizliyi və adət-ənənələrini anlamağın olmaması səbəbindən avropalılara elə gəldi ki, bu xalqlar sadə həyat sürürlər. Onlar mürəkkəb olmayan və xoşbəxt idilər. Bu həyat isə onlardan mədəni cəhətdən üstün olan qonaqlar üçün əlçatmazdır. Sonrakı təcrübə bu cür mühakimələrin çoxunu düzəltdi. Həyatın asanlığı, tez-tez təbiətin böyük mərhəməti ilə izah olunurdu ki, bu da gündəlik tələbatı qayğısız şəkildə ödəməyə imkan verirdi; lakin bu səhvən mürəkkəb mədəniyyət tələblərinin olmamasına aid edilirdi. Sonuncu səbəb bizə xüsusilə yaxşı tanışdır. O, nevrozlar mexanizminin müəyyən edilməsi ilə birlikdə üzə çıxarılmışdır. Bu mexanizm bizim, mədəniyyət daşıyıcılarının sahib olduğu cüzi xoşbəxtliyi belə aşındırmaqla hədələyir. Aşkar oldu ki, adam nevrozlaşır, çünki cəmiyyətin öz mədəni idealları naminə ona qoyduğu məhdudiyyətlərin bütün kütləsinə dözə bilmir. Bundan belə nəticə çıxarıldı ki, bu məhdudiyyətlər aradan qalxar və ya əhəmiyyətli dərəcədə azalarsa, itirilmiş xoşbəxtlik imkanlarına qayıtmaq mümkün olardı.</w:t>
      </w:r>
    </w:p>
    <w:p>
      <w:r>
        <w:t>Buna daha bir məyusluq da əlavə olunur. Son nəsillərin həyatı dövründə insanlar təbiətşünaslıqda və onun texniki tətbiqlərində heyrətamiz tərəqqiyə nail oldular, onların təbiət üzərində hökmranlıqları qeyri-adi dərəcədə möhkəmləndi. Bu tərəqqinin müxtəlif cəhətləri hamıya bəllidir, onları sadalamağa ehtiyac yoxdur. İnsanlar bu nailiyyətlərlə fəxr edirlər və buna haqqları var. Lakin onlar qeyd etdilər ki, məkan və zaman üzərində yeni əldə edilmiş hakimiyyət, təbiət qüvvələrinə tabeçilik, minillik arzuların yerinə yetirilməsi həyatdan zövq almağı artırmadı və onları daha xoşbəxt etmədi. Buradan belə nəticə çıxarmaq lazımdır ki, təbiət üzərində hakimiyyət insan xoşbəxtliyinin yeganə şərti deyil, və buradan texniki tərəqqinin xoşbəxtliyə qənaət etmək baxımından faydasız olduğu nəticəsini çıxarmamalıyıq.</w:t>
      </w:r>
    </w:p>
    <w:p>
      <w:r>
        <w:t>Burada belə bir etiraz irəli sürülə bilər: yüz kilometrlərlə uzaqda yaşayan uşağımın səsini istədiyim qədər tez-tez eşidə bilirəmsə, dostumun gəlişindən qısa müddət sonra onun uzun və yorucu səyahətini asanlıqla başa vurduğunu öyrənirəmsə, bu, müsbət nailiyyət, xoşbəxtliyin şübhəsiz artımı deyilmi? Məgər tibb uşaq ölümünü, doğum zamanı infeksiya təhlükəsini azaltmadımı, mədəni insanın orta ömür uzunluğu xeyli il uzanmadımı? Elmi-texniki əsrin bu nemətlərinə (tez-tez qınanan) biz hələ çox şey əlavə edə bilərdik, lakin artıq pessimist tənqidçinin səsi eşidilir, o bizə xatırladır ki, bütün bunlar, əsasən, məşhur lətifədə təriflənən "ucuz zövq" nümunələridir. Qışda ayağı çılpaq edib, sonra onu yenidən adyalın altına gizlətməklə belə zövqü asanlıqla əldə etmək olar. Məsafələri qət edən dəmir yolu olmasaydı, uşaq heç vaxt doğma şəhərini tərk etməzdi və onun səsini eşitmək üçün telefon da lazım olmazdı. Okeanı keçən paroxodlar olmasaydı, dostum dəniz səyahətinə çıxmazdı və mənim təşvişimi aradan qaldırmaq üçün teleqrafa ehtiyacım da olmazdı. Uşaq ölümünün azalmasının nə faydası var, əgər bu, bizi doğumun həddindən artıq məhdudlaşdırılmasına məcbur edirsə - və biz nəticədə gigiyenanın hökmranlığından əvvəlki dövrlərdəkindən daha çox uşaq böyütmürük, üstəlik, ailə həyatımızı bu qədər çətin şəraitə salırıq və, ehtimal ki, təbii seçimin xeyirxah təsirini ləğv edirik? Nəhayət, əgər həyat bu qədər ağırdırsa, sevinclərdən yoxsuldursa və əzablarla doludursa ki, biz ölümü azad edici kimi qarşılamağa hazırıqsa, uzun ömür bizə niyə lazımdır?</w:t>
      </w:r>
    </w:p>
    <w:p>
      <w:r>
        <w:t>Şübhəsizdir ki, indiki mədəniyyətimizdə özümüzü pis hiss edirik, lakin keçmiş dövrün adamlarının daha xoşbəxt olub-olmadığını (və əgər olubsa, nə dərəcədə) müəyyən etmək olduqca çətindir. Onların mədəni şəraiti buna necə təsir edib? Biz xoşbəxtliyə obyektiv yanaşmağa meyilliyik, öz tələblərimiz və həssaslığımızla həmin qədim şəraitə köçürülürük. Biz orada xoşbəxtlik və ya bədbəxtlik hissinin yaranması üçün hansı səbəblərin aşkar olacağını yoxlamaq istəyirik. Bu yanaşma subyektiv duyğuların dəyişkənliyindən uzaqlaşdığı üçün obyektiv görünür. Lakin o, mahiyyətcə ən subyektivdir, çünki naməlum ruhi quruluşun yerinə özünkünü qoyur. Hər halda, xoşbəxtlik özü də tamamilə subyektiv bir şeydir. Qədim qalerlərdəki qulların, Otuzillik müharibəsi dövründəki kəndlilərin, Müqəddəs inkvizisiyanın qurbanlarının və poqrom gözləyən yəhudilərin vəziyyətindən istədiyin qədər dəhşətə gələ bilərsən. Lakin biz bu insanlara həmdərdlik edə bilmirik, biz yalnız xoşbəxtlik və bədbəxtlik hisslərinə həssaslıqda baş verən dəyişikliklər barədə fərziyyələr irəli sürürük (fitri kəsərsizlik və ya tədrici ağılsızlaşma, ümidsizlik, kobud və ya incə narkotiklər nəticəsində). Həddindən artıq iztirablar müəyyən müdafiə mexanizmlərini işə salır. Xoşbəxtliyin bu səmtinin daha da tədqiqi mənə boşuna görünür.</w:t>
      </w:r>
    </w:p>
    <w:p>
      <w:r>
        <w:t>İndi xoşbəxtliyin təmin edilməsindəki dəyəri şübhə altına alınmış həmin mədəniyyətin mahiyyətinə müraciət etmək vaxtı gəldi. Biz hələ tədqiqatdan əvvəl bu mahiyyəti bir neçə sözlə ifadə edəcək düstur axtarmayacağıq. "Mədəniyyət" sözünün təbiətdən müdafiə və insanlar arasında münasibətləri tənzimləmək kimi iki məqsədə xidmət edən, həyatımızı heyvan əcdadlarımızın həyatından fərqləndirən bütün nailiyyətlər və institutlar məcmuunu ifadə etdiyini təkrar etməklə kifayətlənəcəyik [11]. Bunu daha yaxşı başa düşmək üçün, mədəniyyətin bütün insan cəmiyyətlərində özünü göstərən xarakterik cəhətlərini ayrı-ayrılıqda nəzərdən keçirək. Bununla belə, biz heç bir ehtiyat etmədən adi dilə (və ya deyildiyi kimi, dil hissinə) etibar edə bilərik, çünki bu yolla abstrakt terminlər vasitəsilə ifadə edilməyə hələ də müqavimət göstərən nəsə tutulur.</w:t>
      </w:r>
    </w:p>
    <w:p>
      <w:r>
        <w:t>Başlanğıc çətinlik törətmir: biz mədəniyyətə insana fayda verən, torpağı ona tabe edən, onu təbiət qüvvələrindən qoruyan və s. bütün fəaliyyət formalarını və bütün dəyərləri aid edirik. Mədəniyyətin bu səmti ən az şübhə doğurur. Uzaq keçmişə müraciət etdikdə, biz ilk mədəni fəaliyyətləri - alətlərin tətbiqini, odun əhliləşdirilməsini [12], yaşayış yerlərinin tikintisini aşkar edirik.</w:t>
      </w:r>
    </w:p>
    <w:p>
      <w:r>
        <w:t>Onların arasında odun ram edilməsi tamamilə müstəsna, bənzərsiz bir nailiyyət kimi fərqlənir. Digər nailiyyətlərə gəldikdə, insan bu yola daxil oldu və sonradan daima bu yolla getdi - onların ixtirasına səbəb olan motivləri təxmin etmək çətin deyil. İnsan bütün alətləri ilə həm motor, həm də sensor orqanlarını təkmilləşdirir və ya onların tətbiq dairəsini genişləndirir. Mühərriklər nəhəng qüvvələri onun ixtiyarına verir ki, bu qüvvələr də, əzələləri kimi, müxtəlif məqsədlər üçün istifadə oluna bilər; gəmi və təyyarə su və hava üzərində hərəkəti maneəsiz edir; eynəklər gözün büllurundakı qüsurları düzəldir; teleskop böyük məsafələri görməyə imkan verir; mikroskopun köməyi ilə torlu qişamızın quruluşu ilə qoyulmuş görünmə həddi aşılır. İnsan axıcı vizual təəssüratları həkk edən bir alət - fotoaparat yaratdı; qrammofon lövhəsi isə eyni şeyi səs təəssüratları ilə edir. Hər ikisi onun yaddasaxlama qabiliyyətinin, yəni yaddaşının materiallaşmasıdır. Telefon vasitəsilə o, nağıllarda belə inanılmaz sayılan məsafədə eşidir; yazı ilk gündən etibarən uzaqda olanların nitqi idi; yaşayış yeri ana bətninin, ilk və bəlkə də bu günə qədər arzulanan, içində təhlükəsiz olduğumuz və özümüzü yaxşı hiss etdiyimiz məskənin əvəzedicisidir.</w:t>
      </w:r>
    </w:p>
    <w:p>
      <w:r>
        <w:t>Bu, sadəcə nağıl kimi səslənmir, bu, bütün - yox, əksəriyyətinin - nağıl arzularının birbaşa gerçəkləşməsidir: insan bunların hamısını elm və texnika vasitəsilə yer üzündə yaratmışdır, baxmayaraq ki, o, buraya ilk dəfə zəif bir heyvan kimi gəlmişdi; elə bir yer üzündə ki, burada hər bir fərd bu gün də dünyaya aciz bir körpə kimi gəlir - "oh inch of nature!". Bütün bunları o, mədəniyyətin nailiyyəti kimi qiymətləndirməlidir. Qədim zamanlardan bəri insan hər şeyə qadir olan və hər şeyi bilən ideal təsəvvür yaradırdı, tanrıları isə onların təcəssümü idi. Ona qadağan edilən hər şeyi onlara aid edirdi. Hətta demək olar ki, tanrılar onun mədəni idealları idi. İndi o, bu ideallara çatmağa çox yaxınlaşıb, özü demək olar ki, tanrı olub. Doğrudur, yalnız o dərəcədə ki, insani sağlam düşüncə ümumiyyətlə bu idealları əlçatan sayır. Bəzi hallarda onlar tamamilə qeyri-mümkündür, digər hallarda isə yarıyadək. İnsan, necə deyərlər, protezlər üzərində duran tanrıya çevrildi; bütün köməkçi orqanlarından istifadə edəndə möhtəşəm görünür, lakin onlar onunla bütövləşməyib və bəzən ona xeyli çətinlik törədir. Hər halda, o, bu inkişafın 1930-cu ildə başa çatmaması faktı ilə təsəlli tapmağa haqlıdır. Gələcək dövrlər mədəniyyətin bu sahəsində tərəqqinin yeni bəhrələrini gətirəcək. Bu gün təsəvvür edilməyən nemətlər onun allahabənzərliyini daha da artıracaq. Lakin tədqiqatımızın maraqları naminə unutmamalıyıq ki, müasir insan bütün ilahiliyinə baxmayaraq, özünü xoşbəxt hiss etmir.</w:t>
      </w:r>
    </w:p>
    <w:p>
      <w:r>
        <w:t>Biz ölkənin mədəniyyət səviyyəsini onun necə qurulduğuna, hər şeyin nə dərəcədə məqsədəuyğun istifadə edildiyinə - torpaqların necə becərildiyinə, təbiət qüvvələrinin insana necə xidmət etdiyinə və onlardan müdafiə vasitələrinin nə cür olduğuna əsasən qiymətləndiririk. Qısası, insana faydalılığı nəzərdə tutulur. Belə bir ölkədə daşqınlarla hədələyən çaylar ram edilib, onların suları kanallara yönəldilir və lazım olan yerlərə çatdırılır. Torpaq burada diqqətlə becərilmiş, ona ən uyğun olan taxıl bitkiləri ilə səpilmişdir. Mineral sərvətlər səylə hasil edilir və zəruri əmək alətlərinə və qurğulara işlənmə olunur. Mövcud olan rabitə vasitələri sürətli və etibarlıdır; vəhşi və təhlükəli heyvanlar məhv edilmiş, əvəzində ev heyvanlarının yetişdirilməsi inkişaf etmişdir. Lakin biz mədəniyyətə digər tələblər də irəli sürürük, istəyirik ki, onlar həmin ölkələrdə həyata keçirilsin. İlkin elan edilmiş faydalılıq kriteriyasından imtina edərək, insanın heç də faydalı olmayan şeylərə qayğısını görərək, mədəniyyətdən danışırıq. Onlar daha çox faydasız görünür, məsələn, şəhər üçün oyun meydançaları və təmiz hava anbarları kimi faydalı olan park əkini üstəlik çiçək klumbalarına da malik olduqda. Ya da mənzil pəncərələri çiçək qabları ilə bəzədildikdə. Asanlıqla görmək olar ki, mədəniyyətdən yüksək qiymət gözlədiyimiz faydasız şey gözəllikdir. Biz mədəni insandan gözəlliyə - həm təbiətdə rast gəldiyinə, həm də öz əlləri ilə yaratdığına - hörmət etməsini tələb edirik. Mədənilik kriterilərimiz bununla məhdudlaşmır, biz həm də təmizlik və nizam əlamətlərini görmək istəyirik. Şekspir dövründəki ingilis əyalət şəhərinin mədəniyyəti haqqında fikrimiz o vaxt aşağı düşür ki, Stratforddakı valideynlərinin evinin qapısı önündə böyük bir peyin yığını olduğunu oxuyuruq. Vyananın meşəsindəki cığırlara səpələnmiş kağız parçalarını görüb hiddətlənirik və "barbarlıq"dan, yəni mədəniyyətin əksindən danışırıq. Hər cür natəmizlik bizə mədəniyyətlə uzlaşmaz görünür. Bu tələbi biz insan bədəninə də şamil edirik, ona görə də Günəş Kralının necə pis qoxuduğunu eşidəndə təəccüblənirik və İzola Bellada Napoleonun səhər tualeti üçün istifadə etdiyi kiçik leğeni göstərəndə yalnız başımızı bulayırıq. Bizi təəccübləndirmir ki, kiməsə sabun istifadəsi birbaşa mədəniyyət meyarı kimi görünür. Eyni şey nizama da aiddir, o da təmizlik kimi insanın yaratdığıdır. Lakin təbiətdən xüsusi təmizlik gözləmək olmazsa da, nizam, deyəsən, onda artıq var idi. Böyük astronomik tsikllər üzərində müşahidələr insana yalnız nümunə deyil, həm də həyatında nizam-intizam yaratmaq üçün başlanğıc nöqtəsi vermişdir. Nizam bir dəfə müəyyən edilmişin məcburi təkrarıdır. O, hər hansı oxşar halda ləngimə və tərəddüdlərdən qaçmaq üçün nəyin, nə vaxt, harada və necə edilməli olduğunu təyin edir. Nizamın faydaları danılmazdır, o, adama məkan və vaxtdan daha yaxşı istifadə etməyi təmin edir, onun psixi qüvvələrini qoruyur. İnsan fəaliyyətində nizamın əvvəldən və məcburiyyət olmadan bərqərar olacağını gözləmək olardı; təəccüblüdür ki, bu baş vermədi - gündəlik işdəki səhlənkarlıq, etibarsızlıq və qaydasızlıq o dərəcədədir ki, onları insanın fitri meyli saymaq olar. Onu səmavi nümunələrə uyğun yaşamağa tərbiyə etmək çətindir.</w:t>
      </w:r>
    </w:p>
    <w:p>
      <w:r>
        <w:t>Gözəllik, təmizlik və qayda mədəniyyət tələbləri arasında xüsusi yer tutur. Heç kim iddia etməz ki, onlar təbiət qüvvələrinin ram edilməsi və haqqında hələ danışacağımız digər məqamlar qədər həyat üçün vacibdir. Lakin onları ikinci dərəcəli bir şey kimi kənara da itələmək olmaz. Mədəniyyət təkcə fayda demək deyil; bu, artıq gözəllik nümunəsində də aydın görünür ki, onu mədəniyyətin maraqlar dairəsindən çıxarmaq heç də istəmirik. Qayda-qanunun faydası aşkardır, təmizlik gigiyenik tələbləri özündə birləşdirir. Təmizliyin faydasının, xəstəliklərin elmi əsaslarla qarşısının alınması haqqında xəbərdarlıq olmayan dövrlərdə belə, insanların diqqətindən kənarda qalmadığını fərz edə bilərik. Lakin faydalılıq bu halda da bu meylin tam dolğun izahını vermir, burada başqa bir şey də olmalıdır.</w:t>
      </w:r>
    </w:p>
    <w:p>
      <w:r>
        <w:t>Lakin mədəniyyətin heç bir digər cəhəti onu psixi fəaliyyətin yüksək formalarına, intellektual, elmi və bədii nailiyyətlərə, habelə insan həyatında ideyaların aparıcı roluna hörmət və qayğı göstərməkdən daha yaxşı xarakterizə etmir. Bu ideyaların başında dini sistemlər durur; onların mürəkkəb quruluşunu başqa yerdə işıqlandırmağa cəhd etmişəm. Onların yanında fəlsəfi spekulyasiyalar və insan idealları, yəni ayrı-ayrı şəxsiyyət, xalq və bütün bəşəriyyət üçün əlçatan olan kamillik haqqında təsəvvürlər, habelə onlardan irəli gələn tələblər durur. Bu yaradıcılıq nümunələri bir-biri ilə əlaqəlidir və o qədər sıx şəkildə iç-içə keçir ki, onları həm aydınlaşdırmaq, həm də psixoloji cəhətdən təhlil etmək çətindir. Əgər biz hər bir insan fəaliyyətinin hərəkətverici qüvvəsinin fayda və zövq əldə etmək kimi iki üst-üstə düşən məqsədə yönəldiyinə dair ümumi mülahizəni qəbul ediriksə, onu yuxarıda qeyd olunan mədəniyyət hadisələrinə də şamil etməliyik. Bunu yalnız elmi və bədii fəaliyyətlə bağlı olaraq asanlıqla müşahidə etmək olar, lakin digər mədəniyyət formalarının da güclü insan ehtiyaclarına cavab verdiyinə şübhə etmək olmaz, hətta onlardan azlıq təşkil edən hissədə inkişaf etmiş olanlar belə. Müxtəlif dini və fəlsəfi sistemlərin, müxtəlif idealların qiymətləndirilməsi bizi çaşdırmamalıdır; biz onları insan ruhunun zirvəsi kimi qəbul etsək də, təəssüf doğuran səhvlər kimi də, onların mövcudluğunu, daha da çox, hökmranlığını tanımaq lazımdır, çünki bu, yüksək mədəniyyət səviyyəsinin göstəricisidir.</w:t>
      </w:r>
    </w:p>
    <w:p>
      <w:r>
        <w:t>Mədəniyyətin sonuncu, lakin heç də az əhəmiyyətli olmayan xüsusiyyəti kimi, insanların qarşılıqlı münasibətlərinin, sosial münasibətlərin tənzimlənmə üsuluna diqqət yetirməliyik: qonşu, işçi qüvvəsi, başqası üçün seksual obyekt, ailə üzvü, dövlət vətəndaşı kimi. Burada müəyyən ideal tələblərdən uzaqlaşmaq və ümumiyyətlə, bu halda nəyin mədəniyyətə aid olduğunu dərk etmək xüsusilə çətindir. Bəlkə də, elə başlanğıcdan bəyan etmək lazımdır ki, mədəniyyət elementi sosial münasibətləri tənzimləmək cəhdinin ilk addımında artıq mövcuddur. Belə bir cəhd olmasaydı, bu münasibətlər özbaşınalığa tabe olardı, yəni fiziki cəhətdən güclü fərdin maraq və meyillərindən asılı olaraq formalaşardı. Heç nə dəyişməzdi, hətta bu güclü fərdin özündən daha güclü biri ilə toqquşması halında belə. Birgə yaşayış yalnız əksəriyyətin formalaşması ilə ilk dəfə mümkün olmuşdur - bu, hər bir fərddən daha güclü olan və hər bir fərdə qarşı birləşmiş qüvvədir. Belə cəmiyyətin hakimiyyəti artıq "hüquq" kimi fərdin hakimiyyətinə qarşı durur; fərdin hakimiyyəti isə bundan sonra "kobud güc" kimi pislənir. Fərdin hakimiyyətinin cəmiyyətin hakimiyyəti ilə əvəz olunması mədəniyyət baxımından həlledici addım olmuşdur. Onun mahiyyəti ondan ibarətdir ki, cəmiyyət üzvləri həvəslərini təmin etmək imkanlarında özlərini məhdudlaşdırırlar, fərd isə heç bir məhdudiyyəti qəbul etmir. Növbəti mədəni tələb ədalət tələbidir, yəni müəyyən edilmiş hüquq qaydasının ayrı bir fərdin xeyrinə pozulmayacağının qarantiyası. Hüququn etik dəyəri bununla məhdudlaşmır. Sonrakı mədəni inkişaf hüququn kiçik bir icmanın (kasta, təbəqə, qəbilə) özbaşınalığına çevrilməməsinə yönəldildi, belə icma daha geniş kütlələrə qarşı zorakılıqla hökmran mövqe tutardı. Nəticədə hüquq bütün şəxslərə (heç olmasa, ictimai həyata qabil olanlara) şamil edilməli, öz instinktiv meyillərini fəda edənlərə və heç kim (eyni istisna ilə) kobud zorakılığın qurbanı olmamalıdır.</w:t>
      </w:r>
    </w:p>
    <w:p>
      <w:r>
        <w:t>Fərdi azadlıq mədəni nemət deyil. O, hər hansı mədəniyyətdən əvvəl maksimum idi, lakin o vaxt xüsusi dəyərə malik deyildi, çünki fərd onu qoruya bilmirdi. Azadlıq mədəniyyətin inkişafı ilə birlikdə məhdudlaşır, ədalət isə tələb edir ki, bu məhdudiyyətlərin heç birindən yayına bilməyək. İnsan cəmiyyətində azadlıq arzusu kimi özünü bəyan edən şey, mövcud ədalətsizliyə qarşı bunt ola bilər və bu yolla mədəniyyətin sonrakı inkişafına kömək edə, mədəniyyətlə uzlaşa bilər. Lakin bu cəhd mədəniyyət tərəfindən əhliləşdirilməmiş ilkin şəxsiyyətin qalıqlarından da qaynaqlana bilər və mədəniyyətə qarşı düşmənçiliyin əsasına çevrilə bilər. Beləliklə, azadlıq uğrunda mübarizə ya mədəniyyətin müəyyən formalarına və iddialarına, ya da ümumiyyətlə mədəniyyətə qarşı yönəlir. İnsan təbiətini termitin təbiətinə çevirə biləcək bir vasitə tapmaq çətindir; o, həmişə kütlələrin iradəsinə qarşı fərdi azadlıq iddiasını müdafiə edəcəkdir. Bəşəriyyətin mübarizəsinin xeyli hissəsi bir məsələ ətrafında cəmlənir - fərdi iddialar ilə kütlələrin mədəni tələbləri arasında məqsədəuyğun, yəni xoşbəxt bir tarazlıq qurmaq. Bu tarazlığın müəyyən mədəniyyət formaları vasitəsilə əldə edilib-edilməyəcəyi, yaxud münaqişənin barışmaz qalıb-qalmayacağı - bəşəriyyətin taleyüklü problemlərindən biridir.</w:t>
      </w:r>
    </w:p>
    <w:p>
      <w:r>
        <w:t>Məişətin mədəni adlandırıla bilən cəhətləri haqqında ümumi təsirlərdən danışarkən, mədəniyyətin ümumi görünüşü barədə kifayət qədər aydın təsəvvürümüz yarandı, lakin, yəqin ki, hamıya məlum olmayan heç nə öyrənmədik. Bununla belə, biz mədəniyyətin kamilliyə bərabər tutulduğu və ya insana təlqin edilən belə bir kamilliyə gedən yol olduğu fikrindən çəkinirdik. İndi isə digər tərəfdən nəzər salaq. Mədəni inkişaf bəşəriyyəti əhatə edən, bizə artıq tanış olan bir şeyi xatırladan proses kimi təqdim olunur. Bu prosesi insanlarda olan bəlli meyllərlə bağlı dəyişikliklər vasitəsilə xarakterizə etmək olar. Həyatımızın iqtisadi vəzifəsi onların ödənilməsidir. Bu meyillərdən bəzisi o qədər zəifləyir ki, ayrı-ayrı şəxslərdə onların yerini xarakter xüsusiyyətləri tutur. Belə bir prosesin ən bariz nümunəsi uşaq anal erotikasında aşkar edilmiş hadisələrdir. Uşağın ifrazata, defekasiya funksiyasına, onun orqanlarına və məhsullarına ilkin marağı böyüdükcə simiclik, nizama və təmizliyə meyilliliklə əvəz olunur. Özbaşına dəyərli və arzuolunan bu xüsusiyyətlər psixikada o qədər hakim ola bilər ki, nəticədə bizdə anal xarakter deyilən şey yaranır. Bu necə baş verir, bizə məlum deyil, lakin müşahidələrin düzgünlüyü şübhə doğurmur [13].</w:t>
      </w:r>
    </w:p>
    <w:p>
      <w:r>
        <w:t>Əvvəllər biz aşkar etmişdik ki, nizam-intizam və təmizlik mədəniyyətin vacib meyarlarıdır, baxmayaraq ki, onların həyati zəruriliyi tam aydın deyil və zövq mənbəyi kimi daha da az uyğundur. Burada ilk dəfə mədəni proseslə fərdin libidosunun inkişafı arasında analojiya yaranır. Digər həvəslərin təmin edilməsi şəraiti dəyişir, onlar başqa yollara yönəlməlidirlər. Əksər hallarda bu, məqsədin dəyişməsi ilə yanaşı, yaxşı məlum olan sublimasiya prosesi ilə müşayiət olunur, baxmayaraq ki, bəzən digər proseslər də baş verir. İstəklərin sublimasiyası mədəni inkişafın görkəmli xüsusiyyətidir; elmi, bədii və ideoloji kimi psixi fəaliyyətin yüksək formalarını mümkün edən məhz budur, bununla da mədəni həyatda mühüm rol oynayır. İlk təəssürata uyub, hətta demək olar ki, sublimasiya - mədəniyyət tərəfindən həvəslərə yüklənən tale-dir. Lakin burada tələsməmək daha yaxşıdır. Nəhayət, ən vacib məqamı nəzərdən qaçırmaq olmaz: mədəniyyət həvəslərdən imtina əsasında qurulduğu üçün onun zəruri şərti güclü həvəslərin ödənilməməsidir (basdırılması, sıxışdırılması və ya başqa bir şey?). Bu "mədəni qadağalar" insanlar arasındakı sosial münasibətlərin çox geniş sahəsində hökm sürür. Artıq məlumdur ki, onlar bütün mədəniyyətlərin mübarizə aparmağa məcbur olduğu düşmənçiliyin səbəbidir. Elmi işimizə qarşı sərt tələblər bununla müəyyən olunur, çünki çox şey izahata ehtiyaclıdır. Həvəsin təmin olunmasından uzaqlaşmasına nəyin səbəb olduğunu başa düşmək çətindir. Bu, heç də təhlükəsiz deyil: iqtisadi kompensasiya olmadıqda ciddi pozğunluqlar gözləmək olar.</w:t>
      </w:r>
    </w:p>
    <w:p>
      <w:r>
        <w:t>Lakin mədəni inkişafı fərdin normal yetkinləşməsi ilə müqayisə edilən spesifik proses kimi yanaşmamızın əsaslılığını aydınlaşdırmaq üçün başqa bir məsələyə müraciət etməliyik. Biz sual verməliyik: mədəni inkişaf hansı təsirlər nəticəsində ortaya çıxır, onun mənşəyi nədir və gedişatını nə müəyyən edir?</w:t>
      </w:r>
    </w:p>
    <w:p>
      <w:r>
        <w:t>[11] Bax. Freyd Z.</w:t>
      </w:r>
    </w:p>
    <w:p>
      <w:r>
        <w:t>[12] Psixoanalitik material, natamam və etibarlı interpretasiyaya tabe olmayan, yenə də bizə bu böyük insan hərəkətinin mənşəyi haqqında bir - fantastik səslənən - hipotez verir. Görünür, ibtidai insan qarşısına çıxan odu öz sidiyi ilə söndürməyə adət edirdi və bununla uşaq arzusunun təmin olunmasını əldə edirdi. Mövcud rəvayətlər şübhə yeri qoymur ki, əvvəlcə yuxarı qalxan, burulub-qovrulan alov dillərinin fallik anlanması olub. Sidiklə odun söndürülməsi (sonrakı nəhəngləri - liliputlar yanında Qulliveri və ya Rable'nin əsərində Qarqantüanı xatırlayaq) kişi ilə cinsi əlaqəyə bənzəyirdi, homoseksual yarışda kişi gücündən zövq almağa da oxşayırdı. Bu zövqdən ilk imtina edən, atəşi əsirgəyən onu özü ilə aparmağa və xidmətinə verməyə müvəffəq oldu. Özünün seksual həyəcanını ram edərək, o, odun fitri qüvvəsini özünə tabe etdi. Bu, mədəniyyətin böyük qələbəsi idi və istəkdən imtina etməyin özünəməxsus mükafatı sayılırdı. Sonradan qadın ev ocağının qoruyucusu təyin edildi, çünki o, anatomik quruluşuna görə, artıq belə bir zövqə özünə izin verə bilməzdi. Şöhrətpərəstlik, od və uretral erotika arasındakı əlaqəyə dair analitik təcrübənin daimi sübutları da diqqətəlayiqdir. ↑</w:t>
      </w:r>
    </w:p>
    <w:p>
      <w:r>
        <w:t>[13] Bax. Freyd Z. Xarakter və anal erotika (1908) və E.</w:t>
      </w:r>
    </w:p>
    <w:p>
      <w:pPr>
        <w:pStyle w:val="Heading1"/>
      </w:pPr>
      <w:r>
        <w:t>IV. Mədəniyyətin mənşəyi və insanın qüdrəti | MƏDƏNİYYƏTİN SANCILARI</w:t>
      </w:r>
    </w:p>
    <w:p>
      <w:r>
        <w:t>IV. Mədəniyyətin mənşəyi və insanın qüdrəti</w:t>
      </w:r>
    </w:p>
    <w:p>
      <w:r>
        <w:t>Belə bir vəzifə həddindən artıq görünür və ümidsizliyə sala bilər. Budur, mənim açmağı bacardığım az şey.</w:t>
      </w:r>
    </w:p>
    <w:p>
      <w:r>
        <w:t>İbtidai insan yer üzündəki həyatını yaxşılaşdırmağın öz əllərində olduğunu və bunu əməyi ilə dəyişə biləcəyini kəşf etdikdən sonra, başqa birinin onunla birlikdə yoxsa əleyhinə işləməsi ona artıq biganə deyildi. Başqası, birlikdə yaşamağın faydalı ola biləcəyi bir əməkdaş kimi əhəmiyyət kəsb etdi. O, meymunabənzər keçmişindən ailələrlə yaşamaq vərdişini almışdır; ailə üzvləri, yəqin ki, onun ilk köməkçiləri olmuşdur. Ailənin əsası, görünür, onun üçün cinsi tələbatın artıq qəfil gəlib uzun müddət yoxa çıxan gözlənilməz qonaq deyil, daimi icarədar kimi məskunlaşması ilə bağlı idi. Bununla da kişidə dişini (ümumi mənada cinsi obyekti) öz yanında saxlamaq motivi yarandı; dişi isə aciz balalarından ayrılmamaq istəyirdi və onların maraqları naminə daha güclü kişinin yanında qalmalı idi [14].</w:t>
      </w:r>
    </w:p>
    <w:p>
      <w:r>
        <w:t>Belə ibtidai ailədə mədəniyyətin hələ bir mühüm cəhəti yox idi: ailə başçısının və atanın özbaşinalığı limitsiz idi. "Totem və tabu" əsərində mən bu ailədən qardaşlıq birliyi formasında birgə həyatın növbəti mərhələsinə aparan yolu göstərməyə çalışdım. Ataya qalib gələn oğullar əmin oldular ki, birlik hər birindən ayrı-ayrılıqda daha güclüdür. Totemistik mədəniyyət yeni vəziyyəti qorumaq üçün bir-birinə qoyulan məhdudiyyətlər əsasında dayanır. Tabu qadağaları ilk "hüquq" idi. İnsanların birgə həyatının, beləliklə, iki əsas dayanağı vardı: xarici ehtiyacdan yaranan əmək məcburiyyəti və kişinin cinsiyyət obyekti olan qadına sevgisi ilə qadının isə ayrılmaq istəmədiyi övladlarına sevgisi. Beləliklə, insan mədəniyyətinin əcdadları Eros və Ananke oldu. Mədəniyyətin ilk nailiyyəti icmaya daxil ola bilən insanların ədədinin artması idi. Bu iki qüdrətli qüvvə bir-birinə kömək etdiyi üçün, xarici dünyanın fəthində və insan icmasının genişlənməsində daha sonrakı inkişafın hamar olacağını gözləmək olardı. Bu mədəniyyətin öz üzvlərinə yalnız xoşbəxtlik bəxş etməsinin səbəbini anlamaq asan deyil.</w:t>
      </w:r>
    </w:p>
    <w:p>
      <w:r>
        <w:t>Pozğunluqların səbəblərini tədqiq etməzdən əvvəl, gəlin əvvəlki mülahizələrimizdəki boşluğu dolduraq. Biz məhəbbəti mədəniyyətin əsası kimi qəbul etdik, dedik ki, ən güclü zövq təcrübəsi olaraq cinsi (genital) məhəbbət insana hər cür xoşbəxtliyin prototipini verir. Buna görə də, cinsi münasibətlər sahəsində xoşbəxtliyi daha da axtarmaq öz-özündən aydın olur, belə ki, genital erotika həyatın mərkəzinə çevrilir. Biz daha sonra qeyd etdik ki, bu yolda insan xarici aləmin müəyyən bir hissəsindən, yəni özünün seçdiyi məhəbbət obyektindən asılı vəziyyətə düşür. O, bu obyekt ona məhəl qoymadıqda, xəyanət və ya ölüm səbəbindən onu itirdikdə şiddətli əzablar çəkir. Bütün dövrlərin müdrikləri bu yoldan çəkinməyi təkidlə məsləhət görürdülər; lakin o, insan övladlarının çoxluğu üçün öz cəlbediciliyini itirməmişdir.</w:t>
      </w:r>
    </w:p>
    <w:p>
      <w:r>
        <w:t>Əlverişli konstitusiya azlıqda olanlara sevgi yolunda xoşbəxtlik tapmağa imkan verir, lakin bu zaman sevgi funksiyasının özündə geniş psixi dəyişikliklər qaçılmazdır. Bu şəxslər obyektin razılığından asılı olmayaraq müstəqil hərəkət edirlər: onlar üçün əsas dəyər sevilən olmaq deyil, bu dəyər onların öz sevgisinə yönəlir. Sevilən obyekti itirməkdən onlar sevgini artıq ayrı-ayrı bir obyektə deyil, bərabər dərəcədə bütün insanlara yönəltməklə qorunurlar. Onlar cinsi məhəbbətin dəyişkənliyindən və məyusluqlarından qaçırlar, çünki seksual məqsəddən yayınırlar, cazibə məqsədi ləngidilmiş olur. Bununla onlar müvazinətlilik, sarsılmazlıq və nəzakət halına gəlirlər ki, bu da cinsi sevginin coşğun həyatı ilə az ortaq cəhətə malikdir, lakin bu hal yenə də öz mənşəyini ondan götürür. Müq. Assizli Fransisk daxili xoşbəxtlik hissini əldə etmək üçün sevgidən bu cür istifadə etməkdə, yəqin ki, hamıdan daha irəli getmişdir. Zövq prinsipinin həyata keçirilməsi texnikası dəfələrlə dinlə əlaqələndirilmişdir. Hər iki halda psixikanın elə sahələrinə müraciət edilir ki, burada "Mən" ilə obyektlər arasında, habelə obyektlərin öz aralarında fərqlər silinir. Etik mülahizələrə görə (onların motivlərini hələ nəzərdən keçirməliyik), bu ümumbəşəri və ümumdünya sevgiyə hazırlıqda insanın can atmalı olduğu yeganə zirvəni görürlər. Artıq bu barədə iki əsas şəkki gizlətmək olmaz. Hər kəsə qarşı seçmədən olan sevgi dəyərini itirir və öz obyektinə qarşı ədalətli deyil. Üstəlik, bütün adamlar sevgiyə layiq deyil.</w:t>
      </w:r>
    </w:p>
    <w:p>
      <w:r>
        <w:t>Ailənin əsasını qoyan sevgi birbaşa cinsi məmnuniyyətdən imtina etmir və ilkin formasını saxlayır. O, mədəniyyətə təsirini davam etdirir, o cümlədən məqsədi ləngidilmiş nəvaziş kimi modifikasiyasında da. Hər iki formada o, öz funksiyasını yerinə yetirir: çoxlu sayda insanı bir-biri ilə birləşdirir, həm də əmək birliyinin maraqlarından qat-qat daha intensiv şəkildə. "Məhəbbət" sözünün qeyri-dəqiq işlənməsinin öz genetik əsası var. Sevgi dedikdə, seksual tələblərini ödəmək üçün ailə quran kişi və qadın arasındakı münasibət nəzərdə tutulur. Lakin məhəbbət valideynlərlə uşaqlar, qardaşlarla bacılar arasındakı xoş hisslər də deməkdir, baxmayaraq ki, belə münasibətləri məqsədi ləngidilmiş məhəbbət və ya nəvaziş kimi təyin etmək daha doğru olardı. Məqsədi ləngidilmiş məhəbbət əvvəlcə tamamilə hissi idi - şüursuzluqda o, bu gün də belə qalır. Həm hissi, həm də məqsədi ləngidilmiş məhəbbət ailə sərhədlərini aşır və əvvəllər bir-birinə yad olanlar arasında bağlar qurur. Cinsi məhəbbət yeni ailə birliklərinə, məqsədi ləngidilmiş məhəbbət isə mədəni cəhətdən əhəmiyyət kəsb edən "dostluq" ittifaqlarına gətirir; bu ittifaqlarda cinsi məhəbbətin bir çox məhdudiyyətləri, məsələn, onun istisnalığı aradan qaldırılır. Lakin inkişaf prosesində məhəbbət mədəniyyətlə birmənalı münasibətini itirir. Bir tərəfdən, məhəbbət mədəniyyətin maraqları ilə ziddiyyətə girir, digər tərəfdən isə mədəniyyət məhəbbəti hiss olunan məhdudiyyətlərlə hədələyir.</w:t>
      </w:r>
    </w:p>
    <w:p>
      <w:r>
        <w:t>Bu ikiləşmə qaçılmaz görünür, lakin onun səbəbi heç də dərhal müəyyən edilmir. O, ilk növbədə fərdin aid olduğu daha geniş icma ilə ailə arasındakı konflikt kimi təqdim olunur. Mədəniyyətin əsas məqsədi insanları böyük birliklərdə toplamaqdır, lakin ailə fərdi buraxmır. Ailə üzvləri arasındakı bağlılıq nə qədər güclü olarsa, onların digərlərindən təcrid olunma meyli də bir o qədər artar. Daha geniş dairəyə qoşulmaq onlar üçün bir o qədər çətinləşər. Filogenetik olaraq uşaqlıq dövründəki ilk və yeganə birgəyaşayış forması mədəniyyətin sonrakı qazancları ilə əvəz olunmağa müqavimət göstərir. Ailədən ayrılmaq hər cavan oğlanın qarşısında duran vəzifəyə çevrilir. Cəmiyyət tez-tez ona ritual və initiasiyalarla kömək edir. Belə bir təəssürat yaranır ki, bu çətinliklər hər hansı üzvi inkişafa xasdır.</w:t>
      </w:r>
    </w:p>
    <w:p>
      <w:r>
        <w:t>Sonra mədəniyyət yolunda qadınlar ortaya çıxır. Onlar, ilkin olaraq məhəbbət tələbi kimi mədəniyyətin təməlini təşkil edən eyni qüvvələrlə, onun inkişafını ləngidir və saxlayırlar. Qadınlar ailənin və seksual həyatın maraqlarını təmsil edir; mədəni fəaliyyət getdikcə daha çox kişi işinə çevrilirdi. O, onlara getdikcə daha mürəkkəb məsələlər qoyur, həvəslərin sublimasiyasına məcbur edir; qadınlar isə buna o qədər də qadir deyillər. Adamın psixi enerjisi məhduddur, ona görə də o, libidonu məqsədəuyğun bölüşdürməklə öz vəzifələrini həll etməlidir. Mədəniyyət məqsədləri üçün sərf edilən enerji, əsasən qadınlardan və seksual həyatdan alınır. Özünə bənzərləri arasında daimi olmaq və onlarla münasibətlərdən asılılıq kişini hətta ərlik və atalıq vəzifələrindən də qəribləşdirir. Qadın mədəniyyətin iddiaları tərəfindən ikinci plana keçirildiyini görür və onda mədəniyyətə qarşı düşmənçilik hissi yaranır.</w:t>
      </w:r>
    </w:p>
    <w:p>
      <w:r>
        <w:t>Mədəniyyətin cinsi həyatı məhdudlaşdırma tendensiyası, mədəni dairəni genişləndirən digər tendensiyası qədər aydın şəkildə özünü göstərir. Artıq mədəniyyətin ilk mərhələsi, totemizm mərhələsi, qohum nikahına qadağa gətirdi - bu qadağa, ehtimal ki, insanın məhəbbət həyatına tarix boyu vurulan ən dərin yara oldu. Tabu, qanun və adət vasitəsilə həm kişilərə, həm də qadınlara aid olan əlavə məhdudiyyətlər tətbiq edilir. Bütün mədəniyyətlər burada eyni dərəcədə irəli getmir; cəmiyyətin iqtisadi quruluşu da qalan cinsi azadlığın həcminə təsir göstərir. Biz artıq bilirik ki, mədəniyyət iqtisadi zərurətin məcburiyyəti ilə fəaliyyət göstərir, cinsəllikdən psixi enerjinin əhəmiyyətli bir hissəsini alır və bu enerjidən öz məqsədləri üçün istifadə edir. Bununla belə, o, cinsəlliyə başqa birini özünə tabe edib zülm edən bir qəbilə və ya təbəqə kimi yanaşır. Əzilənlərin üsyanından qorxu ən sərt ehtiyat tədbirlərinin tətbiqini məcbur edir. Belə inkişafın ən yüksək nöqtəsi Qərbi Avropa mədəniyyətində aşkar edilir. Ruhi cəhətdən tamamilə əsaslıdır ki, o, uşaqlıqda cinsiyyətin təzahürlərini qadağan edir, çünki uşaqlıqda ilkin işlənmə olmadan yetkinlərdə cinsi ehtirasların cilovlanması ümidsiz bir iş olardı. Təkcə ona haqq qazandırmaq olmaz ki, mədəniyyət burada həddi aşır və bu fenomenlərin aşkar olmasına baxmayaraq, onların varlığını ümumiyyətlə inkar edir. Yetişmiş fərdin obyekt seçimi əks cinsin nümayəndələri ilə məhdudlaşır, genital olmayan həzzlərin böyük hissəsi isə pozğunluq kimi qadağan edilir. Hamı üçün eyni seksual həyat tələbi, doğuşdan gələn və ya sonradan qazanılan seksual konstitusiya fərqlərini nəzərə almır, adamlardan seksual zövqün əhəmiyyətli hissəsini alır və bununla da ağır ədalətsizliyin mənbəyi olur. Qadağalar və məhdudiyyətlər yalnız konstitusiyası mane olmayan normal insanlarda cinsi maraqların icazə verilən kanallar üzrə maneəsiz axışını təşkil etməkdə uğur qazanır. Lakin qanuniləşdirilmiş heteroseksual genital sevgi də daha da məhdudlaşdırılır, birarvadlılıq tətbiq olunur. Müasir mədəniyyət aydın şəkildə bildirir ki, cinsi münasibətlər yalnız bir kişi ilə bir qadın arasında yeganə və pozulmaz bağlanti şəklində yolveriləndir. Mədəniyyət cinsəlliyi müstəqil zövq mənbəyi kimi tanımaq istəmir və ona yalnız çoxalma üçün əvəzedilməz vasitə kimi dözür.</w:t>
      </w:r>
    </w:p>
    <w:p>
      <w:r>
        <w:t>Bu isə artıq ifratdır ki, məlum olduğu kimi, hətta ən qısa müddət ərzində də həyata keçirilməsi mümkün olmamışdır. Onların cinsi azadlığına hərtərəfli müdaxiləyə yalnız zəif xasiyyətlilər tabe olurdu, güclülər isə hələ nitqdə bəhs olunacaq kompensasiyalar olduqda buna dözürdülər. Mədəni ictimaiyyət çoxlu pozğunluqlara səssiz dözüməyə məcbur idi ki, bunlar müəyyən edilmiş tələblərə uyğun olaraq təqib edilməli idi. Lakin mədəniyyətin bu cür mövqeyinin zərərsizliyi barədə yanılmamalıyıq, çünki onun bütün məqsədlərinə nail olmaq mümkün deyil. Mədəni insanın seksual həyatı yenə də ciddi şəkildə zədələnmişdir və çənələrimiz və ya başımızdakı tüklər kimi, eyni dərəcədə sönməkdə olan bir funksiya təsiri yaradır. Biz deyə bilərik ki, cinselliyin xoşbəxtlik mənbəyi kimi əhəmiyyətində həssas zəifləmə baş vermişdir. Bu, dolayısı ilə həyat məqsədlərimizin reallaşması baxımından da özünü göstərir [15].</w:t>
      </w:r>
    </w:p>
    <w:p>
      <w:r>
        <w:t>Bəzən elə təəssürat yaranır ki, məsələ yalnız mədəniyyət təzyiqində deyil, bu funksiyanın öz mahiyyətində tam qane olmağa mane olan və bizi başqa yollara yönəldən nəsə var. Bunun səhv olub-olmadığını demək çətindir [16].</w:t>
      </w:r>
    </w:p>
    <w:p>
      <w:r>
        <w:t>Qeyddə irəli sürülən fərziyyə ən dərin əsaslara aiddir: insanın dik durması və qoxu hissinin rolunun azalması ilə yanaşı, yalnız anal erotika deyil, ümumiyyətlə cinsəllik də üzvi sıxışdırılma təhlükəsi altında qalır. Cinsi funksiya bu vaxtdan etibarən tam təminata mane olan, aradan qaldırılması mümkün olmayan bir müqavimətlə müşayiət olunur və funksiyanı cinsi məqsəddən sublimasiyaya və libidonun yerdəyişmələrinə yönəldir. Bleyler artıq seksual həyatdan ilkin olaraq uzaqlaşan belə bir münasibətin var olmasına işarə etmişdir (bax. Bleuler. Der Sexualwiderstand. Jahrbuch für psychoanalyt. und psychopathl. Forschungen. Bd. V, 1913). Bir çox nevrotiklər (və təkcə nevrotiklər deyil) üçün kənaraçıxmaya təkan verən fakt "Inter urinas et faeces nascimur" olmuşdur. Cinsiyyət orqanları həmçinin bir çox adam üçün dözülməz olan və onların cinsi münasibətlərini korlayan güclü qoxu yaradır. Mədəniyyətlə birlikdə cinsəlliyin sıxışdırılmasının kökündə, heyvan mövcudluğunun daha erkən mərhələlərinə münasibətdə, düz yeriməklə bağlı həyatın yeni forması tərəfindən üzvi müqavimət dayanır. Bu elmi tədqiqatın nəticəsi, qəribə də olsa, tez-tez irəli sürülən banal xurafatlarla üst-üstə düşür. Lakin indiyədək bunların hamısı yalnız etibarsız və elmlə təsdiqlənməmiş təsəvvürlərdir. Həm də unutmamalıyıq ki, qoxubilmə rolunun şübhəsiz azalmasına baxmayaraq, Avropada elə xalqlar var ki, bizim üçün son dərəcə iyrənc olan cinsiyyət orqanlarının qoxularını seksual həyəcanlandırıcı vasitə kimi yüksək qiymətləndirirlər (bax: folklor araşdırmalarının məlumatları - İ. Bloxun "Vita sexualis-də qoxu hissi haqqında" anketi. F. S. Krausun "Anthropophyteia" illik nəşrinin müxtəlif nömrələrinə baxın).</w:t>
      </w:r>
    </w:p>
    <w:p>
      <w:r>
        <w:t>[14] Cinsiyyətin orqanik dövriliyi qorunsa da, onun psixi cinsi həyəcanlanmaya təsiri demək olar ki, öz əksinə çevrilmişdir. Dəyişiklik ilk növbədə kişi psixikasında menstruasiya qoxularının yaratdığı oyanmanın dayanması ilə əlaqədardır. Bu rolu, qoxu hissindən fərqli olaraq, daimi təsirə malik olan görmə qıcıqları öz üzərinə götürür. Menstruasiya tabusu bu "orqanik sıxışdırma"dan irəli gəlir, artıq arxada qalmış inkişaf mərhələsinə qarşı müdafiə kimi. Digər bütün motivləşdirmələr, ehtimal ki, ikinci dərəcəli xarakter daşıyır (müq. C.D. Daly Hindu-Mythologie und Kastrationskomplex, İmago XIII, 1927). Bu proses başqa səviyyədə təkrarlanır, keçmiş dövrün tanrıları demonlara çevrildikdə. İyləmə rolunun azalması özbaşına yerimə keçidinin, yerdən qalxmanın nəticəsidir. Bu, əvvəllər gizli olan, utanc hissi oyadan və qorunma tələb edən cinsiyyət orqanlarını görünür etdi. Taleyüklü mədəni prosesin başlanğıcında biz dik yeriyən insanı aşkar edirik. Buradan nəticələr zənciri irəli gəlir: iybilmə qabiliyyətinin dəyərdən düşməsi və qadınların menstruasiya dövründə onlardan uzaq durulması, görmə duyğusunun üstünlük qazanması, cinsiyyət orqanlarının açıqda qalması - ardınca daimi cinsi oyanma, ailənin yaranması; beləliklə, biz insan mədəniyyətinin astanasına yaxınlaşırıq. Bu, yalnız nəzəri spekulasiyadır, lakin insana daha yaxın olan heyvanların həyat tərzinin öyrənilməsi vasitəsilə dəqiq yoxlanılmağa layiqdir. Sosial aspekt mədəni təmizlik arzusunda da açıq-aydın mövcuddur ki, bu sonradan gigiyena ilə əsaslandırılacaq, lakin gigiyenik tələblər formalaşmazdan çox əvvəl də mövcud idi. Təmizkarlıq, hissi qavrayış üçün xoşagəlməz hala gəlmiş ifrazatları uzaqlaşdırmaq arzusundan irəli gəlir. Biz bilirik ki, uşaqlarda işlər başqa cürdür: uşaqlarda onlar heç bir iyrəncilik hissi oyatmır, bədəndən ayrılmış, lakin öz bədənlərinin tamhüquqlu hissələri kimi qəbul edilir. İnkişafı sürətləndirmək və ifrazatı uşaq üçün əhəmiyyətsiz, iyrənc, mənfur və pis bir şeyə çevirmək üçün qətiyyətli tərbiyə tələb olunur. Belə bir yenidən qiymətləndirmə, bədən ifrazatları öz qoxusuna görə qınanmalı hesab edilməyib, insanın düz durmağa keçməsindən sonra bütün qoxu qıcıqlandırıcıları ilə eyni taleyi paylaşmasaydı, mümkün olmazdı. Beləliklə, anal erotika "üzvi sıxışdırma"nın qurbanı olur və bu, mədəniyyətə yol açır. Anal erotikanın sonrakı dəyişikliklərini təmin edən sosial faktora dair sübut ondan ibarətdir ki, bütün insan tərəqqisinə baxmayaraq, öz ifrazatlarının qoxusu demək olar ki, itici deyil, halbuki başqalarının ifrazatları belə deyil. Təmizliyə riayət etməyən adam, yəni ifrazatını gizlətməyən şəxs, bununla başqasını təhqir edir, ona hörmətsizlik göstərir - bunu ən ağır söyüşlər də təsdiqləyir. Əgər itdə insanın nifrətini oyadan iki xüsusiyyət olmasaydı, insanın heyvanlar aləmindən ən sadiq dostunun adını söyüş kimi işlətməsi anlaşılmaz olardı.</w:t>
      </w:r>
    </w:p>
    <w:p>
      <w:r>
        <w:t>[15] Mən uzun müddət əvvəl hazırda ümumi tanınma qazanan incə ingilis yazıçısı C. Qolsuorsinin "The Appletree" adlı kiçik hekayəsini qiymətləndirmişəm.</w:t>
      </w:r>
    </w:p>
    <w:p>
      <w:r>
        <w:t>[16] Əvvəllər irəli sürülmüş fərziyyəni aşağıdakı qeydlərlə dəstəkləmək olar; insan öz təbiətinə görə birmənalı şəkildə biseksual heyvandır. Fərddə iki simmetrik yarım birləşib; alimlərin bir qisminin rəyinə görə, bunlardan biri kişi, digəri isə qadın cinsinə aiddir. Əvvəlcə onların hər ikisi hermafrodit xarakter daşıya bilərdi. Cins bioloji faktdır, ruhi həyat üçün əhəmiyyəti böyük olsa da, onu psixoloji cəhətdən başa düşmək çətindir. Bizim üçün aşağıdakı kimi danışmaq adətdir: hər bir fərdin həm kişi, həm də qadın cəlbedicilikləri, ehtiyacları və xüsusiyyətləri var, lakin kişi və ya qadın xarakteri anatomiyanın məsələsidir, psixologiyanın deyil. Sonuncu üçün cinslər arasındakı ziddiyyət aktivlik və passivliyə qədər sadələşir, burada aktivlik demək olar ki, şübhəsiz kişi başlanğıcı ilə, passivlik isə qadın başlanğıcı ilə əlaqələndirilir (baxmayaraq ki, heyvanlar aləmində istisnalar az deyil). Biseksuallıq haqqında təlim hələ də çox qeyri-müəyyəndir. Psixoanaliz üçün maneə budur: bu təlimin həvəslər haqqında təlimlə hər hansı əlaqəsinin olmamasıdır. Hər halda, hər bir fərdin həm kişi, həm də qadın arzularını ödəmək istəyini fakt kimi qəbul etmək lazımdır. Onda biz həm də eyni obyektin onu qane edə bilməməsi ehtimalını etiraf etməliyik. Meyllər onları ayırmaq və hər birini yalnız özünəməxsus yolla yönəltmək mümkün olmadıqda bir-birinə mane olur. Başqa bir çətinlik ondan irəli gəlir ki, erotik əlaqə tez-tez təkcə sadist komponenti deyil, həm də açıq-aşkar aqressiv meyilliliyi ehtiva edir.</w:t>
      </w:r>
    </w:p>
    <w:p>
      <w:pPr>
        <w:pStyle w:val="Heading1"/>
      </w:pPr>
      <w:r>
        <w:t>V. Seksuallıq, sublimasiya və həvəslərdən imtina | MƏDƏNİYYƏTİN SANCILARI</w:t>
      </w:r>
    </w:p>
    <w:p>
      <w:r>
        <w:t>V. Seksuallıq, sublimasiya və həvəslərdən imtina</w:t>
      </w:r>
    </w:p>
    <w:p>
      <w:r>
        <w:t>Psixoanalitik iş bizə öyrədib ki, nevroz adlanan insanlar üçün cinsi həyatdan imtina etmək dözülməzdir. Onlar simptomları ilə təminolunmanı əvəz edirlər, lakin bununla ya özlərinə əzab verirlər, ya da digərləri üçün əzab mənbəyi olurlar, bu əzabları yaxınlarına və cəmiyyətə çatdırırlar. Birincisi sirrli, ikincisini başa düşmək asandır. Amma mədəniyyət bizdən artıq seksual olmayan başqa bir qurban tələb edir.</w:t>
      </w:r>
    </w:p>
    <w:p>
      <w:r>
        <w:t>Biz mədəniyyətin inkişafı yolundakı maneələri, libidonun fəaliyyəti ilə, onun köhnə mövqedə qalmaq və yenini qəbul etməmək cəhdi ilə əlaqələndirərək, təkamülün ümumi çətinliyinin nümunəsi kimi nəzərdən keçirdik. Təxminən eyni şeyi iddia edirik: mədəniyyətlə seksuallıq arasındakı ziddiyyəti ondan çıxarırıq ki, seksual sevgi iki şəxs arasında münasibətdir, burada üçüncü şəxs həmişə artıqdır, halbuki mədəniyyət çoxlu insanlar arasındakı münasibətlərə əsaslanır. Məhəbbətin zirvəsində ətraf aləmə maraq qalmır; aşiq cütlük öz-özünə kifayət edir, xoşbəxtlik üçün hətta uşaq da lazım deyil. Erosun çoxluqdan vahid yaratmağa olan cəhdini, yəni öz mahiyyətini bu qədər aydın şəkildə nümayiş etdirdiyi başqa hal mövcud deyil. Lakin əgər ona bu, dillər əzbəri olmuş iki aşiqin qovuşması halında baş tutursa, o, daha uzağa getmir.</w:t>
      </w:r>
    </w:p>
    <w:p>
      <w:r>
        <w:t>Mədəni cəmiyyəti libidonik olaraq təmin olunmuş, bir-biri ilə birgə əmək və qarşılıqlı maraq bağları ilə birləşən fərd cütlərindən ibarət təsəvvür etmək olar. Mədəniyyətin seksuallıqdan enerji almağa ehtiyacı olmazdı. Lakin belə həsəd aparılacaq vəziyyət yoxdur və heç vaxt da olmayıb. Həyat bizə öyrədir ki, mədəniyyət artıq mövcud olan birliklərlə kifayətlənmir; o, cəmiyyətin üzvlərini libidinoz şəkildə bir-birinə bağlamaq istəyir, bu məqsədlə hər vasitədən istifadə edir və cəmiyyətin üzvləri arasında güclü identifikasiyaların yaranmasını təşviq edir. Mədəniyyət ictimai birlikləri dostluq münasibətləri vasitəsilə möhkəmləndirmək üçün məqsədyönlü libidonun bütün qüvvələrini səfərbər edir. Bu niyyəti həyata keçirmək üçün o, cinsi həyatı qaçılmaz olaraq məhdudlaşdırır. Biz burada yalnız mədəniyyəti seksuallıqla düşmənçiliyə məcbur edən zəruriliyi dərk etmirik. Məsələ, hələ bizim tərəfimizdən aşkar edilməmiş hər hansı bir maneə ilə bağlı olmalıdır.</w:t>
      </w:r>
    </w:p>
    <w:p>
      <w:r>
        <w:t>Bizi mədəni cəmiyyətin ideal tələblərindən biri izə sala bilər. O deyir: "yaxınını özün kimi sev". Bu tələb ümumdünya şöhrətinə malikdir; o, şübhəsiz ki, bu tələbi özünün qürurlu iddiası kimi irəli sürən xristianlıqdan daha qədimdir. Lakin o, hələ də əsl qədim deyil: tarixi dövrlərdə belə adamlara tamamilə yad idi. Gəlin ona sadəlövhlüklə, sanki onun haqqında ilk dəfə eşidirmiş kimi yaxınlaşaq. Onda təəccüb hissini cilovlaya bilmərik. Nəyə görə, əslində, biz ona tabe olmalıyıq? O, bizə necə kömək edəcək? Əsas məsələ isə budur: onu necə həyata keçirmək olar? Biz buna qadirikmi? Sevgim mənim üçün mütləq dəyərli bir şeydir, mən ona məsuliyyətsiz yanaşa bilmərəm. O, mənim üzərimə iltizam qoyur; mən onları yerinə yetirmək üçün qurban verməliyəm. Əgər mən başqa birini sevirəmsə, o, mənim sevgimə hər hansı bir şəkildə layiq olmalıdır. (Mən burada onun mənə gətirə biləcəyi faydadan və seksual obyekt kimi mümkün dəyərindən kənara çıxıram; qonşunu sev əmrinə bu iki münasibət növü daxil deyil.) O, sevgiyə layiqdir, əgər vacib bir məsələdə mənə o qədər bənzəyirsə ki, mən onda özümü sevə bilirəm; o, buna layiqdir, əgər məndən daha kamildirsə və mən onda öz şəxsiyyətimin idealını sevə bilirəm. Əgər o, dostumun oğludursa, mən onu sevməliyəm; əgər dostuma bədbəxtlik gəlsə, onun ağrısı mənim də ağrım olacaq - mən bu ağrını onunla bölüşməliyəm. Lakin o mənə yad olduqda, öz qədri ilə məni cəlb etmədikdə və hisslərim üçün heç bir əhəmiyyət kəsb etmədikdə, onu sevmək mənə çətin olur. Bu, həm də ədalətsiz olardı. Çünki yaxınlarım mənim sevgimi üstün tutma kimi qiymətləndirirlər. Bir yadın onlarla bərabər tutulması onlara qarşı ədalətsizlik olardı. Əgər mən onu sadəcə yer üzünü məskunlaşdırdığı üçün - bir həşərat, yağış qurdu və ya halqalı ilan kimi - ümumdünya sevgisi ilə sevməliyəmsə, qorxuram ki, ona düşən sevgi çox az olacaq. Hər halda, sağlam mühakimədən sonra özüm üçün saxlamağa haqqım olandan daha az. Əgər onun icrasını ağıllı saymaq mümkün olmayacaqsa, bəs niyə təntənə ilə belə bir vəsiyyətlə çıxış edilsin?</w:t>
      </w:r>
    </w:p>
    <w:p>
      <w:r>
        <w:t>Lakin burada çətinliklər daha çoxdur. Bu yad adam ümumiyyətlə sevgimə layiq deyil. Şərəfən desək, o, daha çox mənim düşmənçiliyimə, hətta nifrətimə layiqdir. Onun mənə qarşı heç bir sevgisi yoxdur, heç bir hörmət göstərmir. Əgər bu ona fayda verirsə, o, əldə etdiyi fayda ilə mənə vurduğu zərəri müqayisə etmədən, tərəddüd etmədən mənə zərər vurmaqdan çəkinməz. Ona fayda da vacib deyil; əgər bu zaman onun hər hansı bir arzusu təmin olunursa, ona heç nə mane olmur: o, mənimlə istehza etməyə, məni təhqir etməyə, böhtan atmağa, öz hakimiyyəti ilə əylənməyə hazırdır və o, özünü daha əmin hiss etdikcə, mən daha aciz olduqca, ondan buna bənzər bir şey gözləmək daha doğru olar. Əgər o başqa cür davranırsa, əgər tamamilə yad olduğu halda mənə rəhm edir və ya diqqət göstərirsə, ona eyni münasibətlə cavab vermək üçün heç bir qaydaya ehtiyacım olmaz. Əgər bu möhtəşəm vəsiyyət belə bir məzmunda olsaydı: "qonşunu o səni sevdiyi kimi sev", mən buna qarşı bir söz deməzdim. Bir də var ki, daha da inanılmaz və məndə daha kəskin etiraz doğuran bir vəsiyyət. O deyir: "Düşmənini sev". Dərindən düşünəndə başa düşürəm ki, ikinci vəsiyyəti daha güclü kimi rədd etməklə haqsız idim - əslində, bu, eyni şeydir [17].</w:t>
      </w:r>
    </w:p>
    <w:p>
      <w:r>
        <w:t>Mən ən sülhsevər inanclara malik bir adamam. Arzularım: sadə bir kulba, başımın üstündə saman dam, amma keyfiyyətli çarpayı, yaxşı yemək, təzə süd və yağ, pəncərəm altında çiçəklər, qapımın qarşısında bir neçə gözəl ağac. Əgər rəhmli Tanrı məni tamamilə xoşbəxt etmək istəsə, o mənə sevinc bəxş edər, belə ki, həmin ağaclarda altı və ya yeddi düşmənim asılı olar. Onların ölümündən əvvəl mən ömrüm boyu mənə vurduqları bütün zərəri kövrək bir halda bağışlayacağam - bəli, düşmənləri bağışlamaq lazımdır, lakin onlar asılmamışdan əvvəl yox.</w:t>
      </w:r>
    </w:p>
    <w:p>
      <w:r>
        <w:t>(Heyne. "Düşüncələr və ideyalar").</w:t>
      </w:r>
    </w:p>
    <w:p>
      <w:r>
        <w:t>Ləyaqət dolu səs xəbərdarlıq edir: qonşunu özün kimi sevməlisən, məhz ona görə ki, o, sənin sevginə layiq deyil və hətta sənin düşmənindir. Amma onda mənə aydın olur ki, bütün bunlar credo, quia absurduma bənzəyir.</w:t>
      </w:r>
    </w:p>
    <w:p>
      <w:r>
        <w:t>Tamamilə mümkündür ki, yaxın adam ondan məni özünü sevdiyi kimi sevməsini tələb etdikdə, eyni əsaslarla mən kimi cavab verər və imtina edər. Ümid edirəm ki, o da eyni obyektiv haqqa malik olmasa da, eyni fikri müdafiə edəcək. İnsanların davranışında, onların davranışının şərtliliyini nəzərə almadan, etika tərəfindən "xeyir" və "şər" kimi təsnifləşdirilən fərqlər mövcuddur. Bu şübhəsiz fərqlər davam etdiyi müddətcə, yüksək etik tələblərə riayət etmək birbaşa şəri təşviq edir və deməli, mədəniyyətə zərər vurur. Fransız parlamentində ölüm cəzasından nitq gedərkən, baş vermiş hadisəni necə xatırlamamaq olar. Bir natiq onun ləğvini o qədər ehtirasla tələb edirdi ki, zaldan kiminsə səsi "Que messieurs les assasins, commencent!" deyə qışqırana qədər şiddətli alqışlar qazandı. Bütün bunların arxasında həqiqət dayanır ki, onu çox asanlıqla inkar edirlər: adam yumşaq və sevgi dolu varlıq deyil, ən yaxşı halda yalnız hücumdan müdafiə olunmağa qadirdir. Onun həvəslərinə aqressivliyin də böyük payının aid olduğunu nəzərə almaq lazımdır. Buna görə də yaxın adam onun üçün yalnız mümkün köməkçi və ya seksual obyekt deyil; həmişə yaxınına qarşı aqressivliyi təmin etmək vasitəsi kimi istifadə etmək, onun əmək qüvvəsindən mükafatsız yararlanmaq, razılıq almadan seksual obyekt kimi istifadə etmək, əmlakından məhrum etmək, alçaltmaq, ağrı vermək, əzab vermək və öldürmək cazibəsi var. Homo homini lupus.</w:t>
      </w:r>
    </w:p>
    <w:p>
      <w:r>
        <w:t>Bütün həyat və tarix təcrübəsinə malik olmaqla, kimdə bu hökmə qarşı çıxmaq cəsarəti var? Bu aqressivliyə ən kiçik təxribat kifayətdir; o, başqa bir məqsədə nail olmaq üçün də araya girir, halbuki bu məqsədə daha yumşaq vasitələrlə də çatmaq mümkün idi. Əlverişli şəraitdə, adətən onu ləngidən psixi qüvvələr aradan qaldırıldıqda, aqressivlik spontan şəkildə üzə çıxır: insanda öz cinsinə mənsub olanlara rəhm etməyən vəhşi heyvanı gizlədən pərdə düşür. Bu baxışı təsdiqləyən faktlarla razılaşmalıdır o kəs ki, böyük xalqların köçünün dəhşətlərini, hunların hücumlarını və Çingizxanla Tamerlanın monqolları adlanan ordularını, müqəddəs səlib yürüşçülərinin İyerusalimi fəth etməsini və ya ən azından son dünya müharibəsinin qorxunc hadisələrini xatırlayır.</w:t>
      </w:r>
    </w:p>
    <w:p>
      <w:r>
        <w:t>Bu aqressivliyin mövcudluğu özümüzdə aşkar edə bildiyimiz və başqalarında da tam haqla təxmin etdiyimiz bir haldır - məhz bu, qonşumuzla münasibətlərimizə mane olur və mədəniyyəti xərclərə getməyə məcbur edir. Bu ilkin düşmənçilik səbəbindən mədəni icmaya daim parçalanma təhlükəsi yaranır. Əmək icmasının maraqları onu qoruya bilməzdi, çünki instinktiv ehtiraslar ağıllı maraqlardan daha güclüdür. Mədəniyyət insanın aqressiv meyillərinə hədd qoymaq, onları müvafiq psixi reaksiyalar vasitəsilə cilovlamaq üçün bütün gücünü sərf etməlidir. Bunun üçün identifikasiya üsulları və sevgi münasibətlərinin məqsədinə görə tormozlanması işə cəlb edilir, buradan seksual həyata məhdudiyyətlər və qonşunu özün kimi sevmək ideal vəsiyyəti irəli gəlir (bu, yalnız insan təbiəti ilə maksimum dərəcədə ziddiyyət təşkil etdiyi üçün əsaslandırılır). Mədəniyyətin bütün səyləri ilə nisbətən az şeyə nail olunub. O, cinayətkarlara qarşı zorakılıq tətbiq etmək hüququnu özündə saxlamaqla vəhşiliyin ən kobud təzahürlərinin qarşısını almağa ümid edir. Lakin qanun aqressivliyin daha tədbirli və incə təzahürlərinə şamil edilmir. Hər birimiz yaxınlarımızla bağlı uşaq illüziyalarından imtina etmək məcburiyyətində qaldıq; hər kəs digərlərinin pis iradəsindən doğan çətinlikləri və ağrıları bilir. Mədəniyyəti insan fəaliyyətindən mübahisə və mübarizəni istisna etmək istədiyi üçün qınamaq ədalətsizlik olardı. Əlbəttə, onlarsız keçinmək olmaz, lakin rəqabət mütləq düşmənçilik demək deyil; bu, yalnız sui-istifadə hallarında düşmənçiliyə çevrilir.</w:t>
      </w:r>
    </w:p>
    <w:p>
      <w:r>
        <w:t>Kommunistlər inanırlar ki, onlar şərdən azad olma yolunu tapmışlar. Adam qətiyyətlə xeyirxahdır və yaxınına xeyir arzulayır, lakin onun təbiətini şəxsi mülkiyyət pozub. Malların şəxsi mülkiyyəti birinə hakimiyyət verir. Bu, onu yaxınına qarşı qəddarlığa yoldan çıxarır. Mülkdən məhrum edilmiş, öz növbəsində, düşmənçiliklə doludur. O, zülmkara qarşı üsyan etməlidir. Xüsusi mülkiyyətin ləğvi ilə bütün dünyəvi nemətlər ümumi olacaq. Bütün insanlar onlardan həzz alacaq. Buna görə də insanlar arasında şər və düşmənçilik aradan qalxacaq. Bütün ehtiyacların təminolunması ilə başqasında düşmən görmək üçün səbəb qalmayacaq. Hamı zəruri işi görməyə həvəslə girişəcək. Mənim vəzifələrimə kommunist sisteminin iqtisadi tənqidi daxil deyil, mən burada özəl mülkiyyətin ləğvinin bu məqsədə çatmağa xidmət edib-etməyəcəyi və bundan hansı fayda əldə olunacağı məsələsini araşdırmağa qadir deyiləm. Lakin mən onun psixoloji önşərtlərinin ifrat illüziya olduğunu etiraf etməyə bilmərəm. Xüsusi mülkiyyətin ləğvi ilə insan aqressivliyi öz alətlərindən birini itirir ki, bu alət şübhəsiz güclüdür, lakin ən güclüsü deyil. Hakimiyyət və təsir fərqlərində heç nə dəyişmir; bu fərqlər aqressivliyin öz məqsədləri naminə istifadəsini nəzərdə tutur. Aqressivliyin mahiyyəti də dəyişmir. O, mülkiyyət tərəfindən yaradılmamışdı. O, demək olar ki, bölünməz hökmranlıq edirdi. Bu, hələ miskin olan mülkiyyətin mövcud olduğu ən qədim zamanlarda idi. O, mülkiyyət öz ilkin anal formalarını itirən kimi, artıq uşaqlıq dövründə özünü bəyan edir. Mülkiyyət insanlar arasındakı bütün nəvaziş və sevgi münasibətlərinin çöküntüsüdür, bəlkə də ananın oğlan uşağına olan sevgisi istisna olmaqla. Şəxsi maddi nemətlərə olan hüquqların ləğv edilməsi ilə belə, cinsi münasibətlər sahəsində imtiyazlar qalır ki, bu da digər baxımdan bərabərləşdirilmiş insanlar arasında şiddətli narazılıq və kəskin düşmənçilik mənbəyi ola bilər. Hətta bunu da aradan qaldırmaq, yəni seksual həyatı tamamilə azad etmək, mədəniyyətin beşiyi olan ailəni məhv etmək yolu ilə həyata keçirilərsə, o zaman, əlbəttə, mədəniyyətin inkişafının yeni yollarını proqnozlaşdırmaq mümkün olmaz; lakin bir şeyi dəqiq gözləmək olar - insan təbiətinin kökündən qazıla bilməyən bu xüsusiyyəti olan aqressivlik, həmin yollardan da onu izləyəcəkdir.</w:t>
      </w:r>
    </w:p>
    <w:p>
      <w:r>
        <w:t>İnsanlara bu aqressiv meyildən imtina etmək açıq-aydın asan deyil, onlar bunu o qədər də yaxşı qarşılamırlar. Kiçik mədəni dairənin faydası əhəmiyyətlidir - bu, həmin meyli xaricə yönəldərək aqressivliyi dairədən kənarda olanlara qarşı istiqamətləndirir. Həmişə sevgi bağları ilə çox böyük bir çoxluğu birləşdirmək olar; tələb olunan tək şey belə bir şəxsin mövcudluğudur: gənclikdə ehtiyac və yoxsulluq, varlıların laqeydliyi və təkəbbürü ilə üzləşmiş şəxsin mülkiyyət bərabərliyi və ondan irəli gələn hər şey uğrunda mübarizə aparanlara qarşı anlayış və xoşməramlılıqdan məhrum olduğunu güman etmək olmaz. Lakin bu mübarizəni bütün adamların bərabərliyi əsasında ədalət tələbi ilə əsaslandırdıqda, etirazlar öz-özünə yaranır. Təbiət insanlara bədən və ruh qabiliyyətlərini son dərəcə qeyri-bərabər paylayıb. Bununla elə bir bərabərsizlik yaradıb ki, ona qarşı heç bir tədbir yoxdur. Kommunist sisteminin iqtisadi tənqidi mövzuya daxil olmadığından, mən burada özəl mülkiyyətin ləğvinin bu məqsədə çatmağa xidmət edib-etməyəcəyi və bundan hansı fayda əldə olunacağı məsələsini araşdıra bilmirəm [18].</w:t>
      </w:r>
    </w:p>
    <w:p>
      <w:r>
        <w:t>Lakin mən onun psixoloji önşərtlərinin cilovsuz bir illüziya olduğunu etiraf etməliyəm. Xüsusi mülkiyyətin ləğvi ilə insan aqressivliyi öz alətlərindən birini itirir ki, bu alət şübhəsiz güclüdür, lakin ən güclüsü deyil. Hakimiyyət və təsir fərqlərində heç nə dəyişmir; bu fərqlər aqressivliyin öz məqsədləri üçün istifadə edilməsini nəzərdə tutur. Aqressivliyin mahiyyəti də dəyişmir. O, mülkiyyət tərəfindən yaradılmamışdı. O, demək olar ki, tam hökmranlıq edirdi. Bu, hələ miskin olan mülkiyyətin mövcud olduğu ən qədim zamanlarda idi. O, özünü artıq uşaqlıq dövründə bəyan edir, elə ki, mülkiyyət ilkin anal formalarını itirir. Mülkiyyət insanlar arasındakı bütün nəvaziş və sevgi münasibətlərinin çöküntüsüdür, bəlkə də ananın oğlan uşağına olan sevgisi istisna olmaqla. Şəxsi mülki hüquqların ləğv edilməsi ilə belə, cinsi münasibətlər sahəsində imtiyazlar qalır ki, bu da digər cəhətlərdən bərabərləşdirilmiş insanlar arasında ən güclü narazılıq və ən kəskin düşmənçilik mənbəyi ola bilər. Hətta bunu da aradan qaldırmaq, yəni seksual həyatı tam azad etmək, mədəniyyətin beşiyi olan ailəni məhv etmək yolu ilə həyata keçirilərsə, onda, əlbəttə, mədəniyyətin inkişafının yeni yollarını proqnozlaşdırmaq mümkün olmaz; lakin bir şeyi dəqiq gözləmək olar - insan təbiətinin kökündən qazıla bilməyən bu xüsusiyyəti olan aqressivlik həmin yollardan da onu izləyəcəkdir.</w:t>
      </w:r>
    </w:p>
    <w:p>
      <w:r>
        <w:t>İnsanlara bu aqressiv meyldən imtina etmək açıq-aydın asan deyil, onlar bunu o qədər də yaxşı qarşılamırlar. Kiçik mədəni dairənin faydası - o, bu meyli xaricə yönəldir və aqressivliyi dairədən kənarda olanlara qarşı istiqamətləndirir - əhəmiyyətsiz deyil. Həmişə sevgi bağları ilə nəhəng bir kütləni birləşdirmək olar; tələb olunan tək şey aqressiya obyekti ola biləcək birinin mövcudluğudur. Bir dəfə diqqətimi qonşu yaşayan və ümumiyyətlə bir-birinə yaxın icmalar, məsələn, ispanlarla portuqalılar, şimali və cənubi almanlar, ingilislərlə şotlandlar arasında müşahidə olunan düşmənçilik və qarşılıqlı istehza fenomeni cəlb etdi. Mən bu fenomenə "kiçik fərqlərin narsizmi" adını verdim, bu da, əslində, həddindən artıq çox şeyi aydınlaşdırmır. Bu, icma üzvləri arasında həmrəyliyi təşviq edən, aqressivliyin rahat və nisbətən zərərsiz şəkildə ödənilməsidir. Hər yerə səpələnmiş yəhudi xalqı bununla məskunlaşdığı xalqların mədəniyyətinə təqdirəlayiq xidmət göstərmişdir; təəssüf ki, orta əsrlərdəki yəhudi qırğınlarının hamısı bu dövrləri xristianlar üçün daha sülhsevər və təhlükəsiz etməyə bəs etmədi. Apostol Pavel öz xristian icmasının əsasına ümumbəşəri sevgini qoyduqdan sonra, xristianların qalanlara qarşı həddindən artıq dözümsüzlüyü qaçılmaz nəticə idi. Sevgini ictimai quruluşlarının təməli etməyən romalılara, din onlar üçün dövlət işi idi və dövlət dinlə hopmuşdu, dini dözümsüzlük yad idi. Almanların dünya hökmranlığı xəyalının antisemitizmlə tamamlanmasında anlaşılmaz heç nə yoxdur və Rusiyada yeni kommunist mədəniyyəti qurmaq cəhdi burjuaziyanın təqibində psixoloji dəstək tapması tamamilə aydındır. Təşvişlə özümə sual verirəm: Sovetlər bütün burjuaziyanı məhv etdikdən sonra nə edəcək?</w:t>
      </w:r>
    </w:p>
    <w:p>
      <w:r>
        <w:t>Mədəniyyət yalnız seksuallığın deyil, həm də insanın aqressiv meyllərinin qurban verilməsini tələb etdiyi üçün insanların özlərini onun sayəsində xoşbəxt hiss etmələrinin niyə çətin olduğunu daha yaxşı başa düşürük. İbtidai insana, həqiqətən, öz həvəslərinə heç bir məhdudiyyət qoymaması daha yaxşı idi. Onun bu cür xoşbəxtlikdən uzun müddət zövq ala biləcəyinə olan inamı olduqca zəif idi. Mədəni insan özünün mümkün xoşbəxtliyinin bir hissəsini qismi təhlükəsizlik müqabilində dəyişib. Lakin unutmamalıyıq ki, ibtidai ailədə yalnız onun başçısı həvəslərin təminolunmasında belə azadlıqdan istifadə edirdi, digərləri isə qul edilmiş halda yaşayırdılar. Beləliklə, mədəniyyətin faydalarından zövq alan azlıqla bu faydalardan məhrum edilmiş çoxluq arasındakı kontrast mədəni var olmanın başlanğıcında maksimum idi. İbtidai həyat tərzi sürən qəbilələrin diqqətli tədqiqi sübut edir ki, onların instinktiv meyllərinin azadlığına heç də həsəd aparmaq olmaz: bu azadlıq başqa xarakterli məhdudiyyətlərə tabedir, lakin, yəqin ki, müasir mədəni insana nisbətən daha sərt şərtlərlə.</w:t>
      </w:r>
    </w:p>
    <w:p>
      <w:r>
        <w:t>Biz mövcud mədəniyyəti haqlı olaraq ittiham edirik ki, o, xoşbəxtlik tələblərimizə uyğun gəlmir, saysız əzablar gətirir, hansılardan ki, yəqin ki, qaçmaq olardı, biz onun qüsurlarını amansız tənqidə məruz qoyarkən, buna tam haqqımız var və özümüzü mədəniyyətin düşmənləri kimi göstərmirik. Biz mədəniyyətimizdə elə dəyişiklikləri gözləməliyik ki, onlar tələbatlarımızın daha yaxşı təmin olunmasına kömək etsin və bu tənqidi lazımsız hala gətirsin. Lakin biz mədəniyyətin mahiyyətinə məxsus olan, heç bir islahat cəhdinə tabe olmayan çətinliklərin varlığı fikri ilə barışmalıyıq. Artıq hazır olduğumuz həvəslərin məhdudlaşdırılmasından əlavə, bizi "kütlələrin psixoloji yoxsulluğu" adlandırıla biləcək başqa bir vəziyyət də təhdid edir. Bu təhlükə ilk növbədə ictimai əlaqələrin əsasən iştirakçıların qarşılıqlı identifikasiyası vasitəsilə qurulduğu, liderlərin fərdiliyinin isə kütlənin formalaşması zamanı onlara aid olmalı olan əhəmiyyəti qazanmadığı hallarda daha çox təhlükə yaradır [19]. Amerikanın çağdaş mədəni vəziyyəti bu mədəniyyət qüsurunun öyrənilməsi üçün yaxşı imkan yaradır. Lakin mən vəsvəsəyə uymayacağam və amerikan mədəniyyətinin tənqidinə girişməyəcəm; istəmirəm ki, özümün amerikan metodlarına əl atdığım təəssüratı yaransın.</w:t>
      </w:r>
    </w:p>
    <w:p>
      <w:r>
        <w:t>[17] Böyük şair qadağan olunmuş psixoloji həqiqətləri, heç olmasa zarafatla, dilə gətirməyə özünə icazə verə bilər. Belə, H.</w:t>
      </w:r>
    </w:p>
    <w:p>
      <w:r>
        <w:t>[18] Gəncliyində ehtiyac və yoxsulluq çəkən, varlıların laqeydliyi və təkəbbürü ilə üzləşən şəxsin mülki bərabərlik uğrunda mübarizə aparanlara və bununla bağlı olan hər şeyə qarşı anlayışdan və yaxşı niyyətdən məhrum olduğunu güman etmək olmaz. Lakin bu mübarizəni bütün adamların bərabərliyi əsasında ədalət tələbi ilə əsaslandırdıqda, etirazlar öz-özünə yaranır. Təbiət insanlara bədən və ruh qabiliyyətlərini son dərəcə qeyri-bərabər paylayıb.</w:t>
      </w:r>
    </w:p>
    <w:p>
      <w:r>
        <w:t>[19] Freyd Z.</w:t>
      </w:r>
    </w:p>
    <w:p>
      <w:pPr>
        <w:pStyle w:val="Heading1"/>
      </w:pPr>
      <w:r>
        <w:t>VI. Aqressiya və Erosun ölüm həvəsi ilə mübarizəsi | MƏDƏNİYYƏTİN SANCILARI</w:t>
      </w:r>
    </w:p>
    <w:p>
      <w:r>
        <w:t>VI. Aqressiya və Erosun ölüm həvəsi ilə mübarizəsi</w:t>
      </w:r>
    </w:p>
    <w:p>
      <w:r>
        <w:t>Başqa heç bir işdə mənə bu qədər güclü şəkildə nəsə ümumməlum olanı izah etdiyim, kağız və atramentin, sonra isə mürəttiblərin zəhməti və çap boyasının öz-özünə aydın olan şeyləri nəql etmək üçün sərf edildiyi duyğu yaranmamışdı. Buna görə də, oxucuda yaranan o təəssüratdan həvəslə istifadə edəcəyəm ki, müstəqil aqressiv meyilin tanınması psixoanalitik həvəs nəzəriyyəsinin yenidən nəzərdən keçirilməsi deməkdir.</w:t>
      </w:r>
    </w:p>
    <w:p>
      <w:r>
        <w:t>Bu, tamamilə belə deyil. Çünki məsələ çoxdan baş vermiş dönüşün daha aydın ifadə edilməsindən və ondan bütün nəticələrin çıxarılmasından ibarətdir. Meyllər haqqında nəzəriyyə, tədricən inkişaf edən psixoanalitik nəzəriyyənin qalan bütün aspektlərindən daha çətin irəliləyirdi. Lakin bu, ümumiyyətlə psixoanaliz üçün o qədər zəruri idi ki, bu məkanı nə iləsə doldurmaq lazım gəlirdi. Əvvəlcə, tam acizlik içində olarkən, filosof şair Şillerdan dünya mexanizminə "məhəbbət və aclığın" hökm etdiyinə dair sözləri mənim ilk dayaq nöqtəm oldu. Aclıq fərdin qorunmasına yönəlmiş həvəslərin ifadəsi, sevgi isə obyektlərə yönəlmiş həvəslərin ifadəsi ola bilər. Təbiətin himayəsi altında olan əsas funksiyası nəslin davam etdirilməsindən ibarətdir. Beləliklə, "Mən" həvəsləri əvvəlcə obyektlərə yönəlmiş meyillərə qarşı qoyulmuşdu. Sonuncuların enerjisi "libido" adını aldı. "Mən" həvəsləri ilə obyektlərə yönəlmiş "libidinal" məhəbbət həvəsləri (bu sözün ən geniş mənasında) arasında ziddiyyət yarandı. Obiekt meyllərindən biri, yəni sadistlik, o xüsusiyyətə malik idi ki, onun məqsədi heç də sevgi dolu deyildi. Eyni zamanda, o, açıq-aydın hansısa mənada "Mən" həvəslərinə yaxın idi. Onun libidinoz məqsədlərdən məhrum edilmiş mülkiyyət həvəsi ilə qohumluğu da aşkar idi. O vaxt bu uyğunsuzluğa məhəl qoyulmadı, çünki sadizm açıq-aydın seksual həyata aid olur, burada zərif oyunların yerini qəddar oyunlar tuta bilər. Nevroz o vaxt özünü qoruma maraqları ilə libidonun tələbləri arasındakı mübarizənin nəticəsi kimi görünürdü; mübarizənin ki, onda "Mən" qalib gəlmişdi, amma ağır əzablar və məhrumiyyətlər bahasına.</w:t>
      </w:r>
    </w:p>
    <w:p>
      <w:r>
        <w:t>Hər bir analitik etiraf etməyə hazırdır ki, bu gün belə bu, çoxdan aradan qaldırılmış bir səhv kimi səslənmir. Lakin dəyişikliklər tədqiqatın sıxışdırılmışdan sıxışdırana, obyektyönümlü meyillərdən "Mən"ə tədrici keçidi ilə birlikdə qaçılmaz idi. Burada həlledici olan "narsissizm" anlayışının daxil edilməsi idi, yəni "Mən"in libidoya dolu olması, onun ilkin mənzili və müəyyən dərəcədə baş qərargahı kimi qalması haqqında təlim. Bu narsistik libido obyektlərə yönəlir və bununla obyekt libidosuna çevrilir (yenidən narsistik libidoya qayıda bilən). Narsizm anlayışı travmatik nevrozların, həmçinin psixozlara yaxın olan bir çox affektin analitik şəkildə anlaşılmasını mümkün etmişdir. Köçürmə nevrozlarının "Mən"in cinsəllikdən müdafiə cəhdi kimi təfsiri qorunurdu, lakin nəticədə libido anlayışı özü təhlükə altına düşdü. "Mən" həvəsləri də libidinoz kimi başa düşüldüyü üçün bir müddət libidonun, elə K. Q. Yunqun daha əvvəl etdiyi kimi, ümumiyyətlə həvəs enerjisi ilə eyniləşdirilməsi qaçılmaz görünürdü. Lakin meyillərin heterojen ola biləcəyinə dair tam əsaslandırılmamış bir inam qalırdı. Növbəti addımı "Həzz prinsipindən kənarda" (1920) əsərində atdım, o vaxt ilk dəfə təkrarın məcburiliyi və instinktiv həyatın konservativ xarakteri diqqətimi cəlb etdi. Həyatın başlanğıcı haqqında spekuliyalardan və bioloji paralellərdən çıxış edərək, mən həyat substansiyasını dəstəkləyən və ondan getdikcə daha geniş birləşmələr yaradan özünüqoruma həvəsindən fərqli olan başqa bir meyil mövcudluğu nəticəsinə gəldim [20].</w:t>
      </w:r>
    </w:p>
    <w:p>
      <w:r>
        <w:t>Bu meyil belə birləşmələrin dağıdılmasına istiqamətlənib, onları ilkin qeyri-üzvi halına qaytarmağa çalışır. Beləliklə, Erosdan başqa ölüm həvəsi də mövcuddur, həyat fenomeni onların qarşılıqlı təsiri və ziddiyyəti ilə izah olunur. Bu hipotetik ölüm həvəsinin fəaliyyətinə dair sübutlar tapmaq asan deyildi. Erosun səs-küylü təzahürləri gözə çarpır; belə güman etmək olardı ki, ölüm həvəsinin səssiz dağıdıcı fəaliyyəti dipdiri varlığın daxilində baş verir, lakin bu, az inandırıcı idi. Daha sonra bu ideya irəli sürülürdü ki, həvəsin bir hissəsi xarici dünyaya qarşı yönələrək aqressiya və dağıntı meyilində özünü büruzə verir. Bu həvəs, özünü deyil, digərini (canlı və ya cansız) məhv etməyə yönəldiyi üçün bununla Erosa xidmət etməyə məcbur edilir. Əksinə, xaricə yönəlmiş aqressiyanın məhdudlaşdırılması onsuz da davam edən özünüməhv prosesini daha da gücləndirərdi. Artıq bu nümunədən təxmin etmək olar ki, hər iki həvəs nadir hallarda, hətta heç vaxt ayrı-ayrılıqda özünü göstərmir, əksinə, müxtəlif dəyişkən və qarışıq birləşmələr şəklində ərimiş halda olur və buna görə də bizim baxışımız üçün tanınmazdır. Aşiqanə və dağıdıcı meyillərin xüsusilə güclü birləşməsi, cinselliyin komponenti kimi çoxdan bəlli olan sadizmdə müşahidə olunur. Onun rəqibi olan mazoxizmdə də daxili istiqamətli destruktivliyin cinsəlliklə əlaqəsi mövcuddur ki, bu da əvvəllər dərk edilməyən bu meyili aydınlaşdırır və hiss olunan hala gətirir.</w:t>
      </w:r>
    </w:p>
    <w:p>
      <w:r>
        <w:t>Ölüm həvəsi, yaxud destruktivlik haqqında hipotez psixoanalitik dairələrdə belə müqavimətlə qarşılandı. Tez-tez özünü büruzə verən bir tendensiya var ki, sevgidə aşkar edilən bütün təhlükəli və xüsumətli cəhətləri sevginin öz təbiətinin ilkin bipolyarlığına aid edirlər. Burada irəli sürülən mülahizələri mən əvvəlcə yalnız empirik məlumatlar kimi təqdim etmişdim, lakin zaman keçdikcə onlar mənim üzərimdə elə bir hakimiyyət qazandılar ki, artıq başqa cür düşünməyə taqətim yoxdur. Mənə elə gəlir ki, bu hipotez nəzəri cəhətdən digərlərindən qat-qat daha məqbuldur, çünki o, faktlara laqeydlik göstərmədən və ya onları zorlamadan çox şeyi sadələşdirməyə imkan verir - biz də nəzəri işdə buna can atırıq. Etiraf edim ki, sadizm və mazoxizmdə biz erotikanın daxilə və ya xaricə yönəlmiş destruktivliklə qarışığı ilə üzləşirik. Lakin indi mənə aydın deyil ki, biz nevrotik aqressivliyin və destruktivliyin hər yerdə olmasını necə gözardı etdik və həyatın izahında ona məxsus yeri necə nəzərdən qaçırdıq. (Daxilə yönəlmiş destruktivlik, əksər hallarda, erotik rəng almayana qədər dərk olunmur.) Psixoanalitik ədəbiyyatda destruktivlik həvəsi ideyası ilə ilk qarşılaşmam zamanı öz müqavimətimi xatırlayıram. Xatırlayıram ki, bu ideyaya daha həssas olana qədər nə qədər uzun sürdü. Ona görə də təəccüblü deyil ki, başqaları onu inkar edirdi və indi də inkar edir. Hətta uşaqlar da insanın "şər"ə, aqressiyaya, dağıntıya və hər cür qəddarlığa doğuşdan gələn meylini xatırladan sözləri istəməyərək dinləyirlər. Çünki Tanrı onu öz mütləq kamilliyinin surətində yaratmışdır və heç kim - homo homini lupus deyiminə baxmayaraq - şərin mövcudluğunu ilahi hər şeyə qadirliklə və ya onun mütləq xeyirxahlığı ilə birləşdirməyin çətinliyini xatırlamaq istəmir. Tanrını haqlı çıxarmaq üçün iqtisadi cəhətdən faydalı günah keçisi rolunu öz üzərinə götürən, arya idealları dünyasında yəhudiyə bənzər bir şeytan lazım oldu. Lakin o vaxt belə, Tanrı iblisin mövcudluğu, yəni təcəssüm etmiş şər üçün məsuliyyət daşıyır. Belə çətinliklər səbəbindən hər kəs öz yerində insan təbiətinin dərin mənəvi mahiyyəti qarşısında diz çökməyə məcbur olur: bu, hörmət qazanmağa kömək edəcək və bunun müqabilində çox şey bağışlanacaq [21].</w:t>
      </w:r>
    </w:p>
    <w:p>
      <w:r>
        <w:t>Dünyada rəhm edilməyə layiq bir şey yoxdur.</w:t>
      </w:r>
    </w:p>
    <w:p>
      <w:r>
        <w:t>Yaradılan heç bir işə yaramır.</w:t>
      </w:r>
    </w:p>
    <w:p>
      <w:r>
        <w:t>Deməli, mən sizin fikrinizin birləşdirdiyi şeyəm.</w:t>
      </w:r>
    </w:p>
    <w:p>
      <w:r>
        <w:t>Dağıntı, şər və zərər anlayışı ilə.</w:t>
      </w:r>
    </w:p>
    <w:p>
      <w:r>
        <w:t>Bu, mənim fitri başlanğıcımdır,</w:t>
      </w:r>
    </w:p>
    <w:p>
      <w:r>
        <w:t>Şeytan öz rəqibi kimi müqəddəsi, xeyri deyil, həyatı yaradan və çoxaldan fitri qüvvəni, yəni Erosu görür.</w:t>
      </w:r>
    </w:p>
    <w:p>
      <w:r>
        <w:t>Toxumlar qaynaşır və cücərtilər</w:t>
      </w:r>
    </w:p>
    <w:p>
      <w:r>
        <w:t>Quru və nəmli, isti və soyuqda.</w:t>
      </w:r>
    </w:p>
    <w:p>
      <w:r>
        <w:t>Əgər mən atəş əyalətini ələ keçirməsəydim,</w:t>
      </w:r>
    </w:p>
    <w:p>
      <w:r>
        <w:t>"Libido" adı indi yenidən tətbiq oluna bilər. Bu, Erosun qüvvələrini ölüm həvəsinin enerjisindən fərqləndirmək üçün lazımdır [22].</w:t>
      </w:r>
    </w:p>
    <w:p>
      <w:r>
        <w:t>Etiraf etmək lazımdır ki, sonuncunun qavrayışı hələ də çətinlik yaradır; biz onun Erosun arxasında mövcudluğunu yalnız müəyyən dərəcədə təxmin edirik və o, Eros ilə birləşməyincə bizə əlçatmazdır. Onun təbiəti və Erosa münasibəti sadizmi nəzərdən keçirərkən ən aydın şəkildə üzə çıxır, belə ki, seksual meyilin tam ödənilməsi zamanı erotik məqsəd güdülmür. Lakin ölüm həvəsinin heç bir seksual məqsəd daşımadığı yerlərdə belə, hətta kor dağıdıcılıq qəzəbində də, aqressivliyin təmin edilməsi fövqəladə yüksək səviyyədə narsistik həzz ilə əlaqəlidir - "Mən" özünün qədim hər şeyə qadir olma arzusunu doyurur. Məqsədinə görə tormozlanmış, yumşaldılmış və uslandırılmış destruktivlik həvəsi obyektlərə yönəlir, bununla da "Mən"ə öz həyati ehtiyaclarını ödəmək və təbiət üzərində hökmranlıq etmək imkanı verilir. Bu həvəs haqqında fərziyyə nəzəri əsaslara söykənir, buna görə də nəzəri etirazlardan tamamilə sığortalanmayıb. Lakin o, bizə dərk etmə səviyyəmizin indiki mərhələsində belə görünür; gələcək tədqiqatlar və düşüncələr, əlbəttə ki, son aydınlığı gətirəcək.</w:t>
      </w:r>
    </w:p>
    <w:p>
      <w:r>
        <w:t>Beləliklə, bundan sonra mən o nöqteyi-nəzərə sadiq qalacağam ki, aqressiv meyil insanda ilkin, müstəqil instinktiv meyllilikdir. Mədəniyyət onda ən güclü maneə ilə qarşılaşır. Bizdə artıq mədəniyyətin insanlığı ələ keçirmiş bir proses olduğu təsəvvürü formalaşıb - biz hələ də bu ideyanın təsiri altındayıq. Bu proses Erosun xidmətindədir, o, əvvəlcə ayrı-ayrı fərdləri, sonra ailələri, qəbilələri, xalqları, millətləri böyük bir bütövə, bəşəriyyətə toplamaq istəyir. Bunun niyə belə baş verməli olduğunu bilmirik; bu, Erosun işidir. İnsan kütlələri libidinal olaraq bağlı olmalıdır; birgə əməyin tək zərurəti və faydaları onları saxlaya bilməz. Bu mədəniyyət proqramına fitri aqressivlik həvəsi, yəni birin hamıya, hamının isə hər kəsə qarşı düşmənçiliyi qarşı durur. Aqressiv meyil ölüm həvəsinin törəməsi və əsas nümayəndəsidir, biz onu Erosun yanında aşkar etdik və o, dünya üzərində hakimiyyəti onunla bölüşür. İndi mədəni inkişafın mənası aydınlaşır. O, bizə insanlıq nümunəsində Eros ilə Ölüm, həyat həvəsi ilə destruktivlik həvəsi arasındakı mübarizəni nümayiş etdirməlidir. Bu mübarizə ümumiyyətlə həyatın mahiyyəti və məzmunudur, ona görə də mədəni inkişafı insan nəslinin sağ qalmaq uğrunda mübarizəsi kimi sadəcə işarə etmək olardı [23]. Və bu nəhənglər döyüşünü dayələrimiz "cənnət sevincləri haqqında əfsanə" ilə sakitləşdirmək istəyirlər!</w:t>
      </w:r>
    </w:p>
    <w:p>
      <w:r>
        <w:t>[20] Erosun genişlənməyə yönəlmiş durmadan irəliləyən meyli ilə həvəslərin ümumi konservativ təbiəti arasındakı ziddiyyət gözə çarpır.</w:t>
      </w:r>
    </w:p>
    <w:p>
      <w:r>
        <w:t>[22] Bizim indiki yanaşmamızı tərəddüd etmədən bir cümlə ilə ifadə etmək olar. Hər hansı həvəs təzahüründə libido iştirak edir.</w:t>
      </w:r>
    </w:p>
    <w:p>
      <w:pPr>
        <w:pStyle w:val="Heading1"/>
      </w:pPr>
      <w:r>
        <w:t>VII. Təqsir hissi mədəni tərəqqinin qiyməti kimi | MƏDƏNİYYƏTİN SANCILARI</w:t>
      </w:r>
    </w:p>
    <w:p>
      <w:r>
        <w:t>VII. Təqsir hissi mədəni tərəqqinin qiyməti kimi</w:t>
      </w:r>
    </w:p>
    <w:p>
      <w:r>
        <w:t>Nəyə görə bizim qohumlarımız olan heyvanlar belə mədəni mübarizə nümayiş etdirmirlər? Bunu sadəcə bilmirik. Ehtimal ki, onlardan bəziləri - arılar, qarışqalar, termitlər - bu gün bizdə belə heyranlıq doğuran dövlət institutlarını, funksiya bölgüsünü və fərdlər üçün məhdudiyyətləri tapana qədər yüz minlərlə il mübarizə aparıblar. Lakin bizim indiki vəziyyətimiz elədir ki, həmin heyvani dövlətlərin heç birində, oradakı fərdlər üçün nəzərdə tutulmuş istənilən rolu oynasaq belə, ağgünlü olmazdıq - bunu bizə hisslərimiz deyir. Digər heyvan növlərində xarici aləmin təsirləri ilə həvəslərin daxili mübarizəsi arasında müvəqqəti tarazlıq yarana bilərdi ki, bu da inkişafın durğunluğuna gətirərdi. İlkin insanlarda libidonun yeni hücumu destruktivliyə qarşı yeni müqavimət oyada bilərdi. Burada cavablardan çox daha çox sual var.</w:t>
      </w:r>
    </w:p>
    <w:p>
      <w:r>
        <w:t>Başqa bir sual bizi maraqlandırır: mədəniyyət ona qarşı duran aqressiyanı cilovlamaq və zərərsizləşdirmək, hətta bəlkə də tamamilə aradan qaldırmaq üçün hansı vasitələrdən istifadə edir? Biz artıq bəzi metodlarla tanış olmuşuq, yəqin ki, ən vacibləri ilə deyil. Onların öyrənilməsi imkanını bizə fərdin inkişaf tarixi verir - o, aqressiya meylini zərərsizləşdirməyə çalışdıqda onunla nə baş verir? Təəccüblü və müəmmalı bir şey, halbuki cavab uzaqda deyil. Aqressiya introeksiya olunur, daxiliyə yönəlir, başqa sözlə, onun əslində yarandığı yerə qayıdır və öz "Mən"inə qarşı yönəldilir. Orada onu "Mən"in qalan hissələrinə qarşı "Üst Mən" kimi duran tərəfi ələ keçirir və indi "Üst Mən" vicdan şəklində "Mən"ə qarşı elə həmin aqressiya hazırlığından istifadə edir ki, "Mən" bunu başqa, ona yad fərdlər üzərində məmnuniyyətlə reallaşdırardı. Güclənmiş "Üst Mən" ilə ona tabeli olan "Mən" arasındakı gərginliyi biz təqsir hissi adlandırırıq ki, bu da cəza ehtiyacı kimi özünü göstərir. Beləliklə, mədəniyyət fərdlərin təhlükəli aqressiv meyillərini dəf edir, onları zəiflədir, silahsızlandırır və işğal olunmuş şəhərdəki qarnizon kimi daxili instansiyanın nəzarəti altında saxlayır.</w:t>
      </w:r>
    </w:p>
    <w:p>
      <w:r>
        <w:t>Psixoanalitiklər təqsir hissinin yaranmasına digər psixoloqlardan fərqli baxırlar. Analistlər üçün bu hissi tam şəkildə izah etmək çətindir. Kimsənin özünü günahkar hiss etməsinin necə baş verdiyini soruşduqda, ilk eşitdiyiniz cavabla razılaşmamaq mümkün deyil: "şər" kimi qəbul edilən bir şey edən insan özünü günahkar ("dindar bir insanın dediyi kimi, 'günahlı'") hiss edir. Sonra bu cavabın nə qədər az şey verdiyini görürsən. Bəzi tərəddüdlərdən sonra buna, bəlkə də, əlavə ediləcək: pislik etməyən, lakin belə niyyəti olan da günahkardır. Onda sual yaranır ki, nəyə görə burada qəsd və onun həyata keçirilməsi bərabər tutulur? Hər iki halda, lakin, əvvəlcədən təxmin edilir ki, şər artıq pis bir şey kimi məlumdur və onun icrasından əvvəl istisna edilməsi lazımdır. Adamlar belə qərara necə gəlirlər? Xeyir və şəri ilkin, necə deyərlər, təbii şəkildə ayırdetmə qabiliyyətini dərhal rədd etmək lazım gələcək. Çox vaxt şər "Mən" üçün heç də zərərli və təhlükəli deyil; əksinə, o, "Mən" üçün arzuolunan və həzz verən ola bilər. Beləliklə, burada xeyir və şər adlandırılmalı olanı təyin edən kənar təsirdən danışmaq lazımdır. İnsanın daxili hissi onu bu yola aparmadığı üçün, o, xarici təsirə tabe olmaq üçün bir motivasiyaya malik olmalıdır. Belə bir motivi asanlıqla aşkar etmək olar - onun biçarəliyində və başqalarından asılılığında. Onu ən yaxşısı sevgi itkisi qorxusu adlandırmaq olar. Başqasının sevgisini itirməklə, ondan asılı olan şəxs çoxlu təhlükələrdən qorunmanı da itirir. Əvvəla, o, güc baxımından üstün olan digərinin öz üstünlüyünü cəza şəklində nümayiş etdirəcəyi təhlükəsi ilə üzləşir. Əvvəlcə, beləliklə, şər sevgi itkisi təhlükəsidir və belə bir itki qorxusundan ondan çəkinməliyik. Pisliyin artıq törədilib-törədilməməsi və ya onun törədilmək istənilməsi fərqi yoxdur: hər iki halda onu ifşa etmək təhlükəsi yaranır və bu, hər iki halda eyni dərəcədə cəzalandıracaq autoritet instansiya tərəfindən həyata keçirilir.</w:t>
      </w:r>
    </w:p>
    <w:p>
      <w:r>
        <w:t>Bu vəziyyətə "vicdan əzabı" deyilir, baxmayaraq ki, o, bu ada layiq deyil, çünki təqsir hissinin bu səviyyədə dərk edilməsi zamanı sonuncu yalnız sevgini itirmək qorxusu, yəni "sosial" qorxu kimi görünür. Kiçik uşaqda başqa cür ola bilməz, lakin çox böyüklərdə də fərqlər o qədər də böyük deyil; sadəcə, ata və ya hər iki valideynin yerini daha geniş insan icması tutur. İnsanlar, əgər avtoritet tərəfindən aşkar edilməyəcəyinə və ya cəzalandırılmayacağına əmin olduqda, daima özlərinə xoş gələn pisliklərə yol verirlər; qorxu yalnız ifşa olunmaqla bağlıdır [24]. Müasir cəmiyyət bu vəziyyəti də nəzərə almalıdır.</w:t>
      </w:r>
    </w:p>
    <w:p>
      <w:r>
        <w:t>Əhəmiyyətli dəyişikliklər bu avtoritetin interiorizasiyası və "Üst Mən"nun yaranması ilə baş verir. Vicdan fenomenləri yeni mərhələyə qalxır - əslində, vicdan və təqsir hissi barədə yalnız bundan sonra danışmaq lazımdır [25]. İfşadan qorxu indi aradan qalxır. Cinayət aktı ilə şər niyyəti arasındakı fərq tamamilə yox olur. Çünki Üst Məndən heç nəyi, hətta fikirləri belə gizlətmək mümkün deyil. Həqiqətən, situasiyanın real ciddiliyi də tədricən yox olur, çünki "Üst Mən" adlı təzə autoritetin daxildə onunla bağlı olan "Mən"ə qarşı sərt davranması üçün heç bir əsas yoxdur. Lakin vəziyyət başlanğıcdakı kimi qalır, keçmişi və artıq aradan qaldırılmışı yaşadan genezisin təsiri altında. "Üst Mən" günahkar "Mən"i eyni qorxu əzabları ilə işgəncəyə məruz qoyur və xarici dünya vasitəsilə "Mən"i cəzalandırmaq üçün əlverişli fürsət gözləyir.</w:t>
      </w:r>
    </w:p>
    <w:p>
      <w:r>
        <w:t>İnkişafın bu ikinci mərhələsində vicdanda ilk mərhələdə ona xas olmayan və indi izahı asan olmayan bir özəllik üzə çıxır. Məhz, adam nə qədər fəzilətli olarsa, vicdan da bir o qədər sərt və şübhəli olur. Müqəddəslik yolunda irəliləyənlər özlərini ən ağır günahlarda ittiham edirlər. Fəzilət ona vəd edilən mükafatın bir hissəsindən məhrumdur, itaətkar və təmkinli "Mən" öz mentorunun etimadına malik deyil, hətta onu qazanmağa cəhd etməsi də boşunadır. Burada etirazlar hazırdır: deyirlər ki, bu, süni çətinliklərdir, sərt və ayıq vicdan məhz əxlaqi adamlara xasdır. Müqəddəslər özlərini günahkar kimi təqdim etmək haqqına malik idilər, çünki onlar həvəsləri təmin etməyə digərlərindən daha çox meylli olurlar; bu istəklər daimi imtina ilə artır, halbuki təmin edildikdə ən azından müvəqqəti olaraq zəifləyir. Etikanın bu qədər problemli sahəsində başqa bir fakt da odur ki, bədbəxtliklər vicdanın "Üst Mən"dakı hakimiyyətini gücləndirir. İşlər pis getməyənədək adamın vicdanı yumşaq olur və ağıla çox şeyə icazə verir; bədbəxtlik baş verən kimi o, özünə qapanır, günahkarlığını etiraf edir, vicdanının tələblərini ucaldır, öhdəliklər götürür və tövbə edir [26].</w:t>
      </w:r>
    </w:p>
    <w:p>
      <w:r>
        <w:t>Bütöv xalqlar belə davranırdılar və bu günə qədər də belə davranırlar. Bunu vicdanın ilkin, uşaqvari mərhələsi ilə izah etmək olar; bu mərhələ Üst Mən-nun introeksiyasından sonra da yox olmur, onun yanında və arxasında mövcud olmağa davam edir. Tale valideyn instansiyasının əvəzedicisi kimi görünür; bədbəxtlik baş verərsə, bu o deməkdir ki, o, artıq bu ali hakimiyyətin sevgisindən məhrum olub. Belə bir itki təhlükəsi insanı xoşbəxtlik zamanında laqeyd yanaşdığı valideyn "Üst Mən" obrazı qarşısında yenidən baş əyməyə məcbur edir. Bu, daha da aydındır, əgər biz, ciddi dini düşüncə tərzinə uyğun olaraq, taleyi yalnız Allahın iradəsinin ifadəsi kimi qəbul etsək. İsrail xalqı özünü Allahın seçilmiş oğlu hesab edirdi. Möhtəşəm Ata bəlalar göndərdikdə, xalq şikayət etmirdi. Onlar Allahın qüdrətinə və ədalətinə şübhə etmir, lakin günahkarlığına görə xalqı qınayan peyğəmbərlər irəli sürürdülər. Özünün baiskarlıq şüurundan o, kahinlik dininin həddindən artıq sərt qaydalarını yaratdı. İbtidai adam tamamilə fərqli davranır! Ona bədbəxtlik üz verəndə, o, özünü deyil, vəzifələrini layiqincə yerinə yetirməyən fetişini günahlandırır - və özünü qınamaq əvəzindən onu cəzalandırır.</w:t>
      </w:r>
    </w:p>
    <w:p>
      <w:r>
        <w:t>Beləliklə, təqsir hissini doğuran iki mənbə bizə bəllidir: avtoritet qarşısında qorxu və sonradan yaranan "Üst Mən" qarşısında qorxu. İlki həvəslərin təmin edilməsindən imtina etməyə məcbur edir, ikincisi isə həm də cəzalandırır (çünki "Üst Mən"dan qadağan olunmuş arzuları gizlətmək mümkün deyil). Biz həmçinin gördük ki, "Üst Mən"nun sərtliyi, başqa sözlə, vicdanın tələbləri necə başa düşülə bilər. Bu, xarici avtoritetin sərtliyinin sadə davamıdır, onun yerinə vicdan gəlmişdir. İndi biz görürük ki, təqsir hissi həvəslərdən imtina ilə hansı münasibətdədir. İlkin olaraq həvəslərdən imtina xarici avtoritet qarşısında qorxunun nəticəsi idi: sevgini itirməmək üçün məmnuniyyətdən imtina edilirdi. İmtina edən adam bununla xarici avtoritet qarşısında borcunu ödemiş olur. Və onda təqsir hissi qalmır. "Üst Mən" qarşısında qorxu halında işlər fərqli gedir. Burada təkcə tələbatın ödənməsindən imtina kifayət etmir, çünki "Üst Mən"dan qalan arzunu gizlətmək mümkün deyil. Təqsir hissi imtinaya baxmayaraq yaranır və bu, "Üst Mən"nun və ya, necə deyərlər, vicdanın tətbiqinin çox böyük iqtisadi itkisidir. İstəklərdən imtina artıq azad etmir, fəzilətli mötədillik sevgi qarantiyası ilə mükafatlandırılmır. İnsan xarici bədbəxtlik təhlükəsini, sevgi itkisini və xarici autoritet tərəfindən cəzanı uzunmüddətli daxili bədbəxtliklə, gərgin təqsir şüuru ilə əvəz etmişdir.</w:t>
      </w:r>
    </w:p>
    <w:p>
      <w:r>
        <w:t>Bu qarşılıqlı əlaqələr o qədər dolaşıq və eyni zamanda o qədər vacibdir ki, artıq deyilənlərin təkrar təhlükəsinə baxmayaraq, mən onlara başqa bir tərəfdən yanaşmaq istərdim. Beləliklə, hadisələrin müvəqqəti ardıcıllığı belədir: əvvəlcə xarici avtoritet tərəfindən aqressiya qorxusu səbəbindən həvəslərdən imtina. Bundan sevgi itkisi qorxusu da irəli gəlir, halbuki sevgi belə bir cəzadan qoruyur. Sonra daxili avtoritet yaranır, həvəslərdən imtina ona qarşı qorxu səbəbindən baş verir, bu da vicdan qorxusudur. Cinayət və qəsd bir-birinə bərabər tutulur, buradan isə təqsir hissi və cəza tələbatı yaranır. Vicdanın aqressiyası avtoritetin aqressiyasını saxlayır. Hələlik hər şey aydındır; lakin bədbəxtliyin (xaricdən tətbiq edilən imtina) vicdanı gücləndirən təsiri, ən yaxşı və ən itaətkarlarda vicdanın ifrat sərtliyi üçün yer qalır mı? Vicdanın bu iki xüsusiyyəti artıq bizim tərəfimizdən izah edilmişdir, lakin belə təəssürat yarana bilərdi ki, izahlar məsələnin mahiyyətinə çatmayıb, izah olunmamış nəsə qalıb. Və nəhayət, burada yalnız psixoanalizə xas olan və adi insani təfəkkür üçün yad olan bir ideya ortaya çıxır. O, tədqiqimizin əşyasının qaçılmaz mürəkkəbliyini və qeyri-şəffaflığını dərk etməyə imkan verir. Bu ideya belədir: əvvəlcə vicdan (daha doğrusu, sonradan vicdana çevriləcək qorxu) həvəslərdən imtina edilməsinin ilkin səbəbi olsa da, sonradan münasibət tərsinə dəyişir. Hər imtina vicdanın dinamik mənbəyinə çevrilir, hər dəfə onun sərtliyini və dözülməzliyini gücləndirir. Bunu artıq bizə bəlli olan vicdanın yaranma tarixi ilə uzlaşdırmaq üçün paradoksdan yan keçmək olmaz: vicdan həvəslərdən imtina etmənin nəticəsidir; ya da kənardan bizə təlqin edilən həvəslərdən imtina vicdanı yaradır, bu vicdan isə sonra həvəslərdən getdikcə daha çox imtina tələb edir.</w:t>
      </w:r>
    </w:p>
    <w:p>
      <w:r>
        <w:t>Əslində, bu müddəa daha əvvəl təsvir edilmiş vicdanın genezisi ilə o qədər də ziddiyyət təşkil etmir və onların sonrakı yaxınlaşması üçün yol var. İfadənin sadəliyi üçün aqressiv meyil nümunəsindən istifadə edək. Fərz edək ki, hər zaman aqressiyadan imtina tələb olunur. Təbii ki, bu, yalnız ilkin fərziyyədir. Vicdana təsiri o vaxt elə olur ki, təmin edilməyən hər bir aqressiya komponenti "Üst Mən" tərəfindən mənimsənilir və onun "Mən"ə qarşı aqressiyasını artırır. Vicdanın ilkin aqressivliyinin xarici autoritetin sərtliyinin davamı olması faktı bununla tam uyğun gəlmir. Onda onun tələbatın ödənilməsindən imtina ilə heç bir əlaqəsi yoxdur. Lakin bu uyğunsuzluq, əgər "Üst Mən"nun aqressiya ilə ilk dolmasının başqa bir mənbəyə malik olduğunu təxmin etsək, azalır. İlk qadağalar hansı olursa-olsun, uşaqda aqressiya inkişaf etməli idi. Bu, ən təkidli həvəslərinin ödənilməsinə mane olan həmin autoritetə qarşı yönəlmişdi. Uşaq avtoritetə qarşı yönəlmiş intiqamçı aqressiyasının təmin edilməsindən imtina etməyə məcbur idi. Bu iqtisadi cəhətdən çətin situasiyada o, identifikasiya mexanizminə əl atır, yəni, bu toxunulmaz avtoriteti öz daxili aləminə köçürür və o, "Üst Mən"ya çevrilir. Bununla da o, uşaqlıq dövründə həmin avtoritetə qarşı yönəltdiyi bütün aqressiyanı mənimsəyir. Uşaq "Mən"i bu qədər aşağılanmış - ata - avtoritetinin kədərli roluna razı olmalıdır. Çox vaxt olduğu kimi, burada güzgü situasiyası ilə qarşılaşırıq: "Əgər mən ata, sən isə uşaq olsaydın, halın pisi olardı". "Üst Mən" ilə "Mən" arasındakı münasibət, hələ parçalanmamış "Mən" ilə xarici obyekt arasında arzu tərəfindən tərsinə çevrilmiş real münasibətdir. Bu da tipik bir situasiyadır. Lakin əsas fərq ondan ibarətdir ki, Üst Mənin ilkin sərtliyi obyekt tərəfindən hiss edilən və ya ona aid edilən sərtlikdən fərqlənir; əksinə, bu, obyektə qarşı yönəlmiş öz aqressivliyini təmsil edir. Əgər bu doğrudursa, deyə bilərik ki, vicdan əvvəlcə aqressivliyin boğulması yolu ilə yaranır, sonra isə hər yeni boğma aktı sayəsində getdikcə daha da güclənir.</w:t>
      </w:r>
    </w:p>
    <w:p>
      <w:r>
        <w:t>Bu iki rəydən hansı düzgündür? Bizə genetik olaraq mübahisəsiz görünən köhnə, yaxud nəzəriyyəyə bu qədər kamil şəkildə nizam gətirən yeni? Birbaşa müşahidə şəhadətləri hər iki baxışı təsdiqləyir. Onlar bir-biri ilə ziddiyyət təşkil etmir, hətta kəsişir: uşağın qisasçı aqressiyası onun tərəfindən atadan gözlənilən cəzalandırılan aqressiyanın miqdarı ilə müəyyən edilir. Lakin təcrübə göstərir ki, uşaqda formalaşan "Üst Mən"nun sərtliyi heç də onun özünün yaşadığı münasibətin sərtliyini əks etdirmir [27].</w:t>
      </w:r>
    </w:p>
    <w:p>
      <w:r>
        <w:t>Çox yumşaq tərbiyə zamanı uşağın olduqca sərt vicdanı formalaşa bilər. Lakin bunu da şişirtmək olmaz: tərbiyənin sərtliyinin uşağın "Üst Mən"sunun formalaşmasına güclü təsir etdiyini görmək çətin deyil. Buradan belə nəticə çıxır ki, "Üst Mən"nun formalaşması və vicdanın yaranması zamanı biz doğuşdan gələn konstitusiya amilləri ilə ətraf mühitin təsiri arasında qarşılıqlı təsirlə üzləşirik. Bunda təəccüblü heç nə yoxdur, çünki söhbət bu tip bütün proseslərin ümumi etioloji şəraitindən gedir [28].</w:t>
      </w:r>
    </w:p>
    <w:p>
      <w:r>
        <w:t>Demək olar ki, uşaq həvəslərin ilk ciddi rədd edilmələrinə artan aqressivlik və "Üst Mən"nun uyğun sərtliyi ilə reaksiya verərkən, filogenetik arxetipi izləyir. Reaksiyanın qeyri-adekvatlığı bununla izah olunur ki, ibtidai əcdad həqiqətən dəhşətli olmuşdu və aqressivliyin ən yüksək dərəcəsinə tamamilə qadir idi. Beləliklə, vicdanın mənşəyi ilə bağlı iki baxış bucağı arasındakı fərqlər, fərdin inkişaf tarixindən filogenezə keçdikdə daha da silinir. Lakin bu iki proses arasında yeni fərq aşkar edilir. Biz davam edirik ki, insanın təqsir hissi Edip kompleksindən irəli gəlir və ataya qarşı birləşən oğullar tərəfindən onun qətli ilə birlikdə əldə edilmişdir. O zaman aqressiya sıxışdırılmadı, lakin həyata keçirildi - məhz uşaqda təqsir hissinin mənbəyi olması gərəkən həmin aqressiyanın sıxışdırılması. Oxuculardan kimsə qəzəblə: "Bunun fərqi yoxdur - atasını öldürsün, ya da öldürməsin, hər iki halda təqsir hissi yaranır!" deyə qışqırsa, təəccüblənmərəm. İzn verin şübhə edim. Ya təqsir hissini basqınlanmış aqressiyadan çıxarmaq səhvdir, ya da ataqətli haqqında olan bütün tarix bir romandır, və qədim insan övladları atalarını indikilərin adət etdiyindən daha tez-tez öldürmürdülər. Hər halda, bu roman deyil, həqiqi hadisə olsa belə, burada gözlənilməz heç nə yoxdur: təqsir hissi cinayət törədildikdən sonra yaranır. Və psixoanaliz bu gündəlik hal üçün heç bir izahat vermir".</w:t>
      </w:r>
    </w:p>
    <w:p>
      <w:r>
        <w:t>Bu doğrudur və biz çatışmazlığı aradan qaldırmalıyıq. Burada heç bir əsrar yoxdur. Cinayət törədildikdən sonra yaranan təqsir hissi, daha çox peşmançılıq adını daşımağa layiqdir. Bu, yalnız hərəkətə aiddir və bununla da hərəkətdən əvvəl vicdanın mövcudluğunu, yəni təqsirli hiss etməyə hazır olmağı nəzərdə tutur. Peşmançılıq vicdanın və təqsir hissinin mənşəyinin tədqiqində bizə heç bir kömək etməyəcək. Gündəlik hallarda aşağıdakı baş verir: cazibə qüvvət qazanır və vicdanın məhdud gücə malik müdafiəsini yarıb keçə bilər. Lakin tələbatın ödənilməsi ilə onun təbii zəifləməsi baş verir və qüvvələrin əvvəlki nisbəti bərpa olunur. Bu səbəbdən psixoanaliz, nə qədər tez-tez rast gəlinməsindən və praktiki əhəmiyyətindən asılı olmayaraq, peşmanlıqdan irəli gələn təqsir hallarını tam haqla istisna edir.</w:t>
      </w:r>
    </w:p>
    <w:p>
      <w:r>
        <w:t>Lakin təqsir hissi ilk atanın qətlindən irəli gəlirsə, bu, əməl törədilməzdən əvvəl vicdanın və təqsir hissinin mövcudluğunu nəzərdə tutan "peşmançılıq" deyilmi? Bəs peşmançılıq haradan? Məhz bu hal bizə təqsir hissinin əsrarını aydınlaşdırmalı və şübhələrə son qoymalıdır. Mən hesab edirəm ki, bu əlçatandır. Peşmançılıq ataya qarşı ilkin ambivalent münasibətlərin nəticəsi idi: oğullar ondan nifrət edirdilər, lakin onu sevirdilər də. Nifrətin aqressiya yolu ilə ödənilməsindən sonra sevgi törədilmiş əməllərə görə peşmançılıq kimi özünü göstərdi, "Üst Mən"nun ata ilə identifikasiyası baş verdi. Ataya qarşı törədilmiş aqressiv hərəkətə cəza olaraq, həmin hərəkətin təkrarlanmasına qadağalar və məhdudiyyətlər qoyan "Üst Mən" hakimiyyət əldə etdi. Ataya qarşı aqressiya meyli sonrakı nəsillərdə də təkrarlanırdı, buna görə də aqressiyanın hər dəfə boğulması və onun "Üst Mən"ya yönləndirilməsi zamanı güclənən təqsir hissi də qorunurdu. İndi bizə sevginin vicdanın yaranmasındakı rolu və təqsir hissini qaçılmaz edən taleyüklü məcburiyyət aydın olur. Bu halda, ataqətlinin əslində baş verib-verməməsi və ya ondan çəkinilməsi heç bir məna kəsb etmir. Təqsir hissi hər iki halda üzə çıxacaq, çünki bu, Eros ilə destruktivlik və ya ölüm həvəsi arasındakı ambivalent konfliktin, əbədi mübarizənin ifadəsidir. Bu konflikt, adam başqaları ilə birgəyaşayış məsələsi qarşısında qalanda alovlanır. Bu cəmiyyət ailə formasında olduğu müddətcə, konflikt Edip kompleksində, vicdanda və ilk təqsir hissində özünü büruzə verir. Bu icmanı genişləndirmək cəhdləri ilə yanaşı, eyni konflikt keçmişdən asılı formalarda davam edir, güclənir və təqsir hissinin daha da artmasına səbəb olur. Mədəniyyət insanları daxili əlaqəli kütləyə birləşdirən erotik təhrikə tabedir. Bu məqsəd yalnız təqsir hissinin daimi artımı ilə əldə edilir. Atadan başlayan şey kütlədə öz tamamlanmasını tapır. Əgər mədəniyyət ailədən bəşəriyyətə doğru inkişafın zəruri yolunu təmsil edirsə, onda ona doğuşdan xas olan münaqişənin - sevgi və ölümün əbədi çəkişməsinin nəticələri də onunla ayrılmaz şəkildə bağlıdır. Ondan təqsir hissi yaranır ki, bu hiss bəzən elə yüksəkliklərə çatır və fərd üçün dözülməz olur. Gəlin böyük şairin "asimani qüvvələr"ə yönəltdiyi sarsıdıcı ittihamı xatırlayaq.</w:t>
      </w:r>
    </w:p>
    <w:p>
      <w:r>
        <w:t>Onlar bizi həyata cəlb edirlər,</w:t>
      </w:r>
    </w:p>
    <w:p>
      <w:r>
        <w:t>Cinayətlərdə zəiflik göstərirlər.</w:t>
      </w:r>
    </w:p>
    <w:p>
      <w:r>
        <w:t>Və sonra əzabla edam edirlər:</w:t>
      </w:r>
    </w:p>
    <w:p>
      <w:r>
        <w:t>Yerdə cəzasız qalan heç bir günah yoxdur.</w:t>
      </w:r>
    </w:p>
    <w:p>
      <w:r>
        <w:t>Yalnızca ona heyfsilənmək olar. Bəzi adamlara öz hisslərinin dövrəsindən heç bir zəhmət çəkmədən dərin anlayışlar çıxarmaq nəsib olur. Digərləri isə yolunu əllə yoxlaya-yoxlaya və əzab-əziyyətlə salmağa məcburdur.</w:t>
      </w:r>
    </w:p>
    <w:p>
      <w:r>
        <w:t>[25] Nəzərə almaq lazımdır ki, bu əyani təsvirdə kəskin şəkildə ayrılan şeylər, əslində daha hamar şəkildə baş verir. Məsələ yalnız "Üst Mən"nun mövcudluğunda deyil, həm də onun nisbi gücündə və təsir sferasındadır.</w:t>
      </w:r>
    </w:p>
    <w:p>
      <w:r>
        <w:t>[26] Mark Tven özünün möhtəşəm kiçik hekayəsi olan "The First Melon I Ever Stole" əsərində bədbəxtliklərlə mənəviyyatın belə möhkəmlənməsi haqqında yazır. Təsadüfən bu ilk qovun yetişməmiş çıxdı. Mən Mark Tvenin öz dilindən hekayəni eşitmişəm.</w:t>
      </w:r>
    </w:p>
    <w:p>
      <w:r>
        <w:t>[28] Fr. Aleksandr "Psixoanaliz və bütöv şəxsiyyət" (1927) əsərində Ayxornun uşaq sərgərdanlığı ilə bağlı tədqiqatına istinadən iki patogen tərbiyə növünü - həddindən artıq sərtliyi və ərköyünlüyü - lazımi qiymətləndirir. "Həddindən artıq yumşaq və güzəştə gedən" ata uşaqda çox güclü Üst Mən-nun formalaşmasına səbəb olur, çünki onu əhatə edən sevginin təsiri altında aqressiyanı yalnız daxiliyə yönəltməkdən başqa çıxış yolu qalmır. Sevgisiz böyüyən küçə uşağında "Mən" və "Üst Mən" arasındakı gərginlik səviyyəsi azalır və onun bütün aqressivliyi xaricə yönəlir. Beləliklə, təxmin edilən konstitusional amilləri nəzərə almasaq, deyə bilərik ki, sərt vicdan iki həyat qüvvəsinin qarşılıqlı təsirindən yaranır: instinktiv meyllərdən imtina aqressivliyi zəncirlərdən azad edir, məhəbbət təcrübəsi isə bu aqressivliyi daxili istiqamətləndirərək onu Üst Mən-ya ötürür. ↑</w:t>
      </w:r>
    </w:p>
    <w:p>
      <w:pPr>
        <w:pStyle w:val="Heading1"/>
      </w:pPr>
      <w:r>
        <w:t>VIII. Nəticə: azadlıq və mədəniyyətin gələcəyi | MƏDƏNİYYƏTİN SANCILARI</w:t>
      </w:r>
    </w:p>
    <w:p>
      <w:r>
        <w:t>VIII. Nəticə: azadlıq və mədəniyyətin gələcəyi</w:t>
      </w:r>
    </w:p>
    <w:p>
      <w:r>
        <w:t>Belə bir yolun sonunda müəllif oxuculardan üzr istəməlidir - o, bacarıqlı bələdçi olmayıb, onları səhralardan və çətin dolanbac yollardan qoruya bilməyib. Şübhəsiz, bununla daha yaxşı da başa çıxmaq olardı. Sonda buraxılanları necə olsa da aradan qaldırmağa çalışacağam.</w:t>
      </w:r>
    </w:p>
    <w:p>
      <w:r>
        <w:t>Oxucuda belə bir təəssürat yarana bilərdi ki, günahkarlıq hissi haqqında mülahizələr bu işin çərçivəsini pozur, həddindən artıq yer tutur və hətta onlarla həmişə əlaqəli olmayan digər məsələləri arxa plana keçirir. Bu, ifadənin bütövlüyünü poza bilərdi, lakin təqsir hissini mədəniyyətin inkişafının ən vacib problemi kimi təqdim etmək, mədəni irəliləyişin bədəlinin təqsir hissinin artması nəticəsində xoşbəxtliyin itkisi olduğunu göstərmək niyyətimizə tam uyğundur [29].</w:t>
      </w:r>
    </w:p>
    <w:p>
      <w:r>
        <w:t>Bu tədqiqatın yekun nəticəsinin qəribəliyi, yəqin ki, günahkarlıq hissi ilə şüurumuz arasında tam dərk edilməyən xüsusi əlaqə ilə izah olunur. Adi, normal hallarda peşmançılıq zamanı təqsir hissi şüurumuz üçün kifayət qədər aydın olur. Biz hətta "təqsir hissi" əvəzinə "təqsir şüuru" deməyə öyrəşmişik. Nevrozların öyrənilməsi, normallığı anlamaqda borclu olduğumuz bu sahə, bizə bu qarşılıqlı əlaqələrin bütün ziddiyyətlərini göstərir. Obsessiv-kompulsiv nevrozda təqsir hissi şüura israrla yeridilir, o, həm xəstəliyin klinik mənzərəsində, həm də azarlının həyatında hökmranlıq edir, qalan hər şeyi sıxışdırır. Lakin digər nevrozlarda təqsir hissi tamamilə şüursuz qalır, real təsirinin kiçik bir hissəsini belə üzə çıxarmır. Azarlılar, biz onlarda "şüursuz təqsir hissi" olduğunu ehtimal etdikdə, buna inanmırlar. Onlar bizi az da olsa başa düşsünlər deyə, biz onlara təqsir hissini ifadə edən şüursuz cəza ehtiyacı barədə danışırıq. Bu müqayisələri nevroz formaları ilə həddindən artıq qiymətləndirmək olmaz. Obsessiv-kompulsiv nevroz zamanı da azarlı tipləri mövcuddur. Onlar öz təqsir hissini dərk etmirlər. Və ya onu ağrılı, xoşagəlməz bir hiss kimi qəbul edirlər. Bu hiss müəyyən hərəkətləri yerinə yetirməyə mane olan təşvişdir. Bütün bunlar bir gün bizim üçün daha aydın olacaq. Burada yalnız onu qeyd etmək yerinə düşər ki, təqsir hissi qorxunun topik növüdür - inkişafının sonrakı fazalarında o, "Üst Mən" qarşısında qorxu ilə tamamilə üst-üstə düşür. Şüurun qorxu ilə qarşılıqlı əlaqəsi eyni rəngarəng variasiya mənzərəsini verir. Bütün simptomların arxasında qorxu dayanır, lakin o ya şüuru tamamilə bürüyərək özünü səs-küylü şəkildə büruzə verir, ya da o qədər yaxşı gizlənir ki, şüursuz qorxudan danışmağa məcbur edir. Və ya hətta qorxunun şüursuz imkanından, əgər elmi-psixoloji vicdanımızı xalis saxlamaq istəyiriksə - çünki qorxu hər şeydən əvvəl hissiyyatdır. Mədəniyyət tərəfindən yaradılan təqsir hissinin də öz mahiyyəti etibarilə tanınmaması, əsasən şüursuz qalması və ya başqa motivlərlə izah edilən narazılıq, qeyri-məmnunluq kimi üzə çıxması tamamilə yolveriləndir. Dinlər, heç olmasa, mədəniyyətdə təqsir hissinin rolunu heç vaxt nəzərə almamazlıq etməyiblər. Onlar hətta insanlığı bu hissindən azad etməyə iddia edirlər. Onlar bu hissi günah adlandırırlar (buna başqa yerdə lazımi qiyməti verməmişəm [30]).</w:t>
      </w:r>
    </w:p>
    <w:p>
      <w:r>
        <w:t>Xristianlıqda bu xilaskarlığa necə nail olunur - bir insanın bütün insanların ümumi təqsirini öz üzərinə götürərək qurban getməsi ilə - bu, mədəniyyətin də öz başlanğıcını götürdüyü ilkin təqsirin yaranmasının ilk halı ilə bağlı nəticəyə gəlməyimizə səbəb oldu [31].</w:t>
      </w:r>
    </w:p>
    <w:p>
      <w:r>
        <w:t>"Üst Mən", vicdan, təqsir hissi, cəza ehtiyacı, Peşmançılıq kimi terminlərin bəzisinin biz tərəfindən çox sərbəst və ya biri digərinin yerinə işlədilməsi ilə bağlı izahat faydalı olardı, baxmayaraq ki, bu prinsipial əhəmiyyət daşımır. Onların hamısı eyni münasibətin müxtəlif səmtlərini ifadə edir. "Üst Mən" bizim aşkar etdiyimiz instansiya, vicdan isə "Üst Mən"ya aid edilən funksiyalardan biridir. Vicdan "Mən"in hərəkətləri və niyyətləri üzərində nəzarət və məhkəmə həyata keçirir, o, senzura funksiyasını yerinə yetirir. Təqsir hissi, "Üst Mən"nun qəddarlığı - sərt vicdan halında olduğu kimi, "Mən"in meylləri ilə "Üst Mən"nun tələbləri arasındakı gərgin münasibətlərə nəzarət və izləmədir ki, bu da "Mən" tərəfindən hiss olunur. Bütün bu münasibətin əsasında duran qorxu - tənqidi instansiyadan qorxu, cəza ehtiyacı - sadist "Üst Mən"nun təsiri altında mazoxist xarakter almış "Mən" həvəsinin təzahürüdür. Başqa sözlə, "Mən" mövcud olan daxili dağıdıcı dürtünün bir hissəsini "Üst Mən" ilə erotik bağlantı qurmaq üçün istifadə edir. Vicdan haqqında yalnız "Üst Mən"nun mövcudluğu sübut edildikdən sonra danışmaq olar, təqsir hissinin isə daha əvvəl yarandığını qəbul etmək lazımdır, beləliklə, o vicdandan daha qədimdir. Bu halda təqsir hissi xarici avtoritet qarşısında qorxunun, "Mən" ilə avtoritet arasındakı gərginliyin birbaşa ifadəsidir. Təqsir hissi sevgi ehtiyacı ilə dürtülərin təmin edilməsi arzusu arasındakı konfliktin birbaşa nəticəsidir (sonuncunun ləngiməsi aqressiyaya meyillilik yaradır). Xarici və daxili avtoritet qarşısında qorxudan irəli gələn təqsir hissinin iki səviyyəsinin bir-biri ilə üst-üstə düşməsi vicdanı anlamağı çətinləşdirirdi. Peşmançılıq, "Mən"in təqsir hissini qarşılamaq üçün verdiyi reaksiyaların ümumi adıdır. Peşmançılıq, qorxu hisslərinin materialını demək olar ki, dəyişilməmiş şəkildə ehtiva edir və özbaşına cəza olmaqla, cəza ehtiyacını da daxilində saxlayır; buna görə də bəlkə də vicdandan daha qədimdir.</w:t>
      </w:r>
    </w:p>
    <w:p>
      <w:r>
        <w:t>Bizim tədqiqimizi bəzən çaşdıran təzadları izləmək də bir o qədər faydasız olmazdı. Təqsir hissi bəzən həyata keçirilməmiş aqressiyanın nəticəsi, bəzən də (tarixi mənşəyi ata qətlindən gəldiyinə görə) məhz törədilmiş aqressiyanın nəticəsi idi. Bu çətinlikdən çıxış yolu tapıldı: daxili avtoritetin, yəni "Üst Mən"nun qoşulması ilə münasibət əhəmiyyətli dərəcədə dəyişdi. Əvvəllər təqsir hissi tövbə ilə üst-üstə düşürdü. Biz qeyd edirdik ki, tövbə yalnız həqiqətən törədilmiş aqressiya aktına reaksiya deməkdir. Sonra niyyət ilə aqressiyanın törədilməsi arasındakı fərq Üst Mənin hər şeyi bilməsi səbəbindən qüvvəsini itirdi. İndi təkcə həqiqətən törədilmiş zorakılıq aktları deyil (bu, hamıya məlumdur), həm də yalnız niyyətləşdirilən aktlar da təqsir hissi yarada bilər - psixoanalizin kəşfi məhz budur. Psixoloji vəziyyətin dəyişməsinə baxmayaraq, iki həvəs arasındakı münaqişə oxşar şəkildə təsir edir.</w:t>
      </w:r>
    </w:p>
    <w:p>
      <w:r>
        <w:t>Təqsir hissi ilə şüur arasındakı mürəkkəb qarşılıqlı əlaqənin sirrini həll etmək məhz burada axtarılmalıdır. Törədilmiş əmələ görə peşmançılıq hissi həmişə şüurludur; o, təkanın qavranılması olaraq şüursuz qala bilər. Həqiqətən, buna obsessiv-kompulsiv nevroz ziddir (və ümumiyyətlə, hər şey o qədər də sadə deyil). İkinci ziddiyyət ondan ibarət idi ki, Üst Mənin aqressivlik enerjisi əvvəlcə xarici avtoritet tərəfindən tətbiq edilən cəza enerjisinin davamı kimi təqdim olunur; digər baxışa görə isə bu, daha çox çıxış yolu tapmamış və ona mane olan həmin avtoritetlə toqquşan öz aqressivliyidir. Birinci nöqteyi-nəzər tarixlə, ikincisi isə təqsir hissi nəzəriyyəsi ilə daha yaxşı uzlaşır. Barışmaz görünən təzad daha ətraflı analiz nəticəsində demək olar ki, tamamilə aradan qaldırıldı: hər iki halda ümumi və əsaslı olan aqressiyanın daxili istiqamətə yönəlməsidir. Klinik müşahidələr isə Üst Mənin aqressivliyinin iki həqiqi mənbəyini fərqləndirməyə imkan verir. Ayrı-ayrı hallarda birinin və ya digərinin təsiri üstünlük qazanır. Lakin ümumilikdə onlar qarşılıqlı əlaqədə olurlar. Düşünürəm ki, verilmiş bənddə əvvəlcədən fərziyyə kimi tövsiyə etdiyim nöqteyi-nəzəri ciddi şəkildə müdafiə etmək lazımdır. Ən yeni analitik ədəbiyyatda üstün tutulan təlimə görə, hər hansı imtina və ya instinktiv tələbatın ödənilməsinə qoyulan hər bir maneə təqsir hissini artırır və ya artıra bilər [32].</w:t>
      </w:r>
    </w:p>
    <w:p>
      <w:r>
        <w:t>Mənə elə gəlir ki, bunu yalnız aqressiv meyillərə aid etsək, nəzəri cəhətdən sadələşdirmək olar - bu halda həmin hipotezi təkzib etmək çətin olar. Əksinə, təqsir hissinin dinamik və iqtisadi artımını, ödənməmiş erotik meyilin yerini tutanını necə izah etmək olar? Bu yalnız dolayısı ilə mümkündür, belə ki, erotik tələbatın ödənilməsinə qoyulan maneə, ödənilməyə mane olan şəxsə qarşı qismi aqressiya oyadır, bundan sonra isə aqressivlik özü də sıxışdırılır. Lakin bu halda da yalnız Üst Mən tərəfindən basdırılan və sıxışdırılan aqressivlik təqsir hissinə çevrilir. Əminəm ki, təqsir hissinin törəmə xarakterinə dair psixoanalitik təlimi aqressiv meyillərlə məhdudlaşdırsaq, bir çox prosesi daha bəsit və aydın şəkildə təqdim etmək olar. Klinik material burada dəqiq cavab vermir, çünki iki həvəsdən heç biri digərindən təcrid olunmuş saf formada rast gəlinmir. Lakin ekstremal halların təhlili, çox güman ki, mənim göstərdiyim istiqaməti təsdiq edəcək. Bu daha dəqiq yanaşmanın üstünlüklərindən sıxışdırma prosesinə münasibətdə istifadə etmək istərdim. Məlumdur ki, nevrozların simptomları həyata keçirilməyən cinsi istəklərin əvəzediciləridir. Analitik iş gedişində təəccüblə aşkar etdik ki, demək olar, hər nevrozun arxasında şüursuz təqsir hissinin müəyyən payı gizlənir. Bu, öz növbəsində simptomları gücləndirir, onları cəza aləti kimi istifadə edir. Meyil sıxışdırılmaya məruz qaldıqda, onun libidinal komponentləri simptomlara, aqressiv komponentləri isə təqsir hissinə çevrilir. Hətta bu ifadə yalnız təqribi doğru olsa belə, yenə də maraq doğurur.</w:t>
      </w:r>
    </w:p>
    <w:p>
      <w:r>
        <w:t>Bu əsərin bəzi oxucularında Eros ilə ölüm həvəsi arasındakı mübarizə haqqında düsturun həddindən artıq tez-tez eşidildiyi təəssüratı yarana bilərdi. O, bəşəriyyətin cəlb olunduğu mədəni prosesi xarakterizə etməli idi, lakin fərdi inkişafa və nəhayət, üzvi həyatın əsrarlarının açılmasına da tətbiq olunurdu. Bu üç prosesin müqayisəsi zəruri görünür. Eyni düsturun tətbiqi onunla əsaslandırılır ki, bəşəriyyətin mədəni inkişafı və fərdin inkişafı bərabər dərəcədə həyati proseslərdir. Onlara həyatın ümumi xüsusiyyətləri şamil edilir. Doğrudur, bu, onların fərqləndirilməsi üçün heç nə vermir. Hələlik demək kifayətdir ki, mədəniyyət prosesi həyatın Erosun təsiri və Anankenin, yəni real ehtiyacın tələbləri altında yaranan bir modifikasiyasıdır. Mədəni prosesin vəzifəsi tək fərdləri libidinal olaraq bir-biri ilə bağlı olan insanlardan ibarət icmaya birləşdirməkdir. Lakin insanlığın mədəni inkişafı ilə fərdin inkişaf və ya tərbiyə prosesinin nisbətinə diqqətlə nəzər salsaq, onların təbiətcə oxşar olduğunu, hətta müxtəlif obyektlərin eyni inkişaf prosesi olduğunu heç bir tərəddüd etmədən qərar verərik. Əlbəttə, insan nəslinin mədəni inkişafı fərdin inkişafından daha yüksək səviyyəli abstraksiyadır. Buna görə də onu aydın şəkildə təsvir etmək daha çətindir, analogiyalar axtararkən isə zorlamalar və şişirtmələr mümkündür. Lakin məqsədlərin eyniliyi həyata keçirmə vasitələrinin oxşarlığını da təəccüblü etmir: burada fərdin insan kütləsinin sıralarına daxil edilməsi, orada isə çoxlu kollektivlərdən onların birliyinin yaradılması. Hər iki prosesin bir fərqləndirici xüsusiyyəti çox böyük məna kəsb edir. Fərdi inkişafda zövq prinsipi proqramı əsas məqsədə - xoşbəxtliyə çatmağa möhkəm bağlıdır. İcmaya daxil olmaq və ya ona uyğunlaşmaq bu məqsədə çatmaq üçün zəruri şəraitdir, baxmayaraq ki, bu şərtlər olmasaydı, ona doğru irəliləmək daha asan olardı. Başqa sözlə, fərdi inkişaf iki meylin interferensiyasının məhsulu kimi təqdim olunur: "eqoistik" adlanan xoşbəxtlik meyli və "altruistik" adlanan başqaları ilə birləşmə meyli. Bu iki adlandırma səthi xarakteristikalardan irəli getmir. Fərdi inkişafda xoşbəxtlik arzusunun eqoizmi vurğulanır; digər, "mədəni" arzu isə adətən burada məhdudlaşdırıcı rolunu oynamaqla kifayətlənir. Əks halda, məqsədin çoxlu fərdlərdən vahidlik yaratmaq olduğu mədəniyyət prosesində, fərdi "xoşbəxt etmək" məqsədi hələ də qorunsa da, arxa plana keçir. Elə görünür ki, nə qədər az fərdin xoşbəxtliyi üçün qayğı göstərilirsə, nəhəng insan cəmiyyətinin yaradılması bir o qədər uğurlu olur. Beləliklə, fərdi inkişafın xüsusiyyətləri var ki, bunlar bəşəriyyətin mədəni prosesində təkrarlanmır. İlk prosesin məqsədi fərdin icmaya daxil olmasıdır, lakin yalnız o halda ki, bu proses ikinci proseslə üst-üstə düşür. Planetin təkcə öz oxu ətrafında deyil, həm də mərkəzi cisim ətrafında fırlanması kimi, ayrı-ayrı insan da öz həyat yolunu izləyərək insanlığın inkişafında iştirak edir. Bizim zəif baxışımıza asimani qüvvələrin oyunu donmuş və daim öz-özünə bərabər olan bir nizam kimi görünür; üzvi aləmdə isə, əksinə, biz görürük ki, qüvvələr bir-biri ilə mübarizə aparır və bu münaqişənin nəticələri daim dəyişir. Hər bir fərdin daxilində öz xoşbəxtliyi və insanların birliyi uğrunda mübarizə aparan iki meyil toqquşur. Eyni şəkildə, fərdi və mədəni inkişaf prosesləri də bir-biri ilə düşmənçilik edir. Aftab altında yer uğrunda rəqabət aparır. Lakin bu mübarizə birbaşa iki ilkin həvəs - Eros və Ölüm - arasında barışmaz antaqonizmdən irəli gəlmir. Burada biz libidonun təsərrüfatındakı ixtilafla, həmçinin libidonun "Mən" və obyektlər arasında bölüşdürülməsi barədəki sporla müqayisə edilə bilən bir məsələ ilə qarşılaşırıq. Bu mübarizə, ümid edirik ki, fərdin bugünkü həyatını nə qədər ağırlaşdırsa da, gələcək mədəniyyətdə fərdlə cəmiyyət arasında razılığa imkan verir.</w:t>
      </w:r>
    </w:p>
    <w:p>
      <w:r>
        <w:t>Mədəni və fərdi inkişaf arasındakı analogiya daha da genişləndirilə bilər. Yəni, fərz edək ki, cəmiyyətdə də mədəniyyətin inkişafına təsir göstərən bir növ "Üst Mən" formalaşır. Müxtəlif mədəniyyətləri bilən üçün bu analogiyanı bütün detalları ilə izləmək cəlbedici bir vəzifə olardı. Mən bir neçə gözə çarpan məqamla kifayətlənəcəm. Hər hansı mədəni epoxanın "Üst Mən"su ilə fərdin "Üst Mən"su eyni mənbədən qaynaqlanır. Bu, rəhbərlər, üstün mənəvi gücə malik insanlar, yaxud insan ehtiraslarından birinin ən güclü və saf - buna görə də çox vaxt birtərəfli - ifadəsini almış şəxslər tərəfindən qoyulmuş təəssüratdır. Bəzən analogiya daha da irəli gedir: kifayət qədər tez-tez, əgər həmişə olmasa da, bu şəxsiyyətlər həyatları boyu lağa qoyulur, təqib edilir və hətta amansızcasına məhv edilir. Axı ulu baba da zorakı ölümündən çox sonra ilahiləşdirilmişdi. Əgər İsa Məsihin şəxsiyyəti o ilkin qətlin kədərli xatirəsindən doğan mifə aid deyilsə, belə taleyin ən təsirli nümunəsi kimi xidmət edə bilər. Başqa bir oxşarlıq da var: mədəni "Üst Mən", fərdin "Üst Mən"su kimi, güclü ideal tələblər irəli sürür və itaətsizlik üçün "vicdan qorxusu" ilə cəzalandırır. Təəccüblü olan budur ki, kütləvi təzahürdə bu psixi proseslər bizim şüurumuz üçün fərdi halda olduğundan daha əlçatandır; fərdi halda isə yalnız "Üst Mən"nun aqressivliyi aydın şəkildə qavranılır. Fərdin aqressivliyi gərginlik halında "Üst Mən"nun ittihamları kimi üzə çıxır, fon tələbləri isə şüursuz qalır. Əgər onları şüura çatdırsaq, aşkar olar ki, bunlar verilmiş mədəniyyətin "Üst Mən"sunun tələbləri ilə üst-üstə düşür. Kütlənin mədəni inkişafı ilə fərdi inkişaf bir-biri ilə elə uyğunlaşır və iç-içə keçir ki, "Üst Mən"nun bir çox xüsusiyyətlərini fərdin deyil, mədəni icmanın davranışını müşahidə etməklə daha asan aşkar etmək olar.</w:t>
      </w:r>
    </w:p>
    <w:p>
      <w:r>
        <w:t>Mədəniyyətin "Üst Mən"i öz ideallarını və tələblərini formalaşdırır; bunlara insanlar arasındakı münasibətlərə dair, etika adı altında birləşdirilən tələblər də daxildir. Hər dövrdə etikaya çox böyük əhəmiyyət verilib, ondan son dərəcə vacib fəaliyyətlər gözlənilib. Həqiqətən, etika mədəniyyətin ən ağrılı yerinin asanlıqla tanındığı nöqtəyə müraciət edir. Etikanı terapevtik təsir cəhdi kimi başa düşmək olar. Bu, "Üst Mən"nun əmrləri vasitəsilə mədəniyyətin digər bütün işlərinin bacarmadığı şeyə çatmaq cəhdidir. Məsələ, mədəniyyətin yolundakı ən ciddi maneəni - insanın konstitutiv aqressiyasını aradan qaldırmaqdan ibarətdir. Buna görə də mədəniyyətin Üst Məninun ən son əmrinin - "Yaxınını özün kimi sev" - marağımızı cəlb etdi. Nevrozların öyrənilməsi və terapiyası bizi fərdi "Üst Mən"ya qarşı iki ittihamla üzləşdirdi. Birincisi, o, "Mən"in xoşbəxtliyi üçün çox az qayğı göstərir: əmrlərin və qadağaların sərtliyi onların icrasına qarşı müqaviməti, "O"nun həvəslərinin gücünü və ya bu həvəslərin xarici dünyada üzləşdiyi çətinlikləri nəzərə almır. Buna görə də terapevtik məqsədlər üçün "Üst Mən" ilə mübarizə aparmalı, onun iddialarının səviyyəsini aşağı salmalıyıq. Mədəni "Üst Mən"nun etik tələbləri bizdə oxşar etirazlar doğurur. O, insanın həqiqi mənəvi quruluşu ilə də maraqlanmır, icra oluna biləcəyini soruşmadan əmrlər verir. Üstəlik, o, bir fərziyyədən irəli gəlir: İnsan "Mən"i üzərinə düşən hər şeyi psixoloji cəhətdən daşımağa qadirdir və "Mən"in "O"su üzərində məhdudiyyətsiz hakimiyyəti var. Bu, yanlış fikirdir, çünki hətta normal fərdin belə "O" üzərindəki hakimiyyəti müəyyən səviyyədən yuxarı qalxmır. Əgər ondan daha çox şey tələb olunursa, bu, fərddə üsyan və ya nevroz yaradır, yaxud onu bədbəxt edir. "Yaxını sev" əmri insan aqressivliyinə təkan verir. Bu, mədəni "Üst Mən"nun hərəkətlərinin qeyri-psixoloji olmasının heyrətamiz nümunəsidir. Əmr icraolunmazdır, çünki sevginin bu qədər güclü inflyasiyası onun dəyərini yalnız aşağı sala bilər, lakin ehtiyacı aradan qaldıra bilməz. Mədəniyyət bütün bunlara laqeyd yanaşır, yalnız təlimatlara əməl etmək nə qədər çətin olarsa, o qədər yüksək xidmət olduğunu təkrarlayır. Lakin müasir mədəniyyət çərçivəsində belə bir göstərişə əməl edən şəxs, onları nəzərə almayanların xeyrinə zərər görəcək. Mədəniyyətin aqressivliyə qarşı irəli sürdüyü müdafiə vasitəsi nə qədər güclü olmalıdır? Əgər bu vasitə insanları aqressivliyin özündən az olmayan dərəcədə bədbəxt etməyə qadirdirsə! Sözün əsl mənasında, təbii etika bizə burada narsistik razılıqdan - özümüzü başqalarından üstün saymaqdan - başqa heç nə təklif etməyəcək… Dini etika isə axirətdə daha yaxşı qismət vədi ilə qəbul edilir. Mən düşünürəm ki, bu vəzlar boşdur, çünki yer üzündə hələ də fəzilət mükafatlandırılmır. Və mənə elə gəlir ki, mülkiyyət münasibətlərindəki real dəyişiklik hər hansı etik əmrdən daha çox fayda verəcək. Lakin sosialistlər insan təbiətini yenə də idealistcə aşağı qiymətləndirdikləri üçün bu mühüm müddəanı kölgədə qoyurlar, bu da onu tamamilə dəyərsiz edir.</w:t>
      </w:r>
    </w:p>
    <w:p>
      <w:r>
        <w:t>Üst Mən"nun mədəni inkişaf hadisələrindəki rolunun öyrənilməsindən digər müddəalar da gözləmək olar. Nəticə çıxarmağa tələsirəm, amma bir sualdan yenə də qaça bilmirəm. Əgər mədəniyyətin inkişafı fərdin inkişafı ilə bu qədər böyük oxşarlıq göstərirsə, eyni vasitələrlə işləyirsə, onda biz haqlı deyilikmi ki, bir çox mədəniyyətlərin və ya bütöv mədəniyyət dövrlərinin (bəlkə də bütün bəşəriyyətin) mədəniyyətin təsiri altında "nevrotik" hala düşdüyü diaqnozunu qoyaq? Bu nevrozların təsnifatından sonra böyük praktiki maraq doğuran terapevtik tövsiyələr verilə bilər. Psixoanalizin mədəni icmaya tətbiqi cəhdi nə mənasız, nə də boş olardı. Lakin ehtiyatlı olmaq lazımdır: söhbət yalnız analogiyadan gedir. Təkcə adamları deyil, anlayışları da onların yarandığı və inkişaf etdiyi sferadan qoparmaq təhlükəlidir. Kollektiv nevrozların diaqnozu xüsusi çətinliklə də üzləşir. Fərdi nevrozdan danışarkən, bizə dayaq olan şey azarlı ilə onun "normal" ətrafı arasındakı kontrastdır. Belə bir fon, homojen affektlənmiş kütlə ilə işlədiyimiz zaman aradan qalxır; onu başqa şeydə axtarmaq lazımdır. Terapiyaya gəldikdə, sosial nevrozun reallığa ən yaxın analizi belə heç bir fayda verməzdi - kütləni müalicə olunmağa məcbur etmək üçün kimin belə nüfuzu var? Bütün bu çətinliklərə baxmayaraq, gözləmək olar ki, bir gün kimsə mədəni icmaların patologiyasını öyrənməyə cəsarət edəcək.</w:t>
      </w:r>
    </w:p>
    <w:p>
      <w:r>
        <w:t>Mən burada insan mədəniyyətinin ümumi qiymətləndirilməsindən uzağam, bunun öz səbəbləri var. Lakin mən mədəniyyətin bizim ən qiymətdar sərvətimiz olduğu və mədəniyyət yolunun mütləq görünməmiş kamilliklərə apardığı xürafatından çəkinirəm. Mən mədəniyyətin məqsəd və vasitələrini nəzərdən keçirərkən, bütün səylərinin çəkilən əməyə dəymədiyi və nəticəsinin fərd üçün dözülməz bir vəziyyət olacağı qənaətinə gələn tənqidçini qəzəb hissi olmadan dinləyə bilərəm. Mənə qərəzsiz olmaq asandır, sadə bir səbəbə görə: mən bu mövzular barədə həddindən artıq çox şey bilmirəm. Mən yalnız onu əminliklə bilirəm ki, dəyər mühakimələri insanların arzuları, xoşbəxtliyə doğru yönəlmiş cəhdləri və illüziyalarını arqumentlərlə əsaslandırmağa çalışmaları ilə istiqamətləndirilir. Mən tamamilə başa düşməyə hazıram, əgər kimsə mədəniyyətin məcburi xarakterini nəzərə alaraq, cinsi həyatın məhdudlaşdırılmasının və ya humanist idealların təbii seçmə bahasına tətbiq edilməsinin qaçılmaz olduğunu, və bunun fitri zərurət kimi qəbul edilməsinin daha yaxşı olduğunu deyərsə. Mənə məlum olan etiraz da var: insan tarixi boyu qaçılmaz görünən çox şey dəfələrlə kənara atılmış və tamamilə başqası ilə əvəz edilmişdir. Peyğəmbər roluna cəsarətim çatmır və yaxınlarıma heç bir təsəlli verə bilmədiyim üçün iradı qəbul etməyə hazıram. Axı məhz onu həm ən alovlu inqilabçılar, həm də ən dindar möminlər böyük həvəslə arzulayırlar.</w:t>
      </w:r>
    </w:p>
    <w:p>
      <w:r>
        <w:t>Mənə elə gəlir ki, insan nəslinin taleyi üçün həlledici sual budur: mədəniyyət yolunda insan birgəyaşayışını dağıdan aqressiya və özünüməhv etmə meylini cilovlamaq mümkün olacaqmı və əgər olacaqsa, hansı dərəcədə? Bu baxımdan bizim dövrümüz xüsusi maraq doğurur. Hazırda insanlar təbiət qüvvələri üzərindəki ağalığında o qədər uzağa gediblər ki, onların köməyi ilə bir-birlərini sonuncu adama qədər məhv etmək onlar üçün asandır. Onlar bunu bilirlər, buradan onların indiki narahatlığının, bədbəxtliyinin və təşvişinin xeyli hissəsi irəli gəlir. Ümid etmək qalır ki, digər "göy hakimiyyətlərindən" biri olan əbədi Eros bərabər dərəcədə ölməz rəqibinə qarşı mübarizədə öz hüquqlarını müdafiə etmək üçün öz gücünü işə salsın. Amma kim bilir, qələbə hansı səmtə tərəf olacaq, mübarizənin nəticəsini kim öncədən görə bilər?</w:t>
      </w:r>
    </w:p>
    <w:p>
      <w:r>
        <w:t>[29] "Beləliklə, vicdan hamımızı qorxaq edir"… Cinsiyyətin həyatda oynadığı rolun gənclikdən gizlədilməsi müasir tərbiyəyə yönələn yeganə irad deyil, o, həm də gəncləri aqressivliyə hazırlamadığına görə günahkardır və onları bunun qurbanı olmağa məhkum edir. Tərbiyə gəncliyi həyata qütb ekspedisiyasını yay paltarı və Yuxarı İtaliya göllərinin xəritələri ilə təchiz etmək kimi yanlış psixoloji orientasiya ilə buraxır. Bununla belə, etik tələblərdən açıq-aydın sui-istifadə edilir. Onların sərtliyi çox az adamı incidərdi, əgər tərbiyəçi desəydi: adamlar xoşbəxt olmaq və başqalarını da xoşbəxt etmək üçün belə olmalıdırlar; lakin onlarla hesablaşmaq lazımdır ki, onlar belə deyillər.</w:t>
      </w:r>
    </w:p>
    <w:p>
      <w:r>
        <w:t>[31] Freyd Z.</w:t>
      </w:r>
    </w:p>
    <w:p>
      <w:r>
        <w:t>[32] Xüsusilə E. Consun, S. İsaaks,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