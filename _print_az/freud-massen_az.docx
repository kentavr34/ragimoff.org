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freud-massen</w:t>
      </w:r>
    </w:p>
    <w:p>
      <w:pPr>
        <w:pStyle w:val="Heading1"/>
      </w:pPr>
      <w:r>
        <w:t>I. Giriş | KÜTLƏ PSİXOLOGİYASI VƏ MƏN-ANALİZİ</w:t>
      </w:r>
    </w:p>
    <w:p>
      <w:r>
        <w:t>Fərdi psixologiya ilə sosial və ya kütlə psixologiyası arasındakı fərq bizə əvvəlcə çox mühüm görünə bilər, lakin diqqətli nəzərdən keçirildikdə onun kəskinliyi çox azalır. Fərdi psixologiya əslində fərdi insanın öz həvəs tələbatlarını təmin etmək üçün hansı yollardan keçdiyini nəzərdən keçirir, lakin o, yalnız müəyyən istisna hallarda və çox nadirən bu fərdin digər şəxslərlə münasibətlərini nəzərə almamaq imkanına malik olur. Fərdin daxili həyatında tamamilə müntəzəm olaraq digəri nümunə, obyekt, köməkçi və rəqib kimi nəzərə alınır və buna görə də fərdi psixologiya əslində geniş, lakin tamamilə haqlı mənada eyni zamanda sosial psixologiyadır.</w:t>
      </w:r>
    </w:p>
    <w:p>
      <w:r>
        <w:t>Fərdin valideynlərinə və bacı-qardaşlarına, sevgi obyektinə və həkiminə olan münasibəti, yəni indiyə qədər əsasən psixoanalitik tədqiqatların obyekti olmuş bütün bu münasibətlər sosial hadisələr kimi qiymətləndirilə bilər və müəyyən başqa proseslərlə, yəni bizim narsissistik adlandırdığımız hadisələrlə ziddiyyət təşkil edir, burada instinktiv tələbatın ödənməsi başqa şəxslərin təsirindən yayınır və ya onlardan imtina edir. Sosial və narsissistik - Bleuler, belə deyə bilər, avtistik - psixiki aktlar arasında olan fərq tamamilə fərdi psixologiya sahəsi daxilində yer alır və bu fərq individual psixologiyanı sosial və ya kütlə psixologiyasıdan ayırmağa xidmət etmir.</w:t>
      </w:r>
    </w:p>
    <w:p>
      <w:r>
        <w:t>Valideynlər və bacı-qardaşlar, sevgi obyekti, dostu və həkimlə olan münasibətlərdə tək bir şəxs həmişə yalnız bir və ya çox az sayda şəxsin təsiri altında olur, bu şəxslərin hər biri onun üçün böyük əhəmiyyət qazanmışdır. İndi sosial və ya mass psixologiyasından danışarkən bu cür əlaqələrdən əl çəkməyə və onunla müəyyən cəhətdən bağlı olan, lakin başqa cəhətlərdən tamamilə yad olduğu bir çox şəxs tərəfindən təsirlənməni tədqiqat obyekti kimi ayırmağa alışıqlıq var. Beləliklə, mass psixologiyası tək bir insanı qəbilənin, xalqın, kastanın, sırfın, institutun üzvü kimi və ya müəyyən bir zamanda müəyyən məqsədlə kütləyə təşkilatlanmış insanlar toplusunun tərkib hissəsi kimi nəzərdən keçirir. Bu təbii əlaqənin pozulmasından sonra bu xüsusi şərtlər altında müşahidə olunan hadisələri sosial həvəs - sürü həvəsi, qrup şüuru - adı altında başqa yerlərdə təzahür etməyən xüsusi, daha da izah olunmayan bir həvəsin nümayişi kimi qəbul etmək təbii görünmüşdür. Lakin biz, əminik ki, etiraz edə bilərik; say faktoruna o qədər böyük əhəmiyyət vermək bizə çətin görünür ki, yalnız onun hesabına insanın daxili həyatında başqa yerlərdə heç təzahür etməyən yeni bir həvəsi oyatmaq mümkün olsun. Beləliklə bizim gözləntimiz digər iki ehtimalla bağlıdır: sosial həvəsin ilkin və bölünməz olmaması ehtimalı və onun formalaşmasının əsaslarının məsələn ailə dairəsi kimi daha dar dairələrdə tapıla biləcəyi ehtimalı.</w:t>
      </w:r>
    </w:p>
    <w:p>
      <w:r>
        <w:t>Kütlə psixologiyası, hələ ilk addımlarında olsa da, bir çox xüsusi məsələləri özündə birləşdirir və tədqiqatçıya sayısız, hələ ki yaxşı ayrılmamış vəzifələr qoyur. Müxtəlif kütləvi formaların sadəcə qruplaşdırılması və onların nümayiş etdirdiyi psixiki hadisələrin təsviri müşahidə və təqdimat üçün böyük səy tələb edir və artıq zəngin ədəbiyyatın yaranmasına səbəb olmuşdur. Bu kiçik kitabçanı kütlə psixologiyasının həcmi ilə müqayisə edən hər kəs, şübhəsiz, burada bütün mövzunun yalnız bir neçə məqamının işlənəcəyini güman edə bilər. Həqiqətən də yalnız bəzi suallar var ki, onlara psixoanalizin dərin tədqiqatı xüsusi maraq göstərir.</w:t>
      </w:r>
    </w:p>
    <w:p>
      <w:r>
        <w:t>II.</w:t>
      </w:r>
    </w:p>
    <w:p>
      <w:pPr>
        <w:pStyle w:val="Heading1"/>
      </w:pPr>
      <w:r>
        <w:t>II. Le Bonun kütlə ruhu təsviri | KÜTLƏ PSİXOLOGİYASI VƏ MƏN-ANALİZİ</w:t>
      </w:r>
    </w:p>
    <w:p>
      <w:r>
        <w:t>II. Le Bonun kütlə ruhu təsviri</w:t>
      </w:r>
    </w:p>
    <w:p>
      <w:r>
        <w:t>Tərif verməkdən əvvəl hadisə sahəsinə işarə edək. Oradan tədqiqatın dayandığı xüsusilə diqqətəlayiq və xarakterik faktları seçək. Hər ikisini də Le Bonun haqlı olaraq məşhurlaşmış "Kütlələr psixologiyası" adlı kitabından çıxarışla əldə edəcəyik.</w:t>
      </w:r>
    </w:p>
    <w:p>
      <w:r>
        <w:t>Vəziyyəti bir də aydınlaşdıraq: Əgər psixologiya, bir fərdin qabiliyyətlərini, təhriklərini, məqsədlərini, niyyətlərini onun hərəkətlərinə və ətrafdakı insanlarla olan münasibətlərinə qədər izləyərək vəzifəsini tam həll edərək bütün bu əlaqələri aydınlaşdırsaydı, birdən yeni, həll olunmamış bir vəzifə ilə qarşı-qarşıya qalardı. Bu, onun başa düşə bildiyi fərdin müəyyən şərtdə bütünlüklə fərqli hiss etdiyini, düşündüyünü və hərəkət etdiyini izah etməli olardı və bu şərait onun psixoloji mənada "massa" xassəsinə malik olan insanlar topluluğuna daxil olmasıdır. Beləliklə, "massa" nədir? Hansı səbəbdən fərdin daxili həyatını belə təsirli dəyişməyə qabildir? Və bu massanın fərdə məcbur etdiyi daxili dəyişiklik nədən ibarətdir?</w:t>
      </w:r>
    </w:p>
    <w:p>
      <w:r>
        <w:t>i) Dr. Rudolf Eisler tərəfindən tərcümə olunmuşdur, ikinci nəşr 1912-ci ildə.</w:t>
      </w:r>
    </w:p>
    <w:p>
      <w:r>
        <w:t>Bu üç suala cavab vermək nəzəri kütlə psixologiyasının vəzifəsidir. Göründüyü kimi, bu suallara başlamaq üçün ən yaxşı yol üçüncü sualdan başlamaqdır. Kütlə psixologiyasının mövzusunu fərdin dəyişmiş reaksiyasının müşahidəsi təşkil edir; hər bir izah cəhdindən əvvəl izah ediləcək şeyin təsviri gəlməlidir.</w:t>
      </w:r>
    </w:p>
    <w:p>
      <w:r>
        <w:t>İndi növbəni Le Bonun sözlərinə verirəm. O, deyir ki (s. 13): Psixoloji kütlədə ən qəribə şey budur: onu təşkil edən fərdlərin həyat tərzi, məşğəliyyəti, xarakteri və ya intellekti nə qədər oxşar və ya fərqli olmasından asılı olmayaraq, sadəcə onların kütləyə çevrilməsi faktı ilə onlar bir kollektiv ruha malik olurlar ki, bu da onların hiss etməsini, düşünməsini və hərəkət etməsini hər birinin özü üçün hiss etdiyi, düşündüyü və hərəkət etdiyi üsuldan tamamilə fərqli edir. Elə ideyalar və hisslər var ki, onlar yalnız kütləyə birləşmiş fərdlərdə ortaya çıxır və ya hərəkətə çevrilir. Psixoloji kütlə heterogen elementlərdən ibarət olan, müəyyən müddət üçün bir araya gəlmiş müvəqqəti bir varlıqdır; bu, təkamül zamanı birləşərək ayrı-ayrı hüceyrələrinkindən tamamilə fərqli xassələrə malik yeni bir varlıq yaradan orqanizm hüceyrələri ilə eyni qaydadır.</w:t>
      </w:r>
    </w:p>
    <w:p>
      <w:r>
        <w:t>Le Bonun təsvirini öz şərhlərimizlə kəsmək üçün özümüzə azadlıq verərək burada belə bir qeydə yer veririk: Əgər fərdlər massada bir vahidə çevrilərsə, onda onları bir-birinə bağlayan bir şeyin olması lazımdır və bu bağlayıcı qüvvə yəqin ki, massa üçün xarakterik olan şeydir. Lakin Le Bon bu suala cavab vermir; o, massada baş verən fərdin dəyişikliyinə toxunur və bu dəyişikliyi bizim dərin psixologiyamızın əsas prinsipləri ilə uyğun gələn ifadələrlə təsvir edir.</w:t>
      </w:r>
    </w:p>
    <w:p>
      <w:r>
        <w:t>(S. 14.) Kütləyə aid olanın izolyasiya edilmiş fərd ilə fərqlənməsinin miqdarının müəyyən edilməsi yüngüldür, lakin bu fərqlənməyə səbəb olan amillərin aşkarlanması daha çətindir.</w:t>
      </w:r>
    </w:p>
    <w:p>
      <w:r>
        <w:t>Bu səbəbləri ən azı qismən müəyyən etmək üçün əvvəlcə müasir psixologiyanın qeyd etdiyi faktı xatırlamaq lazımdır ki, yalnız orqanik həyatda deyil, həm də intellektual funksiyalarda şüursuzluq hadisələri üstünlük təşkil edir. Şüurlu zehni həyat Şüursuz psixik həyatın yanında olduqca kiçik hissəni təmsil edir. Ən incə təhlil, ən kəskin müşahidə yalnız ruh həyatının şüurlu motivlərinin kiçik sayına çata bilər. Bizim şüurlu hərəkətlərimiz irsi təsirlər nəticəsində yaranır. Bu təsirlər isə şüursuz əsaslara əsaslanır. Bu əsas, irq psixikasını təşkil edən sayısız atalar izini özündə cəmləyir. Etiraf etdiyimiz hərəkət səbəblərinin arxasında şübhəsiz daha gizli səbəblər var. Onların arxasında isə hətta bilmədiyimiz daha gizli səbəblər var. Gündəlik hərəkətlərimizin çoxu yalnız gizli, bizim nəzarətimizdən çıxmış motivlərin nəticəsidir.</w:t>
      </w:r>
    </w:p>
    <w:p>
      <w:r>
        <w:t>Lobon deyir ki, kütlədə fərdin fərdi xassələri silinir və onun özünəməxsusluğu itir. Irqi cəhətdən şüursuzluq üzə çıxır, müxtəliflik eynilikdə birləşir. Deiərdik ki, fərdlərdə müxtəlif şəkildə inkişaf etmiş psixiki üstqurum zəifləyərək aradan qalxır. Hamıda eyni olan şüursuz əsas açıq şəkildə üzə çıxır və fəaliyyətə başlayır.</w:t>
      </w:r>
    </w:p>
    <w:p>
      <w:r>
        <w:t>Beləliklə, kütləvi fərdlərin orta xarakteri yaranırdı. Lakin Le Bon deyir ki, onlar daha əvvəl malik olmadıqları yeni xassələr də nümayiş etdirirlər. Bunun səbəbini isə üç müxtəlif amildə axtarır.</w:t>
      </w:r>
    </w:p>
    <w:p>
      <w:r>
        <w:t>(S. 15.) Birinci səbəblərdən biri odur ki, fərd kütlədə kütlənin varlığı sayəsində maneəsiz güclü hiss edir və bu da ona təkbaşına məcburən cilovlamalı olduğu həvəslərə hörmət etməsinə imkan verir. Kütlənin anonimliyi və buna görə də məsuliyyətsizliyi səbəbindən fərdləri həmişə saxlayan məsuliyyət hissi tamamilə yox olur."</w:t>
      </w:r>
    </w:p>
    <w:p>
      <w:r>
        <w:t>Bizim mövqeyimizdən yeni xassələrin meydana gəlməsinə daha az əhəmiyyət verməyimiz lazımdı. Bizim üçün demək kifayət idi ki, fərd kütlədə özünün qovulmuş şüursuz istəklərindən azad oluna biləcəyi şərtlər altında olur. O zaman nümayiş etdiyi əlavə xassələr elə bu şüursuzluğun təzahürüdür ki, onun daxilində insan psixikasında mövcud olan hər şey pislik kimi gizlidir; bu şərtlər altında vicdanın və ya məsuliyyət hissinin yox olması bizim üçün heç bir çətinlik yaratmır. Biz artıq müddətən iddia edirdik ki, adlandırılan vicdanın əsası „sosial qorxu"dur.</w:t>
      </w:r>
    </w:p>
    <w:p>
      <w:r>
        <w:t>Le Bonun nəzəriyyəsi ilə bizimkinin müəyyən fərqi var. O, bilinməzin anlayışını psixoanaliz tərəfindən qəbul edilən anlayışla tam-tamına eyniləşdirmir. Le Bonun bilinməzinin əsas tərkib hissəsi fərdi psixoanaliz üçün əslində önəm kəsb etməyən irqi ruhun ən dərin xüsusiyyətlərini özündə cəmləşdirir. İkinci səbəb isə yoluxma hadisəsidir. Bu da kütlədə xüsusi xüsusiyyətlərin meydana çıxmasında və onların müəyyən istiqamətə yönəlməsində eyni dərəcədə rol oynayır. Yoluxma - qeyd etmək asan, lakin izahı mümkün olmayan bir hadisədir və bizim dərhal araşdıracağımız hipnotik təbiətli hadisələrə aid hesab edilməlidir. Kütlədə hər bir hiss, hər bir fəaliyyət yoluxucudur və bu qədər yüksək səviyyədədir ki, fərd öz şəxsi marağını ümumi marağa qurban verə bilər. Bu, insanın yalnız kütlənin bir hissəsi kimi mövcud olduqda qabiliyyətli olduğu, təbiətinə tamamilə zidd bir xüsusiyyətdir."</w:t>
      </w:r>
    </w:p>
    <w:p>
      <w:r>
        <w:t>Biz bu son cümləyə əsaslanaraq daha sonra əhəmiyyətli bir fərziyyə quracağıq.</w:t>
      </w:r>
    </w:p>
    <w:p>
      <w:r>
        <w:t>(S. i6.),Üçüncü, yəni ən vacib səbəb, Masse adı verilən birləşmiş fərdlərdə təcrid olunmuş fərdlərin xüsusiyyətlərinə tamamilə zidd olan xüsusiyyətləri şərtləndirir. Mən burada qeyd olunan yoluxmanın yalnız bir nəticəsi olan sugestivlikdən danışıram.</w:t>
      </w:r>
    </w:p>
    <w:p>
      <w:r>
        <w:t>Biz əslində, mənliyin əsas tərkib hissəsinin, yəni sonradan "O" (das Es) adlandırdığım hissəsinin, insanların "arxaik irsiyyətinə" aid olan şüursuz olduğunu inkar etmirik, lakin biz həmçinin bu irsin bir hissəsindən yaranan "şüursuz sıxışdırılmış" anlayışını da ayırırıq. Le Bondə bu anlayış yoxdur.</w:t>
      </w:r>
    </w:p>
    <w:p>
      <w:r>
        <w:t>Bu hadisənin anlaşılması üçün fiziologiyada bəzi yeni kəşflərin nəzərə alınması lazımdır. İndi bilirik ki, insan müxtəlif prosedurlar nəticəsində o vəziyyətə gətirilə bilər ki, o, öz şüurlu şəxsiyyətini tamamilə itirərək, onu şəxsiyyət şüurundan məhrum etmiş şəxsin bütün təsirlərinə tabe olar və öz xarakterinə və adətlərinə ən kəskin zidd olan hərəkətləri edər. İndi isə çox diqqətli müşahidələr göstərir ki, bir müddət aktiv kütlənin tərkibində olan fərd, ondan yayılan təsirlər nəticəsində və ya başqa bilinməyən səbəblərə görə, hipnozun təsiri altında olan şəxsin vəziyyətinə çox yaxın olan xüsusi bir vəziyyətdə olur.</w:t>
      </w:r>
    </w:p>
    <w:p>
      <w:r>
        <w:t>Şüurlu şəxsiyyət tamamilə yox olur, iradə və fərqləndirmə qabiliyyəti itkinə uğrayır, bütün hisslər və düşüncələr hipnotizator tərəfindən müəyyən edilmiş istiqamətə yönəlir.</w:t>
      </w:r>
    </w:p>
    <w:p>
      <w:r>
        <w:t>Təxminən eyni vəziyyət xarakterikdir. Bu, psixoloji kütlənin tərkib hissəsi olan fərd üçün də. O, artıq öz hərəkətlərinin şürurunda deyil. Hipnoz altına düşmüş şəxs kimi onun da müəyyən qabiliyyətləri ləğv edilərkən, digər qabiliyyətləri isə ən yüksək səviyyəyə çatdırıla bilər. Təsir altında bir təklif ilə birlikdə onunla birlikdə olacaq qarşısını almaq mümkün olmayan bir istək hissi ilə müəyyən əməllərin yerinə yetirilməsinə yönələcək. Və bu şiddət, qəribə halda hipnoz altındakı şəxsdəkindən daha da dözülməzdir, çünki hamı üçün eyni olan təsir, bir-birinə keçərək güclənir," [mən]</w:t>
      </w:r>
    </w:p>
    <w:p>
      <w:r>
        <w:t>(S. 17.) "Beləliklə, kütlənin tərkibinə daxil olmuş fərdin əsas xüsusiyyətləri belədir: şüur altında olan şəxsiyyətin zəifləməsi, şüursuz şəxsiyyətin üstünlüyü, təsir və sirayət yolu ilə düşüncə və hisslərin eyni istiqamətə yönəlməsi, təsirlə verilmiş ideyaların təcili həyata keçirilməsi meyli. Fərd artıq özü deyil, o, iradəsiz avtomata çevrilmişdir." Bu sitatı mən bu qədər ətraflı verdim ki, Le Bonun kütlə tərkibindəki fərdin vəziyyətini sadəcə ona bənzətmək deyil, həqiqətən hipnoz vəziyyəti kimi elan etdiyini təsdiqləmək üçün verilmişdir. Burada heç bir əks-söz irəli sürə bilməyəcəyik, sadəcə qeyd etmək istəyirik ki, kütlə tərkibində fərdin dəyişməsinə səbəb olan son iki amil, yəni sirayət və artıq təsirlənmə qabiliyyəti, eyni cür deyil, çünki sirayət həmçinin təsirlənmənin növü kimi qəbul edilməlidir. Həmçinin bu iki amilin təsiri Le Bonun mətnində aydın şəkildə görünmür. Bir-birindən ayrılmış kimi. Bəlkə də onun fikrini ən yaxşı şəkildə izah edə bilərik, əgər sirayəti kütlənin üzvləri arasında bir-birinə təsir kimi qəbul edərsək, kütlənin tərkibində hipnozla təsir növlərinə bənzədilən təsir hadisələri var. Bu isə başqa bir mənbəyə işarə edir. Lakin hansı mənbəyə? Le Bonun təsvirində kütlə üçün hipnoz edən şəxs rolunu oynayan, yəni bu müqayisənin əsas hissələrindən biri olan şəxsin adını çəkməməsi bizə bir az nöqsan kimi təsir edir. Belə olsa da, o, bu barədə susulan cazibədar təsirdən ayrıca, fərdlər arasında yayılan və ilkin təsiri gücləndirən sirayət təsirini ayırır.</w:t>
      </w:r>
    </w:p>
    <w:p>
      <w:r>
        <w:t>Kütləvi fərdin qiymətləndirilməsi üçün başqa bir vacib baxış bucağı: (S. 17.) "Əlavə olaraq, təşkil olunmuş kütləyə mənsub olmaqla insan mədəniyyət pillələri üzrə bir neçə addım aşağı düşür. Fərdi şəkildə o, əvvəl mədəni bir fərd ola bilər, lakin kütlə daxilində o, barbar, yəni bir həvəs varlığına çevrilir. O, ilkin varlıqların xarakterinə xas olan təsadüfi hərəkətlərə, şiddətə, vəhşətə, həmçinin həyəcan və qəhrəmanlığa malikdir." Sonra o, xüsusilə fərdin kütlədə əriməsi nəticəsində intellektual fəaliyyətinin azalmasına diqqət yetirir.</w:t>
      </w:r>
    </w:p>
    <w:p>
      <w:r>
        <w:t>i) Şillerin distixonuna baxın:</w:t>
      </w:r>
    </w:p>
    <w:p>
      <w:r>
        <w:t>Onları tək-tək gördükdə hər biri nisbətən ağıllı və təmkinli görünür; lakin hamısı bir araya gəldikdə, onlardan dərhal bir axmaq yaranır.</w:t>
      </w:r>
    </w:p>
    <w:p>
      <w:r>
        <w:t>İndi fərdi tərk edək. Le Bonun təsvir etdiyi kütlənin ruhuna baxaq. Onun tərkibində psixoanalitik üçün çətinlik yaradan heç bir element yoxdur. Le Bon bizə özü yol göstərir ki, o, primitivlərin və uşaqların psixi həyatı ilə uyğunluğa istinad edir. (S. 19.)</w:t>
      </w:r>
    </w:p>
    <w:p>
      <w:r>
        <w:t>Kütlə impulsiv, dəyişkən və həssasdır. O, demək olar ki, yalnız şüursuz tərəfindən idarə olunur. Kütləyə tabe olan impulslar şəraitdən asılı olaraq nəcib və ya qəddar, qəhrəmanca və ya qorxaq ola bilər, lakin hər halda onlar o qədər hökmrandır ki, nə şəxsi maraq, nə də hətta özünü saxlama həvəsi özünü göstərə bilir. (S. 20.)</w:t>
      </w:r>
    </w:p>
    <w:p>
      <w:r>
        <w:t>O, arzulanılan şeyin həyata keçirilməsi arasında heç bir təxirə yer verməz. Fərddə hər şeyə qadir olma hissi var, kütlədə fərd üçün mümkün olmayan anlayışı itirir.</w:t>
      </w:r>
    </w:p>
    <w:p>
      <w:r>
        <w:t>Kütlə son dərəcə təsirlənəndir və inandırılması asandır, o, tənqidsizdir, inanılmaz olan onun üçün mövcud deyil. O, təsəvvürün sərbəstliyi vəziyyətində insanda yaranan şəkillər üzrə düşünür. Bu təsvirlər bir-birini assosiativ olaraq çağırır və heç bir ağıllı instansiya tərəfindən reallıqla uyğunluq baxımından yoxlanılmır. Kütlənin hissləri həmişə çox sadə və çox həddindən artıq olur. Beləliklə, kütlə nə şübhə, nə də qeyri-müəyyənlik bilir.</w:t>
      </w:r>
    </w:p>
    <w:p>
      <w:r>
        <w:t>Le Bon tərəfindən "şüursuz" termini təsviri mənada düzgün işlədilir, burada o, yalnız "sıxışdırılmış" demək deyil.</w:t>
      </w:r>
    </w:p>
    <w:p>
      <w:r>
        <w:t>O, dərhal ən son həddə gedir, deyilən şübhə onun üçün dərhal dəyişməz əminliyə çevrilir, antipatiya toxumu isə vəhşi nifrətə çevrilir. (S. 32.)*</w:t>
      </w:r>
    </w:p>
    <w:p>
      <w:r>
        <w:t>Yuxuların yozumunda, şüursuz psixi həyat haqqında ən yaxşı biliyimizi borclu olduğumuz yozumda, biz texniki qaydaya əməl edirik ki, yuxu nəqlindəki şübhə və qeyri-müəyyənlik nəzərə alınmır və aşkar yuxunun hər bir elementi eyni dərəcədə möhkəm hesab edilir. Biz şübhə və qeyri-müəyyənliyi yuxu işinin tabe olduğu senzuranın təsirindən irəli gələn hesab edirik və fərz edirik ki, ilkin yuxu düşüncələri şübhə və qeyri-müəyyənliyi tənqidi funksiya kimi tanımır. Məzmun kimi onlar, başqa hər şey kimi, yuxuya aparan gündəlik qalıqlarda mövcud ola bilər. (S. Yuxunun şərhi, 5. Nəşr. 1919, S. 386.)</w:t>
      </w:r>
    </w:p>
    <w:p>
      <w:r>
        <w:t>2) Hissi hərəkətlərin həddindən artıq və ölçüsüz şəkildə güclənməsi eyni dərəcədə uşağın emosionallığına da xasdır və yuxu həyatında da özünü göstərir; burada şüursuzluqda hökm sürən ayrı-ayrı hissi hərəkətlərin təcrid olunması sayəsində gündüzün zəif bir qəzəbi günahkar şəxsə qarşı ölüm arzusu kimi ifadə olunur və ya hər hansı bir vəsvəsənin kiçik bir əlaməti yuxuda təsvir olunan cinayət əməlinin təkanına çevrilir. Bu faktla bağlı doktor Hanns Saks belə gözəl şərh etmişdir: "Yuxu bizə</w:t>
      </w:r>
    </w:p>
    <w:p>
      <w:r>
        <w:t>Hər cür həddə meyilli olan kütlə yalnız artıq həddə çatmış təsirlərlə həyəcanlandırıla bilər. Ona təsir etmək istəyən şəxs, arqumentlərini məntiqi şəkildə ölçməyə ehtiyac duymur, o, ən güclü təsvirlərlə işləməli, abartmalı və eyni şeyi daim təkrarlamalıdır.</w:t>
      </w:r>
    </w:p>
    <w:p>
      <w:r>
        <w:t>Çünki qrup doğru və ya yalnış məsələdə şübhədə deyil. O, öz böyük gücünün şuuruna malikdir. Ona görə də eyni qədər dözümsüz və otoritetə kor-koranə inanan olur. O, güclü olana hörmət edir. Yaxşılığı isə yalnız bir növ zəiflik kimi qəbul edir. Yaxşılıqla yalnız az təsirlənir. Qəhrəmanlarından tələb etdiyi şey gücdür, hətta zorakılıqdır. O, idarə olunmağı və təzyiqə məruz qalmağı istəyir və öz sahibindən qorxur. Əsasən tamamilə konservativdir. O, bütün yeniliklərə və tərəqqilərə dərin nifrət duyur. Ənənəyə məhdudiyyətsiz hörmət edir.</w:t>
      </w:r>
    </w:p>
    <w:p>
      <w:r>
        <w:t>Kütlələrin əxlaqını düzgün qiymətləndirmək üçün nəzərə almaq lazımdır ki, kütlə fərdlərinin birgəliyində bütün fərdi maneələr aradan qalxır və ibtidai dövrlərdən fərddə qalan bütün qəddar, vəhşi, destruktiv instinktlər, hansı ki, mövcudla (reallıqla) əlaqələrdə özünü göstərir, şüurda axtarmaq istəyiriksə və təhlilin böyüdücü şüşəsi altında gördüyümüz bu canavarı infuzor kimi yenidən tapdığımızda təəccüblənməməliyik." (Yuxuyozma, S. 457-) yuxuda olur, sərbəst şəkildə tələbatın ödənilməsi üçün oyanır. Lakin kütlələr təlqinin təsiri altında yüksək fədakarlıq, fədakarlıq, ideala sədaqət kimi yüksək nailiyyətlərə də qadirdirlər. Təcrid olunmuş fərddə şəxsi mənfəət demək olar ki, yeganə hərəkətverici qüvvə olduğu halda, kütlələrdə bu, çox nadir hallarda üstünlük təşkil edir. Kütlə tərəfindən fərdin əxlaqının yüksəldilməsindən danışmaq olar (S. 39). Kütlənin intellektual səviyyəsi həmişə fərdin səviyyəsindən xeyli aşağı olsa da, onun etik davranışı bu səviyyəni həm yüksək dərəcədə üstələyə, həm də ondan xeyli aşağı düşə bilər.</w:t>
      </w:r>
    </w:p>
    <w:p>
      <w:r>
        <w:t>Le Bonun xarakteristikasının bəzi digər cəhətləri kütlə ruhunu ibtidailərin ruhu ilə eyniləşdirməyin haqlılığını aydınlaşdıran işıq saçır. Kütlələrdə bir-birinə zidd ideyalar yanaşı mövcud ola və bir-biri ilə uzlaşa bilər, onların məntiqi ziddiyyətindən heç bir münaqişə yaranmaz. Lakin psixoanalizin çoxdan sübut etdiyi kimi, fərdlərin, uşaqların və nevrotiklərin şüursuz ruh həyatında da vəziyyət eynidir.</w:t>
      </w:r>
    </w:p>
    <w:p>
      <w:r>
        <w:t>l) Kiçik uşaqda aşağıdakılar mövcuddur: məsələn, B. onlardan biri digərinin ifadəsini maneə törətməz. Nəhayət, bu iki hiss arasında münaqişə yarandıqda, uşaq həmin hisslərdən birini başqa bir obyektə yönəltdərək yeni əvəzedici obyekt yaradaraq münaqişəni həll edə bilər.</w:t>
      </w:r>
    </w:p>
    <w:p>
      <w:r>
        <w:t>Bundan əlavə, kütlə sözün həqiqətən möcüzəvi gücünə tabe olur. Bu da kütlə psixologiyasında ən şiddətli tufanları yarada bilər. Eyni zamanda onları sakitləşdirə bilər (S. 74). Bəzi sözlərə və ifadələrə məntiq və sübutlarla qarşı çıxmaq mümkün deyildir. Onlar kütlələr qarşısında ehtiramla danışılır. Eyni anda üz ifadələri hörmətli olur. Başlar əyilir. Onlar çoxlarının təbiət qüvvəsi kimi qəbul edilir. Və ya hətta təbiətdən kənar qüvvələr.</w:t>
      </w:r>
    </w:p>
    <w:p>
      <w:r>
        <w:t>Əvəzedici obyekti sürüşdürür. Bir nevrozun inkişaf tarixindən də gördüyümüz kimi, təzyiq altında saxlanılan meyil tez-tez uzun müddət fərdin özünəməlum və ya bilinməyən fəntaziyalarında davam edir və bu fəntaziyaların məzmunu, şüurun nəzarəti altında olan istiqamətə zidd olur. Fantaziyaya müəyyən müddət dözülür, amma ümumiyyətlə eyni hisslərin daha çox güclənməsi nəticəsində birdən-birə fantaziya ilə Mən (İç) arasında münaqişə yaranır və bütün nəticələri ilə birlikdə özünü göstərir.</w:t>
      </w:r>
    </w:p>
    <w:p>
      <w:r>
        <w:t>Uşaqdan yetkin fərdə inkişafa keçid zamanı şəxsiyyət daha bütöv hala gəlir, onun daxilində ayrı-ayrı yaranmış həvəs və hədəf yönümləri birləşir. Seksual həyat sahəsində bu analoq proses - bütün seksual həvəslərin yekun genital təşkilata birləşməsi - bizə uzun müddətdən bəri məlumdur. (Seksual nəzəriyyəyə dair üç esse, 1905). Şəxsin vəhdətinin libidonunki kimi eyni pozuntulara məruz qala biləcəyini çoxsaylı, yaxşı tanınmış nümunələr, məsələn, İncilə inancını saxlamış təbiətşünaslar və s. göstərir. Mənin sonrakı parçalanmasının müxtəlif variantları psixopatologiyada xüsusi fəsildir.</w:t>
      </w:r>
    </w:p>
    <w:p>
      <w:r>
        <w:t>(S. 75.) Bununla bağlı olaraq, yalnız ibtidai xalqlarda adların tabu olması və adlara, sözlərə bağlı olan magik qüvvələri xatırlamaq kifayətdir.</w:t>
      </w:r>
    </w:p>
    <w:p>
      <w:r>
        <w:t>Və nəhayət, kütlələr heç vaxt həqiqət axtarışı ilə məşğul olmamışdır. Onlar illüziyalara ehtiyacı var və bu illüziyalardan imtina edə bilməzlər. Onlarda xəyali olan həmişə həqiqi olandan üstün olur, xəyali olan onlara demək olar ki, həqiqi olan qədər güclü təsir edir. Onların aydın şəkildə həqiqi ilə xəyali arasında fərq qoymaq istəməməsi müşahidə olunur (S. 47).</w:t>
      </w:r>
    </w:p>
    <w:p>
      <w:r>
        <w:t>Biz bu fəntaziya həyatının və təmin edilməmiş arzunun daşıdığı illüziyanın hökmranlığını nevroz psixologiyası üçün müəyyənedici kimi göstərmişik. Nevrozlu şəxslər üçün ümumi obyektiv reallıq deyil, psixoloji reallıq əhəmiyyətlidir. Histerik simptom real yaşantının təkrarlanması əvəzinə fəntaziyaya əsaslanır, məcburi nevrozdan irəli gələn günahkarlıq hissi isə heç vaxt həyata keçirilməmiş pis niyyətin nəticəsidir. Həqiqətən, yuxuda və hipnozda olduğu kimi, kütləvi psixik fəaliyyətdə də reallığı yoxlamaq affektiv yüklü arzu impulslarının gücü qarşısında arxa plana keçir.</w:t>
      </w:r>
    </w:p>
    <w:p>
      <w:r>
        <w:t>Kütlələrin liderləri haqqında Le Bonun dedikləri daha az əhatəli və qanunauyğunluğu o qədər də aydın şəkildə ortaya qoymur. O, canlı varlıqlar müəyyən sayda toplandıqda, bu heyvan sürüsü olsun və ya insan kütləsi olsun, onlar instinktiv olaraq bir başa, yəni liderə tabe olurlar (S. 86). Kütlə itaətkar bir sürüdür ki, o, heç vaxt ağasız yaşaya bilməz. O, o qədər itaət etməyə susamışdır ki, özünü onun ağası elan edən hər kəsə instinktiv olaraq tabe olur.</w:t>
      </w:r>
    </w:p>
    <w:p>
      <w:r>
        <w:t>Beləliklə, kütlənin ehtiyacı liderə qarşı çıxarsa, o, öz xüsusiyyətləri ilə bu ehtiyacı ödəməlidir. Gərək özü də güclü inancla (ideyaya) dolu olsun ki, kütlədə inam oyatsın, o, güclü və heyranedici iradəyə malik olmalıdır ki, iradəsiz kütlə bunu ondan qəbul etsin. Le Bon sonra liderlərin müxtəlif növlərini və onların kütləyə təsir göstərmə yollarını müzakirə edir. Ümumilikdə o, liderləri əslində onların fanatikləşdiyi ideyalar vasitəsi ilə əhəmiyyətli hala gətirir.</w:t>
      </w:r>
    </w:p>
    <w:p>
      <w:r>
        <w:t>Həmin ideyalara və liderlərə o, həmçinin "prestij" adlandırdığı sirli, müqavimətsiz güc nisbətəndirir. Prestij fərdin, əsərin və ya ideyanın bizə göstərdiyi bir növ hökmranlıqdır. Bu, bizim bütün tənqidi qabiliyyətimizi iflic edir və içimizdə heyrət və hörmət hissi yaradır. Bu, yəqin ki, hipnozun fascinasiya hissinə bənzər bir hiss yaratmalıdır (s. 96).</w:t>
      </w:r>
    </w:p>
    <w:p>
      <w:r>
        <w:t>O, əldə edilmiş və ya süni və şəxsi prestij arasında fərq qoyur. Birincisi şəxslər üçün ad, zənginlik, hörmət vasitəsi ilə, fikirlər, əsərlər və s. üçün isə ənənə vasitəsi ilə verilir. Hər halda keçmişə istinad etdiyi üçün bu sirli təsirin başa düşülməsinə az kömək edəcək. Şəxsi prestij az sayda şəxsə xasdır. Onlar bu vasitəsilə lider halına gəlirlər. Və onlara sanki maqnit sehrinin təsiri altında itaət edilir. Lakin hər bir prestij uğurla bağlıdır və uğursuzluqlarla itirilir (S. 105).</w:t>
      </w:r>
    </w:p>
    <w:p>
      <w:r>
        <w:t>Le Bonun liderlərin rolu və prestijin vurğusu ilə kütlə psixologiyası haqqında parlaq təsviri arasında düzgün uyğunluq yaradıldığı təəssurəti yaranmır.</w:t>
      </w:r>
    </w:p>
    <w:p>
      <w:r>
        <w:t>GirişIII.</w:t>
      </w:r>
    </w:p>
    <w:p>
      <w:pPr>
        <w:pStyle w:val="Heading1"/>
      </w:pPr>
      <w:r>
        <w:t>III. Kollektiv psixi həyatın digər dəyərləndirmələri | KÜTLƏ PSİXOLOGİYASI VƏ MƏN-ANALİZİ</w:t>
      </w:r>
    </w:p>
    <w:p>
      <w:r>
        <w:t>III. Kollektiv psixi həyatın digər dəyərləndirmələri</w:t>
      </w:r>
    </w:p>
    <w:p>
      <w:r>
        <w:t>Le Bonun təsvirindən giriş kimi istifadə etdik, çünki o, şüursuzluq psixik həyatın vurğusu ilə bizim psixologiyamızla çox üst-üstə düşür. Lakin indi əlavə etməliyik ki, əslində bu müəllifin heç bir iddiası yeni bir şey deyil. O, kütləvi psixikanın ifadələri haqqında mənfi və aşağılayıcı dediklərinin hamısı əvvəllər başqaları tərəfindən eyni dərəcədə müəyyən və düşmənca şəkildə deyilib və ədəbiyyatın ən qədim dövrlərindən bəri düşünür, dövlət adamları və şairlər tərəfindən eyni şəkildə təkrarlanıb. * Le Bonun ən mühüm fikirlərini - kütlədə intellektual fəaliyyətin kollektiv şəkildə tormozlanması və affektivliyin artmasını - əks etdirən həmin iki mülahizə də əvvəllər səsləndirilmişdir.</w:t>
      </w:r>
    </w:p>
    <w:p>
      <w:r>
        <w:t>Mətni və ədəbiyyat siyahısını B-də müqayisə edin. Kraskoviç kiçik, Kollektivlərin psixologiyası. Xorvat dilindən Sieqmund fon Povac tərəfindən tərcümə olunmuşdur. Vukovar 1915. Bu, qısa müddət əvvəl Sighele tərəfindən formalaşdırılmışdı. Əsasən Le Bonun xüsusiyyəti kimi yalnız şüursuzluğun və ibtidai insanların psixikası ilə müqayisəsinin iki aspekti qalır, əlbəttə, bu mövzulara əvvəlki müəlliflər də toxunmuşdular.</w:t>
      </w:r>
    </w:p>
    <w:p>
      <w:r>
        <w:t>Lakin Le Bon və digərlərinin verdiyi kütləvi ruhun təsviri tənqidsiz qalmamışdır. O, qiymətləndirilməsi də mübahisələrə səbəb olmuşdur. Şübhəsiz ki, kütləvi ruhun əvvəl təsvir olunan bütün həmin hadisələri düzgün müşahidə edilib, lakin kütləvi formalaşmanın tam əksinə təsir göstərən digər təzahürləri də aşkar etmək olar ki, onlardan kütləvi ruhun daha yüksək qiymətləndirilməsi çıxarılmalıdır.</w:t>
      </w:r>
    </w:p>
    <w:p>
      <w:r>
        <w:t>Le Bon özü də kütlənin əxlaqı bəzi hallarda onu təşkil edən fərdlərin əxlaqından daha yüksək ola biləcəyini və yalnız bütövlüklərin yüksək özünə qurbanlıq və həsr olunma qabiliyyətində olduğunu etiraf etməyə hazırdı.</w:t>
      </w:r>
    </w:p>
    <w:p>
      <w:r>
        <w:t>(S. 38) "Şəxsi fayda tək fərddə demək olar ki, yeganə hərəkətverici qüvvədir, amma kütlələrdə çox nadir hallarda üstünlük təşkil edir.</w:t>
      </w:r>
    </w:p>
    <w:p>
      <w:r>
        <w:t>Bəzi müəlliflər ilk növbədə cəmiyyətin fərdə əxlaq normalarını təyin etdiyini irəli sürürlər, halbuki fərd adətən bu yüksək tələblərdən geri qalır. Ya da istisnai hallarda kollektivdə elə bir coşqu fenomeni yaranır ki, bu da ən möhtəşəm kütləvi nailiyyətləri mümkün etmişdir.</w:t>
      </w:r>
    </w:p>
    <w:p>
      <w:r>
        <w:t>İntellektual nailiyyətlər baxımından isə hələ də qalır ki, düşüncə işinin əsas qərarları, əhəmiyyətli kəşflər və problemlərin həlləri yalnız tənhalıqda işləyən fərd üçün mümkündür. Lakin kütlənin ruhu da, əsasən dilin özü ilə isbat olunduğu kimi, xalq mahnıları, folklor və digər əsərlər kimi, dahiyanə ruhi yaradıcılıqlara qadirdir. Əlavə olaraq sual budur ki, hər bir filosof və ya şair öz yaşadığı kütlənin verdiyi təkanlardan nə qədər borcludur, o, digərlərinin də eyni anda iştirak etdiyi ruhi bir işin sadəcə tamamlayıcısıdır, yoxsa daha fazlası?</w:t>
      </w:r>
    </w:p>
    <w:p>
      <w:r>
        <w:t>Bu tamamilə ziddiyyətlər nəzərə alınacaq olsa, kütlə psixologiyasının işinin nəticəsiz keçməsi lazım gələr. Lakin daha ümidverici bir çıxış yolu tapmaq asandır. Ehtimal ki, müxtəlif xarakterli formalaşmaları birlikdə "kütlə" adlandıraraq onların ayrılması lazımdır. Sighele, Le Bon və digərlərinin məlumatları qısaömürlü kütlələrə aiddir. Müxtəlif fərdləri müvəqqəti maraq doğrultusunda tez bir araya gətirən kütlələrə. Bu şübhəsizdir ki, Fransız inqilabının xüsusilə də inqilab kütlələrinin xarakterinin onların təsvirlərini necə təsir etdiyini görmək olar. Ziddiyyətli fikirlər insanların həyat keçirdikləri, cəmiyyətin institutlarında özünü göstərən sabit kütlələr və ya təşkilatlar haqqında qiymətləndirmələrdən irəli gəlir. Birinci növ kütlələr sonunculardan sanki dəniz dalğalarında uzun dalğaların üstündə qısa, lakin yüksək dalğalar kimi qat-qat üzərində yerləşir.</w:t>
      </w:r>
    </w:p>
    <w:p>
      <w:r>
        <w:t>Makdouqall, "Qrup şüuru" adlı kitabında yuxarıda qeyd edilən eyni ziddiyyətdən çıxış edir. O, bu ziddiyyətin həllini təşkilatlanma anında görür. Ən sadə halda, kütlənin heç bir təşkilata malik olmadığını deyir. Və ya çox az təşkilata sahib olduğunu. Belə kütləni o, (crowd) yığın adlandırır. Lakin o, insanlar yığıncaq təşkil etdikdə, onların arasında ən azı təşkilatın ilk əlamətlərinin yaranmasının qeyri-mümkün olduğunu da etiraf edir və həmin sadə kütlələrdə kollektiv psixologiyaya aid bir çox əsas faktların xüsusilə aydın şəkildə müşahidə edilə biləcəyini qeyd edir (s. 22). İnsanlar dəstdəsindən təsadüfi olaraq yığılmış üzvlərdən psixoloji mənada kütləviyyətə bənzər bir şeyin yaranması üçün vacib şərt onlardı ki, hər bir fərd bir şeyə malik olsun. 23). 23). Kütlə formalaşmasının ən təəccüblü hadisəsi hər bir fərdin yaşadığı hisslərin güclənməsidir. Bu eyni zamanda ən vacib hadisədir. Hisslərin yüksəlişi və ya intensivləşməsi baş verir. (s.)</w:t>
      </w:r>
    </w:p>
    <w:p>
      <w:r>
        <w:t>kütlə formalaşmasının ən qəribə və eyni zamanda ən vacib hadisəsi isə indi hər bir fərd tərəfindən yaradılan affektivliyin artmasıdır (emosiyanın həyacanlanması və intensivləşdirilməsi) (S. 24). Fərdlərin bu cür kütlə ilə birlikdə aparılması fenomenini Makdouqall onun "əsaslı empatiya reaksiyası yolu ilə hisslərin birbaşa induksiyası prinsipi" adlandırdığı şeylə izah edir (s. İndividuların bu cür hərəkətə salınması M*^ Dougall tərəfindən onun adlandırdığı „hisslərin əsaslı təsdiqləmə prinsipi" vasitəsi ilə izah edilir (S. 25), yəni bizim artıq bildiyimiz hissi yoluxma yolu ilə. Həqiqət ondan ibarətdir ki, qavranan siqnalizasiya işarələri bir Hissi vəziyyətləri, qəbul edən şəxsə avtomatik olaraq eyni hissi yaratmaq üçün uyğundur. Eyni təsir eyni anda ne qədər çox insanda qeydə alınarsa, bu avtomatik cəhd bir o qədər güclənir. Sonra tənqid susur, o özünü eyni hislərin içərisinə buraxır. Lakin o, özünə təsir edənlərin Erregungunu artırır və beləliklə, təsirlərin qarşılıqlı induksiyası yolu ilə hər bir fərdin affekt yükü artır. Şübhəsiz, başqalarına qoşulmaq, çoxluqla uyumda qalmaq üçün müəyyən bir məcburiyyət var. Qaba qurşun yayılmağa daha böyük imkan verir. Və sadə həyəcan hissləri kütləvi şəkildə. (S. 39).</w:t>
      </w:r>
    </w:p>
    <w:p>
      <w:r>
        <w:t>Bu affekt artırma mexanizmini kütlədən gələn bəzi digər təsirlər də gücləndirir. O, müvəqqəti olaraq, avtoriteti özündə birləşdirən, cəzalarından qorxulan, onun üçün bir çox məhdudiyyətləri qəbul edən bütün insanların yerinə keçib. Onunla müqayisədə durmaq açıq-aşkar təhlükəlidir, ətrafındakıların nümunəsinə əməl etməklə isə təhlükəsizlik əldə edilir, beləliklə, lazım olsa, "qurdla ulumalı" da olar. Yeni avtoritəyə tabe olmaqla, əvvəlki "vicdanımı" işdən çıxartmaq olar. Həmin məhdudiyyətləri aradan qaldırmaqla zövqə meyl etmək olar. Yeni hakimiyyətə itaətdə keçmiş,vicdanını'' işdən çıxartmaq olar və bununla da... özünü saxlamaqlardan imtina edərək həzz qazancına meyl etməyə. O, daha aşağı intellektli şəxslərin yüksək intellektli olanları öz səviyyələrinə çəkdiyini deyir.</w:t>
      </w:r>
    </w:p>
    <w:p>
      <w:r>
        <w:t>Kütlədə kollektiv intellektual tormozlanma fikri ilə Makduqall da razılaşır (s. 41). O deyir ki, kiçik intellektlər böyük intellektləri öz səviyyələrinə endirir. Sonuncuların fəaliyyəti məhdudlaşır, çünki ümumiyyətlə hisslərin güclənməsi düzgün zehni iş üçün əlverişsiz şərait yaradır; bundan əlavə, fərdlər kütlə tərəfindən qorxudulur, düşüncələri sərbəst deyil; hər bir fərdin öz fəaliyyətindən məsuliyyət hissi də azalır.</w:t>
      </w:r>
    </w:p>
    <w:p>
      <w:r>
        <w:t>M*^ Dougallın Le Bon kimi, sadə, "təşkil olunmamış" kütlənin psixiki imkanları barədə ümumi rəyində heç bir yaxşı söz yoxdur. Belə bir kütlə (S. 45): son dərəcə həyəcanlanan, tərtibsiz, ehtiraslı, dəyişkən, qeyri-ardıcıl, qətiyyətsiz və eyni zamanda hərəkətlərində ən uca həddə getməyə hazır, yalnız kobud ehtiraslara və sadə hisslərə açıq, fövqəladə təlqinə meyilli, mühakimələrində yüngül, qərarlarında şiddətli, yalnız ən sadə və natamam nəticələri və arqumentləri qəbul etməyə qadir, asanlıqla idarə olunan və sarsılan, özünə inamı, özünə hörməti və məsuliyyət hissi olmayan, lakin öz gücünə inamı ilə bizi yalnız mütləq və məsuliyyətsiz bir gücdən gözləyə biləcəyimiz bütün pis əməllərə sürüklənməyə hazırdır. Beləliklə, o, daha çox tərbiyəsiz bir uşağa və ya ona yad bir vəziyyətdə nəzarətsiz bir vəhşiyə bənzəyir; ən pis hallarda onun davranışı insan varlığından daha çox vəhşi heyvanlar sürüsünün davranışına bənzəyir.</w:t>
      </w:r>
    </w:p>
    <w:p>
      <w:r>
        <w:t>Çünki Dugall yüksək təşkilatlanmış kütlələrin davranışını burada təsvir olunandan fərqli şəkildə göstərir, biz xüsusilə onun təşkilatının nədən ibarət olduğunu və hansı amillərlə yaradıldığını öyrənmək istəyəcəyik. Müəllif kütlənin daxili həyatının daha yüksək səviyyəyə qaldırılması üçün beş əsas şərti sadalayır.</w:t>
      </w:r>
    </w:p>
    <w:p>
      <w:r>
        <w:t>Birinci əsas şərt kütlənin tərkibində müəyyən dərəcədə davamlılıqdır. Bu, materi al və ya formal davamlılıq ola bilər; birinci halda eyni şəxslər uzun müddət kütlədə qalır, ikinci halda isə kütlə daxilində müəyyən vəzifələr formalaşır ki, bu da növbəli şəxslərə təyin edilir.</w:t>
      </w:r>
    </w:p>
    <w:p>
      <w:r>
        <w:t>İkinci şərt odur ki, kütlə üzvü olan fərdin daxilində kütlənin təbiəti, funksiyası, imkanları və tələbləri barədə müəyyən təsəvvür formalaşır ki, bu da onda kütlənin bütöv bir varlıq kimi qəbuluna qarşı emosional münasibət yaradır.</w:t>
      </w:r>
    </w:p>
    <w:p>
      <w:r>
        <w:t>Üçüncü şərt kütlənin digər, ona bənzər, lakin bir çox cəhətdən fərqlənən kütlələrlə münasibətdə olmasıdır, məsələn, onlarla rəqabətə girməsi.</w:t>
      </w:r>
    </w:p>
    <w:p>
      <w:r>
        <w:t>Dördüncü şərt kütlənin xüsusən də üzvlərinin bir-biri ilə münasibətlərinə yönəlmiş ənənələrə, adətlərə və təşkilatlara malik olmasıdır.</w:t>
      </w:r>
    </w:p>
    <w:p>
      <w:r>
        <w:t>Beşinci şərt kütlədə var olan təşkilatın fərdə düşən xüsusi vəzifələrə görə fərqlənməsi ilə ifadə olunur.</w:t>
      </w:r>
    </w:p>
    <w:p>
      <w:r>
        <w:t>Dugallın dediyinə görə, bu şərtlərin yerinə yetirilməsi ilə kütlələşmənin psixiki zərərləri aradan qaldırılır. İntellektual fəaliyyətin kollektiv şəkildə aşağı düşməsindən bu yolla qorunmaq olar ki, intellektual tapşırıqların həlli kütlədən alınaraq, onun daxilindəki müəyyən şəxslərə həvalə edilsin.</w:t>
      </w:r>
    </w:p>
    <w:p>
      <w:r>
        <w:t>Bizə görə, Dugall kütlənin təşkilatı adlandırdığı bu şərti, daha əsaslandırılmış, başqa cür təsvir etmək olar. Məqsəd odur ki, kütləyə xüsusiyyətlər verilsin. Bu xüsusiyyətlər fərd üçün xarakterik olmuşdur. Və kütlələşmə zamanı fərdin itirdiyi xüsusiyyətlərdir. Çünki fərd davamlılığı, özünəməxsusluğu, ənənələri və adətləri, xüsusi əmək fəaliyyəti və təşkili ilə digərlərindən ayrılır və onlarla rəqabət aparırdı. Bu xüsusiyyəti isə o, təşkilatlanmamış kütləyə daxil olarkən müəyyən müddət itirirdi. Əgər məqsəd kütləni fərdə məxsus xassələrlə təchiz etmək olarsa, onda W. Trottərin kütlələşmə meylini qəbul etdiyi zəngin fikrə istinad ediləcək. Bu meylin bütün yüksək orqanizmlərin çoxhüceyrəliliyinin bioloji davamı kimi görülməsi vacibdir.</w:t>
      </w:r>
    </w:p>
    <w:p>
      <w:r>
        <w:t>Le Bonun kütlə ruhu təsviriIV.</w:t>
      </w:r>
    </w:p>
    <w:p>
      <w:pPr>
        <w:pStyle w:val="Heading1"/>
      </w:pPr>
      <w:r>
        <w:t>IV. Təlqin və libido | KÜTLƏ PSİXOLOGİYASI VƏ MƏN-ANALİZİ</w:t>
      </w:r>
    </w:p>
    <w:p>
      <w:r>
        <w:t>Biz əsas faktdan irəli getdik ki, bir şəxs kütlənin təsiri altında onun psixiki fəaliyyətində çox dərin dəyişikliklər baş verir. Onun emosionallığı qeyri-adi dərəcədə güclənir, intellektual fəaliyyəti isə əhəmiyyətli dərəcədə məhdudlaşır; hər iki proses isə aydın şəkildə digər kütlə fərdlərinə uyğunlaşmanın istiqamətində gedir; bu nəticə isə yalnız hər bir fərdə xas olan təbiət qüvvələrinin ləğvi və ona xas olan meyillərdən imtina edilməsi yolu ilə əldə edilə bilər. Biz eşitdik ki, bu çox zaman istənilməyən təsirlər daha yüksək "təşkilat" vasitəsi ilə ən azı bir qismən dayandırıla bilər, amma kütlə psixologiyasının əsas faktına, yəni kütlədə emosionların güclənməsi və düşüncənin məhdudlaşması barədə iki qaydaya bu yolla zidd gəlinməmişdir. Bizim maraq sahəmiz fərdin kütlədə yaşadığı dəyişikliyə psixoloji izahat tapmaqdır.</w:t>
      </w:r>
    </w:p>
    <w:p>
      <w:r>
        <w:t>Yuxarıda qeyd olunan kimi fərdin təbiətinin qorxutulması, yəni özünü saxlamaq həvəsinin təsiri kimi məntiqi amillər müşahidə olunan hadisələri tam şəkildə izah edə bilmir. Bizə sosologiya və mass psixologiyası üzrə müəlliflər təqdim edir. Digər izahlar həmişə eyni şeydir. Yalnız müxtəlif adlar altında: təsir sözü. Tarde ona təqlid deyirdi, amma biz bir müəlliflə razılaşmalıyıq ki, təqlidin özü də təklif anlayışına düşür, yəni onun nəticəsidir. Le Bon isə sosial hadisələrin heyrət doğuran bütün xüsusiyyətlərini iki amila - fərdlərin bir-birinə təklifi və liderlərin nüfuzuna əsaslandırmışdı. Amma bu nüfuz yenə də təklif yaratmaq qabiliyyəti ilə özünü göstərir. Mak-Daqallın yazdıklarında bir anlıq onun "birinci emosionların təsiri" prinsipinin təklif anlayışını aradan qaldıra biləcəyi təəssurata düşmüşdük. Lakin daha dərin düşündükdə bu prinsipin əslində təqlid və ya "təsirlənmə" barədə bilinən iddialardan başqa bir şey ifadə etdiyini anladığımız üçün emosional amilin daha qəti vurğusu ilə ifadə olunur. Bizim içimizdə belə bir meylin olması barizdir, çünki biz bir...</w:t>
      </w:r>
    </w:p>
    <w:p>
      <w:r>
        <w:t>Bruqeill, Sosial hadisənin mahiyyəti: Təklif. Filosofiya jurnalı XXV. 1913.</w:t>
      </w:r>
    </w:p>
    <w:p>
      <w:r>
        <w:t>Freyd; Kütlə psixologiyası və Mən-analizi.</w:t>
      </w:r>
    </w:p>
    <w:p>
      <w:r>
        <w:t>Başqasında bir emosional vəziyyət görəndə eyni emosiyaya düşməyə meyli olduğu şübhəsizdir, amma bu emosiyaya tez-tez müvəffəqiyyətlə müqavimət göstərir, onu rədd edir və tez-tez tam əksinə reaksiya veririk? Onda niyə kütlədə bu təsirlənməyə həmişə tabe oluruq? Yenə də demək lazımdır ki, kütlənin təklifedici təsiri bizə bu təqlid meylinə tabe olmaq məcburiyyətini yaradır, emosiyaları bizdə yaradır. Əslində, başqa hallarda da M^ Dougall-da təlqindən yan keçə bilmirik; biz onun başqaları kimi kütlələrin xüsusi təlqin olunma qabiliyyəti ilə seçildiyini eşidirik.</w:t>
      </w:r>
    </w:p>
    <w:p>
      <w:r>
        <w:t>Beləliklə, bizə təsir altında qalma (daha düzgün desək, təsirə məxsusluq) əslində daha da sadələşdirilməyən, insanın daxili həyatının əsas bir hadisəsi kimi təqdim olunur. Eyni şey Bernheim üçün də doğrudur, 1889-cu ildə təəccüblü bacarıqlarını şahid olmuşdum. Lakin həmin dövrdə bu təsirin despotluğuna qarşı bir növ daxili müqavimət hissi də yadımdadır. Xəstə əgər itaətli çıxmasa, ona belə qışqırırdılar: Nə edirsiniz? Sən özünə əks-təsir göstərirsən! - deyə düşünürdüm, bu açıq-aşkar haqsızlıq və zorakılıq idi. Əgər onu təsir altında saxlamağa çalışırsansa, bu adamın təsirə qarşı çıxmaq hüququ vardır. Müqavimətim sonralar buna qarşı bir üsyan istiqaməti aldı: Təsir, hər şeyi izah edən bir şey kimi, izahdan kənar qalmalıdır. Ona istinadən mən köhnə lətifəli sualı təkrar etdim; Kristof Kristu daşıyırdı, Xristos isə bütün dünyanı daşıyırdı, de gör, Kristof o zaman ayağını hara qoydu?</w:t>
      </w:r>
    </w:p>
    <w:p>
      <w:r>
        <w:t>Christophorus Xristos-u daşıyırdı, amma Xristos kürəni qaldırdı: christophorus hansı gün ayaqları üzərində durmuşdu?</w:t>
      </w:r>
    </w:p>
    <w:p>
      <w:r>
        <w:t>İndi isə təxminən 30 il sonra yenidən təsirin sirrinə yaxınlaşanda, onda heç bir dəyişiklik olmadığını müşahidə edirəm. Bu iddiada, yəni psixoanalizin təsirini sübut edən yeganə istisna nəzərə alınmaqla, mən imtina edə bilərəm. Görürəm ki, xüsusilə təsir anlayışını düzgün şəkildə təyin etməyə çalışırlar. Yəni bu terminin istifadəsini müəyyən qaydalara əsasən müəyyənləşdirməyə çalışırlar. Bu, əlbəttə, boşuna deyil. Çünki sözün mənası daha geniş istifadə ilə itirilir. Bu söz tezliklə istənilən təsir növünü ifadə edəcək. Məsələn, ingiliscədə olduğu kimi. Burada „to suggest, suggestion" sözü bizim „təsir etmək", „təsir göstərmək" anlayışlarımıza uyğundur. Lakin təsirin özü, yəni onun hansı şərtlər altında baş verdiyini, kifayət qədər məntiqi əsaslandırma olmadan təsir yaratmış şəxslərə aydınlıq gətirilməmişdir. Mən bu iddianı son 30 ilin ədəbiyyatı üzərində aparılan təhlil ilə sübut etmək vəzifəsindən yayınmaram, amma bunu etmirəm, çünki bilirəm ki, mənim ətrafımda bu eyni vəzifəni özünə qoyan ətraflı bir tədqiqat hazırlanır.</w:t>
      </w:r>
    </w:p>
    <w:p>
      <w:r>
        <w:t>2) Məsələn, McDougall „Journal of Neurology and Psychopathology" jurnalında, cild I, № i, May 1920: Təsir ilə bağlı qeyd.</w:t>
      </w:r>
    </w:p>
    <w:p>
      <w:r>
        <w:t>Bunun əvəzinə mən kütlə psixologiyasını izah etmək üçün cəhd edəcəyəm. Libido anlayışından istifadə edəcəyəm. Bu anlayış bizə psixonevrozların öyrənilməsində çox yaxşı xidmət göstərmişdir.</w:t>
      </w:r>
    </w:p>
    <w:p>
      <w:r>
        <w:t>Lübido affektivlik nəzəriyyəsindən götürülmüş terminidir. Biz bu terminlə miqdar kimi qəbul edilən (baxmayaraq ki, hazırda ölçülə bilməyən) enerjiyə işarə edirik; bu enerji, bizim sevgi adlandırdığımız hər şeylə əlaqəlidir. Bizim sevgi adlandırdığımız anlayışın əsasını, əlbəttə, təbiən sevgi adlandırılan və şairlərin təriflədiyi, cinsi birləşmə məqsədinə yönəlmiş cinsi sevgi təşkil edir. Lakin biz bundan, sevgi adı altında başqa nələr varsa, onları ayırmırıq: bir tərəfdən özünəsevgi, digər tərəfdən valideyn və uşağa məhəbbət, dostluq və ümumbəşəri məhəbbət, habelə konkret obyektlərə və mücərrəd ideyalara bağlılığı da kənarda qoymuruq. Haqlı olduğumuzu sübut edən əsas odur ki, psixoanalitik tədqiqat bizə öyrədib: bütün bu cəhdlər eyni dürtü hərəkətlərinin ifadəsidir. Qadın və kişi arasında cinsi birləşməyə yönələn bu eyni dürtülər fərqli münasibətlərdə həmin cinsi məqsəddən yayındırılaraq və ya ona çatmaqda maneələrə rast gəlsələr də, həmişə öz ilkin mahiyyətlərini qoruyub saxlayırlar ki, hələ də onların eyni olduğunu aydın şəkildə təsdiqləyə bilək (özünü qurban etmək, yaxınlaşmağa çalışmaq).</w:t>
      </w:r>
    </w:p>
    <w:p>
      <w:r>
        <w:t>Beləliklə, dilin müxtəlif istifadələrində "sevgi" sözü ilə tamamilə əsaslandırılmış ümumiləşdirmə yaratdığını, eləcə də elmi müzakirələrimizə və izahlarımızda eyni şeyi əsas kimi qəbul etməyimizdən daha yaxşısı olmayacağını düşünürük. Bu qərar psixoanaliz üzərində qəzəblənən bir küləyin qopmasına səbəb olmuşdur, sanki o, sayğısız bir yeniliyə yol verməklə günah işlemiş kimi. Psixoanaliz bu "genişləndirilmiş" sevgi anlayışı ilə heç bir orijinal şey yaratmayıb. Filosof Platonun „Eros"u mənşəyinə, funksiyasına və cinsi sevgi ilə əlaqəsinə görə psixoanalizdəki sevgi qüvvəsi, yəni libido ilə tam üst-üstə düşür; bunu Nachmansohn və Pfister təfərrüatlı şəkildə göstəriblər. Əgər həvari Pavel Korinflilərə yazdığı məşhur məktubunda sevgini hər şeydən üstün tutursa, o, bunu şübhəsiz ki, eyni „genişləndirilmiş" mənada başa düşmüşdür; buradan yalnız onu öyrənmək olar ki, insanlar böyük düşünürlərini guya çox heyran olsalar da, onları həmişə ciddi qəbul etmirlər.</w:t>
      </w:r>
    </w:p>
    <w:p>
      <w:r>
        <w:t>Əli Naxmanson, Freydin libido nəzəriyyəsi ilə Platonun eros nəzəriyyəsinin müqayisəsi. Beynəlxalq Psixoanaliz Jurnalı, III, 1915; Pfister, eyni yerdə. VII, 1921.</w:t>
      </w:r>
    </w:p>
    <w:p>
      <w:r>
        <w:t>Çoxluq „müəllimlər" bu termini alçaldıcı hesab etmiş və psixoanalizə qarşı,panseksualizm" ittihamını ataraq ona rədd cavab vermişdir. Kimi cinsilik insana mənəvi zərər vuran və onu aşağılayan şey kimi görünürsə, onun əvəzinə Eros və erotik kimi daha mətən ifadələrdən istifadə etmək hüququ vardır. Cinsiyyəti insan təbiətinə aidd olan, lakin utandırıcı və aşağılayıcı bir şey kimi qəbul edən şəxs, əgər istəyirsə, daha mədəni terminlər olan eros və erotikdən istifadə edə bilər. Mən özüm də əvvəldən belə edə bilərdim. Bu yolla özümə çox münaqişə qənaət edərdim. Amma mənə xoş deyildi, çünki mən həmişə xasiyyətsizliyə imtiyaz verirəm. Cinsilikdən utanmaqda heç bir xeyir görmədim; pisliyi yumşaltmaq üçün istifadə olunan yunanca Eros sözü əslində alman dilindəki „sevgi" sözünün tərcüməsindən başqa bir şey deyil; əslində isə, sabitliyi olan şəxs heç bir kompromissə getməyə ehtiyacı olmur. i) „Əgər mən insanların və meleklərin dilləri ilə danışsam, amma sevgim olmasa, mən sadəcə tərpənən misir və ya çınlayan zəng olaram," və s.</w:t>
      </w:r>
    </w:p>
    <w:p>
      <w:r>
        <w:t>Beləliklə, sevgi münasibətlərinin - tərəfsiz ifadə ilə, hisslər əlaqəsinin - həmçinin kütləvi psixikanın mahiyyətini təşkil etdiyini nəzərə alaraq işə başlayacağıq.</w:t>
      </w:r>
    </w:p>
    <w:p>
      <w:r>
        <w:t>Beləliklə, sevgi münasibətlərinin (tərəfsiz ifadə olunsa da, həssas əlaqələr) kütləvi psixikanın mahiyyətini təşkil etdiyini nəzərə alaraq işi aparacağıq. Onlara uyğun gələcək şey, aydın ki, təlqin adlanan "ispan divarı" ekranının arxasında gizlənmişdir. Gözləntimizi əvvəlcə iki gəlib-keçən fikrə əsaslandırırıq. Birincisi, kütlənin görünür bir qüvvə tərəfindən saxlanıldığıdır. Lakin bu işi Erosdan başqa hansı qüvvəyə aid etmək olar ki, o da dünyanı bir arada saxlayan qüvvədir? İkincisi, fərd kütlədə özünəməxsusluğunu itirib başqalarının təlqinlərinə boyun əydikdə, bunu ona görə edir ki, onlarla ziddiyyət təşkil etməkdənsə, onlarla razılaşmaq ehtiyacı hiss edir, yəni bəlkə də "onların xatirinə".</w:t>
      </w:r>
    </w:p>
    <w:p>
      <w:pPr>
        <w:pStyle w:val="Heading1"/>
      </w:pPr>
      <w:r>
        <w:t>V. İki süni kütlə: kilsə və ordu | KÜTLƏ PSİXOLOGİYASI VƏ MƏN-ANALİZİ</w:t>
      </w:r>
    </w:p>
    <w:p>
      <w:r>
        <w:t>V. İki süni kütlə: kilsə və ordu</w:t>
      </w:r>
    </w:p>
    <w:p>
      <w:r>
        <w:t>Kütlələrin morfologiyasından xatırladığımız budur ki, onların inkişafında çox müxtəlif növlərini və bir-birinə zidd istiqamətlərini fərqləndirmək olar. Çox keçici kütlələr var və çox davamlı olanlar; eynicinsli, eyni növdən fərdlərdən ibarət olanlar və eynicinsli olmayanlar; təbii kütlələr və süni, birliklərini qorumaq üçün xarici məcburiyyət tələb edənlər; ilkin kütlələr və strukturuna görə mürəkkəb, yüksək təşkilatlanmış kütlələr. Lakin səbəblər hələ də qaranlıq olduğu halda, müəyyən müəlliflər tərəfindən kifayət qədər qiymətləndirilməyən bir ayrımı xüsusilə önəmli hesab edirik; rəhbərsiz kütlələr və rəhbəri olan kütlələr arasındakı ayrımı nəzərdə tuturam. Və adətən qəbul edilmiş təcrübəyə əks olaraq, bizim tədqiqatımız nisbətən sadə kütlə təşkilatını başlanğıc nöqtəsi kimi seçməyəcək, əksinə, yüksək təşkilatlanmış, davamlı, süni kütlələrlə başlayacaq. Belə təşkilatlardan ən maraqlı nümunələr kilsə, inanclar icması və ordudur, yəni ordu.</w:t>
      </w:r>
    </w:p>
    <w:p>
      <w:r>
        <w:t>Kilsə və ordu süni kütlələrdir, yəni onların dağılmasının qarşısını almaq və strukturundakı dəyişiklikləri gecikdirmək üçün müəyyən xarici zor tətbiq edilir. Adətən sizdən belə bir kütləyə daxil olmaq istəyib-istəmədiyinizi soruşmurlar və ya bu seçim sizə verilmir; çıxmaq cəhdi adətən təqib olunur, sərt cəzalandırılır və ya çox konkret şərtlərə bağlıdır. Niyə bu cür birləşmələr xüsusi qorunma tələb edir - bu, bizim cari maraq sahəmizdən tamamilə kənardadır. Bizi yalnız bir məsələ cəlb edir: bu yüksək təşkilatlanmış, dağılmadan belə qorunan kütlələrdə digər yerlərdə daha çox gizli olan müəyyən münasibətləri xüsusilə aydın şəkildə müşahidə etmək mümkündür.</w:t>
      </w:r>
    </w:p>
    <w:p>
      <w:r>
        <w:t>Kilsədə - biz faydalı olaraq nümunə kimi katolik kilsəsini götürə bilərik - orduda olduğu kimi, hərçənd ikisi bir-birindən fərqli ola bilər, eyni illüziya hökm sürür: kütlənin hər bir fərdini eyni sevgi ilə sevən bir başvarlıq vardır - katolik kilsəsində İsa, orduda isə baş komandir. Hər şey bu illüziyaya asılıdır; onu rədd etsəydik, xarici məcburiyyət buna imkan verdiyi ölçüdə, kilsə də, ordu da dərhal dağılırdı. Bu eyni sevgi İsadakı xüsusilə açıq şəkildə ifadə olunur. Onlardan birinin ən kiçik qardaşlarımdan birinə etdiyiniz xeyir, mənə etdiyiniz xeyirdir. O, inanclar kütləsinin hər bir fərdinə yaxşı bir böyük qardaş kimi yanaşır, onlar üçün ata əvəzedicisidir. Hər bir fərdə olan bütün tələblər İsanın bu sevgisindən qaynaqlanır. Kilsənin daxilində demokratik bir xətt keçir, çünki İsa qarşısında hamı bərabərdir, hamı onun sevgisinin eyni hissəsinə sahibdir. Xristian icmasının ailə ilə oxşarlığı dərin səbəbsiz olaraq xatırlanmır və möminlər öz aralarında həqiqətən qardaş adlandırırlar, yəni Onun onlara nümayiş etdirdiyi sevgi sayəsində qardaşlar. Şübhəsiz ki, hər bir fərdin İsanın özünə bağlılığı onların bir-birinə bağlılığının da səbəbidir. Ordudakı vəziyyət də elə budur; baş komandir bütün əsgərlərini eyni dərəcədə sevən atasıdır, buna görə də onlar bir-birinin yoldaşlarıdır. Ordu quruluşca kilsiyə fərqlidir, çünki o, belə kütlələrin pilləli quruluşundan ibarətdir. Hər kapitan öz bölməsinin həm baş komandiri, həm də atasıdır, hər leytenant isə öz dəstəsinin atasıdır. Kilsidə də belə iyerarxiya mövcuddur, lakin onun orda eyni iqtisadi əhəmiyyəti yoxdur, çünki İsaya fərdi şəxslərə qarşı daha çox bilik və qayğı atfetmək olar, insan baş komandirinə nisbətən.</w:t>
      </w:r>
    </w:p>
    <w:p>
      <w:r>
        <w:t>Kütlələrdə "sabit" xüsusiyyətlər var. "Süni" xüsusiyyətlərlə üst-üstə düşür və ya sıx bağlıdır.</w:t>
      </w:r>
    </w:p>
    <w:p>
      <w:r>
        <w:t>Ordunun libidinoz strukturuna dair bu baxışa qarşı düzgün etiraz oluna bilər. Belə baxış səhvdir. Ona görə də onunla razılaşmamaq olar. Vətən, milli şöhrət və s. kimi ideyalar ordunun möhkəmliyində böyük rol oynasa da, burada yer tapmamışdır. Buna cavab olaraq deyilə bilər ki, bu daha mürəkkəbdir. Əvvəlki qədər sadə olmayan kütləvi bağlılığın başqa bir halıdır. Böyük orduların rəhbərləri - Sezar, Vallenştayn, Napoleon kimi şəxslərin nümunələri göstərir ki, belə ideyalar ordunun mövcudluğu üçün vacib deyildir. Rəhbər ideya liderin yerini tutur. Onunla əlaqəsi məsələsinə sonradan qısaca toxunulacaq. Orduda bu libidinoz amilin nəzərə alınmaması yalnız nəzəri çatışmazlıq deyil, həm də praktiki təhlükədir, hətta bu amil yeganə təsirli amil olmasa belə. Prussiya militarizmi, alman elmi qədər psixoloji cəhətdən zəif idi və bəlkə də bu, böyük dünya müharibəsində hiss olunmuşdur. Alman ordusunu parçalayan müharibə nevrozları, əsasən, fərdin orduda özünə təyin edilən roldan imtina kimi tanınmışdır, E. Simmel-in məlumatlarına əsasən, adi insanın rəhbərləri tərəfindən sevgisiz rəftar etməsi xəstəliyə səbəb olmuşdur. Bu isə əsas amillərdən biri olmuşdur. Bu libidinoz tələblərin daha yaxşı qiymətləndirilməsi ilə, Amerika prezidentinin 14 nöqtəsi ilə bağlı fantastik vədələr Yüngül inanmışdı və böyük İnstrument alman savaş rəssamlarının əlində sınmazdı. "</w:t>
      </w:r>
    </w:p>
    <w:p>
      <w:r>
        <w:t>i) Müharibə nevrozları və "Psixi travma", Münhen, 1918-ci il.</w:t>
      </w:r>
    </w:p>
    <w:p>
      <w:r>
        <w:t>Kütlənin mahiyyətinin onda mövcud olan libidinoz bağlılıqlarda olduğu fikrinə dəstək olaraq hərbi kütlələrdə ən yaxşı şəkildə öyrənilən panika hadisəsindən də göstəriş alırıq. Panika belə bir kütlə parçalandıqda yaranır. Onun xarakteri ondan ibarətdir ki, artıq rəisin heç bir əmrinə qulaq asılmır və hər kəs başqalarını düşünmədən özü üçün qayğı göstərir. Qarşılıqlı əlaqələr pozulmuşdur və nəhəng, mənasız bir qorxu ortaya çıxır. Təbii ki, burada da yaxın olan etiraz belə olacaq ki, əksinə, qorxu o qədər böyümüşdür ki, o, bütün nəzərəalmaları və bağlılıqları arxada qoya bilmişdir. Dugall hətta (s. 24) panikanın (hərçənd hərbi olmayan) hallarını özünün qeyd etdiyi infeksiya yolu ilə həyəcanın güclənməsi (birincili induksiya) üçün nümunə kimi qiymətləndirmişdir. Lakin yalnız bu cür məntiqi izah üsulu burada səhv nəticə verir. Məsələ məhz bundan ibarətdir ki, qorxu niyə bu qədər nəhəng olub. Təhlükənin böyüklüyünü günahlandıra bilmərik, çünki eyni ordu ki, indi panikaya düşüb, əvvəllər oxşar və ya daha böyük təhlükələri qüsursuz adlatmışdır və panikanın mahiyyətinə daxildir ki, o, təhlükə ilə mütənasib olmur və çox vaxt ən xırda bəhanələrdən alovlanır. Əgər fərd panikaya düşərək özü üçün özünü qorumağa çalışırsa, bu onun affektiv əlaqələrin pozulduğunu başa düşdüyünü göstərir. Həmin əlaqələr isə onun üçün təhlükəni azaldan amildir. İndi isə o, təhlükəni daha böyük hesab etməlidir, çünki o, onunla tək qalmışdır. Belədir, yəni.</w:t>
      </w:r>
    </w:p>
    <w:p>
      <w:r>
        <w:t>panik qorxunun kütlənin libidinal strukturunun zəifləməsini ön şərt kimi tələb etdiyini və ona əsaslı şəkildə reaksiya verdiyini, əksinə olaraq, kütlənin libidinal bağlarının təhlükə qorxusu üzündən dağıldığı fikrinin yanlış olduğunu</w:t>
      </w:r>
    </w:p>
    <w:p>
      <w:r>
        <w:t>Bu qeydlərlə kütlədə qorxunun induksiya (infeksiya) yolu ilə böyüməsi iddiasına heç bir şəkildə etiraz olunmur. Makdugallın fikri tamamilə düzgündür, lakin yalnız o halda ki, təhlükə həqiqətən böyük olsun və kütlədə güclü hissi bağlar mövcud olmasın. Bu şərtlər isə məsələn, bir teatrda və ya əyləncə məkanında yanğın baş verdikdə reallaşır. Yuxarıda qeyd olunan və bizim məqsədlərimiz üçün dəyərli olan öyrədici hal budur ki, bir ordu korpusu panikaya düşür, hətta təhlükə adətən dözülən və çox vaxt yaxşı qarşılanan həddi aşmadığı halda belə. Panik sözünün istifadəsinin dəqiq və aydın şəkildə müəyyən edilməsi gözlənilməməlidir. Bəzən belə söz kütləvi qorxuya, bəzən isə fərdin həddindən artıq qorxusuna işarətdir, çox vaxt isə ad yalnız o zaman istifadə olunur ki, qorxu verən hadisənin səbəbi kifayət qədər əsaslandırıcı olmasın. Əgər "panika" sözünü kütləvi qorxu mənasında götürsək, onda geniş analoqluq barədə danışmaq olar. Fərdin qorxusu ya təhlükənin böyüklüyündən irəli gəlir. Əgər panikanı Dugall kimi (1. c.) "qrup şüurunun" ən aydın nümunələrindən biri kimi təsvir etsək, biz paradoksa gəlirik ki, bu kütləvi ruh özünün ən diqqətçəkən təzahürlərindən birində özünü ləğv edir. Panik şübhəsiz kütlənin parçalanması deməkdir, bu da adətən kütləni təşkil edən fərdlərin bir-birinə göstərdikləri bütün diqqət və hörmətin sona çatması deməkdir.</w:t>
      </w:r>
    </w:p>
    <w:p>
      <w:r>
        <w:t>Panikanın başlamasına səbəb olan tipik hadisə, Nestroyun Hebbelin "Yudit və Holofərn" pyesinin parodiyasında təsvir etdiyi kimi, çox oxşardır. Bir əsgər qışqırır: "Feldmarşal başını itirmişdir", bundan sonra isə bütün assiriyalılar qaçmağa başlayırlar. liderin hər hansı mənada itməsi, ona şübhə duymaq təhlükə sabit qaldıqca panikaya səbəb olur; liderlə əlaqə kəsildikcə - adətən - kütləvi fərdlərin bir-birinə bağlılığı da yox olur. Kütlə, ucu qırılmış Bolonya şüşəsi kimi dağılır.</w:t>
      </w:r>
    </w:p>
    <w:p>
      <w:r>
        <w:t>Din kütləsinin parçalanmasını müşahidə etmək o qədər də asan deyil. Bu yaxınlarda əlimə katolik tərəfindən, London yepiskopu tərəfindən tövsiyə olunan "Qaranlıq olanda" adlı ingilis romanı keçdi, hansı ki, belə bir ehtimalı və onun nəticələrini bacarıqlı və, məncə, dəqiq şəkildə təsvir edirdi. Roman sanki indiki zamandan danışırmış kimi bildirir ki, İsanın düşmənlərinin və xristian inancının əleyhinə olanların sui-qəsdinin Yerusəlimdə bir məzar kamerasının tapılmasına nail olduğunu, bu yazıda isə Arimatəyalı Yusifin dindarlıq hissi ilə İsanın cəsədini dəfn edildiyi üçüncü gün gizli şəkildə qəbrdən götürüb başqa bir yerdə dəfn etdiyini etiraf etdiyini danışır. Beləliklə, İsanın dirildilməsi və onun ilahi təbiəti ləğv edilir və bu arxeoloji kəşfin nəticəsi kimi Avropa mədəniyyətində böyük bir silkələnmə baş verir, həmçinin şiddətli cinayətlərin sayı artır və yalnız saxtakarların sui-qəsdinin ifşa edilməsindən sonra azalır.</w:t>
      </w:r>
    </w:p>
    <w:p>
      <w:r>
        <w:t>Burada qəbul edilən dini kütlənin parçalanmasında üzə çıxan şey, səbəbi olmayan qorxu deyil, digər insanlara qarşı mərhəmətsiz, düşmənlik dolu hisslərdir ki, bunlar həmin vaxta qədər İsanın eyni şəkildə sevgisi sayəsində özünü göstərə bilməmişdi. Lakin bu əlaqədən kənar, İsanın hökmü dövründə də, onun inancına qoşulmayan, onu sevməyən və onun da sevmədiyi fərdlər mövcuddur; buna görə də hər hansı bir din, özünü sevgi din adlandırsa belə, ona aid olmayanlara qarşı sərt və sevgisiz davranmağa məcbur olur. Əslində hər bir din, özünə aid olan hər kəs üçün sevgi dinidir və hər bir dində, ona aid olmayanlara qarşı qəddarlıq və dözümsüzlük özünü göstərir. İnsanlara şəxsi olaraq çətin gələ bilər, lakin inanclarına görə onlara böyük günahlar yükləmək olmaz; bu məsələdə inanmayanlar və ya eyni dərəcədə maraqlanmayanlar psixoloji cəhətdən daha yüngül mövqedədir. Əgər bu dözümsüzlük bu gün əvvəlki əsrlərdə olduğu qədər şiddətli deyilsə, bu insanların adətlərinin yumşadığına dəlil sayılmamalıdır. Əksinə, bu dəyişikliyin səbəbini dini hisslərin və onlardan asılı olan libidinal bağların şübhəsiz zəifləməsində axtarmaq lazımdır. Əgər dini kütlə əlaqəsinin yerinə başqa bir kütləvi əlaqə gəlirsə, indi olduğu kimi sosialist cəmiyyət bağının yaranması kimi, onda da eyni dözümsüzlük xaricdə qalanlara qarşı özünü göstərəcəkdir.</w:t>
      </w:r>
    </w:p>
    <w:p>
      <w:r>
        <w:t>i) Bax: P. Federnin "Atasız cəmiyyət" əsəri (Vena, 1919); burada ölkənin ata hakimiyyətinin aradan qalxmasından sonra yaranan bənzər hadisələrin izahına rast gəlinir.</w:t>
      </w:r>
    </w:p>
    <w:p>
      <w:r>
        <w:t>dini müharibələr dövründə olduğu kimi nəticə verir və əgər fərqli elmi baxışların kütlələr üçün eyni dərəcədə əhəmiyyət kəsb etməsi mümkün olsaydı, bu motivasiya üçün də eyni nəticə təkrarlanardı.</w:t>
      </w:r>
    </w:p>
    <w:p>
      <w:r>
        <w:t>Təlqin və libidoVI.</w:t>
      </w:r>
    </w:p>
    <w:p>
      <w:pPr>
        <w:pStyle w:val="Heading1"/>
      </w:pPr>
      <w:r>
        <w:t>VI. Daha irəli aparan vəzifələr və iş istiqamətləri | KÜTLƏ PSİXOLOGİYASI VƏ MƏN-ANALİZİ</w:t>
      </w:r>
    </w:p>
    <w:p>
      <w:r>
        <w:t>VI. Daha irəli aparan vəzifələr və iş istiqamətləri</w:t>
      </w:r>
    </w:p>
    <w:p>
      <w:r>
        <w:t>İndiyə qədər süni kütlələrin iki növünü araşdırdıq və onların iki cür hissi əlaqələr tərəfindən idarə edildiyini müəyyən etdik ki, onlardan biri - ən azı onlar üçün - kütlə fərdlərinin bir-birinə olan hissi əlaqəsindən daha həlledici olan, liderə olan hissi əlaqədir.</w:t>
      </w:r>
    </w:p>
    <w:p>
      <w:r>
        <w:t>Kütlələrin morfologiyasında hələ də tədqiq edilməli və təsvir edilməli çox şey var. İnsanların sadəcə bir yığınının, həmin bağlar yaranmadığı müddətcə, hələ kütlə olmadığını qəbul etməli, lakin istənilən insan yığınında psixoloji kütlənin yaranma meylinin çox asanlıqla ortaya çıxdığını etiraf etmək lazımdır. Spontan yaranan müxtəlif növ, az-çox sabit kütlələrə diqqət yetirmək, onların yaranma və dağılma şərtlərini öyrənmək lazımdır. Hər şeydən əvvəl, lideri olan kütlələr ilə lidersiz kütlələr arasındakı fərq bizi məşğul edərdi. Olmaya ki, lideri olan kütlələr daha ilkin və daha tamdır, olmaya ki, digərlərində lider bir ideya, bir abstraktla əvəz oluna bilər, hansı ki, görünməyən başçısı olan dini kütlələr buna keçid təşkil edir, olmaya ki, bir çoxluğun iştirak edə biləcəyi ümumi bir meyl, bir arzu eyni əvəzetməni təmin edir. Bu abstrakt öz növbəsində az-çox mükəmməl şəkildə sanki ikinci dərəcəli bir liderin şəxsində təcəssüm tapa bilər və ideya ilə lider arasındakı əlaqədən maraqlı müxtəlifliklər ortaya çıxar. Lider və ya aparıcı ideya, belə demək mümkünsə, neqativ də ola bilər; müəyyən bir şəxsə və ya institutə qarşı nifrət də eyni şəkildə birləşdirici təsir göstərə bilər və müsbət bağlılıq kimi oxşar hissi əlaqələr yarada bilər. O zaman həm də sual yaranır ki, lider kütlənin mahiyyəti üçün həqiqətən də zəruridirmi və s.</w:t>
      </w:r>
    </w:p>
    <w:p>
      <w:r>
        <w:t>Lakin bu sualların hamısı, hətta onların bir qismi mass psixologiyası ədəbiyyatında işlənmiş olsa belə, bizim diqqətimizi massanın strukturunda qarşımıza çıxan psixoloji əsas məsələlərdən uzaqlaşdıra bilməyəcək. Bizi əvvəlcə elə bir mülahizə əsir alır ki, o, bizə ən qısa yolla kütlənin xarakterini təyin edən libido əlaqələri olduğunu sübut edə biləcəyimizi vəd edir.</w:t>
      </w:r>
    </w:p>
    <w:p>
      <w:r>
        <w:t>Biz ümumiyyətlə insanların bir-birinə affektiv münasibət göstərməsini nəzərdən keçirəcəyik. Şopenhauerin məşhur təsbitinə görə, donan kirpilərin bir-birinə çox yaxınlaşmalarını dözə bilməməsi kimi, heç kim digərinin çox yaxınlaşmasına dözə bilməz.</w:t>
      </w:r>
    </w:p>
    <w:p>
      <w:r>
        <w:t>Psixoanaliz şahidliyinə görə, uzun müddətli hər bir yaxın hissi münasibətdə - evlilik, dostluq, valideynlə uşaq münasibəti - yalnız sıxışdırma nəticəsində qavrayışdan yayunan rədd etmə və düşmənçilik hisslərinin bir qatı vardır. Daha açıq şəkildə, hər bir tərəfdaş öz şəriki ilə narazılıq edir, hər bir əməkdaş isə rəisinə nifrətlə yanaşır. Eyni şey insanlar daha böyük qruplara birləşəndə də baş verir. Hər bir evliliklə iki ailənin birləşdiyi zaman, bir qış günü, porşuqun sürüsü bir-birinə yaxın durmuşlar, bir-birinin istiliyindən istifadə edərək soyumaqdan qorunmaq üçün. Lakin tezliklə bir-birinin dikənli tüklərini hiss etdikləri üçün yenə bir-birindən uzaqlaşdılar. İstilik üçün ehtiyac onları yenidən yaxınlaşdırdıqda, bu dəfə də ikinci bəla təkrarlandı və nəticədə onlar bir-birinə ən yaxşı dözəcəkləri məsafəni tapana qədər bu iki əzab arasında irəli-geri atıldılar." (Parerga und Paralipomena, ü. Bölüm, XXXI., Bənzətmələr və dərsliklər.) Hər biri özünü digərinə qarşı daha yaxşı hesab edir. Və ya daha hörmətli. Qonşu iki şəhərdən hər biri digərinin paxıl rəqibinə çevrilir, hər bir kanton digərinə təhqirli baxır. Daha böyük fərqlər nəticəsində yaranan qəti inadın, qallın germana qarşı, ariyanın semitə qarşı, ağın rəngli insana qarşı, bizə heç də təəccüb doğurmur.</w:t>
      </w:r>
    </w:p>
    <w:p>
      <w:r>
        <w:t>2) Bəlkə yalnız ana ilə oğlan arasında olan münasibət istisnadır, çünki bu münasibət narsissizmə əsaslanır, sonrakı rəqabət tərəfindən pozulmur və cinsi obyekt seçiminin başlanğıcı ilə güclənir.</w:t>
      </w:r>
    </w:p>
    <w:p>
      <w:r>
        <w:t>Sevilən şəxslərə qarşı düşmənçilik göstərildikdə, bunu hisslərin ambivalentliyi kimi qiymətləndiririk və bu halları şübhəsiz ki, həddindən artıq rasional şəkildə, münasibətlərin ən dərin hissələrində yaranan maraqların ziddiyyətləri ilə izah edirik. Açıq şəkildə görünən bu cür nifrət və uzaqlaşmalar, özümüzə sevgi, yəni narsissizmin bir ifadəsidir; bu özünü qorumağa çalışır və sanki özünə xas olan xüsusiyyətlərdən hər hansı bir kənarlaşma onları tənqid etməyi və dəyişdirməyə çağırışı özü ilə gətirir. Niyə bu qədər həssaslıq tam olaraq bu kiçik fərqlərə yönəlməlidir, biz bilmirik; lakin insanların bu davranışında mənşəyi naməlum olan və insanın ona elemental xarakter vermək istədiyi bir nifrət meyli və aqressivlik aşkar olur.*</w:t>
      </w:r>
    </w:p>
    <w:p>
      <w:r>
        <w:t>Lakin bütün bu dözümsüzlük kütləvi formalaşma nəticəsində və kütlədə müvəqqəti və ya daimi olaraq yox olur. Kütləvi formalaşma davam etdikcə və ya onun əhatə dairəsinə qədər, fərdlər sanki bərabər olmuş kimi davranırlar, bir-birinin xüsusiyyətlərini qəbul edirlər, onlara bərabər olurlar və bir-birinə qarşı uzaqlaşma hissi yaşamırlar. Bizim nəzəri baxışlarımıza görə, narsissizmin belə bir məhdudlaşması yalnız bir amil, yəni digər şəxslərlə libidinal əlaqə vasitəsilə yarana bilər. Özünə sevgi yalnız başqalarına, obyektlərə sevgi vasitəsilə məhdudlaşa bilər. Dərhal sual yaranacaq ki, maraqların ümumiliyi öz-özlüyündə və heç bir libidinal töhfə olmadan başqasına dözməyə və ona hörmət etməyə gətirib çıxarmalıdırmı? Bu etiraza cavab olaraq deyə bilərik ki, belə yolla narsissizmin daimi məhdudlaşması mümkün deyil, çünki bu dözümlülük yalnız o qədər davam edir ki, birbaşa fayda</w:t>
      </w:r>
    </w:p>
    <w:p>
      <w:r>
        <w:t>1) 1920-ci ildə nəşr olunmuş bir əsərimdə, "Zövq prinsipinin kənarında" adlı əsərimdə, sevgi və nifrətin qütblüyünü həyat və ölüm həvəslərinin fərziyyəsi ilə əlaqələndirməyə çalışdım və cinsi həvəsləri həyat həvəslərinin ən saf nümayəndələri kimi təqdim etdim.</w:t>
      </w:r>
    </w:p>
    <w:p>
      <w:r>
        <w:t>2) S. Narsissizmə giriş 1914-cü ildə. Nevrozlar nəzəriyyəsi üzrə kiçik əsərlər toplusu, dördüncü seriya 1918-ci ildə.</w:t>
      </w:r>
    </w:p>
    <w:p>
      <w:r>
        <w:t>Digərinin iştirakından yararlanır. Lakin bu mübahisənin praktik qiyməti gözlənildiyi qədər yüksək deyil, çünki təcrübə göstərmişdir ki, işçi heyətinin birgə fəaliyyətində həmişə eyni cür libidinal bağlamlar yaranır ki, bu da onlar arasında münasibəti yalnız faydalı olanla məhdudlaşdırmır, həm də onu möhkəmləyir. İnsanların sosial münasibətlərində də eyni şey baş verir. Bu, psixoanalitik tədqiqatlar nəticəsində fərdi libidonun inkişaf yolu barədə məlum olmuşdur. Libido böyük həyat tələbatının ödənilməsinə söykənir. O, iştirak etdiyi şəxsləri özünün ilk obyektləri kimi seçir. Və tək bir şəxsdə olduğu kimi, bütün insan növlərinin inkişafında da mədəniyyət amili kimi yalnız sevgi eqoizmdən altruizmə keçid mənasında fəaliyyət göstərmişdir. Bu, həm qadına qarşı cinsi sevgini (onun sevdiyi şeyləri qorumaq tələbləri ilə), həm də digər kişiyə yönəlmiş, birgə işə əsaslanan deseksualizə olunmuş, sublimasiya edilmiş homoseksual sevgini əhatə edir.</w:t>
      </w:r>
    </w:p>
    <w:p>
      <w:r>
        <w:t>Deməli, əgər kütlədə narsissik öz-sevgidə məhdudiyyətlər baş verirsə və bu məhdudiyyətlər kütlənin xaricində qüvvədə deyilsə, bu, kütləvi formalaşmanın mahiyyətinin kütlə üzvlərinin bir-birinə bağlandığı yeni tipli libidinal əlaqələrdən ibarət olduğunu göstərən inamlı bir göstəricidir.</w:t>
      </w:r>
    </w:p>
    <w:p>
      <w:r>
        <w:t>Amma indi bizim marağımız kütlədə bu bağlamların mahiyyəti barədə sual verməyimizi tələb edir.</w:t>
      </w:r>
    </w:p>
    <w:p>
      <w:pPr>
        <w:pStyle w:val="Heading1"/>
      </w:pPr>
      <w:r>
        <w:t>VII. İdentifikasiya | KÜTLƏ PSİXOLOGİYASI VƏ MƏN-ANALİZİ</w:t>
      </w:r>
    </w:p>
    <w:p>
      <w:r>
        <w:t>Psixoanaliz nəzəriyyəsində biz indiyə qədər yalnız cinsi məqsədlərini birbaşa həyata keçirən sevgi qüvvələrinin onların obyektlərinə bağlanması məsələsinə diqqət yetirmişik.</w:t>
      </w:r>
    </w:p>
    <w:p>
      <w:r>
        <w:t>Identifikasiya psixoanalizdə tanınır. Bu, digər bir şəxsə duyğusal bağlanmanın ən erkən formasıdır. O, Edip kompleksinin tarixçəsində rol oynayır. Kiçik oğlan atasına xüsusi maraq göstərir, onun kimi olmaq və hər cür onun yerini tutmaq istəyir. Deyək ki, o, atasını öz idealına çevirir. Bu davranış atasına - və ümumiyyətlə kişilərə - qarşı passiv yanaşmayla heç bir əlaqəsi yoxdur. Əksinə, bu, son dərəcə kişi xüsusiyyətidir. Bu, Edip kompleksi ilə tamamilə uyğundur və onun formalaşmasına kömək edir.</w:t>
      </w:r>
    </w:p>
    <w:p>
      <w:r>
        <w:t>Eyni zamanda bu identifikasiya atası ilə və ya bir qədər sonra, oğlan anaya qarşı düzgün obyekt yatırımını (Anlehnungstypus üzrə) həyata keçirməyə başlamışdır. Beləliklə, o, psixoloji cəhətdən fərqli iki bağlanmanı göstərir: anaya olan cinsi obyekt bağlanması hamısı ilə baş verir, atanın isə nümunəvi identifikasiyası müşahidə olunur. Onlar bir müddət bir-birinin yanında, qarşılıqlı təsir və ya pozğunluq olmadan mövcud olurlar. Ruh həyatının qeyri-müəyyən şəkildə inkişaf etməsi nəticəsində, nəhayət, bir araya gəlirlər və bu birləşmə vasitəsilə normal Edip kompleksi yaranır. Kiçik oğlan anlayır ki, atası onun anası ilə münasibətdə maneədir. İndi atası ilə identifikasiya düşmənlik çaları alır. Atasının anasının yanında özünü əvəz etmək arzusu ilə eyniləşir. Identifikasiya əslində əvvəldən ambivalentdir, o, eyni dərəcədə zövq ifadəsi kimi, həm də məhv etmə arzusu kimi özünü göstərə bilər. O, arzu olunan və qiymətli obyekti yeyərək özünə birləşdirir. Lakin eyni zamanda onu məhv edir. Bu, libido orqanizasiyasının ilk oral mərhələsinin nümayəndəsi kimi davranmasının nəticəsidir. Əlbəttə, antropoqaf bu mərhələdə qalır; o, düşmənlərini yemək üçün sevir və sevmədiyi heç kimləri yemir. Bu Vateridentifizierungin taleyi sonradan asanlıqla unudulur. Onda edip kompleksinin əksinə dəyişdiyini görə bilərik ki, ata qadın kimi mövqe tutaraq obyektə çevrilir, buradan isə birbaşa</w:t>
      </w:r>
    </w:p>
    <w:p>
      <w:r>
        <w:t>i) "Cinsiyyət nəzəriyyəsinə dair üç esse" və Abraham: "Libidonun erkən cinsiyyətə qədərki inkişaf mərhələsi haqqında tədqiqatlar". Intern. Zeitschr. f. Psychoanalyse, IV, 1916, həmçinin onun "Psixoanalizə dair klinik töhfələr" əsərində də. Intern. Psychoanalyt. Bibliothek, Bd. 10, 1921.</w:t>
      </w:r>
    </w:p>
    <w:p>
      <w:r>
        <w:t>Cinsi qüvvələr təminatlarını gözləyir. Bu zaman ata ilə identifikasiya, ataya obyekt kimi bağlanmaq üçün öncül olur. Eyni şey uyğun əvəzetmələrlə kiçik qız üçün də doğrudur.</w:t>
      </w:r>
    </w:p>
    <w:p>
      <w:r>
        <w:t>Belə bir ata-identifikasiyadan və ya ata obyekti seçimindən fərqi bir düsturla ifadə etmək asandır. Birinci halda ata, özünün olmaq istədiyi şey, ikinci halda isə ata, özünün sahibi olmaq istədiyi şeydir. Beləliklə, fərq ondan ibarətdir ki, bağlanma məninin subyektinə və ya obyektinə yönəlir. Birincisi cinsi obyekt seçimi üçün hələ başdan mümkündür. Bu fərqliliyi meta-psixolojik cəhətdən aydın şəkildə təqdim etmək çox daha çətindir. Yalnız görürəm ki, identifikasiya öz mənini digərini nümunə götürərək ona bənzər formalaşdırmağa çalışır.</w:t>
      </w:r>
    </w:p>
    <w:p>
      <w:r>
        <w:t>Daha mürəkkəb əlaqədən ayrılıb, nevroz simptomunun yaranmasında identifikasiyanı həll edirik. İndi nəzərdən keçirmək istədiyimiz kiçik qız, öz anasının yaşadığı eyni əziyyət simptomunu yaşayır. Məsələn, eyni işgəncəli quru öskürək. Bu indi isə müxtəlif yollarla baş verə bilər. Ya İdendifikasiya onun Oedipus kompleksindən eynidir. Bu halda ananı düşmənçiliklə əvəz etmək istəyini ifadə edir. Simptom atasına obyekt sevgisini ifadə edir. O, ana əvəzinə keçməyi vicdan azabının təsiri altında həyata keçirir: "Sən ana olmaq istədin, indi ən azı xəstəlikdə onun yerindəsən." Bu o zaman histeriyanın tam mexanizmi olur.</w:t>
      </w:r>
    </w:p>
    <w:p>
      <w:r>
        <w:t>Simptom yaranması. Və ya simptom sevgi obyektinin simptomu ilə eynidir (məsələn, B. Dora "Histeriyanın bir hissəsinin təhlili" əsərində atasının öskürəyini təqlid edir); o zaman biz bu hadisəni yalnız belə təsvir edə bilərik ki, identifikasiya obyekt seçiminin yerini tutub, obyekt seçimi identifikasiyaya qayıdıb. Duyduğumuz kimi, identifikasiya ən qədim və ən ilkin hiss bağlanmasının formasıdır; simptom yaranması şəraitində, yəni itələmə və şüursuzluğun mexanizmlərinin hökmranlığı şəraitində tez-tez baş verir ki, obyekt seçimi yenidən identifikasiyaya çevrilir, yəni Mən obyektin xüsusiyyətlərini özünə mənimsəyir. Diqqətimizi cəlb edən məqam odur ki, bu identifikasiyalarda Mən bir dəfə sevmədiyi, digər dəfə isə sevdiyi şəxsiyyəti kopyalayır. Həmçinin diqqətəlayiqdir ki, hər iki halda identifikasiya hissəvi, olduqca məhdud olmuşdur, yalnız obyekt olan şəxsdən bir xüsusiyyəti ödünç götürmüşdür.</w:t>
      </w:r>
    </w:p>
    <w:p>
      <w:r>
        <w:t>Bu simptom yaranmasının üçüncü, xüsusilə tez-tez rast gəlinən və əhəmiyyətli halıdır ki, bu halda identifikasiya kopyalanan şəxslə olan obyekt münasibətini tamamilə nəzərə almır. Məsələn, Məktəb qızlarından biri gizli sevgilisindən onun qıskanclığını oyatmış bir məktub alır və histerik hücumla reaksiya verir, onun barədə xəbərdar olan bir neçə həmyaşıdı da bu hücumu mənimsəyirlər.</w:t>
      </w:r>
    </w:p>
    <w:p>
      <w:r>
        <w:t>Bizim dediyimiz kimi, psixiki yoluxma yolu ilə. Mexanizm, özünü eyni vəziyyətə qoya bilmək və ya qoymaq istəyinə əsaslanan identifikasiya mexanizmidir. Digərləri də gizli sevgi münasibətləri saxlamaq istəyir. Günahkarlıq hissinin təsiri altında onlarla əlaqəli acıları da qəbul edirlər. Onun simptomu həmrəylikdən öyrəndiyini iddia etmək səhv olar. Əksinə, rəhmdillik yalnız identifikasiyadan sonra yaranır və bunun dəlili odur ki, belə infeksiya və ya imitasiya hətta daha az simpatiyanın mövcud olduğu şərtlərdə də baş verir. Bir şəxsiyyət digərində bir nöqtədə əhəmiyyətli analogiya qeyd edir - bizim nümunəmizdə eyni hissiyyat hazırlığından - və bundan sonra bu nöqtədə identifikasiya yaranır; patogen situasiyanın təsiri altında bu identifikasiya simptomun yönünə doğru sürüşür, ki, bir şəxsiyyət tərəfindən yaradılmışdır. Simptom vasitəsilə identifikasiya hər iki şəxsiyyətin örtüşmə nöqtəsinin əlamətinə çevrilir ki, bu da repressiya edilməlidir.</w:t>
      </w:r>
    </w:p>
    <w:p>
      <w:r>
        <w:t>Bu üç mənbədən öyrənildiyi şeyi belə cəmləyə bilərik: birincisi, identifikasiya obyektə bağlılığın ən əsas formasıdır; ikincisi, o regressiv yolla libidinoz obyekt bağlılığının əvəzinə çevrilir.</w:t>
      </w:r>
    </w:p>
    <w:p>
      <w:r>
        <w:t>guya obyektin introjeksiyası yolu ilə özə daxil olur və üçüncüsü, cinsi meyllərin obyekti olmayan hər bir şəxs ilə yeni aşkar olunan hər bir ümumi xüsusiyyət zamanı yarana bilər. Bu oxşarlıq nə qədər əhəmiyyətli olarsa, bu qismən identifikasiya bir o qədər uğurlu olma potensialına malik olmalı və beləliklə, yeni bağlanmanın başlanğıcına uyğun gəlməlidir.</w:t>
      </w:r>
    </w:p>
    <w:p>
      <w:r>
        <w:t>Artıq hiss edirik ki, kütlə fərdlərinin qarşılıqlı bağlılığı, əsasən, onların hər birinin eyni bir affektiv ümumiliklə bağlı olduğu identifikasiya təbiətindədir və bu ümumiliyin liderə olan bağlılığın xarakterində olduğunu fərz edə bilərik. Başqa bir tahmin bizə deyir ki, identifikasiya problemini tamamilə həll etmək çox uzaqda qalır; qarşımızda psixologiya tərəfindən "empatiya" adlandırılan hadisə durur və bu hadisə digər şəxslərin bizə (Mənə) yad olanlarını anlamaqda ən böyük hissəni təşkil edir. Burada özümüzü identifikasiyanın növbəti hissi effektlərinə məhdudlaşdıraq. Onun intellektual həyatımıza olan əhəmiyyətini isə tərk edək.</w:t>
      </w:r>
    </w:p>
    <w:p>
      <w:r>
        <w:t>Hətta psixozların daha çətin məsələlərinə də bəzən toxunan psixoanalitik tədqiqat bizə başa düşülməsi birbaşa mümkün olmayan hallarda digər identifikasiyaları da göstərə bilib. Bu barədə daha ətraflı mühakimələrimiz üçün mən bu hallardan ikisini ətraflı şəkildə işləyəcəm.</w:t>
      </w:r>
    </w:p>
    <w:p>
      <w:r>
        <w:t>Pişiyini itirdiyi üçün bədbəxt olan uşaq dərhal özünün indi həmin pişik olduğunu elan etdi, buna uyğun olaraq dörd ayaq üstə süründü, masada yemək yemək istəmədi və s. olduğunu açıq-aşkar elan edərək müşahidəni dərc etmişdi.</w:t>
      </w:r>
    </w:p>
    <w:p>
      <w:r>
        <w:t>Obyektin introjeksiyasının başqa bir nümunəsini melankoliyanın analizi verir, ki, bu psixoloji vəziyyət ən diqqətəlayiq səbəblərindən biri sevilən obyektin real və ya hissi itirilməsidir. Bu halların əsas xüsusiyyəti Mənin qəddarcasına özünü alçaltması, amansız özünütənqid və acı özünüittihamlarla əlaqədardır. Analizlər göstərir ki, bu qiymətləndirmə və itirən tənqidlər əslində obyektə yönəlib, Mənin ona qarşı intiqamını təmsil edir. "Obyektin kölgəsi Mənin üzərinə düşüb" - mən başqa bir yerdə demişdim. Burada obyektin introjeksiyası aydındır.</w:t>
      </w:r>
    </w:p>
    <w:p>
      <w:r>
        <w:t>Lakin bu Melancholien bizə sonrakı mülahizələrimiz üçün vacib ola biləcək başqa bir şeyi də göstərir. Onlar məni iki hissəyə bölünmüş şəkildə göstərir, onlardan biri digərinə qarşı qəzəblənir. Bu başqa Stück iti dcis daxilində itirilmiş obyekti özündə birləşdirən introyeksiya yolu ilə dəyişdirilmişdir. Amma hətta o qədər zorakı formada özünü göstərən mən hissəsi bizə yad deyil. O, vicdanı əhatə edir - mənim daxilimdəki bir tənqidi instansiyadır, ki, normal vaxtlarda da mənə tənqidi şəkildə qarşı durur, lakin heç vaxt bu qədər qeyri-ədalətli və qeyri-ədalətli olmamışdır. Əvvəlki münasibətlərdə (Narissizm, üzüntü və melankoliya) mən bu fərziyəni etməli oldum ki, mənim mənimdə belə bir instansiya inkişaf edir, o, mənim digər mənimdən ayrıla bilər və onunla münaqişəyə girmək qabiliyyətinə malikdir. Mən onu „mənim idealım" adlandırdım və ona özünə nəzarət, mənəvi vicdan, rüya cəzmi və itələmədə əsas təsir kimi funksiyaları təyin etdim. Dedik ki, o, uşaqlıq Mənin özünə kifayət edən orijinal narsissizmdə varisdir. Yavaş-yavaş o, mühit təsirlərindən onun iddia etdiyi tələbləri qəbul edir, id onlara həmişə cavab verməyə bilməzdi, beləliklə insan öz id ilə razı deyiləndə, fərqləndirilmiş id-idealindən təminat tapa bilərdi. Şübhəli xəstəlikdə biz bu instansiyaya xas olan parçalanmanın aşkar olduğunu gördük. Onun mənşəyi otoritet təsirlərindən, ilk növbədə valideynlərdən irəli gəlir. Lakin biz bu instansiyanın uzaqlaşma dərəcəsinin həddini də göstərdik.</w:t>
      </w:r>
    </w:p>
    <w:p>
      <w:r>
        <w:t>2) Üzüntü və melankoliya. Nevrozlar nəzəriyyəsi üzrə kiçik əsərlər toplusu. IV. Nəşr, 1918.</w:t>
      </w:r>
    </w:p>
    <w:p>
      <w:r>
        <w:t>i) Narsisizmin təqdimatı haqqında, 1. c.</w:t>
      </w:r>
    </w:p>
    <w:p>
      <w:r>
        <w:t>Mənəvi ideal hər bir fərd üçün çox dəyişkəndir. Bir çox insanlarda bu fərqlənmə uşaqda olduğundan daha irəli getmir.</w:t>
      </w:r>
    </w:p>
    <w:p>
      <w:r>
        <w:t>Lakin bu materialı kütlənin libido təşkilatına başa düşmək üçün istifadə etməzdən əvvəl, obyekt və mən arasındakı başqa bəzi qarşılıqlı əlaqələri nəzərə almalıyıq.</w:t>
      </w:r>
    </w:p>
    <w:p>
      <w:r>
        <w:t>i) Biz çox yaxşı bilirik ki, bu patologiyadan götürülmüş nümunələrlə identifikasiyanın mahiyyətini tam şəkildə əhatə etməsək də, beləliklə, kütləvi formalaşma sirrinin bir hissəsinə toxunmamış halda buraxırıq. Burada çox daha dərin və əhatəli bir psixoloji analiz işə düşməli idi. İdentifikasiyadan təqlid vasitəsilə empatiyaya aparan bir yol var, yəni başqa bir ruhi həyata münasibət bildirməyimizi mümkün edən mexanizmi anlamaq. Mövcud identifikasiyaların ifadələrində də çox şey aydınlaşdırılmalıdır. Bunun bir nəticəsi olaraq, şəxs özünü eyniləşdirdiyi şəxslərə qarşı agressiyanı məhdudlaşdırır, onları qoruyur və onlara kömək göstərir. Belə identifikasiyaların öyrənilməsi, məsələn, klan icmasının əsasını təşkil edənlər kimi, Robertson Smiti təəccüblü bir nəticəyə gətirdi ki, onlar ortaq substansiya tanınmasına əsaslanır (Kinship and Marriage, 1885), buna görə də ortaq qidalanma ilə yaradıla bilər. Bu xüsusiyyət mənə "Totem və Tabu" kitabında insan ailəsinin konstruksiya etdiyim ibtidai tarixi ilə belə bir identifikasiyanı birləşdirmək imkanı verir.</w:t>
      </w:r>
    </w:p>
    <w:p>
      <w:r>
        <w:t>Daha irəli aparan vəzifələr və iş istiqamətləriVIII.</w:t>
      </w:r>
    </w:p>
    <w:p>
      <w:pPr>
        <w:pStyle w:val="Heading1"/>
      </w:pPr>
      <w:r>
        <w:t>VIII. Aşıq olma və hipnoz | KÜTLƏ PSİXOLOGİYASI VƏ MƏN-ANALİZİ</w:t>
      </w:r>
    </w:p>
    <w:p>
      <w:r>
        <w:t>VIII. Aşıq olma və hipnoz</w:t>
      </w:r>
    </w:p>
    <w:p>
      <w:r>
        <w:t>Dil istifadəsi öz kaprizlərində belə hər hansı həqiqətə sadiq qalır. Beləliklə, o, hətta çox müxtəlif hissi əlaqələri "sevgi" adlandırır, biz də onları nəzəri olaraq sevgi kimi ümumiləşdirə bilərik, lakin sonra yenə şübhə edir ki, bu sevginin həqiqi, doğru və real olub-olmadığını və beləliklə, sevgi fenomenləri daxilində tam bir mümkünlük pilləkəninə işarə edir. Eyni şeyi müşahidədə tapmaq bizim üçün də çətin deyil.</w:t>
      </w:r>
    </w:p>
    <w:p>
      <w:r>
        <w:t>Bir sıra hallarda aşiq olma - cinsi məqsədlərə çatmaq üçün cinsi həvəslərin obyekti tutmasından başqa bir şey deyil və bu, həmin məqsədə çatıldığı zaman yoxa çıxır; bu, adətən, ümumi, həssas sevgi adlandırılır. Lakin məlumdur ki, libido vəziyyəti nadir hallarda belə sadə qalır. İnsanın az öncə sönmüş ehtiyacın yenidən oyanacağına əmin olması, şüursuzluğunda cinsi obyektdə daimi bir bağlanmanı həyata keçirməyə, onu arzusuz fasilələr zamanı belə "sevməyə" sövq edən əsas motiv olmuşdur.</w:t>
      </w:r>
    </w:p>
    <w:p>
      <w:r>
        <w:t>İnsan sevgi həyatının olduqca qəribə inkişaf tarixindən gələn bir moment var. Başqa bir dəfə danışarıq. Uşaq beş yaşa qədər əsasən başa çatmış birinci mərhələdə özünün bütün təminat tələb edən cinsi qüvvətlərinin birləşdiyi ilk sevgi obyektini valideynlərindən birində tapmışdı. Sonra baş verən itələmə uşaqlıq dövrünün çoxsaylı cinsi məqsədlərindən imtina etməyə məcbur etdi və valideynlərlə olan münasibətdə dərin dəyişiklik yaratdı. Uşaq hələ də valideynlərinə bağlı qalmışdı, lakin "məqsədə məhdudlaşmış" adlandırılan qüvvələrlə. İndi etibarən sevgi ilə bağlı şəxslərə qarşı yaşadığı hisslər "lətif" kimi təyin olunur. Məlumdur ki, şüursuzluğunda keçmiş "hissi" təlabatlar müəyyən dərəcədə qorunub saxlanılır və beləliklə, ilkin tam axın müəyyən mənada davam edir.</w:t>
      </w:r>
    </w:p>
    <w:p>
      <w:r>
        <w:t>Bilindiyi kimi, cinsi yetkinlik dövrü başlamazdan yeni, çox intensiv, birbaşa cinsi məqsədlərə doğru olan təlabatlar başlayır. Qeyri-müəyyən hallarda onlar davamlı olaraq "ətifi" hisslər istiqamətindən ayrılan hissi cərəyan kimi qalır. Onda mənə hər iki tərəfi müəyyən ədəbiyyat istiqamətlərinin sevdiyi idealizasiya ilə təsvir olunan şəkil qarşısında durur. Kişi hörmət etdiyi qadınlara qarşı həddən artıq meyillilik göstərir, lakin onlar onu sevgi münasibətlərinə sövq etmir. O, sevgidən çıxarılan, ona hörmət etmədiyi və ya özü tənqid etdiyi digər qadınlara qarşı güclü olsa da, tez-tez gənc bir adamın duyğusal, göyərəng və fiziki, yerüstü sevgisinin müəyyən sintezini yaratması mümkündür və cinsi obyektlə münasibəti qıcıqlandırıcı və məqsədəuyğun arzuların təsiri ilə xarakterizə olunur. Aşiq olmanın dərəcəsini sadəcə hissi arzudan fərqləndirmək olar. Bu, məqsədə yönəldilmiş həssaslıq qüvvətlərinin töhfəsinə əsasən baş verir.</w:t>
      </w:r>
    </w:p>
    <w:p>
      <w:r>
        <w:t>i) S. Cinsi nəzəriyyə 1. c.</w:t>
      </w:r>
    </w:p>
    <w:p>
      <w:r>
        <w:t>Bu Verliebtheit daxilində bizə ilk baxışdan cinsiyyətin qiymətləndirilməsi fenomeni də çarx olunur, yəni sevilən obyektin tənqidə müəyyən dərəcədə azarlılıq etməsi, onun xüsusiyyətlərinin sevilməyən şəxslərin və ya onun seviləndəyə qədərki dövrdəki xüsusiyyətlərinə nisbətən daha yüksək qiymətləndirilməsi faktı. Əgər həyəcanlanma və ya arzuların geri çəkilməsi nisbətən effektiv olarsa, yaranır ki, obyekt öz psixi üstünlükləri səbəbindən həm də hissi olaraq sevilir, halbuki əslində onun bu üstünlükləri əvvəlcə ona hissi xoşbəxtlik verən amillər tərəfindən verilmiş ola bilər.</w:t>
      </w:r>
    </w:p>
    <w:p>
      <w:r>
        <w:t>Burada qiymətləndirməni səhvə aparan cəhd idealizasiya cəhdidir. Bu, bizə orientasiyanı asanlaşdırır; obyektin öz Mənimizə davrandığı kimi davranıldığını, yəni onun içəriyə qəbul edildiyini anlayırıq.</w:t>
      </w:r>
    </w:p>
    <w:p>
      <w:r>
        <w:t>i) Sevgi həyatının ən ümumi aşağı salınması haqqında. Kolleksiya, 4. Silsilə, 1918.</w:t>
      </w:r>
    </w:p>
    <w:p>
      <w:r>
        <w:t>Aşiq olma, narsistik libidonun daha böyük miqdarını obyektə axıdır. Sevgi seçiminin bəzi formalarında aydındır ki, obyekt özünə çatmaq mümkün olmayan Mən idealını əvəz etmək üçün istifadə olunur. Ona görə sevirik ki, onda özümüz üçün arzuladığımız mükəmməllikləri görmüşük. Və indi də bu dolaylı yolla narsissizmimizi təmin etmək istəyirik.</w:t>
      </w:r>
    </w:p>
    <w:p>
      <w:r>
        <w:t>Cinsi həddindən artıq qiymətləndirmə və aşiq olma daha da artırılsa, şəkilin izahı həmişə daha aydın olur. İndi birbaşa cinsi qaneolmaya yönəlmiş meyllər tamamilə geri çəkilə bilər, məsələn, gəncin coşqun məhəbbətində müntəzəm olaraq baş verdiyi kimi. Mən getdikcə daha az tələbkar, daha mütəvəzzih olur. Obyekt isə həmişə daha böyük, daha qiymətli olur. Nəhayət, o, Eqonun bütün öz-sevgisini ələ keçirir, bunun nəticəsi olaraq özünü qurban vermək təbii nəticə olur. Obyekt, demək olar ki, Eqonu udub. Aşiq olmada hər halda alçakgönüllülüyün, narsissizmin məhdudlaşmasının və özünə zərər yetirmənin xüsusiyyətləri mövcuddur; ən ekstrem halda isə onlar güclənir və hissi tələblərin arxa plana keçməsi nəticəsində yalnız bu xüsusiyyətlər üstünlük təşkil edir.</w:t>
      </w:r>
    </w:p>
    <w:p>
      <w:r>
        <w:t>Bu xüsusilə uğursuz, qarşılıqsız sevgi hallarında asan baş verir, çünki hər cinsi təminatda cinsi idealizasiya yenidən aşağı düşür. Eyni zamanda, Mənin obyektdə bu qədər alçalması, abstrakt ideyaya yüksəlmiş tərəfdarlıqdan artıq fərqlənmir; Mən idealına verilən funksiyalar tamamilə pozulur. Bu instans tərəfindən tətbiq olunan tənqid səssiz qalır; obyektin edəcəyi və tələb edəcəyi hər şey düzgün və qüsursuzdur. Vicdan obyektin xeyrinə edilən hər şeyə tətbiq olunmur; sevgi ilə ələ alınmış vəziyyətdə insan vicdan əzabı çəkmədən cinayətkara çevrilir. Bütün vəziyyət bir düsturda tamamilə cəmlənə bilər: Obyekt Mən idealının yerini tutub.</w:t>
      </w:r>
    </w:p>
    <w:p>
      <w:r>
        <w:t>Identifikasiyanın aşiqdən, onların ən yüksək dərəcələrindən olan fascinasiya, aşiqət qululuğu adlanan növündən fərqi indi təsvir etmək üçün asandır. Birinci halda mən obyektin xüsusiyyətləri ilə zənginləşir, Ferenczi ifadəsi ilə desək, "introjeksiya" edir; ikinci halda isə yoxsullaşır, obyektə təslim olur və onu özünün ən vacib komponentinin yerinə qoyur. Lakin daha yaxşı düşünəndə belə təsvirin mövcud olmayan ziddiyyətləri əks etdirdiyi tezliklə anlaşılır. Ekonomik cəhətdən bu yoxsullaşma və ya zənginləşmə deyil; aşiq olmanın ekstremal formasını belə təsvir etmək olar ki, mən obyekti introjeksiya etmişdir. Bəlkə başqa bir fərqləndirmə əsas məsələyə daha yaxın olar. Identifikasiya halında obyekt itirilmiş və ya tərk edilmişdir; sonra mən daxilində yenidən qurulur, mən itirilmiş obyektin nümunəsinə görə qismən dəyişir. Digər halda obyekt saxlanılır və mən tərəfindən və mənim hesabıma həddindən artıq yüklənir. Lakin bundan da bir etiraz qalır. Axı identifikasiyanın obyekt bağlanmasının ləğv edilməsini şərtləndirdiyi dəqiqdirmi, saxlanılmış obyekt ilə identifikasiya ola bilməzmi? Və bu həssas sualın müzakirəsinə daxil olmazdan əvvəl bizə artıq aydın olur ki, bu hadisənin əsasını özündə saxlayan başqa bir alternativ mövcuddur: obyekt mənə yox, mən idealının yerinə qoyulubmu?</w:t>
      </w:r>
    </w:p>
    <w:p>
      <w:r>
        <w:t>Aşiq olma və hipnoz arasındakı addım açıq-aydın çox kiçikdir. Hər ikisinin oxşarlıqları aydındır. Həm hipnoz edənə, həm də sevilən obyektlə qarşı eyni təvazökar təslimiyyət, itaətkarlıq və tənqidsizlik mövcuddur. Öz təşəbbüsünün tam udulması; şübhəsiz ki, hipnoz edən Mən-idealın yerini tutub. Bütün nisbətlər hipnozda daha da aydın və güclənmiş şəkildə özünü göstərir, buna görə də aşiq olmanı hipnozla izah etmək, əksini etməkdən daha məqsədəuyğundur. Hipnozorda yalnız bir obyekt mövcuddur, onunla yanaşı başqa heç bir şeyə diqqət yetirilmir. Mən'in onun tələb və iddialarını yuxuya bənzər şəkildə yaşaması bizə xatırladır ki, biz Mən-idealın funksiyaları arasında reallığın yoxlanılması fəaliyyətini qeyd etməyi unutmuşuq. Əgər adətən reallığın yoxlanılması ilə məşğul olan psixiki instans bu reallığı dəstəkləyirsə, Mən'in bir qavrayışı real saymasında heç bir təəccüb doğurucu hal yoxdur. Frenlənməmiş cinsi məqsədlərə yönəlmiş tələblərin tam yoxluğu fenomenlərin son dərəcə saflığına töhfə verir. Hipnotik münasibət, cinsi tatminin istisna edilməsi şərti ilə məhdudiyyətsiz aşiqanə təslimiyyətdir; halbuki aşiq olmada belə bir şey yalnız müvəqqəti olaraq təxirə salınır və gələcək məqsəd imkanı olaraq arxa planda qalır.</w:t>
      </w:r>
    </w:p>
    <w:p>
      <w:r>
        <w:t>Digər tərəfdən, hipnotik münasibətin - əgər bu ifadəyə icazə verilərsə - iki nəfər üçün kütləvi formalaşma olduğunu da deyə bilərik. Hipnoz kütlə yaranma ilə müqayisə obyekti deyil, çünki o, əksinə, onunla eynidir. O, kütlənin mürəkkəb quruluşundan kütlə fərdinin rəhbərə münasibəti kimi bir elementi təcrid edir. Sayın bu cür məhdudlaşdırılması nəticəsində hipnoz, birbaşa cinsi istəklərin yoxa çıxması ilə eyni qaydada aşiq olmaqdan fərqlənir. Bu cəhətdən hər ikisi arasında orta yeri tutur.</w:t>
      </w:r>
    </w:p>
    <w:p>
      <w:r>
        <w:t>Xüsusilə məqsədəinhibəli cinsi təlabatların insanların bir-birinə necə möhkəm bağlanmasını təmin etdiyini görmək maraqlıdır. Bu isə ondan asan başa düşülür ki, onlar tam qane olunmağa qadir deyillər, halbuki qeyri-məhdud cinsi istəklər hər bir cinsi məqsədinə çatdıqda boşalma yolu ilə çox böyük azalmaya uğrayır. Hissi sevgi təmin edilməklə yoxa çıxmaq üçün nəzərdə tutulub; davam edə bilməsi üçün o, əvvəldən sırf nəvazişli, yəni məqsədəinhibəli komponentlərlə qarışmalı və ya belə bir çevrilmədən keçməlidir.</w:t>
      </w:r>
    </w:p>
    <w:p>
      <w:r>
        <w:t>i) S. Yuxu nəzəriyyəsinə dair meta-psixoloji əlavə. Nevrozlar nəzəriyyəsi ilə bağlı kiçik məqalələr toplusu. Dördüncü hissə, 1918-ci il. Bununla belə, bu təsnifatın əsaslandırılması ilə bağlı şübhələrin olması məqbul görünür. Bu, ətraflı müzakirə tələb edir.</w:t>
      </w:r>
    </w:p>
    <w:p>
      <w:r>
        <w:t>Hipnoz bizə kütlənin libido konstitusiyası barədə məsələni həll edərdi, əgər özü də hələ də birbaşa cinsi təlabatların xaricində qalmaqla aşiq olma kimi əvvəlki məntiqi izahdan uzaq olan cəhətləri özündə birləşdirməsəydi. Onun hələ də çox şeyi anlaşılmamış, mistik kimi tanınmalıdır. Bu, heyvanların qorxu hipnozu ilə əlaqəli olan, güclünün qüdrətsiz və köməksiz bir şəxsə üstünlüyündən irəli gələn iflic elementi də ehtiva edir. Onun yaranma üsulu, onunla yuxu arasındakı əlaqə aydın deyil və onun üçün uyğun şəxslərin sirli seçilməsi, digərlərinin isə onu tamamilə rədd etməsi, onda həyata keçirilən, lakin hələlik məlum olmayan bir amilə işarədir ki, bəlkə də onda libido quruluşlarının saflığını mümkün edər. Diqqətəlayiqdir ki, tez-tez hipnoz altına alınmış şəxsin mənəvi vicdanı başqa cəhətdən tam təsirlənə bilən vəziyyətdə belə müqavimət göstərə bilər. Amma bu halın səbəbi hipnozun ən çox yayılmış formasında, bunun yalnız bir oyun və ya başqa, daha həyati əhəmiyyətli bir vəziyyətin qeyri-həqiqi təkrarı olduğuna dair bilik saxlanılmış ola bilər.</w:t>
      </w:r>
    </w:p>
    <w:p>
      <w:r>
        <w:t>Mövcud müzakirələr bizə kütlənin libido konstitusiyası üçün düsturu təqdim etməyə tam hazırlaşdırmışdır. Ən azı indiyə qədər baxdığımız kimi bir kütlə var. Yəni bir liderə malik olan. Və çox „təşkilat" vasitəsilə ikincili olaraq fərdin xassələrini əldə edə bilməyən. Belə bir ilkin kütlə, eyni obyekti öz mən ideallarının yerinə qoyan və nəticədə öz mənində bir-biri ilə eyniləşən bir neçə fərdi şəxsiyyətdən ibarətdir. Bu nisbət qrafik təsvirə imkan verir: biz bu düsturla kütlənin sirrini həll etdiyimiz illüziyasından yalnız qısa müddət zövq alacağıq. Tezliklə bizi narahat edən xəbərdarlıq qarşımıza çıxmalıdır ki, biz mahiyyət etibarilə hələ çox şeyi həll edilməmiş qalan hipnoz sirrinə istinad etmişik. İndi isə başqa bir etiraz bizə növbəti yol göstərir.</w:t>
      </w:r>
    </w:p>
    <w:p>
      <w:r>
        <w:t>Özümüzə deyə bilərik ki, kütlədə gördüyümüz geniş affektiv bağlar, onun xarakterlərindən birini - fərdin qeyri-müstəqilliyini və inisiativsizliyini, digərləri ilə eyni reaksiya verməsini və sözün həqiqi mənasında kütləvi fərdə enməsini - izah etmək üçün tamamilə kifayətdir. Lakin kütlə, əgər onu bütövlükdə nəzərdən keçirsək, intellektual fəaliyyətin zəifləməsi, affektivliyin cilovsuzluğu, təmkinliliyə və təxirə salmağa qadir olmamaq, hisslərin ifadəsində bütün sərhədləri aşmaq və onların hərəkətdə tam boşalmasına meylin, həmçinin Le Bonun bu qədər təsirli şəkildə təsvir etdiyi bu və ona bənzər bütün xüsusiyyətlərin daha çox olduğunu göstərir. Bu, ruhi fəaliyyətin daha erkən bir mərhələyə geriləməsinin danılmaz obrazını yaradır, necə ki, biz bunu vəhşilərdə və ya uşaqlarda görməyə təəccüblənmirik. Belə bir geriləmə xüsusilə adi kütlələrin mahiyyətinə aiddir, halbuki eşitdiyimiz kimi, yüksək təşkil olunmuş, süni kollektivlərdə bu, böyük ölçüdə qarşısı alına bilər.</w:t>
      </w:r>
    </w:p>
    <w:p>
      <w:r>
        <w:t>Beləliklə, biz fərdin ayrı-ayrı həyəcanlarının özünü göstərmək üçün kifayət qədər güclü olmadığını hiss edirik. Şəxsi intellektual aktın isə təkbaşına özünü göstərmək üçün kifayət qədər güclü olmadığını görürük. Eyni tipli təkrarlardan başqa təsdiq gözləməli olduqları vəziyyəti də müşahidə edirik. Bizə xatırladılır ki, bu asılılıq fenomenlərinin neçəsi insan cəmiyyətinin normal təbiətinə daxildir, onda nə qədər az orijinallıq və şəxsi cəsarət mövcuddur, hər bir fərdin nə qədər çox kütlə psixologiyası tərəfindən idarə edildiyi, bu isə irq xüsusiyyətləri, təbəqə qərəzliyəri, ictimai rəy və s. kimi özünü büruzə verir. Biz bu təsirin yalnız liderdən, həm də hər bir fərdin digər fərddə təsir göstərdiyini nəzərə alanda, təlqin təsirinin sirri bizim üçün daha da dərinləşir və bizə görə, liderlə əlaqəni birtərəfli şəkildə önə çıxardığımız, lakin qarşılıqlı təsirin digər amilini isə qeyri-müəyyən şəkildə arxaya itələdiyimiz üçün özümüzə ittiham veririk.</w:t>
      </w:r>
    </w:p>
    <w:p>
      <w:pPr>
        <w:pStyle w:val="Heading1"/>
      </w:pPr>
      <w:r>
        <w:t>IX. Sürü həvəsi | KÜTLƏ PSİXOLOGİYASI VƏ MƏN-ANALİZİ</w:t>
      </w:r>
    </w:p>
    <w:p>
      <w:r>
        <w:t>Belə şəkildə təvazöyə çağırılmış, biz başqa bir səsə qulaq asmağa meylli olacağıq, hansı ki, bizə daha sadə əsaslar üzrə izahat vəd edən. Mən belə bir izahatı W. Trotter-in sürü instinkti haqqında olan ağıllı kitabından götürürəm; yalnız təəssüf edirəm ki, bu kitab son böyük müharibənin oyatdığı antipatiyalardan tamamilə kənarda qala bilməmişdir.</w:t>
      </w:r>
    </w:p>
    <w:p>
      <w:r>
        <w:t>Trotter kütlədə müşahidə olunan psixoloji fenomenləri insan və digər heyvan növlərinə xas olan, doğuşdan gələn kütlə təbiəti instinktindən (gregariousness) çıxarır. Bu sürü halı bioloji baxımdan bir analogiyadır. O, eyni zamanda çoxhüceyrəliliyin davamıdır. Libido nəzəriyyəsi ilə izah edilən həmin libido istiqamətində olan canlıların daha geniş vahidlərə birləşmə meylinin növbəti təzahürüdür. Tək bir fərd təklikdə özünü qeyri-kafi hiss edir. Kiçik uşaqın qorxusu belə kütlə təbiəti həvəsinin bir ifadəsidir. Kütləyə qarşı müxalifət ondan ayrılmaq deməkdir. Bu səbəbdən də qorxudan qaçınılır. Kütlə isə hər cür yeni, tanış olmayanı rədd edir. Kütlə təbiəti həvəsi birinci dərəcəli, daha da parçalanmayan bir şeydir (which cannot be split up).</w:t>
      </w:r>
    </w:p>
    <w:p>
      <w:r>
        <w:t>Trotter onun birinci dərəcəli instinktlər (və ya təbiətlər) kimi qəbul etdiyi siyahını belə verir: özünü qorumaq, qidalanmaq, cinsi və kütlə təbiəti instinktləri. Sonuncu tez-tez digərlərinə qarşı çıxmaq vəziyyətinə düşür. Günahkarlıq hissi və vəzifəkarlıq hissi, qrup halında yaşayan heyvanın xarakterik xüsusiyyətləridir. Trotter sürü instinktından həm də psixoanalizin Məndə aşkar etdiyi sıxışdırıcı qüvvələri və psixoanalitik müalicə zamanı həkimin qarşılaşdığı müqavimətləri də eyni qayda ilə izah edir. Dilin mənası sürüdə qarşılıqlı başa düşməyə uyğunluqdan qaynaqlanır. Bu, şəxslərin bir-biri ilə identifikasiyasının böyük hissəsini təşkil edir.</w:t>
      </w:r>
    </w:p>
    <w:p>
      <w:r>
        <w:t>Le Bon əsasən xarakterik keçici kütləvi formalaşmaları, Dougall isə stabil cəmiyyətləşmələri təhlil etdiyi halda, Trotter insanın bu siyasi heyvan kimi yaşadığı ən ümumi birlikləri maraq mərkəzinə qoymuş və onların psixoloji əsaslandırılmasını vermişdir. Lakin Trotter üçün sürü instinktinin heç bir törəməsinə ehtiyac yoxdur, çünki o, bunu ilkin və daha da parçalanmaz hesab edir. Boris Sidisin sürü həvəsini təsirlənmədən törətməsi haqqında qeydi xoşbəxtlikdən onun üçün artıqdır; bu, məlum və qane etməyən bir nümunəyə əsaslanan izahdır, və bu fikrin əksi, yəni təsirlənmənin sürü həvəsindən törəməsi olması mənə çox daha inandırıcı görünürdü.</w:t>
      </w:r>
    </w:p>
    <w:p>
      <w:r>
        <w:t>Lakin Trotterin təsvirinə qarşı digərlərinə nisbətən daha əsaslı etiraz var ki, o, kütlədə liderin rolu haqqında çox az düşünür, halbuki biz əksinə, lider nəzərə alınmadan kütlənin mahiyyətini anlamağın mümkün olmadığı qənaətinə gəlirik. Sürü həvəsi ümumiyyətlə rəhbər üçün yer qoymur; o, sürüyə yalnız təsadüfən qoşulur və bununla əlaqədardır ki, bu dürtüdən Allah ehtiyacına heç bir yol aparmır; sürü üçün çoban yoxdur. Bundan əlavə, Trotterin təsvirini psixoloji cəhətdən zəiflətmək olar, yəni ən azı sürü həvəsinin bölünməz olmadığını, özünüqoruma həvəsi və cinsi həvəs qədər ilkin olmadığını ehtimal etmək mümkündür.</w:t>
      </w:r>
    </w:p>
    <w:p>
      <w:r>
        <w:t>Sürü həvəsinin ontogenezini izləmək, əlbəttə ki, asan deyil. Kiçik uşağın tək qalanda yaşadığı qorxu, Trotterin artıq həvəsin təzahürü kimi qəbul etmək istədiyi halda, başqa bir izahata daha yaxındır. Bu qorxu anaya, daha sonra isə digər tanış şəxslərə yönəlib və uşağın hələ heç nə edə bilmədiyi, yalnız qorxuya çevirməyi bacardığı bir arzunun ifadəsidir. Tək qalan kiçik uşağın qorxusu həmçinin digər "sürüdən" olan tanış birinin görünüşü ilə aradan qalxmır, əksinə, belə bir "yad" şəxsin gəlməsi ilə yaranır. Sonra uşaqda uzun müddət sürü həvəsi və ya kütlə hissi müşahidə olunmur. Belə bir hiss əvvəlcə çoxuşaqlı ailələrdə uşaqların valideynlərlə münasibətindən, xüsusən də böyük uşağın kiçik uşağı qəbul etdiyi ilkin qısqanclıq reaksiyası kimi formalaşır. Böyük uşaq, əlbəttə ki, sonradan gələn uşağı qısqanclıqla sıxışdırıb çıxarmaq, valideynlərdən uzaq tutmaq və onu bütün hüquqlardan məhrum etmək istəyir, lakin bu uşağın da - bütün sonrakılar kimi - valideynlər tərəfindən eyni şəkildə sevilməsi faktı və düşmən mövqeyini özünə zərər vermədən saxlamağın qeyri-mümkünlüyü səbəbindən, digər uşaqlarla eyniləşməyə məcbur olur və uşaqlar arasında kütləvi və ya ümumi hiss yaranır ki, bu da məktəbdə daha da inkişaf edir. Bu reaksiya formalarının birinci tələbi ədalət, yəni hamı üçün eyni qaydada davranmaq tələbidir. Məktəbdə bu tələbin necə səsli və qəti şəkildə özünü göstərdiyi məlumdur. Əgər insan özü sevilən şəxs ola bilmirsə, onda heç olmasa heç kim sevilən olmasın. Bu çevrilməni və qısqanclığın kütləvi hiss ilə əvəz olunmasını uşaq otağı və məktəb otağı üçün qeyri-mümkün hesab etmək olardı, əgər eyni prosesin sonradan başqa şəraitdə yenidən müşahidə olunmadığını görməsəydik. Sənətçinin və ya pianistin çıxışından sonra onu əhatə edən, sevgi ilə əzələnmiş qadın və qızların kütləsini xatırlayın. Əlbəttə, onlardan hər birinə digərinə qarşı qısqanclıq hissi yaxın olardı, lakin onların sayına və bununla bağlı məhəbbət hədəfinə çatmağın qeyri-mümkünlüyünə görə onlar bu fikirdən imtina edirlər və bir-birinin saçlarını yolmaq əvəzinə tək bir kütlə kimi davranırlar, ümumi fəaliyyətlərlə təriflənən şəxsə həsr olunurlar və hətta onun saç bəzəyini bölüşməyə sevinərdilər. Onlar əvvəl rəqib olsalar da, eyni obyektə olan eyni məhəbbət vasitəsilə bir-biri ilə eyniləşə bilmişlər. Əgər bir instinktiv vəziyyət, adətən olduğu kimi, müxtəlif nəticələrə yol aça bilirsə, biz həmin nəticənin baş verməsinə təəccüblənməyəcəyik ki, onunla müəyyən təmin edilmə imkanı əlaqələndirilsin, digər, hətta daha yaxın olan nəticə isə reallıq şərtlərinin ona bu məqsədə çatma imkanını verməməsi səbəbindən baş tutmasın.</w:t>
      </w:r>
    </w:p>
    <w:p>
      <w:r>
        <w:t>i) Baxın: Psychoanalizə giriş dərsləri, qorxu haqqında.</w:t>
      </w:r>
    </w:p>
    <w:p>
      <w:r>
        <w:t>Sonra cəmiyyətdə ümumi ruh, esprit de corps və s. kimi təzahür edən hər şey, öz mənşəyini - ilkin paxıllığı - inkar etmir.</w:t>
      </w:r>
    </w:p>
    <w:p>
      <w:r>
        <w:t>Heç kim özünü başqalardan üstün göstərməyə çalışmasın, hər kəs eyni şey olsun və eyni şeyə sahib olsun. Sosial ədalət o deməkdir ki, insan özünə çox şeydən imtina edir ki, digərləri də onlardan imtina etməli, yaxud, başqa sözlə, onları tələb edə bilməsinlər. Bu bərabərlik tələbi sosial vicdanın və borc hissinin əsasını təşkil edir. Gözlənilmədən o, bizim psixoanaliz yolu ilə anlamağı öyrəndiyimiz sifilis xəstələrinin infeksiya qorxusunda özünü açıb göstərir. Bu yoxsulların qorxusu onların infeksiyalarını başqalarına yaymaq üçün şüursuz istəklərinə qarşı şiddətli müqavimətinə uyğundur, çünki niyə yalnız onlar yoluxmuş və bir çox şeylərdən kənarlaşdırılmış olmalı, digərləri isə yox? Salomonun hökmü haqqında gözəl lətifə də eyni məzmunu daşıyır. Əgər bir qadının uşağı ölmüşsə, digərinin də canlı uşağı olmamalıdır. Bu arzu ilə itki daşıyan qadın tanınır.</w:t>
      </w:r>
    </w:p>
    <w:p>
      <w:r>
        <w:t>Beləliklə, sosial hiss, əvvəlcə düşmənçilik hissi ilə başlayaraq, identifikasiyanın xüsusiyyətlərinə malik müsbət bağlanma ilə əvəzlənir. Hazırda hadisələrin gedişini başa düşə bildiyimiz həddədək, bu dəyişiklik kütlədən kənar duran bir şəxsə qarşı ümumi nazik bağlılığın təsiri altında baş verir kimi görünür. Bizim identifikasiya analizimiz özümüz üçün qəti olmasa da, indiki məqsədimizə çatmaq üçün yalnız bir cəhətə, yəni ardıcıl [olma xüsusiyyətinə] işarə etsək kifayətdir.</w:t>
      </w:r>
    </w:p>
    <w:p>
      <w:r>
        <w:t>Bərabərliyin həyata keçirilməsi tələb olunur" fikrinə geri qayıdaq. Biz artıq kilsənin süni kütlə olduğunu müzakirə edəndə, ordunun da belə olduğunu eşitmişdik. Hər ikisinin əsas şərti eyni bir şəxsin - liderin tərəfindən hamının eyni şəkildə sevilməsidir. İndi isə unutmayaq ki, kütlənin bərabərlik tələbi yalnız kütlənin daxilindəki fərdlər üçün keçərlidir, lakin lider üçün deyil. Bütün fərdlər bir-birinə bərabər olmalıydı, amma hamısı birindən idarə olunmağı istəyirdilər. Bir-biri ilə identifikasiya edə bilən çoxlu bərabər fərd var. Hamısından üstün olan tək biri də var. Bu, yaşayış qabiliyyətli kütlədə reallaşdığını görə bildiyimiz vəziyyətdir. Beləliklə, Troterin ifadəsini - insanın qoşun heyvanı olması - düzəldək: o, əslində horda heyvanıdır. Başçı tərəfindən idarə olunan hordanın tək bir fərdi.</w:t>
      </w:r>
    </w:p>
    <w:p>
      <w:r>
        <w:t>Aşıq olma və hipnozX.</w:t>
      </w:r>
    </w:p>
    <w:p>
      <w:pPr>
        <w:pStyle w:val="Heading1"/>
      </w:pPr>
      <w:r>
        <w:t>X. Kütlə və ilkin orda | KÜTLƏ PSİXOLOGİYASI VƏ MƏN-ANALİZİ</w:t>
      </w:r>
    </w:p>
    <w:p>
      <w:r>
        <w:t>1912-ci ildə mən Ç. Darvinin insan cəmiyyətinin ilkin formasının güclü bir erkək tərəfindən qeyri-məhdud şəkildə idarə olunan orda olduğu fərziyyəsini qəbul etdim. Mən bu ordanın taleyinin insan irsi tarixində silinməz izlər qoyduğunu, xüsusilə də dinin, əxlaqın və sosial təşkilatlanmanın başlanğıcını özündə birləşdirən totemizmin inkişafının başçının zorla öldürülməsi və ata ordasının qardaş icmasına çevrilməsi ilə əlaqəli olduğunu göstərməyə çalışdım. Bu, əlbəttə, prehistoriklərin ibtidai dövrün qaranlığını aydınlatmağa çalışdıqları bir çox digər fərziyyələr kimi yalnız bir fərziyyədir - o qədər də xoşagəlməz olmayan bir ingilis tənqidçisi onu zarafatla "belə idi" nağılı adlandırmışdı - lakin mənə görə, belə bir fərziyyə üçün şərəfdir ki, o, getdikcə yeni sahələrdə əlaqə və anlaşma yaratmağa qadir olduğunu göstərir.</w:t>
      </w:r>
    </w:p>
    <w:p>
      <w:r>
        <w:t>i) Totem və tabu. 2-ci buraxılış, 1920.</w:t>
      </w:r>
    </w:p>
    <w:p>
      <w:r>
        <w:t>İnsan kütlələri bizə yenidən eyni yoldaşlardan ibarət bir dəstənin ortasında çox güclü fərdin tanış obrazını göstərir ki, bu obraz ilkobağın təsəvvürümüzdə də öz əksini tapıb. Bu çox danışdığımız kütlənin psixologiyası - şüurlu fərdiyyətin zəifləməsi, düşüncə və hisslərin eyni istiqamətə yönəlməsi, affektivliyin və şüursuzluğun üstünlüyü, yaranan niyyətlərin gecikmədən həyata keçirilməsi - bütün bunlar, məhz ilkin sürüyə aid edilən ibtidai psixi fəaliyyətə reqressiya halına uyğundur.</w:t>
      </w:r>
    </w:p>
    <w:p>
      <w:r>
        <w:t>i) ilkin orda üçün əvvəl insanın ümumi xarakteristikasında təsvir etdiyimiz hər şey xüsusi şəkildə doğrudur. Fərdin iradəsi zəif idi, o, əmələ cəsarət edə bilmədi. Kollektiv olanlardan başqa heç bir impuls yaranmırdı, yalnız bir ortaq istək var idi, təkil istək yox idi. Fikir iradəyə çevrilə bilməzdi, əgər yaygınlığına dair müşahidə onu möhkəmlətməsəydi. Bu təsəvvür zəifliyinin izahı hamı üçün ortaq olan emosional bağlılığın gücündədir, lakin həyat şəraitinin bənzərliyi və şəxsi mülkiyyətin olmaması da fərdlərdə psixi aktların eyniforma olmasını müəyyən etmək üçün buna əlavə olunur. - Hətta uşaqlarda və soldatlarda gördüyümüz kimi fekal ehtiyaclar da ümumiləşməni aradan qaldırmır. Yeganə güclü istisna cinsi akt olur, burada üçüncü şəxs ən azı artıq, ən pis halda isə utandırıcı gözləməyə məhkum olur. Cinsi tələbin (genital təmin) sürü halına (kollektivliyə) qarşı reaksiyası haqqında aşağıda baxın.</w:t>
      </w:r>
    </w:p>
    <w:p>
      <w:r>
        <w:t>Kütlə bizə ilk sürünün yenidən dirilişi kimi görünür. Hər bir fərdin daxilində ilkin insan potensial olaraq qorunub saxlandığı kimi, ixtiyari bir insan toplusu da ilk sürünü yenidən yarada bilər; kütləvi formalaşma insanları adətən idarə etdiyi müddətcə, bu formada ilk sürünün davamı olduğunu görürük. Nəticəyə gəlməliyik ki, massanın psixologiyası ən qədim insan psixologiyasıdır; bütün kütlə qalıqlarını nəzərə almadan fərdi psixologiya kimi təcrid etdiyimiz şey, əslində, yalnız sonradan, tədricən və adətən hələ də yalnız qismən qədim kollektiv psixologiyadan ayrılmışdır. Biz hələ bu inkişafın başlanğıc nöqtəsini göstərməyə cəhd edəcəyik.</w:t>
      </w:r>
    </w:p>
    <w:p>
      <w:r>
        <w:t>Növbəti fikrimiz bu iddianın hansı məqamda düzəlişə ehtiyacı olduğunu göstərir. Individual psixologiya kütlə psixologiyası ilə eyni qədər köhnə olmalıdır, çünki başlanğıcdan etibarən iki növ psixologiya var idi: kütlə üzvlərinin və atasının, başçısının, liderinin psixologiyası. Kütlənin ayrı-ayrı üzvləri indi tapdığımız kimi bağlı idilər. Lakin ilkin sürünün atası azad idi. Onun intellektual aktları təklikdə də güclü və müstəqil idi, iradəsi başqalarının təsdiqinə ehtiyac duymurdu. Nəticə olaraq onun Mənisi libido ilə zəif bağlı idi, o özündən başqa heç kimə sevgi hissi duymurdu və digərlərinə yalnız onların onun tələblərinə xidmət etdiyi dərəcədə sevgi hissi duyurdu. Onun Məni obyektlərə heç bir artıq enerji vermirdi.</w:t>
      </w:r>
    </w:p>
    <w:p>
      <w:r>
        <w:t>İnsan tarixinin əvvəlində o, Nyetşenin yalnız gələcəkdə gözlədiyi üstün insan idi. Hələ də kütlədəki fərdlər lider tərəfindən eyni və ədalətli şəkildə sevildiklərinə inanmağa ehtiyac duyurlar, lakin liderin özünün heç kimi sevməyə ehtiyacı yoxdur, o, ağalıq təbiətli, mütləq narsissistik, lakin özünəgüvənli və müstəqil ola bilər. Biz bilirik ki, sevgi narsissizmi cilovlayır və göstərə bilərik ki, o, bu təsiri sayəsində mədəniyyət amilinə çevrilmişdir.</w:t>
      </w:r>
    </w:p>
    <w:p>
      <w:r>
        <w:t>Çəngəl qəbiləsinin ilk atası hələ ölümsüz deyildi, sonradan tanrılaşdırılaraq ölümsüz oldu. O öldükdə, onun yerini başqası tutmalı idi; onun yerinə, ehtimal ki, ən kiçik oğlu keçmişdi, ki, hələlik başqası kimi kütlə fərdi olmuşdu. Deməli, kütlə psixologiyasını individual psixologiyaya çevirmək üçün bir imkan olmalıdır; belə bir çevrilmənin asanlıqla baş verdiyi bir şərt tapılmalıdır, belə ki, arılar kimi, lazım gəldikdə bir larvadan işçi arı əvəzinə kraliça yetişdirə bilirlər. Orada yalnız bir şeyi təsəvvür etmək olar; Əsli ata oğlanlarını onların birbaşa cinsi arzularının ödənilməsindən maneə törətdi; o, onları təkzibata məcbur etdi və nəticədə onların onun özünə və bir-birinə cinsi məqsədi tormozlanmış olan arzular yolu ilə yaranan hisslərlə bağlılığını yaratdı. O, onları kütlə psixologiyasına məcbur edirdi. Cinsi qısqanclığı və Dözümsüzlüyü nəhayət əhalinin psixologiyasına səbəb olmuşdur.</w:t>
      </w:r>
    </w:p>
    <w:p>
      <w:r>
        <w:t>Onun varisi olan şəxs üçün də cinsi təmin imkanı mövcud idi və bu, kütlə psixologiyası şərtlərindən çıxış yolu açırdı. Libidonun qadına bağlanması, gecikdirilmədən və toplanmadan təmin olunma imkanı məqsədi tormozlanmış cinsi tələbatların əhəmiyyətinə son qoydu və narsissizmin həmişə eyni səviyyəyə qalxmasına səbəb oldu. Sevginin xarakterin formalaşmasına olan bu əlaqəsinə gəlincə, biz ona əlavədə yenidən qayıdacağıq.</w:t>
      </w:r>
    </w:p>
    <w:p>
      <w:r>
        <w:t>Daha bir xüsusilə ibrətamiz məqamı da vurğulayaq ki, süni kütlənin məcburi vasitələrdən başqa hansı tədbirlərlə bir yerdə saxlandığı ilkin qəbilənin konstitusiyası ilə necə əlaqəlidir. Ordu və kilsədə gördük ki, bu, rəhbərin hər bir fərdi eyni və ədalətli şəkildə sevdiyi yönündə bir aldatmadır. Lakin bu, əslində, bütün oğulların özlərini eyni şəkildə ilk ata tərəfindən təqib olunan bildikləri və ondan eyni şəkildə qorxduqları ilkin qəbilə münasibətlərinin idealist şəkildə yenidən işlənməsidir. Artıq növbəti insan cəmiyyəti forması - totemist klan da bütün sosial vəzifələrin üzərində qurulduğu bu dönüşümü önşərt kimi qəbul edir. Ailənin təbii kütləvi formasiya kimi tükənməz möhkəmliyi ondan irəli gəlir ki, atanın eyni dərəcədə sevgisi üçün bu zəruri şərt həqiqətən də yerinə yetirilə bilər.</w:t>
      </w:r>
    </w:p>
    <w:p>
      <w:r>
        <w:t>Həmçinin fərz etmək olar ki, atadan qovulmuş və ondan ayrı düşmüş oğullar bir-biri ilə eyniləşmədən homoseksual obyekt sevgisinə keçid etdilər. Beləliklə, atanı öldürmək üçün azadlığa nail oldular.</w:t>
      </w:r>
    </w:p>
    <w:p>
      <w:r>
        <w:t>Lakin biz kütləni urqəbiləyə qaytarmaqdan daha çox şey gözləyirik. Bu da bizə kütlənin yaranmasındakı hələ də başa düşülməmiş və sirli cəhətləri daha yaxın etməlidir ki, bu da "hipnoz" və "suggestion" (təsir) kimi sirrli söz-lərin arxasında gizlənir. Və mən hesab edirəm ki, o, bunu da yerinə yetirə bilər. Xatırladaq ki, hipnozun özündə birbaşa qorxulu bir şey var; qorxulu xarakter isə itələməyə uğramış qədim və yaxşı tanış bir şeyə işarə edir. Hipnozun necə başladıldığını düşünək. Hipnoz edən şəxs özünün gizli bir qüvvəyə malik olduğunu iddia edir. Bu qüvvə subjektin öz iradəsini alır. Və ya başqa cür desək, subjekt onun bunu edə bildiyinə inanır. Bu sirli qüvvə - əhalinin arasında hələ də tez-tez heyvanı maqnetizm kimi adlandırılır - eyni zamanda primitivlər üçün tabu mənbəyi sayılır, eyni qüvvədir ki, krallardan və başçılardan gələn və onlara yaxınlaşmaq təhlükəli edir (Mana). İndi hipnoz edən şəxs bu qüvvənin sahibi olmaq istəyir. Onu necə nümayiş etdirir? O, insandan özünə baxmağı tələb edir; o, tipik olaraq baxışı ilə hipnoz edir. Hətta ilkin insana baş qəbiləsinin görünüşü sonradan ölümlü üçün ilahiyyatın görünüşü kimi təhlükəli və dözülməzdir. Hətta Musa öz xalqı ilə Yehova arasında vasitəçi rolunu oynamaq məcburiyyətində qalır, çünki xalq Allahın görünüşünü dəhşətli hesab edir; o, Allahın qarşısından qayıtdıqda, onun üzü parlayır, ilkinlərin vasitəçilərinə keçən "Mana"nın bir hissəsi ona da keçmiş olur.</w:t>
      </w:r>
    </w:p>
    <w:p>
      <w:r>
        <w:t>Hipnozu həmçinin digər yollarla da yaratmaq olar. Bu, yanıltıcı olmuş və kifayət qədər olmayan fizioloji nəzəriyyələrə əsas vermişdir, məsələn, parlaq bir cismə baxmaqla və ya monoton səsə qulaq asmaqla. Həqiqətən, bu üsullar yalnız şüurlu diqqəti yayındırmaq və onu bağlamaq üçün xidmət edir. Vəziyyət elədir ki, guya hipnozçu şəxsə deyib: "İndi yalnız mənimlə məşğul olun, qalan dünya tamamilə maraqsızdır". Əlbəttə, əgər hipnozçu belə bir nitq söyləsəydi, bu, texniki cəhətdən məqsədəuyğun olmazdı; subyekt bununla şüursuz vəziyyətindən qoparılardı və şüurlu etiraz göstərməyə təşviq edilərdi. Lakin hipnozçu subyektin şüurlu düşüncəsini öz məqsədlərinə yönəltməkdən çəkinir və təcrübə iştirakçısı elə bir fəaliyyətə dalır ki, dünya onun üçün maraqsızlaşmalıdır. Belə bir vəziyyətdə o, şüursuz olaraq bütün diqqətini hipnozçuya yönəldir, hipnozçu ilə raport və transference (köçürmə) vəziyyətinə girir. Beləliklə, hipnozun dolayı metodları, həmçinin bəzi latifə texnikaları kimi, şüursuzluğun gedişatını pozacaq olan müəyyən psixiki enerji paylanmalarını arxaya atmaq uğuruna nail olur və nəticədə baxmaq və ya sürtməklə təsir etmənin birbaşa üsulları ilə eyni nəticəyə gətirib çıxarır.</w:t>
      </w:r>
    </w:p>
    <w:p>
      <w:r>
        <w:t>i) Bax: "Totem və Tabu" və orada göstərilən mənbələr.</w:t>
      </w:r>
    </w:p>
    <w:p>
      <w:r>
        <w:t>Ferenczi düzgün tapmışdır ki, hipnoz edən tez-tez yuxu əmri ilə birlikdə özünü də...</w:t>
      </w:r>
    </w:p>
    <w:p>
      <w:r>
        <w:t>i) Şüursuz olaraq hipnozorla əlaqəyə girmiş, lakin şüurla dəyişməz, maraqsız hissiyatlarla məşğul olmuş şəxsin vəziyyətinin psixoanalitik müalicə hadisələrində özünə bənzəri var və bunun burada qeyd edilməsi lazımdır. Hər bir analizdə ən azı bir dəfə olmaqla xəstə inatla iddia edir ki, indi ona əlbəttə heç nə düşmür. Özadlı əlaqələri ləngiyir və onları hərəkətə gətirən adi təkanlar nəticəsiz qalır. Təzyiq nəticəsində nəhayət etiraf əldə edilir ki, xəstə müalicə otağının pəncərəsindən görünən manzaraya, qarşısında gördüyü divarın divar kağızına və ya otağın tavanından asılmış qaz lampasına fikir verir. Bu halda dərhal başa düşülür ki, o, transferdədir, hələ şüursuz olan və həkimə aid olan düşüncələr tərəfindən məşğul tutulur və ona bu izah verildiyi anda xəstənin fikirlərindəki durğunluğun aradan qalxdığını görürsünüz.</w:t>
      </w:r>
    </w:p>
    <w:p>
      <w:r>
        <w:t>Hipnozun başlanğıcı verilərkən, o, valideynlərin yerinə keçir. O, hipnozun iki növünü fərqləndirməli olduğunu söyləyirdi: biri lətif və səbirləndirici idi, bunu ana nümunəsinə, digəri isə təhdid edən idi, onu da ata aid edirdi. İndi hipnozda yatmaq əmri başqa bir şey deyil, yalnız dünyadan bütün marağı çəkmək və hipnoz edən şəxsin özünə yönəltmək əmridir; bu, həmçinin subyekt tərəfindən elə başa düşülür, çünki marağın xarici aləmdən çəkilməsi yuxunun psixoloji xarakteristikasıdır və yuxunun hipnoz vəziyyəti ilə yaxınlığının əsasını təşkil edir.</w:t>
      </w:r>
    </w:p>
    <w:p>
      <w:r>
        <w:t>Hipnoz edən şəxs öz tədbirləri ilə subjektdə onun arxayın mirasından bir hissəni, həmçinin valideynlərə yönəlmiş və atasına qarşı münasibətdə fərdi şəkildə canlanmış, qarşısında yalnız passiv-mazoxit ünsürlərlə münasibət qurula bilən, öz irədəsini itirməli olduğu və onunla eyni ola bilməyən, onun qarşısında çıxmağın isə təhlükəli bir iş olduğu hissini doğuran, güclü və təhlükəli şəxsiyyət haqqında təsəvvür yaradır. Belə yalnız şəkildə biz bir şəxsin ilk qümrəyə nəzərən ilk ataya olan münasibətini təsəvvür edə bilərik. Digər reaksiyalardan bildiyimiz kimi, şəxs həmin qədim vəziyyətlərin canlandırılmasında fərdi uyğunluq dərəcəsinə malikdir.</w:t>
      </w:r>
    </w:p>
    <w:p>
      <w:r>
        <w:t>i) Ferenczi ilə projeksiya və köçürmə. Psixoanaliz İlliyi, I, 1909.</w:t>
      </w:r>
    </w:p>
    <w:p>
      <w:r>
        <w:t>Situasiyalardan qorunur. Hipnozun yalnız oyun, bu köhnə təsirlərin yalanla yenidən yaranması olduğunu bilmək, hipnotik iradənin ləğvindən irəli gələn çox ciddi nəticələrə qarşı müqavimət qurmağa kömək edə bilər.</w:t>
      </w:r>
    </w:p>
    <w:p>
      <w:r>
        <w:t>Kütləvi formalaşmanın tükürpədici, məcburi xarakteri, özünü təklifedici təzahürlərdə göstərən bu xarakter, şübhəsiz ki, onun ibtidai sürüdən gəlməsi ilə izah edilə bilər. Kütlənin lideri hələ də qorxulu ilk atadır, kütlə hələ də sərhədsiz qüvvə tərəfindən idarə olunmaq istəyir, o, ən yüksək dərəcədə səlahiyyət arzusuna sahibdir, Le Bonun ifadəsi ilə, tabe olmaq arzusuna sahibdir. İbtidai ata, Mən-idealı əvəz edən və Məni idarə edən kütlə idealıdır. Hipnozun "iki nəfərdən ibarət kütlə" adlandırılması üçün əsası möhkəmdir; təlqin üçün isə qavrama və düşünmə əməyinə deyil, erotik bağlanmaya əsaslanan inanc tərifinə ehtiyac qalmır.</w:t>
      </w:r>
    </w:p>
    <w:p>
      <w:r>
        <w:t>i) Mənə görə, bu bölmənin müzakirələri bizə Bernheimin hipnoz haqqında fikrindən daha sadə, köhnə versiyasına qayıtmağa məcbur edir. Bernheimə görə, bütün hipnotik fenomenlər açıqlanmayan təklif anından irəli gəlir. Nəticəyə gəlirik ki, təsirin hipnotik vəziyyətin tərkib hissəsi olduğu, insan ailəsinin ilk tarixindən qalma şüursuzluğunda saxlanılan meyllərdə ciddi əsaslandırması var.</w:t>
      </w:r>
    </w:p>
    <w:p>
      <w:r>
        <w:t>Müəlliflərin kütlə psixologiyası haqqında bir-birini tamamlayan təsvirlərini nəzərə alsaq, bu günün fərdi insanların həyatına baxdıqda burada üzə çıxan mürəkkəbliklər səbəbindən ümumiləşdirici təsvir vermək cəsarətini itirə bilərik. Hər bir şəxs bir çox kütlənin hissəsidir. O, identifikasiya yoluyla hər cür bağlanmışdır. O, mən-idealını ən müxtəlif nümunələrə əsasən qurmuşdur. Hər bir fərd öz irqinə, tabe olduğu dövlətə, inanclar icmasına, sosial təbəqəsinə və s. aid olan kütlə psixologiyasıların hər birində iştirak edir. Bundan əlavə, o, özünü bir parça müstəqillik və orijinallıq səviyyəsinə qaldıra bilər. Bu davamlı və uzunmüddətli kütlə yaranmaları, onların bərabər davam edən təsirləri ilə, Le Bonun kütlə ruhunun gözəl psixoloji xarakteristikasını tərtib etdiyi sürətli yaranan, keçici kütlələrdən az diqqət çəkir, və bu gürültülü, keçici, digərlərinin üzərinə qatlanmış kütlələrdə həqiqətən möcüzə baş verir: bizim hələ ki, şəxsi inkişaf kimi tanınan şey, hətta yalnız müvəqqəti olaraq, izsiz yox olur.</w:t>
      </w:r>
    </w:p>
    <w:p>
      <w:r>
        <w:t>Sürü həvəsiXI.</w:t>
      </w:r>
    </w:p>
    <w:p>
      <w:pPr>
        <w:pStyle w:val="Heading1"/>
      </w:pPr>
      <w:r>
        <w:t>XI. Məndə bir mərhələ | KÜTLƏ PSİXOLOGİYASI VƏ MƏN-ANALİZİ</w:t>
      </w:r>
    </w:p>
    <w:p>
      <w:r>
        <w:t>Bizi bu inkişafı anlayanda, fərdin öz İdeal-Mənini ləğv etdiyini və onu liderdə bədən alan kütləvi idealla əvəz etdiyini nəzərdə tuturduq. Müəllif düzəldərək əlavə edir ki, bu halda heyrət doğuran hər zaman eyni dərəcədə böyük olmur. Mən və mən-idealinin ayrılması bir çox fərdlərdə hələ ki, kifayət qədər inkişaf etməmişdir, hər iki anlayış hələ də asanlıqla üst-üstə düşür, mən tez-tez əvvəlki narçissistik öz-razılığını saxlamış olur. Rəhbər seçimi bu münasibət sayəsində çox asanlaşır. O, adətən yalnız bu fərdlərin xarakterik xüsusiyyətlərini özündə birləşdirərək gəlir. Xüsusiyyətlər kəskin və təmiz formada olur. Həmçinin böyük qüvvə və libido azadlığı təsiri yaradılır. Güclü bir başa ehtiyacı qarşılamağa gəlir. Onu əks halda iddia edə bilməyəcəyi üstünlüklə təmin edir. Digərləri, mənidealı adətən onun şəxsiyyətində korreksiya olmadan cananmasa, o zaman „suxar", yəni identifikasiya yolu ilə hərəkətə gətirilir.</w:t>
      </w:r>
    </w:p>
    <w:p>
      <w:r>
        <w:t>Görürük ki, kütlənin libido strukturunu aydınlaşdırmaqda nə qədər töhfə verdiyimiz mən ilə mən ideallarının fərqləndirilməsinə və bununla mümkün olmuş ikiqat bağlanma növünə - identifikasiyaya və obyektin mən idealının yerinə qoyulmasına - aid edilir. Mən daxilində belə bir mərhələnin Mən-təhlilinin ilk addımı kimi qəbulu psixologiyanın ən müxtəlif sahələrində tədricən özünü təsdiq etməlidir; mənim „Narsisizmə giriş" adlı əsərimdə bu ayrılıq üçün əvvəlcə patoloji materialdan istifadə etmək mümkün olanları topladım. Lakin psixozların psixologiyasına daha dərindən nüfuz etdikcə, onun əhəmiyyətinin çox daha böyük olduğu aşkar olunacağını gözləmək olar. Qəbul edək ki, mən indi obyektin ondan inkişaf etmiş mən-ideala olan münasibətinə daxil olur və bu yeni səhnədə xarici obyekt ilə ümumi mən arasında nevrozlar nəzəriyyəsində öyrəndiyimiz bütün qarşılıqlı təsirlərin təkrar oluna biləcəyinə diqqət yetirək.</w:t>
      </w:r>
    </w:p>
    <w:p>
      <w:r>
        <w:t>Mən burada yalnız bu mövqedən çıxış edərək mümkün olan nəticələrdən birini izləyəcəyəm və mən digər yerlərdə həll olunmamış qoyduğum bir məsələnin müzakirəsini davam etdirəcəyəm. „Bizim üçün məlum olmuş hər bir psixi fərqlənmə psixi funksiya üçün yeni bir çətinlik təşkil edir, onun labilliyini artırır və funksiyanın pozulmasının, yaxud xəstəliyin başlanğıc nöqtəsi ola bilər." Beləliklə, biz doğulma ilə tamamilə özünə kifayət edən narsissizmdən xarici aləmin dəyişkənliyini qavrama və obyektin tapılmasına keçid edərək yeni vəziyyəti daima dözə bilməyib, onu dövri olaraq ləğv edərək yuxuda əvvəlki halsızlıq və obyektdən yayınma vəziyyətinə qayıdırıq. Burada biz həqiqətən xarici dünyanın təklifinə əməl edirik. O, gecə-gündüzün dövri dəyişməsi vasitəsilə bizə təsir edən qıcıqların ən böyük hissəsini müvəqqəti olaraq bizdən alır. İkinci nümunə, patologiya üçün daha əhəmiyyətli olan, heç bir oxşar məhdudiyyətə tabe deyil. İnkişafımız prosesində biz psixi varlığımızı koherent bir Mən və ondan kənarda qaldırılan şüursuz sıxışdırılmış hissələrə ayırmışıq. Bilirik ki, bu yeni qazanılmış vəziyyətin sabitliyi daimi silkələnməyə məruz qalır. Yuxuda və nevrozda bu kənarlaşdırılan şey müqavimətlər tərəfindən qorunan qapılarda giriş üçün təkid edir; oyaq sağlamlıq halında isə biz sıxışdırılanı müqavimətləri dolanaraq və həzz alaraq müvəqqəti olaraq Mənə daxil etmək üçün xüsusi hiylələrdən istifadə edirik. Lətifə və yumor, qismən də ümumiyyətlə komik olan şey, bu işıqda nəzərdən keçirilə bilər. Nörozlara aid psixologiya ilə tanış hər kəsə daha kiçik əhəmiyyətli nümunələr ağılda gələ bilər, amma mən nəzərdə tutulan tətbiqə doğru sürətlə irəliləyirəm.</w:t>
      </w:r>
    </w:p>
    <w:p>
      <w:r>
        <w:t>Jahrbuch für Psychoanalyse, VI, 1914. - Sammlung kleiner Schriften zur Neurosenlehre, 4. buraxılış.</w:t>
      </w:r>
    </w:p>
    <w:p>
      <w:r>
        <w:t>Bu da yaxşı fikir olardı ki, ideal Mən ilə Mənin ayrılması da daima dözülə bilməz və müəyyən müddət ərzində geri inkişaf etməlidir. Mənə qoyulan bütün imtinalar və məhdudiyyətlər arasında qadağaların dövrü pozulması qaydadır. Çünki bayramlar institutu öz əsasında qanunla tələb olunan həddi aşmalardır. Və onların şən xarakterini də bu azadlıqdan alırlar. Roma Saturnaliyaları və bizim hazırkı Karnavalımız bu cəhətdən primitiv xalqların bayramları ilə eynidir. Onlar da ən müqəddəs qaydalara qarşı hər cür həddi aşmalarla çıxış edirlər. Lakin Mən idealı Mənin qəbul etməli olduğu bütün məhdudiyyətlərin cəmiyyətidir və buna görə də idealın geri çəkilməsi Mən üçün böyük bir bayram olardı, çünki o zaman yenidən özünə qənayət edə bilərdi.</w:t>
      </w:r>
    </w:p>
    <w:p>
      <w:r>
        <w:t>İçdəki bir şey İç-idealı ilə üst-üstə düşdükdə həmişə triumf hissi yaranır. Mən və ideal arasında gərginliyin ifadəsi kimi təqsir hissi (və dəyərsizlik hissi) də başa düşülə bilər.</w:t>
      </w:r>
    </w:p>
    <w:p>
      <w:r>
        <w:t>2) Trotter itələməni sürü həvəsinə əsaslandırır. „Narsissizmin təqdimatı"nda dediyim: idealın formalaşması Mən tərəfindən itələmənin şərtidir - bu, əslində başqa bir ifadə formasına tərcümədir, əksinə deyil.</w:t>
      </w:r>
    </w:p>
    <w:p>
      <w:r>
        <w:t>Məlumdur ki, bəzi insanlarda ümumi ruhi vəziyyət dövri olaraq dalğalanır: çox böyük depressiya ilə başlayaraq müəyyən orta vəziyyətə keçir, sonra isə yüksək rahatlıq hissinə nail olur; bu dalğalanmalar çox fərqli amplitudlarda baş verir - ən kiçik dəyişikliklərdən başlayaraq, melankoliya və maniya kimi həyata çox ağrılı və ya pozucu şəkildə müdaxilə edən ekstrem hallara qədər. Bu dövri əhval-ruhiyyə dəyişikliklərinin tipik hallarında xarici səbəblərin həlledici rol oynamadığı görünür; xəstələrdə daxili motivlər də digərlərində olduğu kimi heç bir fərqli və ya artıq şey göstərmir. Bu səbəbdən bu halları psixogen olmayan kimi qiymətləndirməyə öyrəşmişlər. Digər, dövri xarakterli psixi depressiya halları haqqında danışılacaq, lakin onları asanlıqla ruhi travmalara bağlamaq olar.</w:t>
      </w:r>
    </w:p>
    <w:p>
      <w:r>
        <w:t>Beləliklə, bu cür spontan əhval-ruhiyyə dalğalanmalarının səbəbi müəyyən edilməmişdir; melankoliyanın maniya ilə əvəz olunması mexanizminə də aydınlıq gətirilməmişdir. Beləliklə, bu xəstələr üçün bizim fərziyyəmiz - ki, onların Mən idealı müvəqqəti olaraq Mən daxilində həll olunur, əvvəlcə çox qatı qaydalar qoyduqdan sonra - tətbiq oluna bilər.</w:t>
      </w:r>
    </w:p>
    <w:p>
      <w:r>
        <w:t>Qarışıqlıqdan qaçmaq üçün aydınlaşdıraq: Mən-analizimizin əsasında maniyanın Məni ilə Mən idealının birləşdiyi faktı şübhəsizdir, beləliklə, şəxsiyyət özünü heç bir özünü-tənqidlə pozulmayan qələbə və özünə-qənaət əhval-ruhiyyəsində məhdudiyyətlərin, ehtiyatların və özünə-ittihamların yox olmasından zövq ala bilər. Melankolikin əziyyəti isə Mən və Mən idealı arasında kəskin ziddiyyətin ifadəsidir - burada çox həssas ideal, Məni kiçiklik maniyasında və özünü alçaltmada amansızcasına mühakimə etdiyini ortaya qoyur. Yalnız onu soruşmaq lazımdır ki, Mən və Mən idealı arasındakı bu dəyişmiş münasibətlərin səbəbini yuxarıda postulat edilmiş yeni instituta qarşı dövri üsyanlarda axtarmaq, yoxsa başqa şərtlərdən məsul tutmaq lazımdır.</w:t>
      </w:r>
    </w:p>
    <w:p>
      <w:r>
        <w:t>Maniya ilə keçid melankolik depresiyanın xəstəlik simptomu üçün zəruri deyil. Bu, xüsusi bir xüsusiyyət deyil. Sadə, bir dəfəlik və dövri təkrarlanan meloxoliyalar var ki, heç vaxt bu taleyə malik olmaz. Digər tərəfdən, melankoliyaların bir hissəsində səbəb müəyyən etioloji rol oynayır. Bu, sevilən obyektin itirilməsi nəticəsində yaranır, hər hansı bir səbəbdən obyektdən libido geri çəkilənə qədər onun ölümü ilə nəticələnsin, ya da şəraitin təsiri ilə baş versin. Belə psixogen melankoliya həmçinin maniya ilə nəticələnə bilər. Bu dövrə bir neçə dəfə təkrarlanabilir. Sanki tamamilə təsadüfi baş verən hallarda olduğu kimi. Vəziyyət olduqca qaranlıqdır, xüsusilə indiyə qədər yalnız az sayda forma və hal aşkar edilib. İndiyə qədər yalnız psixoanalitik tədqiqata məruz qalmış melankoliya halları başa düşürük. Hələ ki, yalnız sevgi layiq olmayan obyektin tərk edildiyi halları başa düşürük. Sonra obyekt mən daxilində identifikasiya yolu ilə yenidən bərpa olunur. Mən-idealı tərəfindən sərt şəkildə mühakimə olunur. Obyektlə bağlı ittihamlar və aqressiya, melankolik öz-özünə ittihamlar kimi üzə çıxır.</w:t>
      </w:r>
    </w:p>
    <w:p>
      <w:r>
        <w:t>Həm də belə bir melankoliya halına maniyaya kəskin çevrilmə də qoşula bilər ki, bu mümkünlük xəstəliyin digər əlamətlərindən asılı olmayan xüsusiyyət kimi özünü göstərir.</w:t>
      </w:r>
    </w:p>
    <w:p>
      <w:r>
        <w:t>Mən həm psixogen, həm də spontan melankoliyalar üçün Mənin Mən-idealına qarşı dövri üsyan anını nəzərə almaqda heç bir çətinlik görmürəm. Spontan hallarda fərz etmək olar ki, Mən-idealı xüsusi sərtlik göstərməyə meyllidir, bu da sonra onun müvəqqəti olaraq ləğv edilməsi ilə nəticələnir. Psixogen hallarda isə Mən, rədd edilmiş obyektlə identifikasiya edildiyi halda, İdealı tərəfindən gördüyü pis rəftar səbəbindən üsyana təhrik olunur.</w:t>
      </w:r>
    </w:p>
    <w:p>
      <w:r>
        <w:t>1) Bax. Abraham, "Manik-depressiv dəliyin psixoanalitik tədqiqatı və müalicəsinə dair yanaşmalar" və s., 1912, "Psixoanaliz üzrə klinik töhfələr" 1921-ci ildə.</w:t>
      </w:r>
    </w:p>
    <w:p>
      <w:r>
        <w:t>2) Daha dəqiq desək, onlar öz mənəsinə edilən ittihamlar arxasında gizlənirlər, bu ittihamlara möhkəmlik, dayanıqlılıq və dəf edilməzlik verərək melankoliklərin öz-özünə ittihamlarına xas olan xüsusiyyəti yaradırlar.</w:t>
      </w:r>
    </w:p>
    <w:p>
      <w:r>
        <w:t>Müayinənin gedişatında, ki, indi müvəqqəti yekuna çatmışdır, bizə müxtəlif yan yollar açılmışdır. Əvvəl onlardan çəkinmişdik. Lakin həmin yollarda bizi bir çox yaxın dərk etmələr gözləyirdi. Geridə qalanlardan bəzilərini indi təqdim etmək istəyirik.</w:t>
      </w:r>
    </w:p>
    <w:p>
      <w:r>
        <w:t>Kütlə və ilkin ordaXII.</w:t>
      </w:r>
    </w:p>
    <w:p>
      <w:pPr>
        <w:pStyle w:val="Heading1"/>
      </w:pPr>
      <w:r>
        <w:t>XII. Əlavələr | KÜTLƏ PSİXOLOGİYASI VƏ MƏN-ANALİZİ</w:t>
      </w:r>
    </w:p>
    <w:p>
      <w:r>
        <w:t>A. Mənidentifikasiyası və obyekt vasitəsilə İdeal-Məninin əvəz olunması fərqi, girişdə təhlil etdiyimiz iki böyük süni kütlə - ordu və xristian kilsəsi üzərində maraqlı izah tapır.</w:t>
      </w:r>
    </w:p>
    <w:p>
      <w:r>
        <w:t>Hərbi qulluqçunun öz rəhbərini, yəni əslində ordunun komandirini ideallarına götürdüyü aydındır, o özünü özünə bənzəyənlərlə eyniləşdirir və bu Mən birliyindən yaranan bir-birinə kömək etmək və ehtiyac maddələrini bölüşmək borcunu çıxarmaq olar. Lakin o, feldmarşalla eyniləşmək istəyəndə gülünc vəziyyətə düşür. Vallənşteynin lagerindəki ovçu qoruyunu belə gülür: Onun necə boğazını təmizləməsi və necə tüpürməsi.</w:t>
      </w:r>
    </w:p>
    <w:p>
      <w:r>
        <w:t>Bunu ondan uğurla öyrəndiniz!</w:t>
      </w:r>
    </w:p>
    <w:p>
      <w:r>
        <w:t>Katolik kilsəsində isə fərqlidir. Hər bir xristian İsanı öz idealları kimi sevir. O, identifikasiya vasitəsilə özünü digər xristianlara bağlı hiss edir. Amma kilsə ondan daha çoxunu tələb edir. O, həmçinin, Məsihə identifikasiya etməli və Məsihin onları sevdiyi kimi başqa xristianları sevməlidir. Beləliklə, kilsə hər iki nöqtədə kütlə formalaşmasının təmin etdiyi libido pozisiyalarını tamamlamağı tələb edir. Objekt seçiminin yerində identifikasiya əlavə olunmalı, identifikasiyanın olduğu yerdə isə obyekt sevgisi yaranmalı. Bu əlavə tələb, görünür, kütlənin konstitusiyasından kənara çıxır. Siz yaxşı xristian ola bilərsiniz və yenicə insanları sevgi ilə əhatə edən İsanın yerinə keçmək fikri sizin üçün uzaq ola bilər. Zəif bir insan olaraq heç kim özündə Xilaskarın ruh böyüklüyünü və sevgi qüdrətini görməyə cəsarət etməməlidir. Lakin bu cür libido paylaşımının kütlədə davam etdirilməsi, ehtimal ki, xristianlığın daha yüksək əxlaq norması əldə etdiyini iddia etdiyi məqamdan biridir.</w:t>
      </w:r>
    </w:p>
    <w:p>
      <w:r>
        <w:t>B. Biz insanlıq psixoloji inkişafının həmin mərhiləsini göstərməyin mümkün olduğunu dedik ki, orada hər bir fərd üçün də kütlə psixologiyasıdan fərdi psixologiyaya keçid baş verdi.</w:t>
      </w:r>
    </w:p>
    <w:p>
      <w:r>
        <w:t>Bunun üçün biz yenə bir qədər elmi mifdən istifadə etməliyik - ilk sürünün atası haqqında mifdən. Sonradan o, düzgün olaraq, dünya yaradıcısı kimi yüksəldi, çünki o, ilk kütləni təşkil edən bütün oğulları doğmuşdu. O, onların hər birinin ideali idi, eyni zamanda qorxulurdu və ehtiram göstərilirdi, bu da sonradan tabu anlayışına səbəb oldu. Bu əksəriyyət bir dəfə birləşdi, onu öldürdülər və parça-parça etdilər. Kütləvi qaliblərdən heç kimi onun yerinə otura bilmədi, və ya əgər biri oturursa, mübarizələr hər kəsin atasının mirasından imtina etməli olduqlarını başa düşənə qədər yenidən başlayırdı. Onda onlar, eyni hüquqlara malik olan və qətl hadisəsinin xatirəsini saxlamaq və təzərüh etmək üçün totem qadağaları ilə bağlı olan totemistik qardaşlıq yaratdılar. Lakin əldə edilənlərə narazılıq qaldı və bu, yeni inkişafların mənbəyi oldu. Tədricən birləşmiş qardaş kütləsi əvvəlki vəziyyətin yeni səviyyədə bərpasına yaxınlaşırdı. Kişi yenidən ailənin başçısı oldu və anaerli dövrdə möhkəmlənmiş qadın hökmranlığının üstünlüklərini pozdu. Təzminat olaraq, o, ana ilahələri tanımış ola bilər, bu, ilk sürünün atasının verdiyi nümunəyə əsasən, anaları qorumaq üçün onların kahinlərinin xəssə edilməsi deməkdir; lakin yeni ailə əslində köhnə ailənin yalnız bir kölgəsi idi, atalar çox idi və hər biri başqasının hüquqları ilə məhdudlaşdırılırdı.</w:t>
      </w:r>
    </w:p>
    <w:p>
      <w:r>
        <w:t>O vaxt həsrət dolu məhrumiyyət bəlkə də tək bir fərdi kütlədən ayrılıb ata rolunu öz üzərinə götürməyə sövq etmişdir. Bunu edən ilk epik şair olmuşdur, bu irəliləyiş onun təxəyyülündə həyata keçirildi. Bu şair, həsrətinin istiqamətində həqiqəti təhrif edərək yalan danışırdı. O, qəhrəman mifini yaradıb. Qəhrəman, mifdə hələ də totemik bir bədheybət kimi təsvir olunan atanı təkbaşına öldürən şəxs idi. Körpənin ilk idealı atan olmuş kimi, şair indi atanı əvəz etmək istəyən qəhrəmanla ilk mən idealını yaratdı. Ehtimal ki, qəhrəmanla əlaqə yaradan, ana tərəfindən atanın qısqanclığından qorunan və ilkin sürü dövrlərində atanın varisi olmuş ən kiçik oğul idi. Qədim dövrün yalan təfsirində qadın, o vaxt mübarizənin qazanılmış hissəsi və qətlə həvəsləndirən obyekt olmuş, ehtimal ki, cinayətin azdırıcısı və təşviqatçısına çevrilmişdir.</w:t>
      </w:r>
    </w:p>
    <w:p>
      <w:r>
        <w:t>Qəhrəman özü təkcə hərəkəti yerinə yetirmək istəyir, şübhəsiz ki, yalnızca qəbilə bütövlükdə cəsarət göstərə bilərdi. Lakin Rankın qeyd etdiyi kimi nağıl inkar edilmiş həqiqətin aydın izlərini saxlamışdır. Çünki orada tez-tez rast gəlinir ki, çətin tapşırığı həll etməli olan qəhrəman - adətən kiçik oğlan, çox vaxt atalıq əvəzinin yanında axmaq, yəni ziyanız görünməyə çalışan biri - bu tapşırığı yalnız kiçik heyvanlardan (arılar, qarışqalar) ibarət bir dəstənin köməyi ilə yerinə yetirə bilər. Bunlar ilk sürüdəki qardaşlar olardı ki, həqiqətən də yuxu simvolikasında həşəratlar, gənələr bacı və qardaşları (əlçək mənada; kiçik uşaqlar kimi) bildirir. Mif və nağıldakı hər bir tapşırığı bundan əlavə, qəhrəmanlıq əməlinin əvəzi kimi asanlıqla tanımaq olar.</w:t>
      </w:r>
    </w:p>
    <w:p>
      <w:r>
        <w:t>Beləliklə, mitos fərdin kütlə psixologiyasıdan çıxdığı addımdır. Birinci mif əlbəttə ki, psixoloji, qəhrəman mifi idi; izahedici təbiət mifi isə daha sonralar yaranmış olmalıdır. Bu addımı atan və özünü xəyallarında kütlədən ayırmağı bacaran şairin özü də Rankın başqa bir qeydində deyilənə görə həqiqətdə ona qayıda bilir. Çünki o gedir və kütləyə özünün yaraddığı qəhrəmanın əməllərini danışır. Bu qəhrəman əslində o, özüdür. Beləliklə, o, həqiqətə enir və dinləyicilərini xəyal dünyasına qaldırır. Dinləyicilər isə şairi başa düşürlər, onlar ilk ataya olan eyni həsrətli münasibət əsasında qəhrəmanla özünü eyniləşdirə bilirlər.</w:t>
      </w:r>
    </w:p>
    <w:p>
      <w:r>
        <w:t>Qəhrəmanlıq mifinin yalanı qəhrəmanın tanrilaşdırılmasında zirvəyə çatır. Bəlkə də uca qəhrəman atası tanrıdan əvvəl yaranmışdır, ilkin atasın tanrı kimi qayıdmasının öncüsüdür. Tanrılar sırası o zaman kronoloji olaraq belə gedirdi: Ana tanrıça - Qəhrəman - Ata tanrısı. Lakin heç vaxt unudulmayan əcdadın artırılmasından sonra ilahlıq, bu gün də onda tanıdığımız xüsusiyyətləri qazandı.</w:t>
      </w:r>
    </w:p>
    <w:p>
      <w:r>
        <w:t>C. Bu əsərdə biz birbaşa və məqsədi tormozlanmış cinsi həvəslərdən çox danışdıq. Bu ayırdetmənin böyük qarşı çıxışa səbəb olmayacağını ümid edirik. Bununla belə, ətraflı müzakirə heç də yersiz olmayacaq, hətta əsasən əvvəlki hissələrdə deyilənləri təkrarlasa belə.</w:t>
      </w:r>
    </w:p>
    <w:p>
      <w:r>
        <w:t>Uşağın libidosunun inkişafı bizə məqsədi ləngidilmiş cinsi dürtülərin ilk, lakin ən yaxşı nümunəsini öyrədib. Uşağın valideynləri və baxıcıları üçün yaşadığı bütün hüdudsuz hisslər heç bir maneə olmadan uşağın cinsi tələbatlarını ifadə edən arzularda davam edir. Uşaq bu sevilən şəxslərdən ona məlum olan bütün zəriflikləri tələb edir, onları öpmək, toxunmaq, seyr etmək istəyir, onların cinsiyyət orqanlarını görməyə və onların təbii ehtiyaclarını yerinə yetirməsi zamanı orada olmağa maraq göstərir, nə təsəvvür edirsə etsin, anası və ya baxıcı qadınla evlənəcəyinə söz verir, atasına uşaq dünyaya gətirməyi qərara alır və s. Birbaşa müşahidə, eləcə də uşaqlıq qalıqlarının sonrakı analitik təhlili zərif və qısqanc hisslərin, həmçinin cinsi niyyətlərin bir-birinə qarışmasında heç bir şübhə yeri qoymur və bizə göstərir ki, uşaq sevilən şəxsi hələ düzgün mərkəzləşməmiş bütün cinsi cəhdləri üçün necə təməlli surətdə obyektə çevirir. (Bax. Cinsiyyət nəzəriyyəsi.)</w:t>
      </w:r>
    </w:p>
    <w:p>
      <w:r>
        <w:t>i) Qısa təqdimatda konstruksiyanı dəstəkləmək üçün hekayə, mif, nağıl, əxlaq tarixi və s. kimi bütün materiallardan imtina edilmişdir.</w:t>
      </w:r>
    </w:p>
    <w:p>
      <w:r>
        <w:t>Hazırda hələ də onun səmərəliliyi var. Burada iki səhv mənbəyindən eyni dərəcədə qorunmaq lazımdır: birincisi, sıxışdırılmış şüursuzluğu laqeyd yanaşıb aşağı qiymətləndirmək (Scylla), ikincisi isə normal olanı mütləq şəkildə patoloji ölçülərlə qiymətləndirməyə meyl etmək (Charybdis).</w:t>
      </w:r>
    </w:p>
    <w:p>
      <w:r>
        <w:t>Psixologiya, sıxışdırılmış olanın dərinliyinə nüfuz etmək istəməyən və ya bacarmayan, hər halda, cinsiliyə və ya ona can atmağa yönəlməyən, lakin əvvəllər ona can atan tələblərdən yaranmış həssas hissi bağlılıqlar özünü ifadə forması kimi göstərir.</w:t>
      </w:r>
    </w:p>
    <w:p>
      <w:r>
        <w:t>Biz hüququmuz var ki, deyək ki, onlar bu cinsi məqsədlərdən başqa yerə yönəldiliblər, belə bir məqsəd yönümlüyün təqdimatında metapsixologiya tələblərinə cavab verməyin çətinlikləri olsa da. Əslində, bu məqsədə mane olan cinsi qüvvələr hələ də bəzi ilkin cinsi məqsədləri saxlayırlar; hətta naziklə bağlı olan, dost və ya tərənnüm edən şəxs də, yalnız "paulin mənada" sevilən şəxsin yaxınlığını və görünüşünü axtarır. İstəsək, bu məqsəd dəyişikliyini cinsi qüvvələrin sublimasiyasının başlanğıcı kimi tanıya bilərik. Və ya bunun üçün sərhədi daha da uzaqlara çəkək. Məqsədi tormozlanmış cinsi həvəslərin tormozlanmamış olanlar qarşısında böyük funksional üstünlüyü var. Çünki onlar əslində tam qane olmağa qadir deyillər. Onlar uzun müddətli əlaqələr yaratmaq üçün xüsusi uyğundurlar. Halbuki bilavasitə cinsi ehtiraslar hər dəfə qane olmaqla enerjilərini itirirlər. Və cinsi libidolarının yenidən yaranmasını gözləməlidirlər. Bu arada isə obyekt dəyişə bilər. Dayandırılmış qüvvələr hər cür qarışmağa qabildir, yenidən onlara çevrilə bilərlər, çünki onlar onlardan yaranmışdır. Bilinir ki, dostluq münasibətlərindən, tanınmadan və heyranlıqdan yaranan hisslərdən asılı olaraq, məsələn, müəllim və tələbəsi, sənətçi və heyran olmuş dinləyicisi arasında, xüsusilə qadınlarda, asanlıqla erotik arzular inkişaf edə bilər (Moliyernin: "Yunan sevgüsü üçün məni öp"). Bəli, əvvəlcə heç bir məqsəd güdməyən belə hiss bağlarının yaranması birbaşa cinsi obyekt seçimi üçün çox gediş-gəlişi olan bir yol açır. Pfister,Qraf Zinsendorfun dindarlığı" üzərində çox aydın, şübhəsiz tək qədər də nadir olmayan bir nümunə göstərmişdir ki, hətta intensiv dini bağlılığın da qızğın cinsi həyəcan halına çevrilə biləcəyini göstərmişdir. Digər tərəfdən birbaşa öz doğasında qısaömürlü cinsi təlabatlar var. Onların daimi sadəcə zövq hissi ilə bağlılığa çevrilməsi çox adi hadisədir. Aşiqanə sevgi ilə bağlanmış evliliyin möhkəmlənməsi böyük qismən bu prosesə əsaslanır.</w:t>
      </w:r>
    </w:p>
    <w:p>
      <w:r>
        <w:t>Mənfi hisslərin quruluşu şübhəsiz ki, daha mürəkkəbdir.</w:t>
      </w:r>
    </w:p>
    <w:p>
      <w:r>
        <w:t>Cinsi məqsədlərə çatmağa daxili və ya xarici maneələr törədikdə, birbaşa cinsi istəklərin məqsədi tormozlanmış cinsi istəklərə çevrildiyini eşitmək bizə təəccüb doğurmaz. Latentlik dövrünün sıxışdırılması belə bir daxili - yaxud daha doğrusu daxililəşmiş - maneədir. Biz ilkin sürü atasının haqqında fərz etmişik ki, o, cinsi dözümsüzlüyü ucbatından bütün oğullarını abstinensiyaya məcbur edir və onları məqsədi tormozlanmış bağlanmalara itələyir, özü isə sərbəst cinsi zövqü özündə saxlayır və beləliklə, bağlılıqsız qalır. Kütlənin əsaslandığı bütün bağlanmalar məqsədi tormozlanmış meyillər tipindədir. Bununla biz yeni bir mövzunun müzakirəsinə yaxınlaşmış olduq, hansı ki, birbaşa cinsi istəklərin kütlə formalaşması ilə əlaqəsini araşdırır.</w:t>
      </w:r>
    </w:p>
    <w:p>
      <w:r>
        <w:t>D. Artıq son iki qeyd ilə biz düz cinsi istəklərin kütlə formalaşması üçün əlverişsiz olduğunu tapmağa hazırıq. Ailənin inkişaf tarixində də cinsi sevginin kütləvi əlaqələri olmuşdur (qrup evliliyi), lakin cinsi sevgi Mənə necə əhəmiyyətli hala gəlirdi, necə çox aşiq olmağa səbəb olurdu, o qədər israrla tələb edirdi ki, bu, iki nəfərlə - yalnız biri ilə - məhdudlaşsın, bu isə cinsi məqsədin təbiəti ilə müəyyən edilir. Poliqam meyillər obyektin dəyişdirilməsi ardıcıllığı ilə təmin edilməyə məcbur edildi.</w:t>
      </w:r>
    </w:p>
    <w:p>
      <w:r>
        <w:t>Cinsi ödənilməyə bir-birinə əsaslanan iki şəxs, sürü həvəsinə, kütlə hissinə qarşı təklik axtarır. Nə qədər aşiq olurlarsa, o qədər tamamilə bir-birinə kifayət edirlər. Kütlənin təsirinin rəddi utanc hissi kimi özünü büruzə verir. Qısqanclığın son dərəcə şiddətli hissləri, cinsi obyekt seçimini kütləvi bağlanma yolu ilə zəiflənməsinə qarşı qorumaq üçün səfərbər edilir. Yalnız o zaman ki, sevgi münasibətinin nəvazişli, yəni şəxsi amili tamamilə hissi amillərin arxasına keçir, cütlüyün sevgi əlaqəsi başqaları qarşısında və ya qrup daxilində eyni zamanda cinsi aktlar - orgiya kimi - mümkünləşir. Bu, cinsi münasibətlərin erkən dövrünə - aşiq olma hələ əhəmiyyət kəsb etməyən, cinsi obyektlərin isə bir-birini bərabər dəyərli saydığı vəziyyətə qayıdışı nəzərdə tutur; məsələn, Bernard Şouun pis deyimi ilə desək: aşiq olmaq - bir qadınla digəri arasında fərqi qəbuledilməz dərəcədə abartmaq deməkdir.</w:t>
      </w:r>
    </w:p>
    <w:p>
      <w:r>
        <w:t>Aşiq olma qadın və kişi arasında cinsi əlaqələrə yalnız sonradan daxil olmuşdur ki, bu da cinsi sevgi ilə kollektiv bağ arasında olan müqavimətin də sonradan yaranmış olduğunu göstərir. İndi bu fərziyyənin ilk ailə haqqında bizim mifimizlə uyuşmayan kimi görünə bilər. Qardaşlar- Qız qardaşlarına və analarına olan sevgi nəticəsində ata qətlinə sövq edilmişdir, bu sevgini isə təsəvvür etmək çətindir, əgər onu ciddi və ilkin, yəni həm lətif, həm də həşvi hisslərin birləşməsi kimi təqdim etməsək. Yalnız daha dərin düşündükdə bu etiraz təsdiqlənməyə çevrilir. Ata qətllərinə reaksiyalardan biri həqiqətən də totemist ekzogamiyanın təşkili, ailənin uşaqlıqdan etibarən nəvazişlə sevilən qadınları ilə cinsi münasibət qurmaq qadağası idi. Beləliklə, bu, kişi insanların hələ də sevgi həyatında möhkəm yerləşmiş olan lətif və hissi təkanlar arasında bir klin dayandırdı. Bu ekzogamiya nəticəsində kişilərin həssas tələbatı başqa, sevmədiyi qadınlarla məhdudlaşmalı oldu.</w:t>
      </w:r>
    </w:p>
    <w:p>
      <w:r>
        <w:t>Böyük süni kütlələrdə - kilsə və ordu - qadın cins obyekti kimi yer tutmamışdır. Kişi və qadın arasında sevgi əlaqəsi bu təşkilatlardan kənar qalır. Hətta kişilər və qadınlar qarışıq kütlələr əmələ gəldikdə cins fərqi heç bir rol oynamır. Kütlələri birləşdirən libidonun homoseksual və ya heteroseksual təbiətə malik olub-olmadığını soruşmaq demək olar ki, mənasızdır, çünki o, cinslərə görə fərqlənmir və xüsusilə libidonun genital təşkilatının məqsədlərini tamamilə nəzərə almır.</w:t>
      </w:r>
    </w:p>
    <w:p>
      <w:r>
        <w:t>i) S. Sevgi həyatının ən ümumi aşağılaması haqqında, 1912, Nevrozlar nəzəriyyəsi üzrə kiçik əsərlər toplusu, 4. Buraxılış.</w:t>
      </w:r>
    </w:p>
    <w:p>
      <w:r>
        <w:t>Düzgün cinsi tələblər, kütlədə qarışan hər bir şəxsin də bir qədər fərdi fəaliyyət göstərməsinə imkan verir. Onlar çox güclü olduqda, hər hansı kütlə formalaşmasını dağıdır. Katolik kilsəsi müttəhidlərinə subaylıq təbliğ etmək və rahiblərinə subaylıq tələb etmək üçün ən yaxşı səbəblərə malik idi, lakin aşiq olma hətta keşişləri də kilsədən çıxmağa sövq etdi. Eyni qaydada, qadına olan sevgi irq, milli ayrılıq və sosial sinif quruluşu kimi kütləvi əlaqələri pozur və bununla da mədəni cəhətdən əhəmiyyətli nailiyyətlər əldə edir. Görünür ki, homoseksual sevgi kütləvi bağlanmalarla daha yaxşı uyğunlaşma göstərir, hətta onun frenksiz cinsi meyil kimi meydana çıxması halında belə; təəccüblü bir həqiqət ki, onun izahı uzaq nəticələr verə bilər.</w:t>
      </w:r>
    </w:p>
    <w:p>
      <w:r>
        <w:t>Psixonevrozların psikanalitik tədqiqi bizə onların simptomlarının itələnilmiş, lakin aktiv qalmış birbaşa cinsi tələblərdən nəticələndiyini öyrətdi. Bu formulu tamamlamaq olar, əgər əlavə edərik: və ya məqsədi maneə törədən cinsi tələblərdən; belə ki, bu maneə həmişə tam uğurlu olmaya bilər və ya sıxışdırılmış cinsi məqsədə qayıdışa yol verə bilər. Bu nisbətə uyğun olaraq, nevroz insanı ictimaiyyətdən kənarlaşdırır, onu özündən əziyyət çəkən adamların qruplaşmalarından ayırır. Nevroz, məhəbbət kimi, kütlə üzərində oxşar şəkildə parçalayıcı təsir göstərir. Bunu görə bilərsiniz ki, kütləvi formalaşma üçün güclü bir təkan olduğu yerlərdə nevrozlar geri çəkilir və ən azı müəyyən müddət ərzində yoxa çıxa bilər. Nevroz və kütlə formalaşması arasındakı bu ziddiyyəti terapevtik olaraq istifadə etməyə də düzgün cəhd edilmişdir. Bu günə qədər mövcud olan dinin illüziv gücünü itirməsini təəssüf etməyən belə, onun özünə bağlı insanları tərəfindən hələ də qorunub saxlanıldığı müddətən nevroz təhlükəsinə qarşı ən güclü müdafiə vasitəsi olduğunu etiraf edəcək. Mistik-dini və ya fəlsəfi-mistik sektalara və icmalara olan bütün bağlılıqlarda müxtəlif nevrozların yanlış sağalmaların ifadələri olduğunu görmək də çətin deyil. Bunların hamısı birbaşa və məqsədi maneə törədilmiş cinsi tələblər arasında olan ziddiyyətlə əlaqədardır.</w:t>
      </w:r>
    </w:p>
    <w:p>
      <w:r>
        <w:t>Özünə buraxılmış nevroz xəstəsi, özünü kənara itələnmiş böyük kütləvi əlaqələrin əvəzinə, öz simptom yaranmaları ilə onları əvəz etməyə məcbur olur. O, öz xəyali aləmini, öz dinini, öz dəlilik sistemini yaradır və beləliklə insan institutlarını, birbaşa cinsi həvəslərin hökmedici rolunu açıq şəkildə sübut edən bir şəkildə təkrarlayır.</w:t>
      </w:r>
    </w:p>
    <w:p>
      <w:r>
        <w:t>i) S. Totem və Tabu, II hissənin sonuna: Tabu və İkitərəfliyyət.</w:t>
      </w:r>
    </w:p>
    <w:p>
      <w:r>
        <w:t>E. Nəticə olaraq, bizləri məşğul etmiş halların - aşiq olma, hipnoz, kütləvi formalaşma və nevrozun - libido nəzəriyyəsi nöqteyi-nəzərindən müqayisəli qiymətləndirilməsini əlavə edək.</w:t>
      </w:r>
    </w:p>
    <w:p>
      <w:r>
        <w:t>Aşiq olma, bir yerdə mövcud olan birbaşa və məqsəddən yayındırılmış cinsi tələblərin əsasında qurulur, burada obyekt özünə narsissistik mən-libidosunun bir hissəsini cəlb edir. O, yalnız mən və obyektdən ibarətdir.</w:t>
      </w:r>
    </w:p>
    <w:p>
      <w:r>
        <w:t>Hipnoz, aşiq olma ilə yalnız bu iki şəxsə məhdudlaşmanı paylaşır, lakin o, tamamilə məqsəddən yayındırılmış cinsi meyillərə əsaslanır və obyekti mən-idealı yerinə qoyur.</w:t>
      </w:r>
    </w:p>
    <w:p>
      <w:r>
        <w:t>Kütlə bu prosesi çoxaldır, hipnozla onu birləşdirən qüvvələrin təbiəti və mən-idealinin obyektlə əvəz olunmasında onunla üst-üstə düşür, lakin başqa fərdlərlə olan eyniləşdirməni də əlavə edir ki, bu da əsasən eyni obyektlə əlaqə nəticəsində mümkün olmuş ola bilər.</w:t>
      </w:r>
    </w:p>
    <w:p>
      <w:r>
        <w:t>Hər iki vəziyyət - həm hipnoz, həm də kütləvi formalaşma - insan libidosunun filogenezindən miras qalan izlərdir; hipnoz - yatqınlıq kimi, kütlə isə əlavə olaraq birbaşa qalıq kimi. Birbaşa cinsi qüvvələrin məqsəddən yayındırılmış qüvvələrlə əvəz edilməsi, mən və mən-idealı ayırma prosesini hər ikisində də sürətləndirir ki, bu ayrılma aşiq olmada artıq başlamışdır.</w:t>
      </w:r>
    </w:p>
    <w:p>
      <w:r>
        <w:t>Nevroz bu sıradan kənarlaşır. O da insanın libido inkişafındakı xüsusiyyətə - latensiya dövrü ilə pozulmuş, birbaşa cinsi funksiyanın ikiqat başlanğıcına əsaslanır. (S. Cinsi nəzəriyyə, 4. Nəşr ol., 1920, s. 96.) Bu cəhətdən o, aşiq olmada olmayan, hipnoz və kütlə yaranmasında olan geriyə gedən xarakterə malikdir. O, birbaşa cinsi qüvvələrin məqsədi maneəli qüvvələrə keçid tam uğurla başa çatmadıqda hər yerdə meydana çıxır və bu inkişafı keçirmiş, mənə daxil edilmiş qüvvələr ilə, şüursuzluqdan itələnmiş - başqa tamamilə itələnmiş qüvvələr kimi - birbaşa qaneolmağa can atan eyni qüvvələrin hissələri arasında yaranan konfliktdən ibarətdir. O, mən və obyekt arasındakı bütün mümkün əlaqələri, həm obyektin saxlandığı, həm də onun tərk edildiyi və ya öz Mən daxilində ucaldıldığı halları, eləcə də mən və mən-ideali arasında olan konflikt əlaqələrini əhatə etdiyinə görə məzmunca son dərəcə zəngindir.</w:t>
      </w:r>
    </w:p>
    <w:p>
      <w:r>
        <w:t>Məndə bir mərhələ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