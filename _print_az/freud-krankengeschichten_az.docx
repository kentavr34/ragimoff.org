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freud-krankengeschichten</w:t>
      </w:r>
    </w:p>
    <w:p>
      <w:pPr>
        <w:pStyle w:val="Heading1"/>
      </w:pPr>
      <w:r>
        <w:t>Anal erotikası və kastrasiya kompleksi | XƏSTƏLİK TARİXÇƏLƏRİ</w:t>
      </w:r>
    </w:p>
    <w:p>
      <w:r>
        <w:t>Anal erotikası və kastrasiya kompleksi</w:t>
      </w:r>
    </w:p>
    <w:p>
      <w:r>
        <w:t>Oxucudan xahiş edirəm ki, yadına salsın: mən bu infantil nevroz tarixçəsini daha yetkin yaşda bir xəstəliyin analizi zamanı, belə deyək, yan məhsul kimi əldə etmişəm. Deməli, mən onu birləşdirməli oldum. Adi hissələrdən deyil, daha xırda qırıntılardan. Adətən çətin olmayan bu iş, çoxölçülü bir quruluşu təsvir müstəvisinə sıxışdırmaq lazım gəldikdə, təbii bir həddə çatır. Deməli, mən oxucunun canlı bir bütöv halında birləşdirəcəyi hissə-parçaları təqdim etməklə kifayətlənməliyəm. Təsvir olunan obsesiv nevroz, dəfələrlə vurğulandığı kimi, sadist-anal konstitusiya zəminində yaranmışdı. Lakin indiyədək yalnız bir əsas amildən - sadizmdən və onun dəyişmələrindən söhbət gedirdi. Anal erotikaya aid olan hər şey qəsdən kənarda saxlanılmışdı. Və burada toplu şəkildə əlavə edilməlidir.</w:t>
      </w:r>
    </w:p>
    <w:p>
      <w:r>
        <w:t>Analitiklər çoxdan razılaşırlar ki, anal erotika adı altında birləşdirilən çoxsaylı həvəs hərəkətləri cinsi həyatın və ümumiyyətlə ruhi fəaliyyətin qurulmasında fövqəladə, heç cür yüksək qiymətləndirilə bilməyəcək bir əhəmiyyətə malikdir. Eyni şəkildə, dəyişmiş erotikanın ən mühüm təzahürlərindən birinin bu mənbədən pul ilə davranışda meydana çıxdığı da aydındır: həyat boyu bu dəyərli material ilkin olaraq anal zonasının məhsulu olan nəcisə aid olan ruhi marağı özünə çəkmişdir. Biz pul marağını libidinal və irrasional təbiətə malik olduğu qədər ekskremental həzzə bağlamağa və normal insandan tələb etməyə öyrəşmişik ki, pul ilə münasibətini tamamilə libidinal təsirlərdən azad saxlasın və onu real məqsədəuyğunluqlara görə tənzimləsin.</w:t>
      </w:r>
    </w:p>
    <w:p>
      <w:r>
        <w:t>Xəstəmizdə sonrakı xəstəliyi dövründə bu münasibət xüsusilə ağır dərəcədə pozulmuşdu. Bu isə onun asılılığının və həyatda qabiliyyətsizliyinin ən kiçik hissəsi deyildi. O, atasından və əmisindən miras qalmaqla çox zəngin olmuşdu. Açıq-aşkar zəngin sayılmağa çox önəm verirdi. Bu sahədə onu kiçik saydıqda çox incik düşə bilərdi. Lakin o, nə qədər malik olduğunu, nə qədər xərclədiyini, nə qədər artıq qaldığını bilmirdi. Onu xəsis, yoxsa israfçı adlandırmaq lazım olduğunu demək çətin idi. O, tez-tez fərqli davranırdı, həmişə ardıcıl niyyət göstərə biləcək bir tərzdə. Bəzi diqqətçəkən cizgilərdən sonra, hansıları ki aşağıda qeyd edəcəyəm, onu sərvəti öz şəxsiyyətinin ən böyük üstünlüyü sayan və hiss maraqlarını pul maraqlarının yanında nəzərə belə almağa imkan verməyən inadkar bir pul lovğası hesab etmək olardı. Lakin o, başqalarını sərvətlərinə görə qiymətləndirmirdi və bir çox hallarda əksinə, təvazökar, köməyə hazır və mərhəmətli görünürdü. Pul artıq onun şüurlu təsərrüfündən çıxmışdı. Onun üçün başqa bir şey ifadə edirdi.</w:t>
      </w:r>
    </w:p>
    <w:p>
      <w:r>
        <w:t>Artıq qeyd etmişəm (s. 457), bacısının - son illərdə onun ən yaxşı yoldaşı olmuş bacısının - itkisi ilə bağlı özünü necə təsəlli verdiyini çox narahatedici hesab edirdim: indi valideynlərdən qalan mirası onunla bölmək lazım deyildi. Bəlkə də daha diqqətçəkən, bunu necə sakitliklə danışa bilməsi idi - sanki bu qədər etiraf olunmuş hiss kobudluğunu dərk etmirdi. Analiz onu bəraət qazandırdı, belə ki, bacı üçün çəkilən kədərin yalnız bir yerdəyişməyə məruz qaldığını göstərdi, lakin indi daha da anlaşılmaz oldu ki, o, varlanmada bacısı üçün bir əvəz tapmaq istəmişdi.</w:t>
      </w:r>
    </w:p>
    <w:p>
      <w:r>
        <w:t>Başqa bir hadisədəki davranışı ona özünə də tapmacalı görünürdü. Atanın ölümündən sonra qalan əmlak onunla anası arasında bölüşdürüldü. Anası onu idarə edirdi və onun özünün də etiraf etdiyi kimi, pul tələblərini qüsursuz, səxavətli bir tərzdə qarşılayırdı. Buna baxmayaraq, onlar arasında pul məsələləri ilə bağlı hər söhbət onun tərəfindən ən kəskin ittihamlarla başa çatırdı ki, o, onu sevir, ondan qənaət etməyi düşünür və yəqin ki, pulu tək idarə etmək üçün onun ölməsini istəyir. Ana o zaman ağlayaraq öz fədakarlığını təkidlə bildirdi, o utandı və haqlı olaraq əmin etdi ki, onun haqqında belə bir şey düşünür, lakin əmin idi ki, növbəti fürsətdə eyni səhnəni təkrarlayacaq.</w:t>
      </w:r>
    </w:p>
    <w:p>
      <w:r>
        <w:t>Nəcisin onun üçün analizdən çox əvvəl pul mənası daşıdığı bir çox təsadüflərdən görünür, bunlardan ikisini danışmaq istəyirəm. Bağırsaqlarının hələ xəstəliyində iştirak etmədiyi bir dövrdə o, bir dəfə böyük bir şəhərdə kasıb bir əmioğlusunu ziyarət etdi. Gedəndə bu qohumuna pul ilə kömək etmədiyinə görə özünü qınadı və dərhal sonra "həyatının bəlkə də ən güclü defekasiya təcilini" hiss etdi. İki il sonra o, həqiqətən də bu əmioğlusuna aylıq təqaüd təyin etdi. Digər hal: 18 yaşında buraxılış imtahanına hazırlaşarkən bir sinif yoldaşını ziyarət etdi. Onunla imtahanda kəsilmək ümumi qorxusunun məqsədəuyğun göstərdiyi şeyi razılaşdırdılar. Məktəb xidmətçisini rüşvətlə ələ almağa qərar verilmişdi, və toplanacaq məbləğdə onun payı təbii olaraq ən böyük idi. Evə gedərkən düşündü ki, daha çox vermək istərdi, kaş ki, keçəydi, kaş ki, imtahanda ona heç nə olmayaydı - və həqiqətən də, hələ evinin qapısına çatmamış başqa bir bədbəxtlik baş verdi.</w:t>
      </w:r>
    </w:p>
    <w:p>
      <w:r>
        <w:t>Onun sonrakı xəstəliyində çox inadkar, müxtəlif səbəblərlə dəyişsə də, bağırsaq funksiyasının pozulmalarından əziyyət çəkdiyini eşitməyə hazırıq. Müalicəmə başlayanda o, özünə bir yoldaşın etdiyi lavmanlara artıq öyrəşmişdi; aylarla spontan boşalma baş vermirdi, yalnız müəyyən bir tərəfdən qəflətən bir həyəcan gəlmədikcə, bunun nəticəsində bir neçə gün normal bağırsaq fəaliyyəti bərpa oluna bilərdi. Onun əsas şikayəti o idi ki, dünya onun üçün bir pərdəyə bürünmüşdü, ya da o, bir pərdə vasitəsilə dünyadan ayrılmışdı. Bu pərdə yalnız lavman zamanı qopdu. Bağırsaq içərisi bağırsağı tərk etdiyi anda qopdu. Sonra özünü yenidən sağlam və normal hiss etdi.</w:t>
      </w:r>
    </w:p>
    <w:p>
      <w:r>
        <w:t>Xəstəni bağırsaq vəziyyətinin qiymətləndirilməsi üçün göndərdiyim həmkar, onu funksional izah etmək üçün kifayət qədər anlayışlı idi. Hətta psixi şərtlənmiş kimi. Və müdaxiləedici dərman tədbirlərindən çəkinmək üçün. Yeri gəlmişkən, nə bu, nə də təyin edilmiş pəhriz fayda verdi. Analitik müalicə illərində spontan nəcis ifrazı olmamışdır (qəfil təsirlər istisna olmaqla). Xəstə əmin oldu ki, inadkar orqanın hər hansı daha intensiv işlənməsi vəziyyəti daha da pisləşdirəcək, və həftədə bir-iki dəfə lavman və ya işlədici dərman vasitəsilə bağırsaq boşalmasını məcbur etməklə kifayətləndi.</w:t>
      </w:r>
    </w:p>
    <w:p>
      <w:r>
        <w:t>Bağırsaq pozğunluqlarının müzakirəsində xəstənin sonrakı xəstəlik vəziyyətinə daha geniş yer verdim, 1) Bu ifadə xəstənin ana dilində almanca ilə eyni mənadadır. 2) Eyni təsir, lavmanı başqasına etdirsə də, ya özü etsə də, bu, uşaqlıq nevrozu ilə məşğul olan bu işin planında olduğu kimi. Buna iki səbəb təsir edirdi: birincisi, bağırsaq simptomatikası uşaqlıq nevrozundan sonrakına əslində az dəyişərək keçmişdi, ikincisi, müalicənin sonunda ona əsas rol düşürdü. Məlumdur ki, obsesif nevrozu analiz edən həkim üçün şübhənin hansı əhəmiyyəti var. O, xəstənin, ən güclü silahı, müqavimətinin ən üstün vasitəsidir. Bu şübhə sayəsində bizim xəstə də hörmətli laqeydlik arxasında sığındı. Beləcə illər boyu müalicənin səylərini özündən uzaqlaşdıra bildi. Heç nə dəyişmədi və onu inandırmaq üçün heç bir yol tapılmadı. Nəhayət, bağırsaq pozğunluğunun məqsədlərim üçün əhəmiyyətini anladım; o, hər dəfə obsesif nevrozun əsasında aşkarlanan həmin kiçik histeriya parçasını təmsil edirdi. Xəstəyə bağırsaq fəaliyyətinin tam bərpasını vəd etdim. Bu vədlə onun inamsızlığını aşkar etdim. Sonra bağırsaq hhisterik təsirlənmiş orqan kimi işə "qoşulmağa" başlayanda, bir neçə həftə ərzində uzun müddət pozulmuş normal funksiyasını bərpa etdikdə, onun şübhəsinin yox olduğunu görmək məmnuniyyətinə nail oldum. İndi xəstənin uşaqlığına, nəcisin onun üçün pul mənası daşımasının qeyri-mümkün olduğu bir dövrə qayıdıram. Bağırsaq pozğunluqları onda çox erkən meydana çıxmışdı, ən çoxu ən tez-tez rast gəlinən və uşaq üçün ən normal olan, yəni inkontinensiya. Lakin biz, şübhəsiz ki, haqlıyıq ki, bu ən erkən hadisələr üçün patoloji izahı rədd edirik və onlarda yalnız boşalma funksiyasına bağlı həzzdə maneə törədilməmək və ya saxlanılmamaq niyyətinin sübutunu görürük. Anal zarafatlara və nümayişlərə güclü meyl, bəzi ictimai təbəqələrin təbii kobudluğuna uyğun olduğu kimi, onda sonrakı xəstəliyin başlanğıcına qədər qalmışdı. İngilis dayəsinin dövründə dəfələrlə belə olurdu ki, o və Nanja nifrət edilən qadının yataq otağını bölüşməli olurdular. Dayə o gecələrdə yatağa işəməsinin baş verdiyini, halbuki əvvəllər belə bir şeyin artıq təkrar olunmadığını anlayışla qeyd etdi. O, bundan heç utanmırdı; bu, dayəyə qarşı bir inadkarlıq ifadəsi idi.</w:t>
      </w:r>
    </w:p>
    <w:p>
      <w:r>
        <w:t>Bir il sonra (4 yaşında), təlaş dövründə gündüz şalvarını çirkləndirdiyi oldu. O, son dərəcə utanırdı və təmizlənərkən fəryad edirdi: belə daha yaşaya bilməzdi. Deməli, arada nə isə dəyişmişdi və biz onun izinə şikayətini izləməklə düşmüşdük. Məlum oldu ki, "belə daha yaşaya bilmərəm" sözlərini o, başqasından təkrarlamışdı. Bir dəfə anası onu özü ilə götürmüşdü, o zaman onlar evə gəlmiş həkimi vağzala yola salırdılar. Anası yol boyu ağrılarından və qanaxmalarından şikayət edirdi. Elə həmin sözləri dilə gətirdi: "Belə daha yaşaya bilmərəm". Əlindən tutub apardığı uşağın bunu yadda saxlayacağını gözləmədən. Sonrakı xəstəliyində saysız-hesabsız dəfə təkrarlayacağı bu şikayət, deməli, anası ilə eyniləşmə mənasını daşıyırdı.</w:t>
      </w:r>
    </w:p>
    <w:p>
      <w:r>
        <w:t>İki hadisə arasında zaman və məzmun baxımından çatışmayan ara halqa tezliklə yaddaşda bərpa olundu. Təlaş dövrünün başlanğıcında bir dəfə narahat anası xəbərdarlıqlar göndərmişdi - uşaqları mülkün yaxınlığında baş vermiş dizenteriyadan qorumaq üçün. O, bunun nə olduğunu soruşdu. Dizenteriyada nəcisdə qan göründüyünü eşidəndə çox qorxdu. Öz nəcisində də qan olduğunu iddia etdi; dizenteriyadan öləcəyindən qorxurdu, lakin müayinə onu yanıldığına və qorxmağa heç bir əsası olmadığına inandırdı. Anlayırıq ki, bu təlaşda anası ilə eyniləşmə özünü göstərmək istəyirdi; anasının qanaxmaları barədə isə o, həkimlə söhbətdə eşitmişdi. Sonrakı identifikasiya cəhdində (4 yaşında) o, qanı buraxdı; özünü artıq başa düşmürdü, utana biləcəyini zənn edirdi və ölüm təlaşında sarsıldığını bilmirdi, lakin bu, şikayətində birmənalı şəkildə ifşa olunurdu.</w:t>
      </w:r>
    </w:p>
    <w:p>
      <w:r>
        <w:t>Aşağı qarnı ağrıyan ana o zamanlar həm özünə, həm də uşaqlara görə ümumiyyətlə narahat idi; onun təlaşının öz motivlərinin yanında anaya identifikasiya üzərində də dayandığı tamamilə ehtimal olunan bir haldır.</w:t>
      </w:r>
    </w:p>
    <w:p>
      <w:r>
        <w:t>Ana ilə eyniləşmə indi nə məna daşımalı idi?</w:t>
      </w:r>
    </w:p>
    <w:p>
      <w:r>
        <w:t>3½ yaşında inkontinensiyanın cəsarətli istifadəsi ilə 4½ yaşında ona qarşı dəhşət arasında qorxu dövrünün başladığı yuxu yerləşir ki, bu da ona 1½ yaşında yaşadığı səhnəni sonradan anlamağa və cinsi əlaqədə qadının rolunu aydınlaşdırmağa imkan verdi. Onun davranışındakı dəyişikliyi də, defekasiyaya qarşı bu böyük çevrilişlə əlaqələndirmək ağıla gəlir. Anası o vaxt qarın xəstəliyindən əziyyət çəkirdi. Və özü ilə uşaqları üçün narahat idi. Tamamilə ehtimallıdır ki, onun narahatlığı öz motivləri ilə yanaşı, anası ilə eyniləşməyə də söykənirdi. Ursəhnənin təsiri altında ona belə bir əlaqə açıldı ki, ana atanın onunla etdiyi şeydən xəstələnmişdi və nəcisdə qan olması qorxusu, ananın kimi xəstə olmaq qorxusu, həmin cinsi səhnədə ana ilə eyniləşmənin rədd edilməsi idi, yuxudan oyandığı həmin rədd etmə idi. Lakin təlaş həm də sübut idi ki, o, Ursəhnənin sonrakı işlənməsində özünü ananın yerinə qoymuş, ananın ataya olan bu münasibətinə paxıllıq etmişdi. Orqan ki, onda 1) Yuxarıda 482-ci səhifəyə bax. 2) Halbuki o, yəqin ki, yanılmırdı. Qadınla eyniləşmə, kişiyə passiv homoseksual münasibəti ifadə edə bilərdi, anal zonası idi. Bu zonanın funksiyasının pozuntuları artıq qadın incəlik təzahürləri mənasını almışdı. Sonrakı xəstəlik dövründə də onu saxlayırdı.</w:t>
      </w:r>
    </w:p>
    <w:p>
      <w:r>
        <w:t>Bu yerdə indi Etiraz adlı bir etirazı dinləməliyik ki, onun müzakirəsi zahirən qarışıq olan vəziyyətin aydınlaşdırılmasına çox kömək edə bilər. Biz yuxu prosesi zamanı onun başa düşdüyünü, qadının kastrasiya olunduğunu, kişi üzvü yerinə cinsi əlaqəyə xidmət edən bir yara olduğunu, kastrasiyanın qadınlığın şərti olduğunu və bu təhdid edən itki səbəbindən kişiyə qarşı qadınsı münasibəti sıxışdırdığını və homoseksual heyranlıqdan qorxu ilə oyandığını fərz etməli olduq. Cinsi əlaqənin bu cür başa düşülməsi, vajinanın bu cür qəbul edilməsi - qadınla eyniləşmə üçün bağırsağın seçilməsi ilə necə uzlaşır? Bağırsaq simptomları, ehtimal ki, daha qədim olan, kastrasiya qorxusuna tamamilə zidd olan təsəvvürə - bağırsaq çıxışının cinsi əlaqə yeri olması təsəvvürünə - əsaslanmırmı?</w:t>
      </w:r>
    </w:p>
    <w:p>
      <w:r>
        <w:t>Şübhəsiz, bu ziddiyyət mövcuddur. Hər iki təsəvvür bir-biri ilə heç cür uzlaşmır. Məsələ yalnız bundadır ki, onların uzlaşmasına ehtiyac varmı. Bizim təəccübümüz ondan irəli gəlir ki, biz həmişə şüursuz ruhi proseslərə şüurlu proseslər kimi yanaşmağa meyilliyik. Və iki psixi sistemin dərin fərqlərini unuduruq.</w:t>
      </w:r>
    </w:p>
    <w:p>
      <w:r>
        <w:t>Milad yuxusunun həyəcanlı gözləməsi ona valideynlərin bir vaxt müşahidə edilmiş (və ya qurulmuş) cinsi əlaqəsinin mənzərəsini göz önünə gətirəndə, şübhəsiz, əvvəlcə onun haqqındakı köhnə təsəvvür meydana çıxdı ki, ona görə qadının üzvü qəbul edən bədən yeri bağırsaq çıxışı idi. Axı o, 8 yaşında bu səhnənin tamaşaçısı olanda, başqa nəyə inana bilərdi? Lakin indi dörd yaşında. Yaxud itlərin cinsi əlaqəsini başa düşməyənə qədər. Yeni baş verən şey gəldi. Onun o vaxtdan bəri olan təcrübələri, eşitdiyi kastrasiya işarələri oyandı və "kloaka nəzəriyyəsinə" şübhə saldı, ona cinsiyyət fərqinin və qadının cinsi rolunun dərkini yaxınlaşdırdı. O, özünü ümumiyyətlə istənilməyən maarifləndirmə - cinsi və ya başqa cür - verilən uşaqların davrandığı kimi davrandı. O, yeniliyi rədd etdi - bizim halda kastrasiya qorxusu səbəbindən - və köhnəyə sadiq qaldı. O, vajinaya qarşı bağırsağın tərəfini tutdu, elə bir üsulla və oxşar motivlərlə ki, sonralar Tanrıya qarşı atanın tərəfini tutmuşdu. Yeni maarifləndirmə rədd edildi, köhnə nəzəriyyə saxlanıldı; sonuncu qadınla eyniləşmə üçün material verə bilərdi, ki, bu da sonralar bağırsaq ölümü qorxusu kimi və Məsihin arxası olub-olmadığı barədə ilk dini şübhələr kimi meydana çıxdı və sair. Yeni anlayışın təsirsiz qaldığı deyildi; tam əksinə, o, qeyri-adi güclü bir təsir göstərdi, belə ki, bütün yuxu prosesini sıxışdırmada saxlamaq və sonrakı şüurlu işlənmədən kənarda qoymaq üçün motivə çevrildi. Lakin bununla onun təsiri tükənmişdi; cinsi problemin həllinə o, təsir göstərirdi. Əlbəttə, bir ziddiyyət idi ki, o vaxtdan etibarən bağırsaq vasitəsilə qadınla eyniləşmənin yanında kastrasiya təlaşı mövcud ola bilirdi, amma bu yalnız məntiqi bir ziddiyyət idi ki, bunun da o qədər də əhəmiyyəti yoxdur. Bütün bu proses daha çox şüursuzun necə işlədiyini xarakterizə edir. Sıxışdırma rədd etmədən başqa bir şeydir.</w:t>
      </w:r>
    </w:p>
    <w:p>
      <w:r>
        <w:t>Canavar fobiyasının genezisini öyrənərkən biz yeni anlayışın cinsi akta təsirini izləyirdik; indi bağırsaq fəaliyyətinin pozuntularını araşdırarkən köhnə kloaka nəzəriyyəsinin zəminində dayanırıq. Hər iki mövqe bir-birindən sıxışdırma mərhələsi ilə ayrılır. Sıxışdırma aktı ilə rədd edilən kişiyə qarşı qadın münasibəti sanki bağırsaq simptomatikasına çəkilir və uşaqlıq illərində tez-tez rast gəlinən ishallar, qəbizliklər və bağırsaq ağrılarında özünü göstərir. Düzgün cinsi bilik əsasında qurulmuş sonrakı cinsi fantaziyalar, artıq reqressiv şəkildə bağırsaq pozuntuları kimi özünü göstərə bilər. Lakin nəcisin ilk uşaqlıq günlərindən bəri məna dəyişməsini aşkara çıxarmayınca, biz bunları başa düşmürük.</w:t>
      </w:r>
    </w:p>
    <w:p>
      <w:r>
        <w:t>Əvvəlki bir yerdə oxucuya hiss etdirmişdim ki, ilkin səhnənin məzmunundan bir parça geri saxlanılmışdır; indi onu əlavə edə bilərəm. Uşaq nəhayət valideynlərin birgəliyini nəcis ifrazı ilə kəsdi ki, bu da onun çığırtısına əsas verə bilərdi. Bu Əlavəsinin tənqidi üçün eyni səhnənin digər məzmunu haqqında əvvəl müzakirəyə çəkdiyim hər şey keçərlidir. Xəstə mənim qurduğum bu son aktı qəbul etdi. Və "keçici simptom yaranması" ilə onu təsdiqləyirmiş kimi göründü. Təklif etdiyim daha bir əlavə - atanın bu pozuntudan narazı qalaraq öz qəzəbini söyüşlərlə boşaltdığı - çıxarılmalı oldu. Təhlil materialı buna reaksiya verdi.</w:t>
      </w:r>
    </w:p>
    <w:p>
      <w:r>
        <w:t>İndi əlavə etdiyim detal təbii ki, səhnənin digər məzmunu ilə bir xəttə qoyula bilər. Burada söhbət xaricdən gələn bir təəssüratdan getmir. Çox sonrakı əlamətlərdə təkrarını gözləməli olduğumuz bir şey deyil. Söhbət uşağın öz reaksiyasından gedir. Əgər bu ifadə o vaxt baş verməsəydi, hekayədə heç nə dəyişməzdi. Yaxud sonradan səhnənin gedişinə yeridilsəydi, yenə heç nə dəyişməzdi. Lakin onun anlayışı şübhəsizdir. Bu, anal zona sahəsində həyəcanlanma deməkdir (ən geniş mənada). Bənzər xarakterli digər hallarda cinsi əlaqənin belə müşahidəsi sidik ifrazı ilə nəticələnmişdir; yetkin kişi eyni şəraitdə 1) Müq.: Həvəs çevrilmələri haqqında və s. [Ümumi nəşrin VII cildi.] ereksiya hiss edərdi. VII. tam toplu nəşrindən.) münasibətlərdə ereksiya hiss edir. Kiçik oğlanımızın cinsi oyanışının əlaməti olaraq bağırsaq boşalması hasil etməsi, gətirdiyi cinsi konstitusiyasının xarakteri kimi qiymətləndirilməlidir. O, dərhal passiv mövqe tutur, sonradan eyniləşmə ilə kişidən çox qadına meyl göstərir.</w:t>
      </w:r>
    </w:p>
    <w:p>
      <w:r>
        <w:t>O, bağırsaq içindəkiləri hər hansı digər uşaq kimi istifadə edir. Ən ilk və ən ibtidai mənalarından birində. Nəcis uşağın ilk hədiyyəsidir, ilk nəvaziş qurbanı, öz bədəninin bir hissəsidir ki, ondan imtina edir, ancaq sevdiyi bir şəxs xatirinə. 3 yaşında dayəyə qarşı bizim nümunəmizdəki kimi inad üçün istifadəsi, bu əvvəlki hədiyyə mənasının yalnız mənfi çevrilməsidir. Cinayət yerində oğruların buraxdığı grumus merdae həm istehzanı, həm də reqressiv şəkildə ifadə olunmuş təzminatı bildirir. Həmişə daha yüksək səviyyəyə çatdıqda, əvvəlki mənfi aşağı salınmış mənada istifadə oluna bilər. Cinsi inkişafın sonrakı mərhələsində nəcis uşaq mənasını alır.</w:t>
      </w:r>
    </w:p>
    <w:p>
      <w:r>
        <w:t>Sonrakı cinsi inkişaf mərhələsində nəcis uşağın mənasını alır. Nəcisin hədiyyə mənası bu çevrilməyə asanlıqla imkan verir. "Cinsiyyət nəzəriyyəsinə dair üç traktat"da mən nəcisin bağırsaq selikli qişasının autoerotik qıcıqlandırılması üçün ən ilk istifadəsini qeyd etmişdim; bundan sonra tərəqqi kimi onu əlavə etmək lazımdır ki, defekasiya üçün bir obyektin nəzərə alınması həlledici olur və uşaq bu zaman həmin obyektə itaət edir və ya onun xoşuna gəlir. Bu münasibət sonralar da davam edir: böyük uşaq da yalnız müəyyən seçilmiş şəxslər tərəfindən oturağa oturdulmasına, sidik ifrazında kömək edilməsinə icazə verir, lakin burada digər ödənilmə məqsədləri də nəzərə alınır. Bu münasibət sonra davam edir: böyük uşaq da yalnız müəyyən seçilmiş şəxslər tərəfindən oturağa oturdulmasına, sidik ifrazı zamanı kömək göstərilməsinə icazə verir, burada başqa məmnunluq məqsədləri də nəzərə alınır. İnkar yalnız sıxışdırma prosesi vasitəsilə daxil edilir. Lakin şüursuzun istifadəsində münasibətin digər tərəfi - qadının uşağı kişidən hədiyyə kimi "aldığı" - da haqlı olaraq nəzərə alınır. İnkar yalnız sıxışdırma prosesi ilə tətbiq olunur, lakin şüursuzun istifadəsində qadının uşağı kişidən hədiyyə kimi "aldığı" münasibətin digər tərəfi də haqlı olaraq nəzərə alınır.</w:t>
      </w:r>
    </w:p>
    <w:p>
      <w:r>
        <w:t>Nəcisin pul mənası hədiyyə mənasından başqa istiqamətə ayrılır.</w:t>
      </w:r>
    </w:p>
    <w:p>
      <w:r>
        <w:t>Xəstəmizin ilk qəzəb tutmasını Miladdan əvvəlki bayramda kifayət qədər hədiyyə almadığı üçün yaratdığına dair erkən örtük xatirəsi indi öz daha dərin mənasını açır. Onun üçün çatışmayan şey, anal yolla əldə etdiyi cinsi ödənilmə idi. Onun cinsi araşdırması yuxudan əvvəl buna hazır idi. Yuxu prosesi zamanı başa düşmüşdü ki, cinsi akt kiçik uşaqların mənşəyi tapmacasını həll edir. O, kiçik uşaqları yuxudan əvvəl də sevmirdi. Bir dəfə yuvadan düşmüş kiçik, hələ çılpaq bir quş tapdı, onu kiçik bir insan hesab etdi və ondan qorxdu. Təhlil göstərdi ki, ona qarşı qəzəbləndiyi bütün o kiçik heyvanlar, tırtıllar, cücülər onun üçün kiçik uşaqlar mənasını daşımışdı." Onun böyük bacısı ilə münasibəti ona böyük uşaqların kiçiklərə münasibəti barədə çox düşünməyə əsas vermişdi; bir dəfə dayə ona demişdi ki, ana onu çox istəyir, çünki o ən kiçikdir, o zaman o, başa düşülən bir motiv əldə etdi ki, ondan sonra kiçik bir uşaq gəlməməsini arzulasın. Bu ən gəncə qarşı qorxu, valideynlərin münasibətini göstərən yuxunun təsiri altında yenidən canlandı.</w:t>
      </w:r>
    </w:p>
    <w:p>
      <w:r>
        <w:t>Deməli, biz artıq bildiklərimizə yeni bir cinsi axın əlavə etməliyik ki, o da digərləri kimi yuxuda təkrar canlandırılan ilkin səhnədən qaynaqlanır. Qadınla (ana ilə) eyniləşmədə o, ataya bir uşaq bəxş etməyə hazırdır və anaya qarşı qısqancdır - ana bunu artıq etmişdir və bəlkə yenə edəcəkdir. 1) Eyni şəkildə yuxularda və fobiyalarda tez-tez kiçik uşaqları təmsil edən həşəratlar da belədir. Hədiyyə mənasının ortaq çıxış yolu üzərindən dolayı yolla pul indi uşaq mənasını özünə çəkə bilər. Və bu yolla feminen (homoseksual) ödənilmənin ifadəsini öz üzərinə götürə bilər. Bu proses xəstəmizdə, hər iki qardaş-bacının Almaniya sanatoriyasında olduğu bir vaxtda, atanın bacıya iki böyük pul əskinazı verdiyini gördüyü zaman baş verdi. O, fantaziyasında sində atasını həmişə bacısı ilə şübhə altına alırdı. İndi qısqanclığı oyandı, tək qaldıqları zaman bacısının üstünə atıldı. Elə bir təlaşla və elə ittihamlarla puldan payını tələb etdi ki, bacısı ağlayaraq hamısını ona atdı. Bu təkcə real pul deyildi ki, onu cəlb edirdi, daha çox uşağı, atadan anal cinsi təminat idi. Atanın sağlığında bacı öldükdə, o, bununla təsəlli tapa bildi. Bacısının ölüm xəbəri üzərinə onun qəzəbləndirici fikri əslində başqa bir şey ifadə etmirdi: İndi mən tək uşağam, indi ata yalnız məni sevməlidir. Lakin bu tamamilə şüura çıxa bilən mülahizənin homoseksual arxa planı elə dözülməz idi ki, onun murdar tamahkarlıq libasına bürünməsi böyük bir rahatlıq kimi mümkün oldu.</w:t>
      </w:r>
    </w:p>
    <w:p>
      <w:r>
        <w:t>Eyni şəkildə, atanın ölümündən sonra anaya qarşı o haqsız ittihamları irəli sürdüyü zaman - guya ana onu pulla aldatmaq istəyir, guya pulu ondan çox istəyir. Köhnə qısqanclıq - ananın ondan başqa bir uşağı da sevməsi, ananın ondan sonra yenə bir uşaq arzulamış ola bilməsi ehtimalı - onu elə ittihamlara məcbur etdi ki, onların əsassızlığını özü də dərk edirdi.</w:t>
      </w:r>
    </w:p>
    <w:p>
      <w:r>
        <w:t>Nəcis mənasının bu təhlili bizə aydınlaşdırır ki, Tanrını nəcislə əlaqələndirməli olan obsesiv fikirlər, onun onlarda gördüyü təhqirdən başqa bir şey də ifadə edirdi. Onlar daha çox əsl güzəşt nəticələri idi ki, onlarda həm zərif, fədakar bir cərəyan, həm də düşməncəsinə söyən bir cərəyan iştirak edirdi. "Tanrı-Pislik" yəqin ki, həyatda tam formasında da eşidilən bir təklifin qısaldılmış forması idi. "Tanrıya pox", "Tanrıya bir şey pox" demək də ona bir uşaq bəxş etmək, ondan bir uşaq bəxş edilməsini istəmək deməkdir. Köhnə, mənfi şəkildə alçaldılmış hədiyyə mənası və sonralar ondan inkişaf edən uşaq mənası obsesiv sözlərdə bir-biri ilə birləşmişdir. Sonuncuda feminen bir mehribanlıq ifadə olunur - kişiliyindən imtina etməyə hazırlıq, əvəzində qadın kimi sevilə bilmək üçün. Yəni məhz Tanrıya qarşı olan həmin həvəs hərəkəti ki, paranoik senat prezidenti Şreberin" sayıqlıq sistemində birmənalı sözlərlə ifadə olunmuşdur.</w:t>
      </w:r>
    </w:p>
    <w:p>
      <w:r>
        <w:t>Sonralar pasiyentimdə sonuncu simptom həllindən bəhs edəcəyəm. O zaman bir daha görünəcək: bağırsaq pozğunluğu homoseksual axına necə xidmət edir? Və ataya qarşı feminen münasibəti necə ifadə edir? Nəcisin yeni mənası indi bizə kastrasiya kompleksinin müzakirəsinə yol açmalıdır.</w:t>
      </w:r>
    </w:p>
    <w:p>
      <w:r>
        <w:t>Nəcis sütunu erogen bağırsaq selikli qişasını qıcıqlandırır. Onun üçün fəal orqan rolunu oynayır, özünü vajina selikli qişasına qarşı penis kimi aparır. Beləliklə, kloaka dövründə onun sələfi olur. Nəcisin başqa bir şəxsin xeyrinə (ona olan sevgidən) verilməsi öz növbəsində kastrasiyanın nümunəsi olur, bu, sevilən başqasının rəğbətini qazanmaq üçün öz bədəninin bir hissəsindən imtina etməyin ilk halıdır. Deməli, öz penisininə qarşı sevgi adətən narsistikdir. Anal erotikası isə bu sevgidən tam məhrum deyil. Nəcis, uşaq, penis beləliklə bir vəhdət, şüursuz bir anlayış təşkil edir - sit venia verbo -, bədəndən ayrıla bilən Kiçik anlayışını. Bu əlaqə yolları ilə 1) S. Bu cildin 353-cü səhifəsi. 2) Nəcisin tamamilə uşaq kimi rəftar gördüyü bir şey kimi. Uşaq nevrozunun tarixçəsindən 527 libido yükləməsinin yerdəyişmələri və güclənmələri baş verə bilər ki, bunlar patologiya üçün əhəmiyyətlidir və analiz tərəfindən aşkara çıxarılır.</w:t>
      </w:r>
    </w:p>
    <w:p>
      <w:r>
        <w:t>Pasiyentimizin kastrasiya probleminə qarşı ilkin mövqeyi bizə məlum olmuşdur. O, onları rədd etdi və arxa keçid sahəsindəki münasibət mövqeyində qaldı. Onun bunu rədd etdiyini söyləmişəmsə, bu ifadənin ən yaxın mənası odur ki, o, sıxışdırma mənasında bu barədə heç nə bilmək istəmirdi. Bununla əslində onun mövcudluğu haqqında heç bir hökm verilmirdi, lakin elə idi ki, sanki o, mövcud deyildi. Lakin bu mövqe qəti ola bilməzdi, hətta onun uşaqlıq nevrozu illəri üçün belə qala bilməzdi. Sonralar ona dair yaxşı sübutlar tapılır ki, o, kastrasiyanı fakt kimi qəbul etmişdi. O da bu məsələdə öz təbiəti üçün səciyyəvi olan şəkildə davranmışdı. Bu da təsviri bizim üçün son dərəcə çətinləşdirir, daxili duyğunu da. Əvvəlcə müqavimət göstərmiş, sonra isə boyun əymişdi, lakin bir reaksiya digərini aradan qaldırmamışdı. Sonda onda bir-birinə zidd iki axın yanaşı mövcud idi ki, bunlardan biri kastrasiyadan ikrah edirdi, digəri isə onu qəbul etməyə və qadınlıqla təsəlli tapmağa hazır idi. Üçüncü, ən qədim və ən dərin olan, kastrasiyanı sadəcə rədd etmiş olan - bununla da onun reallığı haqqında hökm hələ müzakirə mövzusu deyildi -, şübhəsiz ki, hələ də aktivləşdirilə bilərdi. Elə bu xəstənin özü haqqında başqa bir yerdə danışmışdım. Onun beş yaşından qalma bir halüsinasiyasından bəhs etmişdim. Burada ona yalnız qısa bir şərh əlavə etməliyəm:</w:t>
      </w:r>
    </w:p>
    <w:p>
      <w:r>
        <w:t>Mən beş yaşım olanda dayəmın yanında bağda oynayırdım. Cib bıçağımla qoz ağaclarının qabığını yonurdum. O ağaclar yuxumda da olurdu. 1) Psixoanalitik iş zamanı saxta tanıma („deja raconté") haqqında. Təcrübəçi. Zschr. f. həkim psixoanalizi. Mən, 1913. [Cild. VI. bu tam nəşrin.</w:t>
      </w:r>
    </w:p>
    <w:p>
      <w:r>
        <w:t>rol oynamaq. Qəflətən təsvir edilə bilməyən bir dəhşətlə gördüm ki, (sağ və ya sol?) əlimin kiçik barmağını elə kəsmişəm ki, o yalnız dəriyə bağlı qalıb. Ağrı hiss etmirdim, amma böyük bir təlaş var idi. Bir neçə addım aralıda olan dayəyə nəsə deməyə cürət etmədim, ən yaxın skamyaya çökdüm və orada oturub qaldım, barmağıma bir də baxmağa taqətim yox idi. Nəhayət, sakitləşdim, barmağıma diqqətlə baxdım və gördüm ki, o, tamamilə zədəsizdir."</w:t>
      </w:r>
    </w:p>
    <w:p>
      <w:r>
        <w:t>Bilirik ki, 4½ yaşında ona müqəddəs tarix danışıldı. Ondan sonra onda intensiv düşüncə işi başladı. Bu da obsesif dindarlıqla nəticələndi. Deməli, güman edə bilərik ki, bu hallüsinasiya onun kastrasiyanın reallığını qəbul etməyə qərar verdiyi dövrə təsadüf edir və bəlkə də elə bu addımı nişanlamalı idi. Həmçinin xəstənin kiçik düzəlişi də maraq doğurur. Əgər o, Tassonun "Azad edilmiş Qüds" əsərində qəhrəmanı Tankred haqqında danışdığı həmin dəhşətli hadisəni halüsinasiya şəklində yaşayırdısa, deməli, mənim balaca pasiyentim üçün də ağacın qadın mənasına gəldiyi təfsiri haqlı saymaq olar. Deməli, o, burada ata rolunu oynayırdı. Ananın ona məlum olan qanaxmalarını qadınların onun tərəfindən tanınmış kastrasiyası ilə, "yarayla" əlaqələndirirdi.</w:t>
      </w:r>
    </w:p>
    <w:p>
      <w:r>
        <w:t>Kəsilmiş barmaq barədə hallüsinasiyaya təkanı ona bir hekayə vermişdi. Sonralar danışdığı kimi, bir qohumu altı barmaqlı doğulub. Bu artıq barmaq dərhal sonra balta ilə kəsilib atılıb. Beləliklə, qadınların penisı var idi, çünki doğularkən ondan alınmışdı. Bu yolla o, vaxtı ilə 1) sonrakı rəvayətdə düzəlişi qəbul etdi: "İnanıram ki, ağaca kəsdim. Bu, başqa bir xatirə, ilə birləşmədir ki, o da halüsinasiya yolu ilə saxtalaşdırılmış olmalıdır: ağaca bıçaqla kəsik vurduğumu və bunun nəticəsində ağacdan qan çıxdığını. Obsesiv nevroz - bunu o, hələ yuxu prosesi zamanı yaşamışdı. O vaxt isə sıxışdırma yolu ilə özündən uzaqlaşdırmışdı. Həm də Məsihin yəhudilərin ritual sünnəti, müqəddəs tarixi barədə məlumatı olmaya bilməzdi. Xüsusən də bu mövzuda söhbətlər edərkən.</w:t>
      </w:r>
    </w:p>
    <w:p>
      <w:r>
        <w:t>Şübhəsiz ki, bu dövrdə ata ona kastrasiya təhlükəsi yaradan o qorxunc şəxsə çevrildi. O dövrdə onunla güləşdiyi, insanları günahkar edib sonra cəzalandıran, öz oğlunu və insan oğullarını qurban verən qəddar Tanrı, öz xarakterini ataya qaytarırdı; digər tərəfdən isə o, atanı bu Tanrıya qarşı müdafiə etməyə çalışırdı. Oğlan burada filogenetik bir sxemi yerinə yetirməlidir və buna nail olur, hərçənd onun şəxsi təcrübələri buna uyğun gəlməyə bilər. Onun yaşadığı kastrasiya hədələri və ya işarələri isə daha çox qadınlardan gəlmişdi, lakin bu, son nəticəni uzun müddət saxlaya bilmədi. Axırda kastrasiyadan qorxduğu şəxs yenə də ata oldu. Bu nöqtədə irsiyyət təsadüfi yaşantıya qalib gəldi; bəşəriyyətin erkən tarixində şübhəsiz ki, ata idi ki, kastrasiyanı cəza olaraq tətbiq edirdi və sonra onu sünnətə endirdi. O, obsesiv nevroz prosesi gedişində həssaslığın sıxışdırılmasında nə qədər irəli gedirdisə, bir o qədər də təbii görünməli idi. Həssas fəaliyyətin əsl təmsilçisi olan atanı belə pis niyyətlərlə təchiz etmək.</w:t>
      </w:r>
    </w:p>
    <w:p>
      <w:r>
        <w:t>Atanın kastratorla eyniləşdirilməsi mənalı oldu. Bu, ölüm arzusuna qədər güclənən intensiv, şüursuz düşmənçiliyin mənbəyi kimi idi. Bunu biz Nanjadan bilirik və başqa bir qadından da öyrənəcəyik.</w:t>
      </w:r>
    </w:p>
    <w:p>
      <w:r>
        <w:t>2) Bunun sübutlarına bax səh. 509.</w:t>
      </w:r>
    </w:p>
    <w:p>
      <w:r>
        <w:t>3) Onun sonrakı əzabının ən əzabverici, eyni zamanda ən qrotesk simptomlarından biri hər bir dərzi ilə - paltar sifariş etdiyi hər bir dərzi ilə münasibəti, bu uca şəxs qarşısında hörməti və utancaqlığı, hədsiz bahşişlərlə onu öz tərəfinə çəkmək cəhdləri və işin nəticəsindən - necə olursa olsun - ümidsizliyə düşməsi idi. ona qarşı güclənmiş, şüursuz düşmənçilik və buna cavab olaraq yaranan günahkarlıq hissləri. Bu qədər o, özünü normal aparırdı, yəni pozitiv Edip kompleksinə məhkum olmuş hər bir nevrotik kimi. Maraqlısı o idi ki, bunun üçün də onda əks cərəyan mövcud idi. Bu cərəyanda ata daha çox kastrasiya olunmuş şəxs idi. Və belə olduğu üçün onun rəğbətini qazanırdı.</w:t>
      </w:r>
    </w:p>
    <w:p>
      <w:r>
        <w:t>əlillərin, dilənçilərin və s. görünüşü zamanı tənəffüs mərasimini təhlil edərkən göstərə bildim ki, bu simptom da ataya gedib çıxırdı; ata xəstə halında onun yanına müəssisəyə gələndə ona yazığı gəlmişdi. Təhlil bu ipi daha da geriyə izləməyə imkan verdi. Çox erkən vaxtlarda, ehtimal ki, hələ yoldan çıxarmadan (3"/, il) əvvəl mülkdə evə su daşımalı olan kasıb bir gündəlikçi var idi. O danışa bilmirdi, guya dilini kəsmişdilər. Yəqin ki, kar-lal idi. Balaca onu çox sevirdi və ürəkdən ona yazığı gəlirdi. O öləndən sonra onu göydə axtarırdı. Deməli, bu, onun ilk yazığı gəldiyi krüppel idi; təhlildəki əlaqə və sıralamaya görə şübhəsiz ki, ata əvəzedicisi idi.</w:t>
      </w:r>
    </w:p>
    <w:p>
      <w:r>
        <w:t>Təhlil ona özünün rəğbət bəslədiyi başqa nökərlərin xatirəsini də bağladı; onların arasında xəstəlikli və ya yəhudi (sünnət!) olduqlarını xüsusi vurğulayırdı. Lakay, 4½ yaşında bədbəxtliyində onu təmizləməyə kömək edən də yəhudi və vərəm xəstəsi idi və onun rəhmini qazanırdı. Bütün bu şəxslər atanın sanatoriyaya gəlişindən əvvəlki dövrə, yəni simptomun yaranmasından əvvələ düşür; simptom isə əksinə, nəfəs verməklə yazığı gəlinənlərlə eyniləşməni uzaq tutmalı idi. Sonra təhlil 1) qeydinə bağlanaraq qəflətən uzaq keçmişə doğru döndü və ona belə bir iddia irəli sürdürdü ki, o, ilkin səhnədəki cinsi əlaqə zamanı penisin yox olmasını müşahidə etmiş, buna görə ataya yazığı gəlmiş və itirdiyini sandığı şeyin yenidən peyda olmasına sevinmişdi. Bu yerdə qeyd edirəm ki, təlaş yuxusundan sonrakı, lakin hələ birinci mülkdə baş verən və cinsi əlaqə səhnəsini göy cisimləri arasında bir hadisə kimi təsvir edən yuxuları bu əlaqə çərçivəsində xatırladıram. Deməli, yenə də bu səhnədən qaynaqlanan yeni bir hiss hərəkəti. Yeri gəlmişkən, yazığın narsistik mənşəyi - bunu sözün özü deyir - burada tamamilə danılmazdır. VI</w:t>
      </w:r>
    </w:p>
    <w:p>
      <w:pPr>
        <w:pStyle w:val="Heading1"/>
      </w:pPr>
      <w:r>
        <w:t>Azğınlıq və onun yaxın nəticələri | XƏSTƏLİK TARİXÇƏLƏRİ</w:t>
      </w:r>
    </w:p>
    <w:p>
      <w:r>
        <w:t>Azğınlıq və onun yaxın nəticələri</w:t>
      </w:r>
    </w:p>
    <w:p>
      <w:r>
        <w:t>Növbəti ehtimal, anlaşılan, ingilis dayəsinə yönəlmişdi, oğlanın dəyişikliyi onun yanında olarkən baş vermişdi. Ona aid iki, özlüyündə anlaşılmaz örtük xatirəsi qalmışdı. O, bir dəfə qabaqda gedərkən arxada gələnlərə demişdi: Baxın görün mənim quyruğuma! Başqa bir dəfə isə bir gəzinti zamanı onun papağı uçub getmişdi, bu da qardaş-bacıların böyük məmnuniyyətinə səbəb olmuşdu. Bu, kastrasiya kompleksinə işarə edirdi. Təxminən belə bir quruluşu var idi. Onun oğlana yönəltdiyi hədə, onun anormal davranışının yaranmasına çox kömək edirdi. Belə qurmaları təhlil olunanlara çatdırmaq tamamilə təhlükəsizdir. Onlar səhv olduqda təhlilə heç vaxt zərər vermir. İnsan onları dilə gətirmir, əgər onlar vasitəsilə gerçəkliyə bir növ yaxınlaşma əldə etmək perspektivi yoxdursa. Bu fərziyyənin növbəti təsiri olaraq yuxular meydana çıxdı, onların yozumu tam alındı, lakin həmişə eyni məzmun ətrafında dolandığı göründü. Onlarda, başa düşülə bildiyi qədər, oğlanın bacısına və ya dayəsinə qarşı aqressiv hərəkətləri söhbət açılırdı. Buna görə enerjik danlamalar və cəzalar da söhbət açılırdı. Sanki o... çiməndən sonra... bacısını çılpaqlaşdırmaq... onun örtüklərini... və ya pərdələrini... qoparmaq istəyirdi və buna bənzər şeylər. Lakin təfsirdən etibarlı məzmun çıxarmaq mümkün oldu. Bu yuxularda eyni materialın daim dəyişən şəkildə işlənmə edildiyi təəssüratı yarandıqda, bu guya xatirələrin qavranışı təmin olundu. Söhbət yalnız fantaziyalardan gedə bilərdi. Yuxu görən onları bir vaxtlar, ehtimal ki, yetkinlik yaşı illərində öz uşaqlığı haqqında qurmuşdu. Onlar indi bu qədər çətin tanınan formada yenidən üzə çıxmışdılar.</w:t>
      </w:r>
    </w:p>
    <w:p>
      <w:r>
        <w:t>Onun anlayışı bir anda aydınlaşdı: xəstə qəflətən o həqiqəti xatırladı ki, bacısı onu „hələ çox kiçik olanda, ilk mülkdə" cinsi hərəkətlərə təhrik etmişdi. Əvvəlcə o xatirə gəldi ki, bacısı uşaqların tez-tez birlikdə istifadə etdikləri ayaqyolunda ona belə bir təkliflə müraciət etmişdi: Gəl bir-birimizə popomuzu göstərək, - və sözün ardınca işi də görmüşdü. Sonralar təhrikin daha mühüm hissəsi ortaya çıxdı. Vaxtın və yerin bütün təfərrüatları ilə birlikdə. Yazda idi, atanın evdə olmadığı bir vaxtda; uşaqlar bir otaqda yerdə oynayırdılar, qonşu otaqda isə ana işləyirdi. Bacısı onun cinsiyyət üzvündən yapışmış, onunla oynamışdı. Bunu edərkən Nanja haqqında anlaşılmaz şeylər deyirdi. Sanki izahat verirdi. Nanja guya hamı ilə eyni şeyi edir, məsələn, bağbandla; onu başı üstə qoyur, sonra da cinsiyyət üzvlərindən yapışır.</w:t>
      </w:r>
    </w:p>
    <w:p>
      <w:r>
        <w:t>Bununla əvvəl təxmin edilən fantaziyaların mənası aydın oldu. Onlar xəstənin sonralar kişi özünəhörmətinə toxunan bir hadisənin xatirəsini silməli idilər. Bu məqsədə tarixi həqiqətin yerinə bir arzu əksliyi qoymaqla çatırdılar. Bu fantaziyalardan sonra o, bacısına qarşı passiv rol oynamamışdı. Əksinə, aqressiv olmuşdu, bacısını çılpaq görmək istəmişdi. Rədd edilmiş və cəzalandırılmışdı, buna görə də ev ənənəsinin bu qədər danışdığı qəzəbə düşmüşdü. Bu da məqsədəuyğun idi ki, təlimçisi bu şeirə toxunulsun, çünki qəzəb növbələrində əsas günah ana və nənəyə verilirdi. Deməli, bu fantaziyalar tamamilə o əfsanə yaradılışına uyğun gəlirdi ki, sonralar böyük və qürurlu bir xalq onunla öz başlanğıcının kiçikliyini və bədbəxtliyini ört-basdır etməyə çalışır.</w:t>
      </w:r>
    </w:p>
    <w:p>
      <w:r>
        <w:t>Əslində isə qubernatorun təhrikdə yalnız çox uzaq bir payı ola bilərdi. Və onun nəticələrində də. Bacısı ilə səhnələr həmin ilin yazında baş vermişdi. Həmin ilin qızmar yay aylarında isə ingilis qadın gəlmişdi. O, evdə olmayan valideynləri əvəz etmək üçün gəlmişdi. Oğlanın qubernatora qarşı düşmənçiliyi isə tamam başqa bir yolla meydana gəlmişdi. Qubernator dayəni söyüb cadugər kimi böhtan atdı. Dayə haqqında o qeyri-adi şeyləri ilk dəfə danışmış bacının izinə düşdü. Bununla oğlana bacıya qarşı - sonra eşidəcəyimiz kimi - təhrik nəticəsində yaranmış ikrah hissini onun üzərində büruzə verməyə imkan verdi.</w:t>
      </w:r>
    </w:p>
    <w:p>
      <w:r>
        <w:t>Bacının yoldan çıxarması isə, şübhəsiz, xəyal deyildi. Onun inandırıcılığı sonralar, yetkin illərdən heç vaxt unudulmayan bir söhbətlə daha da artdı. Ondan on ildən çox böyük olan bir əmioğlu, bacısı haqqında söhbət edərkən ona demişdi ki, onun nə qədər həyasız, şəhvətli bir şey olduğunu çox yaxşı xatırlayır. Dörd-beş yaşlı uşaq ikən bir dəfə onun qucağına oturub şalvarını açmışdı. Və cinsiyyət üzvündən yapışmaq istəmişdi.</w:t>
      </w:r>
    </w:p>
    <w:p>
      <w:r>
        <w:t>İndi xəstəmin uşaqlıq tarixçəsini kəsmək istəyirəm ki, bu bacıdan, onun inkişafından, sonrakı taleyindən və onun xəstəyə təsirindən danışım. O, xəstədən iki yaş böyük idi və həmişə ondan irəlidə olmuşdu. Uşaqlıqda oğlanaoxşar təcavüzkar olan bacı sonralar parlaq intellektual inkişaf yolu tutmuş, kəskin realist düşüncəsi ilə seçilmiş, təhsilində təbiət elmlərinə üstünlük vermiş, lakin atasının yüksək qiymətləndirdiyi şeirlər də yazmışdı. Çoxsaylı ilk elçilərindən əqli cəhətdən xeyli üstün idi, onlara gülməyi xoşlayırdı. Lakin iyirminci illərin əvvəllərində o, keyfsizləşməyə başlamış, kifayət qədər gözəl olmadığından şikayət etmiş və hər cür ünsiyyətdən çəkilmişdi. Yaşlı bir dost xanımın müşayiəti ilə səfərə göndərilən bacı evə qayıtdıqdan sonra müşayiətçisi tərəfindən necə incidildiyinə dair tamamilə inanılmaz şeylər danışmış, lakin açıq-aşkar özünün iddia etdiyi işgəncəçiyə bağlı qalmışdı. Bundan az sonra ikinci səfərdə özünü zəhərləmiş və evdən uzaqda ölmüşdü. Çox güman ki, onun xəstəliyi Dementia praecox-un başlanğıcına uyğun gəlirdi. O, ailədə xeyli neyropatik irsililik üçün şahidlərdən biri idi, lakin tək deyildi. Bir əmi, atanın qardaşı, uzun illər tək-tənha yaşadıqdan sonra ağır obsesif nevrozu göstərən əlamətlər altında vəfat etdi; bir çox yan qohumlar yüngül əsəb pozuntuları ilə malul idi və hələ də belədirlər.</w:t>
      </w:r>
    </w:p>
    <w:p>
      <w:r>
        <w:t>Xəstəmiz üçün bacı uşaqlıqda narahat bir rəqib idi. Valideynlərin yanında nüfuz uğrunda yarışırdı. Onun amansızcasına nümayiş etdirdiyi üstünlüyü xəstəyə çox ağır gəlirdi. Sonra o, bacısına xüsusilə atanın onun əqli qabiliyyətlərinə və intellektual nailiyyətlərinə göstərdiyi hörməti həsəd aparırdı; halbuki özü obsesiv nevrozu üzündən intellektual cəhətdən maneələnmiş və az bir qiymətləndirmə ilə kifayətlənməli olmuşdu. On dörd yaşından başlayaraq qardaş-bacının münasibətləri yaxşılaşmağa başladı. Oxşar zehni istedad və valideynlərə qarşı ümumi müxalifət onları yaxınlaşdırdı. Ən yaxşı yoldaşlar kimi ünsiyyət saxlayırdılar. Yetkinlik dövrünün tufanlı cinsi oyanışı içində o, bacısına yaxın intim bədəni yaxınlıq axtarmağa cəsarət etmişdi. Bacı onu həm qətiyyətlə, həm də məharətlə rədd etdi. O, dərhal ondan üz çevirdi. Evdə xidmətçi olan bir kiçik kəndli qızına yönəldi, bacısı ilə eyni adı daşıyan. Bununla o, heteroseksual obyekt seçimini müəyyən edən bir addım atmışdı, çünki sonralar, çox vaxt açıq-aşkar obsesiya əlamətləri altında aşiq olduğu bütün qızlar da xidmətçi şəxslər idi və onların təhsili və intellekti onunkundan xeyli geri qalmalı idi. Bütün bu sevgi obyektləri ona əsirgənmiş bacının əvəzedici şəxsləri idisə, onda bir meyl onun obyekt seçimi barədə qərarı verirdi. Bu meyl bacının alçaldılmasına yönəlmişdi. Bir vaxtlar onu bu qədər əzən intellektual üstünlüyünün aradan qaldırılmasına da.</w:t>
      </w:r>
    </w:p>
    <w:p>
      <w:r>
        <w:t>Bu cür motivlərə, fərdin hakimiyyət iradəsindən, özünütəsdiq həvəsindən qaynaqlanan motivlərə Alf. Adler hər şeyi olduğu kimi insanların cinsi davranışını da tabe etmişdi. Mən bu cür hakimiyyət və imtiyaz motivlərinin əhəmiyyətini heç vaxt inkar etmədən, onların onlara aid edilən hökmran və müstəsna rolu oynaya biləcəyinə heç vaxt əmin olmamışam. Xəstəmin analizini sona qədər aparmasaydım, bu hadisəni bir bəhanə kimi qəbul etməli olardım. Adler ruhunda olan qərəzimi düzəltmək üçün. Gözlənilmədən bu analizin sonu yeni material gətirdi. Ondan yenə belə çıxdı ki, bu güc motivləri - bizim halda alçaltma meyli - obyekt seçimini yalnız bir töhfə və rasionalizasiya mənasında müəyyən etmişdi. Əsl, daha dərin determinasiya isə mənə əvvəlki inanclarımda qalmağa imkan verdi.</w:t>
      </w:r>
    </w:p>
    <w:p>
      <w:r>
        <w:t>Bacının ölüm xəbəri gələndə xəstə danışırdı ki, o, ağrının yalnız bir işartısını hiss etdi. O, 1) $. aşağıda S$. 537. özünü kədər əlamətləri göstərməyə məcbur etdi. İndi isə varidatın yeganə vərəsəsi olduğuna tam soyuqqanlılıqla sevinə bildi. O, bu hadisə baş verəndə artıq bir neçə ildir ki, xəstəliyi, xəstəliyinin son mərhələsində idi. Lakin etiraf edirəm ki, bu bir məlumat məni bir müddət hadisənin diaqnostik qiymətləndirilməsində qeyri-müəyyən etdi. Ailəsinin ən sevimli üzvünün itkisi üzündən ağrı var idi. Ona qarşı davam edən qısqanclıq və şüursuzlaşmış insest ehtirası qarışırdı. Bu, ifadə maneəsi yarada bilərdi, lakin ağrı partlayışı baş vermədi. Onun əvəzini tapmaqdan imtina edə bilməzdim. Belə bir əvəz tapıldı. O, onun üçün anlaşılmaz qalmış başqa bir hiss ifadəsində idi. Bacının ölümündən bir neçə ay sonra özü onun öldüyü yerə səfər etdi, orada o vaxt öz idealı olan böyük bir şairin qəbrini axtarıb tapdı və bu qəbrin üstündə isti göz yaşları tökdü. Bu, onu da təəccübləndirən bir reaksiya, idi, çünki o bilirdi ki, hörmət edilən şairin ölümündən iki əsrdən çox vaxt keçmişdi. Bunu yalnız o zaman başa düşdü ki, atasının ölmüş bacının şeirlərini böyük şairin şeirləri ilə müqayisə etməyə meylli olduğunu xatırladı. Şairə ünvanlanmış kimi görünən bu tərifin düzgün anlaşılmasına dair başqa bir işarəsi o, mənə hekayəsindəki bir səhv vasitəsilə vermişdi ki, mən bunu bu yerdə qeyd edə bilərdim. O, əvvəllər dəfələrlə bacısının özünü güllələdiyini bildirmişdi, sonra isə onun zəhər qəbul etdiyini düzəltməli oldu. Şair isə bir tapança duelinə güllələnmişdi.</w:t>
      </w:r>
    </w:p>
    <w:p>
      <w:r>
        <w:t>İndi qardaşın tarixçəsinə qayıdıram, lakin buradan bir müddət onu praqmatik şəkildə təqdim etməliyəm. Bacının öz vəsvəsə hərəkətlərinə başladığı vaxt oğlanın yaşı 3½ il çıxdı. Deyildiyi kimi, bu, həmin ilin yazında baş verdi, elə həmin ilin payızında valideynlər qayıdanda onu o qədər köklü dəyişmiş tapdılar. Bu dəyişikliyi onun cinsi fəaliyyətinin oyanışı ilə əlaqələndirmək çox ağıla yatındır. Bu arada baş vermiş oyanışla əlaqələndirmək.</w:t>
      </w:r>
    </w:p>
    <w:p>
      <w:r>
        <w:t>Oğlan böyük bacının vəsvəsələrinə necə reaksiya verdi? Cavab budur: rədd etməklə, lakin bu rədd şəxsə aid idi, işin özünə deyil. Bacısı onun üçün cinsi obyekt kimi məqbul deyildi. Çox güman ki, ona görə ki, bacısı ilə münasibəti artıq düşməncəsinə müəyyənləşmişdi. Bu, valideynlərin sevgisi uğrunda rəqabət nəticəsində idi. O ondan uzaqlaşdı və onun reklamları da tezliklə son. Lakin o, bacısının yerinə başqa, daha çox sevdiyi bir şəxsi qazanmağa çalışırdı və bacısının özünün Nanja nümunəsinə istinad etdiyi məlumatlar onun seçimini bu şəxsə yönəltdi. Beləliklə, o, Nanjanın qarşısında cinsiyyət üzvü ilə oynamağa başladı ki, bu da, uşaqlar onanizmi gizlətmədikləri bir çox başqa hallarda olduğu kimi, başdan çıxarma cəhdi kimi başa düşülməlidir. Nanja onu məyus etdi, ciddi bir sima saldı və bunun yaxşı olmadığını bildirdi. Bunu edən uşaqların həmin yerdə bir "yara" əmələ gələrdi.</w:t>
      </w:r>
    </w:p>
    <w:p>
      <w:r>
        <w:t>Təhdidə bərabər olan bu məlumatın təsirini müxtəlif istiqamətlərdə izləmək lazımdır. Bununla onun Nanjaya bağlılığı zəiflədi. O, Nanjaya acıq bilərdi; sonralar, qəzəb tutmaları başlayanda, onun həqiqətən də Nanjaya qarşı kinli olduğu üzə çıxdı. Lakin onun üçün səciyyəvi olan bu idi ki, o, hər bir libido mövqeyini inadla müdafiə edirdi. Əl çəkməli olduğu mövqeyi əvvəlcə yeni olana qarşı müdafiə edirdi. Dayə səhnəyə çıxıb Nanjanı söyüb, otaqdan qovub. Onun nüfuzunu dağıtmaq istəyəndə, o, əksinə, təhdid olunan şəxsə olan sevgisini daha da şişirtdi. Və hücum edən dayəyə qarşı soyuq və inadkar davrandı. Buna baxmayaraq, o, gizlicə başqa bir cinsi obyekt axtarmağa başladı. Başdan çıxarma ona passiv cinsi məqsəd vermişdi, cinsiyyət orqanlarına toxunulmaq; biz infantil nevrozun tarixindən 459 eşidəcəyik, bunu kimdə əldə etmək istədiyini və hansı yolların onu bu seçimə apardığını.</w:t>
      </w:r>
    </w:p>
    <w:p>
      <w:r>
        <w:t>Onun ilk cinsiyyət oyanmaları ilə birlikdə cinsi araşdırması başladı. Tezliklə kastrasiya probleminə gəlib çatdı. Bunu eşitmək gözləntilərimizə tam uyğundur. Bu müddətdə o, qızlara, iki qıza, bacısına və onun rəfiqəsinə sidik ifraz edərkən baxa bildi. Onun iti zəkası bu mənzərə zamanı artıq vəziyyəti anlaya bilərdi, lakin o, digər kişi uşaqlardan bildiyimiz kimi davrandı. O, burada Nanjanın təhdid etdiyi yaranın təsdiqini gördüyü fikrini rədd etdi. Özünə izah verdi ki, bu, qızların "ön poposu"dur. Kastrasiya mövzusu bu qərarla bağlanmamışdı; eşitdiyi hər şeydən ona dair yeni işarələr çıxarırdı. Uşaqlara bir dəfə rəngli şəkər çubuqları paylananda, dayə bunların doğranmış ilan parçaları olduğunu izah etdi. Dayə vəhşi xəyallara meyilli idi. Oradan o, yadına saldı ki, atası bir dəfə gəzinti yolunda bir ilana rast gəlmişdi. Və onu öz əsaı ilə parça-parça etmişdi. O, oxunan hekayəni ("Tülkü Reynke") eşitdi: canavar qışda balıq tutmaq istəmiş və quyruğunu yem kimi işlətmişdi, nəticədə quyruq buzun içində qırılmışdı. O, atları adlandırmaq üçün istifadə olunan müxtəlif adları öyrəndi. Bu adlar cinsiyyətinin sallıq vəziyyətinə görə seçilir. Deməli, o, kastrasiya fikri ilə məşğul idi, lakin hələ buna nə inamı, nə də qorxusu var idi. Digər cinsi problemlər ona o dövrdə tanış olduğu nağıllardan yarandı. "Qırmızı papaq" və "Yeddi oğlaq"da uşaqlar canavarın bətnindən çıxarılırdı. Deməli, canavar qadın varlıq idimi, yoxsa kişilər də bətnlərində uşaq saxlaya bilərdilər? Bu, o dövrdə hələ həll olunmamışdı. Yeri gəlmişkən, o, bu araşdırma dövründə hələ canavardan qorxmurdu. Xəstənin məlumatlarından biri bizə yol açacaq. Valideynlərin yoxluğu zamanı, başdan çıxarmadan daha uzaq bir ardıcıllıqla, onda üzə çıxan xarakter dəyişikliyini anlamaq yolunu. O danışır ki, Nanyanın rəddi və hədəsindən sonra o, onanizmi çox tez tərk etdi. Deməli, cinsi həyat cinsiyyət zonasının rəhbərliyi altında başlamışdı. Sonra xarici bir maneəyə məruz qaldı. Onun təsiri ilə pregenital təşkilatın daha əvvəlki mərhələsinə geri atıldı. Onanizmin sıxışdırılması nəticəsində oğlanın cinsi həyatı sadist-anal xarakter aldı. O, qıcıqlanan, əzab verən biri oldu və bu şəkildə heyvanlara və insanlara zövq verirdi. Onun əsas obyekti sevimli Nanya idi; o, onu göz yaşlarına qədər əzab verməyi bacarırdı. Beləliklə, o, yaşadığı rəddin əvəzini ondan çıxarırdı. Eyni zamanda reqressiv mərhələyə uyğun formada cinsi istəyini ödəyirdi. O, kiçik heyvanlara qarşı qəddarlıq etməyə başladı: milçəkləri tutub qanadlarını qoparırdı, böcəkləri əzirdi; xəyalında böyük heyvanları, atları da vurmağı sevirdi. Deməli, bunlar tamamilə aktiv, sadist fəaliyyətlər idi; bu dövrün anal təmayüllərindən sonrakı bir kontekstdə bəhs olunacaq.</w:t>
      </w:r>
    </w:p>
    <w:p>
      <w:r>
        <w:t>Xəstənin yaddaşında tamam başqa növ fantaziyaların da eyni vaxtda peyda olması çox dəyərlidir: oğlanların cəzalandırıldığı və vurulduğu, xüsusən də penisə vurulduğu barədə; və bu anonim obyektlərin kimə qarşı döyülən uşaq rolunu oynadığını digər fantaziyalardan asanlıqla təxmin etmək olar ki, onlarda taxt varisinin dar bir otağa salınıb döyülməsi təsvir olunurdu. Taxt varisi açıq-aydın özü idi; deməli, sadizm fantaziyada öz şəxsinə qarşı dönmüş və masoxizmə çevrilmişdi. Cinsiyyət orqanının özünün cəzaya məruz qalması detalı var. Bu detal belə bir nəticə çıxarmağa imkan verir ki, bu çevrilmədə artıq onanizmə aid bir günah şüuru iştirak edirdi.</w:t>
      </w:r>
    </w:p>
    <w:p>
      <w:r>
        <w:t>Analizdə heç bir şübhə qalmadı ki, bu passiv meyllər aktiv-sadist meyllərlə eyni vaxtda, ya da onlardan çox qısa müddət sonra meydana çıxmışdı. Bu, xəstənin qeyri-adi dərəcədə aydın, güclü və davamlı ambivalentliyinə uyğun gəlirdi. Bu da burada ilk dəfə əks qismən həvəs cütlərinin bərabər formalaşmasında özünü göstərirdi. Bu davranış sonralar da onun üçün eyni dərəcədə səciyyəvi qaldı, necə ki, bir vaxtlar yaradılmış libido mövqelərindən heç birinin sonrakı bir mövqe tərəfindən tamamilə ləğv edilməməsi kimi başqa bir xüsusiyyət də. O, bütün digərlərinin yanında qaldı. Ona daimi tərəddüd etməyə imkan verdi. Bu isə sabit xarakter qazanmaqla bir araya sığmırdı.</w:t>
      </w:r>
    </w:p>
    <w:p>
      <w:r>
        <w:t>Oğlanın mazoxist meylləri başqa bir nöqtəyə keçid verir ki, onun qeyd edilməsini özümə saxlamışdım, çünki bu, yalnız onun inkişafının növbəti mərhələsinin analizi ilə təsdiqlənə bilər. Artıq qeyd etmişdim ki, o, Nanyanın onu rədd etməsindən sonra ondan olan libido gözləntisini kəsdi. Və başqa bir şəxsi cinsi obyekt kimi nəzərdə tutdu. Bu şəxs o vaxt olmayan ata idi. Bu seçimə, şübhəsiz ki, anların bir birləşməsi - təsadüfi olanlar da daxil olmaqla, ilanın parçalanması xatirəsi kimi - tərəfindən yönəldilmişdi; lakin hər şeydən əvvəl o, bununla kiçik uşağın narsisizminə uyğun olaraq eyniləşdirmə yolu ilə həyata keçmiş ilk və ən ilkin obyekt seçimini yeniləmişdi. Artıq eşitmişik ki, atası onun heyran olduğu nümunə olmuşdu, o, nə olmaq istədiyi soruşulduqda adətən belə cavab verirdi: atası kimi bir bəy. Onun aktiv axınının bu eyniləşdirmə obyekti indi sadist-anal mərhələdə passiv bir axının cinsi obyekti oldu. 1) Passiv meyllər dedikdə mən passiv cinsi məqsədi olan meylləri nəzərdə tuturam, lakin bununla həvəs çevrilməsini deyil, yalnız məqsəd çevrilməsini nəzərdə tuturam. Belə təəssürat yaranır ki, bacının onu yoldan çıxarması onu passiv rola sıxışdırmışdı. Və ona passiv cinsi məqsəd vermişdi. Bu təcrübənin davam edən təsiri altında o, indi bacıdan Nanyaya, Nanyadan ataya gedən yolu təsvir etdi. Qadına passiv münasibətdən kişiyə passiv münasibətə qədər. Və bununla da özünün əvvəlki spontan inkişaf mərhələsi ilə əlaqəni tapmışdı. Atası indi yenidən onun obyekti, idi, identifikasiya daha yüksək inkişafa uyğun olaraq obyekt seçimi ilə əvəz olunmuşdu, aktiv münasibətin passivə çevrilməsi isə arada baş vermiş yoldan çıxarmanın nəticəsi və əlaməti idi. Sadist mərhələdə həddindən artıq güclü ataya qarşı aktiv münasibət, təbii ki, o qədər də asanlıqla həyata keçirilə bilməzdi. Atası yayın sonunda və ya payızda qayıdanda, onun qəzəb növbələri və dəli səhnələri yeni bir istifadə tapdı. Nanyaya qarşı onlar aktiv-sadist məqsədlərə xidmət edirdi; ataya qarşı isə mazoxist niyyətlər güdürdü. O, öz pisliyini nümayiş etdirməklə atanın tərəfindən cəza və döyülməyə məcbur etmək, beləliklə də ondan arzu etdiyi mazoxist cinsi təminatı almaq istəyirdi. Deməli, onun qışqırma tutmaları birbaşa yoldan çıxarma cəhdləri idi. Mazoxizmin motivasiyasına uyğun olaraq, belə bir cəza zamanı o, öz günah hissinin ödənilməsini də tapardı. Bir xatirə onu necə saxlayıb ki, belə bir pislik səhnəsi zamanı atası yanına gələndə onun qışqırığı daha da güclənir. Ata onu döymür, əksinə, çarpayının yastıqları ilə qarşısında top oynayaraq onu sakitləşdirməyə çalışır.</w:t>
      </w:r>
    </w:p>
    <w:p>
      <w:r>
        <w:t>Uşağın izaholunmaz pisliyi qarşısında valideynlərin və tərbiyəçilərin bu tipik əlaqəni xatırlamağa nə qədər tez-tez əsasları olduğunu bilmirəm. Özünü bu cür "tərs" aparan uşaq etiraf edir və cəza tələb etmək istəyir. O, cəzada iki şey axtarır: öz günah şüurunun sakitləşdirilməsini və mazoxist cinsi istəyinin təminini.</w:t>
      </w:r>
    </w:p>
    <w:p>
      <w:r>
        <w:t>Xəstəlik halımızın sonrakı aydınlaşdırılmasını indi böyük qətiyyətlə ortaya çıxan o xatirəyə borcluyuq ki, bütün təlaş əlamətləri yalnız müəyyən bir hadisədən sonra xarakter dəyişikliyinin əlamətlərinə qoşulmuşdur. Əvvəllər qorxu mövcud idi. Hadisədən dərhal sonra isə qorxu əzabverici formada özünü göstərdi. Bu dəyişikliyin vaxtını dəqiqliklə müəyyən etmək mümkündür, dördüncü ad günündən az əvvəl idi. Məşğul olmaq istədiyimiz uşaqlıq dövrü bu dayaq nöqtəsi sayəsində iki mərhələyə ayrılır: birincisi, 3 yaşından dördüncü ad gününə qədər davam edən vəsvəsə ilə başlayan pislik və pozğunluq mərhələsi, və ondan sonrakı daha uzun bir mərhələ ki, burada nevroz əlamətləri üstünlük təşkil edir. Lakin bu ayrılığa imkan verən hadisə xarici travma deyildi, o, qorxu içində oyandığı bir yuxu idi. IV</w:t>
      </w:r>
    </w:p>
    <w:p>
      <w:pPr>
        <w:pStyle w:val="Heading1"/>
      </w:pPr>
      <w:r>
        <w:t>İlkin qeydlər | XƏSTƏLİK TARİXÇƏLƏRİ</w:t>
      </w:r>
    </w:p>
    <w:p>
      <w:r>
        <w:t>Burada - yenə də yalnız fraqmentar şəkildə - bəhs edəcəyim xəstəlik halı, təqdimatdan əvvəl xüsusi vurğulanmalarını tələb edən bir sıra özünəməxsus xüsusiyyətləri ilə seçilir. Söhbət on səkkiz yaşında qonoreya infeksiyasından sonra xəstə kimi sarsılan bir gəncdən gedir. Bir neçə il sonra psixoanalitik müalicəyə başlayanda isə o, tamamilə asılı və həyat qabiliyyətsiz idi. Xəstəliyə qədərki gəncliyinin onilliyini təxminən normal şəkildə yaşamışdı. Orta məktəb təhsilini də çox maneəsiz başa vurmuşdu. Lakin onun əvvəlki illəri ağır bir nevrotik pozğunluğun hökmü altında keçmişdi; bu pozğunluq dördüncü ad günündən az əvvəl təlaş histeriyası (heyvan fobiyas[1]) kimi başlamış, sonra dini məzmunlu obsesiv nevroza çevrilmiş və öz qollarını onuncu yaşına qədər uzatmışdı. Bu xəstəlik tarixçəsi müalicə başa çatdıqdan az sonra, 1914/1915-ci ilin qışında, o dövrün təzə təəssüratı altında yazılmışdır - C. G. Yunq və Alf. Adlerin psixoanalitik nəticələrə etmək istədikləri yenidən şərhin təəssüratı altında. Deməli, o, "Jahrbuch der Psychoanalyse"* VI, 1914-də dərc olunmuş "Psixoanalitik hərəkatın tarixinə dair" məqaləsinə [bu tam külliyyatın Bu tam nəşrin VII cildinə qoşulur və orada olan, əsasən şəxsi polemikanı analitik materialın obyektiv qiymətləndirilməsi ilə tamamlayır. O, əvvəlcə illiyin növbəti cildi üçün nəzərdə tutulmuşdu, lakin böyük müharibənin maneələri üzündən onun nəşri qeyri-müəyyən müddətə gecikdiyindən, mən onu yeni naşir tərəfindən hazırlanan bu topluya əlavə etmək qərarına gəldim. İçində ilk dəfə söylənməli olan bir çox şeyi mən bu arada 1916/1917-ci illərdə keçirdiyim "Psixoanalizə giriş mühazirələri"ndə işləmək məcburiyyətində qalmışdım. Birinci yazının mətnində əhəmiyyətli dəyişiklik olmamışdır. Əlavələr kvadrat mötərizələrlə göstərilmişdir. Fobiya başladı, sonra dini məzmunlu obsesif nevroza çevrildi. Təsirləri onun onuncu yaşına qədər uzandı.</w:t>
      </w:r>
    </w:p>
    <w:p>
      <w:r>
        <w:t>Yalnız bu uşaqlıq nevrozu mənim məlumatlarımın mövzusu olacaqdır. Xəstənin birbaşa xahişinə baxmayaraq, mən onun xəstəliyinin, müalicəsinin və sağalmasının tam tarixçəsini yazmaqdan imtina etdim, çünki bu vəzifəni texniki cəhətdən mümkünsüz və sosial baxımdan yolverilməz hesab etdim. Bununla da bir imkan aradan qalxır. Onun uşaqlıq xəstəliyi ilə sonrakı qəti xəstəliyi arasındakı əlaqəni göstərmək imkanı. Bu sonuncu barədə yalnız onu deyə bilərəm. Xəstə onun üzündən uzun müddət Almaniya sanatoriyalarında qalmışdı. O vaxt ən səlahiyyətli orqan tərəfindən "maniakal-depressiv dəlilik" halı kimi təsnif edilmişdi. Bu diaqnoz, təkrarlanan ağır depressiya tutmaları ilə fəaliyyət və maraqlarla zəngin həyatı pozulmuş xəstənin atasına şübhəsiz aid idi. Oğlunun özündə isə mən çoxillik müşahidə zamanı nə şiddətinə, nə də meydana çıxma şərtlərinə görə aşkar psixi vəziyyətdən kənara çıxan heç bir əhval dəyişikliyi müşahidə edə bilmədim. Mən belə bir təsəvvürə gəlmişəm ki, bu hal, eləcə də klinik psixiatriya tərəfindən müxtəlif və dəyişkən diaqnozlarla qeydə alınan bir çox başqa hallar, spontan keçmiş və defektlə sağalmış obsesiv nevrozun nəticə vəziyyəti kimi başa düşülməlidir.</w:t>
      </w:r>
    </w:p>
    <w:p>
      <w:r>
        <w:t>Mənim təsvirim on beş il əvvəl başa çatmış, lakin yalnız indi təhlil edilən infantil nevroz haqqında olacaq. Bu vəziyyət digəri ilə müqayisədə həm üstünlüklərə, həm də çatışmazlıqlara malikdir. Nevrotik uşağın özü üzərində aparılan təhlil əvvəlcədən daha etibarlı görünəcək, lakin o, çox məzmunlu ola bilməz. Uşağa çoxlu söz və fikir borc vermək lazım gəlir. Bəlkə də yenə də ən dərin qatları şüur üçün keçilməz tapacaqsan. Uşaqlıq xəstəliyinin böyümüş və zehni yetkinləşmiş adamda xatirə vasitəsilə təhlili bu məhdudiyyətlərdən azaddır; lakin sonrakı dövrdən geriyə baxarkən insanın öz keçmişinin məruz qaldığı təhrifi və düzəlişi nəzərə almaq lazımdır. Birinci hal, bəlkə, daha inandırıcı nəticələr verir, ikincisi isə qat-qat ibrətamizdir.</w:t>
      </w:r>
    </w:p>
    <w:p>
      <w:r>
        <w:t>Lakin hər halda iddia etmək olar ki, uşaq nevrozlarnın təhlilləri xüsusilə yüksək nəzəri maraq doğura bilər. Onlar böyüklərin nevrozlarının düzgün anlaşılması üçün xidmət edir. Təxminən o qədər ki, uşaq yuxuları böyüklərin yuxuları üçün nə qədər edirsə. Bu o demək deyil ki, onları başa düşmək daha asandır, yaxud elementlər baxımından daha kasıbdır; uşaq ruh dünyasına nüfuz etməyin çətinliyi onları həkim üçün xüsusilə ağır bir iş parçasına çevirir. Lakin onlarda sonrakı təbəqələrin çoxu aradan qalxdığı üçün, nevrozun mahiyyəti aydın şəkildə üzə çıxır. Məlum olduğu kimi, psixoanalizin nəticələrinə qarşı müqavimət, psixoanaliz uğrunda mübarizənin hazırkı mərhələsində yeni bir forma almışdır. Əvvəllər təhlilin iddia etdiyi faktların gerçəkliyini inkar etməklə kifayətlənirdilər; bunun üçün ən yaxşı texnika yoxlamadan yayınmaq kimi görünürdü. Görünür, bu üsul indi yavaş-yavaş tükənir. Artıq başqa yola əl atırlar: faktları qəbul edir, lakin onlardan çıxan nəticələri yenidən yozmaqla aradan qaldırırlar. Beləliklə də qıcıqlandırıcı yeniliklərdən yenidən qurtulmuş olurlar. Uşaq nevrozlarının öyrənilməsi bunu sübut edir: bu cəhdlər tam qeyri-kafidir. Dayaz və ya zorakı yenidən yozma cəhdləri. Bu, nevrozun formalaşmasında libido həvəs qüvvələrinin üstün payını göstərir. O qədər də inkar edilən bu qüvvələr, uzaq mədəni məqsəd canatmalarının olmadığını aşkara çıxarır. Uşaq hələ onlar haqqında heç nə bilmir, buna görə də onlar uşaq üçün heç bir məna daşıya bilməz.</w:t>
      </w:r>
    </w:p>
    <w:p>
      <w:r>
        <w:t>Burada təqdim ediləcək təhlili diqqətəlayiq edən digər bir cəhət var. Bu, xəstəliyin ağırlığı və müalicəsinin müddəti ilə bağlıdır. Qısa müddətdə əlverişli nəticəyə gətirib çıxaran təhlillər terapevtin özünə inamı üçün dəyərli olacaq və psixoanalizin tibbi əhəmiyyətini göstərəcək; elmi idrakın irəliləməsi üçün isə onlar çox vaxt əhəmiyyətsiz qalır. Onlardan yeni bir şey öyrənirsən. Onlar yalnız ona görə bu qədər tez uğurla nəticələnir ki, onların həlli üçün lazım olan hər şey artıq bilinirdi. Yeni bir şeyi yalnız xüsusi çətinliklər yaradan təhlillərdən öyrənmək olar; həmin çətinlikləri aradan qaldırmaq üçün isə sonra çox vaxt sərf edilir. Yalnız bu hallarda ruhi inkişafın ən dərin və ən ibtidai qatlarına enmək və sonrakı formalaşmaların problemləri üçün həlləri oradan götürmək mümkün olur. Sonra adam özünə deyir ki, ciddi desək, yalnız bu qədər dərinə gedən təhlil bu ada layiqdir. Əlbəttə, tək bir hal insanın bilmək istədiyi hər şeyi öyrədir. Daha düzgün desək, o, hər şeyi öyrədə bilərdi. Kaş ki insan hər şeyi qavramağa qadir olsaydı. Və öz qavrayışının məşqsizliyi üzündən azı ilə kifayətlənməyə məcbur olmasaydı.</w:t>
      </w:r>
    </w:p>
    <w:p>
      <w:r>
        <w:t>Burada təsvir ediləcək xəstəlik halı, bu cür bəhrəli çətinliklər baxımından, arzuolunan hər şeyi təmin edirdi. Müalicənin ilk illəri çətin ki, bir dəyişiklik gətirdi. Xoşbəxt bir təsadüf elə gətirdi ki, bütün xarici şərait buna baxmayaraq terapevtik təcrübənin davam etdirilməsinə imkan verdi. Asanlıqla təsəvvür edirəm ki, daha az əlverişli şəraitdə müalicə bir müddət sonra dayandırılmış olardı. Həkim mövqeyindən yalnız onu deyə bilərəm ki, o, belə halda nə isə öyrənmək və əldə etmək istəyirsə, şüursuzluğun özü kimi "zamansız" davranmalıdır. O, uzağı görməyən terapevtik iddiadan əl çəkə bildikdə, nəhayət buna nail olur. Xəstənin və onun yaxınlarının tələb etdiyi səbir, itaət, dərk və etimad ölçüsünü başqa az hallarda gözləmək olar. Lakin analitik özünə deyə bilər ki, bir halda bu qədər uzun işlə əldə etdiyi nəticələr indi növbəti, eyni dərəcədə ağır xəstəliyin müalicə müddətini xeyli qısaltmağa kömək edəcək və beləliklə, şüursuzluğun zamansızlığını getdikcə daha çox aradan qaldıracaq, çünki bir dəfə ona boyun əymək lazım gəlmişdir.</w:t>
      </w:r>
    </w:p>
    <w:p>
      <w:r>
        <w:t>Burada məşğul olduğum xəstə uzun müddət itaətkar biganəlik mövqeyinin arxasında qaldı. Əlçatmaz şəkildə möhkəmlənmişdi. O, qulaq asır, başa düşür və heç nəyi özünə yaxın buraxmırdı. Onun qüsursuz zəkası, həyatda qalan azsaylı münasibətlərində davranışına hakim olan həvəs qüvvələrindən sanki ayrılmışdı. Onu işdə müstəqil bir pay götürməyə hərəkət etdirmək üçün uzun bir tərbiyə lazım idi və bu səylər nəticəsində ilk azadlıqlar meydana çıxdıqda, daha sonrakı dəyişikliklərin qarşısını almaq və yaradılmış vəziyyətdə rahat qalmaq üçün dərhal işi dayandırdı. Onun müstəqil varlıq qarşısındakı çəkinməsi o qədər böyük idi ki, xəstəliyin bütün əziyyətlərini üstələyirdi. Onu aradan qaldırmaq üçün yeganə bir yol tapıldı. Mənim şəxsiyyətimə bağlılıq güclənməli idi. O, tarazlıq saxlaya biləcək qədər güclənənə qədər gözlədim. Sonra bu bir faktoru digərinə qarşı oynatdım. Vaxtında olduğuna dair yaxşı əlamətlər var. Özümü idarə etməyi unutmadan müəyyən etdim ki, müalicə nə qədər irəlilədiyindən asılı olmayaraq, müəyyən bir tarixdə başa çatdırılmalıdır. Bu müddətə riayət etməyə qərarlı idim; xəstə nəhayət mənim ciddiliyimə inandı. Bu qətiyyətli müddətin amansız təzyiqi altında geri çəkildi. Onun müqaviməti və xəstəliyə bağlılığı geri çəkildi. Analiz qeyri-mütənasib dərəcədə qısa müddətdə onun maneələrinin həllini və simptomlarının aradan qaldırılmasını mümkün edən bütün materialı təqdim etdi. Bu son iş dövründən, müqavimətin müvəqqəti yoxa çıxdığı və xəstənin yalnız hipnozda əldə edilə bilən bir aydınlıq təəssüratı yaratdığı vaxtdan, mənə onun infantil nevrozunu anlamağa imkan verən bütün izahlar da gəlir.</w:t>
      </w:r>
    </w:p>
    <w:p>
      <w:r>
        <w:t>Beləliklə, bu müalicənin gedişi analitik texnikanın çoxdan dəyərləndirdiyi o prinsipi nümayiş etdirdi ki, analizin xəstə ilə qət etməli olduğu yolun uzunluğu və bu yolda öhdəsindən gəlinməli olan materialın bolluğu iş zamanı rast gəlinən müqavimətlə müqayisədə nəzərə alınmır və yalnız müqavimətə zəruri olaraq mütənasib olduğu dərəcədə nəzərə alınır. Bu, düşmən ordusunun sülh dövründə bir neçə sürətli qatar saatı ərzində keçdiyi, öz ordusunun isə qısa müddət əvvəl bir neçə gündə qət etdiyi məsafəni qət etmək üçün həftələr və aylar sərf etməsi ilə eyni prosesdir.</w:t>
      </w:r>
    </w:p>
    <w:p>
      <w:r>
        <w:t>Burada təsvir ediləcək analizin üçüncü bir xüsusiyyəti var. Bu xüsusiyyət onu bölüşmək qərarını daha da çətinləşdirir. Onun nəticələri bütövlükdə indiyə qədərki biliyimizlə üst-üstə düşmüşdür. Və ya onlarla yaxşı uzlaşmışdır. Bəzi təfərrüatlar mənə özümə o qədər qəribə və inandırıcı göründü ki, başqalarından onlara inanmağı xahiş etməkdə tərəddüd etdim. Mən xəstədən xatirələrini ən sərt tənqidə məruz qoymağı tələb etdim, amma o, dediklərində heç bir inandırıcı olmayan cəhət tapmadı və onlarda israr etdi. Oxucular heç olmasa əmin olsunlar ki, mən özüm yalnız gözləntilərimdən təsirlənmədən, müstəqil bir təcrübə kimi qarşıma çıxanı danışıram. Beləliklə, mənə yalnız o müdrik sözü xatırlamaq qaldı. Göylə yer arasında elə şeylər var ki, məktəb hikmətimiz onları xəyal belə edə bilməz. Kim onun gətirdiyi inancları daha əsaslı şəkildə söndürməyi bacarsaydı, şübhəsiz ki, bu cür şeylərnlərdən daha çoxunu kəşf edə bilərdi. II</w:t>
      </w:r>
    </w:p>
    <w:p>
      <w:pPr>
        <w:pStyle w:val="Heading1"/>
      </w:pPr>
      <w:r>
        <w:t>Mühit və xəstəlik tarixçəsinə baxış | XƏSTƏLİK TARİXÇƏLƏRİ</w:t>
      </w:r>
    </w:p>
    <w:p>
      <w:r>
        <w:t>Mühit və xəstəlik tarixçəsinə baxış</w:t>
      </w:r>
    </w:p>
    <w:p>
      <w:r>
        <w:t>Mən xəstənin tarixçəsini nə sırf tarixi, nə də sırf praqmatik şəkildə yaza bilərəm, nə müalicə, nə də xəstəlik tarixçəsi verə bilərəm, əksinə, hər iki təqdimat üsulunu birləşdirmək məcburiyyətində qalacağam. Məlum olduğu kimi, analizdən doğan inamı onun təsvirində hər hansı şəkildə yerləşdirməyin yolu tapılmamışdır. Analiz seanslarında baş verənlərin hərtərəfli protokol qeydləri, şübhəsiz ki, buna heç bir töhfə verməzdi; onların hazırlanması da müalicə texnikası baxımından mümkün deyildir. Deməli, bu cür analizlər indiyə qədər rədd edən və inanmayan mövqe tutanlarda inam yaratmaq üçün dərc edilmir. Yalnız xəstələrlə öz təcrübələri sayəsində artıq inam qazanmış tədqiqatçılara yeni bir şey gətirmək gözlənilir.</w:t>
      </w:r>
    </w:p>
    <w:p>
      <w:r>
        <w:t>Mən uşağın dünyasını təsvir etməklə başlayacağam. Onun uşaqlıq tarixindən zəhmətsiz öyrənilə bilənləri bölüşəcəyəm. İllər boyu daha tam və daha aydın olmayanları da.</w:t>
      </w:r>
    </w:p>
    <w:p>
      <w:r>
        <w:t>Hələ xoşbəxt nikah sürən, lakin tezliklə xəstəliklərinin ilk kölgəsini saldığı gənc evli valideynlər - ananın qarın xəstəlikləri, atanın evdən uzaqlaşmasına səbəb olan ilk ruh düşkünlüyü tutmaları. Uşaq nevrozunun tarixindən 447. Atanın xəstəliyini xəstə, təbii ki, çox sonralar anlayır, ananın xəstəlikli olması isə ona artıq erkən uşaqlıq illərində məlum olur. Buna görə də o, uşaqlarla nisbətən az məşğul olurdu. Bir gün, şübhəsiz ki, dördüncü yaşına çatmamış, ananın əlindən tutub apardığı halda, ananın evdən yola saldığı həkimə şikayətlərini dinləyir. Sözlərini yadda saxlayır ki, sonralar özü üçün istifadə etsin. O, yeganə uşaq deyil; ondan iki yaş böyük bir bacısı var - canlı, istedadlı və tələsikcəsinə pis, onun həyatında böyük rol oynayan.</w:t>
      </w:r>
    </w:p>
    <w:p>
      <w:r>
        <w:t>Onu, xatırladığı qədər, bir dayə saxlayır - xalq içindən olan təhsilsiz bir qarı, ona qarşı yorulmaz bir məhəbbətlə. O, onun üçün erkən vəfat etmiş öz oğlunun əvəzedicisidir Sohn. Ailə bir mülkdə yaşayır, yayda isə başqası ilə dəyişdirilir. Böyük şəhər hər iki maldan yaxındır. Uşaqlığının bir dövrü elədir ki, o zaman valideynlər mülkləri satıb şəhərə köçürlər. Yaxın qohumlar tez-tez uzun müddət bu və ya o biri mülkdə qalırlar - atanın qardaşları, ananın bacıları və onların uşaqları, ana tərəfdən nənə-baba. Yayda valideynlər adətən bir neçə həftəliyə yola gedirlər. Bir örtücü xatirə göstərir ki, ona ata, ana və bacını aparan arabanın arxasınca baxıb. Uşaqlıq dayəsi ilə birlikdə baxıb. Sonra sakitcə evə qayıdıb. O, o vaxt çox kiçik olmalı imiş. Növbəti yay bacı evdə saxlanıldı. Uşaqlara baş nəzarət ona həvalə olunan bir ingilis dayəsi götürüldü.</w:t>
      </w:r>
    </w:p>
    <w:p>
      <w:r>
        <w:t>Sonrakı illərdə ona uşaqlığından çox danışılmışdı. Çoxunu özü bilirdi, amma təbii ki, 21 yaşında vaxt baxımından. Demək olar ki, bütün vaxtları sonradan dəqiqliklə müəyyən etmək mümkün oldu. 2) Bu cür məlumatlardan, qayda olaraq, qeyri-məhdud etibarlılığa malik material kimi istifadə etmək olar. Buna görə də boşluqları məzmun əlaqəsi ilə doldurmaq yaxın olardı. Onun sonrakı xəstəliyi münasibətilə saysız-hesabsız dəfə onun qarşısında təkrarlanmış bu rəvayətlərdən biri bizi həlli ilə məşğul olacağımız problemlə tanış edir. Deyilənə görə, o, əvvəlcə çox mülayim, itaətkar və daha çox sakit bir uşaq olub, o qədər ki, tez-tez deyərdilər ki, qız o, oğlan isə böyük bacı olmalı imiş. Amma bir dəfə, valideynlər yay səfərindən qayıtdıqda, onu dəyişilmiş halda tapdılar. O, narazı, əsəbi və qızğın olmuşdu, hər xırda şeyə görə incik düşür, sonra qəzəblənib vəhşi, kimi qışqırırdı, vəziyyət davam etdikcə valideynlər onun sonradan məktəbə göndərilməsinin mümkün olmayacağına dair narahatlıq bildirirdilər. Bu, ingilis müəlliməsinin iştirak etdiyi yay idi və o, özünü axmaq, dözümsüz, üstəlik içkiyə aludə bir şəxs kimi göstərdi. Buna görə də ana oğlanın xarakter dəyişikliyini bu ingilis qadınının təsiri ilə əlaqələndirməyə meylli idi və güman edirdi ki, o, öz rəftarı ilə uşağı qıcıqlandırıb. Yayı uşaqlarla birlikdə keçirmiş uzaqgörən nənə isə belə fikirdə idi ki, oğlanın qıcıqlanması ingilis qadınla dayə arasındakı çəkişmələrdən yaranıb. İngilis qadın dayəni dəfələrlə cadugər adlandırmış, onu otaqdan çıxmağa məcbur etmişdi; balaca isə açıq şəkildə sevimli "Nanja"sının tərəfini tutmuş və müəlliməyə nifrətini göstərmişdi. Necə olursa olsun, valideynlər qayıtdıqdan az sonra ingilis qadın uzaqlaşdırıldı, lakin uşağın dözülməz xasiyyətində heç nə dəyişmədi. Xəstənin yaddaşını ailənin yaşlı üzvlərindən soruşub öyrənməklə asanlıqla doldurmaq olardı, ancaq mən bu cür texnikadan kifayət qədər qətiyyətlə çəkindirə bilmərəm. Yaxınların sorğu və tələb əsasında danışdıqları hər şey, nəzərə alına biləcək bütün tənqidi şübhələrə məruz qalır. İnsan bu məlumatlardan asılı vəziyyətə düşdüyünə mütəmadi olaraq peşman olur, bununla da analizə olan inamı pozur və onun üzərində başqa bir instansiya qoyur. Ümumiyyətlə xatırlana bilən hər şey analizin sonrakı gedişatında üzə çıxır. Xəstədə o pis dövr xatirəsi qalıb. O hesab edir ki, ilk səhnəsini bir dəfə Miladda yaşamışdır. Çünki ona layiq olduğu kimi ikiqat hədiyyə verilməmişdi. Milad günü eyni zamanda onun doğum günü idi. Öz tələbləri və həssaslıqları ilə sevimli Nanjasına da rəhm etmədi, bəlkə də ən amansız şəkildə məhz onu əzablandırdı. Lakin xarakterin dəyişməsinin bu mərhələsi onun yaddaşında bir çox başqa qəribə və xəstəlik xarakterli təzahürlərlə ayrılmaz şəkildə bağlıdır ki, onları zaman baxımından nizama sala bilmir. İndi danışılacaq hər şeyi, eyni zamanda baş verməsi mümkün olmayan və məzmunca tam ziddiyyət təşkil edən hər şeyi o, "hələ birinci mülkdə" adlandırdığı eyni bir dövrə yığır. Beş yaşında ikən, deyəsən, onlar bu mülkü tərk etmişdilər. Deməli, o danışa bilir ki, bacısının onu əzablandırmaq üçün istifadə etdiyi bir təlaşdan əziyyət çəkmişdi. Bir vaxtlar bir şəkil kitabı var idi ki, orada bir quzu təsvir olunmuşdu, dik durub addımlayırdı. Bu şəkli görəndə o, dəli kimi qışqırmağa başlayırdı, canavarın gəlib onu yeyəcəyindən qorxurdu. Lakin bacısı həmişə elə qurardı ki, o bu şəkli görməli olurdu və onun dəhşətindən zövq alırdı. Bununla belə, o, başqa heyvanlardan da - böyük və kiçik - qorxurdu. Bir dəfə o, gözəl böyük bir kəpənəyini tutmaq üçün arxasınca qaçdı. Onun sarı zolaqlı qanadları var idi, uc hissələrə ayrılırdı. Bu, yəqin ki, "qaranquşquyruğu" idi. Birdən heyvana qarşı dəhşətli bir təlaş onu bürüdü, qışqıraraq təqibi dayandırdı. Bədənciklərdən və tırtıllardan da təlaş və ikrah duyurdu. Lakin o, yadda saxlayırdı ki, həmin vaxt böcəklərə əzab verir, tırtılları doğrayırdı; atlar da ona qorxulu görünürdü. Bir at döyüldükdə qışqırırdı. Buna görə bir dəfə sirkdən çıxmalı oldu. Başqa vaxtlarda isə özü atları döyməyi xoşlayırdı. Heyvanlara qarşı bu ziddiyyətli davranış növlərinin həqiqətən eyni vaxtda qüvvədə olub-olmadığını, yoxsa onların bir-birini əvəz etdiyini, əgər belədirsə, hansı ardıcıllıqla və nə vaxt - bunu onun yaddaşı həll edə bilmirdi. O, həmçinin deyə bilmirdi ki, onun pis dövrü xəstəlik mərhələsi ilə əvəz olunmuşdu, yoxsa bu mərhələ boyunca davam etmişdi. Hər halda, onun ardınca gələn məlumatlar əsasında belə bir qənaətə gəlmək olardı ki, o, uşaqlıq illərində obsesif nevroz xəstəliyini çox aydın şəkildə keçirmişdi. O danışırdı ki, uzun müddət çox dindar olmuşdu. Yatmazdan əvvəl uzun-uzadı dua etməli və saysız-hesabsız xaç çıxarmalı idi. O, həmçinin axşamlar üstünə çıxdığı kürsü ilə otaqda asılmış bütün müqəddəs ikonaların önündə gəzinti edib hər birini ehtiramla öpərdi. Bu dindar mərasimə çox yaraşmırdı - ya da bəlkə də tam yaraşırdı - onun ağlına şeytanın ilhamı kimi gələn küfr dolu fikirləri xatırlaması. O, düşünməli idi: Tanrı - donuz, ya da Tanrı - peyin. Bir dəfə Almaniyanın bir kurort şəhərinə səfəri zamanı, küçədə üç yığın at peyini görəndə, müqəddəs Üçlük haqqında düşünmək obsesiyasından əzab çəkirdi. O vaxt o, yazığı gəldiyi adamlara - dilənçilərə, şikəstlərə, qocalara - baxanda özünəməxsus bir tədbir, yerinə yetirirdi. O, onlar kimi olmaqdan çıxmaq üçün səs-küylü nəfəs verməli, müəyyən başqa şərtlər altında isə nəfəsini güclü şəkildə içəri çəkməli idi. Təbii ki, mənə belə güman etmək yaxın idi ki, bu açıq-aşkar obsesif nevrotik simptomlar təlaş əlamətlərindən və heyvanlara qarşı qəddar hərəkətlərdən bir qədər sonrakı dövrə və inkişaf mərhələsinə aid idi.</w:t>
      </w:r>
    </w:p>
    <w:p>
      <w:r>
        <w:t>Xəstənin daha yetkin illəri atası ilə çox əlverişsiz münasibətlə müəyyən olunmuşdu. O zaman ata dübarə depressiya tutmalarından sonra xarakterinin xəstəlikli cəhətlərini gizlədə bilmirdi. İlk uşaqlıq illərində bu münasibət oğlun yaddaşında qaldığı kimi, çox incə idi. Ata onu çox istəyirdi və onunla oynamağı xoşlayırdı. O, kiçik yaşlarından atası ilə fəxr edirdi. Yalnız onun kimi bir cənab olmaq istədiyini bildirirdi. Dayə ona demişdi ki, bacısı ananın uşağıdır, özü isə atanın uşağıdır və o, bundan çox razı idi. Uşaqlığın sonlarında onunla atası arasında bir uzaqlaşma baş vermişdi. Ata, şübhəsiz, bacısına üstünlük verirdi və o, buna görə çox incimişdi. Sonralar atadan qorxu üstünlük təşkil etməyə başladı.</w:t>
      </w:r>
    </w:p>
    <w:p>
      <w:r>
        <w:t>Təxminən səkkizinci ilə doğru, bütün o əlamətlər yox oldu. Xəstə onları həyatının pisliklə başlayan dövrünə aid edirdi. Onlar bir anda yox olmadılar, bir neçə dəfə təkrar qayıtdılar, lakin nəhayət, xəstənin fikrincə, sonradan qadın baxıcıların yerini tutan müəllimlərin və tərbiyəçilərin təsirinə boyun əydilər. Beləliklə, bunlar ən qısa şəkildə təhlilin həllinə qoyulduğu tapmacalardır: oğlanın qəfil xarakter dəyişikliyi haradan qaynaqlanırdı, onun fobiyası və pozğunluqları nə demək idi? O, öz məcburi dindarlığına necə gəlib çıxdı? Bütün bu hadisələr bir-biri ilə necə bağlıdır? Bir daha xatırladıram ki, bizim terapevtik işimiz sonrakı reaktiv nevrotik xəstəliyinə aid idi. O erkən problemlər haqqında məlumat yalnız o zaman ortaya çıxa bilərdi. Analizin gedişi bizi bir müddət indiki vaxtdan uzaqlaşdırıb, uşaqlıq dövrünə dolayı yolla getməyə məcbur etdikdə. II</w:t>
      </w:r>
    </w:p>
    <w:p>
      <w:pPr>
        <w:pStyle w:val="Heading1"/>
      </w:pPr>
      <w:r>
        <w:t>Bəzi müzakirələr | XƏSTƏLİK TARİXÇƏLƏRİ</w:t>
      </w:r>
    </w:p>
    <w:p>
      <w:r>
        <w:t>Aysı və balina, deyiblər ki, bir-biri ilə müharibə edə bilər, çünki hər biri öz mühiti ilə məhdudlaşdığından bir-birinə yaxınlaşa bilər. Eyni şəkildə mənim üçün də psixologiya və ya nevroz sahəsində çalışan, psixoanalizin ön şərtlərini tanımayan və onun nəticələrini süni qurmalar hesab edən işçilərlə müzakirə aparmaq mümkünsüz olur. Lakin bunun yanında son illərdə Başqalarından ibarət bir müxalifət yaranmışdır ki, onlar - heç olmasa öz fikirlərinə görə - analizin zəminində dayanır, onun texnikasını və nəticələrini inkar etmir və yalnız eyni materialdan başqa nəticələr çıxarmağa və onu başqa anlayışlara tabe etməyə özlərini haqlı hesab edirlər.</w:t>
      </w:r>
    </w:p>
    <w:p>
      <w:r>
        <w:t>Lakin nəzəri etiraz çox vaxt bəhrəsiz olur. İnsan istifadə edəcəyi materialdan uzaqlaşmağa başlayan kimi, öz iddialarından məst olmaq və nəhayət, hər hansı müşahidənin təkzib edəcəyi fikirləri müdafiə etmək təhlükəsi ilə üzləşir. Buna görə də fərqli baxışlarla onları ayrı-ayrı hallarda sınamaqla mübarizə aparmağı qat-qat məqsədəuyğun hesab edirəm. Və problemlərdə də.</w:t>
      </w:r>
    </w:p>
    <w:p>
      <w:r>
        <w:t>Yuxarıda (s. 475) qarşılığında fikrincə, "bir uşağın 1½ yaş kimi körpə yaşında belə mürəkkəb bir hadisənin qavrayışlarını özünə hopdurması və onları şüursuzluğunda bu qədər sədaqətlə saxlaması, ikincisi, bu materialın sonradan dörd yaşında anlama səviyyəsinə çatması və nəhayət, hər hansı bir üsulla belə bir səhnənin təfərrüatlarının, belə şəraitdə yaşanıb anlaşılan, ardıcıl və inandırıcı şəkildə şüura çatdırılmasının mümkün olması" qeyri-mümkün hesab ediləcəyini bildirmişdir.</w:t>
      </w:r>
    </w:p>
    <w:p>
      <w:r>
        <w:t>Sonuncu sual tamamilə faktiki bir sualdır. Göstərilən texnika vasitəsilə analizi bu cür dərinliklərə çatdırmaq zəhmətinə qatlanan kəs, bunun çox yaxşı mümkün olduğuna əmin olacaqdır. Bunu etməyib analizi hər hansı daha yüksək qatda dayandıran isə, bununla bağlı mühakimə etmək hüququndan məhrum olmuşdur. Lakin dərin analiz vasitəsilə əldə edilənin dərk edilməsi, bununla həll olunmuş sayıla bilər.</w:t>
      </w:r>
    </w:p>
    <w:p>
      <w:r>
        <w:t>Digər iki etiraz erkən uşaqlıq təəssüratlarına kiçik baxmağa, onlara bu qədər davamlı təsirlərin aid edilməməsinə əsaslanır. Onlar nevrozların yaranmasını demək olar ki, tamamilə sonrakı həyatın ciddi konfliktlərində axtarmaq istəyir və güman edirlər ki, uşaqlığın əhəmiyyəti bizə analizdə yalnız nevrotiklərin hazırkı maraqlarını erkən keçmişin xatirələri və simvolları ilə ifadə etmək meylindən uydurulur. İnfantil amilin bu cür qiymətləndirilməsi ilə analizin ən intim xüsusiyyətlərindən olan çox şey, həmçinin ona müqavimət yaradan və kənar şəxslərin etimadını uzaqlaşdıran çox şey ortadan qalxardı.</w:t>
      </w:r>
    </w:p>
    <w:p>
      <w:r>
        <w:t>Beləliklə, müzakirəyə belə bir baxışı təqdim edirik ki, nevrozların hərtərəfli analizinin, məsələn, bizim halımızın verdiyi kimi, bu cür erkən uşaqlıq səhnələri sonrakı həyatın formalaşmasına və simptomların yaranmasına təsir aid edilə bilən real hadisələrin reproduksiyaları deyil, yetkinlik dövründən təhrikini götürən, real istəklərin və maraqların müəyyən qədər simvolik təmsilinə təyin olunmuş və mənşəyini reqressiv meylə, hazırkı vəzifələrdən uzaqlaşmağa borclu olan fantaziya formalaşmalarıdır. Əgər belədirsə, o zaman təbii ki, ən yetkinsiz yaşda olan uşaqların ruhi həyatına və intellektual fəaliyyətinə edilən bütün qəribə tələblərdən yaxa qurtarmaq olar.</w:t>
      </w:r>
    </w:p>
    <w:p>
      <w:r>
        <w:t>Bu anlayış, hamımızın ortaq istəyi olan çətin vəzifənin səmərəliləşdirilməsi və sadələşdirilməsi ilə yanaşı, bir çox faktiki hallar da kömək edir. Həmçinin, elə praktik analitikdə yarana biləcək bir etirazı əvvəlcədən aradan qaldırmaq olar. Etiraf etmək lazımdır ki, bu infantil səhnələr haqqında müzakirə olunan baxış düzgündürsə, o zaman analizin icrasında əvvəlcə heç nə dəyişməyəcəkdir. Əgər nevrotikdə bir dəfə marağını hazırkı vaxtdan uzaqlaşdırıb onu fantaziyasının bu cür reqressiv əvəzedici formalaşmalarına bağlamaq kimi pis bir xüsusiyyət varsa, o zaman onun yolları ilə getməkdən və bu şüursuz məhsulları ona şüura çatdırmaqdan başqa heç nə etmək olmaz, çünki onlar, real dəyərsizliyindən tamamilə asılı olmayaraq, hazırkı vəzifələrə yönəltmək üçün azad etmək istədiyimiz marağın hazırkı daşıyıcıları və sahibləri kimi bizim üçün son dərəcə dəyərlidir. Analiz, sadəlövh etimadla bu fantaziyaları həqiqət hesab edən analizlə tamamilə eyni şəkildə getməlidir. Fərq yalnız analizin sonunda, bu fantaziyalar aşkar edildikdən sonra ortaya çıxardı. Onda xəstəyə deyərdik: "Yaxşı; sizin nevrozunuz elə gedişat göstərib ki, sanki siz uşaqlıq illərinizdə belə təəssüratlar almış və onları davam etdirmişsiniz. Yəqin ki, bunun mümkün olmadığını anlayırsınız. Bunlar qarşıda duran real vəzifələrdən yayınmaq üçün fantaziya fəaliyyətinizin məhsulları idi. İndi gəlin araşdıraq görək bu vəzifələr nə idi. Onlarla fantaziyalarınız arasında hansı əlaqə yolları var idi. İnfantil fantaziyaların bu şəkildə həllindən sonra müalicənin real həyata yönəlmiş ikinci mərhələsi başlaya bilərdi.</w:t>
      </w:r>
    </w:p>
    <w:p>
      <w:r>
        <w:t>Bu yolun qısaldılması texniki cəhətdən yolverilməz olardı. Yəni indiyə qədər tətbiq olunan psixoanalitik müalicə gedişatının dəyişdirilməsi mümkün deyil. Əgər xəstəyə bu fantaziyaları tam həcmdə şüuruna çatdırmasaq, onlara bağlı olan maraq üzərində ona sərəncam verməyi bacarmarıq. Əgər onların mövcudluğunu və ümumi konturlarını sezdiyimiz anda xəstəni onlardan yayındırsaq, yalnız sıxışdırma işinə kömək etmiş olarıq ki, bunun sayəsində onlar xəstənin bütün səyləri üçün toxunulmaz olmuşdur. Əgər onları vaxtından əvvəl xəstə üçün dəyərsizləşdirsək, məsələn, ona bunların sadəcə fantaziyalar olduğunu, heç bir real əhəmiyyəti olmadığını bildirsək, onun şüura çatdırılmasında iştirakına heç vaxt nail ola bilmərik. Beləliklə, analitik texnika düzgün tətbiq edildikdə, bu infantil səhnələri necə qiymətləndirməyindən asılı olmayaraq, dəyişikliyə məruz qalmamalıdır.</w:t>
      </w:r>
    </w:p>
    <w:p>
      <w:r>
        <w:t>Qeyd etmişəm ki, bu səhnələr reqressiv fantaziyalar kimi qəbul edilə bilər. Bu, öz lehinə bəzi faktiki məqamları gətirə bilər. Əsas olan biri: bu infantil səhnələr kur zamanı - indiyə qədərki təcrübəmə görə - xatirələr kimi reproduksiya olunur, onlar konstruksiyanın nəticələridir: şübhəsiz, bəzilərinə mübahisə artıq bu bir güzəştlə həll olunmuş görünəcək.</w:t>
      </w:r>
    </w:p>
    <w:p>
      <w:r>
        <w:t>Məni düzgün başa düşməyinizi istəyirəm. Hər analitik bilir və dəfələrlə təcrübə etmişdir ki, uğurlu müalicədə xəstə uşaqlıq illərindən bir sıra spontan xatirələr danışır ki, onların meydana çıxmasında - bəlkə də ilk dəfə meydana çıxmasında - həkim özünü tamamilə günahsız hiss edir, çünki heç bir konstruksiya cəhdi ilə xəstəyə bənzər məzmunu təlqin etməmişdir. Bu əvvəlcə şüursuz olan xatirələr hətta həmişə doğru olmamalıdır; doğru ola bilərlər, lakin çox vaxt həqiqətə qarşı təhrif olunur, fantaziya elementləri ilə qarışır, eynilə spontan qorunub saxlanılan sözdə örtük xatirələri kimi. Mən yalnız demək istəyirəm: xəstəmdə olduğu kimi, belə erkən dövrdən və belə məzmunla yaranan səhnələr - sonra isə işin tarixi üçün belə fövqəladə əhəmiyyət tələb edən - adətən xatirə kimi təkrar istehsal olunur. Əksinə, bir sıra işarələrin cəmindən addım-addım və zəhmətlə təxmin edilməli, qurulmalıdır. Bu arqument üçün kifayətdir ki, etiraf edim ki, belə səhnələr obsesif nevroz hallarında xatirə kimi şüura gəlir, ya da bu ifadəni yalnız burada öyrəndiyimiz bir hala aid edirəm.</w:t>
      </w:r>
    </w:p>
    <w:p>
      <w:r>
        <w:t>İndi mən o fikirdə deyiləm ki, bu səhnələr mütləq fantaziyalar olmalıdır, çünki xatirələr kimi geri qayıtmırlar. Mənə tamamilə xatirəyə bərabər görünür ki, onlar - bizim halımızda olduğu kimi - yuxularla əvəz olunurlar ki, onların təhlili müntəzəm olaraq eyni səhnəyə qaytarır, hansı ki, yorulmadan yenidən işlənməklə məzmununun hər bir hissəsini reproduksiya edir. Yuxu görmək də bir xatırlamadır, hərçənd gecə vaxtı və yuxu formalaşması şərtləri altında. Yuxularda bu qayıdış vasitəsilə izah edirəm ki, xəstələrin özlərində tədricən bu ilkin səhnələrin reallığına dair möhkəm bir əqidə formalaşır, xatirəyə əsaslanandan heç də geri qalmayan bir əqidə.'</w:t>
      </w:r>
    </w:p>
    <w:p>
      <w:r>
        <w:t>Rəqiblər, əlbəttə ki, bu arqumentlərə qarşı mübarizədən ümidsiz kimi əl çəkməməlidirlər. Yuxular, məlum olduğu kimi, idarə oluna bilər. Analiz olunanın əqidəsi təlqinin uğuru ola bilər. Bu da qüvvələr oyununda hələ də rol oynayır. Bu problemlə nə qədər erkən məşğul olduğumu "Yuxu təfsiri" kitabımın (1900) birinci nəşrindən bir yer sübut edə bilər. Orada S. deyilir. 126 yuxuda rast gəlinən nitqin təhlili üçün: bu artıq əldə edilə bilər, bu nitq mənim özümdən gəlir; mən ona bir neçə gün əvvəl izah etmişdim ki, "ən qədim uşaqlıq təcrübələri artıq belə əldə edilə bilər, əksinə, analizdə "köçürmələr" və yuxular vasitəsilə əvəz olunur." 2) Yuxunun mexanizminə təsir etmək mümkündür, lakin yuxu materialını qismən idarə etmək olar. analitik müalicədə axtarılır. Köhnə üsullu psixoterapevt xəstəsinə sağlam olduğunu, maneələrini aradan qaldırdığını və sairəni təlqin edərdi. Psixoanalitik isə ona təlqin edərdi ki, o, uşaq ikən bu və ya digər təcrübəni yaşamışdır. Sağalmaq üçün isə indi onu xatırlamalıdır. İkisi arasındakı fərq bu olardı.</w:t>
      </w:r>
    </w:p>
    <w:p>
      <w:r>
        <w:t>Aydınlaşdıraq ki, rəqiblərin bu son izah cəhdi, əvvəlcə elan edildiyindən qat-qat əsaslı şəkildə infantil səhnələrin həllinə yönəlir. Onlar gerçəkliklər deyil, fantaziyalar olmalı idi. İndi aydın olur: xəstənin fantaziyaları deyil, bizzat analitikin öz fantaziyalarıdır ki, o, hansısa şəxsi komplekslərindən çıxış edərək onları analiz olunana sırıyır. Təbii ki, bu qınağı eşidən analitik özünü arxayınlaşdırmaq üçün göz önünə gətirəcək ki, guya onun təlqin etdiyi bu fantaziyanın quruluşu necə tədricən meydana gəlib, onun biçimlənməsi bir çox məqamlarda həkim təhrikin­dən necə asılı olmayaraq baş verib, müalicənin müəyyən mərhələsindən etibarən hər şeyin ona doğru yönəldiyi görünüb və indi sintezdə ən müxtəlif qəribə nəticələrin ondan şüa kimi yayıldığını, xəstəliyin tarixindəki böyük və ən kiçik problemlərin və özünəməxsusluqların bir fərziyyə ilə həllini tapdığını nəzərdən keçirəcək və iddia edəcək ki, o, bütün bu tələbləri bir arada ödəyə bilən bir hadisə uydurmaq üçün özündə o qədər də Lakin bu müdafiə çıxışı da təhlili özü yaşamış digər tərəfə təsir edəcək. İncə özünü aldatma - bir tərəfdən belə səslənəcək, mühakimə kütlüyü - digər tərəfdən; qərar vermək mümkün olacaq.</w:t>
      </w:r>
    </w:p>
    <w:p>
      <w:r>
        <w:t>Rəqib baxışın konstruksiya edilmiş infantil səhnələri dəstəkləyən başqa bir məqamına keçək. Budur: prosesslər, bu şübhəli formalaşmaların fantaziya kimi izah edilməsi üçün istifadə edilən bütün proseslər həqiqətən mövcuddur və mənalı kimi tanınmalıdır. Maraqın real həyatın vəzifələrindən uzaqlaşdırılması, buraxılmış fəaliyyətlərin əvəzedici formalaşmaları kimi fantaziyaların mövcudluğu, bu yaradıcılıqlarda ifadə olunan reqressiv meyl - birdən çox mənada reqressiv, belə ki, eyni zamanda həyatdan geri çəkilmə və keçmişə qayıdış baş verir - bütün bunlar doğrudur və təhlil vasitəsilə müntəzəm olaraq təsdiqlənə bilər. Düşünmək olardı ki, söhbət gedən guya erkən infantil xatirələrin izahı da kifayət edərdi. Bu izah, elmin qənaət prinsiplərinə görə, yeni və qəribə fərziyyələr olmadan kifayətlənə bilməyən digər izahdan üstün olardı.</w:t>
      </w:r>
    </w:p>
    <w:p>
      <w:r>
        <w:t>Bu məqamda diqqətinizi ona yönəltməyə icazə verirəm ki, bugünkü psixoanalitik ədəbiyyatda ziddiyyətlər adətən pars pro toto prinsipi ilə hazırlanır. Yüksək dərəcədə mürəkkəb bir ansambldan təsirli amillərin bir hissəsi seçilir. Bu hissə həqiqət kimi elan edilir. İndi onun xeyrinə digər hissəyə və bütövə etiraz edilir. Yaxından baxdıqda görürsən ki, bu üstünlük hansı qrup düşüb. Görürsən ki, o, artıq başqa yerdən məlum olanı ehtiva edən, ya ona ən çox yaxınlaşan qrupdur. Yungda aktuallıq və reqressiya, Adlerdə eqoist motivlər belədir. Lakin kənara qoyulan, səhv kimi rədd edilən elə psixoanalizdə yeni olan şeydir. Və ona xas olan şeydir. Bu yolla narahat edən psixoanalizin inqilabi təhlükələr ən asanlıqla rədd etmək olar.</w:t>
      </w:r>
    </w:p>
    <w:p>
      <w:r>
        <w:t>Qeyd etmək artıq olmaz ki, rəqib baxışın uşaqlıq səhnələrini anlamaq üçün istinad etdiyi amillərdən heç biri Yunq tərəfindən yenilik kimi təqdim edilməmişdir. Mən yaxşı səbəblərə görə deməyi üstün tuturam: libidonun aktual konfliktlərdən üz döndərməsi. Aktual konflikt, reallıqdan üz döndərmə, fantaziyada əvəzedici ödənilmə, keçmişin materialına reqressiya - bütün bunlar, həm də eyni birləşmədə, bəlkə də terminologiyanın cüzi dəyişməsi ilə, əzəldən mənim öz təlimimin ayrılmaz tərkib hissəsini təşkil etmişdir. Bütövün hamısı deyildi. Yalnız reallıq tərəfindən neyroz yaranmasına təsir edən səbəbkarliq payı - reqressiv istiqamətdə - pay idi. Bundan başqa, mən uşaqlıq təəssüratlarından təsir edən, həyatdan geri çəkilən libidoya yol göstərən və başqa cür izaholunmaz uşaqlığa reqressiyanı anlamağa imkan verən ikinci proqressiv təsir üçün də yer buraxmışam. Beləliklə, mənim anlayışıma görə, simptomun yaranmasında hər iki amil birlikdə təsir edir, lakin daha erkən birlikdə təsir mənə eyni dərəcədə əhəmiyyətli görünür. İddia edirəm ki, uşaqlıq təsiri nevrozun formalaşmasının ilkin vəziyyətində artıq özünü göstərir. Fərdin həyatın real problemlərinin öhdəsindən gəlməkdə uğursuz olub-olmayacağını, hansı nöqtədə uğursuz olacağını həlledici şəkildə müəyyən edir.</w:t>
      </w:r>
    </w:p>
    <w:p>
      <w:r>
        <w:t>Deməli, mübahisə mövzusu infantil amilin əhəmiyyətidir. Vəzifə elə bir hal tapmaqdır ki, bu əhəmiyyəti hər hansı şübhədən azad şəkildə sübut edə bilsin. Lakin burada bu qədər ətraflı bəhs etdiyimiz xəstəlik halı məhz belədir; o, onunla fərqlənir ki, sonrakı həyatdakı nevrozdan əvvəl uşaqlığın erkən illərində bir nevroz gəlir. Məhz buna görə də mən bu halı bəyan etmək üçün seçmişəm. Əgər kimsə onu heyvan fobiyasının müstəqil nevroz kimi tanınmaq üçün kifayət qədər vacib görünmədiyi üçün rədd etmək istəsə, ona xatırlatmaq istəyirəm ki, bu fobiyadan dərhal sonra bu əsərin sonrakı bölmələrində bəhs ediləcək obsesif mərasim, obsesif hərəkətlər və düşüncələr gəlir. Uşaqlığın dördüncü və beşinci ilində nevrotik xəstəlik ilk növbədə sübut edir ki, infantil yaşantılar təkbaşına nevroz yaratmağa qadirdir, bunun üçün həyatda qarşıya qoyulan vəzifədən qaçmağa ehtiyac olmadan. Buna etiraz edilə bilər ki, uşağa da durmadan vəzifələr yaxınlaşır və o, bəlkə də onlardan yayınmaq istəyir. Bu doğrudur, lakin uşağın məktəbəqədər həyatını gözdən qaçırmaq asandır, axı orada nevrozun yaranmasını təyin edən "vəzifə"nin olub-olmadığını araşdırmaq olar. Lakin uşağın ödənilməsini qeyri-mümkün hesab etdiyi, öhdəsindən gələ bilmədiyi həvəs hərəkətlərindən və bu həvəslərin qaynaqlandığı mənbələrdən başqa heç nə aşkar edilmir.</w:t>
      </w:r>
    </w:p>
    <w:p>
      <w:r>
        <w:t>Nevrozun baş verməsi ilə sözügedən uşaqlıq təcrübələri dövrü arasındakı intervalın nəhəng dərəcədə qısalması, gözlənildiyi kimi, səbəb əlaqəsinin reqressiv hissəsini son dərəcə kiçildir və onun proqressiv payını, əvvəlki təəssüratların təsirini üzə çıxarır. Bu münasibətdən bu xəstəlik tarixçəsi, ümid edirəm ki, aydın bir mənzərə verəcəkdir. İlkin səhnələrin və ya analizdə aşkar edilmiş ən erkən uşaqlıq yaşantılarının mahiyyəti barədə suala uşaqlıq nevrozu başqa səbəblərə görə də həlledici cavab verir.</w:t>
      </w:r>
    </w:p>
    <w:p>
      <w:r>
        <w:t>Fərz edək ki, belə bir ilkin səhnənin texniki cəhətdən düzgün işlənib hazırlandığı, uşaqlıq xəstəliyinin simptomatikasının bizə verdiyi bütün tapmacaların ümumiləşdirici həlli üçün zəruri olduğu, bütün təsirlərin ondan yayıldığı, analizin bütün iplərinin ona tərəf yönəldiyi mübahisəsiz bir ön şərt kimi qəbul edilsə, məzmununa görə onun uşağın yaşadığı reallığın reproduksiyasından başqa bir şey olması qeyri-mümkündür. Çünki uşaq da, böyüklər də fantaziyaları yalnız hardansa əldə edilmiş materialla yarada bilər; bu əldə etmə yolları uşaq üçün qismən (məsələn, oxuma kimi) bağlıdır, əldə etmək üçün mövcud olan zaman kəsiyi qısadır və belə mənbələri araşdırmaq asandır.</w:t>
      </w:r>
    </w:p>
    <w:p>
      <w:r>
        <w:t>Bizim halda ilkin səhnə, valideynlər arasındakı cinsi əlaqənin görüntüsünü ehtiva edir. Bu, müəyyən müşahidələr üçün xüsusilə əlverişli bir vəziyyətdir. Bu səhnənin gerçəkliyinə dair heç bir şey sübut etməzdi. Onu simptomları, yəni səhnənin təsirləri tapsaydıq. Sonrakı həyatında hər hansı bir vaxt üzə çıxmış bir xəstədə. Belə bir şəxs uzun fasilənin ən müxtəlif anlarında təəssüratlar, təsəvvürlər və biliklər əldə etmiş ola bilər. Sonradan onları bir fantaziya təsvirinə çevirir, uşaqlığına geriyə proyeksiya edir və valideynlərinə bağlayır. Lakin belə bir səhnənin təsirləri dördüncü və beşinci yaş ilində üzə çıxırsa, deməli, uşaq bu səhnəni daha erkən yaşda izləmiş olmalıdır. Onda infantil nevrozun təhlilindən çıxan nəticələr qüvvədə qalır. Bütün o təəccüblü nəticələr. Yalnız o halda ki, kimsə xəstənin təkcə bu ilkin səhnəni bilinməyən şəkildə fantaziyalaşdırdığını deyil, həm də xarakter dəyişikliyini, canavar qorxusunu və dini obsesiyasını uydurduğunu güman etsin; lakin onun digər tərəfdən ayıq-sayıq təbiəti və ailəsindəki birbaşa ənənə bu izahata ziddir. Deməli, belə qalmalıdır, - mən başqa bir imkan görmürəm, - ya onun uşaqlıq nevrozundan çıxan təhlil bütünlüklə bir dəlilikdir, ya da hər şey yuxarıda təsvir etdiyim kimi doğrudur.</w:t>
      </w:r>
    </w:p>
    <w:p>
      <w:r>
        <w:t>Daha əvvəlki bir yerdə də xəstənin qadın sağrısına və bu sağrının xüsusilə ön plana çıxdığı vəziyyətdə koitusa olan meylinin müşahidə edilmiş valideyn koitusundan törəməsini tələb edirmiş kimi görünməsinin ikimənalılığına etiraz etmişdik; halbuki belə üstünlük vermə obsesif nevroza meyilli arxaik konstitusiyaların ümumi bir xüsusiyyətidir. Burada yaxın bir izahat özünü göstərir ki, bu ziddiyyəti həddindən artıq determinasiya kimi həll edir. Onun koitus zamanı bu mövqeyi müşahidə etdiyi şəxs axı onun öz bioloji atası idi və o, bu konstitusional meyli ondan miras da almış ola bilərdi. Nə atanın sonrakı xəstəliyi, nə də ailə tarixçəsi buna ziddir; artıq qeyd edildiyi kimi, atanın bir qardaşı ağır obsesif xəstəliyin nəticəsi kimi qiymətləndirilməli olan bir vəziyyətdə ölmüşdür.</w:t>
      </w:r>
    </w:p>
    <w:p>
      <w:r>
        <w:t>Bu kontekstdə xatırlayırıq ki, bacı 3 yaşlı oğlanın yoldan çıxarılması zamanı qoca dayəyə qarşı qəribə bir böhtan söyləmişdi ki, o, bütün adamları başıaşağı çevirir və sonra onların cinsiyyət orqanlarına toxunur. Burada bizə belə bir fikir gəlməlidir ki, bəlkə də bacı da oxşar həssas yaşda qardaşın sonralar gördüyü həmin səhnəni görmüş və buna görə cinsi akt zamanı başıaşağı çevirmək üçün təşviq almışdır. Bu fərziyyə öz cinsi tələsikliyinin mənbəyinə dair bir işarə də gətirərdi.</w:t>
      </w:r>
    </w:p>
    <w:p>
      <w:r>
        <w:t>[Əvvəlcə "ilkin səhnələr"in gerçək dəyəri barədə müzakirəni bu yerdə davam etdirmək niyyətində deyildim, lakin bu arada məni həmin mövzunu "Psixoanalizə Giriş Mühazirələri"mdə daha geniş əlaqədə və artıq polemik məqsəd güdmədən işləməyə vadar etdiklərindən, oradakı müəyyənedici baxış bucaqlarının burada baxdığımız hala tətbiqini buraxmaq yanıltıcı olardı.] Deməli, tamamlayıcı və düzəldici şəkildə davam edirəm: Yuxuya əsas olan ilkin səhnənin başqa bir izahı da mümkündür. Bu, əvvəl verdiyimiz qərarı xeyli dəyişdirir. Və bizi bir çox çətinliklərdən azad edir. İnfantil səhnələri reqressiv simvollara endirmək istəyən təlim, bu modifikasiyada da qazanc əldə edəcək. Mənə elə gəlir ki, 1) Müq. S. 4553. ümumiyyətlə bu - hər hansı digər kimi - uşaqlarneurose təhlili ilə qəti şəkildə həll olunur.</w:t>
      </w:r>
    </w:p>
    <w:p>
      <w:r>
        <w:t>Yəni mən deyirəm ki, vəziyyəti aşağıdakı tərzdə də düzəltmək olar. Uşağın bir koitus müşahidə etdiyi, bu mənzərə vasitəsilə kastrasiyanın boş bir hədədən daha çox şey ola biləcəyi qənaətinə gəldiyi fərziyyəsindən imtina edə bilmərik; həmçinin sonralar kişi və qadın mövqelərinin qorxu inkişafında və sevgi şərti kimi daşıdığı məna bizə başqa seçim qoymur: bu, coitus a tergo, more ferarum olmalı idi. Lakin başqa bir amil o qədər də əvəzedilməz deyil. Və kənara atıla bilər. Bəlkə də bu, valideynlərin cinsi əlaqəsi deyil, uşağın müşahidə etdiyi, sonra isə valideynlərə aid etdiyi heyvan cinsi əlaqəsi idi - sanki o, belə nəticəyə gəlmişdi ki, valideynlər də bunu başqa cür etmirlər.</w:t>
      </w:r>
    </w:p>
    <w:p>
      <w:r>
        <w:t>Bu anlayış xüsusilə ona görə faydalıdır ki, yuxudakı canavarlar əslində çoban itləridir və rəsmdə də elə görünürlər. Yuxudan az əvvəl oğlan dəfələrlə qoyun sürülərinin yanına aparılmışdı; orada belə böyük ağ itləri görmüş və yəqin ki, onları cinsi əlaqə zamanı da müşahidə edə bilmişdi. Yuxagörənin heç bir əlavə əsaslandırma olmadan ortaya qoyduğu üç rəqəmini də buraya aid etmək və güman etmək istərdim ki, onun yaddaşında çoban itlərində üç belə müşahidə apardığı qalmışdı. Yuxu gecəsinin gözlənti ilə dolu həyəcanı içində buna əlavə olunan şey, yaxınlarda əldə edilmiş yaddaş təsvirinin bütün təfərrüatları ilə valideynlərə köçürülməsi idi; ancaq bununla həmin güclü affekt təsirləri mümkün oldu. İndi bəlkə də bir neçə həftə və ya ay əvvəl alınmış təəssüratların sonradan başa düşülməsi baş verirdi - elə bir proses ki, bəlkə də hər birimiz özümüzdə yaşamışıq. Cütləşən itlərdən valideynlərə ötürülmə artıq Freydə, VIII-ə aid bir vasitə ilə baş verdi. PR sözlərinə bağlı nəticə çıxarma, əksinə, valideynlərin birgə olmasının real səhnəsi yaddaşda tapıldı və bu, cinsi əlaqə vəziyyəti ilə birləşdirilə bildi. Yuxu təhlilində iddia edilən səhnənin bütün təfərrüatları dəqiq təkrar istehsal olunmuş ola bilərdi. Bu, həqiqətən, bir yay günortası idi, uşaq malyariya xəstəliyindən əziyyət çəkərkən, valideynlər ağ paltarda hər ikisi orada idi, uşaq yuxusundan oyandı, amma - mənzərə zərərsiz idi. Qalanını isə bilməyə həris olan uşağın sonrakı arzusu - valideynləri də sevgi münasibətləri zamanı gizlicə dinləmək arzusu - itlərlə bağlı təcrübələri əsasında əlavə etmişdi; və beləcə xəyal edilən bu səhnə ona aid etdiyimiz bütün təsirləri açıb göstərdi - elə bil ki, o, tamamilə real olmuş və iki hissədən, əvvəlki laqeyd bir hissə ilə sonrakı son dərəcə təsirli bir hissədən yapışdırılmamışdı.</w:t>
      </w:r>
    </w:p>
    <w:p>
      <w:r>
        <w:t>Bizdən tələb olunan inam miqdarının nə qədər asanlaşdığı dərhal görünür. Artıq valideynlərin, hələ çox kiçik olsa da, uşağın yanında cinsi əlaqədə olduqlarını güman etmək məcburiyyətində deyilik - bu, çoxumuz üçün xoşagəlməz bir təsəvvürdür. Gecikmə məbləği çox aşağı salınır. O, artıq yalnız dördüncü yaşın bir neçə ayına aid edilir. Ümumiyyətlə, uşaqlığın qaranlıq ilk illərinə toxunur. Uşağın itlərə aid davranışı valideynlərə keçirməsi təəccüblü görünməsi qalır. Canavardan isə atadan çox qorxması. Axı o, dünyagörüşünün inkişaf mərhələsindədir; bu mərhələ "Totem və Tabu"da totemizmin qayıdışı kimi səciyyələndirilmişdir. Nevrozlarda ilkin səhnələri sonrakı dövrlərdən geriyə xəyal etmə yolu ilə izah etmək istəyən təlim, bizim müşahidəmizdə - nevrotikimizin cəmi dörd yaşında olmasına baxmayaraq - güclü bir dəstək tapır. il Yaratmaq lazım olan səhnə müəyyən şərtləri ödəməli idi; bu şərtlər yuxagörənin həyat şəraiti üzündən yalnız bu erkən dövrdə tapıla bilərdi, məsələn... B. biri o idi ki, o, valideynlərin yataq otağında çarpayıda idi.</w:t>
      </w:r>
    </w:p>
    <w:p>
      <w:r>
        <w:t>Lakin burada təklif olunan anlayışın doğruluğu üçün oxucuların çoxuna elə gələcək ki, başqa hallardan əldə etdiyim analitik nəticələrdən əlavə edə biləcəyim şey həlledici əhəmiyyət daşıyır. Valideynlərin cinsi əlaqəsini çox erkən uşaqlıqda müşahidə etmə səhnəsi - istər real xatirə olsun, istər fantaziya - nevrotik insan uşaqlarının analizlərində həqiqətən də nadir hal deyil. Bəlkə də nevrotik olmayanlarda da eyni tezlikdə rast gəlinir. Bəlkə də onların - şüurlu və ya şüursuz - xatirə xəzinəsinin daimi tərkib hissəsidir. Lakin analiz vasitəsilə belə bir səhnəni nə qədər tez-tez açıb göstərə bilmişəmsə, o, bizim xəstəmizdə də bizi çaşdıran həmin özünəməxsusluğu nümayiş etdirirdi: səhnə yalnız tamaşaçıya cinsiyyət orqanlarını görməyə imkan verən arxa tərəfdən cinsi əlaqəyə aid idi. Bunu artıq şübhə etmədən qəbul etmək olar. Bu, yalnız heyvanların cinsi əlaqəsini müşahidə etməklə yaranan bir fantaziyadır. Bəlkə də müntəzəm olaraq yaranır. Üstəlik, daha da çox: mən işarə etmişdim ki, "ilkin səhnə" təsvirim natamam qalmışdır, çünki uşağın valideynlərin əlaqəsini hansı üsulla pozduğunu bildirməyi sonraya saxlamışdım. İndi əlavə etməliyəm ki, bu pozuntunun xarakteri də bütün hallarda eynidir.</w:t>
      </w:r>
    </w:p>
    <w:p>
      <w:r>
        <w:t>Təsəvvür edə bilirəm ki, bu xəstəlik tarixçəsini oxuyanların tərəfindən indi ağır şübhələrə məruz qalmışam. Əgər "ilkin səhnə"nin belə bir anlayışı lehinə bu arqumentlər əlimdə olsaydı, necə haqq qazandıra bilərdim? Axı əvvəlcə bu qədər absurd görünən başqa bir anlayışı müdafiə etməyi? Yoxsa xəstəliyin tarixinin ilk yazılışı ilə bu əlavə arasındakı fasilədə yeni təcrübələr qazanmışdım? Bu təcrübələr ilkin təsəvvürümü dəyişməyə məcbur edirdi. Və hər hansı səbəbdən bunu etiraf etmək istəmirdim? Bunun əvəzində başqa bir şeyi etiraf edirəm: bu dəfə ilkin səhnənin real dəyəri barədə müzakirəni bir "non liquet" ilə yekunlaşdırmaq niyyətindəyəm. Bu xəstəlik tarixçəsi hələ bitməyib. Onun sonrakı gedişatında bir məqam üzə çıxacaq. İndi zövq aldığımıza inandığımız əminliyi pozan bir məqam. Onda yəqin ki, "Mühazirələrim"də ilkin fantaziyalar və ya ilkin səhnələr problemini işlədiyim yerlərə işarə etməkdən başqa bir şey qalmayacaq. ] VI [</w:t>
      </w:r>
    </w:p>
    <w:p>
      <w:pPr>
        <w:pStyle w:val="Heading1"/>
      </w:pPr>
      <w:r>
        <w:t>Obsesif nevroz | XƏSTƏLİK TARİXÇƏLƏRİ</w:t>
      </w:r>
    </w:p>
    <w:p>
      <w:r>
        <w:t>Artıq üçüncü dəfə idi ki, o, inkişafını həlledici şəkildə dəyişdirən bir təsirə məruz qalırdı. 4 yaşında olanda, onun əsəbilik və narahatlıq hali hələ də yaxşılaşmadı. Onda ana onu bibliya hekayəsi ilə tanış etmək qərarına gəldi. Beləcə onu yayındırsın və ruhlandırsın. Buna nail oldu da, dinin tətbiqi əvvəlki mərhələyə son qoydu, lakin qorxu simptomlarının obsesiv simptomlarla əvəzlənməsini gətirdi. O, indiyədək asanlıqla yuxuya gedə bilmirdi, çünki Miladdan əvvəlki o gecədə olduğu kimi pis şeylər görəcəyindən qorxurdu; indi yatağa girməzdən əvvəl otaqdakı bütün müqəddəs şəkilləri öpməli, dualar oxumalı və özünün və yatağının üzərinə saysız-hesabsız xaç çəkməli idi.</w:t>
      </w:r>
    </w:p>
    <w:p>
      <w:r>
        <w:t>Onun uşaqlığı indi bizim üçün aydın şəkildə aşağıdakı dövrlərə bölünür: birincisi, başdan çıxarmaya qədərki ilk dövr (3 yaş yarım), hansı ki, ilkin səhnə bu dövrə düşür; ikincisi, xarakter dəyişikliyi dövrü təlaş yuxusuna qədər (4 yaş); üçüncüsü, heyvan fobiyası dövrü dini təlimə girişə qədər (4 yaş yarım), və bundan sonra onuncu ildən sonraya qədər obsesif nevroz dövrü. Bir mərhələnin növbəti ilə ani və hamar əvəzlənmə nə münasibətlərin təbiətində, nə də xəstəmizin təbiətindədir, əksinə, onun üçün bütün əvvəlkilərin qorunub saxlanması və ən müxtəlif cərəyanların go 1) Jura Lu lb Or areBre Re N Koekzistensiyası səciyyəvi idi. Pislik qorxu yarandığı zaman yoxa çıxdı. Tədricən azalaraq dindarlıq dövrünə keçdi. Lakin bu son mərhələdə canavar fobiyasından söhbət artıq gedir. Obsesif nevroz kəsilməli şəkildə keçdi; birinci tutma ən uzun və ən şiddətli idi, digərləri səkkiz və on yaşlarında baş verdi, hər dəfə nevrozun məzmunu ilə aşkar əlaqədə olan səbəblərdən sonra. Anası ona müqəddəs tarixi özü danışdı və bundan başqa, Nanja vasitəsilə illüstrasiyalarla bəzədilmiş bir kitabdan bu barədə oxutdurdu. Təbii ki, bu xəbərin çatdırılmasında əsas ağırlıq əzab tarixinə düşürdü. Çox dindar və xurafatçı olan Nanja buna öz izahlarını verirdi, lakin kiçik tənqidçinin bütün etirazlarını və şübhələrini də dinləməli olurdu. Onu artıq sarsmağa başlayan bu mübarizələr sonda inamın qələbəsi ilə nəticələndisə, bunda Nanjanın təsiri də iştiraksız deyildi.</w:t>
      </w:r>
    </w:p>
    <w:p>
      <w:r>
        <w:t>Onun dinə girişə verdiyi reaksiyalarından yaddaşında qalanları mənə danışdığı zaman, bunlar əvvəlcə mənim qəti inamsızlığımla qarşılaşdı. Bunun 4 yaşlı bir uşağın fikirləri ola biləcəyini düşünmürdüm; yəqin ki, o, 3 yaşına yaxın yetkin şəxsin düşüncələrindən doğan şeyi bu erkən keçmişə aid edirdi. Fasilələrdən heç nə qazanmaq mümkün deyildi, lakin xəstə bu məsələdə də təslim olmadı, həqiqət budur ki, məni son şübhədən də qurtara bilmədi. Onun tarixinin yaratdığı təəssürat və buna bağlanan bütün müzakirələr və nəticələr üçün belə bir ilkin təxirə salınma açıq-aydın əhəmiyyətsiz olardı. Onun cinsi inkişafı məni sonda ona daha çox inanmağa məcbur etdi. Sonra öz-özümə dedim ki, uşağa yaraşdıra bilmədiyim din təlimlərinə qarşı tənqidi yalnız yetkinlərin yoxa çıxan azlığı irəli sürə bilər.</w:t>
      </w:r>
    </w:p>
    <w:p>
      <w:r>
        <w:t>İndi onun xatirələrinin materialını təqdim edəcəyəm. Yalnız bundan sonra bunları anlamağa aparan bir yol axtaracağam.</w:t>
      </w:r>
    </w:p>
    <w:p>
      <w:r>
        <w:t>Onun müqəddəs tarixin danışılmasından aldığı təəssürat, danışdığına görə, əvvəlcə xoş deyildi. Əvvəlcə Məsihin şəxsiyyətinin əzab xarakterinə, sonra isə onun tarixinin bütün məzmununa qarşı çıxdı. Narazı tənqidini Allah Ataya yönəltdi. Əgər o hər şeyə qadirdirsə, insanların pis olması və başqalarına əzab verməsi, bunun üçün də cəhənnəmə düşmələri onun günahıdır. O, bunu yaxşı etməli idi; hər pisliyə və bütün əzablara görə məsuliyyət öz üzərində idi. O, bir yanağına zərbə dəydikdə digər yanağını tutmaq əmrindən, Məsihin çarmıxda kasanın ondan yan keçməsini arzulamasından, həmçinin onun Allahın Oğlu olduğunu sübut etmək üçün heç bir möcüzənin baş verməməsindən narahat idi. Beləliklə, onun iti zehni oyanmışdı. Və müqəddəs şeirin zəif cəhətlərini amansız sərtliklə aşkara çıxarmağı bacarırdı.</w:t>
      </w:r>
    </w:p>
    <w:p>
      <w:r>
        <w:t>Lakin bu rasionalist tənqidə çox keçmədən düşüncələr və şübhələr qoşuldu. Onlar bizi gizli hərəkətlərin iştirakından xəbərdar edə bilərdi. Nanyaya verdiyi ilk suallardan biri Məsihin də arxası olub-olmadığı idi. Nanya ona cavab verdi ki, o, bir tanrı, həm də bir insan olub. İnsan kimi o, hər şeyə sahib olub və digər insanlar kimi hər şeyi edib. Bu isə onu heç də qane etmədi, lakin o, özünü təsəlli edə bildi: arxa ki yalnız ayaqların davamıdır. Çətinliklə sakitləşdirilmiş təlaş, 504. Xəstənin tarixçəsini müqəddəs şəxsi alçaltmaq məcburiyyəti yenidən alovlandı, o zaman ki, ona Məsihin də bok etdiyi sualı ortaya çıxdı. Bu sualı mömin Nanyaya verməyə cəsarət etmədi, lakin özü elə bir çıxış yolu tapdı ki, Nanya ona daha yaxşısını göstərə bilməzdi. Məsih şərabı yoxdan yaratdığına görə, yeməyi də yoxa çıxarıb bununla defekasiyadan qurtula bilərdi. Biz onun cinsi inkişafının əvvəllər müzakirə etdiyimiz bir hissəsinə bağlanacağıq. Bu Düşüncələr anlayışına yaxınlaşacağıq. Bilirik ki, onun cinsi həyatı Nanya tərəfindən rədd edildikdən sonra inkişaf etmişdi. Bu, başlanğıc genital fəaliyyətin sıxışdırılması ilə bağlı idi. Və sadizm və masoxizm istiqamətlərində inkişaf etmişdi. O, kiçik heyvanları əzab verir, onlara işgəncə edirdi, atların döyülməsini, digər tərəfdən taxt varisinin döyülməsini xəyal edirdi. Sadizmdə o, ata ilə qədim eyniləşməni qoruyub saxlayırdı, masoxizmdə isə atanı özünə cinsi obyekt seçmişdi. O, mənim obsesif nevroz üçün meyli gördüyüm pregenital Təşkilat, mərhələsində tamamilə idi. təsirinin təsiri altında o, ilkin səhnənin təsirinə düşür. O yuxu sayəsində genital təşkilata doğru irəliləyə bilərdi. Atasına qarşı mazoxizmini ona qarşı qadın münasibətinə, homoseksuallığa çevirə bilərdi. Yalnız bu arzu irəliləyiş gətirdi, o, qorxu içində sona çatdı. Ata ilə münasibət, onun tərəfindən cəzalandırılmaq cinsi məqsədindən bir qadın kimi atanın cinsi əlaqədə olduğu növbəti məqsədə aparmalı idi, lakin onun narsistik kişiliyinin etirazı ilə daha primitiv bir mərhələyə geri atıldı və ata əvəzinə yerdəyişmə yolu ilə canavar tərəfindən yeyilmə təlaşı kimi ayrıldı, lakin bu yolla heç də həll olunmadı. Daha doğrusu, mürəkkəb görünən bu vəziyyətə 1) Xüsusilə penisinə vurulan zərbələr. S. 460. Yalnızca Ataya yönələn üç cinsi meylin birgə mövcudluğuna sadiq qaldıqda, ədalətli ola bilərik. O, yuxudan etibarən Qeyri-həddi-dərindən homoseksual idi, nevrozda isə kannibalizm səviyyəsində; əvvəlki mazoxist münasibət hökmran qaldı. Hər üç Axınlar passiv cinsi məqsədlərə malik idi; eyni obyekt, eyni cinsi oyanma idi, lakin onun üç fərqli səviyyəyə görə parçalanması meydana gəlmişdi.</w:t>
      </w:r>
    </w:p>
    <w:p>
      <w:r>
        <w:t>Müqəddəs tarixi bilmək ona indi imkan verdi. Ataya qarşı hökmran mazoxist mövqeyi sublimasiya etmək. O, Məsih oldu və eyni doğum günü buna xüsusilə asanlıq yaratdı. Bununla o, böyük bir şeyə çevrilmişdi və həm də - hələlik buna kifayət qədər diqqət yetirilməmişdi - bir kişiyə. Məsihin arxası ola biləcəyi şübhəsində sıxışdırılmış homoseksual mövqe boy verir, çünki bu düşüncə-dalma başqa bir şey ifadə edə bilməzdi: o, atanın yanında bir qadın kimi, ilkin səhnədəki ana kimi istifadə oluna bilərmi? Digər obsesif fikirlərin həllinə gəldikdə, bu təfsirin təsdiqləndiyini görəcəyik. Passiv homoseksuallığın sıxışdırılmasına indi o narahatlıq uyğun gəlirdi ki, müqəddəs şəxsi belə tələblərlə əlaqələndirmək rüsvayçılıqdır. Görünür, o, yeni sublimasiyasını sıxışdırılmışın mənbələrindən götürdüyü əlavədən təmiz saxlamağa çalışırdı. Lakin buna nail oldu.</w:t>
      </w:r>
    </w:p>
    <w:p>
      <w:r>
        <w:t>Hələ başa düşmürük ki, nə üçün o, indi Məsihin passiv xarakterinə qarşı çıxırdı. Atanın ona qarşı pis rəftarına da etiraz edirdi. Bununla da indiyə qədərki mazoxist idealını, hətta sublimasiyasında belə, inkar etməyə başlayırdı. Güman edə bilərik ki, bu ikinci konflikt xüsusilə əlverişli idi. Alçaldıcı obsesif fikirlər birinci konfliktdən üzə çıxırdı. Bu konflikt hökmran mazoxist və sıxışdırılmış homoseksual axın arasında idi. Çünki təbiidir ki, ruhi konfliktdə bütün əks meyllər bir-birinə toplanır. Hətta ən müxtəlif mənbələrdən olsa da. Onun qarşı çıxmasının motivini öyrənəcəyik. Bununla da dinə qarşı yürütdüyü tənqidi, yeni məlumatlardan öyrənəcəyik.</w:t>
      </w:r>
    </w:p>
    <w:p>
      <w:r>
        <w:t>Müqəddəs tarix haqqındakı məlumatlardan onun cinsi araşdırması da fayda götürmüşdü. İndiyə qədər onun üçün əsas var idi. Uşaqların yalnız qadından gəldiyini düşünməyə. Əksinə, dayə ona inandırmışdı ki, o, atanın uşağıdır. Bacısı isə ananın. Ataya olan bu daha yaxın münasibət onun üçün çox dəyərli idi. İndi isə eşitdi ki, Məryəmə Tanrı doğuran deyilir. Deməli, uşaqlar qadından gəlir və dayənin dediyi artıq əsassız qalırdı. Bundan başqa, danışılanlar onu çaşdırdı: Məsihin atası əslində kim idi? O, İosifin belə olduğunu düşünməyə meyilli idi, çünki həmişə birlikdə yaşadıqlarını eşidirdi, lakin Nanya deyirdi: İosif yalnız atasına bənzəyirdi, əsl atası isə Allah olmuşdu. Bundan heç nə çıxara bilmirdi. Yalnız bunu başa düşürdü: əgər bu barədə ümumiyyətlə mübahisə etmək mümkünsəydisə, ata ilə oğul arasındakı münasibət onun həmişə təsəvvür etdiyi qədər sıx deyildi.</w:t>
      </w:r>
    </w:p>
    <w:p>
      <w:r>
        <w:t>Oğlan müəyyən mənada bütün dinlərdə öz əksini tapmış ata qarşı duyğu ikiliyini hiss edirdi və bu ata münasibətinin zəifləməsi üzündən öz dininə hücum edirdi. Təbii ki, onun müxalifəti tezliklə təlimin həqiqətliyinə şübhə olmaqdan çıxdı. Bunun əvəzinə birbaşa Allahın şəxsiyyətinə qarşı yönəldi. Allah öz oğluna sərt və amansız rəftar etmişdi, lakin insanlara qarşı da daha yaxşı deyildi. O, öz oğlunu qurban vermiş və eyni şeyi İbrahimdən də tələb etmişdi. O, Allahdan qorxmağa başladı.</w:t>
      </w:r>
    </w:p>
    <w:p>
      <w:r>
        <w:t>Əgər o, Məsih idisə, deməli ata Allah idi. Lakin dinin ona zorla qəbul etdirdiyi Allah, sevdiyi və əlindən alınmasına razı olmadığı atanın əsl əvəzedicisi deyildi. Bu Ataya olan sevgi onda tənqidi iti düşüncəni yaratdı. O, ataya bağlı qala bilmək üçün Allaha qarşı çıxırdı, bununla əslində köhnə atanı yeni ataya qarşı müdafiə edirdi. Burada o, atadan ayrılmanın çətin bir hissəsini yerinə yetirməli idi.</w:t>
      </w:r>
    </w:p>
    <w:p>
      <w:r>
        <w:t>Deməli, Allaha qarşı mübarizə üçün enerjini onun atasına olan köhnə sevgisi verirdi. Bu sevgi ən erkən dövrdə açıq-aşkar üzə çıxmışdı. Dini tənqid etmək üçün itiliyi də həmin sevgi verirdi. Lakin digər tərəfdən, yeni Allaha qarşı bu düşmənçilik də ilkin bir hərəkət deyildi, onun təlaş yuxusunun təsiri altında yaranmış ata qarşı düşmənçilik hərəkətində bir nümunəsi vardı və mahiyyətcə yalnız həmin hərəkətin yenidən canlanması idi. Onun bütün sonrakı həyatını idarə etməli olan bu iki ziddiyyətli duyğu hərəkəti burada din mövzusunda ikilik mübarizəsi üçün birləşirdi. Bu mübarizədən simptom kimi çıxan şey - küfr fikirləri, onu bürüyən "Allah-peyin, Allah-donuz" düşünmək məcburiyyəti - buna görə də düzgün bir kompromis nəticəsi idi; bunu anal erotikası ilə əlaqədə bu fikirlərin təhlili bizə göstərəcək.</w:t>
      </w:r>
    </w:p>
    <w:p>
      <w:r>
        <w:t>Daha az tipik xarakterli bəzi başqa obsesiv simptomlar da var. Onlar eyni dərəcədə əminliklə ataya aparır, lakin obsesiv nevrozun əvvəlki hadisələrlə əlaqəsini də göstərir.</w:t>
      </w:r>
    </w:p>
    <w:p>
      <w:r>
        <w:t>Sonda öz küfrlərini kəffarə etdiyi dindarlıq mərasiminə müəyyən şərtlər altında təntənəli şəkildə nəfəs almaq əmri də daxil idi. Xaç vurulması zamanı o, hər dəfə dərindən nəfəs almalı və ya güclü nəfəs verməli idi. Onun dilində nəfəs ruh ilə eynidir. Deməli, bu, Müqəddəs Ruhun rolü idi. O, Müqəddəs Ruhu içinə çəkməli idi, ya da eşitdiyi və oxuduğu şər ruhları içi) Bu simptom, eşidəcəyimiz kimi, oxumağı bacardığı altıncı ildə inkişaf etmişdi. çəkməli idi. Bu pis ruhlara o, özünə bu qədər tövbə qoymalı olduğu küfr fikirlərini də aid edirdi. Lakin o, dilənçiləri, şikəstləri, çirkin, qoca, rəhmsiz vəziyyətdə olan adamları görəndə nəfəsini xaricə buraxmağa məcbur olurdu. Və bu məcburiyyəti ruhlarla necə əlaqələndirəcəyini anlamırdı. O, bunu yalnız ona görə etdiyini özünə hesabat verdi ki, onlar kimi olmasın.</w:t>
      </w:r>
    </w:p>
    <w:p>
      <w:r>
        <w:t>Sonra analiz bir yuxunun ardınca aydınlıq gətirdi. Yazıq adamlara baxarkən nəfəsi xaricə buraxma yalnız altıncı ildən sonra başlamışdı. Və ataya bağlı idi. O, atasını uzun aylar görməmişdi, bir gün anası dedi ki, uşaqlarla şəhərə gedəcək və onlara çox sevindirəcək bir şey göstərəcək. Sonra ana onları bir sanatoriyaya apardı, orada atanı yenidən gördülər; atanın görkəmi pis idi və oğlana çox yazığı gəldi. Deməli, ata həm də o şikəstlərin, dilənçilərin və yoxsulların ilk nümunəsi idi ki, onların önündə nəfəsini xaricə buraxmalı olurdu, necə ki, o, təlaş hallarında görünən üz cizgilərinin və istehza üçün çəkilən karikaturaların ilk nümunəsidir. Hələ başqa bir yerdə öyrənəcəyik ki, bu mərhəmət mövqeyi ilkin səhnənin xüsusi bir detalına gedib çıxır. Və bu detal obsesif nevrozda çox gec təsir göstərmişdi.</w:t>
      </w:r>
    </w:p>
    <w:p>
      <w:r>
        <w:t>Beləliklə, şikəstlərin qarşısında nəfəsini verməsinə səbəb olan onlar kimi olmaq niyyəti idi. Bu, köhnə ata eyniləşməsinin mənfiyə çevrilmiş forması idi. Lakin o, bununla eyni zamanda atanı müsbət mənada da təqlid edirdi, çünki güclü nəfəs alma atadan cinsi əlaqə zamanı eşitdiyi səsin təqlidi idi. Müqəddəs Ruh öz mənşəyini kişinin həssas həyəcanının bu əlamətinə borclu idi. Sıxışdırma nəticəsində bu nəfəs alma şər ruha çevrildi. Bunun üçün başqa bir şəcərə də mövcud idi - yəni ilkin səhnə zamanı əziyyət çəkdiyi malyariya. i) İlkin səhnənin real təbiəti nəzərdə tutulmaqla! Bu şər ruhların rədd edilməsi, başqa reaksiyalarda da özünü göstərən danılmaz asketik bir xüsusiyyətə uyğun gəlirdi. O, Məsihin bir dəfə şər ruhları donuzlara köçürdüyünü və onların sonra bir uçuruma yıxıldığını eşidəndə, bacısının ilk uşaqlıq illərində onun yaddaşındaki limanın qayalıq yolu hadisəsindən əvvəl sahilə yuvarlanmasını xatırladı. O da belə bir şər ruh və bir donuz idi; buradan Allaha - Donuza gedən yol qısa idi. Atanın özü də eyni dərəcədə həssaslıq tərəfindən idarə olunduğunu göstərmişdi. O, ilk insanların tarixini öyrənəndə diqqətini çəkdi. Öz taleyinin Adəmin taleyi ilə oxşarlığı. O, Nanja ilə söhbətdə ikiüzlücəsinə təəccübləndi ki, Adəm bir qadın üzündən bədbəxtliyə düşmüşdü və Nanjaya söz verdi ki, heç vaxt evlənməyəcək. Bu vaxtlar bacının təhriki üzündən qadınla düşmənçilik güclü ifadə tapdı. Bu düşmənçilik hələ kifayət qədər tez-tez maneə törətməli idi. Onun sonrakı sevgi həyatında. Bacı onun üçün təhrik və günahın daimi təcəssümünə çevrildi. Günahını etiraf edəndən sonra özünü təmiz və günahsız hesab edirdi. Lakin sonra ona elə gəlirdi ki, bacı onu yenidən günaha batırmaq üçün pusquda durur. O özünü qoyub elə bilməmiş bacı ilə mübahisə səhnəsi törədirdi. Bununla da yenidən günahkar olurdu. Beləliklə, o, təhrik faktını durmadan yenidən təkrarlamağa məcbur olurdu. Yeri gəlmişkən, o, küfr dolu fikirlərini, nə qədər onu sıxsalar da, etirafda açıb demişdi.</w:t>
      </w:r>
    </w:p>
    <w:p>
      <w:r>
        <w:t>Biz gözlənilmədən obsesif nevrozun illər sonrakı illərinin simptomatikasına düşdük. Buna görə də arada olan çox şeyi nəzərə almadan, onun nəticəsi haqqında məlumat vermək istəyirik. Artıq bilirik ki, o, daimi tərkibindən başqa, müəyyən vaxtlarda güclənmələr keçirirdi - biri, hələ bizə aydın ola bilməyən, həmin küçədə özünü eyniləşdirə bildiyi bir oğlanın öldüyü vaxt baş verdi. O, on yaşında olanda, ona çox tez böyük təsir göstərən bir alman müəllim, 9, 1, 1, 11931 təyin edildi. Çox ibrətamizdir ki, onun bütün ağır dindarlığı yox olub getdi və bir daha canlanmadı - o, müəllimlə aparılan öyüd-nəsihət söhbətlərində başa düşdükdən və öyrəndikdən sonra ki, bu ata əvəzi dindarlığa heç bir dəyər vermir və dinin həqiqətinə inanmır. Dindarlıq atadan asılılıqla birlikdə süqut etdi; ata artıq yeni, daha ünsiyyətcil bir ata ilə əvəz olunmuşdu. Bu isə, əlbəttə, obsesif nevrozun son bir alovlanması olmadan baş vermədi; obsesyon xüsusilə o zaman xatırladılırdı ki, küçədə üç yığın nəcisin bir yerdə olduğunu görəndə Müqəddəs Üçlüyü düşünməli olurdu. O, heç bir təhrikə boyun əymirdi ki, dəyərdən düşmüş şeyi saxlamaq üçün bir cəhd də etməsin. Müəllim onu kiçik heyvanlara qarşı edilən qəddarlıqlardan çəkindirəndə, o, bu cinayətlərə də son qoydu, lakin əvvəlcə tırtılları doğramaqla kifayət qədər məşğul oldu. O, analitik müalicədə də eyni cür davranırdı: keçici bir "mənfi reaksiya" inkişaf etdirirdi. Hər ciddi həlldən sonra qısa bir müddət üçün, həll olunmuş simptomun pisləşməsi ilə onun təsirini inkar etməyə çalışırdı. Məlumdur ki, uşaqlar qadağalara qarşı ümumiyyətlə belə davranırlar. Onları danlayanda, çünki onlar, məsələn, dözülməz bir səs çıxarırlar, qadağadan sonra bunu bir də təkrarlayırlar, sonra dayandırırlar. Bununla onlar guya könüllü dayandıqları və qadağaya meydan oxuduqları təəssüratını yaradırlar.</w:t>
      </w:r>
    </w:p>
    <w:p>
      <w:r>
        <w:t>Alman müəllimin təsiri altında onun sadizminin yeni və daha yaxşı bir sublimasiyası yarandı; o sadizm o vaxt yaxınlaşan yetkinlik dövrünə uyğun olaraq mazoxizm üzərində üstünlük qazanmışdı. O, əsgərlik həvəsinə, uniforma, silah və atlara vurulmağa başladı və bununla davamlı xəyallara qapıldı, beləliklə, bir kişinin təsiri altında "İnfantil nevrozun tarixçəsindən" 5ıı passiv mövqelərindən uzaqlaşdı və əvvəlcə kifayət qədər normal yollarda idi. Müəllimə bağlılığın bir sonrakı təsiri - ki müəllim onu az sonra tərk etdi - bu oldu ki, o, sonrakı həyatında alman ünsürünü (həkimləri, müəssisələri, qadınlar[1]) vətən ünsürünə (atanın təmsilçisinə) üstün tutdu; müalicədəki köçürmə bundan böyük fayda götürdü.</w:t>
      </w:r>
    </w:p>
    <w:p>
      <w:r>
        <w:t>Müəllim tərəfindən azad edilmədən əvvəlki dövrə hələ bir yuxu düşür; onu xatırladıram, çünki müalicədə öz fürsətinə qədər unudulmuşdu. O, at üstündə getdiyini və nəhəng bir tırtıl tərəfindən təqib olunduğunu gördü. O, yuxuda bizim çoxdan yozduğumuz, müəllimdən əvvəlki dövrə aid əvvəlki bir eyham olduğunu anladı. Bu əvvəlki yuxuda o, şeytanı qara libasda görmüşdü. Vaxtilə canavarda və şirdə onu çox qorxutmuş dik duruşda görmüşdü. Uzadılmış barmağı ilə nəhəng bir ilbizə işarə edirdi. Tezliklə təxmin etdi ki, bu şeytan məşhur bir əsərdən olan demon, yuxu isə demonu bir qızla sevgi səhnəsində təsvir edən çox yayılmış bir şəklin yenidən işlənməsidir. İlbiz qadının yerində incə bir qadın cinsi simvolu idi. İblisin göstərən jesti ilə yönləndirilərək, tezliklə yuxunun mənası kimi bunu göstərə bildik ki, o, cinsi əlaqənin tapmacaları haqqında hələ çatışmayan son təlimləri ona verəcək birini arzulayırdı, necə ki vaxtilə ilkin səhnədə atanın ilk təlimləri verdiyi kimi.</w:t>
      </w:r>
    </w:p>
    <w:p>
      <w:r>
        <w:t>Qadın simvolunun kişi simvolu ilə əvəz olunduğu sonrakı yuxuya dair o, az əvvəl baş vermiş müəyyən bir hadisəni xatırladı. Bir gün malikanədə yatmış bir kəndlinin yanından keçdi, onun oğlu da yanında uzanmışdı. Bu atanı oyadıb ona nəsə dedi, bundan sonra ata atlıya söyüb onu təqib etməyə başladı, o da tez atına minib uzaqlaşdı. Buna ikinci xatirə əlavə olunur: həmin malikanədə tamamilə ağ, tamamilə tırtıllarla bürünmüş ağaclar var idi. Anlayırıq ki, o, fantaziyanın gerçəkləşməsindən əvvəl də qaçmışdı, oğulun atanın yanında yatmasından və ağ ağacları işə qatmasından - qoz ağacındakı ağ canavarlar barədəki təlaş yuxusuna işarə yaratmaq üçün. Deməli, bu, kişiyə qarşı o qadınsı mövqedən birbaşa təlaş partlayışı idi; o, əvvəlcə dini sublimasiya ilə, az sonra isə hərbi sublimasiya ilə daha da təsirli şəkildə özünü bundan qorumalı idi.</w:t>
      </w:r>
    </w:p>
    <w:p>
      <w:r>
        <w:t>Lakin obsesif simptomlar aradan qaldırıldıqdan sonra, obsesif nevrozun daimi təsirlərinin qalmadığını güman etmək böyük səhv olardı. Məhkəmə prosesi təqvalı inancın tənqidi araşdırma üsyanı üzərində qələbəsinə gətirib çıxarmışdı. Və homoseksual münasibətin sıxışdırılmasını ön şərt kimi tələb etmişdi. Hər iki amildən daimi mənfi nəticələr yarandı. Bu ilk böyük məğlubiyyətdən sonra intellektual fəaliyyət ağır zərər görmüşdü. Beş yaşında din təlimlərini tənqidi şəkildə dağıdan iti zəka artıq özünü göstərirdi, öyrənmə həvəsi inkişaf edirdi. Həmin qorxu yuxusu zamanı baş verən həddindən artıq güclü homoseksuallığın sıxışdırılması bu mənalı hərəkəti şüursuz üçün saxladı, beləliklə onu ilkin məqsəd istiqamətində qorudu və başqa halda təqdim etdiyi bütün sublimasiyalardan məhrum etdi. Buna görə xəstədə həyata məzmun verən bütün sosial maraqlar çatışmırdı. Yalnız analitik müalicədə homoseksuallığın bu zəncirdən azad edilməsi mümkün olduqdan sonra vəziyyət yaxşıya doğru dönə bildi və bunu müşahidə etmək çox qəribə idi: həkimin birbaşa təlimatı olmadan homoseksual libidonun hər azad olunmuş hissəsi həyatda tətbiq və bəşəriyyətin böyük ümumi işlərinə bağlanma axtarırdı.</w:t>
      </w:r>
    </w:p>
    <w:p>
      <w:pPr>
        <w:pStyle w:val="Heading1"/>
      </w:pPr>
      <w:r>
        <w:t>Ümumiləşdirmələr və problemlər | XƏSTƏLİK TARİXÇƏLƏRİ</w:t>
      </w:r>
    </w:p>
    <w:p>
      <w:r>
        <w:t>Ümumiləşdirmələr və problemlər</w:t>
      </w:r>
    </w:p>
    <w:p>
      <w:r>
        <w:t>Yuxarıdakı analiz hesabatının oxucusunun xəstəmin xəstəliyinin yaranması və inkişafı haqqında aydın təsəvvür yaratmağı bacarıb-bacarmadığını bilirəm. Daha doğrusu, qorxuram ki, belə olmamışdır. Üz Lakin başqa vaxtlar təsvir sənətimə nə qədər tərəf olmamışamsa da, bu dəfə yenə də yumşaldıcı şəraitin lehinə danışmaq istərdim. sima Bu, indiyədək heç vaxt ələ alınmamış bir vəzifə idi - təsvirə ruhi həyatın bu qədər erkən mərhələlərini və bu qədər dərin qatlarını daxil etmək, və onu pis həll etmək, ondan qaçmaqdan yaxşıdır; üstəlik, deyilənə görə, qaçmaq ruhdan düşən üçün müəyyən təhlükələrlə bağlıdır. Deməli, insan öz dəyərsizliklərinin şüuru tərəfindən çəkindirilmədiyini cəsarətlə göstərməyi üstün tutur.</w:t>
      </w:r>
    </w:p>
    <w:p>
      <w:r>
        <w:t>Halın özü xüsusilə əlverişli deyildi. Üzü Uşaqlıq haqqında məlumatların zənginliyini mümkün edən - uşağı böyüklərin vasitəsi ilə öyrənmək imkanı - analizin ən ağır parçalanmaları və təsvirdəki uyğun natamamlıqlarla satın alınmalı oldu. Şəxsi xüsusiyyətlər, bizimkindən fərqli bir milli xarakter, empatiyanı çətinləşdirirdi. Xəstənin mehriban, ünsiyyətcil şəxsiyyəti, kəskin zəkası, nəcib düşüncə tərzi ilə tamamilə cilovlanmamış həvəs həyatı arasındakı məsafə son dərəcə uzun bir hazırlıq və tərbiyə işini zəruri edirdi ki, bu da ümumi mənzərəni çətinləşdirirdi. Hadisənin xarakterində, təsvirə ən çətin vəzifələri qoyan, xəstənin özü isə tamamilə günahsızdır. Böyüklərin psixologiyasında biz psixi prosesləri şüurlu və şüursuz olaraq ayırırıq. Xoşbəxtlikdən, hər ikisini aydın sözlərlə təsvir etmək səviyyəsinə çatmışıq. Uşaqda isə bu fərqləndirmə bizi demək olar ki, yarı yolda qoyur. Nəyi şüurlu, nəyi şüursuz adlandırmaq istədiyimizi göstərməkdə tez-tez çətinlik çəkilir. Sonrakı davranışlarına görə şüurlularla eyni səviyyəyə qoyulmalı olan, hökmran hala gəlmiş proseslər uşaqda yenə də şüurlu olmamışdır. Bunun səbəbini asanlıqla başa düşmək olar. Uşaqda şüurlu hələ özünün bütün xarakterlərini qazanmamışdır, hələ inkişaf mərhələsindədir. Və özünü dil təsəvvürlərinə çevirmək qabiliyyətinə tam malik deyildir. Adətən müntəzəm olaraq yol verdiyimiz qarışıqlıq budur: fenomenin şüurda qavrayış kimi meydana çıxması, bir də onu hansısa konvensiya ilə adlandırmalı olduğumuz şey. Eyni zamanda şüur (Şüur sistemi) adlandırdığımız fərz edilən psixi sistemə aid olması arasındakı qarışıqlıq. Böyüklərin psixoloji təsvirində zərərsizdir, lakin kiçik uşağın təsviri üçün yanıltıcıdır. "Şüuröncəsi" anlayışının daxil edilməsi də burada çox kömək etmir, çünki uşağın şüuröncəsinin böyüklərin şüuröncəsi ilə üst-üstə düşməsi heç də vacib deyildir. Beləliklə, insan qaranlığı aydın şəkildə dərk etdiyi ilə kifayətlənir.</w:t>
      </w:r>
    </w:p>
    <w:p>
      <w:r>
        <w:t>Təbii ki, burada təsvir edilən kimi bir iş, psixoanalizin bütün nəticələrini və problemlərini müzakirəyə çıxarmaq üçün əsas verə bilər. Bu isə sonsuz və əsassız bir iş olardı. Demək lazımdır ki, tək bir hadisədən hər şeyi öyrənmək, onunla hər şeyi həll etmək mümkündür və buna görə də onu ən aydın göstərdiyi şey üçün istifadə etməklə kifayətlənmək lazımdır. Psixoanalizdə izah vəzifəsi ümumiyyətlə çox məhduddur. İzah edilməli olanlar diqqəti cəlb edən simptom formalaşmalarıdır - onların genezisini açmaqla; bu yolla gəlib çıxdığımız psixi mexanizmlər və həvəs prosesləri isə izah edilməli deyil, təsvir edilməlidir. Bu iki sonuncu məqam haqqındakı müəyyənləşdirmələrdən yeni ümumiləşdirmələr əldə etmək üçün çoxsaylı belə yaxşı və dərindən təhlil edilmiş hallar tələb olunur. Onları əldə etmək çətindir, hər biri illərlə iş tələb edir. Bu sahələrdə irəliləyiş yalnız yavaş baş verə bilər. Şübhəsiz ki, bir sıra şəxslərdə psixi səthi "cızmaqla" kifayətlənmək, buraxılan yeri isə hər hansı fəlsəfi cərəyanın himayəsi altına qoyulan spekulyasiya ilə əvəz etmək vəsvəsəsi çox yaxındır. Bu üsulun lehinə praktik ehtiyacları da gətirmək olar, lakin elmin ehtiyaclarını heç bir əvəzləyici ödəyə bilməz.</w:t>
      </w:r>
    </w:p>
    <w:p>
      <w:r>
        <w:t>Xəstəmin cinsi inkişafının sintetik mənzərəsini tərtib etməyə çalışacağam. Bunu ən erkən əlamətlərdən başlaya bilərəm. Onun haqqında eşitdiyimiz ilk şey yemək həvəsinin pozulmasıdır ki, mən bunu başqa təcrübələrə əsaslanaraq, lakin yenə də ehtiyatla, cinsi sahədə baş verən bir prosesin nəticəsi kimi başa düşmək istəyirəm. İlk tanınan cinsi təşkilat kimi, mən sözdə kannibal və ya oral olanı nəzərdən keçirməli oldum. Burada cinsi oyanmanın yemək həvəsinə ilkin söykənmə hələ də səhnəyə hakimdir. Bu mərhələnin birbaşa təzahürləri gözləniləcək, lakin pozuntular baş verdikdə əlamətlər ola bilər. Yemək həvəsinin zədələnməsi - ki, əlbəttə, başqa səbəbləri də ola bilər - bizi o zaman xəbərdar edir ki, orqanizm cinsi oyanmanın öhdəsindən gələ bilməmişdir. Bu faza-nin cinsi məqsədi yalnız kannibalizm, yemək ola bilərdi; xəstəmizdə bu, daha yüksək səviyyədən reqressiya yolu ilə qorxuda ortaya çıxır: canavar tərəfindən yeyilmək. Bu təlaş hissini biz özümüzə çevirməli olduq: atamız tərəfindən koyit edilmək. Məlumdur ki, xeyli irəli yaşlarda, qızlarda yetkinlik dövründə və ya ondan az sonra cinsi imtinayı anoreksiya ilə ifadə edən bir nevroz olur; bunu cinsi həyatın həmin oral mərhələsi ilə əlaqələndirmək olar. Aşiqanə coşğunun zirvəsində ("səni sevgidən yeyə bilərəm") və kiçik uşaqlarla mehriban davranışda, hansı ki, bu zaman böyük özünü uşaq kimi aparır, oral təşkilatın sevgi məqsədi yenidən üzə çıxır. Başqa bir yerdə belə bir fərziyyə irəli sürmüşəm ki, xəstəmizin atasının özü də o "nəvazişli söyüş"ü işlədib, balaca canavar və ya itlə oynamış və zarafatla onu yeməklə hədələmişdir. (S. 468.) Xəstə bu ehtimalı ötürmə münasibətindəki təəccüblü davranışı ilə yalnız təsdiqlədi. Müalicənin çətinlikləri qarşısında ötürmə münasibətinə hər dəfə geri çəkildikdə, o, "yeyəcəyi" ilə, sonralar isə hər cür başqa mümkün zorakılıqla hədələyirdi ki, bütün bunlar yalnız mehribanlığın ifadəsi idi.</w:t>
      </w:r>
    </w:p>
    <w:p>
      <w:r>
        <w:t>Dil istifadəsi bu oral seksual mərhələnin müəyyən formalanmasını daim qəbul etmişdir, o, "iştahaaçan" bir sevgi obyektindən danışır, sevgilini "şirin" adlandırır. Xatırlayırıq ki, balaca xəstəmiz də yalnız şirin şeylər yemək istəyirdi. Şirniyyatlar, konfetlər yuxuda müntəzəm olaraq əzizləmələri, cinsi ödənilmələri təmsil edir. Görünür, bu mərhələyə bir təlaş da aiddir (pozulma halında, əlbəttə), bu təlaş həyat təlaşı kimi meydana çıxır və uşağa uyğun hesab edilən hər şeyə bağlana bilər. Xəstəmizdə bu, onun yemək istəməməsini aradan qaldırmasına, hətta bunu həddindən artıq kompensasiya etməsinə yönəltmək üçün istifadə olundu. Onun yemək pozulmasının mümkün mənbəyinə o zaman yönəldilirik ki, - həmin çox danışılan fərziyyə zəminində - xatırlasaq ki, sonrakı təsirlərinin çoxu məhz bu müşahidədən qaynaqlanan cinsi əlaqə müşahidəsi onun bir yaş yarımlıq dövrünə, şübhəsiz ki, yemək çətinlikləri dövründən əvvələ düşür. Bəlkə də güman edə bilərik ki, bu müşahidə cinsi yetişmə proseslərini sürətləndirmiş və beləliklə də birbaşa, hərçənd ki, nəzərəçarpmayan təsirlər göstərmişdir.</w:t>
      </w:r>
    </w:p>
    <w:p>
      <w:r>
        <w:t>Təbii ki, mən də bilirəm ki, bu dövrün simptomatikasını - qurd qorxusunu, yemə pozğunluğunu - başqa cür izah etmək olar. Cinsiyyəti və onun pregenital təşkilat mərhələsini nəzərə almadan. Daha sadə izah etmək olar. Nevrozun əlamətlərini və hadisələrin əlaqəsini laqeydliyə verən kəs, bu başqa izaha üstünlük verəcək. Mən onu bundan çəkindirə bilməyəcəyəm. Cinsi həyatın bu başlanğıcları haqqında dolayı yollar göstərilir. Başqa cür inandırıcı bir nəticə çıxarmaq çətindir.</w:t>
      </w:r>
    </w:p>
    <w:p>
      <w:r>
        <w:t>Qruşa ilə səhnə (təqribən 2'/. İllər) bizim balaca oğlanı elə bir inkişafın başlanğıcında göstərir ki, o, normal kimi tanınmağa layiqdir, bəlkə də vaxtından əvvəl olması istisna olmaqla: ata ilə eyniləşmə, kişiliyi təmsil edən sidik erotikası. O, həm də tamamilə ilkin səhnənin təsiri altındadır. Atanın identifikasiyasını indiyə qədər narsisistik kimi qəbul etmişik, ilkin səhnənin məzmununu nəzərə alaraq, onun artıq genital təşkilat mərhələsinə uyğun olduğunu inkar edə bilmərik. Kişi cinsiyyət orqanı öz rolunu oynamağa başlamış. Bacının yoldan çıxarması təsiri altında bunu davam etdirir.</w:t>
      </w:r>
    </w:p>
    <w:p>
      <w:r>
        <w:t>Lakin belə bir təəssürat yaranır ki, şirnikləndirmə inkişafı sadəcə dəstəkləyir, daha yüksək səviyyədə isə onu pozur və yayındırır. O, kişi cinsiyyət orqanının hərəkətini ilə əsaslı şəkildə uyğun gələn passiv cinsi hədəf verir. İlk xarici maneədə, Nanjanın axtalama işarəsi ilə (3½ yaşında) hələ çəkingən olan genital təşkilat dağılır. Və özündən əvvəlki sadist-anal təşkilat mərhələsinə reqressiya edir. Bu mərhələ, bəlkə də, başqa uşaqlarda olduğu kimi, eyni dərəcədə yüngül əlamətlərlə keçilib bitərdi.</w:t>
      </w:r>
    </w:p>
    <w:p>
      <w:r>
        <w:t>Sadist-anal təşkilatın oral təşkilatın davamı olduğunu asanlıqla görmək olar. Obyekt, onu fərqləndirən zorakı əzələ fəaliyyəti, sonradan cinsi məqsəd kimi çıxan yeməkdən əvvəl hazırlıq aktı kimi öz yerini tapır. Hazırlıq hərəkəti müstəqil bir məqsədə çevrilir. Əvvəlki mərhələyə nisbətən yenilik əsasən ondan ibarətdir ki, qəbuledici, passiv orqan ağız zonasından ayrılaraq anal zonada formalaşır. Bioloji paralellər və ya pregenital insan təşkilatlarının bəzi heyvan siniflərində daimi saxlanılan quruluşların qalıqları kimi başa düşülməsi burada özünü çox açıq göstərir. Tədqiqatçı həvəsinin öz komponentlərindən təşəkkül tapması da bu mərhələ üçün səciyyəvidir.</w:t>
      </w:r>
    </w:p>
    <w:p>
      <w:r>
        <w:t>Anal erotikası özünü nəzərəçarpan şəkildə büruzə verir. Nəcis sadizmin təsiri altında öz mehriban mənasını dəyişmişdir. Artıq hücum xarakterli məna daşıyır. Sadizmin masoxizmə çevrilməsində bir günahkarlıq hissi də iştirak edir ki, bu da cinsi sahələrdən başqa sahələrdəki inkişaf proseslərinə işarə edir.</w:t>
      </w:r>
    </w:p>
    <w:p>
      <w:r>
        <w:t>Yoldan çıxarma öz təsirini davam etdirir, cinsi məqsədin passivliyini qoruyub saxlayır. O, indi sadizmi böyük ölçüdə özünün passiv əksi olan mazoxizmə çevirir. Passivliyin xarakterini tamamilə onun hesabına yazmaq mümkündürmü, şübhəlidir, çünki ı?/" yaşlı uşağın cinsi əlaqəni müşahidə etməyə reaksiyası artıq əsasən passiv idi. Cinsi birgə oyanma nəcis ifrazında özünü göstərirdi, lakin bunda aktiv bir payı da ayırd etmək lazımdır. Cinsi həvəsini idarə edən və fantaziyalarda özünü göstərən mazoxizmin yanında sadizm də qalır və kiçik heyvanlara qarşı fəaliyyət göstərir. Onun cinsi araşdırması yoldan çıxarmadan başlamış, əsasən iki problemi ələ almışdı - uşaqların haradan gəldiyini və cinsiyyət orqanının itirilməsinin mümkün olub-olmadığını - və həvəs hərəkətlərinin təzahürləri ilə iç-içə keçir. O, onun sadist meyllərini kiçik uşaqların təmsilçisi olan kiçik heyvanların üzərinə yönəldir.</w:t>
      </w:r>
    </w:p>
    <w:p>
      <w:r>
        <w:t>Təsviri dördüncü ad gününün yaxınlığına qədər aparmışıq; məhz bu vaxtda yuxu 1½ il əvvəlki cinsi əlaqə müşahidəsini sonradan təsirə gətirir. İndi baş verən hadisələri nə tamamilə qavraya, nə də kifayət qədər təsvir edə bilirik. İrəliləmiş intellektual inkişaf sayəsində artıq başa düşülə bilən təsvirin aktivləşməsi təzə bir hadisə kimi, həm də yeni bir travma, yoldan çıxarmaya bənzər yad bir müdaxilə kimi təsir edir. Qırılmış genital təşkilat bir anda yenidən bərpa olunur, lakin yuxuda əldə edilən irəliləyiş saxlanıla bilir. Əksinə, yeninin rədd edilməsi baş verir. Bu, yalnız sıxışdırmaya bənzətmək mümkün olan bir proses vasitəsilə olur. Və onun fobiya ilə əvəzlənməsi baş verir.</w:t>
      </w:r>
    </w:p>
    <w:p>
      <w:r>
        <w:t>Deməli, sadistik-anal təşkilat indi başlayan heyvan fobiyası mərhələsində də davam edir, yalnız ona təlaş təzahürləri də qarışır. Uşaq həm sadistik, həm də mazoxistik fəaliyyətlərini davam etdirir, lakin bunların bir hissəsinə qarşı təlaşla reaksiya verir; sadizmin öz əksinə çevrilməsi, ehtimal ki, daha da irəliləyir.</w:t>
      </w:r>
    </w:p>
    <w:p>
      <w:r>
        <w:t>Təlaş yuxusunun təhlilindən belə nəticə çıxarırıq ki, sıxışdırma kastrasiyanın dərk edilməsindən sonra baş verir. Yeni rədd edilir, çünki onun qəbulu penisin itirilməsinə başa gələcəkdi. Daha diqqətli bir düşünmə təxminən bunu göstərir: sıxışdırılan, dərk etmənin təsiri altında formalaşmış genital mənada homoseksual münasibətdir. Lakin o, şüursuz üçün qalır, ayrılmış daha dərin bir qat kimi təşkil olunur. Bu sıxışdırmanın mühərriki, homoseksual cinsi məqsədin passivliyi ilə çoxdan hazırlanmış konfliktə düşən genitalin narsisistik kişiliyi kimi görünür. Deməli, sıxışdırma kişiliyin bir uğurudur.</w:t>
      </w:r>
    </w:p>
    <w:p>
      <w:r>
        <w:t>Buradan başlayaraq psixoanalitik nəzəriyyənin bir hissəsini dəyişdirmək istəyi doğula bilər. Kişi və qadın meylləri arasındakı konflikt, yəni biseksuallıq, sıxışdırmanın mənbəyidir. Bu isə nevroz yaranmasının mənbəyidir. Əllə tutub görmək olar. Lakin bu anlayış natamamdır. Bir-birinə zidd olan iki cinsi həvəsdən biri Mənə uyğundur, digəri isə narsistik marağa toxunur; buna görə də o, sıxışdırmaya məruz qalır. Bu halda da sıxışdırmanı həyata keçirən Məndir - cinsi həvəslərdən birinin xeyrinə. Digər hallarda kişilik və qadınlıq arasında belə bir konflikt mövcud deyil; yalnız bir cinsi həvəs vardır ki, qəbul edilməsini tələb edir, lakin Mənin müəyyən qüvvələrinə zidd olduğu üçün özü rədd edilir. Cinsiliyin özü daxilindəki konfliktlərə daha az rast gəlinir. Daha tez-tez cinsilik ilə əxlaqi meyllər arasında yaranan konfliktlərə rast gəlinir. Bizim halda belə bir mənəvi konflikt var. Deməli, biseksuallığın sıxışdırma motivi kimi vurğulanması çox dar olardı; Mən ilə cinsi həvəs (libido) arasındakı konfliktin vurğulanması isə bütün halları əhatə edir.</w:t>
      </w:r>
    </w:p>
    <w:p>
      <w:r>
        <w:t>Adlerin formalaşdırdığı "kişi etirazı" təliminə qarşı qoymaq lazımdır ki, sıxışdırma həmişə kişilik tərəfini tutur və qadınlığa aiddir; halların böyük siniflərində məhz kişilikdir ki, İchin tərəfindən sıxışdırmaya dözməlidir.</w:t>
      </w:r>
    </w:p>
    <w:p>
      <w:r>
        <w:t>Yeri gəlmişkən, bizim halımızda sıxışdırma prosesinin daha ədalətli qiymətləndirilməsi var. Bu, narsistik kişiliyin yeganə motiv olması mənasını inkar edərdi. Yuxu zamanı meydana gələn homoseksual münasibət o qədər güclüdür ki, kiçik insanın Məni onun öhdəsindən gəlməkdə aciz qalır. Və sıxışdırma prosesi vasitəsilə ondan qorunur. Bu niyyət zamanı köməkçi kimi cinsiyyət orqanı cəlb edilir. Ona zidd olan narsisistik kişilik də cəlb edilir. Bütün narsistik meyllərin Məndən təsir etdiyini və Məndə qaldığını, sıxışdırmaların isə libidinal obyekt yükləmələrinə qarşı yönəldiyini yalnız anlaşılmazlıqların qarşısını almaq üçün qeyd etmək lazımdır.</w:t>
      </w:r>
    </w:p>
    <w:p>
      <w:r>
        <w:t>Bəlkə də tamamilə öhdəsindən gələ bilmədiyimiz sıxışdırma prosesindən danışaq. Yuxudan oyanarkən ortaya çıxan vəziyyətə keçək. Əgər yuxu prosesi zamanı homoseksuallıq (qadınlıq) üzərində həqiqətən kişilik qalib gəlsəydi, onda biz artıq açıq şəkildə kişi xarakteri daşıyan aktiv cinsi həvəsi hökmran kimi tapmalı olardıq. Bundan söhbət gedə bilməz, cinsi təşkilatın mahiyyəti dəyişməmişdir, sadist-anal mərhələ öz varlığını davam etdirir, o, hökmran olaraq qalmışdır. Kişiliyin qələbəsi yalnız onda özünü göstərir ki, artıq hökmran təşkilatın passiv cinsi məqsədlərinə (onlar mazoxistdir, lakin qadın deyildir) təlaşla reaksiya verilir. Qalib gələn kişi cinsi həvəsi yoxdur, yalnız passiv bir həvəs və ona qarşı müqavimət vardır.</w:t>
      </w:r>
    </w:p>
    <w:p>
      <w:r>
        <w:t>Oxucuya qeyri-adi, lakin zəruri olan aktiv-kişi və passiv-qadın kəskin fərqinin hansı çətinliklər yaratdığını təsəvvür edə bilirəm və buna görə də təkrarlardan çəkinmək istəmirəm. Yuxudan sonrakı vəziyyəti belə təsvir etmək olar: cinsi həvəslər parçalanmışdır, şüursuzda genital təşkilat mərhələsinə çatılmış və çox güclü homoseksuallıq təşəkkül tapmışdır, bunun üzərində (şüurda potensial olaraq) əvvəlki sadist və əsasən mazoxist cinsi axın mövcuddur, Mən cinsiyyətə münasibətini bütövlükdə dəyişmişdir, o, cinsi rədd vəziyyətindədir və hökmran mazoxist məqsədləri təlaşla rədd edir, necə ki, daha dərin homoseksual məqsədlərə fobiya yaranması ilə reaksiya vermişdir. Deməli, yuxunun uğuru o qədər də kişi axınının qələbəsi deyil, qadın və passiv axına qarşı reaksiya idi. Bu reaksiyaya xarakter kişiliyi aid etmək zorakı olardı. Mənin cinsi həvəsləri yoxdur, yalnız özünü qorumaq və narsizmini saxlamaq marağı var.</w:t>
      </w:r>
    </w:p>
    <w:p>
      <w:r>
        <w:t>İndi fobiyaya nəzər salaq. O, genital təşkilat səviyyəsində yaranmışdır. Və bizə təlaş histeriyasının nisbətən sadə mexanizmini göstərir. Mən, homoseksual məmnunluqdan özünü qorumaq üçün, fövqəladə təhlükə kimi dəyərləndirdiyi şeyə qarşı qorxu inkişaf etdirir. Lakin sıxışdırma prosesi arxasında gözdən qaçmayan bir iz buraxır. Qorxulan cinsi məqsədin bağlandığı obyekt şüur qarşısında başqası ilə təmsil olunmalıdır. Atadan təlaş deyil, canavardan təlaş şüurlu olur. Fobiyanın yaranması da bir məzmunla bitmir. Canavar bir müddət sonra şirla əvəz olunur. Kiçik heyvanlara qarşı sadist təmayüllərlə onlardan rəqiblərin, mümkün kiçik uşaqların təmsilçisi kimi fobiya rəqabət aparır. Kəpənək fobiyasının yaranması xüsusilə maraqlıdır. Bu, yuxuda canavar fobiyasını yaradan mexanizmin təkrarı kimidir. Təsadüfi bir stimullaşdırma ilə köhnə bir təcrübə aktivləşir, Qruşa ilə səhnə, onun kastrasiya hədəsi sonradan təsir göstərir, halbuki o, irəli sürüldüyü zaman təsirsiz qalmışdı.' 1) Qruşa səhnəsi, qeyd edildiyi kimi, xəstənin kortəbii yaddaş fəaliyyəti idi, hekimin konstruksiyası və ya stimullaşdırması bunda iştirak etməmişdi; onun içindəki boşluq analiz tərəfindən MÜLL 0000000000 tl mm şəkildə dolduruldu. Demək olar ki, bu fobiyaların formalaşmasına daxil olan qorxu kastrasiya qorxusudur. Bu ifadə homoseksual libidonun sıxışdırılmasından qaynaqlandığı fikrinə qarşı bir ziddiyyət ehtiva edir. Hər iki ifadə tərzində də eyni proses nəzərdə tutulur. Yəni mənin homoseksual arzu hərəkətinə libido vermədiyi, bunun sərbəst üzən narahatlığa çevrildiyi və sonra fobiyalarda bağlana bildiyi. Birinci ifadə tərzində yalnız Məni hərəkətə gətirən motiv də göstərilmişdir.</w:t>
      </w:r>
    </w:p>
    <w:p>
      <w:r>
        <w:t>Yaxından baxdıqda görünür ki, xəstəmizin bu ilk xəstəliyi (yemək pozğunluğunu nəzərə almasaq) yalnız fobiyanın seçilib ayrılması ilə tükənmir, əksinə, təlaş əlamətləri ilə yanaşı konversiya təzahürləri də olan əsl histeriya kimi başa düşülməlidir. Homoseksual həvəs hərəkətinin bir hissəsi onun iştirak etdiyi orqanda saxlanılır. Bağırsaq bundan sonra histerik zədələnmiş orqan kimi davranır. Eyni şəkildə sonrakı dövrdə də. Şüursuz, sıxışdırılmış homoseksuallıq bağırsağa çəkilmişdir. Məhz bu histeriya parçası sonrakı xəstəliyin həllində ən yaxşı xidmət göstərmişdir.</w:t>
      </w:r>
    </w:p>
    <w:p>
      <w:r>
        <w:t>İndi biz də obsesif nevrozun daha da mürəkkəb məsələlərini həll etməyə girişmək üçün cəsarətdən məhrum olmamalıyıq; bu yanaşma isə, əgər analizin iş üsuluna ümumiyyətlə dəyər verilirsə, qüsursuz adlandırılmalıdır. Bu fobiyanın rasionalist izahı yalnız belə deyə bilərdi: qorxuya meyilli bir uşağın da bir dəfə sarı zolaqlı kəpənəkdən qorxu tutması qeyri-adi bir şey deyil, çox güman ki, irsi qorxu meylinin nəticəsidir. (Bax: Stanley Hall, A synthetic genetic study of fear. Amer. J. of Psychology XXV, 1914). Bu səbəbi bilmədiyi üçün indi bu qorxu üçün uşaqlıqla bağlı bir əlaqə axtarır. Ad eyniliyi ilə zolaqların təkrar qayıtması təsadüfünü istifadə edir. Hələ də xatırladığı dayə ilə bir macəra fantaziyası qurur. Lakin özlüyündə zərərsiz olan hadisənin ikinci dərəcəli şeyləri - yuma, vedrə, süpürgə - sonrakı həyatda insanın obyekt seçimini müəyyən etmə gücünü göstərir. Bu, davamlı və obsesif şəkildə baş verirsə, onda kəpənək fobiyasına anlaşılmaz bir əhəmiyyət düşür. Vəziyyət ən azı mənim iddia etdiyim qədər qəribədir. Bu səhnələrin rasionalist anlayışından əldə edilən qazanc isə əriyib getdi. Beləliklə, Qruşa səhnəsi bizim üçün xüsusilə dəyərli olur, çünki onun vasitəsilə "daha az təmin edilmiş ilkin səhnə" haqqında hökmümüzü hazırlaya bilərik. Vəziyyəti bir daha yada salaq: hökm sürən masoxist və sıxışdırılmış homoseksual cinsi axın, əvəzində isə histerik rədd içində ilişib qalmış Mən; hansı proseslər bu vəziyyəti obsesif nevroz vəziyyətinə çevirir?</w:t>
      </w:r>
    </w:p>
    <w:p>
      <w:r>
        <w:t>Çevrilmə daxili inkişaf yolu ilə öz-özünə baş verir, kənardan gələn xarici təsir nəticəsində baş verir. Onun görünən nəticəsi budur ki, əvvəllər canavar fobiyasında ifadəsini tapan ataya münasibət ön planda dururdu, indi isə özünü obsesif dindarlıqda büruzə verir. Bu xəstədə baş verən proses, "Totem və Tabu"da totem heyvanının tanrı ilə münasibəti haqqında irəli sürdüyüm bir iddianı birmənalı təsdiqləyir. Özümü saxlaya bilmirəm. Mən orada belə qərara gəlmişdim: Tanrı təsəvvürü totemin davamı deyil. Hər ikisinin ortaq kökündən ondan asılı olmayaraq onun ayrılması kimi yüksəlir. Totem ilk ata əvəzedicisidir, Tanrı isə daha sonrakıdır ki, orada ata öz insan simasını yenidən qazanır. Biz bunu xəstəmizdə də görürük. O, canavar fobiyasında totemistik ata əvəzlənməsi mərhələsini keçir, bu mərhələ artıq pozulur və onunla ata arasındakı yeni münasibətlər nəticəsində dini dindarlıq mərhələsi ilə əvəz olunur.</w:t>
      </w:r>
    </w:p>
    <w:p>
      <w:r>
        <w:t>dönüşünü doğuran təsir, ananın vasitəçiliyi ilə din təlimləri və müqəddəs tarixlə tanışlıqdır. Nəticə tərbiyənin arzu etdiyi şey olacaq. Sadist-mazoxist cinsi təşkilata yavaş-yavaş son qoyulur. Qurd fobiyası tez yox olur. Cinsiliyin təlaşla rədd edilməsinin yerini onun sıxışdırılmasının daha yüksək forması tutur. Dindarlıq uşağın həyatında hökmran qüvvəyə çevrilir. Lakin bu qalibiyyətlər mübarizəsiz baş vermir, 1) Totem və Tabu, s. 137, 1913. [Tam külliyyatın X. ümumi nəşrdən. Onların Zeichen küfr fikirləri kimi görünür. Nəticədə dini mərasimin məcburi şəkildə həddindən artıq yerinə yetirilməsi möhkəmlənir.</w:t>
      </w:r>
    </w:p>
    <w:p>
      <w:r>
        <w:t>Bu patoloji fenomenlərdən imtina etsək, deyə bilərik ki, din bu halda fərdin tərbiyəsində istifadə olunan hər şeyi yerinə yetirmişdir. O, cinsi istəklərini cilovlayaraq onlara sublimasiya və möhkəm dayaq təqdim etdi, ailə münasibətlərini dəyərsizləşdirdi və bununla da böyük insan birliyinə qoşulmaq imkanı yaradaraq yaxınlaşan təcridin qarşısını aldı. Vəhşi, qorxuya düşmüş uşaq ictimailəşdi, ədəbli oldu və tərbiyə edilə bilən hala gəldi.</w:t>
      </w:r>
    </w:p>
    <w:p>
      <w:r>
        <w:t>Dini təsirin əsas mühərriki Məsih siması ilə eyniləşmə idi ki, bu da ona doğum tarixinin təsadüfü sayəsində xüsusilə yaxın idi. Burada sıxışdırmanı zəruri edən ataya qarşı hədsiz məhəbbət var. Nəhayət, ideal bir sublimasiyada çıxış yolu tapdı. Məsih kimi, artıq Tanrı adlanan atanı, dünyəvi atada boş yerə boşalma axtarmış ehtirasla sevmək olardı. Bu məhəbbəti sübut etməyin yollarını din göstərirdi, onlara fərdi məhəbbət həvəslərindən ayrıla bilməyən günah şüuru da yapışmırdı. Əgər beləliklə, artıq şüursuz homoseksuallıq kimi yatırılmış ən dərin cinsi axın da axıdıla bilirdisə, daha səthi mazoxist həvəs Məsihin əzab tarixində çoxlu fədakarlıq olmadan misilsiz bir sublimasiya tapdı - o Məsih ki, ilahi atanın tapşırığı ilə və onun şərəfinə özünü incitdirib qurban vermişdi. Beləliklə, din kiçik yoldan çıxmış uşaqda öz işini ödənilmə, sublimasiya, həssas olandan təmiz mənəvi proseslərə yönəltmə və möminə təklif etdiyi ictimai münasibətlərin açılması qarışığı ilə gördü. Onun dinə qarşı ilkin müqavimətinin üç fərqli başlanğıc nöqtəsi var idi. Birincisi, artıq nümunələrini gördüyümüz kimi, ümumiyyətlə bütün yenilikləri dəf etmək onun tərzində idi. O, bir dəfə tutduğu hər libido mövqeyini müdafiə edirdi. Onu tərk etdikdə itki təlaşı içində olurdu. Və yeni tutulacaq mövqe ilə tam əvəzlənmənin ehtimalına inamsızlıqla. Bu, üç trafatlar zur cinsiyyət nəzəriyyəsi əsərində fiksasiya qabiliyyəti kimi irəli sürdüyüm mühüm və fundamental psixoloji xüsusiyyətdir. Yunq onu psixi "ətalət" adı altında təqdim etmək istəmişdi. Bu, nevrotiklərin bütün uğursuzluqlarının əsas səbəbi olmalı idi. Düşünürəm ki, haqsız olaraq, o, daha uzaqlara gedir. Və hətta nevrotik olmayanların həyatında da, öz əhəmiyyətli rolunu oynayır. Libido yükləmələrinin və eyni şəkildə başqa növ enerji yükləmələrinin asan hərəkətliliyi və ya çətin axıcılığı bir çox normallara və hətta bütün nevrotiklərə də xas olmayan xüsusi bir xarakterdir və indiyə qədər başqa bir şeylə əlaqəyə gətirilməmişdir, daha bölünməz bir sadə ədəd kimidir. Biz yalnız bir şeyi bilirik ki, psixi yüklənmələrin hərəkətlilik xüsusiyyəti yaşla nəzərəçarpan dərəcədə azalır. O, bizə psixoanalitik təsirin sərhədləri sərhədlərinə dair göstərişlərdən birini təqdim etdi. Lakin elə şəxslər var ki, onlarda bu psixi plastiklik adi yaş həddindən çox uzaqlara qədər qalır, başqalarında isə çox erkən itir. Əgər onlar nevrotikdirlərsə, görünən eyni şəraitdə narahatlıqla kəşf edirsən: onlarda başqalarında asanlıqla öhdəsindən gəlinmiş dəyişikliklər geri qaytarıla bilmir. Deməli, psixi proseslərin çevrilmələrində də entropiya anlayışı nəzərə alınmalıdır ki, onun ölçüsü baş verənlərin geriyə qaytarılmasına müqavimət göstərir.</w:t>
      </w:r>
    </w:p>
    <w:p>
      <w:r>
        <w:t>Ona ikinci bir hücum nöqtəsi (hücum nöqtəsi) din təliminin özünün Allah-Ata ilə birmənalı münasibətə malik olmaması idi. Əksinə, o, yaranması zamanı hökm sürən ikili münasibətin əlamətləri ilə hopmuşdu. O, bu ambivalentliyini özünün yüksək inkişaf etmiş hissi ilə duydu və ona beş yaşlı bir uşaqda bizi bu qədər heyrətləndirməli olan o kəskin tənqidi bağladı. Lakin ən əhəmiyyətlisi, şübhəsiz ki, üçüncü bir amil idi ki, onun təsirinə onun dinə qarşı mübarizəsinin patoloji nəticələrini aid edə bilərik. Kişiyə doğru can atan, din tərəfindən sublimasiya edilməli olan axın artıq sərbəst deyildi, qismən sıxışdırma yolu ilə ayrılmış və bununla da sublimasiyadan məhrum edilmiş, öz ilkin cinsi məqsədinə bağlanmışdı. Bu bağlantisının gücünə görə sıxışdırılmış hissə sublimasiya olunmuş hissəyə yol açmağa və ya onu özünə tərəf çəkməyə çalışırdı. Məsihin şəxsiyyətini əhatə edən ilk düşüncələr artıq bu sualı ehtiva edirdi ki, bu ucaldılmış oğul da bilinçaltında saxlanılan cinsi münasibəti ataya qarşı yerinə yetirə bilərmi. Bu cəhdin rədd edilməsinin nəticəsi yalnız küfr görünüşlü obsesiv düşüncələrin yaranması oldu ki, onlarda Tanrıya qarşı bədən məhəbbəti Onun alçaldılması formasında özünü göstərirdi. Bu kompromis formalaşmalarına qarşı şiddətli müdafiə mübarizəsi olmalı idi. Sonra dindarlıq, Tanrıya saf məhəbbət öz əvvəlcədən müəyyən edilmiş çıxış yolunu tapdı. Bütün fəaliyyətlərin obsesiv həddən artıq şişirdilməsinə gətirib çıxarmalı idi. Nəhayət, din qalib gəlmişdi. Lakin onun həvəs əsaslı təməli, öz sublimasiya məhsullarının davamlılığından misilsiz dərəcədə güclü çıxdı. Həyat dinə qarşı yönəlmiş təsirə malik yeni bir ata əvəzedicisi gətirdi. Din atıldı və başqa bir şeylə əvəz olundu. Yada salaq o maraqlı mürəkkəbləşməsi, ki dindarlıq qadınların təsiri altında yaranmışdır (ana və dayə), kişi təsiri isə ondan azad olmağa imkan vermişdir. Sadist-anal cinsi təşkilat zəminində obsesiv nevrozun yaranması bütövlükdə təsdiqləyir ki, mən başqa yerdə „obsesiv nevroza meyillilik haqqında"* nə izah etmişəm. Lakin əvvəlcədən mövcud olan güclü histeriya var. Bizim hadisəmizi bu baxımdan daha qaranlıq edir. Xəstəmizin cinsi inkişafına dair icmalı, onun sonrakı dəyişmələrinə qısa bir işıq salmaqla yekunlaşdırmaq istəyirəm. Yetkinlik yaşları ilə birlikdə onda normal adlandırılmalı olan, güclü şəhvətlə, kişi cərəyanı cinsiyyət orqanı təşkilatı cinsi məqsədi ilə meydana çıxdı; onun taleləri xəstəliyinin sonrakı dövrünə qədər olan vaxtı doldurur. O, birbaşa Qruşa səhnəsinə bağlanırdı. Ondan məcburi, tutmalarla gəlib-gedən və keçib gedən eşq xarakterini götürmüşdü. Və infantil nevrozların qalıqlarından gələn maneələrlə mübarizə aparmalı olurdu. Qadına zorla bir sıçrayışla o, nəhayət tam kişiliyini qazanmışdı; bu cinsi obyekt bundan sonra möhkəm saxlanıldı, lakin o, bu sahibliyə sevinə bilmədi, çünki kişiyə qarşı güclü, artıq tamamilə şüursuz bir meyl, əvvəlki mərhələlərin bütün qüvvələrini özündə birləşdirərək, onu daim qadın obyektdən uzaqlaşdırır və onu ara dövrlərdə qadından asılılığı həddindən artıq şişirtməyə məcbur edirdi. O, müalicəyə qadınla davam gətirə bilmədiyi şikayətini irəli sürdü və bütün iş onun kişiyə qarşı özünə şüursuz olan münasibətini üzə çıxarmağa yönəldi. Uşaqlığı, formul şəklində yekunlaşdırmaq lazım gəlsə, fəallıqla passivlik arasında tərəddüdlə səciyyələnirdi, yetkinlik dövrü kişilik uğrunda mübarizə ilə, xəstəliyinin başlanğıcından sonrakı dövrü isə kişi meylinin obyekti uğrunda mübarizə ilə. Onun xəstəliyinin səbəbi "nevrotik xəstəlik tipləri"nin altına düşür. Mən bunları "imtina"nın xüsusi halları kimi ümumiləşdirdim. 1) Internat. Tibbi psixoanaliz jurnalı, I. Cild, 1913, s. 525 ff. [Bd.-də daxildir. V. ümumi nəşrin.) bacardı. Bununla da bu sıra təşkilində boşluğa diqqət çəkir. O, Genital orqanların orqanik zədələnməsi onun kastrasiya qorxusunu canlandıranda sarsıldı. Narsisizminə xələl gətirəndə sarsıldı. Onu taleyin şəxsi imtiyaz gözləməsindən əl çəkməyə məcbur edəndə sarsıldı. Deməli, o, narsisistik bir "imtina"dan xəstələnmişdi. Onun narsizminin bu həddindən artıq güclülüyü, maneələnmiş cinsi inkişafın digər əlamətləri ilə tam uyğunluqda idi. Onun heteroseksual sevgi seçimi, bütün enerjisinə baxmayaraq, bu qədər az psixi meylləri özündə cəmləyirdi. Və narsizmə bu qədər yaxın olan homoseksual mövqe, onda şüursuz bir qüvvə kimi, bu qədər inadla özünü qoruyub saxlamışdı. Təbii ki, psixoanalitik müalicə belə pozuntularda ani bir dönüş yarada bilər. Və normal inkişafla bərabərləşmə yarada bilər. Yalnız maneələri aradan qaldırıb yolları açıq edə bilər ki, həyatın təsirləri inkişafı daha yaxşı istiqamətlərə yönəldə bilsin.</w:t>
      </w:r>
    </w:p>
    <w:p>
      <w:r>
        <w:t>Psixoanalitik müalicə tərəfindən üzə çıxarılan, lakin daha da izah edilə bilməyən və buna uyğun olaraq birbaşa təsir göstərilə bilməyən psixi mahiyyətinin xüsusiyyətləri kimi aşağıdakıları birləşdirirəm: artıq müzakirə olunmuş fiksasiya inadkarlığı, ambivalentlik meylinin qeyri-adi inkişafı və arxaik adlandırılmalı olan konstitusiyanın üçüncü xüsusiyyəti kimi ən müxtəlif və ən ziddiyyətli libidinal yükləmələri hamısını yanaşı funksional saxlayabilmə qabiliyyəti. Onların arasında daimi tərəddüd, bunun sayəsində həll və irəliləyiş uzun müddət qeyri-mümkün görünürdü, sonrakı dövrün xəstəlik mənzərəsinə hakim idi; burada mən ona yalnız toxuna bildim. Şübhəsiz ki, bu, onun üçün şüursuzun xarakteristikasından bir cizgi idi, 1) Zentralblatt für Psychoanalyse, II, 6, 1912. [Nevrotik xəstəlik tipləri haqqında. Tam külliyyatın V. V ümumi nəşrdə]. şüurlu hala gəlmiş proseslərə davam etdirmişdi; lakin o, yalnız affektiv təzahürlərin nəticələrində özünü göstərirdi, saf məntiqi sahələrdə isə əksinə, ziddiyyətlərin və uyğunsuzluqların aşkarlanmasında xüsusi bacarıq nümayiş etdirirdi. Beləliklə, insanın ruhi həyatından elə bir təəssürat yaranırdı ki, bu, qədim Misir dininin yaratdığı təəssürata bənzəyirdi; o din də buna görə bizim üçün o qədər təsəvvüredilməz olur ki, inkişaf mərhələlərini son məhsulların yanında saxlayır, ən qədim tanrıları və tanrı mənalarını ən yeni olanlar kimi davam etdirir, başqa inkişaflarda dərinlik quruluşuna çevrilən şeyi bir səthə yayır.</w:t>
      </w:r>
    </w:p>
    <w:p>
      <w:r>
        <w:t>İndi bu xəstəlik halı haqqında demək istədiklərimi sona çatdırdım. Onun doğurduğu çoxsaylı problemlərdən yalnız ikisi mənə xüsusi vurğulanmağa layiq görünür. Birincisi, filogenetik olaraq gətirilmiş sxemlərə aiddir; onlar fəlsəfi "kateqoriyalar" kimi həyat təəssüratlarının yerləşdirilməsini təmin edir. Mən belə bir fikri müdafiə etmək istəyirəm ki, onlar çöküntülərdir bəşəri mədəniyyət tarixinin çöküntüləridir. Uşağın valideynlərə münasibətini əhatə edən Edip kompleksi onlara aiddir, daha doğrusu, bu növün ən yaxşı bilinən nümunəsidir. Yaşantılar irsi sxemə uyğun gəlmədikdə, onların fantaziyada yenidən işlənməsi baş verir; bunun işini təfərrüatı ilə izləmək, şübhəsiz, faydalı olardı. Məhz bu hallar sxemin müstəqil mövcudluğunu bizə sübut etməyə yararlıdır. Biz tez-tez müşahidə edə bilərik ki, sxem fərdi yaşantı üzərində qələbə çalır; məsələn, bizim halımızda ata, başqa cür əks Edip kompleksinə baxmayaraq, uşaq cinsəlliyinin kastratoru və təhdidçisi olur. Başqa bir təsir də budur ki, dayə ananın yerinə keçir və ya onunla birləşir. Yaşantının sxemə qarşı ziddiyyətləri infantil konfliktlərə bol material verdiyi görünür.</w:t>
      </w:r>
    </w:p>
    <w:p>
      <w:r>
        <w:t>İkinci problem də buna yaxındır, lakin qat-qat əhəmiyyətlidir. Dörd yaşlı uşağın yenidən canlandırılmış ilkin səhnəyə qarşı davranışını nəzərə alsaq, hətta bir yaş yarımlıq uşağın bu səhnəni yaşayarkən verdiyi daha sadə reaksiyaları düşünsək, uşaqda müəyyən növ çətin müəyyən edilə bilən bir biliyin, anlamağa bir növ hazırlığın bunda iştirak etdiyi fikrini özündən uzaqlaşdırmaq çətindir. Bunun nədən ibarət ola biləcəyi hər cür təsəvvürdən kənardır; bizim ixtiyarımızda yalnız heyvanların geniş instinktiv biliyi ilə bir görkəmli analogiya var.</w:t>
      </w:r>
    </w:p>
    <w:p>
      <w:r>
        <w:t>İnsanda da belə bir instinktiv mülkiyyət olsaydı, onun xüsusilə cinsi həyatın proseslərinə aid olması təəccüb doğurmazdı, hərçənd ki, o, heç də yalnız bunlarla məhdudlaşa bilməz. Bu instinktiv şüursuzun nüvəsi olardı, sonralar əldə ediləcək bəşəri ağıl tərəfindən taxtdan salınıb üstü örtülən, lakin çox vaxt, bəlkə də hamıda, ali ruhi prosesləri özünə tərəf çəkmək gücünü saxlayan ibtidai bir zehni fəaliyyət. Sıxışdırma bu instinktiv mərhələyə qayıdış olardı. İnsan beləcə nevroz qabiliyyəti ilə öz böyük yeni qazanımını ödəyər. Nevrozların mümkünlüyü ilə isə əvvəlki həvəsbənzər ilkin mərhələnin mövcudluğunu təsdiqləyərdi. Erkən uşaqlıq travmalarının əhəmiyyəti isə onda olardı ki, onlar bu şüursuza elə bir material verir ki, bu material onu sonrakı inkişaf tərəfindən udulmaqdan qoruyur.</w:t>
      </w:r>
    </w:p>
    <w:p>
      <w:r>
        <w:t>Bilirəm ki, ruhi həyatda irsi, filogenetik olaraq qazanılmış momenti vurğulayan oxşar fikirlər müxtəlif tərəflərdən səsləndirilmişdir, hətta mən hesab edirəm ki, bu davranışın yalnız iyirmi il sonra sözlərlə ifadə oluna bilməsindən asılı olmaya bilərəm, çünki səhnədən çıxardığımız bütün təsirlər artıq uşaqlıqda və analizdən çox əvvəl simptomlar, obsesiyalar və s. formasında özünü göstərmişdir. Bu zaman onu ilkin səhnə kimi, yoxsa ilkin fantaziya kimi qəbul etmək fərq etməz. 2) Yenidən vurğulamalıyam ki, əgər yuxu və nevroz uşaqlıq dövrünə aid olmasaydı, bu mülahizələr boş olardı. onlara psixoanalitik dəyərləndirmədə yer verməyə çox hazır idilər. Mənə elə gəlir ki, bunlar yalnız o zaman məqbul sayıla bilər ki, psixoanaliz düzgün instansiya ardıcıllığına riayət etməklə irsi keçənin izlərinə düşsün, fərdi qazanılmışın qatlarından keçib keçdikdən sonra." 1) [1923-cü il əlavəsi:] Bu tarixçədə xatırlanan hadisələrin xronologiyasını bir daha burada toplayıram:</w:t>
      </w:r>
    </w:p>
    <w:p>
      <w:r>
        <w:t>ı ı/. Yaş: malyariya. Valideynlərin cinsi əlaqəsinin və ya onların birgə olmasının müşahidəsi, sonralar o, cinsi əlaqə fantaziyasını məhz bu birgəliyə daxil etmişdi.</w:t>
      </w:r>
    </w:p>
    <w:p>
      <w:r>
        <w:t>Təxminən 2 ı/, yaşdan az əvvəl: Qruşa ilə səhnə.</w:t>
      </w:r>
    </w:p>
    <w:p>
      <w:r>
        <w:t>2 il/, illər: Valideynlərin bacı ilə getməsinə dair örtü yadxaşlama. Bu, onu təkbaşına Nanya ilə göstərir və beləliklə Qruşanı da, bacını da inkar edir.</w:t>
      </w:r>
    </w:p>
    <w:p>
      <w:r>
        <w:t>3 il əvvəl: ananın həkim qarşısında şikayət.</w:t>
      </w:r>
    </w:p>
    <w:p>
      <w:r>
        <w:t>5:/4 yaş: bacı tərəfindən başdan çıxarılmanın başlanğıcı, az sonra Nanyanın kastrasiya hədəsi.</w:t>
      </w:r>
    </w:p>
    <w:p>
      <w:r>
        <w:t>3 */a il: İngilis governantə, xarakter dəyişikliyinin başlanğıcı.</w:t>
      </w:r>
    </w:p>
    <w:p>
      <w:r>
        <w:t>4 il: qurd yuxusu, fobiyanın yaranması.</w:t>
      </w:r>
    </w:p>
    <w:p>
      <w:r>
        <w:t>4 t/2 il: Bibliya hekayəsinin təsiri. Obsessiv simptomların meydana çıxması.</w:t>
      </w:r>
    </w:p>
    <w:p>
      <w:r>
        <w:t>Təxminən 5 il əvvəl: illərn: barmaq itkisi halüsinasiyası.</w:t>
      </w:r>
    </w:p>
    <w:p>
      <w:r>
        <w:t>5 il: Verlassen ilk malikanəsindən ayrılma.</w:t>
      </w:r>
    </w:p>
    <w:p>
      <w:r>
        <w:t>illərn: 6 ildən sonra xəstə atanı ziyarət. 8 yaş: n Sn ahre: | Obsessiv nevrozun son püskürüşləri. Mənim təsvirim xəstənin rus olduğunu təxmin etməyi asanlaşdırdı. Mən onu təxminimə görə sağalmış kimi, dünya müharibəsinin gözlənilməz başlanğıcından bir neçə həftə əvvəl buraxdım və onu yalnız müharibənin dönüşləri Mərkəzi dövlətlərə Cənubi Rusiyaya yol açdıqdan sonra yenidən gördüm. Sonra o, Vyanaya gəldi. Müalicə kursu bitdikdən dərhal sonra danışdı: həkimin təsirindən qurtulmağa can atması barədə. Bir neçə aylıq işdən sonra, köçürmənin bir hissəsi öhdəsindən gəlindi. O vaxtdan bəri müharibə vətənini, var-dövlətini və bütün ailə əlaqələrini əlindən almışdı. Xəstə özünü normal hiss edirdi və qüsursuz aparırdı. Bəlkə də elə onun səfaləti günahkarlıq hissinin ödənilməsi sayəsində sağalmasının möhkəmlənməsinə kömək etmişdi.</w:t>
      </w:r>
    </w:p>
    <w:p>
      <w:pPr>
        <w:pStyle w:val="Heading1"/>
      </w:pPr>
      <w:r>
        <w:t>İlkin dövrdən əlavələr — həll | XƏSTƏLİK TARİXÇƏLƏRİ</w:t>
      </w:r>
    </w:p>
    <w:p>
      <w:r>
        <w:t>İlkin dövrdən əlavələr - həll</w:t>
      </w:r>
    </w:p>
    <w:p>
      <w:r>
        <w:t>Bir çox analizdə elə olur ki, sona yaxınlaşdıqca qəflətən indiyədək diqqətlə gizlədilmiş yeni xatirə materialı üzə çıxır. Yaxud bir dəfə əhəmiyyətsiz bir qeyd atılır, laqeyd bir tonda, sanki artıq bir şeymiş kimi; buna başqa vaxt bir şey əlavə olunur ki, həkim artıq qulaq kəsməyə başlayır, və nəhayət, o kiçiltdilmiş xatirə qırıntısında xəstənin nevrozunu bürüyən ən mühüm sirlərin açarını tanıyırsan.</w:t>
      </w:r>
    </w:p>
    <w:p>
      <w:r>
        <w:t>Xəstəm erkən vaxtlardan, şıltaqlığının təlaşa çevrildiyi dövrə aid bir xatirə danışmışdı. Sarı zolaqlı, böyük qanadları sivri çıxıntılarla bitən gözəl, böyük bir kəpənəyi - yəni qaranquşquyruğunu - təqib edirdi. Kəpənək bir çiçəyin üstünə qonanda, birdən onu bu heyvana qarşı dəhşətli bir təlaş bürüdü. Və qışqıraraq qaçdı.</w:t>
      </w:r>
    </w:p>
    <w:p>
      <w:r>
        <w:t>Bu xatirə zaman-zaman analizdə təkrarlanır. Anı bildirir və uzun müddət almadığı izahını tələb edirdi. Əvvəlcədən güman etmək olardı ki, belə bir təfərrüat öz-özlüyündə yaddaşda yer saxlamamışdı. Əksinə, örtük xatirəsi kimi daha mühümlərini təmsil edirdi. Və onlarla hər hansı şəkildə bağlı idi. Bir gün dedi ki, onun dilində kəpənəyin adı Babuşkadır, qoca anacıq; ümumiyyətlə isə. Uşaq nevrozunun tarixçəsindən 553 ona kəpənəklər qadınlar və qızlar, böcəklər və tırtıllar isə oğlanlar kimi görünürdü. Deməli, həmin təlaş səhnəsində bir qadın varlığına dair xatirə oyanmış olmalı idi. O vaxt kəpənəyin sarı zolaqlarının bir qadının geyindiyi paltarın bənzər zolaqlarını xatırlatdığı ehtimalını irəli sürdüyümü gizlətmək istəmirəm. Bunu yalnız bir misalla göstərmək üçün edirəm ki, həkimin ortaya atılan sualları həll etmək üçün kombinasiyası bir qayda olaraq nə qədər qeyri-kafi olur, həkimin fantaziyasını və təlqinini analizin nəticələrinə görə məsul tutmaqla nə qədər haqsızlıq edilir.</w:t>
      </w:r>
    </w:p>
    <w:p>
      <w:r>
        <w:t>Tamam başqa bir kontekstdə, aylar sonra xəstə qeyd etdi ki, kəpənək qonanda qanadların açılıb-yumulması onda qorxunc bir təəssürat yaratmışdı. Bu, sanki bir qadının ayaqlarını açması kimi idi. Ayaqlar Roma V hərfini əmələ gətirirdi. Məlum olduğu kimi, hələ oğlanlıq illərində, indi də əhval-ruhiyyəsində bir tutqunluğun başladığı saat.</w:t>
      </w:r>
    </w:p>
    <w:p>
      <w:r>
        <w:t>Bu, heç vaxt ağlıma gəlməyəcək bir fikir idi, lakin onun dəyəri o mülahizə ilə artdı ki, burada açılan assosiasiya prosesi tamamilə infantil xarakter daşıyırdı. Uşaqların diqqətini, tez-tez müşahidə etmişəm, hərəkətsiz formalardan çox hərəkətlər daha çox cəlb edir. Onlar tez-tez bənzər hərəkət əsasında assosiasiyalar qururlar. Biz yetkinlər bunları laqeyd qoyuruq və ya buraxırıq.</w:t>
      </w:r>
    </w:p>
    <w:p>
      <w:r>
        <w:t>Sonra kiçik problem yenidən uzun müddət sakit qaldı. Kəpənək qanadlarının uclu çıxıntıları, ya da çubuqvari çıxıntıları, cinsiyyət simvolları kimi məna daşıya bilər. Bu barədə ucuz ehtimalı da qeyd etmək istəyirəm.</w:t>
      </w:r>
    </w:p>
    <w:p>
      <w:r>
        <w:t>Bir gün utanaraq və qeyri-müəyyən şəkildə bir növ xatirə üzə çıxdı. Çox erkən, hələ dayədən əvvəl çox sevən bir dayə olmalı idi. Onun adı ananın adı ilə eyni idi. Şübhəsiz ki, o da onun məhəbbətinə qarşılıq verirdi. Deməli, unudulmuş bir ilk sevgi. Lakin biz razılaşdıq ki, orada nəsə baş vermiş olmalı idi ki, sonralar əhəmiyyət kəsb etdi.</w:t>
      </w:r>
    </w:p>
    <w:p>
      <w:r>
        <w:t>Sonra başqa bir dəfə xatirəsini düzəltdi. Onun adı ananın adı kimi ola bilməzdi, bu onun səhvi idi ki, bu da təbii olaraq sübut edirdi ki, xatirədə o, anası ilə birləşmişdi. Onun əsl adı yadına dolayı yolla düşmüşdü. Birdən birinci mülkdəki anbarlardan birini, yığılmış meyvələrin saxlandığı yeri və əla dadı olan bir növ armudu, qabığında sarı zolaqları olan iri armudları xatırladı. Armud onun dilində Qruşa adlanır. Bu da dayənin adı idi.</w:t>
      </w:r>
    </w:p>
    <w:p>
      <w:r>
        <w:t>Beləliklə, aydın oldu ki, ovlanmış kəpənəyin örtük xatirəsinin arxasında dayənin xatirəsi gizlənirdi. Sarı zolaqlar onun paltarında deyil, onunla eyni adı daşıyan armudun üzərində idi. Bəs onun xatirəsi canlandırılarkən bu təlaş haradan gəlir? Növbəti kobud kombinasiya belə ola bilərdi: guya o, kiçik uşaq ikən bu qızın ayaqlarının hərəkətlərini ilk dəfə görmüşdü. Bu hərəkətləri Roma rəqəmi V işarəsi ilə qeyd etmişdi - cinsiyyət orqanını əlçatan edən hərəkətlər. Biz bu kombinasiyadan yayındıq və daha çox material gözlədik.</w:t>
      </w:r>
    </w:p>
    <w:p>
      <w:r>
        <w:t>Çox keçmədən bir səhnənin xatirəsi gəldi, natamam, lakin qaldığı qədər aydın. Qruşa yerdə uzanmışdı, yanında bir çəllək və çubuqlardan bağlanmış qısa bir süpürgə vardı; o da orada idi və qız onu sataşdırır ya da ələ salırdı.</w:t>
      </w:r>
    </w:p>
    <w:p>
      <w:r>
        <w:t>Çatışmayan hissəni başqa yerlərdən asanlıqla tamamlamaq olardı. O, müalicənin ilk aylarında bir kəndli qızına qarşı yaranan eşqindən danışmışdı. Bu eşq, 8 yaşında sonrakı xəstəliyinə səbəb olmuşdu. hekayə adlı infantil nevrozun 4-cü məcburi hekayəsi 535 çərçivəsində danışmışdı. O vaxt o, qızın adını deməyə ən nəzərəçarpan şəkildə etiraz etmişdi. Bu, tamamilə tək bir müqavimət idi; o, başqa halda analitik əsas qaydaya dəstəksiz itaət edirdi. Lakin o iddia edirdi ki, bu adı çəkməkdən çox utanmalıdır, çünki ad tamamilə kəndli adıdır; daha nəcib bir qız heç vaxt belə ad daşımazdı. Nəhayət öyrənilən ad Matrona idi. Bu ad ana səsi daşıyırdı. Utanma açıq-aşkar yersiz idi. Bu aşiqliklərin yalnız ən aşağı təbəqədən olan qızlara aid olması faktından utanmırdı, yalnız addan utanırdı. Əgər Matrona ilə macəranın Qruşa səhnəsi ilə ortaq cəhəti ola bilərdisə, onda utanmanı bu erkən hadisəyə aid etmək lazım gəlirdi.</w:t>
      </w:r>
    </w:p>
    <w:p>
      <w:r>
        <w:t>O, başqa bir dəfə danışmışdı ki, Yohannes Hussun hekayəsini eşidəndə ondan çox təsirlənmişdi. Diqqəti onun tonqalına sürünən çalı-çırpı dəstələrinə ilişib qalmışdı. Hussa qarşı rəğbət indi tamamilə müəyyən bir şübhə doğurur. Mən bu rəğbətə gənc xəstələrdə tez-tez rast gəlmişəm. Və həmişə eyni şəkildə izah edə bilmişəm. Onlardan biri hətta Hussun taleyinin dramatik işlənməsini hazırlamışdı; o, dramını yazmağa elə gündə başlamışdı ki, həmin gün ona gizli saxladığı eşqinin obyektini əlindən almışdı. Huss odda ölür, eyni şərti yerinə yetirən digərləri kimi, keçmiş enuretiklərin qəhrəmanı olur. Hussun tonqalındakı çalı-çırpı dəstələrini xəstəm özü dayənin süpürgəsi (çubuq dəstəsi) ilə bir araya gətirmişdi.</w:t>
      </w:r>
    </w:p>
    <w:p>
      <w:r>
        <w:t>Bu material Gruscha ilə olan səhnənin yaddaşındakı boşluğu doldurmaq üçün təbii şəkildə birləşdi. O, qıza döşəmənin yuyulması zamanı baxarkən otağa sidiyini etmişdi. Qız buna görə, şübhəsiz ki, zarafat məqsədilə kastrasiya hədəsi söyləmişdi.</w:t>
      </w:r>
    </w:p>
    <w:p>
      <w:r>
        <w:t>Oxucuların artıq təxmin edib-etmədiklərini bilmirəm ki, mən bu erkən uşaqlıq epizodunu niyə bu qədər ətraflı danışmışam. Bu epizod ilkin səhnə ilə sonralar onun taleyi üçün bu qədər həlledici olan sevgi məcburiyyəti arasında mühüm bir əlaqə yaradır və üstəlik, bu məcburiyyəti izah edən bir sevgi şərti ortaya qoyur.</w:t>
      </w:r>
    </w:p>
    <w:p>
      <w:r>
        <w:t>O, qızı yerdə uzanmış, onu yumaqla məşğul olduğunu, diz çökmüş, ombasını irəli uzadıb, kürəyini üfüqi saxladığını görəndə, onda yer ananın koitus səhnəsində tutduğu mövqeyi yenidən gördü. O, ona ana oldu, həmin obrazın aktivləşməsi nəticəsində yaranan cinsi həyəcan? onu bürüdü və o, ona qarşı kişi kimi davrandı, necə ki ata, o vaxt onun hərəkətini yalnız sidik ifraz etmə kimi başa düşə bilərdi. Onun yerə sidik ifraz etməsi əslində bir yoldan çıxarma cəhdi idi. Qız buna kastrasiya hədəsi ilə cavab verdi. Sanki onu başa düşmüşdü.</w:t>
      </w:r>
    </w:p>
    <w:p>
      <w:r>
        <w:t>İlkin səhnədən qaynaqlanan məcburiyyət Gruscha ilə olan bu səhnəyə keçdi. Və onun vasitəsilə təsirini davam etdirdi. Lakin sevgi şərti elə bir dəyişikliyə uğradı ki, bu, ikinci səhnənin təsirini təsdiqləyir; o, qadının mövqeyindən onun bu mövqedəki fəaliyyətinə keçdi. Bu, məsələn. Matrona ilə olan təcrübədə aşkar oldu. O, bir 1) Utanma reaksiyasının qeyri-ixtiyari (gündüz və gecə) sidik ifrazı ilə bu qədər sıx bağlı olması və gözlənildiyi kimi nəcis saxlamama ilə eyni dərəcədə bağlı olmaması çox qəribədir. Təcrübə bu barədə tamamilə aydınlıq gətirir. Sidik saxlamamanın odla müntəzəm əlaqəsi də düşündürücüdür. Mümkündür ki, bu reaksiyalarda və əlaqələrdə bəşəriyyətin mədəniyyət tarixindən çöküntülər mövcuddur ki, bunlar mifdə və folklorda qalmış izlərlə bizə çatan hər şeydən daha dərinə gedib çıxır.</w:t>
      </w:r>
    </w:p>
    <w:p>
      <w:r>
        <w:t>2) Bu, təxminən 2 2/2 il vaxtına, guya cinsi əlaqə müşahidəsi ilə illər, arasında baş verir. Yuxudan əvvəl Kəndin içindən keçərək gəzinti - kənd sonralar mülkə aid idi - və gölməçənin kənarında diz çökmüş bir kəndli qızı gördü, gölməçədə paltar yumaqla məşğul idi. O, paltar yuyan qıza elə həmin anda aşiq oldu. Və qarşısıalınmaz bir şiddətlə. Halbuki onun üzünü hələ heç görə bilmirdi. Qız vəziyyətinə və məşğuliyyətinə görə onun üçün Qruşanın yerini tutmuşdu. İndi başa düşürük ki, Qruşa ilə olan səhnənin məzmununa aid olan utanma necə Matronanın adına bağlana bilərdi.</w:t>
      </w:r>
    </w:p>
    <w:p>
      <w:r>
        <w:t>Qruşa səhnəsinin məcburi təsirini başqa bir hal daha aydın göstərir. Bu aşiq olma halı bir neçə il əvvəl baş vermişdi. Evdə xidmət edən gənc bir kəndli qızı onun xoşuna çoxdan gəlirdi, lakin o, özünü saxlayıb ona yaxınlaşmamışdı. Bir gün onu otaqda tək tutanda aşiqlik onu bürüdü. O, onu yerdə uzanmış vəziyyətdə tapdı, maşın yumaq ilə məşğul idi, yanında vedrə və süpürgə vardı, tam da uşaqlığındakı qız kimi.</w:t>
      </w:r>
    </w:p>
    <w:p>
      <w:r>
        <w:t>Həyatı üçün bu qədər mühüm olan qəti obyekt seçimi belə, burada göstərilməsi mümkün olmayan yaxın şərtləri ilə, eyni sevgi şərtindən asılı olduğunu ortaya qoyur. İlkin səhnədən Qruşa ilə olan səhnəyə qədər uzanan bu məcburiyyət, onun sevgi seçiminə hakim olan bir qoldur. Daha əvvəlki bir yerdə qeyd etmişdim ki, xəstədə sevgi obyektini alçaltma meylini tanıyıram. Bu, ondan üstün olan bacının təzyiqinə qarşı reaksiyaya bağlıdır. Lakin o vaxt göstərməyə söz vermişdim ki, bu motiv (s. 456) təbiətcə özbaşınalıq yeganə müəyyənedici olmuş, daha dərin bir təyinedicilik isə tamamilə erotik motivlərlə örtülmüşdür. Döşəmə yuyan, həqiqətən də vəziyyətinə görə alçaldılmış dayənin xatirəsi bu motivasiyanı üzə çıxardı. Bütün sonrakı sevgi obyektləri bu bir nəfərin əvəzediciləri idi; o bir nəfər isə vəziyyətin təsadüfü sayəsində ilk ana əvəzedicisi olmuşdu. Xəstənin kəpənəkdən qorxma problemi barədə ilk ağlına gələni sonradan asanlıqla ilkin səhnəyə uzaq bir işarə kimi tanımaq olar (beşinci saat). Qruşa səhnəsinin kastrasiya təhdidi ilə əlaqəsini o, xüsusilə mənalı bir yuxu ilə təsdiqlədi; bu yuxunu özü də təfsir edə bilirdi. O dedi: Yuxuda gördüm ki, bir kişi bir aspenin qanadlarını qoparır. Arı? Mən soruşmalı oldum, bununla nəyi nəzərdə tutursunuz? - Yəni bədənində sarı zolaqlar olan, sancan həşəratı. Bu, Qruşaya, sarı zolaqlı armuda bir işarə olmalıdır. - Yəni arı demək istəyirsiniz, - deyə düzəldə bildim. - Arı kimi deyilir? Mən həqiqətən elə bilirdim ki, buna Arı deyilir. O, bir çox başqaları kimi, öz xarici dilliliyindən simptom hərəkətlərini ört-basdır etmək üçün istifadə edirdi. Amma Arı, o elə mənəm, $. P. (adının baş hərfləri). Arı, təbii ki, pozulmuş, təhrif olunmuş bir arıdır. Yuxu aydın deyir ki, o, Qruşadan onun kastrasiya hədəsinə görə qisas alır.</w:t>
      </w:r>
    </w:p>
    <w:p>
      <w:r>
        <w:t>2 yaşlı uşağın Qruşa ilə səhnədəki hərəkəti, ilk dəfə bizə məlum olan ilkin səhnənin təsiridir. O, atasının kopyası kimi təqdim edir. Sonradan kişi adını qazanacaq istiqamətdə inkişaf meylini görməyə imkan verir. Yoldan çıxarma yolu ilə o, passivliyə sürüklənir ki, bu da artıq valideynlərin cinsi əlaqəsi zamanı tamaşaçı kimi davranışı ilə hazırlanmışdı.</w:t>
      </w:r>
    </w:p>
    <w:p>
      <w:r>
        <w:t>Müalicə tarixçəsindən bir şeyi də xüsusi vurğulamalıyam ki, belə bir təəssürat yaranırdı: Qruşa səhnəsinin, onun həqiqətən xatırlaya bildiyi və mənim şübhəm və iştirakım olmadan xatırladığı ilk yaşantının öhdəsindən gəlməklə, kursun vəzifəsi həll olunmuşdu. O andan etibarən artıq heç bir müqavimət yox idi, yalnız toplamaq və birləşdirmək lazım idi. Psixoanalitik terapiyadan alınan təəssüratlar üzərində qurulmuş köhnə travma nəzəriyyəsi, birdən-birə yenidən öz əhəmiyyətini qazandı. Tənqidi maraqdan ötrü bir daha cəhd etdim ki, pasiyentə öz tarixçəsinin başqa bir anlayışını zorla qəbul etdirim ki, bu da ayıq düşüncəyə daha məqbul olardı. Qruşa ilə səhnəyə şübhə etmək olmaz. Amma o, özlüyündə heç nə ifadə etmir. Sonradan onun obyekt seçimi hadisələrindən reqressiya yolu ilə gücləndirilmişdir ki, bu da alçaldılma meyli nəticəsində bacıdan uzaqlaşıb xidmətçi qızlara yönəlmişdi. Cinsi əlaqə müşahidəsi isə onun sonrakı illərinin fantaziyasıdır. Bunun tarixi nüvəsi zərərsiz bir lavman müşahidəsi ola bilərdi. Ya da yaşantısı. Bəlkə bəzi oxucular elə bilər ki, yalnız bu fərziyyələrlə mən işin anlaşılmasına yaxınlaşdım; pasiyent mənə bu anlayışı təqdim edəndə anlamayan və bir qədər istehzalı baxdı və bir daha heç vaxt buna reaksiya vermədi. Belə rasionallaşdırmaya qarşı öz arqumentlərimi yuxarıda əlaqəli şəkildə inkişaf etdirmişəm.</w:t>
      </w:r>
    </w:p>
    <w:p>
      <w:r>
        <w:t>[Qruşa səhnəsi isə pasiyentin həyatı üçün həlledici olan obyekt seçimi şərtlərini ehtiva etməklə yanaşı, bizi qadına qarşı alçaldılma meylinin əhəmiyyətini həddindən artıq qiymətləndirmək səhvindən də qoruyur. O, həm də məni haqlı çıxara bilər ki, bir az əvvəl ilkin səhnənin yuxudan qısa müddət əvvəl aparılmış heyvan müşahidəsinə aid edilməsini hər hansı bir şübhə olmadan yeganə mümkün həll kimi müdafiə etməyi rədd etmişəm (s. 500). O, pasiyentin yaddaşında özbaşına və mənim iştirakım olmadan ortaya çıxmışdı. Onun nəticəsi olan sarı zolaqlı kəpənəkdən qorxması sübut edirdi ki, bu, mənalı bir məzmuna malik olmuşdu, ya da sonradan onun məzmununa belə bir məna vermək mümkün olmuşdu. Yaddaşda çatışmayan bu mənalı şey, onu müşayiət edən assosiasiyalar vasitəsilə bərpa edilə bilərdi. Onlara bağlanacaq nəticələr də bu bərpaya kömək edərdi. Sonra məlum oldu ki, kəpənək qorxusu canavar qorxusu ilə tamamilə eyni xarakter daşıyırdı; hər iki halda bu, kastrasiya qorxusu idi - əvvəlcə kastrasiya hədəsini ilk dəfə səsləndirən şəxsə aid edilirdi, sonra isə filogenetik nümunəyə uyğun olaraq bağlanmalı olduğu digər şəxsə keçirilirdi. Qruşa ilə səhnə 2½ yaşında baş vermişdi, sarı kəpənəklə bağlı qorxu təcrübəsi isə, şübhəsiz ki, qorxu yuxusundan sonra idi. Sonrakı dövrdə kastrasiyanın mümkünlüyünü dərk etməyin, Qruşa ilə səhnədən sonradan qorxunu yaratdığını anlamaq asan idi; lakin bu səhnənin özündə nə təhrikedici, nə də inanılmaz bir şey var idi - əksinə, şübhə etməyə əsas olmayan tamamilə banal təfərrüatlar idi. Onu uşağın fantaziyasına aid etməyə heç nə təşviq etmirdi; bu, çətin ki, mümkün görünürdü.</w:t>
      </w:r>
    </w:p>
    <w:p>
      <w:r>
        <w:t>İndi sual yaranır: diz üstə çökmüş qız yeri yuyarkən ayaq üstə duran oğlanın sidik ifraz etməsini onun cinsi oyanmışlığının sübutu kimi qəbul etməyə haqqımız var? Onda bu həyəcanlanma, həm ilkin səhnənin faktiki olduğunu, həm də 2'/&gt; il əvvəl heyvanlar üzərində edilmiş müşahidəni təsdiqləyən əvvəlki təəssüratın təsirini göstərərdi. Yoxsa o vəziyyət tamamilə zərərsiz idi, uşağın sidik ifrazı tamamilə təsadüfi idi və bütün səhnə yalnız sonralar, oxşar vəziyyətlər mənalı kimi tanındıqdan sonra yaddaşda cinsiləşdirilmişdi?</w:t>
      </w:r>
    </w:p>
    <w:p>
      <w:r>
        <w:t>Burada heç bir qəti qərara gəlməyə cəsarət etmirəm. Deməliyəm ki, psixoanalizin belə suallara gəlib çıxmasını artıq böyük nailiyyət hesab edirəm. Lakin inkar edə bilmərəm ki, Qruşa ilə səhnə, onun analizdə oynadığı rol və həyatda ondan doğan təsirlər, ən təbii və ən tam şəkildə o halda izah olunur ki, ilkin səhnə - başqa hallarda fantaziya ola biləcək bu səhnə - burada gerçəklik kimi qəbul edilsin. O, mahiyyət etibarilə qeyri-mümkün heç nə iddia etmir; onun gerçəkliyinin qəbulu, yuxu obrazındakı çoban itlərinin işarə etdiyi heyvan müşahidələrinin təhrikedici təsiri ilə də tamamilə uzlaşır. Bu qənaətbəxş olmayan nəticədən "Psixoanalizə giriş mühazirələri"ndə araşdırmağa çalışdığım məsələnin müşahidəsinə keçirəm. Mən özüm də bilmək istərdim ki, xəstəmdə ilkin səhnə fantaziya, yoxsa real yaşantı idi, lakin digər oxşar halları nəzərə alaraq demək lazımdır ki, bunu həll etmək əslində o qədər də vacib deyil. Valideynlərin cinsi əlaqəsini müşahidə etmə, uşaqlıqda başdan çıxarma və kastrasiya hədəsi səhnələri şübhəsiz irsi mülkiyyət, filogenetik mirasdır, lakin onlar eyni dərəcədə şəxsi yaşantı qazancı da ola bilər. Xəstəmdə böyük bacı tərəfindən başdan çıxarma danılmaz bir gerçəklik idi; bəs nə üçün valideynlərin cinsi əlaqəsini müşahidə də belə olmasın?</w:t>
      </w:r>
    </w:p>
    <w:p>
      <w:r>
        <w:t>Yalnız nevrozun ibtidai tarixində görürük ki, uşaq öz təcrübəsi kifayət etmədikdə bu filogenetik təcrübəyə əl atır. O, fərdi həqiqət boşluqlarını tarixdən əvvəlki həqiqət ilə doldurur, öz təcrübəsinin yerinə əcdadların təcrübəsini qoyur. Bu filogenetik irsi tanımaqda mən razıyam. Yunq (Die Psychologie der unbewußten Prozesse, 1917, mənim „Mühazirələrimə" artıq təsir göstərə bilməyən bir əsər) tamamilə dağılır; lakin ontogenezin imkanları tükənməmişdən əvvəl izah üçün filogenezə əl atmağı metodoloji cəhətdən yanlış hesab edirəm; ata-baba dövrünə həvəslə tanınan bir əhəmiyyətin uşaqlıq dövrünə inadla inkar edilməsini başa düşmürəm; filogenetik motivlərin və məhsulların özlərinin də izaha ehtiyacı olduğunu, bu izahın isə onlara bir sıra hallarda fərdi uşaqlıqdan verilə biləcəyini görməməzliyə vura bilmərəm və nəhayət, eyni şərtlərin saxlanmasının fərddə bir vaxtlar qədim dövrlərdə yaratdığını və yenidən qazanma meyli kimi irsən keçirdiyini orqanik şəkildə yenidən canland Hesab edirəm ki, burada alçaldılma meylindən danışmaq əsassızdır, hərçənd hər iki valideyn özlərini xidmətçi şəxslərlə təmsil olunmuş görür. Uşaq ona hələ az məna verən sosial fərqləri aşır. Valideynlərə sevgi göstərdikləri halda, valideynlərə bənzəyən daha aşağı təbəqədən olan adamları da valideynlər sırasına qatır. Bu meyl valideynlərin heyvanlarla əvəz olunması üçün də eyni dərəcədə əhəmiyyətsizdir, çünki uşaq üçün onlara kiçik baxmaq tamamilə yaddır. Belə bir alçaldılma nəzərə alınmadan əmi və xalalar valideynləri əvəz etmək üçün cəlb olunur, bu da xəstəmiz üçün çoxsaylı xatirələrlə təsdiqlənir.</w:t>
      </w:r>
    </w:p>
    <w:p>
      <w:r>
        <w:t>Eyni dövrə onun yalnız şirniyyat yemək istədiyi bir mərhələ də aiddir. Belə ki, onun gələcəyi üçün narahatlıq yarandığı barədə qaranlıq bir xəbər var. Ona bir əmisindən danışdılar. O da yemək yeməkdən imtina etmişdi. Sonra gənc yaşında arıqlamaqdan ölmüşdü. O, həmçinin eşitdi ki, aylıq üç aylığında elə ağır xəstə olub (sətəlcəm?), ki, artıq onun üçün kəfən hazırlamışdılar. Onu qorxutmaq mümkün oldu ki, yenidən yeməyə başladı; sonrakı uşaqlıq illərində hətta bu məcburiyyət, özünü təhdid edilən ölümdən qorumaq üçün olduğu kimi, həddindən artıq yerinə yetirirdi. O vaxt onun müdafiəsi üçün oyadılmış ölüm qorxusu sonralar, ana dizenteriya təhlükəsindən xəbərdarlıq edəndə yenidən üzə çıxdı; daha sonralar isə obsesif nevroz tutmasını təhrik etdi ($. 509). Biz onların mənşəyini və əhəmiyyəten-ni sonrakı yerdə araşdırmağa çalışacağıq.</w:t>
      </w:r>
    </w:p>
    <w:p>
      <w:r>
        <w:t>Yemək pozuntusu üçün mən ən ilk nevrotik xəstəliyin əhəmiyyətini iddia etmək istəyirəm; belə ki, yemək pozuntusu, canavar fobiyası, obsesif dindarlıq yetkinlik yaşından sonrakı illərdə nevrotik çöküş üçün meyl yaradan uşaqlıq xəstəliklərinin tam sırasını təşkil edir. Mənə etiraz edəcəklər ki, az sayda uşaq keçir. Müvəqqəti iştahasızlıq və ya heyvan fobiyası kimi pozuntulardan yan keçir. Lakin bu arqument mənim üçün çox xoşdur. Mən iddia etməyə hazıram ki, yetkinin nevrozunun hər biri onun uşaqlıq nevrozu üzərində qurulur, lakin bu nevroz həmişə diqqəti cəlb edəcək və belə kimi tanınacaq qədər güclü olur. Uşaqlıq nevrozlarını bizim nevroz kimi müalicə edirik. Onların yalnız sonrakı həyatın təsirlərindən qaynaqlandığını düşünmək istəyirik. Bu xəstəliklərin anlaşılması üçün nəzəri əhəmiyyəti bu etirazla yalnız artır. Əgər xəstəmiz yemək pozuntusuna və heyvan fobiyasına obsesif dindarlığı da əlavə etməsəydi, onun tarixçəsi digər insan övladlarınınkından nəzərəçarpan dərəcədə fərqlənməzdi və biz bizi yaxın səhvlərdən qoruya biləcək dəyərli materiallardan məhrum olardıq.</w:t>
      </w:r>
    </w:p>
    <w:p>
      <w:r>
        <w:t>Təhlil, xəstənin əzabını yekunlaşdırdığı o şikayətin anlaşılmasını gətirməsəydi, qaneedici olmazdı. O, belə idi ki, dünya ona bir pərdə ilə örtülmüşdür və psixoanalitik təlim bu sözlərin mənasız və təsadüfən seçilmiş olması gözləntisini rədd edir. Pərdə - təəccüblüdür - yalnız bir vəziyyətdə cırıldı, yəni lavman nəticəsində nəcisin arxa keçiddən keçməsi zamanı. Sonra yenidən özünü yaxşı hiss etdi. Və dünyanı çox qısa bir anlıq aydın gördü. Bu "pərdə"nin yozulması da kəpənək qorxusunda kimi çətin oldu. O, pərdədən də yapışmadı, bu pərdə onun üçün getdikcə bir alaqaranlıq hissinə, "zenebres"ə və digər tutulmaz şeylərə çevrildi.</w:t>
      </w:r>
    </w:p>
    <w:p>
      <w:r>
        <w:t>Yalnız kurortdan ayrılmaqdan az əvvəl xatırladı ki, eşitmişdi, o, "xoşbəxtlik pərdəsi" ilə dünyaya gəlmişdi. Buna görə də özünü həmişə xüsusi bir xoşbəxtlik uşağı sayırdı ki, ona heç bir pislik üz verə bilməz. Yalnız o zaman bu ümidsizlik, onu tərk etdi ki, o, qonoreya xəstəliyini bədənində ağır bir zədə kimi qəbul etməli oldu. Narsizminin bu təhqiri qarşısında o, sarsıldı. Deyəcəyik ki, o bununla artıq bir dəfə onda işə düşmüş bir mexanizmi təkrarladı. Onun canavar fobiyası da baş qaldırdı. Bu, kastrasiyanın mümkün olması faktı qarşısında qaldığı zaman oldu. Qonoreyanı isə açıq-aşkar kastrasiya sırasına qoydu.</w:t>
      </w:r>
    </w:p>
    <w:p>
      <w:r>
        <w:t>Deməli, xoşbəxtlik pərdəsi onu dünyadan və dünyanı ondan örtən pərdədir. Onun şikayəti əslində yerinə yetmiş bir arzu fantaziyasıdır, bu fantaziya onu yenidən ana bətninə qayıtmış kimi göstərir, doğrudur, dünyadan qaçma arzusunun fantaziyasıdır. Bunu belə tərcümə etmək lazımdır: Mən həyatda elə bədbəxtəm ki, yenidən ana bətninə qayıtmalıyam.</w:t>
      </w:r>
    </w:p>
    <w:p>
      <w:r>
        <w:t>Bəs bu nə deməkdir? Bir vaxt real olmuş bu simvolik pərdə, klizmdən sonra nəcis ifrazı anında cırılır. Onun xəstəliyi bu şərt daxilində ondan çəkilir? Əlaqə bizə cavab verməyə imkan verir: Doğuş pərdəsi cırıldıqda, o, dünyanı görür və yenidən doğulur. Nəcis ifrazı uşaqdır, o, bu uşaq kimi ikinci dəfə daha xoşbəxt bir həyata doğulur. Deməli, bu, yenidən doğulma fantaziyasıdır. Yunqun bu yaxınlarda diqqəti cəlb etdiyi fantaziyadır. Nevrotiklərin arzu həyatında bu qədər hökmran mövqe verdiyi fantaziyadır.</w:t>
      </w:r>
    </w:p>
    <w:p>
      <w:r>
        <w:t>Əgər tam olsaydı, gözəl olardı. Vəziyyətin bəzi təfərrüatları və xüsusi həyat tarixçəsi ilə zəruri əlaqəyə diqqət - bizi təfsiri daha da irəli aparmağa məcbur edir. Yenidən doğulmanın şərti budur ki, ona bir kişi klizm verir (bu kişini o, yalnız sonralar məcburiyyət qarşısında özü əvəz etmişdir). Bu yalnız o demək ola bilər ki, o, ana ilə eyniləşib, kişi ata rolunu oynayır, klizma cütləşmə aktını təkrarlayır və onun bəhrəsi olaraq nəcis uşaq - yenə də özü - doğulur. Deməli, yenidən doğulma fantaziyası kişi tərəfindən cinsi ödənilmə şərti ilə sıx bağlıdır. Deməli, tərcümə indi belədir: Yalnız o, qadının yerinə keçə, ananı əvəz edə bildikdə, atadan ödənilmə alıb ona uşaq doğa bildikdə, o zaman xəstəliyi ondan çəkilib gedər. Deməli, yenidən doğulma fantaziyası burada homoseksual arzu fantaziyasının yalnız şikəst edilmiş, senzuradan keçirilmiş təkrarı idi.</w:t>
      </w:r>
    </w:p>
    <w:p>
      <w:r>
        <w:t>Diqqətlə baxsaq, əslində fərqinə varmalıyıq ki, xəstə sağalma şərtində yalnız sözdə ilkin səhnənin vəziyyətini təkrarlayır: o vaxt o, özünü ananın altına qoymaq istəyirdi; nəcis-uşağı, çoxdan qabaqcadan güman etdiyimiz kimi, elə həmin səhnədə özü hasil etmişdi. O, hələ də cinsi həyatı üçün həlledici olan, o yuxu gecəsində təkrarı xəstəliyini başladan səhnəyə mıxlanmış, ovsunlanmış kimi baxır. Pərdənin cırılması gözlərin açılmasına, pəncərələrin açılmasına bənzəyir. İlkin səhnə sağalma şərtinə çevrilmişdir.</w:t>
      </w:r>
    </w:p>
    <w:p>
      <w:r>
        <w:t>Şikayətlə və istisna ilə təsvir edilən şeyi asanlıqla birliyə yığmaq olar. O zaman bütün mənasını aşkar edir. O, ana bətninə qayıtmağı arzulayır, sonra sadəcə yenidən doğulmaq üçün deyil, orada cinsi əlaqə zamanı atanın zərbəsinə tuş gəlmək, ondan ödənilmə almaq, ona uşaq doğmaq üçün.</w:t>
      </w:r>
    </w:p>
    <w:p>
      <w:r>
        <w:t>Atadan doğulmuş olmaq, ilkin olaraq güman etdiyi kimi, ondan cinsi ödənilmə almaq, ona uşaq bəxş etmək - bunu kişiliyindən imtina etməklə və anal erotikanın dilində ifadə etsək: bu arzularla ataya bağlanma dairəsi bağlanır, bununla homoseksuallıq ən yüksək və ən intim ifadəsini tapmışdır.' 1) Pərdənin qızlıq pərdəsini təmsil etməsi, kişi ilə cinsi əlaqə zamanı cırılan, mümkün ikinci mənası sağalma şərti ilə dəqiq üst-üstə düşmür və bakirəliyin heç bir mənası olmayan xəstənin həyatı ilə heç bir əlaqəsi yoxdur. Məncə, bu nümunədən ana bətninə aid olduğu kimi, yenidən doğulma fantaziyasının mənasına və mənşəyinə də işıq düşür. Birincisi, bizim halda olduğu kimi, çox vaxt ataya bağlılıqdan yaranmışdır. İnsan ana bətninə qayıtmağı arzulayır ki, cinsi əlaqə zamanı onun yerinə keçsin, atanın yanında onun yerini tutsun. Yenidən doğulma fantaziyası, ehtimal ki, müntəzəm olaraq ana ilə insest cinsi əlaqə fantaziyası üçün bir yumşaltma, belə desək, bir evfemizmdir, onun anaqogik qısaldılmasıdır ki, H. Silbererin ifadəsini işlətsək, İnsan özünün ananın cinsiyyət orqanlarında olduğu vəziyyətə qayıtmağı arzulayır, bu zaman kişi öz penisilə özünü eyniləşdirir, onunla təmsil olunmağa icazə verir. Onda hər iki fantaziya bir-birinin əksi kimi aşkar olunur. Onlar da adamın kişi və ya qadın mövqeyindən asılı olaraq, ata və ya ana ilə cinsi əlaqə arzusunu ifadə edir. Xəstəmizin şikayətində və sağalma şərtində hər iki fantaziyanın, deməli, hər iki insest arzusunun birləşdiyi ehtimalını rədd etmək mümkün deyil.</w:t>
      </w:r>
    </w:p>
    <w:p>
      <w:r>
        <w:t>Mən bir daha cəhd etmək istəyirəm ki, analizin son nəticələrini qarşı tərəfin nümunəsinə uyğun olaraq yenidən yozum: Xəstə öz dünyadan qaçışını tipik ana bətninə fantaziyasında şikayət edir, sağalmasını yalnız tipik qavranılmış yenidən doğulmada görür. Bunu sonuncunu anal simptomlar ilə ifadə edir. Özünün əsas meylinə uyğun olaraq edir. Anal yenidən doğulma fantaziyasının nümunəsinə uyğun olaraq özünə bir uşaqlıq səhnəsi düzəltmişdir ki, o, arzularını arxaik simvolik ifadə vasitələri ilə təkrarlayır. Onun simptomları sonra elə bir-birinə bağlanır ki, sanki belə bir ilkin səhnədən qaynaqlanır. Bütün bu geri dönüş yoluna o, qərar verməli idi, çünki həllini tapmağa çox tənbəl olduğu bir həyat vəzifəsi ilə üzləşmişdi, ya da öz dəyərsizliklərinə inanmamaq üçün hər cür əsası var idi və belə tədbirlərlə özünü ən yaxşı şəkildə kənara atılmaqdan qoruduğunu düşünürdü. Bütün bunlar yaxşı və gözəl olardı, əgər bədbəxt adam daha dörd yaşında nevrozunun başladığı bir yuxu görməsəydi, o yuxu ki, babanın dərzi və canavar haqqında danışığı ilə qızışdırılmışdı və onun yozumu belə bir ilkin səhnənin qəbulunu zəruri edir. Təəssüf ki, Yung və Adlerin nəzəriyyələrinin bizə qazandırmaq istədiyi asanlıqlar bu xırda, lakin toxunulmaz faktların qarşısında puç olur. İşlərin gedişinə görə mənə elə gəlir ki, yenidən doğulma fantaziyası daha çox ilkin səhnənin törəməsidir, nəinki əksinə - ilkin səhnə yenidən doğulma fantaziyasının əksidir. Bəlkə də belə güman etmək olar ki, pasiyent o vaxt, doğulduqdan dörd il sonra, hələ yenidən doğulmağı arzulamaq üçün çox kiçik idi. Lakin bu sonuncu arqumenti yenə də geri götürməliyəm; öz müşahidələrim sübut edir ki, uşaqlar lazımınca qiymətləndirilməmişdir və onlara nə qədər etibar etmək olar, artıq bilinmir. 1) Etiraf edirəm ki, bu məsələ bütün analitik təlimin ən incə məsələsidir. Analizin iddia etdiyi, unudulmuş uşaqlıq yaşantılarının - inanılmaz dərəcədə erkən uşaqlıqda yaşanmış! - əslində sonrakı münasibətlərlə yaradılan fantaziyalara əsaslandığı və analizlərdə belə bir infantil təəssüratın sonrakı təsirini tapdığımızı sandığımız hər yerdə konstitusional bir amilin təzahürünü və ya filogenetik olaraq qorunub saxlanmış bir meyli qəbul etmək lazım gəldiyi ehtimalı ilə tənqidi məşğul olmaq üçün nə Adlerin, nə də Yungun məlumatlarına ehtiyacım olmamışdır. Əksinə, heç bir şübhə məni bu qədər məşğul etməmiş, heç bir başqa qeyri-müəyyənlik məni nəşrlərdən bu qədər qətiyyətlə çəkindirməmişdir. Həm fantaziyaların simptom yaranmasındakı rolunu, həm də sonrakı təhriklərdən uşaqlığa doğru "geri fantaziyalaşdırmanı" və onların sonradan cinsiləşdirilməsini ilk dəfə mən öyrətmişəm, rəqiblərdən heç biri buna işarə etməmişdir. (Bax: Yuxu təfsiri, Məcburi nevroz 1908 [s. 315 f. bu cildin]). Mən çətin və daha az ehtimallı olan fikri öz fikrim kimi saxlamışamsa, bu, burada təsvir olunan halın və ya hər hansı digər uşaq nevrozunun tədqiqatçıya qəbul etdirdiyi arqumentlərlə olmuşdur və mən indi onları yenidən oxucuların qərarına təqdim edirəm. Sr * IX</w:t>
      </w:r>
    </w:p>
    <w:p>
      <w:pPr>
        <w:pStyle w:val="Heading1"/>
      </w:pPr>
      <w:r>
        <w:t>Yuxu və ilkin səhnə | XƏSTƏLİK TARİXÇƏLƏRİ</w:t>
      </w:r>
    </w:p>
    <w:p>
      <w:r>
        <w:t>Mən bu yuxunu nağıl materiallarından ibarət məzmununa görə artıq başqa bir yerdə dərc etmişəm və əvvəlcə orada bildirilənləri təkrar edəcəyəm:</w:t>
      </w:r>
    </w:p>
    <w:p>
      <w:r>
        <w:t>"Yuxuda gördüm ki, gecədir və mən çarpayıda uzanmışam, (çarpayımın ayaq tərəfi pəncərəyə tərəf idi, pəncərənin önündə bir sıra qoca qoz ağacları var idi. Bilirəm, yuxu gördüyüm vaxt qış idi və gecə vaxtı idi). Birdən pəncərə öz-özünə açılır və mən böyük dəhşətlə görürəm ki, pəncərənin qarşısındakı böyük qoz ağacında bir neçə ağ canavar oturub. Altı-yeddi ədəd idi. Canavarlar tamam ağ idi. Daha çox tülküyə və ya çoban itinə bənzəyirdilər. Tülkülər kimi böyük quyruqları var idi, qulaqları isə itlərin bir şeyə diqqət yetirdikləri vaxtkı kimi dik idi. Görünür, canavarlar tərəfindən yeyilmək qorxusu ilə böyük təlaş içində qışqırdım və oyandım. Dayəm mənə nə olduğunu görmək üçün çarpayıma qaçdı. Yuxu olduğuna əmin olmağım xeyli vaxt aldı, o qədər təbii və aydın idi ki, pəncərənin açılması və canavarların ağacda oturması mənə görünmüşdü. Nəhayət, sakitləşdim. Özümü bir təhlükədən xilas olmuş kimi hiss etdim. Yenidən yuxuya getdim." 1) Yuxularda nağıl materialları. Int. Zeitschr. f. ärztl. Psixoanaliz, cild. I. 1913. [cild. Bu tam nəşrin III cildi.) "Yuxudakı yeganə hərəkət pəncərənin açılması idi, çünki canavarlar heç bir tərpəniş etmədən tam sakit ağacın budaqlarında, gövdənin sağında və solunda oturub mənə baxırdılar. Elə görünürdü ki, bütün diqqətlərini mənə yönəltmişdilər. - Düşünürəm ki, bu mənim ilk təlaş yuxum idi. O vaxt mən üç, dörd, ən çoxu beş yaşında idim. O vaxtdan on birinci yaşıma qədər, hətta on ikinci yaşıma qədər, yuxuda nəsə dəhşətli bir şey görməkdən həmişə təlaş keçirirdim. Sonra canavarlarla birlikdə ağacın təsvirini də verir. Bu da onun təsvirini təsdiqləyir. Yuxunun təhlili aşağıdakı materialı üzə çıxarır.</w:t>
      </w:r>
    </w:p>
    <w:p>
      <w:r>
        <w:t>O, bu yuxunu həmişə uşaqlıq illərindəki bir xatirə ilə əlaqələndirirdi. Bir nağıl kitabındakı canavar şəklinə qarşı göstərdiyi qorxu xatirəsi ilə. Olduqca qeyri-adi bir qorxu idi. Ondan xeyli üstün olan böyük bacısı, hər hansı bir bəhanə ilə, ona məhz bu şəkli göstərib onu ələ salmağı adət etmişdi. O da dəhşət içində qışqırmağa başlayırdı. Bu şəkildə canavar dik dayanmışdı, bir ayağını irəli atmış, pəncələrini uzatmış və qulaqlarını dikmişdi. Onun fikrincə, bu şəkil Qırmızıpapaq nağılının illüstrasiyası olub.</w:t>
      </w:r>
    </w:p>
    <w:p>
      <w:r>
        <w:t>Niyə canavarlar ağdır? Bu ona qoyunları xatırladır ki, mülkün yaxınlığında böyük sürülərlə saxlanılırdı. Atası bəzən onu bu sürülərə baş çəkməyə aparırdı. O zaman hər dəfə çox qürur duyardı və səadət içində olardı. Sonralar - aparılan araşdırmalardan sonra məlum olur ki, bu, asanlıqla bu yuxunun vaxtından bir az əvvəl ola bilərdi, - bu qoyunlar arasında bir xəstəlik baş qaldırdı. Atası bir Pastör şagirdi gətirtdi, o, heyvanları peyvənd etdi, lakin onlar peyvənddən sonra əvvəlkindən də çox sayda öldülər.</w:t>
      </w:r>
    </w:p>
    <w:p>
      <w:r>
        <w:t>Canavarlar ağaca necə çıxır? Bununla bağlı onun yadına babasının danışdığını eşitdiyi bir hekayə düşür. Yuxudan əvvəl, yoxsa sonra olduğunu xatırlaya bilmir, amma hekayənin məzmunu qətiyyətlə birincinin lehinə danışır. Hekayə belədir: Bir dərzi öz otağında işləyirdi. Pəncərə açıldı və bir canavar içəri atıldı. Dərzi ona qarışqa ilə vurur - düzəliş edir, onu quyruğundan tutub çıxarır, belə ki canavar qorxub qaçır. Bir müddət sonra dərzi meşəyə gedir. Qəflətən bir dəstə canavarın yaxınlaşdığını görür. Onlardan bir ağaca qaçıb sığınır. Canavarlar əvvəlcə çaş-baş qalırlar. Amma aralarında şikəst canavar var, dərzidən qisas almaq istəyir. O təklif edir ki, biri digərinin üstünə çıxsın, ta sonuncu dərziyə çatana qədər. Özü - qüvvətli bir qocadır - bu piramidanın əsasını qurmaq istəyir. Canavarlar belə edirlər, amma dərzi cəzalandırılmış qonağı tanıyır və birdən o vaxtkı kimi qışqırır: Bozun quyruğundan yapışın. Quyruqsuz canavar bu xatırlama ilə qorxur, qaçır və digərləri hamısı aşağı yuvarlanırlar. Bu hekayədə canavarların yuxuda üzərində oturduğu ağac təsvir olunur. Amma bu hekayə həm də kastrasiya kompleksinə birmənalı bir bağlantı ehtiva edir. Qoca canavar dərzi tərəfindən quyruğundan məhrum edilmişdir. Yuxudakı canavarların tülkü quyruqları çox güman ki, bu quyruqsuzluğun kompensasiyasıdır.</w:t>
      </w:r>
    </w:p>
    <w:p>
      <w:r>
        <w:t>Niyə altı və ya yeddi canavardır? Bu suala cavab vermək mümkün görünmürdü. Ta ki mən bir şübhə ortaya atana qədər. Onun qorxu təsviri Qırmızıpapaq nağılı ilə bağlı ola bilərdi. Bu nağıl yalnız iki illüstrasiyaya əsas verir. Qırmızıpapağın meşədə canavarla qarşılaşmasına - və canavarın nənənin papağı ilə çarpayıda yatdığı səhnəyə. Deməli, təsvirin xatırlanmasının arxasında başqa bir nağıl gizlənməlidir. Onda tez tapdı ki, bu yalnız canavar və yeddi oğlaq hekayəsi ola bilər. Burada yeddi rəqəmi tapılır, amma altı da, çünki canavar yalnız altı oğlağı yeyir, yeddinci saat qutusunda gizlənir. Bu hekayədə ağ rəng də keçir. Canavar ilk ziyarətində balalar onu boz pəncəsindən tanıyır. Sonra çörəkçiyə pəncəsini ağ etdirir. Yeri gəlmişkən, hər iki nağılın çoxlu ortaq cəhətləri var. Hər ikisində yemə, qarın yarılması, yeyilən şəxslərin çıxarılması, onların ağır daşlarla əvəz edilməsi var və nəhayət, hər ikisində pis canavar məhv olur. Keçilər nağılında həm də ağac keçir. Canavar yeməkdən sonra bir ağacın altına uzanıb xoruldayır.</w:t>
      </w:r>
    </w:p>
    <w:p>
      <w:r>
        <w:t>Xüsusi bir hal üzündən bu yuxu ilə başqa bir yerdə də məşğul olmalı, onu daha ətraflı təfsir edib dəyərləndirməli olacağam. Bu, uşaqlıqdan xatırlanan ilk təlaştraum, məzmunu sonradan tez-tez baş verən digər yuxularla və yuxugörənin uşaqlıq dövründəki bəzi hadisələrlə əlaqədar olaraq tamamilə xüsusi bir maraq oyadır 3. Burada biz yuxunun çoxlu ortaq cəhətləri olan iki nağılla - "Qırmızı papaq" və "Canavar və yeddi keçi" ilə əlaqəsi ilə kifayətlənirik. nağılların bu təsiri xəyalpərəst uşaqda əsl heyvan fobiyası kimi təzahür etdi. O, oxşar hallardan yalnız onunla fərqlənirdi ki, qorxu obyekti asanlıqla qavranıla bilən bir şey deyildi. Məsələn, at və ya it kimi - yalnız nağıldan və şəkil kitabından tanınırdı.</w:t>
      </w:r>
    </w:p>
    <w:p>
      <w:r>
        <w:t>Başqa bir dəfə izah edəcəyəm - bu heyvan fobiyalarının hansı izahı olduğunu. Onların hansı əhəmiyyət daşıdığını da. Qabaqcadan yalnız onu qeyd edirəm ki, bu izah çox uyğun gəlir. Yuxugörənin sonrakı həyat dövrlərində nevrozunun göstərdiyi əsas xarakterə. Atadan təlaş onun xəstəliyinin ən güclü motivi olmuşdu və hər bir ata əvəzinə qarşı ikimənalı münasibət onun həyatına da, müalicə zamanı davranışına da hakim idi.</w:t>
      </w:r>
    </w:p>
    <w:p>
      <w:r>
        <w:t>Əgər xəstəmdə canavar yalnız ilk ata əvəzi idisə, onda sual yaranır: keçiləri yeyən canavar və Qırmızı papaq haqqında nağılların gizli məzmunu ataya qarşı infantil təlaşdan başqa bir şeydirmi? Yeri gəlmişkən, xəstəmin atasının "nəvazişlə söyüş" xüsusiyyəti var idi ki, bu, uşaqları ilə davranışda çox adamda özünü göstərir; "səni yeyərəm" şəklində zarafatla hədə isə, sonralar sərt olan atanın balaca oğlu ilə oynayıb əzizlədiyi ilk illərdə bir dəfədən çox deyilmiş ola bilər. Xəstələrimdən biri mənə danışdı ki, onun iki uşağı babalarını heç vaxt sevə bilməmişdilər, çünki o, nəvazişli oyununda onları qorxudar, qarınlarını yaracağını deyərdi. 1) O. Rankın bu iki nağılın Kronos mifi ilə oxşarlığı barədə qeydini müqayisə edin (İnfantil seksual nəzəriyyələrə etnopsixoloji paralellər. Bu iki nağılın Kronos mifinə bənzərliyini göstərin (infantil seksual nəzəriyyələrə xalq psixoloji paralellər). Zentralblatt üçün. Psixoanaliz, II, 8,) Gəlin bu məqalədə yuxunun istifadəsinə aid olan hər şeyi bir kənara qoyaq və onun növbəti təfsirinə qayıdaq. Xəstə yuxunu çox erkən danışmış və tezliklə əqidəmi qəbul etmişdi. Mənim arxamda onun infantil nevrozunun səbəbi gizlənirdi. Xəstə yuxunu çox erkən danışmışdı. Onun arxasında uşaqlıq nevrozunun səbəbi gizlənirdi. Mənim əqidəmi isə çox tez qəbul etmişdi. Müalicə zamanı biz tez-tez yuxuya qayıdırdıq, lakin onu tam başa düşmək yalnız kursun son aylarında, pasiyentin kortəbii işi sayəsində mümkün oldu. O, həmişə vurğulayırdı ki, yuxusunun iki məqamı ona ən böyük təsir bağışlamışdı: birincisi, canavarların tam sakitliyi və hərəkətsizliyi, ikincisi isə onların hamısının ona baxdığı gərgin diqqət. Yuxunun sonunda yaranan davamlı gerçəklik hissi də ona diqqətəlayiq görünürdü.</w:t>
      </w:r>
    </w:p>
    <w:p>
      <w:r>
        <w:t>Biz bu sonuncuya bağlanaq. Yuxu təfsiri təcrübəsindən bilirik ki, bu gerçəklik hissinin müəyyən mənası var. Bu hiss bizi əmin edir ki, yuxunun gizli materialında nə isə yaddaşda gerçəklik iddiası qaldırır, yəni yuxu həqiqətən baş vermiş, sadəcə xəyal edilməmiş bir hadisəyə aiddir. Təbii ki, söhbət yalnız naməlum bir şeyin gerçəkliyindən gedə bilər; inam, məsələn, babanın həqiqətən dərzi və canavar haqqında hekayəni danışdığına və ya ona həqiqətən Qırmızı papaq və yeddi oğlaq haqqında nağılların oxunduğuna dair inam, yuxudan sonra da qalan gerçəklik hissi ilə heç vaxt əvəz edilə bilməzdi. Yuxu elə bir hadisəyə işarə edirdi ki, onun reallığı nağılların qeyri-reallığı ilə tam ziddiyyət təşkil edərək vurğulanır.</w:t>
      </w:r>
    </w:p>
    <w:p>
      <w:r>
        <w:t>Əgər yuxunun məzmunu arxasında belə naməlum, yəni yuxu zamanı artıq unudulmuş bir səhnəni fərz etmək lazım idisə, o, çox erkən baş vermiş olmalı idi. Yuxugörən deyir ki: yuxunu gördüyüm vaxt mən üç, dörd, ən çoxu beş yaşında idim. Əlavə edə bilərik: yuxu vasitəsilə bir şey xatırladıldı. Bu, daha əvvəlki bir dövrə aid olmalı idi.</w:t>
      </w:r>
    </w:p>
    <w:p>
      <w:r>
        <w:t>Bu səhnənin məzmununa yuxuda görünən məzmundan xəyalpərəstin önə çıxardığı, diqqətlə baxma və hərəkətsizlik anları gətirməli idi. Təbii ki, biz gözləyirik ki, bu material səhnənin naməlum materialını hansısa təhrifdə, bəlkə də əksliyə çevrilmiş təhrifdə yenidən təqdim edəcək.</w:t>
      </w:r>
    </w:p>
    <w:p>
      <w:r>
        <w:t>Pasiyentlə ilk analizin verdiyi xam materialdan da bir neçə nəticə çıxarmaq lazım idi ki, bunlar axtarılan əlaqəyə daxil edilməli idi. Qoyunçuluqdan bəhs edilməsinin arxasında onun cinsi tədqiqatının sübutlarını axtarmaq lazım idi. O, bu maraqlarını ata ilə görüşlərində ödəyə bilirdi. Lakin buna ölüm qorxusunun işarələri də qarışmalı idi, çünki qoyunların böyük hissəsi vəbadan ölmüşdü. Yuxuda ən önəmli olan şey - ağacdakı canavarlar - birbaşa babanın hekayəsinə gətirib çıxarırdı ki, bu hekayədə kastrasiya mövzusuna bağlanmaqdan başqa heç nə onu cəlbedici və yuxunu hərəkətə gətirici edə bilməzdi.</w:t>
      </w:r>
    </w:p>
    <w:p>
      <w:r>
        <w:t>Yuxunun ilk natamam analizindən bundan başqa belə nəticə çıxarmışdıq ki, canavar atanın əvəzedicisidir, belə ki, bu ilk qorxu yuxusu ataya qarşı o qorxunu üzə çıxarmışdı ki, bundan sonra bu qorxu onun həyatına hakim olmalı idi. Lakin bu nəticənin özü hələ məcburi deyildi. Əgər ilkin analizin nəticəsi olaraq yuxugörənin təqdim etdiyi materialdan çıxan şeyləri bir araya gətirsək, onda yenidənqurma üçün təxminən aşağıdakı parçalar əlimizdə olur:</w:t>
      </w:r>
    </w:p>
    <w:p>
      <w:r>
        <w:t>Həqiqi bir hadisə - çox erkən dövrdən - baxma - hərəkətsizlik - cinsi problemlər - kastrasiya - ata - qorxunc bir şey. Uşaq nevrozunun tarixindən 471 Günlərin birində pasiyent yuxunun təfsirini davam etdirməyə başladı. Dedi ki, yuxunun "Qəflətən pəncərə öz-özünə açılır" deyilən yeri tam aydınlaşmır. Dərzi oturan pəncərə ilə, canavarın otağa girdiyi pəncərə ilə əlaqəsi aydın deyil. Bunun mənası olmalıdır: gözlər qəflətən açılır. Deməli, mən yatıram və qəflətən oyanıram, bu zaman bir şey görürəm: canavarlar olan ağacı. Buna etiraz etmək olmazdı, amma bu, daha çox istifadəyə imkan verirdi. O oyanmışdı və bir şey görmüşdü. Yuxuda canavarlara aid edilən diqqətli baxma, əksinə, onun özünə aid edilməlidir. Burada həlledici bir nöqtədə çevrilmə baş vermişdi ki, bu da öz növbəsində açıq yuxu məzmunundakı başqa bir çevrilmə ilə özünü göstərir. Bu da bir tərsinə çevrilmə idi, çünki canavarlar ağacda oturmuşdular, halbuki babanın danışdığı hekayədə onlar aşağıda idilər və ağaca qalxa bilmirdilər.</w:t>
      </w:r>
    </w:p>
    <w:p>
      <w:r>
        <w:t>Bəs əgər xəyalpərəstin vurğuladığı digər məqam da təhrif edilmişsə? Tərsinə çevrilmə və ya əks olunma yolu ilə? Onda hərəkətsizlik əvəzinə (canavarlar tərpənmədən oturub ona baxırlar, amma tərpənmirlər) ən şiddətli hərəkət deyilməli idi. Deməli, o qəflətən oyanıb və qarşısında şiddətli hərəkətli bir səhnə görüb, ona gərgin diqqətlə baxıb. Bir halda təhrif subyekt və obyektin, aktivlik və passivliyin yerini dəyişməsindən, baxmaq əvəzinə baxılmaqdan, digər halda isə əksinə çevrilmədən: hərəkətlilik əvəzinə sakitlikdən ibarət olardı.</w:t>
      </w:r>
    </w:p>
    <w:p>
      <w:r>
        <w:t>Yuxunun anlaşılmasında növbəti irəliləyişi başqa bir dəfə qəflətən peyda olan fikir gətirdi: ağac Milad ağacıdır. İndi o bilirdi ki, yuxu Miladdan az əvvəl, Milad gözləntisi içində görülmüşdü. Milad günü onun doğum günü də olduğundan, artıq dəqiqliklə müəyyən etmək mümkün idi. Yuxunun vaxtını və ondan qaynaqlanan dəyişikliyi. Bu, onun dördüncü doğum günündən az əvvəl idi. Deməli, o, ona ikiqat hədiyyə gətirəcək günün gərgin gözləntisi içində yuxuya getmişdi. Bilirik ki, uşaq belə şəraitdə asanlıqla arzularının yerinə yetməsini yuxuda qabaqcadan görür. Deməli, yuxuda artıq Milad idi - yuxunun məzmunu ona hədiyyələrini göstərirdi, ağacda onun üçün nəzərdə tutulmuş hədiyyələr asılmışdı. Lakin hədiyyələr yerinə onlar canavara çevrilmişdilər və yuxu onunla bitdi ki, o, canavar (yəqin ki, ata) tərəfindən yeyilmək təlaşına düşdü və dayəsinə pənah apardı. Onun yuxudan əvvəlki cinsi inkişafını bilmək bizə imkan verir ki, yuxudakı boşluğu dolduraq. Və ödənilmənin təlaşa çevrilməsini aydınlaşdıraq. Yuxu yaradan istəklər arasında ən güclüsü kimi, o vaxt atadan arzu etdiyi cinsi ödənilmə istəyi oyanmış olmalı idi. arzunın gücü, atanın cinsi məmnuniyyətinin necə göründüyünü ona göstərə bilən bir səhnənin çoxdan unudulmuş xatirə izini canlandıra bildi və nəticə dəhşət oldu. ödənilmənin həyata keçməsindən dəhşət, bu arzu ilə təzahür edən həyəcanın sıxışdırılması. Və buna görə də atadan daha təhlükəsiz dayəyə qaçış.</w:t>
      </w:r>
    </w:p>
    <w:p>
      <w:r>
        <w:t>Bu Milad tarixinin mənası guya xatirədə qorunub saxlanmışdı ki, o, Milad hədiyyələrindən razı qalmadığı üçün ilk qəzəb tutmasını keçirmişdi. Xatirə doğru və yanlışı bir yerə yığmışdı, dəyişiklik olmadan haqlı ola bilməzdi, çünki valideynlərin dəfələrlə təkrarladıqları sözlərə görə onun dəcəlliyi hələ payızda, onlar qayıtdıqdan sonra, Miladda isə yox, diqqəti çəkmişdi, lakin sevgi ödənilməsinin çatışmazlığı, qəzəb və Milad vaxtı arasındakı münasibətlərin mahiyyəti xatirədə saxlanılmışdı.</w:t>
      </w:r>
    </w:p>
    <w:p>
      <w:r>
        <w:t>Bəs gecələr təsir edən cinsi həsrət hansı təsiri obrazını canlandıra bilərdi? Arzulanan gerçəkləşmədən bu qədər güclü şəkildə çəkindirə bilsin? Bu təsiri analizin materialına görə bir şərti ödəməli idi, kastrasiyanın mövcudluğuna dair inamı əsaslandırmağa yararlı olmalı idi. Kastrasiya təlaşı sonra affekt çevrilməsinin mühərriki oldu.</w:t>
      </w:r>
    </w:p>
    <w:p>
      <w:r>
        <w:t>Budur, indi mən analizin gedişinə istinadı tərk etməli olduğum yer. Qorxuram ki, bu, həm də oxucuların inamının məni tərk edəcəyi yer olacaq.</w:t>
      </w:r>
    </w:p>
    <w:p>
      <w:r>
        <w:t>O gecə şüursuz təəssürat izlərinin Xaosundan aktivləşən şey, valideynlər arasında tamamilə qeyri-adi və müşahidə üçün xüsusilə əlverişli şəraitdə cinsi əlaqə təsviri idi. Tədricən bu səhnəyə bağlana biləcək bütün suallar üçün qaneedici cavablar almaq mümkün oldu, çünki həmin ilk yuxu müalicə gedişində saysız-hesabsız dəyişikliklərlə və yeni nəşrlərlə təkrarlandı və analiz onlara arzu olunan aydınlaşdırmaları verdi. Beləliklə, müşahidə zamanı uşağın yaşı təxminən bir yaş yarım müəyyən oldu. O vaxt o, malyariyadan əziyyət çəkirdi, tutması hər gün müəyyən saatda təkrarlanırdı. On yaşından etibarən o, vaxtaşırı depressiya əhval-ruhiyyələrinə məruz qalırdı, günortadan sonra başlayan və saat beş radələrində ən yüksək həddinə çatan. Bu Simptomu analitik müalicə dövründə də mövcud idi. Təkrarlanan depressiya o vaxtkı qızdırmanı əvəz edirdi. Bunun yanında, daha az ehtimalla, əslində çətin əsaslandırıla bilən bir yaş yarım yaşı nəzərə alına bilər. 2) Bu anın sonrakı obsesiv nevrozda yenidən formalaşmaları ilə müqayisə edin. Müalicə zamanı yuxularda güclü küləklə (aria = hava) və ya halsızlıq tutması ilə əvəzlənmə; beşinci saat ya qızdırmanın ən yüksək həddi, ya da cinsi əlaqə müşahidəsinin vaxtı idi, əgər hər iki vaxt üst-üstə düşmürdüsə. O, yəqin ki, məhz bu xəstəliyi səbəbindən valideynlərinin otağında idi. Birbaşa ənənə ilə də təsdiqlənən bu xəstəlik bizi hadisəni yaya aid etməyə və bununla da Milad günü doğulan üçün n+ bir yaş yarım yaşını qəbul etməyə vadar edir. Deməli, o, valideynlərinin otağında öz çarpayısında yatmışdı və günortadan sonra, bəlkə də sonralar depressiya ilə səciyyələnən beşinci saat radələrində, yəqin ki, qalxan qızdırma nəticəsində oyandı. Bu, valideynlərin yarısoyunmuş halda günorta yuxusuna çəkildiyi isti bir yay gününün, fərziyyəsinə uyğundur. Oyananda üç dəfə təkrarlanan coitus a tergo-ya şahid oldu, anasının cinsiyyət orqanını da, atasının cinsiyyət üzvünü də görə bildi və baş verənləri də, onun mənasını da anladı.* Nəhayət, valideynlərin cinsi əlaqəsini elə bir tərzdə pozdu ki, bundan sonra söhbət açılacaq.</w:t>
      </w:r>
    </w:p>
    <w:p>
      <w:r>
        <w:t>Əslində bu, qeyri-adi bir şey deyil, azğın bir xəyalın məhsulu təəssüratı bağışlamır ki, bir neçə ildir evli olan gənc bir cütlük isti yay günorta yuxusundan sonra mehriban bir cinsi əlaqəyə girsin və bunu edərkən öz çarpayısında yatan bir yaş yarımlıq oğlan uşağının yanlarında olduğunu unutsun. Məncə 1) Bununla birlikdə nəzərə almaq lazımdır ki, pasiyent yuxusuna yalnız beş canavar çəkmişdi, halbuki yuxunun mətni 6 və ya 7 canavardan bəhs edir. 2) Ağ paltarda, ağ qurdunu. 5) Üç dəfə haradan? O birdən iddia etdi ki, mən bu Detalını təfsir yolu ilə aydınlaşdırmışam. Bu doğru deyildi. Bu, proyeksiya vasitəsilə etibarlı etdiyi bir şey idi. Kortəbii, əlavə tənqiddən kənar bir şey idi. 4) Məncə, o, bunu yuxu vaxtı 4 yaşında anlamışdı, müşahidə vaxtı yox. Bir yaş yarımında o, təəssüratları toplamışdı. Onların sonradan anlaşılması yuxu vaxtı onun inkişafı sayəsində mümkün olmuşdu - cinsi oyanışı və cinsi araşdırması sayəsində. Bir uşaq nevrozunun tarixçəsindən 475 daha doğrusu, bu, tamamilə bayağı bir şey olardı - gündəlik bir şey. Cinsi əlaqə zamanı çıxarılan vəziyyət də bu hökmü dəyişə bilməz. Xüsusilə də sübut materiallarından görünür ki, cinsi əlaqə hər dəfə arxadan mövqedə həyata keçirilib. Bir dəfə kifayət edərdi ki, tamaşaçıya imkan üçün müşahidələr etmək imkanı verilsin, hansı ki, aşiqlərin başqa vəziyyətdə olması ilə çətinləşər və ya mümkünsüz olardı. Bu səhnənin məzmunu özü onun inandırıcılığına qarşı arqument ola bilər. Qeyri-mümkünlük barədə düşüncə üç başqa məqama yönələcək: birincisi, bir uşağın ı'/ yaş kimi zərif yaşda belə mürəkkəb bir prosesin qavrayışlarını qəbul edə bilməsi və onları şüursuzluğunda bu qədər sədaqətlə saxlaya bilməsi, ikincisi, belə qəbul edilmiş təəssüratların sonradan anlamağa doğru irəliləyən işlənməsinin 4 yaşında mümkün olması, və nəhayət, hər hansı bir üsulla belə bir səhnənin təfərrüatlarının, belə şəraitdə yaşanmış və anlaşılmış, ardıcıl və inandırıcı şəkildə şüura çatdırıla bilməsi.</w:t>
      </w:r>
    </w:p>
    <w:p>
      <w:r>
        <w:t>Mən bu və digər narahatlıqları sonra diqqətlə araşdıracağam, oxucu. Oxucuya əmin edirəm ki, uşağın belə müşahidəsinin qəbuluna qarşı ondan az tənqidi deyiləm. Ondan xahiş edirəm ki, bu səhnənin reallığına müvəqqəti inamla mənimlə razılaşsın. Əvvəlcə bu "ilk səhnə"nin yuxu ilə əlaqələrini öyrənmək istəyirik. Həm də simptomlarla və pasiyentin həyat tarixçəsi ilə. 1) Bu çətinliklərdən birincisini yüngülləşdirmək olmaz. Uşağın müşahidə vaxtı yəqin ki, bir yaş böyükdür - yəni 2 yaş yarım. O vaxt isə bəlkə də tam danışa bilirdi. Mənim pasiyentim üçün belə bir zaman sürüşməsi demək olar ki, mümkünsüz idi. Çünki onun işinin bütün yan şərtləri buna imkan vermirdi. Yeri gəlmişkən, nəzərə almaq lazımdır ki, valideynlərin cinsi əlaqəsinin müşahidəsi kimi səhnələr analizdə tez-tez üzə çıxarılır. Lakin onların şərti elə bundadır ki, onlar ən erkən uşaqlıq dövrünə düşsün. Uşaq nə qədər böyükdürsə, valideynlər bir o qədər diqqətli olurlar. Müəyyən sosial səviyyədə uşağa belə müşahidə imkanını 3 qoyurlar. Səhnənin əsas məzmununu izləyəcəyik. Onun vizual təəssüratlarından birinin hansı təsirlər doğurduğunu ayrıca izləyəcəyik.</w:t>
      </w:r>
    </w:p>
    <w:p>
      <w:r>
        <w:t>Sonuncu ilə valideynlərin tutduğunu gördüyü vəziyyətləri nəzərdə tuturam: kişinin dik vəziyyətini və qadının heyvana bənzər əyilmiş vəziyyətini. Artıq eşitmişik ki, təlaş dövründə bacısı onu nağıl kitabındakı şəkillə qorxudardı - o şəkildə canavar dik təsvir olunmuşdu: bir ayağı irəli qoyulmuş, pəncələri uzadılmış və qulaqları dikilmiş. Müalicə zamanı uşaqlıq illərinin nağıl şəkilləri kitabını yenidən tapana qədər antikvar dükanlarında axtarış etməkdən usanmadı və "Canavar və yeddi oğlaq" hekayəsinə çəkilmiş illüstrasiyada öz qorxu obrazını tanıdı. Fikrincə, bu şəkildəki canavarın vəziyyəti, ona qurulmuş ilkin səhnə zamanı atanın vəziyyətini xatırlada bilərdi. Bu Şəkil daha sonraki qorxu təsirləri üçün başlanğıc nöqtəsi oldu. Yeddinci ya da səkkizinci ilində bir dəfə ona sabah yeni bir müəllimin gələcəyi bildiriləndə, o gecə yuxusunda bu müəllimi şir kimi gördü - şir ucadan nərildəyərək həmin şəkildəki canavarın vəziyyətində onun çarpayısına yaxınlaşırdı - və yenidən təlaşla oyandı. O vaxt canavar fobiyası artıq dəf edilmişdi, buna görə də özünə yeni qorxu heyvanı seçmək sərbəstliyi, sahib idi və bu gec yuxuda müəllimi ata əvəzi kimi tanıdı. Sonrakı uşaqlıq illərində müəllimlərindən hər biri eyni ata rolunu oynayırdı. Ata təsiri ilə birlikdə həm yaxşı, həm də pis cəhətlərlə təchiz olunurdu.</w:t>
      </w:r>
    </w:p>
    <w:p>
      <w:r>
        <w:t>Tale ona qəribə bir fürsət bəxş etdi: gimnaziya dövründə canavar fobiyasını təzələmək. Və onun əsasında duran əlaqəni ağır maneələrin başlanğıcına çevirmək. Sinfinin latın dili dərslərini aparan müəllimin adı Volf idi. O, əvvəldən ondan çəkinirdi, bir dəfə latın dilindən tərcümədə axmaq bir səhv buraxdığına görə müəllimdən ağır təhqir eşitdi və o vaxtdan bu müəllimə qarşı iflic edən təlaşdan xilas ola bilmədi; bu təlaş tezliklə başqa müəllimlərə də keçdi. Lakin tərcümədə büdrədiyi fürsət də əlaqəsiz deyildi. O, latın dilindəki filius sözünü tərcümə etməli idi. Bunu ana dilindəki uyğun sözlə deyil, fransız dilindəki fils ilə etdi. Canavar hələ də atadan başqa bir şey deyildi.</w:t>
      </w:r>
    </w:p>
    <w:p>
      <w:r>
        <w:t>Xəstənin müalicə zamanı yaratdığı "keçici simptomlar"dan birincisi hələ də canavar fobiyasına və yeddi oğlaq nağılına gedib çıxırdı. İlk iclaslarin keçirildiyi otaqda böyük bir divar saatı var idi. Məndən üz çevirib divanda uzanan xəstənin qarşısında idi. Diqqətimi çəkdi ki, o, vaxtaşırı üzünü mənə çevirir, mənə çox mehriban, sanki sakitləşdirici tərzdə baxır, sonra baxışını məndən saata yönəldirdi. Mən o vaxt elə başa düşdüm ki, o, dərsin bitməsinə olan iqtiyarını bir əlamətini verir. Uzun illər sonra xəstə bu işarə oyununu yadıma saldı və ona izahat verdi, o zaman xatırladı ki, yeddi oğlağın ən kiçiyi divar saatının qutusunda gizlənirdi, altı qardaşı isə canavar tərəfindən yeyilmişdi. Deməli, o vaxt demək istəyirdi: Mənimlə yaxşı davran. Müəllim-canavarın bu təhqirindən sonra o, həmkarlarının ümumi rəyi kimi öyrəndi ki, müəllim sakitləşdirmək üçün ondan pul gözləyir. Buna sonra qayıdacağıq. - Təsəvvür edə bilirəm ki, belə bir uşaq hekayəsinə rasionalist yanaşma üçün nə qədər rahatlıq olardı, əgər güman etmək mümkün olsaydı ki, canavardan bütün qorxu əslində eyni adlı latın müəllimindən qaynaqlanmış, uşaqlığa geriyə proyeksiya edilmiş və nağıl illüstrasiyasına əsaslanaraq ilkin səhnənin fantaziyasına səbəb olmuşdur. Lakin bu əsassızdır. Canavar fobiyasının zaman baxımından əvvəlcəliyi, onun ilk mülkdə uşaqlıq illərinə aid edilməsi, çox etibarlı şəkildə təsdiqlənmişdir. Bəs 4 yaşında görülən yuxu, illərn? 2) Ferenczi, Analiz zamanı keçici simptom əmələ gəlmələri haqqında. Zentralbl. f. Psixoanaliz, II. 1912 $. 588 #. Səndən qorxmalıyam? Məni yeyəcəksən? Divar qutusunda ən kiçik oğlaq kimi səndən gizlənməliyəm?</w:t>
      </w:r>
    </w:p>
    <w:p>
      <w:r>
        <w:t>Qorxduğu canavar şübhəsiz ki, ata idi, lakin canavar qorxusu dik duruş şərtinə bağlı idi. Onun yaddaşı böyük əminliklə iddia edirdi ki, dörd ayaq üstə gedən canavar təsvirləri onu qorxutmamışdı. Qırmızı Papaq nağılındakı kimi çarpayıda uzanan canavar təsvirləri də onu qorxutmamışdı. İlkin səhnəni qurmağımıza görə, qadının tutduğunu gördüyü mövqe də az əhəmiyyət kəsb etmirdi. Lakin bu əhəmiyyət yalnız cinsi sahə ilə məhdudlaşdı. Yetkinlikdən sonra sevgi həyatının ən diqqətçəkən təzahürü sirli ardıcıllıqla peyda olub yenidən yox olan, digər maneə dövrlərində də onda nəhəng enerji açan və onun nəzarətindən tamamilə çıxan obsesif şəhvətpərəst eşq tutmaları idi. Xüsusilə dəyərli bir əlaqəyə görə bu obsesif eşqlərin tam dəyərləndirilməsini hələ təxirə salmalıyam, lakin burada qeyd edə bilərəm ki, onlar onun şüuruna gizli qalan müəyyən bir şərtə bağlı idi və bu şərt yalnız müalicə zamanı aşkar edilə bildi. Qadın ilkin səhnədə anaya aid etdiyimiz mövqeyi tutmuş olmalı idi. Böyük, diqqətçəkən ombaları yetkinlik dövründən etibarən qadının ən güclü qıcıqlandırıcısı kimi hiss edirdi; arxadan başqa bir cinsi əlaqə ona demək olar ki, həzz vermirdi. Tənqidi mülahizə doğrudur ki, burada etiraz edilsin. Bədənin arxa hissələrinə belə cinsi üstünlük vermə, obsesif nevroza meyilli şəxslərin ümumi xarakteridir. Və uşaqlıq dövrünün xüsusi təəssüratından törəməyə əsas verir. O, anal-erotik meyllilik quruluşuna və bu konstitusiyanı səciyyələndirən arxaik xüsusiyyətlərə aiddir. Arxa tərəfdən cütləşməni - more ferarum - filogenetik baxımdan daha qədim forma kimi qəbul etmək olar. Biz də sonrakı müzakirədə, onun şüursuz sevgi şərti üçün materialı tamamladıqdan sonra bu məqama qayıdacağıq.</w:t>
      </w:r>
    </w:p>
    <w:p>
      <w:r>
        <w:t>İndi isə yuxu ilə ilkin səhnə arasındakı əlaqələrin müzakirəsini davam etdirək. İndiyə qədərki gözləntilərimizə görə, yuxu Miladda bir mənzərə göstərməli idi. Bu mənzərədə uşaq öz arzularının yerinə yetirilməsinə sevinirdi. Atanın vasitəsilə cinsi ödənilmə idi bu - necə ki, o, həmin ilkin səhnədə görmüşdü. Atadan arzuladığı öz ödənilməsinin nümunəsi kimi. Lakin bu mənzərənin yerinə babasının az əvvəl danışdığı hekayənin materialı çıxır: ağac, canavarlar, quyruqsuzluq - guya canavarların tüklü quyruqlarında üstkompensasiya formasında. Burada bizə ilkin hekayənin məzmunundan canavar hekayəsinin məzmununa keçid yaradan bir əlaqə, bir assosiasiya körpüsü lazımdır. Bu bağlantı öz növbəsində mövqe tərəfindən və yalnız onun tərəfindən verilir. Quyruqsuz canavar babasının hekayəsində digərlərini onun üstünə çıxmağa çağırır. Bu təfərruat vasitəsilə ilkin səhnə obrazının xatirəsi oyandı, bu yolla ilkin səhnənin materialı canavar hekayəsinin materialı ilə əvəz oluna bildi, eyni zamanda valideynlərin ikiliyi arzuolunan şəkildə canavarların çoxluğu ilə əvəz edildi. Yuxu məzmunu növbəti dəyişikliyə uğradı: canavar hekayəsinin materialı yeddi oğlaq nağılının məzmununa uyğunlaşdı. Və yeddilik sayını ondan götürdü.</w:t>
      </w:r>
    </w:p>
    <w:p>
      <w:r>
        <w:t>Material dəyişikliyi: ilkin səhnə - canavar hekayəsi - yeddi oğlaq nağılı - yuxu qurulması zamanı fikir irəliləyişinin əksidir: atanın vasitəsilə cinsi ödənilməyə canatma - bununla bağlı kastrasiya şərtinin dərki - atadan təlaş. Məncə, yuxuda 6 və ya 7 deyilir. uşaqlar, 6 uşaq yeyilir, yeddincisi saat qutusunda xilas olur. Yuxu təfsirinin ciddi qanunu olaraq qalır ki, hər bir xırda detal öz izahını tapsın.</w:t>
      </w:r>
    </w:p>
    <w:p>
      <w:r>
        <w:t>Dörd yaşlı oğlan uşağının qorxu yuxusu yalnız indi tamamilə aydınlaşdırılıb.</w:t>
      </w:r>
    </w:p>
    <w:p>
      <w:r>
        <w:t>İlkin səhnənin patogen təsiri barədə danışa bilərəm. Onun oyanmasının cinsi inkişafında doğurduğu dəyişiklik barədə də. İndiyə qədər toxunulanlardan sonra qısa danışa bilərəm. Biz yalnız yuxunun ifadə verdiyi təsiri izləyəcəyik. Sonralar bizə aydın olmalıdır ki, tək bir cinsi axın deyil - 1) Bu yuxunun sintezi bizə müvəffəq olduqdan sonra, aşkar yuxu məzmununun gizli yuxu fikirlərinə münasibətini icmal şəklində göstərməyə çalışacağam.</w:t>
      </w:r>
    </w:p>
    <w:p>
      <w:r>
        <w:t>Gecədir, çarpayımda uzanmışam. Sonuncusu ibtidai səhnənin reproduksiyasının başlanğıcıdır. „Gecədir" - təhrifdir: yatmışdım. Qeyd: Bilirəm, yuxu gördüyüm vaxt qış idi və gecə vaxtı idi, yuxunun xatirəsinə aiddir, onun məzmununa aiddir. O, haqlıdır, bu, ad günü ərəfəsindəki gecələrdən biri idi. Milad günü.</w:t>
      </w:r>
    </w:p>
    <w:p>
      <w:r>
        <w:t>Qəflətən pəncərə öz-özünə açılır. Üz Tərcümə etməli: Qəflətən öz-özümə oyanıram, ibtidai səhnənin xatirəsi. Canavar hekayəsinin təsiri - orada canavar pəncərədən içəri atılır - dəyişdirici şəkildə özünü göstərir və birbaşa ifadəni məcazi ifadəyə çevirir. Eyni zamanda, pəncərənin daxil edilməsi aşağıdakı yuxu məzmununu indiki zamanda yerləşdirməyə xidmət edir. Milad axşamı qapı qəflətən açılır və qarşında hədiyyələrlə ağacı görürsən. Üz Deməli, burada cari Milad gözləntisinin təsiri özünü göstərir ki, bu da cinsi ödənilməni özündə ehtiva edir.</w:t>
      </w:r>
    </w:p>
    <w:p>
      <w:r>
        <w:t>Böyük qoz ağacı. Üz: 1 Milad ağacının təmsilçisi, deməli aktual; bundan başqa, canavar hekayəsindən olan ağac - təqib olunan dərzi onun üstünə qaçır, canavarlar onun altında pusquda durur. Hündür ağac da, tez-tez əmin olduğum kimi, müşahidənin, voyyerizmin bir simvoludur. Ağacın üstündə oturanda aşağıda baş verən hər şeyi görə bilirsən, özün isə görünmürsən. Üz Bokaççonun məşhur hekayəsi və buna bənzər lətifələrlə müqayisə et.</w:t>
      </w:r>
    </w:p>
    <w:p>
      <w:r>
        <w:t>Canavarlar. Onların sayı: altı ya yeddi. Canavar hekayəsində bu, sayı göstərilməyən bir sürüdür. Sayın müəyyən edilməsi yeddi oğlaq nağılının təsirini göstərir - onlardan altısı yeyilir. Ursəhnədə ikilik sayı absurde olacaq çoxluqla əvəzlənir. Bu, müqavimət üçün təhrif vasitəsi kimi məqbuldur. Yuxu üçün hazırlanmış rəsmdə yuxugörən 5 rəqəmini ifadə etmişdir ki, bu da çox güman ki, "gecə idi" göstəricisini düzəltmişdir.</w:t>
      </w:r>
    </w:p>
    <w:p>
      <w:r>
        <w:t>Onlar ağacın üstündə otururlar. Onlar ilk növbədə ağacdan asılmış Milad hədiyyələrini əvəz edirlər. Lakin onlar həm də ağaca köçürülmüşlər, çünki bu, onların baxdıqları mənasına gələ bilər. Babanın hekayəsində onlar aşağıda ağacın ətrafında yerləşirlər. Deməli, onların ağacla münasibəti yuxuda tərsinə çevrilmişdir, bundan belə nəticə çıxarmaq olar ki, yuxu məzmununda latent materialın başqa tərsinə çevrilmələri də vardır.</w:t>
      </w:r>
    </w:p>
    <w:p>
      <w:r>
        <w:t>Onlar ona gərgin diqqətlə baxırlar. Bu cizgi tamamilə Ursəhnədən gəlir. Və yuxuya tam tərsinə çevrilmə hesabına daxil olmuşdur.</w:t>
      </w:r>
    </w:p>
    <w:p>
      <w:r>
        <w:t>Onlar tamamilə ağdırlar. Bu özlüyündə əhəmiyyətsiz, xəyalpərəstin rəvayətində güclü vurğulanan cizgi öz intensivliyini ilkin səhnədən qaynaqlanan geniş birləşməyə borcludur, əksinə, bir sıra belələrinə, hətta libidonun parçalanmasına. Bundan başqa, nəzərə almalıyıq ki, bu səhnənin aktivləşdirilməsi (mən qəsdən "xatirə" sözündən çəkinirəm) elə bir təsir göstərir, sanki bu, təzə bir yaşantıdır. Səhnə sonradan təsir göstərir və bu arada, bir yaşla dörd yaş arasındakı fasilədə, təzəliyindən heç nə itirməmişdir. Bəlkə də sonrakı gedişatda materialın bütün qatlarından elementlər tapacağıq. Sonra digər yuxu mənbələrinin ikinci dərəcəli təfərrüatlarını, Ursəhnənin daha əhəmiyyətli bir parçası ilə birləşdirəcəyik. Bu sonuncu müəyyənləşdirmə, ehtimal ki, valideynlərin çarpayı və alt paltarının ağlığından, həmçinin qoyun sürülərinin, çoban itlərinin ağlığından - onun heyvanlar üzərində cinsi tədqiqatlarına işarə kimi - yeddi oğlaq nağılındakı ağlıqdan irəli gəlir; o nağılda ana əlindəki ağlıqla tanınır. Sonralar ağ paltarı ölüm əlaməti kimi də başa düşəcəyik.</w:t>
      </w:r>
    </w:p>
    <w:p>
      <w:r>
        <w:t>Onlar tərpənmədən orada otururlar. Bununla müşahidə olunan səhnənin ən diqqətçəkən məzmununa zidd gedilir; hərəkətliliyə, hansı ki, gətirib çıxardığı vəziyyət vasitəsilə Ursəhnə ilə qurd hekayəsi arasında əlaqə yaradır.</w:t>
      </w:r>
    </w:p>
    <w:p>
      <w:r>
        <w:t>Onların tülkü kimi quyruqları var. Bu, Ursəhnənin qurd hekayəsinə təsirindən əldə edilmiş və cinsi araşdırmanın ən mühüm nəticəsi kimi tanınmalı olan bir nəticəyə zidd olmalıdır: Deməli, həqiqətən də axtalama mövcuddur. düşüncə nəticəsinin qarşılanmasındakı dəhşət nəhayət yuxuda özünə yol açır. Və onun nəticəsini yaradır.</w:t>
      </w:r>
    </w:p>
    <w:p>
      <w:r>
        <w:t>Canavarlar tərəfindən yeyilmək təlaşı. O, xəyalpərəstə yuxu məzmunu ilə əsaslandırılmış kimi göründü. O dedi ki, mən qorxmamalıydım, çünki canavarlar daha çox tülküyə və ya itə bənzəyirdi, üstümə də məni dişləmək istəyirmiş kimi atılmırdılar, əksinə çox sakit idilər və heç də qorxunc deyildilər. Görürük ki, yuxu işi bir müddət narahat edici məzmunları əksinə çevirməklə zərərsiz etməyə çalışmışdır. (Onlar tərpənmirlər, axı ən gözəl quyruqları var.) Nəhayət bu vasitə iflasa uğrayır və təlaş qopur. O, ifadəsini tapır. Bu ifadə canavar ata tərəfindən yeyilən keçi balaları haqqında nağıldadır. Kömək bunu tapmağa kömək edir. Ola bilsin ki, bu nağıl məzmununun özü atanın uşaqla oynayarkən etdiyi zarafatyana hədələri xatırladıb, belə ki, canavar tərəfindən yeyilmək təlaşı həm xatirə, həm də yerdəyişmə əvəzləyicisi ola bilər. Bu yuxunun arzu motivləri aşkar görünür; səthi gündüz arzularına - Milad bayramı hədiyyələri ilə birlikdə artıq gəlib çatsın (səbirsizlik yuxusu) - daha dərin, bu dövrdə daimi olan ata vasitəsilə cinsi ödənilmə arzusu qoşulur ki, bu da əvvəlcə o vaxt bu qədər cəlbedici olanı yenidən görmək arzusu ilə əvəz olunur. Sonra psixi proses davam edir. Bu arzu ilkin səhnədə ödənilirdi. İndi isə arzunun rədd edilməsinə və sıxışdırmaya qədər gəlir.</w:t>
      </w:r>
    </w:p>
    <w:p>
      <w:r>
        <w:t>Oxucuya özünün apardığı analizin sübut gücünə bir növ ekvivalent təqdim etmək cəhdim məni məcbur etdiyi təsvirin genişliyi və ətraflılığı onu eyni zamanda illər boyu uzanan analizlərin dərc edilməsini tələb etməkdən çəkindirə bilər. onun müəyyən təsirləri artıq qavrayışı zamanı, yəni bir yaş yarımdan etibarən göstərdiyinə dair daha bir dayaq nöqtəsi. Xəstə ilkin səhnə vəziyyətinə daldıqda, aşağıdakı özünü müşahidələri üzə çıxardı: O, əvvəlcə müşahidə etdiyi hadisənin zorakı bir hərəkət olduğunu güman etmişdi, lakin ananın gördüyü məmnun sifəti buna uyğun gəlmirdi; o, bunun bir ödənilmə olduğunu anlamağa məcbur oldu. Valideynlərin cinsi əlaqəsini müşahidə etməsinin ona gətirdiyi əsas yeni şey, kastrasiyanın reallığına dair əminlik idi ki, onun mümkünlüyü artıq əvvəllər onun fikirlərini məşğul etmişdi. (İki sidik ifraz edən qızın görünüşü, Nananın hədəsi, dayənin şəkər çubuqları barədə təfsiri, atanın bir ilanı parçalara böldüyü xatirəsi.) Çünki indi o, Nananın danışdığı yaranı öz gözləri ilə gördü və anladı ki, onun mövcudluğu ata ilə cinsi əlaqənin şərtidir. O, artıq onları daşıya bilmirdi. Xəstənin ifadəsini, bəlkə də, ən yaxşı şəkildə belə nəzərə ala bilərik: müşahidəsinin obyekti əvvəlcə normal vəziyyətdə bir cinsi əlaqə idi. Bu isə sadist bir hərəkət təəssüratı doğurmalı idi. Yalnız bundan sonra vəziyyətin dəyişdirildiyini, belə ki, onun başqa müşahidələr və mühakimələr üçün imkan qazandığını söyləyir. Yalnız bu fərziyyə təsdiqlənmişdir, məncə də zəruri görünür. Mətnin qısaldılmış təsvirinə görə real vəziyyəti gözdən qaçırmayaq ki, analiz olunan şəxs 25 yaşından sonra dördüncü ilindən olan təəssürat və hərəkətlərə o vaxt tapa bilmədiyi sözləri verir. Bu qeydi nəzərə almasaq, dörd yaşlı bir uşağın belə peşəkar mühakimələr və elmi fikirlər qabiliyyətində olması asanlıqla qəribə və inandırıcı görünə bilər. Bu, sadəcə olaraq sonradan təsirin ikinci halıdır. Uşaq iki yaşında kifayət qədər reaksiya verə bilmədiyi bir təəssürat alır, onu yalnız dörd yaşında təəssüratın canlanması zamanı anlayır və onun təsiri altına düşür, yalnız iyirmi il sonra analizdə şüurlu düşüncə fəaliyyəti ilə o zaman onun daxilində baş verənləri dərk edə bilir. Analiz olunan şəxs sonra haqlı olaraq üç zaman mərhələsini aşır. Və öz indiki Mənini çoxdan keçmiş vəziyyətə qoyur. Biz onu bu yöndə izləyirik, çünki düzgün özünü müşahidə və yozum zamanı təsir elə olmalıdır ki, sanki ikinci və üçüncü zaman mərhələsi arasındakı məsafəni nəzərdən qaçırmaq mümkündür. İkinci mərhələdəki hadisələri təsvir etmək üçün başqa vasitəmiz də yoxdur. Kiçik qızları müşahidə edərkən olduğu kimi, poponu qarışdırırıq.</w:t>
      </w:r>
    </w:p>
    <w:p>
      <w:r>
        <w:t>Yuxunun sonu qorxu idi və o, dayəsini yanında görənə qədər sakitləşdi. Yəni atadan qaçıb onun yanına sığındı. Təlaş, atanın yuxuya yeritdiyi cinsi ödənilmə arzusunun rədd edilməsi idi. Onun ifadəsi - qurd tərəfindən yeyilmək - yalnız atanın onunla cinsi əlaqədə olması, yəni anası kimi ödənilməsi arzusunun bir çevrilməsi idi; eşidəcəyimiz kimi, bu, reqressiv bir çevrilmə idi. Onun son cinsi məqsədi - ataya qarşı passiv mövqe - sıxışdırmaya məruz qalmış, onun yerini qurd fobiyası şəklində atadan qorxu tutmuşdu.</w:t>
      </w:r>
    </w:p>
    <w:p>
      <w:r>
        <w:t>Və bu sıxışdırma? prosesinin hərəkətverici qüvvəsi nədir? Bütün vəziyyətə görə bu, yalnız narsistik genital libido ola bilərdi; o, kişi orqanı üçün qayğı şəklində elə bir ödənilməyə qarşı çıxırdı ki, bunun üçün həmin orqandan imtina şərt görünürdü. Təhdid altındakı narsizmdən o, ataya qarşı passiv mövqeyə qarşı mübarizə apardığı kişiliyi götürürdü.</w:t>
      </w:r>
    </w:p>
    <w:p>
      <w:r>
        <w:t>İndi diqqətimizi ona yönəldirik ki, təsvirin bu nöqtəsində terminologiyamızı dəyişməliyik. O, yuxu zamanı cinsi təşkilatının yeni faza mərhələsinə çatmışdı. İndiyə qədər onun üçün cinsi ziddiyyətlər aktiv və passiv idi. Aldadılmadan bəri onun cinsi məqsədi passiv idi - genital orqana toxunulmaq. Sonra reqressiya yolu ilə sadist-anal təşkilatın əvvəlki mərhələsinə qayıtdı. Və mazoxist bir məqsədə çevrildi - döyülmək, cəzalandırılmaq. Bu məqsədə kişidə, yoxsa qadında çatması onun üçün fərq etmirdi. O, cinsiyyət fərqini nəzərə almadan dayədən ataya keçmiş, dayədən tələb etmişdi ki, cinsiyyət orqanına toxunulsun. Atanı cəzanı təhrik etmək istəyən. Bu zaman genital orqan nəzərə alınmırdı; penisin üzərinə vurulmaq fantaziyasında reqressiya ilə örtülmüş əlaqə hələ də özünü göstərirdi. İndi isə yuxuda ilkin səhnənin aktivləşməsi onu yenidən genital təşkilata qaytardı. Vajinanı və kişi və qadının bioloji əhəmiyyətunu kəşf etdi. Artıq başa düşürdü ki, aktiv kişiyə, passiv isə qadına bərabərdir. Onun passiv cinsi məqsədi indi qadın məqsədinə çevrilməli, belə bir ifadə almalı idi: atanın cinsi orqanına və ya sağrısına vurulmaq əvəzinə, atayla cinsi əlaqədə olmaq. Bu qadın məqsədi indi sıxışdırılmağa məruz qaldı. Və canavar qorxusu ilə əvəz olunmalı oldu.</w:t>
      </w:r>
    </w:p>
    <w:p>
      <w:r>
        <w:t>Onun cinsi inkişafının müzakirəsini burada dayandırmalıyıq, ta ki tarixinin sonrakı mərhələlərindən bu əvvəlkilərə yeni işıq düşənə qədər. Canavar fobiyasını qiymətləndirmək üçün əlavə edirik ki, ata da, ana da - hər ikisi canavara çevrilmişdi. Ana, kastrasiya edilmiş canavar rolunu oynayırdı ki, digərlərinin onun üstünə qalxmasına icazə verirdi, ata isə qalxan rolunu oynayırdı. Lakin onun qorxusu, ondan eşitdiyimizə görə, yalnız duran canavara, yəni ataya aid idi. Bundan başqa, diqqətimizi çəkməlidir ki, yuxunun keçdiyi qorxunun babasının danışdığı hekayədə bir nümunəsi var idi. Burada da özünə başqalarını qaldırmış kastrasiya edilmiş canavar, quyruqsuzluğu faktı xatırladılan kimi təlaşə düşür. Deməli, görünür ki, o, yuxu prosesi zamanı kastrasiya olunmuş ana ilə eyniləşmişdi. İndi isə bu nəticəyə qarşı çıxırdı. Ümid edirəm ki, düzgün tərcümədir: Əgər atan tərəfindən razı salınmaq istəyirsənsə, ana kimi kastrasiyaya dözməlisən; mən bunu istəyirəm. Deməli, kişiliyin açıq etirazı! Yeri gəlmişkən, aydınlaşdıraq ki, burada izlədiyimiz halın cinsi inkişafı tədqiqatımız üçün böyük bir çatışmazlıq daşıyır: o, pozulmamış bir inkişaf deyil. O, həmişə "başdan çıxarma ilə həlledici şəkildə təsirlənir. İndi koitus müşahidəsi səhnəsi ilə diqqəti yayındırılır. Bu da sonradan ikinci başdan çıxarma kimi təsir bağışlayır.</w:t>
      </w:r>
    </w:p>
    <w:p>
      <w:pPr>
        <w:pStyle w:val="Heading1"/>
      </w:pPr>
      <w:r>
        <w:t>Birinci yuxu | XƏSTƏLİK TARİXÇƏLƏRİ</w:t>
      </w:r>
    </w:p>
    <w:p>
      <w:r>
        <w:t>Dora-nın uşaqlıq həyatındakı qaranlıq bir nöqtəni təhlilə can atan material vasitəsilə işıqlandırmaq imkanı yenicə göründüyü vaxt Dora bildirdi ki, son gecələrin birində yenidən elə həmin tərzdə dəfələrlə gördüyü bir yuxunu görüb. Dövri təkrarlanan bir yuxu elə bu xarakterinə görə xüsusilə marağımı oyatmağa yararlı idi; müalicə marağı naminə bu yuxunun təhlilin gedişinə toxunmasını nəzərdən keçirmək olardı. Buna görə də qərara aldım ki, bu yuxunu xüsusilə diqqətlə araşdırım.</w:t>
      </w:r>
    </w:p>
    <w:p>
      <w:r>
        <w:t>I. Yuxu: „Bir evdə yanğın var", - dedi Dora, ata çarpayımın önündə durub məni oyadır. Mən tez geyinirəm. Ana hələ də zinət qutusunu xilas etmək istəyir, ata isə deyir: İstəmirəm ki, mən və iki uşağım sənin zinət qutun üzündən yanıb məhv olaq. Aşağı qaçırıq və bayıra çıxan kimi oyanıram."</w:t>
      </w:r>
    </w:p>
    <w:p>
      <w:r>
        <w:t>Təkrarlanan yuxu olduğu üçün təbii ki, onu ilk dəfə nə vaxt gördüyünü soruşuram. - Bunu bilir. Ancaq xatırlayır ki, bu yuxunu L.-də (gölün kənarındakı yer, K. bəylə səhnənin baş verdiyi yer) üç gecə ardıcıl görüb, 1) Bizdə heç vaxt həqiqi yanğın olmayıb, - sonra sualıma cavab verdi. sonra bir neçə gün əvvəl burada yenidən gördü. - Yuxunun L.-dəki hadisələrlə bu şəkildə əlaqələndirilməsi, təbii ki, yuxunun həllinə dair gözləntilərimi artırır. Ancaq əvvəlcə onun son təkrarının səbəbini bilmək istəyirəm və buna görə də əvvəlcədən təhlil edilmiş bir neçə kiçik nümunə ilə yuxu təfsiri üzrə artıq təlim keçmiş Doradan xahiş edirəm ki, yuxunu hissələrə ayırsın və ona nə yadına düşdüyünü mənə bildirsin.</w:t>
      </w:r>
    </w:p>
    <w:p>
      <w:r>
        <w:t>O deyir: „Lakin nəyəsə aid ola bilməyən bir şey, çünki o tam təzədir, halbuki yuxunu mütləq daha əvvəl görmüşəm."</w:t>
      </w:r>
    </w:p>
    <w:p>
      <w:r>
        <w:t>Fərqi yoxdur, davam et; bu, sadəcə sonuncu uyğun gələn şey olacaq. „Deməli, ata bu günlərdə ana ilə bir dava salıb, çünki ana gecələr yemək otağını bağlayır. Qardaşımın otağının öz çıxışı var, yalnız yemək otağından keçməklə əlçatandır. Atanın istəyi budur ki, qardaş gecə belə bağlı qalsın. Deyib ki, belə olmaz; axı gecə nəsə ola bilər, çölə çıxmaq lazım gələr."</w:t>
      </w:r>
    </w:p>
    <w:p>
      <w:r>
        <w:t>Bunu yanğın təhlükəsinə aid etdilər? Xahiş edirəm, öz ifadələrinizi yaxşı yadda saxlayın. Onlar bəlkə də lazım olacaq. Siz demişdiniz: Gecə nəsə ola bilər, çölə çıxmaq lazım gələr?</w:t>
      </w:r>
    </w:p>
    <w:p>
      <w:r>
        <w:t>Dora isə indi yuxunun son və o zamankı səbəbləri arasındakı əlaqəni tapdı, çünki o, davam edir: 1) Məzmundan sübut etmək olar ki, yuxu əvvəlcə L.-də görülmüşdür. 2) Bu sözləri seçirəm, çünki məni təəccübləndirirlər. Mənə ikimənalı səslənirlər. Müəyyən bədən ehtiyaclarından eyni sözlərlə danışmırlarmı? İkimənalı sözlər isə assosiasiya gedişatı üçün sanki "veksel" kimidir. Yuxu məzmununda göründüyü kimi dəyişikliyi başqa cür qursaq, yuxunun arxasında hərəkət edən fikirlərin cığırına düşə bilərik. O fikirlər axtarılan və hələ gizli qalan fikirlərdir. "O vaxt L.-ə gəldiyimizdə, atamla mən, o, yanğın qorxusunu birbaşa dilə gətirdi. Güclü tufanla gəldik, şimşək qoruyucusu olmayan kiçik taxta evi gördük. Onda bu qorxu tamamilə təbii idi."</w:t>
      </w:r>
    </w:p>
    <w:p>
      <w:r>
        <w:t>İndi mənim üçün əsas məsələ L.-dəki hadisələrlə əlaqəni araşdırmaqdır. O zaman eyni səslənən yuxular arasındakı əlaqəni. Deməli soruşuram: Yuxunu L.-də ilk gecələrdə görmüsünüz, yoxsa yola düşməzdən əvvəlki son gecələrdə, yəni meşədəki məlum səhnədən əvvəl, yoxsa sonra? (Bilirəm ki, səhnə elə ilk gün baş verməmişdi və o, hadisədən heç nə bildirmədən L.-də daha bir neçə gün qalmışdı.)</w:t>
      </w:r>
    </w:p>
    <w:p>
      <w:r>
        <w:t>Əvvəlcə cavab verir: Bilmirəm. Bir azdan sonra: Düşünürəm ki, sonra.</w:t>
      </w:r>
    </w:p>
    <w:p>
      <w:r>
        <w:t>Beləliklə, artıq bilirdim ki, yuxu o yaşantıya bir reaksiya idi. Bəs o, niyə orada üç dəfə qayıtdı? Mən soruşmağa davam etdim: L.-dəki səhnədən sonra nə qədər qaldınız?</w:t>
      </w:r>
    </w:p>
    <w:p>
      <w:r>
        <w:t>"Beş gün qalmış, beşinci gün atam ilə birlikdə yola düşdüm."</w:t>
      </w:r>
    </w:p>
    <w:p>
      <w:r>
        <w:t>İndi əminəm ki, yuxu cənab K. ilə yaşadığım hadisənin bilavasitə təsiri idi. Siz onu ilk dəfə orada yuxuda görmüsünüz, daha əvvəl yox. Onlar yalnız xatırlamadakı qeyri-müəyyənliyi əlaqəni bulanıqlaşdırmaq üçün əlavə etdilər. Amma rəqəmlərlə hələ də tam razıyam. Əgər L.-də daha dörd gecə qalmısınızsa, yuxunu dörd dəfə təkrar görmüş ola bilərsiniz. Bəlkə də belə idi?</w:t>
      </w:r>
    </w:p>
    <w:p>
      <w:r>
        <w:t>Artıq iddiamı rədd etmir, lakin sualıma cavab vermək əvəzinə belə davam edir: „Dəniz səyahətindən sonra, yəni cənab K. ilə günorta vaxtı qayıtdığımız səyahətdən sonra, adətən olduğu kimi, yataq otağında divanda yatmaq üçün uzandım. Birdən oyandım və cənab K.-nin qarşımda dayandığını gördüm..." 1) Xatırlama zamanı şübhə haqqında başlanğıcda, 15-ci səhifədə deyilənlərə baxın. 2) Çünki mənim tərəfindən verilən suala cavab verilməzdən əvvəl yeni xatirə materialı gəlməlidir.</w:t>
      </w:r>
    </w:p>
    <w:p>
      <w:r>
        <w:t>Deməli, siz yuxuda atanızı çarpayınızın önündə dayanmış görürsünüz?</w:t>
      </w:r>
    </w:p>
    <w:p>
      <w:r>
        <w:t>Bəli. Mən ondan burada nə axtardığını soruşdum. O cavab verdi ki, istədiyi vaxt yataq otağına getməkdən onu çəkindirə bilməzlər; başqa sözlə, o, nəsə götürmək istəyirdi. Bununla ehtiyatlı davranaraq, xanım K.-dən yataq otağının açarının olub-olmadığını soruşdum və növbəti səhər (ikinci gün) tualetə qapandım. Əminəm ki, cənab K. onu götürmüşdü." Əminəm ki, cənab K. onu aradan qaldırmışdı.</w:t>
      </w:r>
    </w:p>
    <w:p>
      <w:r>
        <w:t>Deməli, bu, yuxuya dair ilk fikirdə rast gəlinən mövzudur. Və təsadüfən yuxunun təzə səbəbində də rol oynamış. Otağın bağlanması və ya bağlanmaması mövzusudur. Cümlə: mən tez geyinirəm, bu kontekstə də aid olmalıdırmı?</w:t>
      </w:r>
    </w:p>
    <w:p>
      <w:r>
        <w:t>"O vaxt qərara aldım ki, K.-da atam olmadan qalmayacağam. Növbəti səhər mən qorxurdum ki, cənab K. məni geyinərkən yaxalaya, buna görə də həmişə çox tez geyinirdim. Atam ki oteldə qalırdı, xanım K. isə həmişə tezdən gedirdi ki, atamla bir partiya oynasın. Cənab K. məni yenidən narahat etdi.</w:t>
      </w:r>
    </w:p>
    <w:p>
      <w:r>
        <w:t>Anladım ki, siz ikinci günün günortasında bu təqiblərdən yayınmaq qərarına gəldiniz. Meşədəki səhnədən sonra ikinci, üçüncü və dördüncü gecə yuxuda bu qərarı təkrar etmək imkanınız oldu. Növbəti - üçüncü - səhər açarı almamağınızı 1) Mən güman edirəm ki, hələ Doraya demədən, bu elementi o, simvolik mənasına görə götürmüşdür, yuxuda "otaq" çox vaxt "qadın otağını" əvəz edir və bir qadının "açıq" və ya "bağlı" olması, təbii ki, biganə qala bilməz. Bu halda hansı "açarın" açdığı da yaxşı məlumdur. Geyinərkən özünüzü bağlamaq üçün açarı götürməli olduğunuzu siz artıq ikinci günortadan sonra, yəni yuxudan əvvəl bilirdiniz və geyinməyi mümkün qədər tezləşdirməyi qərara ala bilərdiniz. Lakin yuxunuz hər gecə təkrar olunurdu, çünki o, elə bir qərara uyğun gəlirdi. Bir qərar yerinə yetirilənə qədər qalır. Siz sanki özünüzə deyirdiniz: mən rahatlıq tapmıram, bu evdən çıxmayana qədər sakit yuxu tapa bilmirəm. Əksinə, yuxuda deyirsiniz: bayıra çıxan kimi oyanıram. Burada təhlilin nəqlini dayandırıram. Yuxu təfsirinin bu kiçik parçasını, yuxu qurulmasının mexanizmi haqqında ümumi müddəalarımla ölçüm. Kitabımda izah etmişəm ki, hər yuxu yerinə yetirilmiş kimi təsvir olunan bir arzudur, əgər arzu sıxışdırılmış, şüursuza aid bir arzudursa, təsvir ört-basdır edicidir və uşaq yuxuları istisna olmaqla, yalnız şüursuz və ya şüursuza qədər uzanan arzu bir yuxu yaratmaq gücünə malikdir. Hesab edirəm ki, əgər mən yalnız hər yuxunun müəyyən bir təfsir işi ilə aşkara çıxarılmalı olan bir mənası olduğunu iddia etməklə kifayətlənsəydim, ümumi razılıq daha qəti olardı. Təfsir tamamlandıqdan sonra yuxunu, oyaq həyatın asanlıqla tanınan yerinə yerləşən fikirlərlə əvəz etmək olar. Onda davam edə bilərdim ki, yuxunun bu mənası, oyaq düşüncə gedişləri kimi, eyni dərəcədə müxtəlif olur. Bəzən yerinə yetirilmiş bir arzu, bəzən gerçəkləşmiş bir qorxu, sonra bəlkə yuxuda davam etdirilən bir mülahizə, bir qərar (Doranın yuxusundakı kimi), yuxuda bir qədər zehni yaradıcılıq və s. Bu təsvir, şübhəsiz ki, anlaşıqlılığı ilə diqqəti cəlb edərdi və 1) Yuxu təfsiri, 1900. (7. nəşr. 1922). yaxşı şərh edilmiş çoxlu sayda nümunələrə, məs. burada təhlil olunan yuxuya, arxalana bilərdim.</w:t>
      </w:r>
    </w:p>
    <w:p>
      <w:r>
        <w:t>Bunun əvəzinə mən yuxuların mənasını tək bir fikir formasına, istəklərin təsvirinə məhdudlaşdıran ümumi bir iddia irəli sürdüm və hər kəsin etiraz etməyə olan ən ümumi meylini oyatdım. Lakin deməliyəm ki, psixologiyanın bir prosesini oxucuların daha çox xoşuna gəlməsi üçün sadələşdirmək hüququna da, vəzifəsinə də malik olduğumu düşünmürdüm, əgər bu proses tədqiqatımda yalnız başqa bir yerdə həll edilə bilən və o zaman vəhdət təşkil edəcək bir mürəkkəblik yaradırdısa. Buna görə də göstərmək mənim üçün xüsusi dəyər daşıyacaq ki, zahiri istisnalar, buradakı Doranın yuxusu kimi, ilk baxışda yuxuda davam etdirilən gündüz niyyəti kimi üzə çıxsa da, mübahisə edilən qaydanı yenidən təsdiqləyir. Bizim hələ də yuxusunun böyük bir hissəsini yozmalıyıq. Davam etdim: Ananın xilas etmək istədiyi zərgərlik qutusu ilə nə işi var?</w:t>
      </w:r>
    </w:p>
    <w:p>
      <w:r>
        <w:t>Ana zinət əşyalarını çox sevir və atadan çoxlu zinət əşyası alıb.</w:t>
      </w:r>
    </w:p>
    <w:p>
      <w:r>
        <w:t>Mən əvvəllər də zərgərliyi çox sevirdim. Xəstəlikdən bəri heç birini taxmıram. O vaxt, dörd il əvvəl - yuxudan bir il əvvəl - ata ilə ana arasında bir zərgərlik üstündə böyük bir dava düşdü. Ananın qulağında mirvari damcıları taxmaq istədiyi mövcud olan, bir şey var idi. Lakin atanın xoşuna belə şeylər gəlir. Və damcıların yerinə ona bir bilərzik gətirdi. O, qəzəbləndi və ona dedi ki, əgər xoşuna gəlməyən bir şey hədiyyə etmək üçün bu qədər pul xərcləmişsə, qoy onu başqasına hədiyyə etsin." Yəqin ki, o zaman özünüzə düşündünüz ki, siz onu məmnuniyyətlə alardınız? Bir histeriya analizinin qırıntısı 7r „Bilmirəm, heç bilmirəm, ana yuxuya necə düşür; axı o vaxt L.-də bizimlə deyildi."</w:t>
      </w:r>
    </w:p>
    <w:p>
      <w:r>
        <w:t>Bunu sizə sonra izah edəcəyəm. Bəs zinət qutusu barədə sizə başqa nə yadınıza düşür? İndiyə qədər siz yalnız zinyətdən danışdınız və qutudan söhbət açdınız.</w:t>
      </w:r>
    </w:p>
    <w:p>
      <w:r>
        <w:t>Bəli, cənab K. bir müddət əvvəl mənə qiymətli bir zinət qutusu hədiyyə etmişdi.</w:t>
      </w:r>
    </w:p>
    <w:p>
      <w:r>
        <w:t>Deməli, əvəzində hədiyyə vermək yerinə düşərdi. Bəlkə bilirsiniz ki, "zinyət qutusu" yaxınlarda əlavə edilmiş kiçik çanta ilə işarə etdiyiniz şeyin, yəni qadın cinsiyyət orqanının məşhur adıdır.</w:t>
      </w:r>
    </w:p>
    <w:p>
      <w:r>
        <w:t>„Bilirdim ki, siz bunu deyəcəksiniz."*</w:t>
      </w:r>
    </w:p>
    <w:p>
      <w:r>
        <w:t>Yəni siz bunu bilirdiniz. - Yuxunun mənası indi daha da aydın olur. Özünüzə deyirdiniz: Bu kişi məni izləyir, otağıma soxulmaq istəyir, mənim „zinyət qutum" təhlükə altındadır, əgər orada bir bədbəxtlik baş verərsə, bunun günahı atanın boynuna olacaq. Buna görə də yuxuya əksini ifadə edən bir vəziyyət daxil etmisiniz, atanın sizi xilas etdiyi bir təhlükə. Yuxunun bu bölgəsində hər şey ümumiyyətlə əksinə çevrilmişdir; bunun niyə belə olduğunu tezliklə eşidəcəksiniz. Sirr isə, əlbəttə, anadadır. Ananın bununla nə əlaqəsi var? Bildiyiniz kimi, o, atanın rəğbətində sizin əvvəlki rəqibinizdir. Bilərziklə bağlı hadisədə ananın rədd etdiyini qəbul etmək istəyirdiniz. İndi gəlin bir dəfə „qəbul etmək" əvəzinə „vermək", „rədd etmək" əvəzinə „imtina etmək" qoyaq. 1) O vaxt sıxışdırılmış bir şeyi qəbul etmək üçün adi ifadə tərziniz. 2) Onun başqa cür yaxşı bildiyi yuxu təfsiri qaydalarını tamamilə yanlış başa düşdüyünü göstərən bu qeyd, həmçinin zinyət qutusu barədə tərəddüdlü tərzi və fikirlərinin az məhsuldarlığı mənə sübut etdi ki, burada böyük təkidlə sıxışdırılmış materialdan söhbət gedir. 3) Bu Täschehen haqqında daha aşağıda bax. Sıxışdırılmışdan üzə çıxan bir biliyi özündən uzaqlaşdırmağın bir üsulu var. Bu üsula çox tez-tez rast gəlinir. Yəni siz ananın ataya vermədiyini ataya verməyə hazır idiniz. Və söhbət zinət əşyaları ilə bağlı bir şeydən gedirdi. İndi cənab K.-nin zinyət qutusunu xatırlayın. Sizə bağışlamışdı. Burada paralel bir fikir silsiləsinin başlanğıcı var; orada, çarpayınızın önündə durma vəziyyətində olduğu kimi, atanın yerinə cənab K. qoyulmalıdır. O sizə bir zinət qutusu hədiyyə edib, deməli siz də ona öz zinət qutunu hədiyyə etməlisiniz; buna görə də əvvəl "əks hədiyyə"dən danışdım. Bu fikir silsiləsində Sizin ananızın yerinə o vaxt yəqin ki, iştirak edən xanım K. qoyulmalıdır. Deməli, siz cənab K.-yə arvadının imtina etdiyini bağışlamağa hazırsınız. Burada sizdə o fikir var ki, böyük zəhmət bahasına sıxışdırılmalı, bütün elementlərin öz əksinə çevrilməsini zəruri edir. Sizə bu yuxudan əvvəl dediyim kimi, yuxu yenidən təsdiqləyir ki, siz K.-yə olan sevgidən qorunmaq üçün ataya olan köhnə sevgini oyadırsınız. Bəs bütün bu səylər nəyi sübut edir? Siz cənab K.-dən qorxmaqla yanaşı, daha çox özünüzdən, ona təslim olmaq vəsvəsənizdən qorxursunuz. Deməli, bununla ona olan sevginin nə qədər güclü olduğunu təsdiqləyirsiniz".</w:t>
      </w:r>
    </w:p>
    <w:p>
      <w:r>
        <w:t>Təfsirin bu hissəsini o, təbii ki, qəbul etmək istəmirdi.</w:t>
      </w:r>
    </w:p>
    <w:p>
      <w:r>
        <w:t>Lakin məndə yuxu təfsirinin elə bir davamı da meydana çıxmışdı ki, o, həm işin anamnezi, həm də yuxu nəzəriyyəsi üçün zəruri görünürdü. Mən həmin hissəni növbəti seansda Doraya bildirməyi vəd etdim. Damcılar üçün də sonralar kontekstin tələb etdiyi bir təfsir gətirə biləcəyik. Bir də əlavə edim: Yeri gəlmişkən, son günlərdə yuxunun yenidən peyda olmasından belə nəticə çıxarmalıyam ki, siz həmin vəziyyətin təkrar baş verdiyini hesab edirsiniz. Və yalnız atanızın gətirdiyi müalicədən uzaq qalmağa qərar vermisiniz. - Nəticə göstərdi ki, nə qədər düz təxmin etmişəm. Mənim təfsirim burada həm praktik, həm də nəzəri cəhətdən son dərəcə əhəmiyyətli "köçürmə" mövzusuna toxunur; bu traktatda ona toxunmaq üçün artıq az fürsət tapacağam. Çünki qeyd olunmuş ikimənalı sözlərdən çıxan işarəni unuda bilmirdim (ki, bayıra çıxmaq lazımdır, gecə bir bədbəxtlik baş verə bilər). Buna o da əlavə olunurdu ki, müəyyən bir tələb yerinə yetirilməyincə yuxunun izahı mənə natamam görünürdü; həmin tələbi ümumi şəkildə irəli sürmək istəməsəm də, onun yerinə yetirilməsini həvəslə axtarıram. Düzgün bir yuxu sanki iki ayaq üstündə dayanır: biri əsas cari səbəbə, digəri uşaqlıq illərinin nəticələri olan bir hadisəsinə toxunur. Yuxu bu ikisi - uşaqlıq təcrübəsi və indiki zaman arasında əlaqə yaradır, indiki zamanı ən qədim keçmişin nümunəsinə uyğun yenidən qurmağa çalışır. Arzunu yaradan istək həmişə uşaqlıqdan gəlir, o, uşaqlığı hər dəfə yenidən reallığa oyatmaq, indiki zamanı uşaqlığa uyğun düzəltmək istəyir. Yuxu məzmununda uşaqlıq hadisəsinə işarə kimi birləşə bilən hissələri artıq aydın seçdiyimi zənn edirdim.</w:t>
      </w:r>
    </w:p>
    <w:p>
      <w:r>
        <w:t>Bununla bağlı müzakirəyə kiçik bir təcrübə ilə başladım. Həmişəki kimi, bu təcrübə uğurla nəticələndi. Masanın üstündə təsadüfən böyük bir kibrit qutusu vardı. Mən Doradan xahiş etdim ki, ətrafa baxsın, görə bilərmi ki, masanın üstündə adətən orada olmayan xüsusi bir şey var. O hər şeyi gördü. Sonra soruşdum ki, uşaqlara nə üçün icazə verdiklərini bilir. Kibritlə oynamaq.</w:t>
      </w:r>
    </w:p>
    <w:p>
      <w:r>
        <w:t>„Bəli, yanğın təhlükəsinə görə. Dayımın uşaqları kibritlə oynamağı çox sevirlər."</w:t>
      </w:r>
    </w:p>
    <w:p>
      <w:r>
        <w:t>Yalnız buna görə. Onları xəbərdar edirlər: „Kibritlə oynama!" - və bununla müəyyən bir inam bağlayırlar.</w:t>
      </w:r>
    </w:p>
    <w:p>
      <w:r>
        <w:t>O, bu barədə xəbərsiz idi. - Beləliklə, qorxurlar ki, sonra çarpayını isladacaqlar. Bunun əsasında su ilə od arasındakı ziddiyyət durur. Bəlkə də, od haqqında yuxu görəcəklər və sonra su ilə söndürməyə çalışacaqlar. Bunu dəqiq deyə bilərəm. Amma görürəm ki, yuxuda su ilə od arasındakı ziddiyyət sizə əla xidmət edir. Ana zinət qutusunu yanğından xilas etmək istəyir, yuxu düşüncələrində isə əsas məsələ "zinət qutusu"nun islanmamasıdır. Od isə təkcə suyun ziddiyyəti kimi işlədilmir, o, həm də sevginin, aşiq olmağın, alovlanmağın birbaşa ifadəsinə xidmət edir. Beləliklə, oddan bir yol bu simvolik məna vasitəsilə sevgi düşüncələrinə aparır, digəri isə su ziddiyyətindən keçir, hələ sevgi ilə isladan bir əlaqə də ayrıldıqdan sonra başqa yerə yönəlir. Bəs hara? İfadələrinizi xatırlayın: gecə bir bədbəxt hadisə baş verir, bayıra çıxmaq lazım gəlir. Bu, bədənsəl bir ehtiyac, deyilmi və əgər bu bədbəxt hadisəni uşaqlığa aid etsək, yatağın islanmasından başqa bir şey ola bilərmi? Bəs uşaqları yataqdan islatmaqdan qorumaq üçün nə etmək lazımdır? Doğrudurmu, onu gecə yuxudan oyadırlar, elə ki, yuxuda atan sizinlə edir? Beləliklə, bu, sizin sizi yuxudan oyadan cənab K.-nı ata ilə əvəz etmək hüququnu özünüzə götürdüyünüz həqiqi hadisə olardı. Beləliklə, nəticə çıxarmalıyam ki, siz yatağı islatmaqdan əziyyət çəkmisiniz. Uşaqlarda bu adətən daha qısa davam edir. Sizdə isə daha uzun müddət davam edib. Qardaşınızda da eyni hal olmalı idi. Atam deyir ki: İstəyirəm ki, hər iki övladım... məhv olmasın. Qardaşın K.-dəki hazırkı vəziyyətlə başqa heç bir əlaqəsi yoxdur, o da L.-ə getməmişdi. Bəs indi xatirələr bununla bağlı nə deyir?</w:t>
      </w:r>
    </w:p>
    <w:p>
      <w:r>
        <w:t>"Özüm barədə heç nə bilmirəm," - deyə cavab verdi, "amma qardaşım altı-yeddi yaşına qədər çarpayını islatmışdı, gündüz də bəzən olurdu."</w:t>
      </w:r>
    </w:p>
    <w:p>
      <w:r>
        <w:t>Mən onların diqqətini çəkmək istəyirdim ki, insan bu kimi şeyləri qardaşından xatırlamağı özündən nə qədər asan başa gətirir, o, bərpa olunmuş xatirə ilə davam edərkən: "Bəli, məndə də olub, amma yeddinci və ya səkkizinci ildə bir müddət. Yəqin ki, pis olub, çünki indi bilirəm ki, həkimdən məsləhət soruşulmuşdu. Bu, əsəbi astmaya qədər idi.</w:t>
      </w:r>
    </w:p>
    <w:p>
      <w:r>
        <w:t>O, bunu əsəb zəifliyi adlandırdı: bunun öz-özünə keçəcəyini söylədi və gücləndirici dərmanlar' təyin etdi.</w:t>
      </w:r>
    </w:p>
    <w:p>
      <w:r>
        <w:t>Yuxu təfsiri mənə artıq tamamlanmış görünürdü? Nachtrag olaraq yuxuya dair bir əlavə də bir gün sonra gətirdi. Deyəsən, danışmağı unutmuşdu ki, hər dəfə oyandıqdan sonra tüstü iyi duyurdu. Üz: 1 Tüstü axı oda uyğun gəlirdi, həm də ona işarə edirdi ki, yuxunun mənim simamla xüsusi əlaqəsi var, çünki o, filan yerdə heç nə olmadığını iddia edəndə mən ona tez-tez qarşı çıxırdım: "Tüstü olan yerdə od da var." Amma o, bu tamamilə şəxsi təfsirə etiraz edərək dedi ki, cənab K. və atam da ehtiraslı siqaret çəkənlərdir, yeri gəlmişkən, mən də. O, gölün kənarında özü siqaret çəkirdi və cənab K. o vaxt bədbəxt elçiliyinə başlamazdan əvvəl ona bir siqaret büküb vermişdi. O, həmçinin əminliklə xatırlayırdı ki, tüstü qoxusu L.-də üç dəfə yuxuda artıq görünmüşdü. Daha ətraflı məlumat verməkdən imtina etdi. Bu əlavəni yuxu fikirlərinin quruluşuna necə yerləşdirmək mənə qalmışdı. Mənə dayaq ola bilərdi ki, tüstü hissi əlavə kimi gəlmişdi, deməli, sıxışdırmanın xüsusi səyini aşmalı olmuşdu. Buna görə də o, yəqin ki, 1) Bu həkim onun etimad göstərdiyi yeganə şəxs idi, çünki bu təcrübədən anlamışdı ki, o, onun sirrinə bələd olmamışdı. Hələ dəyərləndirə bilmədiyi hər kəsdən o, təlaş duyurdu ki, bu da indi əsaslandırılır: o, onun sirrini təxmin edə bilər. 2) Yuxunun mahiyyəti təxminən belə tərcümə olunardı: Vəsvəsə çox güclüdür. Əziz atacan, məni yenə uşaqlıq illərindəki kimi qoru ki, çarpayım islanmasın! - yuxuda ən qaranlıq təsvir olunmuş və ən çox sıxışdırılmış fikrə, yəni kişiyə könüllü təslim olmaq vəsvəsəsinə. Onda bu, çox güman ki, siqaret çəkənin yanında mütləq tütün dadı verən öpüş həsrətindən başqa bir şey ifadə edə bilməzdi; lakin təxminən iki il əvvəl ikisinin arasında bir öpüş olmuşdu və qız o iltifata boyun əysəydi, şübhəsiz ki, bu bir dəfədən çox təkrarlanardı. Görünür, vəsvəsə fikirləri beləcə əvvəlki səhnəyə qayıtmış və öpüşün xatirəsini oyatmışdı; o vaxtlar şirniyyat əmən qız onun cazibəsindən ikrahla qorunmuşdu. Nəhayət, mənim də siqaret çəkdiyim üçün mənə yönəlmiş bir köçürmə ehtimalını artıran əlamətləri bir araya gətirsəm, belə bir qənaətə gəlirəm ki, günlərin birində, yəqin ki, seans zamanı onun ağlına məndən bir öpüş arzulamaq gəlmişdi. Bu, onun üçün səbəb oldu ki, xəbərdarlıq yuxusunu təkrarlasın və müalicədən çıxmaq qərarına gəlsin. Beləcə bu çox yaxşı uyğun gəlir, lakin "köçürmə"nin özünəməxsus xüsusiyyətləri üzündən bu, sübutdan yayınır.</w:t>
      </w:r>
    </w:p>
    <w:p>
      <w:r>
        <w:t>İndi tərəddüd edə bilərdim: əvvəlcə bu yuxudan çıxan nəticələri işin xəstəlik tarixi üçün götürüm, yoxsa daha çox ondan yuxu nəzəriyyəsinə qarşı çıxarılan etirazı həll edim. Mən birincini seçirəm.</w:t>
      </w:r>
    </w:p>
    <w:p>
      <w:r>
        <w:t>Nevrotiklərin keçmişində yataq islatmağın mənası üzərində ətraflı dayanmağa dəyər. Aydınlıq naminə yalnız bunu vurğulamaqla kifayətlənirəm ki, Doranın yataq islatma halı adi olanlardan deyildi. Pozğunluq sadəcə normal sayılan müddətdən sonra da davam etməmişdi, əksinə, onun özünün dəqiq dediyinə görə, əvvəlcə keçmiş, sonra isə nisbətən gec, altı yaşından sonra yenidən baş vermişdi. Bildiyimə görə, yataq islatmanın masturbasiyadan daha ehtimallı səbəbi yoxdur. Masturbasiya isə yataq islatmanın etiologiyasında hələ də az qiymətləndirilən rol oynayır. Təcrübəmə görə, uşaqların özləri bu əlaqəni çox yaxşı bilirdilər. Bütün psixi nəticələr elə oradan qaynaqlanır. Sanki onlar bunu heç vaxt unutmamışdılar. Beləliklə, yuxu danışılan vaxt biz tədqiqatın elə bir xəttində idik ki, bu, birbaşa uşaq masturbasiyasının bu cür etirafına doğru aparırdı. O, bir müddət əvvəl məhz özünün niyə xəstələndiyi sualını ortaya atmışdı. Mən cavab verməzdən əvvəl isə günahı atanın üzərinə yıxmışdı. Əsaslandırmanı şüursuz fikirlər deyil, şüurlu bilik öz üzərinə götürmüşdü. Mənim təəccübümə səbəb olaraq, qız atanın xəstəliyinin nə xarakterdə olduğunu bilirdi. Atam mənim qəbulumdan qayıtdıqdan sonra o, xəstəliyin adının çəkildiyi bir söhbətə qulaq asmışdı. Daha əvvəlki illərdə, tor qişanın ayrılması vaxtı, məsləhət üçün çağırılan bir göz həkimi sifilitik etiologiyaya işarə etmiş olmalı idi, çünki o zaman maraqlanan və narahat olan qız bir qoca xalanın anaya dediyini eşitdi: "Axı o, evlənməzdən əvvəl xəstə idi" və buna sonradan ədəbsiz şeylər kimi yozduğu qeyri-adi bir şey əlavə etdi.</w:t>
      </w:r>
    </w:p>
    <w:p>
      <w:r>
        <w:t>Deməli, ata qeyri-ciddi həyat tərzi üzündən xəstələnmişdi. Qızı belə güman edirdi ki, ata xəstəliyi ona irsən keçirmişdir. Qeyd etdiyim kimi (səhifə 18), mən də belə düşünürəm ki, sifilitik valideynlərin nəsli ağır neyropsixozlara xüsusilə meyllidir - bunu ona deməkdən özümü saxladım. Atanı ittiham edən bu fikir gedişatının davamı şüursuz materialdan keçirdi. O, bir neçə gün kiçik simptomlarda və xüsusiyyətlərdə özünü anası ilə eyniləşdirdi - bu da ona dözülməzlik sahəsində görkəmli nəticələr göstərmək imkanı verdi - sonra isə mənə elə gətirdi ki, o, Franzensbad-da qalmağı düşünür; ora anasının müşayiəti ilə getmişdi - hansı ildə olduğunu artıq xatırlamıram. Ana qarın nahiyəsində ağrılardan və axıntıdan - kataradan - əziyyət çəkirdi ki, bu da Franzensbad kurunu zəruri edirdi. Onun fikri - yəqin ki, yenə əsaslı - belə idi ki, bu xəstəlik atadan gəlir, yəni ata öz cinsi xəstəliyini anaya keçirmişdi. Tamamilə başa düşüləndir ki, o, bu nəticəyə gələrkən - ümumiyyətlə, qeyri-mütəxəssislərin böyük hissəsi kimi - süzənəyi və sifilisi, irsiyyəti və cinsi əlaqə yolu ilə keçməni bir-birinə qarışdırırdı. Onun eyniləşdirmədə israrı mənə təlqin etdi ki, demək olar ki, onun da cinsi xəstəliyi olub-olmadığını soruşum. İndi öyrəndim ki, o, bir katar ilə məşğuldur - ağ axıntı. Başlanğıcını xatırlaya bilmir.</w:t>
      </w:r>
    </w:p>
    <w:p>
      <w:r>
        <w:t>İndi başa düşdüm ki, atanı açıq-aşkar ittiham edən bu fikir gedişatının arxasında, adətən olduğu kimi, özünü ittiham gizlənir; mən də ona tərəf addım ataraq əmin etdim ki, mənim gözümdə gənc qızların ağ axıntısı ilk növbədə masturbasiyaya işarə edir və belə bir xəstəlik üçün adətən göstərilən bütün digər səbəbləri masturbasiyanın yanında arxa plana keçirirəm. Deməli, o, "niyə məhz mən xəstələnmişəm?" sualını - yəqin ki, uşaqlıq illərində olan - masturbasiyanı etiraf etməklə cavablandırmaq yolunda idi. O, qətiyyətlə inkar etdi ki, buna bənzər bir şeyi xatırlaya bilər. Lakin bir neçə gün sonra elə bir şey ortaya qoydu ki, mən bunu etirafa daha bir yaxınlaşma kimi qiymətləndirməli oldum. Belə ki, həmin gün o, yenicə dəbə girmiş formalı kiçik pul kisəsini boynundan asmışdı. Nə əvvəl, nə də sonra heç vaxt olmadığı halda. Uzanaraq danışarkən onunla oynayır, onu açır, barmağını içəri salır, yenidən bağlayırdı. 1) [1923-cü il əlavəsi:] Bu gün artıq müdafiə etməyəcəyim ifrat bir baxış. və s. Mən bir müddət ona tamaşa etdim. Sonra izah etdim ki, simptom hərəkəti nədir. Simptom hərəkətləri deyəndə insanın, necə deyərlər, avtomatik, şüursuz, fərqinə varmadan, sanki oyun kimi yerinə yetirdiyi, heç bir məna vermək istəmədiyi və barəsində soruşulanda əhəmiyyətsiz və təsadüfi saydığı hərəkətləri nəzərdə tuturam. Daha diqqətli müşahidə göstərir ki, şüurun xəbərsiz olduğu və ya xəbər tutmaq istəmədiyi belə hərəkətlər şüursuz düşüncə və impulslara ifadə verir, beləliklə, şüursuzun icazə verilmiş təzahürləri kimi dəyərli və ibrətamizdir. Simptom hərəkətlərinə qarşı şüurlu münasibətin iki növü var. Əgər onları gözə çarpmadan əsaslandırmaq mümkündürsə, insan onları görür də; şüurlu qarşısında belə bir bəhanə yoxdursa, adətən onları yerinə yetirdiyini heç fərqinə varmır. Doranın vəziyyətində motivasiya asan idi: "Niyə indi dəbdə olan belə bir balaca çanta daşımayım?" Lakin belə bir haqlı çıxarış həmin hərəkətin şüursuz mənşəli olması ehtimalını aradan qaldırır. Digər tərəfdən, bu mənşəyi və hərəkətə yüklənən mənanı qəti şəkildə sübut etmək mümkündür. Yalnızca bunu qeyd etməklə kifayətlənmək lazımdır ki, belə bir məna mövcud vəziyyətin kontekstinə, şüursuzun gündəlik gündəminə tamamilə gözəl uyğun gəlir.</w:t>
      </w:r>
    </w:p>
    <w:p>
      <w:r>
        <w:t>Başqa bir dəfə sağlam adamlarda və əsəbi xəstələrdə müşahidə edilə bilən bu cür simptom hərəkətlərindən ibarət bir toplu təqdim edəcəyəm. Təfsirlər bəzən çox asan olur. Doranın ikiyarpaqlı kiçik çantası cinsiyyət orqanının təsvirindən başqa bir şey deyil. Onunla oynaması, onu açması və barmağını içəri soxması - bununla nə etmək istədiyinin tamamilə təbii, lakin danılmaz pantomimik ifadəsidir. Yəni 1) Müq. mənim "Gündəlik həyatın psixopatologiyası" adlı məqaləmə, Psixiatriya və Nevrologiya üzrə Aylıq Jurnalda, 1901. (Kitab kimi 1904, 10. nəşr. 1924. - Bu tam toplunun IV. IV. bu tam nəşrin). Masturbasiya. Bu yaxınlarda bənzər bir hal rast gəldi. Mənə çox gülməli təsir bağışladı. Yaşlı bir xanım seansın ortasında, guya bir konfetlə ağzını islatmaq üçün, kiçik sümükdən bir qutu çıxarır, onu açmağa çalışır və sonra mənə uzadır ki, onun nə qədər çətin açıldığına əmin olum. Mən şübhə edirəm ki, bu qutu xüsusi bir şey ifadə etməlidir, halbuki onu bu gün ilk dəfə görürəm, sahibi isə məni artıq bir ildən çox ziyarət edir. Buna cavab olaraq xanım həyəcanla deyir: "Bu qutunu həmişə yanımda gəzdirirəm. Hara getsəm, onu özümlə aparıram!" Mən gülərək onun diqqətini çəkdim ki, sözləri başqa bir mənaya da nə qədər yaxşı uyğun gəlir. Ancak bundan sonra o, sakitləşir. Qutu - box, x0Sıg - kiçik çanta kimi, zinyət qutusu kimi yenə də yalnız Venera balıqqulağının, qadın cinsiyyət orqanının bir təmsilçisidir!</w:t>
      </w:r>
    </w:p>
    <w:p>
      <w:r>
        <w:t>Həyatda bu cür simvolikadan çox var ki, biz adətən ona laqeyd yan keçirik. İnsanların gizlətdiklərini hipnozun məcburiyyəti ilə deyil, onların dediklərindən və göstərdiklərindən üzə çıxarmaq vəzifəsini qarşıma qoyanda, bu vəzifəni əslində olduğundan daha çətin hesab edirdim. Gözü görən və qulağı eşidən hər kəs əmin olur ki, fani varlıqlar hər hansı bir sirri gizlədə bilər. Kimin dodaqları sussa, o, barmaq ucları ilə danışır; hər məsaməsindən xəyanət sızır. Və buna görə də ən gizli ruhu şüurlu etmək vəzifəsi var. Bu vəzifə tamamilə həll edilə biləndir.</w:t>
      </w:r>
    </w:p>
    <w:p>
      <w:r>
        <w:t>Doranın kiçik çanta ilə simptom hərəkəti yuxunun bilavasitə sələfi deyildi. Bizə yuxu danışığını gətirən seansı o, başqa bir simptom hərəkəti ilə başladı. Onun gözlədiyi otağa girəndə, oxuduğu bir məktubu tez gizlətdi. Üz Təbii ki, məktubun kimdən olduğunu soruşdum, əvvəlcə bunu deməkdən boyun qaçırdı. Sonra elə bir şey ortaya çıxdı ki, tamamilə əhəmiyyətsiz idi və müalicəmizlə heç bir əlaqəsi yox idi. Bu, babasından, ona daha tez-tez yazmağı tələb edən bir məktub idi. Məncə, o, sadəcə mənə "sirr" oynamaq və indi öz sirrini həkimdən qoparmağa imkan verdiyini göstərmək istəyirdi. Onun hər yeni həkimə qarşı ikrahını indi belə izah edirəm: qorxurdu ki, həkim müayinə zamanı (katar səbəbindən) və ya yoxlama zamanı (yataq islatma xəbərini deməklə) onun əzabının kökünü tapacaq, onda masturbasiyanı təxmin edəcək. Onda həmişə həkimlər haqqında çox kiçildici danışırdı, halbuki əvvəllər onları açıq-aşkar yüksək qiymətləndirmişdi.</w:t>
      </w:r>
    </w:p>
    <w:p>
      <w:r>
        <w:t>Ataya qarşı ittihamlar ki, o, qızını xəstələndirib, arxasında özünü ittiham etmə - ağ axıntı - balaca çanta ilə oyunlar - altıncı ildən sonra yatağı islatma - həkimlərdən gizli saxladığı sirr: uşaq masturbasiyası üçün dolayı sübutlar zəncirini tam hesab edirəm. Bu halda, o, mənə əmioğlusunun mədə sancılarından danışanda (bax səhifə 37) və sonra günlərlə eyni ağrılı hisslərdən şikayət edərək onunla eyniləşəndə, Masturbation olduğunu təxmin etməyə başlamışdım. Məlumdur ki, mədə sancıları məhz masturbasiya edənlərdə nə qədər tez-tez rast gəlinir. W.-nin şəxsi məlumatına görə Flisə görə, məhz belə qastralgiyalar onun tapdığı burundakı "mədə nöqtəsinin" kokainləşdirilməsi ilə kəsilir və həmin nöqtənin yandırılması ilə sağaldıla bilər. Dora mənə şüurlu şəkildə iki şeyi təsdiqlədi: həm özünün tez-tez mədə sancılarından əziyyət çəkdiyini, həm də bibisini əsaslı səbəblərlə masturbasiya edən hesab etdiyini. Xəstələrdə çox adi haldır ki, onlar başqalarında bir əlaqəni görürlər, halbuki həmin əlaqəni öz şəxslərində dərk etmək hiss müqavimətləri üzündən onlar üçün qeyri-mümkün olur. O, artıq inkar etmirdi də, baxmayaraq ki, hələ heç nə xatırlamırdı. Yataq islatmanın vaxt təyininə - "nervoz astmanın başlamasından az əvvələ qədər" - də klinik cəhətdən istifadə edilə bilən hesab edirəm. Histerik simptomlar uşaqlar masturbasiya etdiyi müddətdə demək olar ki, heç vaxt meydana çıxmır, yalnız abstinensiyada ortaya çıxır; onlar masturbasiya ödənilməsinin əvəzini ifadə edir, həmin ödənilməyə həvəs şüursuzda qalır, o vaxta qədər ki, başqa, daha normal ödənilmə meydana çıxmır - bu hələ mümkün qalmışsa. Sonuncu şərt histeriyanın sağalması üçün dönüş nöqtəsidir. Bu sağalma nikah və normal cinsi əlaqə vasitəsilə mümkündür. Əgər nikahda ödənilmə yenidən ləğv edilirsə, məsələn, coitus interruptus, psixi yadlaşma və sairə ilə, libido öz köhnə axar yatağını yenidən axtarır. Və yenidən histerik simptomlarda təzahür edir.</w:t>
      </w:r>
    </w:p>
    <w:p>
      <w:r>
        <w:t>İstərdim ki, Dora-da masturbasiyanın nə vaxt sıxışdırıldığı barədə dəqiq məlumat əlavə edim. Hansı xüsusi təsirlə sıxışdırıldığı barədə də. Lakin analizin natamamlığı məni burada natamam material təqdim etməyə məcbur edir. Eşitdik ki, yataq islatma dispnenin ilk xəstəliyinə az qalmışa qədər davam edirdi. İndi o, bu ilk haldan izahı üçün deyə biləcəyi yeganə şey, atanın o vaxt sağalmasından sonra ilk dəfə səfərə getdiyi idi. Yaddaşda qalmış bu kiçik parçada, dispnenin etiologiyası ilə bir əlaqənin işarəsi olmalı idi. İndi yaxşı əsas əldə etdim. Yataq otağı valideynlərin otağının yanında olan uşaq, gecə atanın arvadının yanına gəlməsini gizlicə dinləyirdi. Həm də tez-tez təngnəfəs olan kişinin cinsi əlaqə zamanı xırıltısını eşidirdi. Uşaqlar belə hallarda cinsi olanı o qorxunc səsdə duyurlar. Cinsi oyanma üçün ifadə hərəkətləri axı onlarda hazır durur. Doğuşdan bərabər gələn mexanizmlər kimi. Histeriya və təlaş nevrozunda dispnoe və ürək döyüntüsünün cinsi əlaqə aktından yalnız qopmuş parçalar olduğunu illər öncə artıq göstərmişdim və bir çox hallarda, Doranınkı kimi, dispnoe simptomunu, yəni əsəbi astmanı eyni səbəbə - böyüklərin cinsi əlaqəsinə qulaq asmağa bağlaya bildim. 1) Böyüklərdə prinsipcə eyni şey keçərlidir, lakin burada nisbi cinsiyyət perhizi, masturbasiyanın məhdudlaşdırılması da kifayət edir, belə ki, güclü libido zamanı histeriya və masturbasiya birlikdə baş verə bilər. O vaxt yaranmış birgə oyanmanın təsiri altında balaca qızın cinsiliyində masturbasiya meylini təlaş meyli ilə əvəz edən dönüş asanlıqla baş verə bilərdi. Bir müddət sonra, ata yox ikən və aşiq uşaq onu həsrətlə xatırlayarkən, o, bu təəssüratı astma tutması kimi təkrarladı. Yaddaşda saxlanılmış bu xəstəliyə səbəb olan hadisədən, tutmanı müşayiət edən qorxulu düşüncə gedişatını hələ də təxmin etmək olar. O, onu ilk dəfə dağ gəzintisində aldı. Həddindən artıq yorulduqdan sonra. Yəqin ki, bir qədər real Nəfəs daralması hiss etdi. Buna ata üçün dağa qalxmağın qadağan olduğu, onun həddindən artıq yorula bilməyəcəyi, çünki nəfəsinin dar olduğu fikri, sonra gecə anasının yanında nə qədər əlləşdiyi, bunun ona ziyan vurub-vurmadığı xatirəsi, sonra eyni dərəcədə bir qədər dispne ilə cinsi orqazma aparan masturbasiya zamanı həddindən artıq yorulub-yorulmadığı qayğısı və sonra bu dispnenin simptom kimi güclənmiş qayıdışı əlavə olundu. Bu materialın bir hissəsini hələ təhlildən götürə bildim, digərini isə tamamlamalı oldum. Masturbasiyanın müəyyən edilməsindən axı gördük ki, bir mövzu üçün material yalnız hissə-hissə toplanır. Müxtəlif vaxtlarda və müxtəlif əlaqələr içində bir araya gətirilir. Tamamilə oxşar şəkildə infantil masturbasiyanın sübutu başqa hallarda da qurulur. Bunun üçün material çox vaxt oxşar xarakter daşıyır: ağ axıntıya, yatağı islatmağa, əl seremonialına (yuma məcburiyyətinə) və buna bənzər şeylərə işarələr. Vərdişin qulluq edən bir şəxs tərəfindən aşkar edilib-edilmədiyini, vərdişdən çıxarma uğrunda mübarizənin, yoxsa qəfil bir dönüşün bu cinsi fəaliyyətə son qoyduğunu hər dəfə halın simptomatikasından əminliklə təxmin etmək olar. Dora halında masturbasiya aşkar olunmadan qalmış və bir anda sona çatmışdı (sirr, həkim qorxusu - dispne ilə əvəzlənmə). Xəstələr bu əlamətlərin sübut qüvvəsini müntəzəm surətdə inkar edirlər və bu, hətta katarra və ya ananın xəbərdarlığına ("bu axmaq edir; zəhərlidir") dair xatirə şüurlu yaddaşda qalmış olduqda belə belədir. Lakin bir müddət sonra indi histeriyanın etiologiyası ilə bağlı bir sıra ən mühüm suallar ortaya çıxır: Doranın halını etiologiya üçün tipik saymaq olarmı, onun səbəb yaratmağın yeganə tipini təmsil edib-etmədiyi və s. Ancaq mən bu sualların cavabını yalnız oxşar şəkildə təhlil edilmiş daha böyük bir sıra halların təqdim edilməsinə qədər gözlətməklə, şübhəsiz ki düzgün hərəkət edirəm. Bundan başqa, mən sualın qoyuluşunu düzəltməklə başlamalı olardım. Bu xəstəlik halının etiologiyasının uşaq masturbasiyasında axtarılmalı olub-olmadığını bəli və ya Yox deməklə bildirmək əvəzinə, əvvəlcə psixonevrozlarda etiologiya anlayışını müzakirə etməliyəm. Cavab verə biləcəyim mövqe, mənə verilən sualın dayandığı mövqeyə nisbətən mahiyyət etibarilə dəyişmiş olacaq. Kifayətdir ki, əmin olaq: bu hal üçün uşaq masturbasiyası burada sübuta yetirilə biləndir. Bu təsadüfi bir şey deyil. Xəstəliyin mənzərəsinin formalaşması üçün laqeyd bir şey ola bilməz. Doranın simptomlarının daha dərindən anlaşılması göstərir ki, onun uşaqlıq cinsi həyatının bu hissəsi uzun müddət sıxışdırılmış xatirədir. Bu xatirə bütün hallarda aydınlaşır. Xəbərdarlıq: „Tfu, bu zəhərlidir!" yaddaşa həmişə yadda qalan yeganə şey idi. Bu barədə həmçinin mənim "Cinsəllik nəzəriyyəsinə dair üç traktat" əsərimə bax, 1905; 5. Nəşr. 1922 (cilddə. Bu tam külliyyatın V cildi). 1) Masturbasiya vərdişi ilə qardaşın hər hansı bir əlaqəsi olmalıdır, çünki bu əlaqədə o, "örtük xatirə"ni açan vurğu ilə danışırdı ki, qardaş ona müntəzəm olaraq bütün yoluxmaları gətirirdi, özü onları yüngül, o isə ağır keçirirdi. Qardaş yuxuda da "məhv olmaqdan" qorunur; özü də yataq islatmaqdan əziyyət çəkmişdi, lakin bacıdan əvvəl buna son qoymuşdu. Müəyyən mənada bu da bir "örtük xatirə" idi ki, o deyirdi: ilk xəstəliyə qədər qardaşla ayaqlaşa bilirdi, o vaxtdan sonra öyrənməkdə ondan geri qalmışdı. Guya o vaxta qədər oğlan uşağı olmuş, yalnız sonra qıza çevrilmişdi. O, həqiqətən də vəhşi bir şey idi, "astma"dan sonra sakit və ədəbli oldu. Bu Xəstəlik onda cinsi həyatın iki mərhələsi arasında sərhəd yaratdı, bunlardan birincisi kişi, sonrakı isə qadın xarakteri daşıyırdı. etiraf olunmuş Ağ axıntı albus nəzərə alınmalıdır. Onun xəstəliyini ifadə etməyi öyrəndiyi "katar" sözü - ananın bənzər xəstəliyi Franzensbadı zəruri etdiyi zaman - yenə də bir "dəyişmə"dir ki, atanın xəstəliyə görə günahkarlığı barədə bütün fikir silsiləsinə öskürək simptomunda ifadəyə yol açdı. Şübhəsiz ki, əvvəlcə cüzi real katardan qaynaqlanan bu öskürək, hər halda ağciyər xəstəliyindən əziyyət çəkən atanın təqlidi idi. Və ona olan rəhmini və qayğısını ifadə edə bilirdi. Bundan başqa, o, sanki dünyaya o vaxt hələ bəlkə də şüuruna çatmayan şeyi hayqırırdı: "Mən atamın qızıyam. Mənim də onun kimi katarım var. O, məni xəstə etdi, ananı da xəstə etdiyi kimi. Ondan mən pis ehtirasları aldım ki, onlar xəstəlik vasitəsilə cəzalandırılır."</w:t>
      </w:r>
    </w:p>
    <w:p>
      <w:r>
        <w:t>İndi öskürək və səs batması tutmaları üçün müxtəlif təyinedicilər tapdıq. Onları bir araya gətirmək cəhdini edə bilərik. Təbəqələşmənin ən altında real, orqanik şərtlənmiş öskürək qıcığı - yəni molyuska balıqqulağının ətrafında mirvari əmələ gətirdiyi qum dənəsi - fərz etmək lazımdır. Bu Ticli fiksasiya edilə bilər, çünki o, qızda erogen zona mənasını yüksək dərəcədə qoruyub saxlamış bədən bölgəsinə aiddir. Deməli, o, həyəcanlanmış libidoya ifadə vermək üçün yararlıdır. O, çox güman ki, ilk psixi paltar dəyişməsi, rəhmdillik təqlidi ilə fiksasiya olunur; 1) Eyni rolu 23-cü səhifədə xəstəlik tarixçəsini bir neçə sətirdə yığdığım ıy yaşlı qızda da söz oynadı. Uşağı bir pansionda yerləşdirmişdim. Ona mənə baxıcılıq xidməti göstərən ağıllı bir xanım baxırdı. Xanım mənə bildirdi ki, balaca pasiyent yatmağa gedərkən onun yanında olmağa dözmür. Çarpayıda nəzərəçarpan dərəcədə öskürür. Halbuki gündüz heç nə eşidilmirdi. Balaca qız bu simptomlar barədə soruşulanda yalnız onu xatırladı ki, nənəsi də belə öskürür, onun barəsində deyirlər ki, katarrı var. Onda aydın oldu ki, onun da zökəm olduğu bəlli oldu. Axşam təmizliyi zamanı isə görünmək istəmədiyi məlum oldu. sözün vasitəsilə aşağıdan yuxarıya sürüşdürülən katar hətta qeyri-adi intensivlik göstərirdi. xəstə ata və sonra "katar" üzündən özünü ittihamlar, Həmin simptom qrupu bundan başqa cənab K. ilə münasibətləri təsvir etməyə, onun yoxluğuna təəssüflənməyə və ona daha yaxşı arvad olmaq arzusunu ifadə etməyə qadir olduğunu göstərir. Libunonun bir hissəsi yenidən ataya yönəldikdən sonra, simptom özünün bəlkə də son mənasını - xanım K. ilə eyniləşmə yolu ilə atayla cinsi əlaqənin təsvirini qazanır. Mən buna zəmanət vermək istəyirəm ki, bu sıra hər halda tamdır. Təəssüf ki, natamam təhlil mənanın zamanla dəyişməsini izləməyə, müxtəlif mənaların ardıcıllığını və birgə mövcudluğunu aydınlaşdırmağa qadirdir. Tam analizdən isə bu tələbləri gözləmək olar.</w:t>
      </w:r>
    </w:p>
    <w:p>
      <w:r>
        <w:t>İndi Dora'nın genital katarrının histerik simptomları ilə başqa əlaqələrinə toxunmağı da yaddan çıxarmamalıyam. Histeriyanın psixi izahı hələ uzaqda olan dövrlərdə, təcrübəli yaşlı həmkarlarımın belə iddia etdiyini eşitmişdim ki, florlu hhisterik xəstələrdə katarın kəskinləşməsi müntəzəm olaraq hhisterik əziyyətlərin, xüsusən də yemək istəməməsinin və qusmanın güclənməsinə səbəb olur. Əlaqənin mahiyyəti heç kimə tam aydın deyildi, lakin məncə, insanlar daha çox ginekoloqların baxışına meyl edirdilər; məlum olduğu kimi, onlar cinsiyyət orqanlarının xəstəliklərinin sinir funksiyalarına ən geniş miqyasda birbaşa və orqanik pozucu təsir göstərdiyini qəbul edirlər, halbuki terapevtik sınaq bizi ən çox məhz bu məsələdə ümidlərimizlə baş-başa qoyur. Bugünkü anlayışımız səviyyəsində belə bir birbaşa və orqanik təsiri istisna etmək də mümkün deyil, lakin onun psixi örtüyünü sübut etmək hər halda daha asandır. Genital orqanların quruluşu ilə fəxr etmək bizim qadınların boşboğazlığının tamamilə xüsusi bir hissəsidir; onların ikrah və ya hətta iyrənc hiss oyada biləcəyi hesab edilən xəstəlikləri inanılmaz dərəcədə təhqiredici təsir göstərir, özünə hörməti aşağı salır, əsəbi, həssas və şübhəli edir. Uşaqlıq yolunun selikli qişasının anormal ifrazı iyrəndirici sayılır.</w:t>
      </w:r>
    </w:p>
    <w:p>
      <w:r>
        <w:t>Xatırlayaq ki, Dora'da cənab K.-nın öpüşündən sonra güclü ikrah hissi yaranmışdı. Biz onun bu öpüş səhnəsini danışmasını belə tamamlamağa əsas tapmışdıq ki, o, qucaqlaşma zamanı ereksiyalı üzvün bədəninə təzyiqini hiss etmişdi. Bundan başqa öyrənirik ki, xəyanətinə görə onu özündən uzaqlaşdırdığı həmin müəllimə öz həyat təcrübəsindən çıxış edərək ona demişdi ki, bütün kişilər qeyri-ciddi və etibarsızdır. Dora üçün bu o demək idi ki, bütün kişilər atam kimidir. Atasını isə o, cinsi xəstəliyə tutulmuş hesab edirdi, axı o, bu xəstəliyi həm ona, həm də anasına keçirmişdi. Deməli, o, bütün kişilərin cinsi xəstəliyə tutulduğunu təsəvvür edə bilirdi. Cinsi xəstəlik haqqındakı təsəvvürü isə, təbii ki, yeganə və üstəlik, şəxsi təcrübəsinə əsaslanaraq formalaşmışdı. Deməli, cinsi xəstəlik onun üçün iyrənc bir axıntıya tutulmaq demək idi - görəsən, bu, qucaqlaşma anında duyduğu ikrah hissinin daha bir səbəbi deyildimi? Kişinin toxunuşuna keçirilmiş bu ikrah o zaman yuxarıda qeyd olunan primitiv mexanizmə (bax səhifə 34) uyğun olaraq xaricə proyeksiya edilmiş olardı ki, bu da son növbədə onun öz floruna aid idi.</w:t>
      </w:r>
    </w:p>
    <w:p>
      <w:r>
        <w:t>Güman edirəm ki, burada söhbət şüursuz düşüncə gedişatından gedir ki, onlar əvvəlcədən formalaşmış orqanik əlaqələr üzərindən çəkilmişdir, təxminən tel çərçivə üzərindəki gül festonları kimi, belə ki, başqa bir dəfə eyni başlanğıc və son nöqtələr arasında başqa düşüncə yollarının qoşulduğunu görmək mümkündür. Lakin ayrı-ayrılıqda təsir göstərmiş düşüncə əlaqələrinin bilinməsi, simptomların həlli üçün əvəzolunmaz dəyər daşıyır. Doranın halında bizim ehtimallara və əlavələrə əl atmalı olmağımız var. Bu, yalnız analizin vaxtından əvvəl kəsilməsi ilə əsaslandırılır. Boşluqları doldurmaq üçün irəli sürdüyüm şeylər bütünlüklə başqa, hərtərəfli təhlil edilmiş hallara söykənir. *</w:t>
      </w:r>
    </w:p>
    <w:p>
      <w:r>
        <w:t>Təhlili vasitəsilə yuxarıdakı aydınlaşdırmaları əldə etdiyimiz yuxu, müəyyən etdiyimiz kimi, Doranın yuxuya aparıb yatdığı bir niyyətə uyğun gəlir. Buna görə də o, niyyət yerinə yetirilənə qədər hər gecə təkrarlanır və illər sonra, oxşar bir niyyət tutmaq üçün əsas yaranan kimi yenidən peyda olur. Niyyəti şüurlu şəkildə təxminən belə ifadə etmək olar: Gördüyüm kimi, bakirəliyimə təhlükə olan bu evdən uzaqlaşım; atamla birlikdə yola düşürəm və səhər tualetdə ikən tədbirlərimi görəcəyəm ki, yaxalanmayım. Bu fikirləri özünü yuxuda aydın şəkildə ifadə edir; onlar oyanıq həyatda şüura və hökmranlığa çatmış bir axına aiddir. Onların arxasında əks axına uyğun gələn bir xətt var. O xətt sıxışdırmaya məruz qalmış. Qaranlıq, təmsil olunmuş bir düşüncə xəttidir. O, kişiyə son illərdə göstərdiyi sevgi və nəvazişə görə minnətdarlıq əlaməti olaraq özünü Kişiyə təslim etmək istəyi ilə zirvəyə çatır və bəlkə də indiyədək ondan aldığı yeganə öpüşün xatirəsini canlandırır. Lakin mənim yuxu yozumunda inkişaf etdirdiyim nəzəriyyəyə görə, bu cür elementlər yuxu yaratmaq üçün kifayət edir. Yuxu yerinə yetirilmiş kimi təsvir olunan bir arzu, hətta mümkünsə, uşaqlıq həyatından bir arzudur, yerinə yetirilmiş bir niyyət deyil. Biz bu təlimatın yuxumuz tərəfindən təkzib edilmədiyini yoxlamaq öhdəliyimiz var.</w:t>
      </w:r>
    </w:p>
    <w:p>
      <w:r>
        <w:t>Yuxu həqiqətən də infantıl material ehtiva edir. Bu material, ilk baxışda aşkar edilə bilən heç bir əlaqədə olmadığı niyyətlə, cənab K.-nin evi və ondan qaçmaq vəsvəsəsi ilə bağlıdır. Görəsən, uşaq ikən yatağı islatmaq və o vaxt atanın uşağı təmizliyə öyrətmək üçün çəkdiyi zəhmət xatirəsi nə üçün ortaya çıxır? Buna cavab vermək olar, çünki yalnız bu fikir gedişatının köməyi ilə güclü vəsvəsə fikirlərini sıxışdırmaq və onlara qarşı qəbul edilmiş niyyəti hakimiyyətə gətirmək mümkündür. Uşaq atası ilə birlikdə qaçmağa qərar verir; əslində isə onu təqib edən kişidən duyduğu təlaş içində atasına sığınır; atasına qarşı olan infantil meyli oyadır ki, bu meyl yeni yaranmış yad kişiyə olan meyldən onu qorusun. Hazırkı təhlükədə atasının özünün də payı var, çünki öz sevgi mənafeləri üzündən qızını yad kişinin ixtiyarına vermişdir. Nə qədər gözəl idi o vaxt. Həmin ata heç kimi ondan çox sevmirdi. Onu o zaman təhdid edən təhlükələrdən xilas etməyə çalışırdı. Atanı yad kişinin yerinə qoymaq arzusu - həm infantil, həm də bu gün şüursuz olan bu arzu - yuxu yaradan bir qüvvədir. Əgər hazırkı vəziyyətə bənzəyən, lakin bu şəxs dəyişməsi ilə ondan fərqlənən bir vəziyyət mövcud olmuşsa, bu vəziyyət yuxu məzmununun əsas vəziyyətinə çevrilir. Belə bir vəziyyət var. Dünən cənab K. onun çarpayısının önündə dayanmışdı. Bir vaxtlar da atası onun çarpayısının önündə dayanmışdı. Bəlkə də cənab K.-nin niyyət etdiyi kimi, onu bir öpüşlə oyatmışdı. Deməli, evdən qaçmaq niyyəti özlüyündə yuxu yaratmaq qabiliyyətinə malik deyil; o, bu qabiliyyəti ona görə qazanır ki, ona infantil arzulara söykənən başqa bir niyyət qoşulur. Cənab K.-i atanın yerinə qoymaq arzusu yuxuya hərəkətverici qüvvə verir. Atanın xanım K.-yə münasibətinə aid olan və güclənmiş bu fikir gedişatının məni məcbur etdiyi təfsiri xatırladıram: burada atasına qarşı infantil bir meyl oyadılmışdır ki, cənab K.-yə olan sıxışdırılmış sevgi sıxışdırma içində saxlanıla bilsin; xəstənin ruh həyatındakı bu dönüşü yuxu əks etdirir.</w:t>
      </w:r>
    </w:p>
    <w:p>
      <w:r>
        <w:t>Yuxuya davam edən oyaq fikirlər - gün qalıqları - ilə şüursuz yuxu yaradan arzu arasındakı münasibət barədə "Yuxu təfsiri"ndə (s. 329, 7. Nəşr səh. 416) bəzi qeydlər yazmışam, onları burada dəyişmədən sitat gətirəcəyəm. Çünki onlara əlavə edəcək bir şeyim yoxdur. Doranın bu yuxusunun təhlili bir daha sübut edir ki, iş başqa cür deyil.</w:t>
      </w:r>
    </w:p>
    <w:p>
      <w:r>
        <w:t>"Etiraf etmək istəyirəm ki, elə bir bütöv yuxuların sinfi var ki, onların təhriki əsasən, hətta yalnız gündəlik həyat qalıqlarından qaynaqlanır və düşünürəm ki, nəhayət bir dəfə professor extraordinarius olmaq arzum da bu gecə məni rahat yatmağa qoyardı, əgər günün dostumun sağlamlığı ilə bağlı qayğısı hələ də canlı olmasaydı." Lakin bu qayğı hələ bir yuxu yaratmazdı; yuxunun ehtiyac duyduğu hərəkətverici qüvvəni bir arzu təmin etməli idi; qayğının işi idi ki, özünə yuxunun hərəkətverici qüvvəsi kimi belə bir arzu tapıb götürsün. Bunu bir bənzətmə ilə desək: tamamilə mümkündür ki, bir gündüz fikri yuxu üçün sahibkar rolunu oynasın; lakin deyildiyi kimi, ideyası olan və onu əmələ keçirmək həvəsi duyan sahibkar kapitalsız heç nə edə bilməz; ona xərci ödəyəcək bir kapitalist lazımdır və yuxu üçün psixi xərci təmin edən bu kapitalist, gündüz fikri nə olursa olsun, həmişə və istisnasız olaraq şüursuzdan gələn bir arzudur."</w:t>
      </w:r>
    </w:p>
    <w:p>
      <w:r>
        <w:t>Yuxu kimi quruluşların strukturundakı incəliyi öyrənmiş şəxs təəccüblənməyəcək. O görəndə ki, atanın vəsvəsə edən kişinin yerini tutması arzusunun təsadüfi uşaqlıq materialını deyil, məhz bu vəsvəsənin sıxışdırılması ilə ən intim əlaqələri saxlayan materialı xatırladır. Çünki Dora bu kişiyə olan sevgiyə boyun əymək qabiliyyətsizliyini duyursa, bu sevginin təslim olmaq əvəzinə sıxışdırılmasına gəlincə, bu qərar heç bir başqa amillə onun vaxtsız cinsi həzzindən və onun nəticələrindən - çarpayını islatmaqdan, kataradan və ikrahdan - daha sıx bağlı deyil. Belə bir keçmiş, konstitusional şərtlərin cəmlənməsindən asılı olaraq, yetkin dövrdə sevgi tələbinə qarşı iki cür münasibətə əsas verə bilər: ya tam müqavimətsiz, perversliyə uzanan cinsiyyətə təslim olma, ya da reaksiya olaraq nevrotik xəstələnmə altında ondan imtina. Xəstəmizdə konstitusiya ilə intellektual və mənəvi tərbiyənin səviyyəsi var idi. Sonuncunun lehinə həlledici olmuşdu.</w:t>
      </w:r>
    </w:p>
    <w:p>
      <w:r>
        <w:t>Xüsusilə diqqəti ona yönəltmək istəyirəm ki, bu yuxunun təhlilindən biz patogen təsirli yaşantıların elə təfərrüatlarına yol tapdıq ki, onlar yaddaşa, heç olmasa, təkrar canlandırmaya başqa cür əlçatan deyildi. Uşaqlıqda yatağı islatma xatirəsi, məlum olduğu kimi, artıq sıxışdırılmışdı. Dora cənab K.-nin təqibinin təfərrüatlarını xatırlamışdı, bunlar onun yadına düşmüşdü. Bu yuxun sintezi ilə bağlı hələ bəzi qeydlər. Yuxu işi meşədəki səhnədən sonra ikinci günün günortasından başlayır, o, öz otağını artıq bağlaya bilmədiyini gördükdən sonra. Onda öz-özünə deyir: burada məni ciddi təhlükə gözləyir, və qərar tutur ki, təkcə evdə qalmasın, atayla birlikdə yola düşsün. Bu nəzəriyyə şüursuzluğa davam edə bildiyi üçün yuxu yaratma qabiliyyəti qazanır. Orada buna uyğun gəlir ki, o, cari vəsvəsəyə qarşı müdafiə olaraq ataya uşaqlıq məhəbbətini köməyə çağırır. Bununla onda baş verən dönüş sabitləşir və onu həmin mövqeyə gətirir. Onun həddindən artıq dəyərli fikir gedişi müdafiə edir (ata görə xanım K.-yə qısqanclıq, sanki o, ataya aşiq imiş). Onda bir tərəfdən yaltaqlanan kişiyə boyun əymək vəsvəsəsi, digər tərəfdən buna qarşı mürəkkəb müqavimət mübarizə aparır. Sonuncu, ədəb-ərkan və təmkinlilik motivlərindən, müəllimənin açıqlaması nəticəsində yaranan düşmənçilik hərəkətlərindən (qısqanclıq, təhqir olunmuş qürur, aşağıya bax) və onun uşaqlıq tarixçəsinə əsaslanan, onda hazırlanmış cinsi ikrah parçası olan nevrotik elementdən ibarətdir. Vəsvəsəyə qarşı müdafiə üçün oyadılan ataya məhəbbət bu uşaqlıq tarixçəsindən qaynaqlanır.</w:t>
      </w:r>
    </w:p>
    <w:p>
      <w:r>
        <w:t>Yuxu şüursuzluqda dərinləşmiş, ataya qaçmaq qərarını elə bir situasiyaya çevirir ki, orada atanın onu təhlükədən xilas etməsi arzusu yerinə yetmiş kimi göstərilir. Bu zaman Yolunda mane olan bir fikri kənara qoymaq lazımdır ki, onları bu təhlükəyə salan elə atadır. Ataya qarşı burada sıxışdırılan düşmənçilik hərəkətini (kin meyli) ikinci yuxunun motorlarından biri kimi tanıyacağıq.</w:t>
      </w:r>
    </w:p>
    <w:p>
      <w:r>
        <w:t>Yuxu yaratma şərtlərinə görə fantaziya olunan situasiya elə seçilir ki, uşaqlıq situasiyasını təkrar edir. Xüsusi bir zəfərdir ki, təzə, bəlkə də elə yuxunun törədici situasiyasını uşaqlıq situasiyasına çevirmək mümkün olur. Bu, yalnızca Materialın təsadüflüyü sayəsində mümkün olur. Cənab K. onun çarpayısının önündə durub onu oyatdığı kimi, uşaqlıq illərində bunu tez-tez ata edirdi. Onun bütün dönüşünü yerindəcə simvolizə etmək olar: bu situasiyada o, cənab K.-ni atayla əvəz edir.</w:t>
      </w:r>
    </w:p>
    <w:p>
      <w:r>
        <w:t>Atası o vaxt onu oyatdı ki, çarpayını islatmasın.</w:t>
      </w:r>
    </w:p>
    <w:p>
      <w:r>
        <w:t>Bu "yaş" sonrakı yuxu məzmunu, üçün müəyyənedici olur, lakin orada yalnız uzaq bir işarə və öz əksi ilə təmsil olunur.</w:t>
      </w:r>
    </w:p>
    <w:p>
      <w:r>
        <w:t>"Islaq", "su"nun əksi asanlıqla "od", "yanma" ola bilər. Atanın ora gəldiyi zaman yanğın təhlükəsindən danışması təsadüfi deyil. Atanın onu xilas etdiyi təhlükə yanğın təhlükəsi idi. Bu, müəyyən etməyə kömək edir. Yuxu təsvirinin seçilmiş səhnəsi bu təsadüfə və "islaq"ın əksinə əsaslanır: Yanğın var, ata onu oyatmaq üçün çarpayısının önündə durur. Atanın təsadüfi sözləri, əgər atada tamamilə köməkçi və xilaskar tapmaq istəyən qalib hiss cərəyanına bu qədər mükəmməl uyğun gəlməsəydi, yuxu məzmununda bu mənaya çatmazdı. O, təhlükəni gəliş zamanı dərhal hiss etdi, haqlı idi! (Əslində o, qızı bu təhlükəyə salmışdı.)</w:t>
      </w:r>
    </w:p>
    <w:p>
      <w:r>
        <w:t>Yuxu düşüncələrində "islaq" asanlıqla qurula bilən əlaqələr nəticəsində, bir neçə təsəvvür dairəsi üçün düyün nöqtəsi rolunu alır. "Islaq" yalnız çarpayını islatmağa aid deyil. Həm də bu yuxu məzmununun arxasında sıxışdırılmış cinsi sınaq düşüncələri dairəsinə aiddir. O bilir ki, cinsi əlaqə zamanı da islanma olur, erkək dişiyə cütləşmə zamanı damcı şəklində maye bağışlayır. O bilir ki, təhlükə məhz ondadır ki, ona cinsiyyət orqanını islanmadan qorumaq vəzifə tapşırıla bilər.</w:t>
      </w:r>
    </w:p>
    <w:p>
      <w:r>
        <w:t>"Islaq" və "damla" ilə eyni zamanda digər assosiasiya dairəsi - iyrənc katarx dairəsi açılır ki, bu da onun daha yetkin yaşlarında, yəqin ki, uşaqlıqda çarpayını islatmağın olduğu kimi, eyni utandırıcı mənaya malikdir. Burada "islaq" "çirklənmiş" ilə eyni mənaya gəlir. Təmiz saxlanılmalı olan cinsiyyət orqanı artıq katarxla çirklənmişdir, həm də anada da onun kimi (səhifə 78). Görünür, o, ananın təmizlik həvəsinin bu çirklənməyə qarşı reaksiya olduğunu başa düşür.</w:t>
      </w:r>
    </w:p>
    <w:p>
      <w:r>
        <w:t>Hər iki dairə bir nöqtədə birləşir: Ana hər ikisini atadan alıb, cinsi nəmi və çirkləndirici floru. Anaya qarşı qısqanclıq, burada müdafiəyə çağırılan ataya qarşı infantil sevgi düşüncə dairəsindən ayrılmazdır. Amma bu material hələ təsvir qabiliyyətinə malikdir. Amma "islaq"ın hər iki dairəsi ilə oxşar yaxşı əlaqədə olan, lakin təhrikedici olanından qaçan bir xatirə tapıla bilərsə, bu xatirə yuxu məzmununda təmsili öz üzərinə götürə biləcək.</w:t>
      </w:r>
    </w:p>
    <w:p>
      <w:r>
        <w:t>Belə bir xatirə ananın bəzək kimi arzu etdiyi "damlalar" hadisəsində tapılır. Görünür, bu xatirənin cinsi islaqlıq və çirklənmənin hər iki dairəsi ilə əlaqəsi xarici, səthi, sözlər vasitəsilə yaranmışdır, çünki "damla" "dəyişiklik" kimi, iki mənalı söz kimi işlədilmişdir və "bəzək" "təmiz" deməkdir ki, bu da "çirklənmiş"ə bir qədər məcburi əksdir. Əslində ən möhkəm məzmun əlaqələri sübuta yetirilə bilər. Xatirə uşaqlıqdan kök salmış, lakin çox uzaqlara uzanan anaya qarşı qısqanclıq materialından gəlir. İki söz körpüsü vasitəsilə valideynlər arasındakı cinsi əlaqə, flüor xəstəliyi və ananın əzabverici təmizlik etməsi təsəvvürlərinə bağlıdır. Bütün məna "bəzək damcıları" ilə bağlı bir xatirəyə keçirilə bilər.</w:t>
      </w:r>
    </w:p>
    <w:p>
      <w:r>
        <w:t>Lakin yuxu məzmunu üçün daha bir yerdəyişmə baş verməlidir. Yuxuya ilkin "islağa" daha yaxın olan "damla" deyil, daha uzaq olan "zinət" daxil olur. Deməli, əgər bu element əvvəlcədən müəyyən edilmiş yuxu vəziyyətinə daxil edilsəydi, belə deyilə bilərdi: Ana hələ də zinətini xilas etmək istəyir. Yeni "zinət qutusu" dəyişikliyində isə sonradan cənab K.-nin təhrik dairəsindən olan elementlərin təsiri özünü göstərir. Cənab K. ona zinət bağışlamamışdı, lakin bunun üçün bir "qutu" - indi minnətdar olmalı olduğu bütün ehtiram və mehribanlıqların əvəzedicisini bağışlamışdı. İndi yaranan "zinət qutusu" mürəkkəb sözünün də xüsusi təmsilçi. dəyəri var. "Zinət qutusu" ləkəsiz, toxunulmamış qadın cinsiyyət orqanının adi bir obrazı deyilmi? Digər tərəfdən isə zərərsiz bir sözdür, yəni yuxu arxasındakı cinsi fikirləri həm göstərmək, həm də gizlətmək üçün əla yararlıdır? Beləliklə, yuxu məzmununda iki yerdə deyilir: "ananın zinət qutusu" və bu element uşaqlıq qısqanclığının, damlaların, yəni cinsi islaqlığın, flüorla çirklənmənin, digər tərəfdən isə qarşılıqlı sevgi tələb edən və yaxınlaşan - arzulanan və təhdid edən - cinsi vəziyyəti təsvir edən indiki təhrik fikirlərinin xatırlanmasını əvəz edir. "Zinət qutusu" elementi heç bir başqa element kimi deyil. O, sıxışdırma və yerdəyişmə nəticəsi deyil. Zidd cərəyanların kompromisi də deyil. Onun çoxsaylı mənşəyi - həm uşaqlıq, həm də indiki mənbədən - yuxu məzmununda iki dəfə görünməsinə işarə edir. Yuxu təzə, həyəcanlandırıcı təsir bağışlayan bir yaşantıya reaksiyadır ki, bu da mütləq əvvəlki illərin yeganə analoji yaşantısının xatirəsini oyatmalıdır. Bu mağazada öpüşmə səhnəsidir, hansı ki iyrənc hiss yarandı. Lakin həmin səhnə assosiativ olaraq başqa yerdən, katar fikir dairəsindən (bax. S. 86) və indiki təhrik dairəsindən əlçatandır. Deməli, o, əvvəlcədən formalaşmış vəziyyətə uyğunlaşmalı olan yuxu məzmununa öz töhfəsini verir. Yanır ... öpüş yəqin ki, tüstü iyi verirdi, deməli, o, yuxu məzmununda tüstü iyi duyur ki, bu da burada oyanana qədər davam edir. Bu yuxunun təhlilində təəssüf ki, diqqətsizliyim üzündən bir boşluq buraxmışam. Ataya nitq verilib: İstəyirəm ki, mənim iki uşağım və s. (burada yəqin ki, yuxu düşüncələrindən əlavə etmək lazımdır: masturbasiyanın nəticələrindən) məhv olmasın. Belə yuxu nitqi müntəzəm olaraq real, deyilmiş və ya eşidilmiş nitq parçalarından tərtib olunur. Mən bu nitqin əsl mənbəyini Rede araşdırmalı idim. Bu sorğunun nəticəsi yuxunun quruluşunu daha mürəkkəb göstərərdi, amma bununla bərabər, şübhəsiz ki, daha aydın dərk etməyə imkan verərdi.</w:t>
      </w:r>
    </w:p>
    <w:p>
      <w:r>
        <w:t>Güman etmək olarmı ki, bu yuxu o vaxt L.-də, müalicə zamanı təkrarlandığı zamankı ilə tamamilə eyni məzmuna malik olub? Görünür, lazımsızdır. Təcrübə göstərir ki, insanlar tez-tez eyni yuxunu gördüklərini iddia edirlər. Halbuki təkrarən görünən yuxunun ayrı-ayrı təzahürləri çoxsaylı detallarla fərqlənir. Başqa cəhətdən geniş dəyişikliklər də var. Belə ki, pasiyentlərimdən biri danışır ki, bu gün yenə həmişə eyni şəkildə təkrarən gördüyü sevimli yuxusunu görüb: guya mavi dənizdə üzür, həzzlə dalğaları yarırmış və sair. Daha yaxından araşdırma göstərir ki, ortaq əsas üzərində bir dəfə bu, başqa dəfə o detal çəkilmişdir; hətta bir dəfə o, dəniz donmuş halda ikən, buz dağlarının arasında üzmüşdü. Özünün artıq eyni olduğunu iddia etməyə çalışmadığı başqa yuxular var. Bu yuxular təkrarən görünən yuxularla sıx bağlı görünür. O, məsələn, məsələn, bir fotoşəkilə görə eyni vaxtda Helqolandın yuxarı hissəsini görür. aşağı hissəsini də real ölçülərdə, dənizin üstündə görür. Gəmi, içində onun iki gənclik tanışı və sair.</w:t>
      </w:r>
    </w:p>
    <w:p>
      <w:r>
        <w:t>Şübhəsizdir ki, Dora müalicə zamanı görülən yuxu - bəlkə də aşkar məzmununu dəyişmədən - yeni aktual məna qazanmışdı. O, yuxu düşüncələri altında mənim müalicəmə bir əlaqə bağladı. O, o zamankı qərarını yeniləyərək təhlükədən yayınmağa uyğun gəldi. Əgər o, oyandıqdan sonra L.-də artıq tüstü hiss etdiyini iddia edərkən öz tərəfindən yaddaş yanılması oyun içində deyildisə, qəbul etmək lazımdır ki, o, mənim "Tüstü olan yerdə od var" ifadəmı hazır yuxu formasının altına çox məharətlə yerləşdirmişdir və orada sonuncu elementin həddindən artıq təyini üçün istifadə olunmuş kimi görünür. Danılmaz bir təsadüf idi ki, ona sonuncu aktual səbəb - ananın yemək otağını bağlaması, bununla da qardaşın yataq otağında kilidli qalması - L.-də cənab K.-nın onu təqib etməsi ilə bir bağlantı gətirdi, o zaman ki, yataq otağını bağlaya bilmədiyi üçün onun qərarı yetişmişdi. Bəlkə də qardaş o zamankı yuxularda görünmürdü, belə ki, "mənim iki uşağım" nitqi yuxu məzmununa yalnız sonuncu səbəbdən sonra daxil olmuşdu. II</w:t>
      </w:r>
    </w:p>
    <w:p>
      <w:pPr>
        <w:pStyle w:val="Heading1"/>
      </w:pPr>
      <w:r>
        <w:t>İkinci yuxu | XƏSTƏLİK TARİXÇƏLƏRİ</w:t>
      </w:r>
    </w:p>
    <w:p>
      <w:r>
        <w:t>Birincidən bir neçə həftə sonra ikinci yuxu göründü; təhlil onun işlənməsi ilə yarımçıq qaldı. O, birincisi qədər tam şəffaf etmək mümkündür, lakin xəstənin ruhi vəziyyəti haqqında zəruri hala gəlmiş fərziyyə-ni arzuolunan şəkildə təsdiqlədi, yaddaş boşluğunu doldurdu və onun digər simptomunun yaranmasına dair dərin bir anlayış əldə etməyə imkan verdi.</w:t>
      </w:r>
    </w:p>
    <w:p>
      <w:r>
        <w:t>Dora danışdı: Tanımadığım bir şəhərdə gəzirəm, mənə yad olan küçələr və meydanlar görürəm. Sonra yaşadığım bir evə gəlirəm, öz otağıma keçirəm və orada anamın bir məktubunu tapıram. O yazır: Valideynlərin xəbəri olmadan evdən getdiyim üçün atamın xəstələndiyini mənə yazmaq istəməmişdi. İndi o ölüb, əgər istəsən, gələ bilərsən. Sonra vağzala gedirəm və təxminən 100 dəfə soruşuram: Vağzal haradadır? Mənə həmişə cavab verirlər: Beş dəqiqə. Sonra qarşımda sıx bir meşə görürəm, içinə girirəm və orada rastlaşdığım bir kişidən soruşuram. O mənə deyir: Hələ 2 saat yarım. Mənə yoldaşlıq etməyi təklif edir. İmtina edirəm və gedirəm. 1) Buna dair mühüm əlavə: Meydanlardan birində bir abidə görürəm. 2) Buna dair əlavə: Bu sözün yanında sual işarəsi vardı: istəsən? 3) İkinci dəfə təkrar edir: 3 saat. tək. Qarşımda vağzalı görürəm və ona çata bilirəm. Bu, yuxuda irəli gedə bilmədikdə adi təlaşgefühl, hissidir. Sonra mən evdəyəm, bu arada mən sürmüş olmalıyam, amma bundan xəbərim var. - Darvazaya gir və ondan bizim mənzili soruş. Xidmətçi qız mənə qapını açır və cavab verir: Ana və digərləri artıq qəbiristanlıqdadırlar.</w:t>
      </w:r>
    </w:p>
    <w:p>
      <w:r>
        <w:t>Bu yuxunun yozumu çətinliklər olmadan baş tutdu. Öz məzmunu ilə bağlı olan özünəməxsus şərait üzündən, bizim dayandığımız yerdə hər şey aydınlaşdırıldı. Bununla da yenidən bağlıdır ki, yaddaşım açıqlamaların ardıcıllığını hər yerdə eyni dərəcədə etibarlı saxlayıb. Yuxu qarışmazdan əvvəl deyim: davam edən təhlil hansı mövzuya aiddir. Dora bir müddətdir ki, öz hərəkətlərinin təxmin edilən motivlərlə əlaqəsi barədə özü suallar verirdi. Bu suallardan biri belə idi: Gölün yanındakı səhnədən sonrakı ilk günlərdə niyə hələ də susurdum? İkincisi: Niyə sonra birdən-birə valideynlərimə bu barədə danışdım? K.-nın iltifatından niyə bu qədər ağır təhqir olunduğunu hələ də izaha ehtiyacı olan bir şey hesab edirdim, xüsusən də Dora ilə maraqlanmağın cənab K. üçün də qeyri-ciddi bir yoldan çıxarma cəhdi olmadığını anlamağa başladığım bir vaxtda. Hadisə barədə valideynlərinə məlumat verməsini artıq xəstəlik xarakterli intiqam hissinin təsiri altında baş vermiş bir hərəkət kimi izah edirdim. Normal bir qız, məncə, bu cür işlərin öhdəsindən təkbaşına gələr.</w:t>
      </w:r>
    </w:p>
    <w:p>
      <w:r>
        <w:t>Deməli, bu yuxunun təhlili üçün ortaya çıxan materialı reproduksiyamda təqdim edəcəyəm. Bu, kifayət qədər rəngarəng ardıcıllıqla olacaq. 1) Buna növbəti dərsdə iki əlavə: Pilləkənləri xüsusilə aydın şəkildə qalxdığımı görürəm. Və: Onun cavabından sonra heç də kədərli olmayaraq öz otağıma gedirəm. Və yazı masamın üstündə duran böyük bir kitabı oxuyuram. Freyd, VIII O, təkbaşına yad bir şəhərdə azır, küçələr və meydanlar görür. O, əmin edir ki, bu, əvvəlcə təxmin etdiyim B. deyildi, əksinə heç vaxt getmədiyi bir şəhər idi. Davam etmək təbii idi. Axı siz yuxu təsvirlərini götürdüyünüz şəkillər görmüş ola bilərsiniz. Və ya fotoşəkillər. Bu qeyddən sonra abidənin əlavəsi bir meydanda ortaya çıxdı. Və dərhal mənbənin biliyi. O, Milad bayramı üçün Almaniyanın bir kurort şəhərindən albom almışdı. Albomda şəhər mənzərələri var idi. Elə dünən onu qonaq gəlmiş qohumlarına göstərmək üçün tapıb çıxarmışdı. Bu, dərhal tapılmayan bir şəkil qutusunda idi və o, anasından soruşdu: Qutu haradadır? Şəkillərdən biri abidəsi olan bir meydanı göstərirdi. Hədiyyə edən isə gənc bir mühəndis idi. O, bir vaxtlar fabrik şəhərində təsadüfən tanış olmuşdu. Gənc kişi tez bir zamanda müstəqilliyə çatmaq üçün Almaniyada bir vəzifə qəbul etmişdi, özünü xatırlatmaq üçün hər fürsətdən istifadə edirdi və onun vəziyyəti yaxşılaşdıqdan sonra vaxtı gələndə Dora ilə maraq göstərəcəyini təxmin etmək asan idi. Amma buna hələ vaxt lazım idi, deməli gözləmək lazım idi.</w:t>
      </w:r>
    </w:p>
    <w:p>
      <w:r>
        <w:t>Xarici bir şəhərdə gəzib-dolaşmaq həddindən artıq müəyyənləşdirilmişdi. Bu, günün səbəblərindən birinə aparırdı. Bayramlarda gənc bir əmiuşağı qonaq gəlmişdi və o, indi ona Vyana şəhərini göstərməli idi. Bu günün səbəbi, əlbəttə ki, son dərəcə əhəmiyyətsiz idi. Lakin əmisi oğlu ona Drezdendəki qısa ilk qalmağı xatırlatdı. O vaxt o, yedənə kimi gəzib-dolaşırdı, təbii ki, məşhur qalereyanı ziyarət etməyi də unutmurdu. Onlarla birlikdə olan başqa bir əmisi oğlu Drezdeni tanıyırdı. O, qalereyada bələdçilik etmək istədi. Amma o, onu rədd etdi və tək getdi, xoşuna gələn rəsmlərin qarşısında dayandı. Sixtina qarşısında iki saat dayandı. Yuxuda soruşur: Vağzal haradadır? Bu yaxınlaşmadan sonra nəticə, çıxardım ki, sonra inkişaf etdirəcəyəm. uzun müddət sakit xəyalpərəst heyranlıqla. Rəsmin ona nədən bu qədər xoş gəldiyi sualına o, aydın bir cavab verə bilmədi. Nəhayət dedi: Madonna.</w:t>
      </w:r>
    </w:p>
    <w:p>
      <w:r>
        <w:t>Bu fikirlərin həqiqətən də yuxu yaradan materiala aid olduğu şübhəsizdir. Onlar yuxu məzmununda olduğu kimi tapa biləcəyimiz tərkib hissələrini daxil edirlər (o onu rədd etdi və tək getdi - iki saat). Artıq görürəm ki, "rəsmlər" yuxu düşüncələrinin toxumasında bir düyün nöqtəsinə uyğun gəlir (albomdakı rəsmlər - Drezdendəki rəsmlər). Madonna, bakirə ana mövzusunu da sonrakı izləmə üçün seçmək istərdim. Lakin hər şeydən əvvəl görürəm ki, o, yuxunun bu birinci hissəsində bir gənc kişi ilə özünü eyniləşdirir. O, yad ellərdə azıb gəzir, bir məqsədə çatmağa çalışır, amma yubadılır, səbrə ehtiyacı var, gözləməlidir. Əgər o, bununla mühəndisi nəzərdə tuturdusa, onda bu məqsədin bir qadına - özünə sahib olmaq olması uyğun gələrdi. Bunun əvəzinə bu bir vağzal idi. Doğrudan da, yuxudakı sualın həqiqətən verilmiş sualla nisbətinə görə, yerinə bir qutu qoya bilərik. Bir qutu və bir qadın, bu daha yaxşı uyğun gəlir.</w:t>
      </w:r>
    </w:p>
    <w:p>
      <w:r>
        <w:t>O, yəqin yüz dəfə soruşur... Bu, yuxunun.-in başqa, daha az laqeyd səbəbinə gətirib çıxarır. Dünən axşam məclisdən sonra atası ondan konyak gətirməsini xahiş etdi; əvvəlcə konyak içsə, yata bilir. O, anasından yemək şkafının açarını tələb etdi, lakin ana bir söhbətə qarışmışdı və ona cavab vermədi, ta ki səbirsiz həddini aşaraq deyənə qədər: Artıq səndən yüz dəfə soruşmuşam, açar haradadır. Əslində o, təbii ki, sualı yalnız təxminən beş dəfə təkrar etmişdi. 1) Yuxu məzmununda beş rəqəmi zaman göstəricisində dayanır: 53 dəqiqə. Mənim "Traumdeutung" kitabımda bir neçə nümunə ilə göstərmişəm ki, yuxu düşüncələrində rast gəlinən rəqəmlər yuxuda necə işlənir. Onlara tez-tez öz əlaqələrindən qoparılmış şəkildə rast gəlinir. Və yeni kontekstlərə salınmış şəkildə. Açar haradadır? - mənə elə gəlir ki, bu, "Qutu haradadır?" sualının kişi qarşılığıdır (bax birinci yuxu. Səhifə 68). Deməli, bunlar suallardır - cinsiyyət orqanlarına dair.</w:t>
      </w:r>
    </w:p>
    <w:p>
      <w:r>
        <w:t>Qohumların həmin məclisində kimsə atanın şərəfinə badə qaldırmışdı. Ona uzun illər ən yaxşı sağlamlıq arzulamışdı və s. Bu zaman atanın yorğun mimikasında elə qəribə bir titrəyiş olmuşdu. O, atanın hansı fikirləri yatırtmalı olduğunu anlamışdı. Yazıq xəstə adam! Kim bilərdi ki, ona daha nə qədər ömür qismət olub.</w:t>
      </w:r>
    </w:p>
    <w:p>
      <w:r>
        <w:t>Bununla da yuxudakı məktubun məzmununa çatdıq. Atası ölmüşdü, o, öz ixtiyarı ilə evdən uzaqlaşmışdı. Mən onu yuxudakı məktubla dərhal valideynlərə yazdığı, heç olmasa valideynlər üçün qələmə aldığı vida məktubunu xatırlatdım. Bu məktub atanı qorxuya salmaq, beləliklə də onun xanım K.-dən əl çəkməsinə nail olmaq, ya da heç olmasa, buna razı salmaq mümkün olmasa, ondan qisas almaq üçün nəzərdə tutulmuşdu. Biz onun ölümü və atasının ölümü mövzusunda dayanırıq (yuxuda sonralar qəbiristanlıq). Yuxunun fasadını təşkil edən situasiya, ataya qarşı qisas fantaziyasına uyğundur. Bunu fərz etsək, yanılmış olarıqmı? Gündüz əvvəlki rəhmli fikirlər buna yaxşı uyğun gələrdi. Fantaziya isə belə idi: O, evdən uzaqlara, yad ölkələrə gedəcəkdi və ata bunun kədərindən, ona olan həsrətindən ürəyi partlayacaqdı. Onda o qisasını almış olardı. O, atanın nəyinin çatışmadığını çox yaxşı başa düşürdü, o ata indi Konyak olmadan yata bilmirdi.</w:t>
      </w:r>
    </w:p>
    <w:p>
      <w:r>
        <w:t>Qisasçılığı yadda saxlamalıyıq. Bu, yuxu düşüncələrinin sonrakı sintezi üçün yeni bir elementdir. Cinsi ödənilmə, şübhəsiz ki, ən yaxşı yuxu dərmanıdır. Yuxusuzluq isə ən çox ödənilməməyin nəticəsidir. Atanın yuxusu şirin idi, çünki sevimli arvadı ilə ünsiyyət ona çatışmırdı. Müqayisə üçün aşağıdakılara bax: Arvadıma deyəcək bir sözüm var. Məktubun məzmunu isə daha ətraflı müəyyənləşdirməyə imkan verməli idi. Əlavə: İstəsən, haradan gəldi?</w:t>
      </w:r>
    </w:p>
    <w:p>
      <w:r>
        <w:t>Sonra ağlına gəldi ki, "willst" sözünün arxasında sual işarəsi vardı. Bununla da anladı ki, bu sözlər xanım K.-nin L.-ə (göldə) dəvəti ehtiva edən məktubundan sitatdır. Bu Brief-də çox nəzərəçarpan bir şey var. "Gəlmək istəyirsənsə?" ifadəsindən sonra sual işarəsi qoyulmuşdu. Cümlənin ortasında.</w:t>
      </w:r>
    </w:p>
    <w:p>
      <w:r>
        <w:t>Beləliklə, yenə də gölün yanındakı səhnəyə və onunla bağlı tapmacalara qayıtdıq. Ondan xahiş etdim ki, bu səhnəni bir dəfə ətraflı danışsın. O əvvəlcə çox yeni bir şey gətirdi. Cənab K. az-çox ciddi bir giriş söyləmişdi; lakin o, sözünü bitirməsinə imkan vermədi. O, bunun nə olduğunu anlayan kimi üzünə vurub qaçdı. Hansı sözləri işlətdiyini bilmək istəyirdim. O, yalnız onun əsaslandırmasını xatırlayırdı: "Bilirsiniz, mənim arvadıma heç bir sözüm yoxdur". Sonra onunla bir daha rastlaşmamaq üçün L.-yə gedən yolu piyada, gölün ətrafı ilə getmək istədi. Qarşısına çıxan bir kişidən ora nə qədər məsafə olduğunu soruşdu. Onun "2 saat yarım" cavabından sonra bu niyyətindən əl çəkdi. Bir azdan yola düşəcək gəmiyə yenidən mindi. Cənab K. də yenidən orada idi, ona yaxınlaşdı, bağışlanmasını xahiş etdi və baş verənlərdən heç kimə danışmamağı rica etdi. Lakin o cavab verdi. - Bəli, yuxudakı meşə göl sahilindəki meşəyə tamamilə bənzəyirdi, elə o meşəyə ki, indicə yenidən təsvir olunan səhnə orada baş vermişdi. Dünən isə o, məhz həmin sıx meşəni Sezessiya sərgisində bir rəsm əsərində görmüşdü. Şəklin arxa planında nimfalar görünürdü. 1) Bu sözlər tapmacalarımızdan birinin həllinə gətirib çıxaracaq. 2) Burada üçüncü dəfədir: şəkil (şəhər mənzərələri, Drezdendəki qalereya), lakin daha da əhəmiyyətli bir əlaqədə. Şəkildə görünənlər sayəsində o, qadın obrazına çevrilir (meşə, nimfalar). İndi məndəki bir şübhə qəti inamıma çevrildi. "Vağzal" və qəbiristanlıq, qadın cinsiyyət orqanları yerinə, kifayət qədər diqqətçəkən idi, lakin kəskin diqqətimi bənzər quruluşlu "Vorhof"a yönəltdi, qadın cinsiyyət orqanlarının müəyyən bir bölgəsi üçün anatomik termindir. Amma bu, sadəcə gülməli bir səhv ola bilərdi. İndi isə "nimfalar" da işə qarışdıqda - ki onlar "sıx meşənin" arxa planında görünürlər - artıq heç bir şübhəyə yer qalmırdı. Bu, simvolik cinsi coğrafiya idi! Nimfalar - həkimə məlum olduğu, lakin cahilə bəlli olmadığı kimi, həm də birincisi üçün də o qədər də işlədilmədiyi üzrə - "sıx meşənin", yəni qasıq tüklərinin arxa planındakı kiçik dodaqcıqlardır. Lakin o, "dəhliz" və "nimfalar" kimi texniki adlardan istifadə edirdi. Deməli, biliyini kitablardan götürmüşdü - populyar kitablardan deyil. Anatomik dərsliklərdən ya da ensiklopedik lüğətdən götürmüşdü. O lüğət cinsi maraqla yanan gəncliyin adi sığınacağı idi. Deməli, yuxunun ilk situasiyasının arxasında bir fantaziya gizlənirdi. Əgər bu təfsir doğru idisə, bu, bakirəlikdən çıxarma fantaziyası idi. Kişi qadın cinsiyyət orqanına nüfuz etməyə çalışırdı.</w:t>
      </w:r>
    </w:p>
    <w:p>
      <w:r>
        <w:t>Nəticələrimi onunla bölüşdüm. Təəssürat mütləq güclü olmalı idi, çünki dərhal yuxunun unudulmuş bir parçası yadıma düşdü: onun sakitcə öz otağına getməsi və 1) Yeri gəlmişkən, "vağzal" "gediş-gəliş"ə xidmət edir. Bəzi dəmir yolu qorxusunun ruhi örtüyü. 2) Bakirəlikdən çıxarma fantaziyası bu situasiyanın ikinci tərkib hissəsidir. İrəliləməkdəki çətinliyin vurğulanması və yuxuda duyulan təlaş, başqa yerdə "Sixtina" ilə işarə etdiyimiz, məmnuniyyətlə vurğulanan bakirəliyə işarə edir. Bu cinsi fikirlər, Almaniyada gözləyən namizədlə məşğul olan, bəlkə də yalnız gizli saxlanılan istəklər üçün şüursuz bir alt qat yaradır. Həmin yuxu situasiyasının ilk tərkib hissəsi kimi qisas fantaziyasını tanıdıq; hər ikisi bir-birini tam deyil, yalnız qismən örtür; daha əhəmiyyətli üçüncü bir fikir xəttinin izlərini sonra tapacağıq. Başqa bir dəfə "sakitcə" yerinə "heç də kədərli deyil" demişdi. (s. 4 3) 97). Bu yuxunu yuxuyozmada (s.) bir doğruluğun yeni sübut kimi qəbul edə bilərəm. 299 və sonrası, 7. nəşr, s. 387) yer alan bir iddianın doğruluğuna yeni bir sübut kimi istifadə edə bilərəm: o, stolunun üstündə duran böyük bir kitabı oxuyur. Burada vurğu iki detalın üzərinə düşür: kitabda sakit və böyük. Soruşdum: Lüğət formatında idimi? O, təsdiqlədi. Axı uşaqlar qadağan olunmuş mövzular haqqında heç vaxt lüğətdə sakitcə oxumurlar. Onlar bunu edərkən əsir və qorxurlar, kimsə gəlib-gəlmədiyini narahatlıqla ətrafa baxırlar. Belə oxu zamanı valideynlər çox mane olurlar. Amma yuxunun arzu yerinə yetirən qüvvəsi narahat vəziyyəti köklü şəkildə yaxşılaşdırmışdı. Atası ölmüşdü, digərləri isə artıq qəbiristanlığa getmişdilər. O, istədiyini sakitcə oxuya bilərdi. Bəs bu, onun qisas almaq üçün səbəblərindən biri deyilmi? Yəni valideynlərinin təzyiqinə qarşı üsyan? Əgər atası ölmüşdüsə, o zaman istədiyi kimi oxuya və ya sevə bilərdi. Əvvəlcə o, heç vaxt konversasiya lüğətində oxuduğunu xatırlamaq istəmədi, sonra etiraf etdi ki, belə bir xatirə onda canlanır, təbii ki, zərərsiz məzmunlu. Sevimli xalası o qədər ağır xəstə idi. Vyanaya səfəri artıq qərarlaşdırıldığı vaxt başqa bir əmidən məktub gəldi. Onlar Vyanaya gedə bilməzlər, çünki bir uşaq, yəni Doranın əmioğlusu təhlükəli şəkildə appendisit xəstəliyinə tutulub. O vaxt o, Lüğətdə appendisitin əlamətlərinin nə olduğunu oxudu. Oxuduqlarından hələ də qarında xarakterik lokallaşmış ağrını xatırlayır.</w:t>
      </w:r>
    </w:p>
    <w:p>
      <w:r>
        <w:t>İndi xatırladım ki, xalasının ölümündən qısa müddət sonra o, Vyanada guya appendisit keçirmişdi. İndiyə qədər bu xəstəliyi onun histerik təzahürlərinə aid etməyə cəsarət etməmişdim. O, ilk günlərdə yüksək hərarətlə yandığını danışdı. Lüğətdə oxuduğu həmin ağrıyı qarnında hiss etdiyini söylədi. Onlar soyuq kompresləri əvvəlcə unudulmuş, sonradan xatırlanan yuxu parçaları üçün vacib sayırlar. Bu, yuxunun başa düşülməsi üçün ən vacib olanlardır. Orada belə nəticəyə gəlirəm ki, yuxuların unudulması da daxili psixi müqavimətlə izah tələb edir. gəlmək, amma dözə bilməmək; ikinci gün şiddətli ağrılar altında xəstələndiyindən bəri çox nizamsız olan aybaşı başlamışdı. O vaxt qəbizlikdən daim əziyyət çəkirdi.</w:t>
      </w:r>
    </w:p>
    <w:p>
      <w:r>
        <w:t>Bu vəziyyəti tamamilə histerik bir hal kimi qəbul etmək doğru olmazdı. Histerik qızdırma şübhəsiz mövcud olsa da, bu mübahisəli xəstəliyin qızdırmasını hhisteriyaya aid etmək ixtiyari görünürdü. Həmin dövrdə təsirli olan orqanik səbəb əvəzinə belə etmək doğru deyildi. Artıq bu izi təkrar buraxmaq istəyirdim ki, özü köməyə gəldi və yuxuya dair son əlavəni gətirdi: özünü xüsusilə aydın şəkildə pilləkənlə yuxarı qalxdığını görürmüş.</w:t>
      </w:r>
    </w:p>
    <w:p>
      <w:r>
        <w:t>Bunun üçün təbii ki, xüsusi bir əsaslandırma tələb etdim. Onun, yəqin ki, ciddi olmayan etirazını asanlıqla rədd edə bildim. Guya mənzili yuxarı mərtəbədə yerləşdiyi üçün pilləkənlə yuxarı qalxmalı olduğunu deyirdi. Əgər yuxuda yad şəhərdən Vyanaya səyahət edə bilirsə, deməli, pilləkənin pillələrini də atlaya bilər. Sonra davam etdi: appendisitdən sonra yaxşı yeriyə bilmirdi, çünki sağ ayağını sürüyürdü. Bu uzun müddət belə qalmışdı. Buna görə də xüsusilə pilləkənlərdən qaçmağa çalışırdı. Hələ indi də ayağı bəzən geri qalır. Atasının tələbi ilə müraciət etdiyi həkimlər appendisitdən sonra qalan bu tamamilə qeyri-adi qalığa çox təəccüblənmişdilər, xüsusən də qarındakı ağrı bir daha təkrarlanmadığı və ayağın sürünməsi ilə heç cür müşayiət olunmadığı üçün.</w:t>
      </w:r>
    </w:p>
    <w:p>
      <w:r>
        <w:t>Deməli, bu, əsl histerik simptom idi. O vaxt qızdırma üzvi səbəblərdən də ola bilərdi - məsələn, qarında "Ovarie" adlandırılan ağrılılıqla həmin tərəfdəki ayağın yerimə pozğunluğu arasında somatik bir əlaqə ehtimal edilməlidir ki, bu da Dorada xüsusilə ixtisaslaşmış bir yozum, yəni psixi örtük və istifadə qazanır. Qarında "ovar" adlandırılan ağrılılıqla həmin tərəfdəki ayağın yerimə pozğunluğu arasında somatik bir əlaqə olduğunu güman etmək lazımdır ki, burada Dorada xüsusilə özəlləşmiş bir təfsir, yəni psixi örtük və istifadə kəsb edir. Öskürək simptomlarının təhlilində oxşar qeydə bax. Katar ilə yemək istəməməsi arasındakı əlaqəyə də bax. Bəlkə o zaman hansı mövzuları oxuduğunu hələ də araşdırmaq mümkün idi.</w:t>
      </w:r>
    </w:p>
    <w:p>
      <w:r>
        <w:t>Bəlkə də o vaxt hansı mövzular barədə oxuduğunu araşdırmaq mümkün idi. Hələ də mümkün idi. Bəs peritiflitə bənzəmək istəyən bu vəziyyət nə demək idi? Bu tapmacaya giriş yolu tapmağa çalışdım. Bu tapmacaya bir yol tapmağa çalışdım. Yuxuda zamanlar meydana çıxmışdı. Zaman həqiqətən də bütün bioloji hadisələrdə, heç də biganə bir şey deyil. Bütün çətinlikləri bir zərbə ilə həll edən o hazırcavab cavab bu idi: doqquz ay sonra. Bu müddət, yəqin ki, səciyyəvidir. Deməli, guya appendisit xəstəliyi xəstənin imkanında olan təvazökar vasitələrlə - ağrılarla və aybaşı qanaxması ilə - bir doğuş fantaziyasını gerçəkləşdirmişdi. Onlar üçün tamamilə tipik bir nümunə, cinsi ilə əlaqəsi olmayan səbəblərdən simptomların yaranması. 2) Artıq işarə etmişəm ki, istərik simptomların əksəriyyəti tam inkişafına çatdıqdan sonra cinsi həyatın fantaziyalaşdırılmış bir vəziyyətini, yəni cinsi əlaqə səhnəsini, hamiləliyi, doğuşu, doğuşdan sonrakı dövrü və sairəni təsvir edir. Təbii ki, bu tarixin mənasını bilirdi və o vaxt ensiklopediyada hamiləlik və doğuş haqqında oxuduğu ehtimalını inkar edə bilmirdi. Bəs arxasınca sürünən ayağa nə olmuşdu? İndi bir təxmin yürütməyə cəsarət edə bilərdim. Axı insan ayağını burxanda belə yeriyir. Deməli, o, bir "yanlış addım" atmışdı. Göldəki səhnədən doqquz ay sonra doğa bildi. Buna görə bu tamamilə doğru idi. Yalnız bir tələbi də irəli sürməli oldum. Mənim əqidəmcə, insan belə simptomları yalnız o zaman əldə edə bilər ki, onlar üçün infantil bir örnəyi olsun. Sonrakı dövrün təəssüratlarından yadda qalan xatirələr, indiyə qədərki təcrübələrimə əsaslanaraq qətiyyətlə deməliyəm ki, simptom kimi özünü göstərmək gücünə malikdir. Onun mənə uşaqlıq dövründən istədiyim materialı verəcəyinə inanmağa cəsarət etmirdim, çünki inanmağı çox istədiyim yuxarıdakı müddəanı hələ ümumi şəkildə irəli sürə bilmirəm. Amma burada təsdiq dərhal gəldi. Bəli, o, uşaq ikən bir dəfə həmin ayağını burxmuşdu, B.-də pilləkəndən düşərkən bir pillədən sürüşmüşdü; ayaq - hətta sonralar arxasınca sürüdüyü elə həmin ayaq idi - şişmişdi, sarğı qoyulmalı olmuşdu, o, bir neçə həftə sakit uzanmışdı. Bu, səkkiz yaşında olan əsəbi astma xəstəliyindən qısa müddət əvvəl idi. İndi bu fantaziyanın sübutunu dəyərləndirmək lazım idi: Əgər siz göldəki səhnədən doqquz ay sonra bir doğuş keçirmisinizsə, və sonra yanlış addımın nəticələrini bu günə qədər özünüzlə daşıyırsınızsa, bu sübut edir ki, siz şüursuzluqda səhnənin gedişatına təəssüflənmişsiniz. Deməli, siz onu şüursuz təfəkkürünüzdə düzəltmisiniz. Sizin doğuş fantaziyanızın ön şərti budur ki, o vaxt bir şey baş vermişdi. Siz o vaxt sonralar ensiklopediyadan götürməli olduğunuz hər şeyi yaşamış və öyrənmişdiniz. 1) Deməli, bakirəliyin pozulması fantaziyası öz tətbiqini cənab K.-da tapır. Və aydın olur ki, niyə yuxu məzmununun həmin sahəsi göldəki səhnədən material ehtiva edir. (Rədd, 2½ saat, meşə, L.-ə dəvət) Görürsünüz ki, cənab K.-ya olan sevginiz o səhnə ilə bitməmişdi, o, mənim iddia etdiyim kimi, bu günə qədər - həm də sizə şüursuz olaraq - davam edir. - O, artıq buna etiraz da etmədi.</w:t>
      </w:r>
    </w:p>
    <w:p>
      <w:r>
        <w:t>İkinci yuxunun aydınlaşdırılmasına dair bu işlər iki saat çəkmişdi. İkinci seansın sonunda əldə etdiyim nəticədən məmnunluğumu bildirəndə, o, laqeydliklə cavab verdi: Bəs buradan nə çıxdı ki? - və bununla məni yeni açıqlamaların yaxınlaşmasına hazırladı. 1) İndiyə qədərki təfsirlərə bəzi əlavələr: "Madonna" açıq-aydın onun özüdür, birincisi, ona şəkilləri göndərən "pərəstişkar" üzündən, sonra ona görə ki, o, xanım K.-nin məhəbbətini əsasən onun uşaqlarına göstərdiyi analıq qayğısı ilə qazanmışdı, və nəhayət, ona görə ki, qız ikən artıq bir uşağı olmuşdu - bu da doğum fantaziyasına birbaşa işarədir. Yeri gəlmişkən, "Madonna" qız cinsi ittihamların təzyiqi altında olanda tez-tez ortaya çıxan məşhur əks təsəvvürdür - bu da Doraya aiddir. Bu əlaqədən ilk təxmini psixiatrik klinikanın həkimi kimi aldım. Sürətli gedişli hallüsinator qarışıqlıq halında idi. Bu, nişanlının ittihamına reaksiya olaraq ortaya çıxdı.</w:t>
      </w:r>
    </w:p>
    <w:p>
      <w:r>
        <w:t>Uşağa qarşı ana həsrəti, analiz davam etsəydi, yəqin ki, onun davranışının qaranlıq, lakin güclü motivi kimi aşkar ediləcəkdi. - Son vaxtlar ortaya atdığı çoxsaylı suallar, cinsi bilmək həvəsinin suallarının gecikmiş nəslindən görünür; o, bu həvəsi lüğətdən ödəməyə çalışmışdı. Güman etmək olar ki, o, hamiləlik, doğum, bakirəlik və bu kimi mövzular barədə oxumuşdu. İkinci yuxu vəziyyətinin əlaqəsinə daxil edilməli olan suallardan birini, yuxunu təkrar danışarkən unutmuşdu. Bu yalnız belə bir sual ola bilərdi: Burada *** bəy yaşayır? yoxsa: *** bəy harada yaşayır? Onun bu zahirən zərərsiz sualı var. Yuxuya daxil etdikdən sonra unutmasının bir səbəbi olmalıdır. Mən bu səbəbi soyadında özündə tapıram. O, eyni zamanda əşya mənasına malikdir. Bir neçə məna daşıdığı üçün "ikimənalı" sözə bərabər tutula bilər. Təəssüf ki, bu adı çəkə bilmirəm ki, onun "ikimənalı" və "əxlaqsız" şeyləri bildirmək üçün nə qədər məharətlə istifadə edildiyini göstərəm. Yuxunun xalanın ölümü ilə bağlı xatirələrdən götürülmüş materialdan ibarət başqa bir sahəsində "Onlar artıq qəbiristanlığa gediblər" cümləsində də xalanın adına söz oyunu tapırıqsa, bu təfsiri dəstəkləyir. Bu əxlaqsız sözlərdə, yəqin ki, ikinci bir şifahi mənbəyə işarə vardı, çünki onlar üçün lüğət kifayət etmir. Xanım K.-nin özünün, yəni böhtançının bu mənbə olduğunu eşitsəydim, təəccüblənməzdim. Dora o zaman nəcib bir şəkildə məhz onu bağışlamışdı, halbuki digər şəxsləri demək olar ki, hiyləgər qisasla təqib edirdi; bu yolla meydana çıxan saysız-hesabsız yerdəyişmələr silsiləsinin arxasında sadə bir amili, xanım K.-ya qarşı dərin köklü homoseksual sevgini ehtimal etmək olar. Üçüncü seansa belə sözlərlə başladı: "Bilirsinizmi, doktor bəy, bu gün burada sonuncu dəfə olduğumu?" - Mən bunu bilə bilmərəm, çünki siz mənə bu barədə heç nə deməmisiniz. - "Bəli, qərar verdim, Yeni ilə qədər dözə bilərəm; amma daha çox şəfa gözləmək istəmirəm." - Bilirsiniz ki, çıxmaq azadlığınız həmişə var. Amma bu gün hələ işləmək istəyirik. Bu qərarı nə vaxt verdiniz? - "14 gün əvvəl, yəqin ki." - Bu, elə bil bir qulluqçuya, bir müəlliməyə bənzəyir - 14 günlük xəbərdarlıq. - "İşdən çıxmış bir müəllimə o vaxt K.-də də var idi, mən onu L.-də gölün yanında ziyarət edəndə." - Eləmi? Ondan heç vaxt danışmamısınız. Zəhmət olmasa, danışın.</w:t>
      </w:r>
    </w:p>
    <w:p>
      <w:r>
        <w:t>Beləliklə, evdə uşaqların müəlliməsi olan bir gənc qız var idi ki, o, ağaya qarşı tamamilə qəribə bir davranış sərgiləyirdi. O, ona salam verdi, cavab qaytardı, masada, süfrədə nə istəsə də hər şeyi uzatdı, bir sözlə, ona havayı kimi rəftar etdi. Yeri gəlmişkən, o, qadına qarşı da elə də nəzakətli deyildi. Gölün yanındakı səhnədən bir-iki gün əvvəl qız məni kənara çəkdi; mənə bir sözü var imiş. Sonra mənə danışdı ki, cənab K. arvadının bir neçə həftəlik yox olduğu bir vaxtda ona yaxınlaşıb, onu çox dilə tutub və ona lütf etməsini xahiş edib; arvadı barədə heç nə deməyib və s." ... Bunlar elə həmin sözlərdir ki, o sonra cəlb etməsinə sizin üçün işlədib, siz də ona üzünə şillə vurdunuz. - „Bəli. Qız ona boyun əydi, amma bir az sonra o, artıq qızla maraqlanmadı və qız o vaxtdan ona nifrət etdi." - Bəs bu dayə işdən çıxmışdı? - „Xeyr, o, işdən çıxmaq istəyirdi. Qız mənə dedi ki, özünü tərk edilmiş hiss etdiyi anda hadisəni valideynlərinə çatdırıb; onlar ləyaqətli adamlardır və Almaniyanın bir yerində yaşayırlar. Valideynlər tələb etdilər ki, o, evi 1) Bu, zı idi. Dekabr. dərhal tərk etsin, sonra isə, qız bunu etmədikdə, ona yazdılar ki, artıq onunla heç bir işləri olmayacaq, bir də evə qayıtmağa haqqı yoxdur." - Bəs niyə getmədi? - „Dedi ki, bir az da gözləmək istəyir, bəlkə cənab K.-də nəsə dəyişər. Belə yaşamağa o dözür. Əgər bir dəyişiklik görməzsə, işdən çıxıb gedəcək." - Bəs qızın axırı necə oldu?</w:t>
      </w:r>
    </w:p>
    <w:p>
      <w:r>
        <w:t>"Bilirəm yalnız ki, o gedib." - Uşaq onu macəradan ilə özü aparıb? - "Bəli."</w:t>
      </w:r>
    </w:p>
    <w:p>
      <w:r>
        <w:t>Deməli, burada - yeri gəlmişkən, tamamilə qaydasında olduğu kimi - analizin ortasında əsl materialdan bir parça üzə çıxmışdı ki, bu da əvvəllər ortaya atılmış problemləri həll etməyə kömək etdi. Mən Doraya deyə bildim: İndi o şillənin motivini bilirəm, hansı ki, siz onunla elçiliyə cavab vermişdiniz. Bu, ona qarşı irəli sürülən təklif, təhqir deyildi, qısqanc qisas idi. Xanım öz hekayəsini sizə danışarkən, siz hələ də öz sənətinizdən istifadə edirdiniz. Hisslərinizə uyğun gəlməyən hər şeyi kənara itələyirdiniz. Cənab K. həmin sözləri işlətdiyi anda: „Arvadıma heç bir şeyim yoxdur" - ki, bunu xanıma da demişdi - sizdə yeni hərəkətlər oyandı və tərəzi o biri tərəfə əyildi. Özünüzə dediniz: O, mənə bir dayə, bir xidmətçi kimi rəftar etməyə cürət edir? Bu təkəbbür incikliyi qısqanclığa və şüurlu, təmkinli motivlərə əlavə olundu: bu artıq həddindən çox idi. Xanımın hekayəsinin təsiri altında nə qədər olduğunuzu sübut etmək üçün deyirəm: yuxuda və davranışınızda onunla dübarə eyniləşmələrinizi üzünüzə deyirəm. Siz bunu valideynlərə deyirsiniz - indiyə qədər başa düşmədiyimiz bu şeyi - necə ki xanım valideynlərinə yazmışdı. Məni bir müəllimə kimi 5 günlük xəbərdarlıqla işdən çıxarırlar. Yuxudakı məktub, 1) Ola bilsin ki, mənasını yaxşı anladığı qadın barədə eyni şikayəti atanın ağzından da eşidə bilməsi, mənim onun ağzından eşitdiyim kimi, təsadüfi deyildi. Sizə evə qayıtmağa icazə verən bu məktub, gənc xanımın valideynlərinin ona qadağa qoyan məktubunun əksidir.</w:t>
      </w:r>
    </w:p>
    <w:p>
      <w:r>
        <w:t>Bəs niyə bunu dərhal valideynlərə danışdım?</w:t>
      </w:r>
    </w:p>
    <w:p>
      <w:r>
        <w:t>Zeit adlı vaxtı nə qədər keçirmisiniz?</w:t>
      </w:r>
    </w:p>
    <w:p>
      <w:r>
        <w:t>"Keçən ilin iyun ayının sonunda hadisə baş verdi; ayın 14-də. İyulda mən bunu anama danışdım.</w:t>
      </w:r>
    </w:p>
    <w:p>
      <w:r>
        <w:t>Deməli, yenə 14. şəxs üçün xarakterik olan xidmətçi müddəti! Sizin sualınıza indi cavab verə bilərəm. Siz axı yazıq qızı çox yaxşı başa düşmüşdünüz. O, dərhal getmək istəmirdi, çünki hələ də ümid edirdi, cənab K.-nin nəvazişini yenidən ona yönəldəcəyini gözləyirdi. Deməli, bu da sizin motiviniz olmalı idi. Onlar görüşü gözlədilər ki, görsünlər o, elçiliyini yeniləyəcəkmi, bundan belə nəticə çıxarardınız ki, onun niyyəti ciddi idi və o, sizinlə qubernantka ilə oynadığı kimi oynamaq istəmirdi.</w:t>
      </w:r>
    </w:p>
    <w:p>
      <w:r>
        <w:t>"Getdikdən sonra ilk günlərdə hələ bir açıqca göndərdi."</w:t>
      </w:r>
    </w:p>
    <w:p>
      <w:r>
        <w:t>Bəli, amma sonra başqa heç nə gəlməyəndə, siz intiqamınıza sərbəstlik verdiniz. Hətta təsəvvür edə bilərəm ki, o vaxt hələ də yan niyyət üçün yer var idi - ittiham vasitəsilə onu qızın yaşadığı yerə getməyə vadar etmək.</w:t>
      </w:r>
    </w:p>
    <w:p>
      <w:r>
        <w:t>3... "Axı o, bunu bizə əvvəlcə özü təklif etmişdi," - deyə sözünü kəsdi. - Onda sizin ona olan həsrətiniz yatışardı - burada o, gözləmədiyim halda təsdiq edərək başını tərpətdi - və o, sizin tələb etdiyiniz təminatı verə bilərdi.</w:t>
      </w:r>
    </w:p>
    <w:p>
      <w:r>
        <w:t>Yəni mən artıq hiss etməyə başlayıram ki, siz cənab K. ilə olan məsələni indiyə qədər büruzə verdiyinizdən qat-qat ciddi qəbul etmisiniz. K.-lərin arasında boşanma barədə tez-tez söhbət olmurdumu?</w:t>
      </w:r>
    </w:p>
    <w:p>
      <w:r>
        <w:t>"Əlbəttə, əvvəlcə uşaqlara görə istəmirdi, indi isə istəyir, amma o artıq istəyir." 1) Bu, birinci yuxu vəziyyətində Mənin arxasında gizlənən mühəndis üçün dayaqdır. Siz onun sizinlə evlənmək üçün arvadından boşanmaq istədiyini düşünmədinizmi? Və ki, o, indi artıq istəmir, çünki əvəzedicisi yoxdur? Siz, təbii ki, iki il əvvəl çox gənc idiniz, amma özünüz mənə anadan danışdınız ki, o, 17 yaşında nişanlanmış və sonra iki il ərini gözləmişdi. Ananın məhəbbət tarixi adətən qıza nümunə olur. Deməli, siz də onu gözləmək istəyirdiniz və güman edirdiniz ki, o, yalnız sizin onun arvadı olmaq üçün yetərincə yetişdiyinizi gözləyir. Təsəvvür edirəm ki, bu, sizdə tam ciddi bir həyat planı idi. Siz hətta cənab K.-də belə bir niyyətin istisna olunduğunu iddia etmək hüququna malik deyilsiniz və mənə onun haqqında kifayət qədər danışmısınız ki, bu, birbaşa belə bir niyyətə işarə edir". Onun L.-dəki davranışı da buna uyğundur. Siz ona sözünü bitirməyə imkan verdiniz və bilirsiniz ki, o sizə nə demək istəyirdi. Yaxşı, bu planı həyata keçirmək o qədər də qeyri-mümkün deyildi. Atanın xanım K. ilə münasibətləri - ki, siz yəqin ki, yalnız buna görə onları bu qədər uzun müddət dəstəklədiniz - sizə arvadın boşanmaya razılığını almağın mümkün olacağına əminlik verirdi və atadan istədiyinizi təmin edirsiniz. Bəli, əgər L.-dəki vəsvəsə başqa cür nəticələnsəydi, bu, bütün tərəflər üçün yeganə mümkün həll yolu olardı. Məncə, buna görə də siz digər çıxışa o qədər təəssüfləndiniz. Və onu appendisit kimi görünən fantaziyada düzəltdiniz. Deməli, cənab K.-nin təkrar evlilik təklifi yerinə onun inkarı və təhqirləri olanda, bu, sizin ittihamınızın nəticəsi idi. Bu, sizin üçün ağır bir məyusluq olmalı idi. Siz etiraf edirsiniz ki, heç nə sizi o qədər qəzəbləndirə bilməz. Birinin sizin yuxu vəziyyətini uydurduğunuza inanması qədər. Gəlin gözləməsi haqqındakı bu fantaziyada mən görürəm. Bu yuxunun artıq elan edilmiş üçüncü komponentinin bir hissəsini. 2) Xüsusilə B.-də birgə yaşayışın son ilində, hədiyyə qutusunu müşayiət etdiyi bir nitq. Gölün yanında uydurmuşdunuz. İndi bilirəm nəyi xatırlatmaq istəmədiyinizi. Sizin reklamın ciddi olduğunu zənn edirəm. Və cənab K.-nin sizin onunla evlənməyinizə qədər əl çəkməyəcəyini.</w:t>
      </w:r>
    </w:p>
    <w:p>
      <w:r>
        <w:t>O, həmişəki kimi etiraz etmədən qulaq asdı. O, təsirlənmiş görünürdü, ən mehriban tərzdə ilin dəyişməsi münasibətilə səmimi arzularla vidalaşdı və - bir daha gəlmədi. Atam məni bir neçə dəfə ziyarət etdi və əmin etdi ki, o qayıdacaq; onda müalicənin davamına olan həsrət hiss olunurdu. Lakin o, yəqin ki, heç vaxt tam səmimi deyildi. O, müalicəni dəstəkləyirdi, nə qədər ki, ümid edə bilirdi ki, mən Doranı onunla xanım K. arasında dostluqdan başqa bir şey olduğuna "inandırmayacağam". Onun marağı söndü, çünki bu uğurun mənim niyyətimdə olmadığını anladı. Bilirdim ki, o geri qayıtmayacaqdı. Bu, şübhəsiz bir intiqam hərəkəti idi ki, o, belə gözlənilməz şəkildə, müalicənin xoşbəxt sonluğuna dair ümidlərim ən yüksək həddə çatdığı bir vaxtda müalicəni dayandırdı və bu ümidləri puç etdi. Onun özünə zərər vurma meyli də bu gedişatda öz hesabını tapdı. Kim mənim kimi insan sinəsində qeyri-kamil ram edilmiş ən pis şeytanları onlarla vuruşmaq üçün oyadırsa, bu güləşdə özünün də zədəsiz qalmayacağına hazır olmalıdır. Əgər mən özüm bir rola girib, onun mənim yanımda qalmasının dəyərini şişirtsəydim, ona həkim mövqeyimin yumşaltdığı isti bir maraq göstərsəydim, qızı müalicədə saxlaya bilərdimmi? Bilirəm. Müqavimət kimi ortaya çıxan amillərin bir qismi hər halda naməlum qaldığından, mən həmişə rol oynamaqdan çəkinmiş və təvazökar psixoloji sənətlə kifayətlənmişəm. Bütün nəzəri marağa və kömək etmək üçün hər bir həkim səyinə baxmayaraq, NN-in histeriya analizinin bir parçasının psixi təsirə mütləq sərhədlər qoyduğunu yadda saxlayıram və bu sərhədlər kimi xəstənin iradəsini və dərrakəsini də hörmətlə qarşılayıram.</w:t>
      </w:r>
    </w:p>
    <w:p>
      <w:r>
        <w:t>Həm də bilmirəm ki, əgər xanım K.-yə o sifətə vurulan şillənin heç də Doranın qəti "yox"u olmadığı, əksinə, sonradan oyadılmış qısqanclığa uyğun gəldiyi, halbuki onun ruh həyatının ən güclü təmayülləri hələ də onun tərəfini tutduğu bildirilsəydi, cənab K. daha çoxuna nail ola bilərdimi? Əgər o, bu ilk "yox"u eşitməmişə vurub, öz iltifatını inandırıcı ehtirasla davam etdirsəydi, qızın meyli bütün daxili çətinlikləri aşaraq qalib gələ bilərdi. Lakin məncə, bəlkə də eyni dərəcədə asanlıqla o, sadəcə qıcıqlanaraq intiqam hissini ondan daha bol-bol çıxara bilərdi. üz Motivlərin toqquşmasında qərarın hansı tərəfə meyl etdiyini - sıxışdırmanın ləğvinə, yoxsa güclənməsinə doğru - heç vaxt hesablamaq mümkün deyil. Real sevgi tələbini yerinə yetirmək qabiliyyətsizliyi, nevrozun ən mühüm xarakter xüsusiyyətlərindən biridir. Xəstələr reallıqla fantaziya arasındakı ziddiyyətin hökmü altındadırlar. Onlar fantaziyalarında ən şiddətli arzu ilə istədiklərindən, gerçəklikdə qarşılarına çıxdıqda qaçırlar və fantaziyalara ən çox, artıq reallaşmasından qorxmağa ehtiyac duymadıqları yerdə qapılırlar. Doğrudur, sıxışdırmanın ucaltdığı sədd, reallıqdan doğan şiddətli həyəcanların təzyiqi altında yıxıla bilər, nevroz hələ də gerçəklik tərəfindən məğlub edilə bilər. Lakin kimdə və nə vasitəsilə bu sağalmanın mümkün olacağını ümumi şəkildə hesablaya bilmərik. Üz: 1</w:t>
      </w:r>
    </w:p>
    <w:p>
      <w:r>
        <w:t>i) Bu yuxunun quruluşu haqqında bəzi qeydlər: onu elə dərindən anlamaq mümkündür ki, onun sintezini sınamaq olar. Fasad kimi önə çıxarılmış bir parça kimi ataya qarşı intiqam fantaziyası seçilir: O, özbaşına evdən çıxıb getmişdi; ata xəstələnmiş, sonra ölmüşdü... O indi evə gedir, digərləri artıq hamısı qəbiristanlıqdadır.-dədir. O, heç kədərlənmədən öz otağına gedir və sakitcə lüğət oxuyur. Bunların arasında digər intiqam hərəkətinə iki işarə var - o hərəkəti ki, o, həqiqətən həyata keçirmişdi: valideynlərə vida məktubu tapdırmışdı. Məktub (yuxuda anadan gələn) və onun üçün nümunə olan xalanın cənazə mərasiminin xatırlanması. - Bu fantaziyanın arxasında cənab K.-ya qarşı intiqam fikirləri gizlənir; o, mənə qarşı davranışında bu fikirlərə bir çıxış yolu açmışdı. Xidmətçi qız - dəvət - meşə - 21/2 saat L.-dəki hadisələrin materialından gəlir. Müəllimə haqqında xatirə və onun valideynləri ilə məktub yazışması, onun vida məktubu elementi ilə birləşərək yuxu məzmununda olan məktuba qoşulur - o məktuba ki, ona evə qayıtmağa icazə verir. Müşayiət olunmağı rədd etməsi, tək getmək qərarı belə tərcümə oluna bilər: Mənə xidmətçi qız kimi davrandığın üçün səni buraxıram. Tək öz yolumla gedirəm və evlənmirəm. - Bu intiqam fikirləri ilə örtülmüş halda, başqa yerlərdə cənab K.-ya qarşı şüursuz davam etdirilən sevgidən qaynaqlanan şəfqətli fantaziyaların materialı parıldayır: Sənin arvadın olana qədər səni gözləyərdim - bakirəliyin pozulması - doğum. - Nəhayət, dördüncü, ən dərin gizlənmiş fikir dairəsinə, xanım K.-ya olan sevgiyə aid olan odur ki, bakirəliyin pozulması fantaziyası kişi nöqteyi-nəzərindən təsvir olunur (indi yad eldə olan aşiqə özünü bənzətmə). İki yerdə ikimənalı sözlərə ən aydın işarələr var (burada cənab yaşayırm[1]). Qəddar və sadist təmayüllər bu yuxuda öz ödənilməsini tapır. IV</w:t>
      </w:r>
    </w:p>
    <w:p>
      <w:pPr>
        <w:pStyle w:val="Heading1"/>
      </w:pPr>
      <w:r>
        <w:t>Ön söz | XƏSTƏLİK TARİXÇƏLƏRİ</w:t>
      </w:r>
    </w:p>
    <w:p>
      <w:r>
        <w:t>Uzun fasilədən sonra 1895 və 1896-cı illərdə histerik simptomların patogenezi və histeriya zamanı psixi proseslər haqqında irəli sürdüyüm iddiaları bir xəstənin və müalicənin tarixçəsini ətraflı şəkildə çatdırmaqla təsdiqləməyə başlayarkən, bu ön sözü özümdən əsirgəyə bilmərəm; bu ön söz bir tərəfdən etdiyim işi müxtəlif istiqamətlərdə haqlı çıxarmalı, digər tərəfdən isə ona göstəriləcək gözləntiləri münasib səviyyəyə endirməlidir.</w:t>
      </w:r>
    </w:p>
    <w:p>
      <w:r>
        <w:t>Təbii ki, tədqiqat nəticələrini dərc etmək məcburiyyətində qalmam əlverişsiz idi. Üstəlik, nəticələr təəccüblü və heç də xoşa gəlməyən idi. Çünki həmkarların bu nəticələri yoxlaması qaçılmaz olaraq mümkünsüz qalmışdı. Lakin indi həmin nəticələri əldə etdiyim materialdan bir hissəsini ümumi mühakiməyə təqdim etməyə başlayıramsa, bu da az qala eyni dərəcədə əlverişsizdir. Bu ittihamdan yaxa qurtara bilməyəcəyəm. O vaxt ittiham belə idi ki, guya xəstələrim haqqında heç nə bildirməmişəm; indi isə belə olacaq ki, xəstələrim haqqında bildirilməməli olan şeyləri bildirmişəm. Ümid edirəm ki, bu cür öz ittihamlarına bəhanəni dəyişdirənlər yenə həmin şəxslər olacaq. Bu tənqidçilərdən heç vaxt onların ittihamını əlindən almaqdan əvvəlcədən əl çəkirəm.</w:t>
      </w:r>
    </w:p>
    <w:p>
      <w:r>
        <w:t>Xəstəlik tarixçələrimin dərc edilməsi mənim üçün həlli çətin bir vəzifə olaraq qalır, hətta o anlayışsız bədxahlara artıq fikir verməsəm də. Çətinliklər qismən texniki xarakter daşıyır, qismən də şəraitin öz mahiyyətindən irəli gəlir. Əgər histerik xəstəliklərin yaranmasının səbəbi xəstələrin psixoseksual həyatının intim təfərrüatlarında tapılırsa və histerik simptomlar onların ən gizli sıxışdırılmış arzularının ifadəsidirsə, onda histeriya halının aydınlaşdırılması bu intim təfərrüatları açıb göstərməkdən və bu sirləri faş etməkdən başqa cür ola bilməz. Əmindir ki, xəstələr etiraflarının elmi şəkildə istifadə olunma ehtimalı ağıllarına gəlsəydi, danışmazdılar və eyni dərəcədə əmindir ki, onların özlərindən dərc üçün icazə istəmək tamamilə boşa çıxardı. Zərif hissli, bəlkə də çekingen şəxslər bu şəraitdə həkim diskretliyi vəzifəsini ön plana çıxarar və elmə bu sahədə məlumatlandırma xidməti göstərə bilmədiklərinə təəssüflənərdilər. Yalnız mən hesab edirəm ki, həkim öhdəlik götürüb. Həm ayrı-ayrı xəstələrə qarşı, həm də elmə qarşı. Elm qarşısında. Yəni əslində eyni xəstəlikdən əziyyət çəkən, ya da hələ çəkəcək olan bir çox başqa xəstələr qarşısında. Histeriyanın yaranma səbəbləri və quruluşu haqqında bildiklərimizi açıq şəkildə bəyan etmək vəzifəyə çevrilir, bunu etməmək isə yalnız bir xəstənin birbaşa şəxsi zərər çəkməsinin qarşısını almaq mümkün olduqda, rüsvayçı qorxaqlıq sayılır. İnanıram ki, xəstəm üçün belə bir zərəri istisna etmək üçün əlimdən gələni etmişəm. Elə bir şəxs seçdim ki, onun taleyi Vyanada deyil, uzaq bir kiçik şəhərdə cərəyan edirdi, yəni onun Vyanadakı şəxsi şəraiti demək olar ki, məlum ola bilməz; müalicənin sirrini əvvəldən o qədər diqqətlə qorudum ki, yalnız bir nəfər tamamilə etibarlı həmkarım qızın xəstəm olduğunu bilə bilər; müalicə başa çatdıqdan sonra dərc etməyi daha dörd il gözlədim, ta ki xəstənin həyatında bir dəyişiklik eşidənə qədər; bu dəyişiklik məndə belə bir fikir yaratdı ki, onun burada danışılan hadisələrə və ruhi proseslərə olan şəxsi marağı artıq solmuş ola bilər. Aydındır ki, qeyri-mütəxəssis oxucular arasından birinin izinə düşə biləcəyi heç bir ad qalmamışdır. Üstəlik, ciddi elmi ixtisas jurnalında dərc belə, icazəsiz oxuculara qarşı bir qoruma olmalıdır. Təbii ki, xəstənin özünün xəstəlik tarixi təsadüf nəticəsində əlinə keçərsə, onun utanclıq hissi keçirməsinin qarşısını ala bilmərəm. Lakin o, oradan artıq bilmədiyi heç nə öyrənmir. Və özünə sual verə bilər: bundan başqa kim onun söhbətinin öz şəxsi haqqında olduğunu öyrənə bilər?</w:t>
      </w:r>
    </w:p>
    <w:p>
      <w:r>
        <w:t>Bilirəm ki, bu şəhərdə heç olmasa çoxlu həkim var ki, onlar da kifayət qədər iyrənc şəkildə belə bir xəstəlik tarixçəsini nevrozun psixopatologiyasına töhfə kimi deyil, özlərini əyləndirmək üçün nəzərdə tutulmuş açar roman kimi oxumaq istəyirlər. Bu oxucu növünə əminlik verirəm ki, sonradan bəyan edəcəyim bütün xəstəlik tarixçələri qorunacaqdır. Onların iti düşüncəsindən bənzər məxfilik təminatları ilə qorunacaqdır. Baxmayaraq ki, materialım üzərində sərəncamım bu niyyət üzündən tamamilə fövqəladə məhdudiyyətə məruz qalmalıdır.</w:t>
      </w:r>
    </w:p>
    <w:p>
      <w:r>
        <w:t>İndiyə qədər həkim sirrinin məhdudiyyətlərindən və şəraitin əlverişsizliyindən qopara bildiyim bu bir xəstəlik tarixçəsində cinsi münasibətlər tam səmimiyyətlə müzakirə olunur, cinsi həyatın orqanları və funksiyaları öz əsl adları ilə çəkilir və iffətli oxucu mənim təsvirimdən əmin ola bilər ki, mən gənc bir qadınla bu cür mövzuları bu cür dildə danışmaqdan çəkinməmişəm. İndi yəqin ki, bu ittihama qarşı da özümü müdafiə etməliyəm? Mən sadəcə olaraq ginekoloğun hüquqlarını - daha doğrusu, onlardan qat-qat təvazökar olanlarını - özümə aid edirəm və kiminsə belə söhbətlərin cinsi istəkləri qızışdırmaq və ya təmin etmək üçün yaxşı bir vasitə olduğunu düşünməsini pozğun və yad bir şəhvətin əlaməti hesab edirəm. Bundan başqa, bu barədəki hökmümü bir neçə ödünc sözlə ifadə etmək meylini duyuram.</w:t>
      </w:r>
    </w:p>
    <w:p>
      <w:r>
        <w:t>„Belə etirazlara və andiçmələrə elmi bir əsərdə yer vermək məcburiyyətində qalmaq acınacaqlıdır, amma buna görə məni qınamasınlar, əksinə, elə bir dövrü günahlandırsınlar ki, onun sayəsində heç bir ciddi kitab artıq öz həyatından əmin ola bilmir."</w:t>
      </w:r>
    </w:p>
    <w:p>
      <w:r>
        <w:t>İndi bu xəstəlik tarixçəsi üçün məlumat vermənin texniki çətinliklərini bildirəcəyəm. Hansı üsulla aradan qaldırdığımı da deyəcəyəm. Bu çətinliklər gündə altı-səkkiz belə psixoterapevtik müalicə keçirməli olan və seans zamanı xəstənin özü ilə qeyd aparmağa icazəsi olmayan həkim üçün çox əhəmiyyətlidir, çünki o, xəstədə etimadsızlıq oyadar və toplanacaq materialı qavramaqda özünə mane olardı. Uzun sürən bir müalicə tarixçəsini məlumat üçün necə qeydə ala biləcəyim də mənim üçün hələ də həll olunmamış bir problemdir. Bu halda mənə iki hal kömək etdi: birincisi, müalicənin müddəti üç ayı keçdi, ikincisi, aydınlaşdırmalar iki - kursun ortasında və sonunda danışılan - yuxu ətrafında qruplaşdı və onların mətni sessiyadan dərhal sonra qeydə alındı və sonrakı yozum və xatirələr şəbəkəsi üçün etibarlı dayaq ola bildi. Xəstəlik tarixçəsi 1) Richard Schmidt, Beiträge zur indischen Erotik. 1902. (Ön sözdə.) Müalicəni bitirdikdən sonra yaddaşım hələ təzə idi. Nəşrə olan maraqla canlı olduğu müddətdə özüm yazdım. Deməli, yazı mütləq - fonografik - dəqiq deyil, lakin yüksək dərəcədə etibarlılığa iddia edə bilər. Onda mahiyyət etibarilə dəyişdirilmiş heç nə yoxdur, yalnız bəzi yerlərdə aydınlaşdırmaların ardıcıllığı istisnadır ki, bunu da əlaqə xatirinə etdim.</w:t>
      </w:r>
    </w:p>
    <w:p>
      <w:r>
        <w:t>Bu hesabatda nə tapılacağını və nəyin çatışmayacağını vurğulamağa keçirəm. Əsər əvvəlcə "Yuxu və histeriya" adını daşıyırdı, çünki mənə elə gəlirdi ki, o, yuxu təfsirinin müalicə tarixçəsinə necə toxunduğunu və onun köməyilə amneziyaların doldurulmasının və simptomların aydınlaşdırılmasının necə əldə oluna biləcəyini göstərmək üçün xüsusilə yararlıdır. Mən illər 1900-də yuxu haqqında zəhmətli və dərin araşdırmanı nevrozların psixologiyasına dair nəşrlərimdən əvvəl yerləşdirməyim üçün yaxşı səbəblərə malik idim, lakin onun qəbulundan da görə bildim ki, həmkarlar bu cür səylərə hələ də nə qədər qeyri-kafi anlayış göstərirlər. Bu halda, mənim təqdimatlarımın materialın saxlanması səbəbindən yoxlamaya əsaslanan əqidə qazandıra bilməməsi barədə itiraz da əsaslı deyildi, çünki hər kəs öz yuxularını analitik tədqiqata cəlb edə bilər və yuxu yozma texnikası mənim verdiyim göstərişlər və nümunələrə görə asanlıqla öyrənilə bilər. Bu gün də o vaxtkı kimi iddia etməliyəm ki, yuxu problemlərinə dərindən varmaq histeriya və digər psixonevrozlarda psixi prosesləri başa düşmək üçün vacib ilkin şərtdir 1) Yuxu təfsiri. Vyana, 1900. 7. Nəşr. 1922. olduğunu və bu sahədə heç olmasa bir neçə addım irəli getmək perspektivi olan heç kimin həmin hazırlıq işindən yayına bilməyəcəyini. Deməli, bu xəstəlik tarixi yuxu təfsirini bilməyi tələb etdiyindən, bu şərti olmayan hər kəs üçün onun oxunuşu son dərəcə qaneedici olmayacaqdır. O, axtardığı açıqlama yerinə onda yalnız təəccüb tapacaq. Və bu təəccübün səbəbini fantastik elan edilmiş müəllifə yönəltməyə meylli olacaq. Əslində isə bu cür təəccüb nevrozun özünün təzahürlərinə xasdır. Orada yalnız bizim həkim vərdişimiz tərəfindən örtülür. İzah cəhdi zamanı isə yenidən üzə çıxır. Onu tamamilə aradan qaldırmaq yalnız o halda mümkün olardı ki, nevroz artıq bizə məlum olan məqamlardan tamamilə çıxarıla bilsin. Lakin bütün ehtimallar ondan xəbər verir ki, biz əksinə, nevrozun öyrənilməsindən çoxlu yeni şeylərin qəbul edilməsi üçün təkan alacağıq ki, bunlar da tədricən etibarlı biliyin predmetinə çevrilə bilər. Lakin yeni həmişə təəccüb və müqavimət doğurmuşdur.</w:t>
      </w:r>
    </w:p>
    <w:p>
      <w:r>
        <w:t>Kiminsə yuxuların və onların təfsirinin bütün psixoanalizlərdə bu nümunədəki kimi görkəmli yer tutduğuna inanması səhv olardı.</w:t>
      </w:r>
    </w:p>
    <w:p>
      <w:r>
        <w:t>Təqdim olunan tarixçə yuxuların istifadəsi baxımından üstün görünsə də, digər məqamlarda arzu etdiyimdən daha kasıb alınmışdır. Onun çatışmazlıqları isə, məhz onun dərc edilməsi imkanına borclu olduğumuz şəraitlə bağlıdır. Artıq demişdim ki, təxminən bir ilə yayılan bir müalicə tarixinin materialını mən öhdəsindən gələ bilməzdim. Üz Bu sadəcə üç aylıq hekayə nəzərdən qaçırıla və xatırlana bilərdi; lakin onun nəticələri birdən çox baxımdan yarımçıq qalmışdır. Müalicə nəzərdə tutulan məqsədə qədər davam etdirildi, lakin müəyyən bir nöqtəyə çatdıqda xəstənin iradəsi ilə dayandırıldı. Bu zaman xəstəlik halının bəzi tapmacaları hələ heç ələ alınmamışdı, digərləri isə yalnız natamam şəkildə aydınlaşdırılmışdı, halbuki işin davamı şübhəsiz ki, bütün məqamlarda son mümkün aydınlaşdırmaya qədər irəliləyəcəkdi. Beləliklə, mən burada yalnız bir analizin fraqmentini təqdim edə bilərəm.</w:t>
      </w:r>
    </w:p>
    <w:p>
      <w:r>
        <w:t>Bəlkə də "Histeriya üzrə tədqiqatlar"da təsvir olunan analiz texnikası ilə tanış olan oxucu üç ay ərzində ələ alınmış simptomları son həllinə çatdırmaq imkanının tapılmamasına təəccüblənəcək. Lakin "Tədqiqatlar"dan bəri psixoanalitik texnikanın əsaslı bir inqilab keçirdiyini bildirsəm, bu başa düşülən olar. O vaxt İş simptomlardan başlayır və onların ardıcıl həllini hədəfə qoyurdu. Mən bu texnikanı o vaxtdan tərk etmişəm, çünki onu nevrozun daha incə quruluşuna tamamilə uyğunsuz hesab edirdim. İndi gündəlik işin mövzusunu xəstənin özünün müəyyən etməsinə imkan verirəm. Beləliklə, onun daxilindəki şüursuzun diqqətinə təqdim etdiyi həmin səthdən çıxış edirəm. Lakin o zaman simptomun həllinə aid olan hər şeyi parçalanmış, müxtəlif əlaqələrə qarışmış və bir-birindən uzaq vaxtlara səpələnmiş şəkildə əldə edirəm. Bu görünən çatışmazlığa baxmayaraq, yeni texnika köhnədən qat-qat üstün olub, yeganə mümkün olanıdır.</w:t>
      </w:r>
    </w:p>
    <w:p>
      <w:r>
        <w:t>Analitik nəticələrimin natamamlığını nəzərə alaraq, mənə qədim dövrün saysız-hesabsız, hərçənd ki, eybəcər qalmış qalıqlarını uzun basdırılma yuxusundan üzə çıxarmaq xoşbəxtliyinə nail olan o tədqiqatçıların nümunəsinə uymaqdan başqa bir şey qalmırdı. Natamam olanı digər analizlərdən mənə məlum olan ən yaxşı nümunələrə uyğun tamamlamışam, lakin vicdanlı bir arxeoloq kimi, konstruksiyamın həqiqi olana harada bağlandığını hər halda göstərməyi də unutmamışam.</w:t>
      </w:r>
    </w:p>
    <w:p>
      <w:r>
        <w:t>Digər bir natamamlıq növünü isə özüm qəsdən yaratmışam. Yəni xəstələrin təsadüfi fikirləri və bildirişləri üzərində yerinə yetirilməli olan təfsir işini ümumiyyətlə təsvir etməmişəm, yalnız onun nəticələrini vermişəm. Beləliklə, analitik işin texnikası yuxulardan başqa, yalnız bir neçə yerdə açıqlanmışdır. Bu xəstəlik tarixçəsində mənim üçün əsas məsələ simptomların təyinatını göstərmək idi. Həm də nevrotik xəstəliyin daxili quruluşunu. Eyni zamanda digər vəzifəni də yerinə yetirməyə çalışsaydım, bu, yalnız həll olunmaz qarışıqlıq yaradardı. Əsasən empirik yolla tapılmış texniki qaydaları əsaslandırmaq lazım gələrdi. Bunun üçün çoxsaylı müalicə tarixçələrindən material toplamaq lazım gələrdi. Lakin bu hal üçün düşünmək lazımdır: texnikanın məhdudlaşdırılması yolu ilə qısaldılma xüsusilə böyükdür. Məhz texniki işin ən çətin hissəsi xəstədə müzakirə mövzusu oldu. Çünki xəstəlik tarixçəsinin sonunda bəhs edilən "ötürmə" anı, qısa müalicə dövründə dilə gətirildi.</w:t>
      </w:r>
    </w:p>
    <w:p>
      <w:r>
        <w:t>Bu hesabatın üçüncü növ natamamlığında nə xəstənin, nə də müəllifin günahı var. Bir tək tarixçə xəstəliyin, hətta tam və heç bir şübhəyə yer qoymayan olsa belə, histeriya probleminin ortaya çıxardığı bütün suallara cavab verə bilməyəcəyi öz-özündən aydındır. O, xəstəliyin bütün tiplərini öyrədə bilməz. Nevrozun daxili quruluşunun bütün formalarını da. Histeriyada psixi və somatik arasında mümkün olan bütün əlaqə növlərini də. Bir halda ədalətlə onun verə biləcəyindən artıq tələb etmək olar. Həm də indiyədək histeriya üçün psixoseksual etiologiyanın ümumi və istisnasız etibarlılığına inanmaq istəməyən şəxs bir tarixçəni öyrənməklə bu əqidəni çətin ki qazana bilər; o, ən yaxşısı, öz işi sayəsində bir əqidəyə haqq qazanana qədər hökmünü təxirə salar'. 1) [1923-cü il əlavəsi:] Burada təqdim olunan müalicə zı. 1899-cu ilin dekabrında dayandırıldı, məlumat onun haqqında sonrakı iki həftə ərzində yazıldı, lakin yalnız 1905-ci ildə dərc edildi. İyirmi ildən artıq davam edən işin belə bir xəstəlik halının qavranılmasında və təsvirində heç nəyi dəyişmədiyini gözləmək düzgün olmazdı, lakin bu xəstəlik tarixçəsini düzəlişlər və əlavələrlə "up to date" vəziyyətə gətirmək, bugünkü bilik səviyyəmizə uyğunlaşdırmaq açıq-aydın mənasız olardı. Ona görə də mən onu əsasən toxunulmaz buraxdım. Mətnində yalnız diqqətsizlikləri və dəqiqsizlikləri düzəltdim. Bunlara mənim görkəmli ingilis tərcüməçilərim, cənab və xanım James Strachey diqqətimi yönəltmişdilər. Tənqidi əlavələrdən mənə icazə verilən görünənləri xəstəlik tarixinə dair bu əlavələrdə yerləşdirdim, belə ki, oxucu əlavələrdə buna qarşı bir ziddiyyət tapmadıqda, mənim bu gün də mətndə irəli sürülən fikirlərə sadiq qaldığımı qəbul etməyə haqlıdır. Bu ön sözdə məni məşğul edən həkim sirri problemi bu cildin digər xəstəlik tarixçələri üçün nəzərə alınmır, çünki onlardan üçü müalicə olunanların açıq razılığı ilə, balaca Hansda isə atanın razılığı ilə dərc edilmişdir və bir halda (Şreber) təhlilin obyekti əslində bir şəxs deyil, ondan qaynaqlanan bir kitabdır. Dora halında sirr bu ilə qədər qorunub saxlanılmışdır. Bu yaxınlarda eşitdim ki, çoxdan yadımdan çıxmış, indi başqa səbəblərdən yenidən xəstələnmiş xanım həkiminə açıb ki, o, qız ikən mənim analizimin obyekti olub və bu məlumat bilikli həmkar üçün onun 1899-cu ilin Dora-sı olduğunu asanlıqla tanımağa imkan verib. O vaxtkı müalicənin üç ayı, o dövrün konfliktinin həllindən artıq heç nə etməyib. Sonrakı xəstəliklərə qarşı bir qoruma da buraxa bilməyib. Heç bir ədalətli düşünən şəxs bunu analitik terapiyaya qüsurlu saymaz.</w:t>
      </w:r>
    </w:p>
    <w:p>
      <w:pPr>
        <w:pStyle w:val="Heading1"/>
      </w:pPr>
      <w:r>
        <w:t>Son söz | XƏSTƏLİK TARİXÇƏLƏRİ</w:t>
      </w:r>
    </w:p>
    <w:p>
      <w:r>
        <w:t>Mən bu məlumatı analizin bir parçası kimi elan etmişdim; lakin görüləcək ki, o, bu başlığına görə gözləniləndən qat-qat geniş həcmdə natamamdır. Bu heç də təsadüfi olmayan buraxmaları əsaslandırmağa çalışmağım yerinə düşər.</w:t>
      </w:r>
    </w:p>
    <w:p>
      <w:r>
        <w:t>Analizin bir sıra nəticələri buraxılmışdır, çünki işin dayandırılması zamanı onlar qismən kifayət qədər dəqiq müəyyən edilməmiş, qismən də ümumi bir nəticəyə qədər davam etdirilməyə ehtiyac duyurdu. Başqa yerlərdə, məqbul saydığım yerlərdə, ayrı-ayrı həll yollarının ehtimal olunan davamına işarə etmişəm. Xəstənin assosiasiyalarının xam materialından dəyərli şüursuz fikirlərin saf məzmununu çıxarmağa imkan verən, heç də öz-özünə aydın olmayan texnika mənim tərəfimdən burada tamamilə keçilmişdir; bununla da oxucunun bu təsvir prosesində mənim hərəkət tərzimin düzgünlüyünü təsdiqləyə bilməməsi kimi bir çatışmazlıq qalır. Lakin mən hhisteriya texnikasının təhlilini və bir halın daxili strukturunu bir yerdə araşdırmağı tamamilə mümkün hesab edirdim; bu, mənim üçün demək olar ki, mümkün bir iş və oxucu üçün mütləq həzm oluna bilən bir oxu olardı. Texnika tamamilə ayrı bir təsvir tələb edir. Bu təsvir ən müxtəlif hallardan götürülmüş çoxsaylı nümunələrlə izah edilməli, hər dəfəki nəticədən asılı olmamalıdır. Psixi hadisələrin təsvirlərimdə özünü büruzə verən psixoloji ön şərtləri də burada əsaslandırmağa çalışmamışam. Qısa bir əsaslandırma faydasız olardı; geniş bir əsaslandırma isə ayrıca bir iş olardı. Yalnız onu təsdiq edə bilərəm ki, mən hər hansı müəyyən psixoloji sistemə bağlı olmadan psixonevrotiklərin müşahidəsi ilə üzə çıxan hadisələri öyrənməyə başlamışam və sonra fikirlərimi müşahidə olunanların əlaqəsini izah edə biləcək hala gələnə qədər düzəltmişəm. Spekulyasiyadan çəkindiyim üçün qürur duymuram; lakin bu hipotezlər üçün material ən geniş və ən zəhmətli müşahidə yolu ilə əldə edilmişdir. Xüsusilə şüursuzluq məsələsində mövqeyimin qətiyyəti narazılıq doğura bilər, çünki mən şüursuz təsəvvürlər, fikir gedişləri və həvəs hərəkətləri ilə elə rəftar edirəm ki, sanki onlar psixologiyanın şüurlu hər şey qədər yaxşı və şübhəsiz obyektləridir; lakin əminəm ki, eyni hadisə sahəsini eyni üsulla araşdırmağa girişən hər kəs filosofların bütün xəbərdarlıqlarına baxmayaraq eyni mövqeyə gəlməkdən özünü saxlaya bilməyəcək.</w:t>
      </w:r>
    </w:p>
    <w:p>
      <w:r>
        <w:t>Histeriyanın nəzəriyyəsini sırf psixoloji hesab edən həmkarlarım var. Onlar onu patoloji problemi həll etməyə qadir saymırlar. Bu məqalədən görəcəklər ki, onların ittihamı texnikanın bir xüsusiyyətini haqsız olaraq nəzəriyyəyə keçirir. Yalnız terapevtik texnika sırf psixolojidir; nəzəriyyə isə nevrozun orqanik əsasına işarə etməyi heç də unutmur, hərçənd ki, o, bu əsası patoloji-anatomik dəyişiklikdə axtarmır və gözlənilən kimyəvi dəyişikliyi hələlik qavranılmaz olduğu üçün orqanik funksiyanın müvəqqətiliyi ilə əvəz edir. Cinsi funksiyanın üzvi amil xarakterini, şübhəsiz ki, heç kim inkar etmək istəməz; mən isə məhz bu funksiyada həm histeriyanın, həm də ümumiyyətlə psixonevrozların əsasını görürəm. Bir cinsi həyat nəzəriyyəsi, güman edirəm ki, müəyyən, həyəcanlandırıcı təsir göstərən cinsi maddələrin qəbulunu tələb edəcəkdir. Bəzi xroniki zəhərlərin istifadəsində baş verən intoksikasiyalar və abstinensiyalar klinikanın bizə tanıtdığı bütün xəstəlik mənzərələri arasında həqiqi psixonevrozlara ən yaxın olanlardır.</w:t>
      </w:r>
    </w:p>
    <w:p>
      <w:r>
        <w:t>Lakin "somatik hazırlıq", perversiyaya aparan infantil rüşeymlər, erogen zonalar və biseksuallığa meyl haqqında bu gün deyilə biləcəkləri mən bu məqalədə də şərh etmədim, yalnız analizin simptomların bu orqanik əsaslarına toxunduğu yerləri qeyd etdim. Tək bir hadisədən artığını etmək mümkün deyildi, həm də yuxarıdakı kimi səbəblərim var idi ki, bu məqamların təsadüfi müzakirəsindən çəkinim. Burada çoxsaylı analizlərə əsaslanan sonrakı işlər üçün bol əsas var.</w:t>
      </w:r>
    </w:p>
    <w:p>
      <w:r>
        <w:t>Bu hələlik natamam dərc etmə ilə mən yenə də iki şeyə nail olmaq istəyirdim. Birincisi, yuxu təfsiri haqqında kitabıma əlavə olaraq göstərmək ki, bu başqa cür faydasız sənət ruhi həyatda gizli və sıxışdırılmış olanı üzə çıxarmaq üçün necə istifadə edilə bilər; burada təqdim olunan iki yuxunun analizində psixoanalitikə bənzəyən yuxu təfsiri texnikası da nəzərə alınmışdır. İkincisi, bu gün elmə hələ tamamilə məlum olmayan bir sıra münasibətlərə maraq oyatmaq istəyirdim, çünki onlar yalnız bu müəyyən üsul tətbiq edildikdə aşkar edilə bilər. Histeriyada psixi proseslərin mürəkkəbliyi, ən müxtəlif həvəs hərəkətlərinin yanaşı mövcudluğu, ziddiyyətlərin qarşılıqlı bağlılığı, sıxışdırmalar və yerdəyişmələr və s. barədə heç kim düzgün təsəvvürə malik ola bilməzdi. Janetin sükuta çevrilən fiksə olunmuş ideyanı vurğulaması, həqiqətən də, yoxsul bir sxemləşdirmədən başqa bir şey ifadə etmir. Həmçinin belə bir ehtimaldan yayına bilməyəcəyik ki, aid olduqları təsəvvürlər şüur qabiliyyətindən məhrum olan həyəcanlar bir-birinə başqa cür təsir edir, başqa cür keçir və bizim "normal" adlandırdığımız, təsəvvür məzmunu bizə şüurlu olan həyəcanlardan başqa təzahürlərə gətirib çıxarır. İnsan bu qədər aydınlandıqdan sonra, heç bir maneə qalmır. Birinci növ təsəvvürləri normala çevirməklə, nevrotik simptomları aradan qaldıran bir terapiyanın anlaşılması mümkündür.</w:t>
      </w:r>
    </w:p>
    <w:p>
      <w:r>
        <w:t>Mənim üçün həm də göstərmək vacib idi ki, seksuallıq hhisteriyaya xas olan proseslərin mexanizminə haradasa bir dəfə peyda olan deus ex machina kimi müdaxilə edir, əksinə, hər bir simptomun və simptomun hər bir təzahürünün hərəkətverici qüvvəsini təşkil edir. Açıq desək, xəstəlik əlamətləri xəstələrin cinsi fəaliyyətidir. Tək bir hal heç vaxt belə ümumi müddəanı sübut edə bilməyəcək. Amma mən bunu edə bilərəm. Yalnız təkrar-təkrar deməliyəm, çünki heç vaxt başqa cür tapmıram ki, cinsəllik psixonevrozların açarıdır. Ümumiyyətlə, nevrozların probleminin açarıdır. Kim onu saymazsa, heç vaxt aça bilməyəcək. Mən hələ də bu müddəanı ləğv edə biləcək tədqiqatları gözləyirəm. Və ya məhdudlaşdıra biləcək tədqiqatları. Buna qarşı indiyə qədər eşitdiyim şeylər şəxsi narazılıq və ya inamsızlıq ifadələri idi ki, onlara Şarko sözünü qarşı qoymaq kifayətdir: „(Ca n'empeche pas d'exister."</w:t>
      </w:r>
    </w:p>
    <w:p>
      <w:r>
        <w:t>Buradan xəstəlik və müalicə tarixçəsinin bir parçasını dərc etdiyim hal, psixoanalitik terapiyanın dəyərini düzgün işıqlandırmaq üçün də yararlıdır. Yalnız üç aya yaxın olan müalicə müddətinin qısalığı deyil, həm də halın özünə xas olan başqa bir amil buna mane oldu ki, kurs xəstənin və yaxınlarının qəbul etdiyi, az-çox tam sağalmağa yaxınlaşan digər halda əldə ediləcək yaxşılaşma ilə başa çatmadı. Belə sevindirici nəticələr o zaman əldə edilir ki, xəstəlik əlamətləri yalnız cinsəlliklə bağlı təhrikətlər arasındakı daxili konflikt tərəfindən saxlanılır. Bu hallarda xəstələrin vəziyyətinin o dərəcədə yaxşılaşdığını görmək olur ki, patogen materialı normal hala çevirməklə onların psixi vəzifələrinin həllinə töhfə verilmişdir. Semptomların həyatın xarici motivlərinin xidmətinə keçdiyi yerdə gedişat başqa cür olur, Dora'da da son iki ildən bəri belə olmuşdu. İnsan təəccüblənir. Xəstələrin vəziyyətinin özü çox irəliləmiş iş nəticəsində nəzərəçarpan dəyişmədiyini öyrənəndə, asanlıqla çaşbaş qala bilər. Əslində iş o qədər də pis deyil; semptomlar iş zamanı yox olmasa da, həkimlə əlaqələr kəsildikdən sonra bir müddət sonra yox olur. Sağalmanın və ya yaxşılaşmanın gecikməsi həqiqətən baş verir. Bu, yalnız həkimin şəxsiyyəti səbəbindən olur.</w:t>
      </w:r>
    </w:p>
    <w:p>
      <w:r>
        <w:t>Bu vəziyyəti başa düşülən etmək üçün bir az daha uzağa getməliyəm. Psixoanalitik kurs zamanı semptomların yeni əmələ gəlməsi, demək olar ki, müntəzəm olaraq dayanır. Lakin nevrozun məhsuldarlığı tamamilə sönməmişdir, əksinə, adətən şüursuz olan xüsusi bir təfəkkür formalaşdırmaları yaratmaqda fəaliyyət göstərir ki, onlara "köçürmələr" adı vermək olar.</w:t>
      </w:r>
    </w:p>
    <w:p>
      <w:r>
        <w:t>Köçürmələr nədir? Bunlar analizin irəliləməsi zamanı oyadılmalı və şüurlu edilməli olan təhrikətlərin və fantaziyaların yeni nəşrləri, təkrar nüsxələridir ki, bu növ üçün xarakterik olan əvvəlki bir şəxsin həkimin şəxsiyyəti ilə əvəzlənməsi ilə müşayiət olunur. Başqa sözlə: bir sıra əvvəlki psixi təcrübələr keçmiş kimi deyil, həkimin şəxsiyyətinə cari münasibət kimi yenidən canlanır. Elə köçürmələr var ki, məzmunca öz nümunəsindən əvəzlənmədən başqa heç nə ilə fərqlənmir. Deməli, bənzətməni davam etdirsək, bunlar sadə yeni çap, dəyişdirilməmiş yeni nəşrlərdir. Digərləri daha sənətkarcasına hazırlanmışdır, onlar məzmununun yumşaldılmasına, mənim dediyim kimi, sublimasiyaya məruz qalmışdır və həkimin şəxsiyyətində və ya münasibətlərində hər hansı bir məharətlə istifadə edilmiş real xüsusiyyətə söykənməklə hətta şüurlu ola bilirlər. Deməli, bunlar artıq yeni nəşrlər deyil, yenidən işlənmiş variantlardır.</w:t>
      </w:r>
    </w:p>
    <w:p>
      <w:r>
        <w:t>İnsan analitik texnikanın nəzəriyyəsinə baş vurduqda belə bir qənaətə gəlir ki, köçürmə zəruri olaraq tələb olunan bir şeydir. Praktikada heç olmasa buna əmin olur ki, heç bir vasitə ilə ondan yayına bilməz. Və xəstəliyin bu son yaradılışına da qarşı mübarizə aparmalıdır. Bütün əvvəlkilər kimi. İndi işin bu hissəsi ən çətini, hətta ən çətini olmaqdan çox uzaqdır. Yuxuların təfsiri, xəstənin assosiasiyalarından şüursuz fikirlərin və xatirələrin çıxarılması - buna bənzər tərcümə sənətləri öyrənmək asandır. Burada mətni həmişə xəstənin özü təqdim edir. Yalnız köçürməni demək olar ki, müstəqil şəkildə, cüzi dayaq nöqtələrinə əsaslanaraq və özbaşınalıqda günahkar olmadan təxmin etmək lazımdır. Lakin onu yan keçmək lazımdır, çünki o, kur materialını əlçatan edən bütün maneələrin yaradılmasında istifadə olunur və xəstədə qurulmuş əlaqələrin düzgünlüyünə dair inam hissi yalnız köçürmə həll edildikdən sonra yaranır.</w:t>
      </w:r>
    </w:p>
    <w:p>
      <w:r>
        <w:t>İnsan asanlıqla belə bir fikrə gələ bilər ki, onsuz da narahat olan bu üsulun ağır bir nöqsanı odur ki, o, həkimin işini yeni bir növ xəstəlikli psixi məhsullar yaratmaqla daha da artırır, hətta bəlkə də köçürmələrin mövcudluğundan xəstəyə analitik müalicənin zərər vurduğu qənaətinə gəlmək istəyəcək. Hər ikisi səhv olardı. Həkimin işi köçürmə ilə artmır; axı ona biganə ola bilər ki, xəstənin müvafiq hərəkətini onun şəxsiyyəti ilə əlaqədə, yoxsa başqa biri ilə əlaqədə aradan qaldırmalıdır. Müalicə xəstəyə ötürmə ilə elə bir yeni öhdəlik qoyur ki, o bunu başqa halda da yerinə yetirərdi. Əgər nevrozlardan sağalma psixik-analitik müalicənin mümkün olmadığı müəssisələrdə də baş verirsə, əgər demək mümkün idisə ki, histeriya üsulla deyil, həkim tərəfindən sağaldılır, əgər xəstənin onu hipnotik təlqinlə simptomlarından azad etmiş həkimə qarşı bir növ kor asılılıq və daimi bağlılıq yaranması adət halını alırsa, bütün bunların elmi izahı xəstənin müntəzəm olaraq həkimin şəxsinə etdiyi "köçürmələr"də görülməlidir. Psixoanalitik müalicə transveri yaradır, sadəcə olaraq onu, ruhi həyatda gizli olan digər şeylər kimi, üzə çıxarır. Fərq yalnız onda özünü göstərir ki, xəstə sağalması üçün kortəbii olaraq yalnız mehriban və dostcasına köçürmələri oyadır; bu mümkün olmadıqda isə, ona "simpatik" olmayan həkimdən təsirlənmədən, mümkün qədər tez qopub ayrılır. Psixoanalizdə isə, dəyişmiş motiv əsasına uyğun olaraq, bütün hərəkətlər, o cümlədən düşməncəsinə olanlar da oyadılır, şüura çıxarılmaqla analiz üçün istifadə edilir və bununla da köçürmə yenidən və yenidən məhv edilir. Psixoanaliz üçün ən böyük maneə olmağa məhkum olan transferens, hər dəfə onu təxmin edib xəstəyə tərcümə etmək mümkün olduqda, onun ən güclü köməkçi vasitəsinə çevrilir'. 1) [1923-cü ildə əlavə:] Burada transferens haqqında deyilənlər, sonra "Transferens məhəbbəti" haqqında texniki məqalədə öz davamını tapır (cilddə yer alır. VI. bu tam külliyyatın). Mən köçürmə haqqında danışmalı oldum, çünki Doranın analizinin xüsusiyyətlərini yalnız bu amil vasitəsilə aydınlaşdıra bilirəm. Onun üstünlüyünü təşkil edən və onu ilk, giriş xarakterli bir nəşr üçün yararlı göstərən şey, onun xüsusi aydınlığı, vaxtından əvvəl kəsilməsinə səbəb olan böyük çatışmazlığı ilə sıx bağlıdır. Mənə ötürmənin qarşısını vaxtında almaq mümkün oldu; onun mənə patogen materialın bir hissəsini müalicə üçün həvəslə təqdim etməsi səbəbindən, onun həmin materialın mənə məlum olmayan digər bir hissəsi ilə hazırladığı ötürmənin ilk əlamətlərinə diqqət yetirmək ehtiyatını unutdum. Əvvəlcə aydın idi ki, mən xəyalında atanı əvəz edirdim, yaşlarımız arasındakı fərq də bunu təbii edirdi. O da məni həmişə şüurlu şəkildə onunla müqayisə edir, qorxu içində mənim ona qarşı tam səmimi olub-olmadığıma əmin olmağa çalışırdı, çünki ata "həmişə gizliliyə və dolayı yola üstünlük verir". Sonra o yuxu gəldi. Orada o, vaxtilə cənab K.-nin evini tərk etdiyi kimi, müalicəni tərk etməkdən özünü çəkindirirdi. Onda mən özüm də xəbərdar edilməli və ona belə deməli idim: "İndi siz cənab K.-dən mənə yoluxma yaratmısınız." Siz cənab K.-nin niyyətlərinə bənzər pis niyyətlər barədə nəticə çıxarmağa imkan verən bir şey hiss etmisinizmi? Yoxsa məndə diqqətinizi çəkən bir şey olubmu? cənab K.-də olduğu kimi, sizin rəğbətinizi qəti şəkildə doğuran bir şey? Onda onların diqqəti bizim münasibətlərimizdən, şəxsimdən və ya vəziyyətimdən elə bir detala yönələrdi ki, onun arxasında cənab K.-yə aid analoji bir şey gizlənirdi. Lakin qat-qat əhəmiyyətli bir şey. Bu köçürmənin həlli ilə analiz yaddaşın yeni, çox güman ki, real materialına giriş əldə edərdi. Lakin mən bu ilk xəbərdarlığı eşitməzdən gəldim, hesab etdim ki, hələ kifayət qədər vaxt var, çünki yoluxmanın başqa mərhələləri meydana çıxmırdı və analiz üçün material hələ tükənmirdi. Beləliklə, yoluxma məni gözlənilmədən yaxaladı. Mənim cənab K.-ni xatırlatdığım həmin X üzündən, o, cənab K.-dən qisas almaq istədiyi kimi məndən də qisas aldı. Cənab K.-dən aldandığını və tərk edildiyini düşündüyü kimi, məni də tərk etdi. O, bunu terapiyada təkrar canlandırmaq əvəzinə, xatirələrinin və fantaziyalarının mühüm bir hissəsini belə canlandırdı. Bunun hansı X olduğunu, əlbəttə, bilə bilmərəm: güman edirəm ki, bu, pul, ilə bağlı idi, ya da sağaldıqdan sonra ailəmlə əlaqəni davam etdirən başqa bir xəstəyə qarşı qısqanclıq idi. Yoluxmaları analizə erkən cəlb etmək mümkün olduqda, onun gedişi qeyri-şəffaf və ləng olur, lakin onun davamlılığı qəfil, qarşısıalınmaz müqavimətlərə qarşı daha yaxşı təmin edilir.</w:t>
      </w:r>
    </w:p>
    <w:p>
      <w:r>
        <w:t>Doranın ikinci yuxusunda yoluxma bir neçə aydın işarə ilə təmsil olunur. O, bunu mənə danışarkən hələ bilmirdim, bunu yalnız iki gün sonra öyrəndim ki, qarşımızda cəmi iki saat iş qalmışdı, yəni onun Sikstin Madonna rəsminin önündə keçirdiyi və düzəliş vasitəsilə (iki saat yarım saat əvəzinə) gölün ətrafında qət etmədiyi yolun ölçüsünə çevirdiyi həmin vaxt. Yuxuda Almaniyadakı gəncə aid olan və cənab K.-nin onunla evlənə biləcəyi vaxtı gözləməsindən qaynaqlanan canatma və gözləmə, artıq bir neçə gün əvvəl yoluxmada özünü göstərmişdi: müalicə ona çox uzun görünürdü, bu qədər gözləməyə səbri çatmayacaqdı, halbuki ilk həftələrdə tam sağalmasının təxminən bir il çəkəcəyi barədə xəbərdarlığıma belə etiraz etmədən kifayət qədər anlayış göstərmişdi. Yuxuda yoldaşlıqdan imtina etməsi, tək getməyi üstün tutması da Drezden qalereyasındakı ziyarətdən irəli gəlirdi, bunu isə bunun üçün təyin edilmiş gündə öyrənməli idim. Yəqin ki, mənası bu idi: Bütün kişilər bu qədər iyrənc olduğu üçün mən üstünlük verirəm ki, evlənməyim. Bu mənim intiqamım."</w:t>
      </w:r>
    </w:p>
    <w:p>
      <w:r>
        <w:t>Qəddarlıq təzahürləri və hələ həyatda simptomları saxlamaq üçün istifadə edilmiş intiqam motivləri müalicə zamanı həkimə keçdikdə, o, bunları mənbələrinə qaytararaq öz şəxsiyyətindən ayırmağa vaxt tapmazdan əvvəl, xəstələrin vəziyyətinin onun terapevtik səylərinin təsirini göstərməməsi təəccüb doğurmamalıdır. Çünki xəstə necə qisas ala bilərdi? Öz şəxsiyyətində göstərməkdən daha təsirli nə ola bilərdi? Həkimin nə qədər aciz və qabiliyyətsiz olduğunu göstərmək? Buna baxmayaraq, mən Doranınkı kimi fraqmentar müalicələrin terapevtik dəyərini az hesab etmirəm. Müalicənin və bu qeydin başa çatmasından yalnız beş rüb il sonra xəstəmin vəziyyəti və bununla da müalicənin nəticəsi barədə xəbər aldım. Tamamilə əhəmiyyətsiz olmayan bir tarixdə, 1 apreldə. Aprel - bilirik ki, onun üçün zamanlar heç vaxt mənasız olmamışdı - o, mənə öz hekayəsini başa çatdırmaq və yenidən kömək diləmək üçün gəldi: bu analizin tamamlanmasından zaman baxımından nə qədər uzaqlaşıramsa, mənim texniki səhvimimin aşağıdakı buraxılmadan ibarət olduğu bir o qədər ehtimallı görünür: mən vaxtında təxmin edib xəstəyə deməyi buraxmışdım ki, homoseksual (ginofil) sevgi hərəkəti xanım K. üçün onun ruh həyatının şüursuz axınlarının ən güclüsü idi. Mən təxmin etməli idim ki, cinsi şeylər haqqında biliklərinin əsas mənbəyi xanım K.-dan başqa bir şəxs ola bilərdi, elə həmin şəxs ki, sonradan bu cür mövzulara marağına görə ondan şikayət edilmişdi. Axı bu çox nəzərəçarpan idi: o, hər bir yaramaz şeyi bilirdi. Bunları haradan bildiyini isə heç vaxt bilmək istəmirdi. Bu tapmacaya bağlana bilərdim, bu qəribə basdırma üçün motivi axtarmalı idim. İkinci yuxu bunu mənə sonra açıb deyərdi. Bu yuxunun ifadə verdiyi amansız intiqam hissi, sevdiyi dostunun xəyanətini bağışlayan və bunu hamıdan gizlədən nəcibliyi, sonradan onun şübhə altına alınmasına səbəb olan məlumatları əslində həmin dostunun özünün ona verdiyini ört-basdır etmək üçün ən yaxşı vasitə idi. Psixonevrotiklərdə homoseksual axının mənasını dərk etməzdən əvvəl mən tez-tez ilişib qalmışam. Ya da tam çaşqınlığa düşmüşəm. Diləmək: onun üz ifadəsinə bir baxış mənə xəbər verə bilərdi. Bu xahişində ciddi deyildi. Müalicəni tərk etdikdən sonra daha dörd-beş həftə, özünün dediyi kimi, "qarışıqlıq" içində idi. Sonra böyük bir yaxşılaşma baş verdi, tutmalar seyrəldi, əhval-ruhiyyəsi qalxdı. İndi keçmiş ilin mayında K. cütlüyünün həmişə xəstəlikdən əziyyət çəkən bir uşağı öldü. O, bu matəm hadisəsini K.-lərə başsağlığı vermək üçün bəhanə etdi. Onlar tərəfindən elə qarşılandı ki, sanki bu son üç ildə heç nə baş verməmişdi. O vaxt onlarla barışdı, intiqamını onlardan aldı və işini özü üçün qənaətbəxş şəkildə sona çatdırdı. Arvada dedi: Bilirəm, sən atanla münasibətdəsən, və o, inkar etmədi. Kişini göldə baş verən səhnəni etiraf etməyə vadar etdi. O səhnə onun tərəfindən inkar edilirdi. Onu doğruldan bu xəbəri atasına çatdırdı. O, ailə ilə əlaqəni yenidən bərpa etdi.</w:t>
      </w:r>
    </w:p>
    <w:p>
      <w:r>
        <w:t>Sonra oktyabrın ortalarına qədər özünü tamamilə yaxşı hiss etdi, o vaxt yenidən altı həftə davam edən səssizlik tutması baş verdi. Bu məlumatdan təəccüblənərək soruşuram ki, buna bir səbəb var idimi və eşidirəm ki, tutma güclü bir qorxu ilə əlaqədar idi. O, kiminsə arabanın altında qalmasını seyr etməli oldu. Nəhayət, o, qəzanın məhz cənab K.-yə aid olduğunu açıqladı. Bir gün onu küçədə görüşdü; o, canlı hərəkətin olduğu bir yerdə qarşısına çıxdı, çaşqın halda onun önündə dayandı və özünü itirərək bir arabanın altında qaldı. Hər halda əmin oldu ki, o, ciddi bir zərər görmədən qurtuldu. Atanın xanım K. ilə münasibətindən danışıldığını eşidəndə içində hələ də yavaşca bir nəsə tərpənirdi, 1) Mənim "Gündəlik həyatın psixopatologiyası" əsərimdə bəhs etdiyim dolayı intihar cəhdinə dair maraqlı bir töhfə; artıq başqa cür bu işə qarışmırdı. O, təhsili ilə məşğul idi, evlənmək fikrində deyildi.</w:t>
      </w:r>
    </w:p>
    <w:p>
      <w:r>
        <w:t>Məndən köməyi sağ tərəfli üz nevralgiyası üzündən axtarmışdı; bu ağrı artıq gecə-gündüz davam edirdi. Nə vaxtdan? "Düz on dörd gün əvvəldən". - Gülməli oldum, çünki ona sübut edə bildim ki, düz on dörd gün əvvəl qəzetdə mənə aid bir xəbər oxumuşdu; bunu da təsdiqlədi (1902).</w:t>
      </w:r>
    </w:p>
    <w:p>
      <w:r>
        <w:t>Deməli, guya üz nevralgiyası bir özünü cəzalandırma idi. O vaxt xanım K.-ya vurduğu şilliyə görə peşmançılıq idi. Və bundan mənə yönəlmiş qisas köçürməsi idi. Məndən hansı növ kömək istədiyini bilmirəm. Amma ona söz verdim ki, məni ödənilmədən məhrum etdiyini bağışlayacağam. Və onu əzabından daha əsaslı surətdə azad edəcəyəm.</w:t>
      </w:r>
    </w:p>
    <w:p>
      <w:r>
        <w:t>Mənə gəlişindən yenidən illər keçdi. Qız o vaxtdan evlənib, əgər bütün əlamətlər məni yanıltmırsa, ikinci yuxunun təhlilinin əvvəlindəki fikirlərdə xatırlanan o gənc adamla ilə. Birinci yuxu sevgili kişidən ataya dönüşü, yəni həyatdan xəstəliyə qaçışı göstərdisə, bu ikinci yuxu da elan edirdi ki, o, atadan qopacaq və həyata yenidən qazanılmış olacaq. 1) Bu terminin mənasına və onun qisas mövzusu ilə əlaqəsinə ikinci yuxunun təhlilində bax.</w:t>
      </w:r>
    </w:p>
    <w:p>
      <w:pPr>
        <w:pStyle w:val="Heading1"/>
      </w:pPr>
      <w:r>
        <w:t>Xəstəlik vəziyyəti | XƏSTƏLİK TARİXÇƏLƏRİ</w:t>
      </w:r>
    </w:p>
    <w:p>
      <w:r>
        <w:t>1900-cü ildə dərc etdirdiyim "Yuxu təfsiri"ndə yuxuların ümumiyyətlə təfsir edilə biləcəyini və təfsir işi tamamlandıqdan sonra onların qüsursuz qurulmuş, tanınmış yerdə ruhi əlaqəyə qoşula bilən fikirlərlə əvəz oluna biləcəyini sübut etdikdən sonra, sonrakı səhifələrdə yuxu təfsiri sənətinin yol verdiyi görünən o yeganə praktik tətbiqdən bir nümunə vermək istərdim. Kitabımda yuxu problemlərinə hansı yolla gəlib çıxdığımı artıq qeyd etmişəm. Mən onu öz yolumda tapdım, psixonevrozlari psixoterapiyanın xüsusi bir üsulu ilə müalicə etməyə çalışarkən, xəstələr mənə ruhi həyatlarındakı digər hadisələrlə yanaşı, uzun müddət toxunmuş əlamət ilə patogen ideya arasındakı əlaqəyə daxil edildikdən sonra tələb etdiyi görünən yuxularını da danışırdılar. O vaxt mən öyrəndim ki, yuxunun dilindən əlavə kömək olmadan başa düşülən düşüncə dilimizin ifadə tərzinə necə tərcümə etmək lazımdır. Bu Bilik, iddia edə bilərəm ki, psixoanalitik üçün əvəzolunmazdır. Çünki yuxu, məzmununun yaratdığı müqavimət səbəbindən, şüura çata bilən psixi materialın yollarından birini təşkil edir. 1) Yuxu təfsiri. 1900, s. 68. - 7. nəşr, 1922, s. 70. şüurdan təcrid edilmiş, sıxışdırılmış və bununla da patogen hala gəlmişdir. Qısaca desək, yuxu sıxışdırmadan yan keçmək üçün dolayı yollardan biridir, psixikada sözdə dolayı ifadə tərzinin əsas vasitələrindən biridir. Yuxu təfsirinin analiz işinə necə müdaxilə etdiyini indi göstərməlidir. Bunu bir histerik qızın müalicə tarixçəsindən bu parça göstərməlidir. Bu, eyni zamanda mənə əsas verəcəkdir. Fikirlər haqqında psixi proseslər və hhisteriyanın orqanik şərtləri barədə fikirlərimi, ilk dəfə daha aydın şəkildə açıq ifadə etmək üçün. Genişliyinə görə artıq özümü bəraət qazandırmalı deyiləm, çünki etiraf olunur ki, insan yalnız ən məhəbbətli dərinləşmə ilə, lakin təkəbbürlü saymazlıqla deyil, hhisteriyanın həkimə və tədqiqatçıya qoyduğu böyük tələbləri yerinə yetirə bilər. Təbii ki: „Nə sənət, nə elm tək başına - səbir də lazımdır bu işdə!" Əvvəlcədən qüsursuz və tam bir xəstəlik tarixçəsi təqdim etmək oxucunu elə başlanğıcdan həkim-müşahidəçinin şəraitindən tamam başqa şəraitə salmaq olardı. Xəstənin yaxınlarının - bu halda 18 yaşlı qızın atasının - verdiyi məlumat, adətən, xəstəliyin gedişatı haqqında çox qeyri-müəyyən təsəvvür yaradır. Sonra müalicəyə başlayıram. Məndən bütün həyat və xəstəlik tarixçəsini danışmağı tələb edir. Həyat və xəstəlik tarixini danışmaq, lakin buna cavab olaraq eşitdiklərim hələ də istiqamətlənmək üçün kifayət edir. Bu ilk həyat tarixinin danışığı gəmilərin üzə bilmədiyi bir çaya bənzəyir; onun yatağı bəzən qaya kütlələri ilə bağlanır, bəzən qum təpələri ilə bölünüb dayazlaşır. Mən yalnız təəccüblənirəm ki, histeriki hamar və dəqiq xəstəlik tarixçələri müəlliflərdə necə yaranıb. Əslində isə xəstələr özləri haqqında bu cür məlumat verməyə qadir deyillər. Onlar həyatın bu və ya digər dövrü haqqında həkimə kifayət qədər və ardıcıl məlumat verə bilirlər, lakin sonra elə bir başqa dövr gəlir ki, onların verdiyi məlumat dayazlaşır, boşluqlar və tapmacalar buraxır, başqa vaxt isə yenidən heç bir faydalı məlumatla işıqlandırılmayan tamam qaranlıq dövrlərlə üzləşirsən. Əlaqələr, hətta görünən əlaqələr də çox vaxt qırılır, müxtəlif hadisələrin ardıcıllığı etibarsız olur; danışıq zamanı xəstə dəfələrlə bir məlumatı, bir tarixi düzəldir, sonra uzun tərəddüddən sonra yenidən ilk ifadəsinə qayıdır. Xəstələrin həyat tarixçələrini nizamlı şəkildə təqdim etmək qabiliyyətsizliyi, xəstəlik tarixçəsi ilə üst-üstə düşdüyü dərəcədə, nevroz üçün səciyyəvi olmaqla yanaşı, həm də böyük nəzəri əhəmiyyətə malikdir. Bu çatışmazlığın səbəbləri belədir: Birincisi, xəstə ona yaxşı məlum olan və danışmalı olduğu şeyin bir hissəsini hələ də qalib gəlmədiyi utanma və hayıf motivlərindən (başqa şəxslər söhbətə girdikdə - diskretlik) şüurlu və qəsdən geri saxlayır; bu, şüurlu qeyri-səmimiliyin payı olardı. İkincisi, xəstənin anamnestik biliyinin bir hissəsi, xəstənin başqa vaxt sərəncamında olan bir hissəsi, bu danışıq zamanı ortaya çıxmır, xəstə bu saxlamaya heç bir qəsd yönəltmir: şüursuz qeyri-səmimiliyin payı. Üçüncüsü, təkcə köhnə deyil, hətta ən təzə xatirələrin də düşdüyü həqiqi amneziyalar, yaddaş boşluqları və onun dediyinə görə illərdir histeriya (ağrılar və yerimə pozuntusu) üzündən nəticəsiz müalicə olunan razılaşmaya ikinci dərəcəli səbəb olan xatirə yanılmaları heç vaxt əskik olmur. Qısa məlumat diaqnozla yaxşı uyğun görünürdü; ilk seansda xəstənin özündən tarixçəsini danışmasını istədim. Bu hekayə işarə etdiyi qəribə hadisələr, baxmayaraq ki, tamamilə aydın və səliqəli çıxdı, özümə dedim ki, bu hal hhisteriya ola bilər və dərhal sonra diqqətli bir fiziki müayinə apardım. Nəticə orta dərəcədə irəliləmiş tabes diaqnozu oldu, bu da sonra civə inyeksiyaları ilə (Ol. cinereum, professor tərəfindən LANG tərəfindən tətbiq edilmiş) xeyli yaxşılaşma göstərdi. bu boşluqların doldurulması ilə yaranmışdır. Hadisələrin özləri yaddaşda qaldıqda isə, amneziyaların əsasında duran qəsd əldə edilir. Bu, bir əlaqənin ləğvi ilə eyni dərəcədə etibarlı şəkildə olur. Əlaqə ən etibarlı şəkildə o zaman qırılır ki, hadisələrin zaman ardıcıllığı dəyişdirilir. Sonuncu həm də həmişə xatirə xəzinəsinin ən həssas, sıxışdırmaya ən çox məruz qalan tərkib hissəsi kimi təzahür edir. Bəzi xatirələrə sanki sıxışdırmanın ilk mərhələsində rast gəlinir, onlar şübhə ilə yüklü görünürlər. Müəyyən bir Müddət sonra bu şübhə unudulardı. Yaxud yanlış xatırlama ilə əvəz olunardı.</w:t>
      </w:r>
    </w:p>
    <w:p>
      <w:r>
        <w:t>Xəstəliyin tarixinə aid xatirələrin belə bir vəziyyəti xəstəlik simptomlarının zəruri, nəzəri cəhətdən tələb olunan korrelyatıdır. Müalicə gedişində isə xəstə saxladığını sonradan əlavə edir. Ya da həmişə bildiyi halda yadına düşməyənini. Xatirə yanılmaları davamsız olduğunu göstərir, yaddaşdakı boşluqlar doldurulur. Yalnız müalicənin sonuna doğru öz-özünə ardıcıl, aydın və boşluqsuz bir xəstəlik tarixini bütöv şəkildə görmək mümkün olur. Əgər müalicənin praktik məqsədi bütün mümkün simptomları aradan qaldırmaqdırsa, onda başqa bir məqsəd var. Nəzəri məqsəd kimi xəstənin bütün yaddaş zədələrini sağaltmaq vəzifəsini qoymaq olar. Hər iki məqsəd üst-üstə düşür; biri nail olunduqda digəri də qazanılır; eyni yol hər ikisinə aparır. 1) Amneziyalar və xatirə yanılmaları bir-birinə tamamlayıcı münasibətdə durur. Böyük xatirə boşluqları meydana çıxdıqda, az xatirə yanılmasına rast gəlinər. Əksinə, sonuncular ilk baxışda amneziyaların mövcudluğunu tamamilə örtə bilər. 2) Tərəddüdlü təqdimat zamanı, təcrübədən qazanılmış bir qayda öyrədir ki, rəvayətçinin bu mühakimə ifadəsindən tamamilə kənara çıxmaq lazımdır. İki təsvir arasında tərəddüd edən təqdimat zamanı, daha çox ilk ifadə olunanı doğru hesab etmək lazımdır. İkincini isə sıxışdırmanın məhsulu saymaq lazımdır. Psixoanalizin materialını təşkil edən şeylərin təbiətindən belə çıxır ki, biz xəstəlik tarixçələrimizdə xəstələrin saf insani və sosial münasibətlərinə diqqət borcluyuq. Somatik məlumatlara və xəstəlik əlamətlərinə də eyni dərəcədə diqqət yetirməliyik. Hər şeydən əvvəl marağımız xəstələrin ailə münasibətlərinə tərəfinə yönələcək və göründüyü kimi, tədqiq ediləcək irsiyyət nəzərə alınmaqla yanaşı, digər əlaqələr baxımından da.</w:t>
      </w:r>
    </w:p>
    <w:p>
      <w:r>
        <w:t>18 yaşlı pasient-in ailə dairəsi onun şəxsiyyətindən başqa valideyn cütlüyünü və təxminən 1,5 yaş böyük bir qardaşı əhatə edirdi. Aparıcı şəxsiyyət ata idi - həm intellekti və xarakter xüsusiyyətləri, həm də həyat şəraiti ilə, bunlar da xəstənin uşaqlıq və xəstəlik tarixçəsi üçün çərçivə yaradırdı. O, mən qızı müalicəyə götürdüyüm vaxt, qırxıncı illərin ikinci yarısında olan, qeyri-adi fəallığı və istedadı olan, maddi vəziyyəti çox yaxşı olan bir böyük sənayeçi idi. Qızı ona xüsusi bir mehribanlıqla bağlı idi və erkən oyanmış tənqidçiliyi onun bəzi hərəkətlərinə və xüsusiyyətlərinə bir o qədər güclü etiraz edirdi.</w:t>
      </w:r>
    </w:p>
    <w:p>
      <w:r>
        <w:t>Bu nəzakət həm də atanın çoxsaylı və ağır xəstəlikləri səbəbindən güclənmişdi. Ataya altı yaşından bəri məruz qalmışdı. O vaxt onun vərəm xəstəliyi ailənin köçməsinə səbəb oldu - cənub əyalətlərimizdəki kiçik, iqlimi əlverişli bir şəhərə. Ağciyər xəstəliyi orada tez sağaldı. Lakin zəruri hesab edilən istirahət naminə B. ilə işarə edəcəyim bu yer, təxminən növbəti on il ərzində həm valideynlərin, həm də uşaqların əsas yaşayış yeri olaraq qaldı. Atası özünü yaxşı hiss etdiyi vaxtlarda, ara-sıra evdən uzaq olurdu. Fabriklərinə baş çəkmək üçün gedirdi. Yayın qızğın çağında isə dağ kurortunda istirahət edirdilər. Qız təxminən on yaşında olanda, atasında tor qişanın ayrılması illər üçün qaranlıq rejimi zəruri etdi. Bu xəstəlik hadisəsinin nəticəsi görmə qabiliyyətinin daimi məhdudlaşması oldu. Ən ciddi xəstəlik təxminən illər sonra baş verdi. Bu, çaşqınlıq tutmasından ibarət idi. Ondan sonra iflic əlamətləri və yüngül psixi pozuntular müşahidə olundu. Xəstənin bir dostu o vaxt azca sağalmış xəstəni razı saldı. O, həkimilə birlikdə məsləhətimi almaq üçün Vyanaya getməli idi. Bu dostun rolu bizi hələ sonra da məşğul edəcək. Bir müddət onun Taboparaliz olduğunu düşünməkdə tərəddüd etdim, lakin sonra diffuz vaskulyar xəstəlik diaqnozuna qərar verdim və xəstənin evlilikdən əvvəl spesifik infeksiyaya yoluxduğunu etiraf etməsindən sonra güclü antiluetik müalicə kursu tətbiq etdim, nəticədə mövcud olan bütün pozuntular gerilədi. Bu xoşbəxt müdaxilə sayəsində idi ki, atam dörd il sonra açıq-aşkar nevrotik hala gəlmiş qızını mənə təqdim etdi və iki il sonra onu psixoterapevtik müalicəyə verdi.</w:t>
      </w:r>
    </w:p>
    <w:p>
      <w:r>
        <w:t>Bu arada mən Vyanada xəstənin bir qədər böyük bacısı ilə də tanış olmuşdum; onda xarakterik histerik simptomlar olmadan ağır psixonevroz forması olduğunu qəbul etmək lazım gəlirdi. Bu qadın bədbəxt nikahla keçən bir həyatdan sonra vəfat etdi. Sürətlə irəliləyən marazmın əslində tam aydınlaşdırılmamış əlamətləri altında.</w:t>
      </w:r>
    </w:p>
    <w:p>
      <w:r>
        <w:t>Xəstənin təsadüfən gözümə düşən bir böyük qardaşı hipoxondrik subay kişi idi.</w:t>
      </w:r>
    </w:p>
    <w:p>
      <w:r>
        <w:t>18 yaşında mənim pasiyentim olan qız, həmişə rəğbətini ata tərəfinin ailəsinin tərəfində saxlamışdı. Xəstələndiyindən bəri isə, özünə nümunə kimi yuxarıda qeyd olunan xalanı görürdü. Mənim üçün də şübhəsiz idi ki, o həm istedadı və intellektual erkən yetkinliyi ilə, həm də xəstəliyə meyli ilə bu ailəyə mənsub idi. Ananı tanımadım. Atanın və qızın verdiyi məlumata görə belə təsəvvür yaratmalı oldum ki, o, az təhsilli, ən başlıcası isə ağılsız bir qadın idi ki, xüsusilə ərinin xəstələnməsindən və onun ardınca yadlaşmasından sonra bütün maraqlarını ev təsərrüfatına yönəltmişdi və beləliklə, "evdar qadın psikozu" adlandırıla bilən şeyin mənzərəsini təqdim edirdi. Uşaqlarının daha canlı maraqlarına anlayışı olmayan o, bütün günü mənzili, mebeli və əşyaları təmizləməklə məşğul olurdu. Elə bir dərəcədə ki, bunlardan istifadə və həzz almaq demək olar ki, mümkünsüz olurdu. Bu vəziyyəti - ki onun əlamətləri normal evdar qadınlarda kifayət qədər tez-tez rast gəlinir - yuma və digər təmizlik obsesiyası formaları ilə yanaşı qoymamaq mümkün deyil; lakin belə qadınlarda, o cümlədən pasiyentimizin anasında, xəstəliyi dərk etmə tamamilə yoxdur və buna görə də "obsesiv nevroz"un əsas əlaməti də yoxdur. Ana ilə qızı arasındakı münasibət illərdir çox soyuq idi. Qız anaya yuxarıdan aşağı baxır, onu sərt tənqid edir və onun təsirindən tamamilə çıxmışdı. 1) Mən histeriyanın yeganə etiologiyasının irsiyyət olduğu mövqeyində durmuram, lakin məhz əvvəlki nəşrləri nəzərə alaraq (L'heredite et l'etiologie des nevroses. Revue neurologique, 1896. Bd.-də daxil olmaqla ifadə Xəstəmizin vəziyyətinə gəldikdə, atası və onun qardaş-bacıları haqqında verilən məlumatlardan kifayət qədər xəstəlik yükü ortaya çıxır; hətta ananın vəziyyəti kimi xəstəlik hallarının da irsi meyilsiz mümkün olmadığını düşünən kəs bu halın irsiyyətini konvergent hesab edə bilər. Mənə elə gəlir ki, qızın irsi, daha doğrusu konstitusional meyli üçün başqa bir amil daha əhəmiyyətlidir. Qeyd etmişəm ki, ata nikahdan əvvəl sifilis keçirmişdi. İndi psixoanalitik üsulla müalicə etdiyim xəstələrin nəzərəçarpan dərəcədə böyük faizi, tabes və ya paralizdən əziyyət çəkmiş atalardan törəyir. Müalicə üsulum yenidir. Ona görə mənə ən ağır hallar düşür. Bu hallar illərlə heç bir nəticə vermədən müalicə olunub. Törədənin tabes və ya paralizini irsi Fournier təliminin tərəfdarı kimi keçirilmiş lüetik infeksiyanın göstəricisi kimi qəbul etmək olar; bu, bir sıra hallarda həmin atalarda mənim tərəfimdən də birbaşa müəyyən edilmişdir. Qızın təxminən ı'/, yaş böyük olan yeganə qardaşı əvvəlki illərdə onun üçün nümunə olmuşdu, onun iddialı arzuları həmin nümunəyə can atırdı. İki qardaşları arasındakı münasibətlər son illərdə zəifləmişdi. Gənc kişi ailə qarışıqlığından mümkün qədər uzaq durmağa çalışırdı; tərəf tutmalı olduqda ananın tərəfində dayanırdı. Beləliklə, adi cinsi cazibə bir tərəfdən ata ilə qızı, digər tərəfdən ana ilə oğlu bir-birinə yaxınlaşdırmışdı.</w:t>
      </w:r>
    </w:p>
    <w:p>
      <w:r>
        <w:t>Bundan sonra ona Dora adını vermək istədiyim xəstəmiz, artıq səkkiz yaşında ikən sinir simptomları göstərirdi. O vaxt o, daimi tutmalarla çox güclənən nəfəs darlığından xəstələndi. Bu əvvəlcə kiçik bir dağ gəzintisindən sonra meydana çıxdı. Həddindən artıq yorğunluqla əlaqələndirildi. Vəziyyət yarım il ərzində tədricən səngidi. Bu müddətdə ona məcburi istirahət və ehtiyatlılıq şəraiti qoyulmuşdu. Ailə həkimi təmiz əsəb pozuntusu diaqnozu qoyarkən tərəddüd etmədi. Dispnenin orqanik səbəbindən yaranmasını istisna edərkən də. Lakin o, bu diaqnozu həddindən artıq yorğunluq etiologiyası ilə uyğun hesab edirdi.</w:t>
      </w:r>
    </w:p>
    <w:p>
      <w:r>
        <w:t>Kiçik qız adi uşaq yoluxucu xəstəliklərini qalıcı zədə olmadan keçirdi. Onun (simvolikləşdirmə məqsədilə!) danışdığına görə, adətən xəstəliyə qardaşı başlayırdı, o, bunu yüngül dərəcədə keçirirdi, sonra isə o, ağır əlamətlərlə davam edirdi. Təxminən 12 yaşına yaxın onda miqren tipli birtərəfli baş ağrıları və sinir xarakterli öskürək tutmaları meydana çıxdı, əvvəlcə hər dəfə birlikdə, sonra hər iki simptom bir-birindən ayrılaraq fərqli inkişaf yolu keçdi. Miqren sonuncu oldu Sifilisli nəsillər haqqında müzakirə (XIII. İnternat. Tibb. Paris konqresi, 2.-g. 1900-cü ilin avqustunda Finger, Tarnowsky, Jullien və başqalarının məruzələrində neyropatoloq kimi təcrübəmin məni qəbul etməyə vadar etdiyi bir faktın - sifilisin uşaqların neyropatik konstitusiyasının etiologiyası kimi doğuran tərəfindən tamamilə nəzərə alına biləcəyinin - xatırlanmadığını görürəm. 1) Bu ilk xəstəliyin ehtimal olunan səbəbi haqqında aşağıda bax. daha nadir idi və 16 yaşında qalib gəlinmişdi. Tussis nervosa tutmaları, hansı ki adi bir katarın təsiri ilə başlamışdı, bütün müddət ərzində davam etdi. 18 yaşında mənim müalicəmə gələndə, son vaxtlar xarakterik şəkildə öskürürdü. Bu tutmalarının sayını müəyyən etmək mümkün deyildi, onların müddəti üç həftədən beş həftəyə qədər, bir dəfə də bir neçə ay idi. Belə bir tutmanın birinci yarısında ən azı son illərdə tam səssizlik, ən bezdirici simptom olmuşdu. Diaqnoz - yenidən əsəbilikdən getdiyi - çoxdan qəti idi; tətbiq olunan müxtəlif adi müalicələr, o cümlədən hidroterapiya və yerli elektrikləşdirmə nəticəsiz qalmışdı. Bu şəraitdə yetişən uşaq, hökm baxımından çox müstəqil bir qıza çevrildi. O, həkimlərin səylərinə lağ etməyə öyrəşdi. Nəhayət, həkim köməyindən imtina etməyə başladı. Yeri gəlmişkən, o, həmişə həkimə müraciət etməkdən çəkinirdi, halbuki ailə həkiminin şəxsinə qarşı heç bir ikrah hissi duymurdu. Yeni bir həkimə müraciət etmək təklifi onun müqavimətini oyadırdı. Mənə də onu yalnız atasının qəti sözü gətirmişdi.</w:t>
      </w:r>
    </w:p>
    <w:p>
      <w:r>
        <w:t>Mən onu ilk dəfə 16 yaşının yayının əvvəlində gördüm. Növbəti ilin qışında o, sevimli xalasının ölümündən sonra Vyanada idi. Əmisinin və onun qızlarının evində qaldı. Burada qızdırmalı bir vəziyyətlə xəstələndi, o zaman bu vəziyyət appendisit kimi diaqnoz edilmişdi. Sonrakı payızda ailə kurort B.-dən qəti olaraq ayrıldı, çünki atanın sağlamlığı buna imkan verdiyi görünürdü, əvvəlcə atanın fabrikinin yerləşdiyi yerdə, bir ildən də az sonra isə Vyanada daimi yaşayış yeri saldı. 1) Bununla bağlı ikinci yuxunun təhlilinə bax. Növbəti payızda ailə kurort B.-dən birdəfəlik ayrıldı, atanın sağlamlığı buna imkan verdiyi üçün əvvəlcə atanın fabrikinin yerləşdiyi yerdə, bir ildən az sonra isə Vyanada daimi yaşayış məskəni saldı. 1) İkinci yuxunun təhlili ilə müqayisə edin. Bu arada "Histeriya təhlilinin bir parçası" əsərinin qəhrəmanı Dora ağıllı və xoş simalı, çiçəklənən bir qıza çevrilmişdi, lakin valideynlərinə ağır qayğı yaradırdı. Onun xəstəliyinin əsas əlaməti əhval-ruhiyyənin pozulması və xarakter dəyişikliyi olmuşdu. Ünsiyyətdən qaçmağa çalışırdı. Şikayət etdiyi yorğunluq və diqqətsizlik imkan verdiyi dərəcədə, xanımlar üçün mühazirələr dinləməklə məşğul olurdu. Daha ciddi tədqiqatlarla məşğul olurdu. Nəqliyyatdan qaçmağa çalışırdı. Şikayət etdiyi yorğunluq və diqqətsizlik imkan verdiyi qədər, xanımlar üçün mühazirələrə qulaq asmaqla məşğul olurdu. Daha ciddi təhsillə məşğul olurdu. Gün gəldi ki, valideynlər qızın yazı masasının üstündə və ya içində tapdıqları məktubdan dəhşətə gəldilər; məktubda qız onlarla vidalaşırdı, çünki artıq həyata dözə bilmirdi. Atanın az olmayan fərasəti ona belə bir qənaət yaratdı ki, qızı ciddi intihar niyyəti ələ keçirməmişdir, lakin o, yenə də sarsılmış qaldı və bir gün ata ilə qız arasında cüzi bir söz atışmasından sonra qızda ilk dəfə huşsuzluq tutması baş verəndə və bundan sonra həm də amneziya müşahidə olunanda, onun etirazına baxmayaraq, mənim müalicəmə girməsi qərara alındı.</w:t>
      </w:r>
    </w:p>
    <w:p>
      <w:r>
        <w:t>İndiyə qədər təsvir etdiyim xəstəlik tarixçəsi bütövlükdə danışmağa dəyər görünür. Ən adi somatik və psixi simptomlarla "petit hysterie": dispoe, tussis nervoza, afoniya, həmçinin miqrenlər, əlavə olaraq əhval pozğunluğu, bu müalicə və beləliklə xəstəlik tarixçəsinin zəncirvari əlaqələri haqqında anlayışım, artıq bildirdiyim kimi, bir fraqment olaraq qalmışdır. Buna görə bəzi məqamlar barədə məlumat verə bilirəm. Ya da yalnız işarələrdən və ehtimallardan istifadə edirəm. Bu məktub bir seansda dilə gətiriləndə qız təəccüblə soruşdu: „Onlar bu məktubu necə tapdılar ki?" Axı o, mənim yazı masamda bağlı idi." Lakin qız valideynlərinin bu vida məktubu qaralamasını oxuduqlarını bilirdi. Buna görə belə nəticəyə gəlirəm ki, onu özü onların əlinə keçirmişdir.</w:t>
      </w:r>
    </w:p>
    <w:p>
      <w:r>
        <w:t>2) Hesab edirəm ki, bu tutmada həm də qıcolmalar və deliriya müşahidə olunurdu. Lakin analiz də bu hadisəyə qədər irəliləməmişdi. Bu barədə məndə etibarlı bir xatirə var. Histerik dözümsüzlük və yəqin ki, ciddi olmayan bir taedium vitae. Şübhəsiz ki, histerik xəstələrin daha maraqlı xəstəlik tarixçələri dərc edilmişdir və çox vaxt daha diqqətlə qeydə alınmışları da, çünki davamında dəri həssaslığının stiqmaları, görmə sahəsinin daralması və buna bənzər şeylər barədə heç nə tapmaq mümkün olmayacaqdır. Yalnız onu qeyd etməyə icazə verirəm ki, hhisteriyada rast gəlinən qəribə və heyrətamiz hadisələrin bütün topluları bu hələ də müəmmalı xəstəliyin dərk edilməsində bizi çox da irəli aparmamışdır. Bizə lazım olan məhz ən adi halların aydınlaşdırılmasıdır. Onlarda ən çox rast gəlinən, tipik simptomların da. Şərait imkan versəydi, bu kiçik histeriya halı üçün izahatı tam şəkildə verməkdən məmnun olardım. Digər xəstələrdəki təcrübələrimə əsaslanaraq, analitik vasitələrimin bunun üçün kifayət etdiyinə əminəm.</w:t>
      </w:r>
    </w:p>
    <w:p>
      <w:r>
        <w:t>1896-cı ildə, doktorla birlikdə yazdığım "Histeriya üzrə tədqiqatlar" əsərimin nəşrindən qısa müddət sonra. J. Breuerdən xahiş etdim ki, histeriya psixoloji nəzəriyyəsi barədə görkəmli bir həmkarından rəy alsın. O nəzəriyyə orada irəli sürülürdü. O, açıq şəkildə cavab verdi ki, bunu yalnız bir neçə hal üçün doğru ola biləcək nəticələrə, nəticələrin əsassız ümumiləşdirilməsi hesab edir. O vaxtdan bəri çoxsaylı histeriya halları görmüşəm. Hər bir hal ilə bir neçə gün, həftə və ya il məşğul olmuşam. Heç bir halda "Tədqiqatlar"ın irəli sürdüyü o psixi şərtləri - psixi travmanı, affektlər konfliktini və sonrakı nəşrlərimdə əlavə etdiyim kimi, cinsi sahənin həyəcanlanmasını - əskik görməmişəm. Gizlənməyə çalışmaqla patogen hala gəlmiş şeylərdə, əlbəttə ki, xəstələrin onları həkimə özləri gətirəcəyini gözləmək olmaz, ya da tədqiqata qarşı çıxan ilk "yox" sözü ilə kifayətlənmək olmaz. 1) Buna misal olaraq aşağıdakını göstərirəm. Vena həmkarlarımdan biri, ki onun histeriya üçün cinsi amillərin əhəmiyyətsizliyinə dair əqidəsi belə hallarla təsdiqlənirdi, mənim xəstəm Dora məsələsində dəfələrlə vurğuladığım atanın anlayışına borclu idim ki, özüm xəstəliyin həyatla bağlılığını, heç olmasa xəstəliyin son formalaşması üçün, axtarmağa ehtiyac duymadım. Atam mənə danışdı ki, o da ailəsi kimi B.-də bir cütlüklə sıx dostluq bağlamışdı. Onlar artıq bir neçə ildir orada məskunlaşmışdılar. Xanım K. onun ağır xəstəliyi zamanı ona qulluq etmişdi. Bununla da onun minnətdarlığına əbədi haqq qazanmışdı. Cənab K. qızı Doraya qarşı həmişə çox mehriban olmuşdu, B.-də olduğu vaxtlarda onunla gəzintiyə çıxmış, ona kiçik hədiyyələr almışdı, lakin bunda heç kim bir pislik görməmişdi. Dora cənab və xanım K.-nin iki kiçik uşağına ən diqqətli şəkildə qulluq etmiş, sanki onlara analıq etmişdi. İki il əvvəl yayda ata və qızı məni ziyarət edəndə, onlar Alp göllərimizdən birində yay keçirən cənab və xanım K.-nın yanına gedirdilər. Dora K.-lərin evində bir neçə həftə qalmalı idi, ata isə bir neçə gündən sonra geri qayıtmaq istəyirdi. Cənab K. də o günlərdə orada idi. Lakin ata yola düşməyə hazırlaşanda, qız qəflətən ən böyük qətiyyətlə bildirdi ki, o da gedir. Və bunu da elə etdi. Bir neçə gün sonra o, öz təəccüblü davranışının izahını verdi ki, bu təcrübələrlə yəqin ki, artıq çox möhkəmlənmişdi və həyəcanlı qusma ilə müşayiət olunan 14 yaşlı bir qızda həyasız sual verməyə qərar verdi: bəlkə onun bir eşq münasibəti olub? Uşaq cavab verdi: Yəqin ki, yaxşı ifa olunmuş təəccüblə və anasına hörmətsiz üslubunda danışdı: Təsəvvür et, o axmaq adam məndən soruşdu ki, aşiqəm. Sonra o mənim müalicəmə gəldi və məlum oldu - təbii ki, ilk söhbətdə deyil - ki, o, uzun illər masturbasiya edən, güclü ağ axıntısı olan (qusma ilə çox əlaqəsi vard[1]) bir qız idi, nəhayət özünü bu vərdişdən çəkindirmişdi, lakin çəkinmə dövründə ən şiddətli günahkarlıq hissi ilə əzab çəkirdi, elə ki, ailəyə üz verən bütün bədbəxtlikləri öz günahına görə ilahi cəza hesab edirdi. Bundan başqa, o, xalasının romanının təsiri altında idi, xalasının nikahsız hamiləliyi (qusma üçün ikinci təyinatla) guya ondan xoşbəxtliklə gizlədilmişdi. O, "bütöv bir uşaq" sayılırdı. Lakin cinsi münasibətlərin bütün mahiyyətinə bələd olduğu ortaya çıxdı. Anasına atasına çatdırmaq üçün danışaraq dedi ki, cənab K. dəniz gəzintisindən sonra gəzinti zamanı ona eşq elan etməyə cəsarət edib. Təqsirləndirilən şəxs atası və əmisi ilə növbəti görüşdə sorğu-sual edildikdə, hər hansı addımını ən qətiyyətlə inkar etdi. K. xanımın məlumatına görə, yalnız cinsi şeylərə maraq göstərən qızı şübhə altına almağa başladı. O, göl kənarındakı evində Mantegazzanın "Sevginin fiziologiyası" və buna bənzər kitabları oxuyurdu. Yəqin ki, o, belə oxumaqla qızışaraq, danışdığı bütün səhnəni "xəyalında canlandırmışdı".</w:t>
      </w:r>
    </w:p>
    <w:p>
      <w:r>
        <w:t>"Atanın sözlərinə görə, bu hadisə Doranın narahatlığı, əsəbiliyi və intihar fikirlərinin səbəbidir." O məndən tələb edir ki, cənab və xüsusilə əvvəllər düzünü desək ona pərəstiş etdiyi xanım K. ilə əlaqəni kəsim. Lakin mən bunu edə bilmərəm, çünki birincisi, mən özüm də Doranın kişinin əxlaqsız təklifi haqqında danışdığını özünə sırıdılmış bir xəyal hesab edirəm, ikincisi, mən xanım K.-yə səmimi dostluqla bağlıyam və onu incitmək istəmirəm. Yazıq qadın əri ilə çox bədbəxtdir, əri haqqında isə yeri gəlmişkən, ən yaxşı fikirdə deyiləm; özü də çox əsəb xəstəsi idi və məndə yeganə dayağını tapır. Səhhətimə görə, yəqin ki, sizə əmin etməyə ehtiyac yoxdur ki, bu münasibətin arxasında icazəsiz heç nə yoxdur. Biz iki kasıb insanıq. Bir-birimizə dostluq, həmdərdlik ilə bacardığımız qədər təsəlli veririk. Öz arvadımla heç bir şeyim olmadığını sizə məlumdur. Dora, sərt başlı olan, K.-yə qarşı nifrətindən döndərilə bilər. Onun son tutması, yenidən mənə eyni tələbi qoyduğu bir söhbətdən sonra baş verdi. İndi onu daha yaxşı yollara yönəltməyə çalışırsınız."</w:t>
      </w:r>
    </w:p>
    <w:p>
      <w:r>
        <w:t>Bu açıqlamalarla tam uzlaşmayan bir şey də var idi ki, ata başqa söhbətlərində qızının dözülməz xasiyyətində əsas günahı anaya yıxmağa çalışırdı; ananın qəribəlikləri hamının evdən zəhləsini tökürdü. Lakin mən çoxdan qərar vermişdim ki, əsl vəziyyət barədə hökmümü digər tərəfi də dinləyənə qədər təxirə salım.</w:t>
      </w:r>
    </w:p>
    <w:p>
      <w:r>
        <w:t>Deməli, cənab K. ilə baş verən hadisədə - eşq təklifində və ondan sonrakı şərəf təhqirində - xəstəmiz Dora üçün o psixi travma mövcud idi ki, vaxtilə Breuer və mən onu histerik xəstəlik halının yaranması üçün vacib ilkin şərt kimi göstərmişdik. Lakin bu yeni hal həm də o çətinliklərin hamısını göstərir ki, o vaxtdan bəri məni bu nəzəriyyədən kənara çıxmağa vadar edib, üstəlik xüsusi növdən olan yeni bir çətinlik də əlavə olunur. Həyat tariximizdən bizə məlum olan travma, çox vaxt histeriya xəstəlik tarixçələrində olduğu kimi, simptomların özünəməxsusluğunu izah etmək, onları müəyyənləşdirmək üçün yararsızdır; travmanın nəticəsi Tussis nervosa, afoniya, əhval pozğunluğu və Taedium vitae əvəzinə başqa simptomlar olsaydı, əlaqədən eyni dərəcədə çox və ya eyni dərəcədə az şey anlaya bilərdik. Üstəlik, bu simptomların bir hissəsinin - öskürəyin və səssizliyin - travmadan illər əvvəl xəstə tərəfindən yaradıldığı, ilk təzahürlərin isə ümumiyyətlə uşaqlığa aid olduğu, çünki səkkizinci yaş ilinə düşdüyü də əlavə olunur. Deməli, travma nəzəriyyəsindən əl çəkmək istəmiriksə, uşaqlığa qədər geriyə getməliyik ki, orada travma kimi təsir edə biləcək təsirlər və ya təəssüratlar axtaraq, və o zaman çox diqqətəlayiqdir ki, ilk simptomları hələ uşaqlıqda başlamayan halların tədqiqi də məni həyat tarixçəsini ilk uşaq illərinə qədər izləməyə təşviq etmişdir.¹) Mən bu nəzəriyyədən kənara çıxmışam, lakin ondan əl çəkməmişəm, yəni bu gün onu yanlış deyil, natamam hesab edirəm. Mən yalnız sözdə hipnoid vəziyyətin vurğusunu tərk etdim. Bu vəziyyət xəstədə travma səbəbindən yarana bilər. Və sonrakı psixoloji anormal hadisələr üçün əsas sayılır. Birgə iş zamanı sonradan əmlak bölgüsü aparmağa icazə verilirsə, bunu da bildirmək istərdim. Bəzi məruzəçilər işimizin özəyini "hipnoid hallar"da görürlər. Amma bu fikir yalnız Breuerin təşəbbüsündən doğmuşdur. Histerik simptom yaranmasında psixi gedişatın nədən ibarət olması problemi davamlıdır. Bu adlandırma ilə onu kəsməyi artıq və yanıltıcı hesab edirəm. Travma təsir edə bilər. Və o zaman bu da çox diqqətəlayiqdir ki, ilk simptomları hələ uşaqlıqda başlamayan halların tədqiqi də məni təşviq etmişdir. Həyat tarixçəsini ilk uşaq illərinə qədər izləməyə.</w:t>
      </w:r>
    </w:p>
    <w:p>
      <w:r>
        <w:t>Müalicənin ilk çətinlikləri aradan qaldırıldıqdan sonra Dora mənə cənab K. ilə əvvəlki bir hadisə barədə məlumat verdi ki, bu, cinsi travma kimi təsir etmək üçün daha da yararlı idi. O, o vaxt 14 yaşında idi. Cənab K. onunla və arvadı ilə razılaşmışdı ki, xanımlar günortadan sonra B.-nin əsas meydanındakı ticarət dükanına gəlsinlər ki, oradan bir kilsə mərasimini seyr etsinlər. Lakin o, arvadını evdə qalmağa razı saldı, satıcıları buraxdı və qız mağazaya girəndə tək idi. Yürüş vaxtı yaxınlaşanda o, qızdan dükanı yuxarı mərtəbəyə aparan pilləkənin qapısı yanında gözləməsini xahiş etdi, özü isə panjurları endirdi. Sonra o geri qayıtdı və açıq qapıdan çıxmaq əvəzinə, qəflətən qızı özünə sıxdı və dodaqlarına bir öpüş basdı. Bu, adlı bakirə qızda aydın cinsi oyanma hissi yaratmaq üçün münasib vəziyyət idi. Lakin Dora bu anda şiddətli bir ikrah hiss etdi, özünü qopartdı və kişinin yanından keçib pilləkənə, oradan da evin qapısına qaçdı. Buna baxmayaraq, cənab K. ilə münasibət davam edirdi; onlardan heç biri bu kiçik səhnəni heç vaxt xatırlatmadı, o da müalicə zamanı etirafa qədər bunu sirr kimi saxladığını bildirir. Yeri gəlmişkən, sonrakı dövrdə o, cənab K. ilə tək qalmaq fürsətindən çəkindi. K. cütlüyü o vaxt bir neçə günlük gəzinti qərarlaşdırmışdı, Dora da orada iştirak edəcəkdi 1) Müqayisə et mənim traktatımı: Histeriyanın etiologiyasına dair. Vyana klinik icmalı. 1896. Nömrə. 22-26. (Kiçik kolleksiya. Nevroz nəzəriyyəsinə dair yazılar, I. 1906-cı ildə nəticə. 3. Nəşr. 1920. - Bd.-də daxildir. Bu tam nəşrdə.) lazım idi. Mağazadakı öpüşdən sonra o, səbəb göstərmədən iştirakını dayandırdı.</w:t>
      </w:r>
    </w:p>
    <w:p>
      <w:r>
        <w:t>Ardıcıl olaraq, zaman baxımından əvvəlki səhnədən sonrakı bu səhnədə 14 yaşlı uşağın davranışı artıq tamamilə və bütünlüklə histerikdir. Hər bir şəxs, cinsi oyanma üçün əsas və ya yalnız narahatlıq hissləri yaradan, somatik simptomlar yarada bilməsindən asılı olmayaraq, mən onu etibarlı şəkildə hhisterik hesab edərdim. Bu hiss tərsinə çevrilməsi mexanizmini aydınlaşdırmaq nevroz psixologiyasının ən əhəmiyyətli, eyni zamanda ən çətin vəzifələrindən biri olaraq qalır. Öz hökmimə görə, mən hələ bu məqsədə çatmaqdan xeyli uzağam; lakin bu məlumat çərçivəsində bildiklərimdən də yalnız bir hissəsini təqdim edə biləcəyəm.</w:t>
      </w:r>
    </w:p>
    <w:p>
      <w:r>
        <w:t>Bizim xəstəmiz Doranın işi affektin tərsinə çevrilməsinin vurğulanması ilə hələ kifayət qədər səciyyələndirilməmişdir; bundan başqa demək lazımdır ki, burada hissin yerdəyişməsi baş vermişdir. Sağlam bir qızda belə şəraitdə! cinsi orqan hissi, şübhəsiz ki, əskik olmazdı; onun yerinə qızda həzm kanalına girişin selikli qişa yoluna aid olan narahatlıq hissi - iyrənmə meydana gəlir. Şübhəsiz ki, bu lokallaşmaya öpüş vasitəsilə dodaqların qıcıqlanması təsir göstərmişdir; lakin mən hesab edirəm ki, başqa bir amilin də təsirini görürəm.</w:t>
      </w:r>
    </w:p>
    <w:p>
      <w:r>
        <w:t>Dorada o vaxt duyulan iyrənmə daimi simptoma çevrilməmişdi, müalicə dövründə də o, sanki yalnız potensial olaraq mövcud idi. O pis yeyirdi. yeməklərə qarşı yüngül bir ikrah hissi duyurdu. Əksinə, o səhnə 1) Bu şəraitin qiymətləndirilməsi sonrakı bir aydınlaşdırma ilə asanlaşdırılacaqdır.</w:t>
      </w:r>
    </w:p>
    <w:p>
      <w:r>
        <w:t>Doranın bu öpüş zamanı ikrahının təsadüfi səbəbləri mütləq xatırlanar. Və qeyd olunardı. Mən təsadüfən cənab K.-ı tanıyıram; o, xəstənin atasını yanıma gətirən həmin şəxsdir, hələ gənc, xoş görkəmli bir kişidir. bir başqa nəticə buraxmışdı, vaxtaşırı onun danışığı zamanı da təkrar peyda olan bir hiss hallüsinasiyası. O, həmin qucaqlaşmadan yaranan təzyiqi hələ də yuxarı bədənində üzərində hiss etdiyini söylədi. Mənə məlum olan simptom formalaşmasının müəyyən qaydalarına əsasən, xəstələrin başqa cür izah edilə bilməyən digər xüsusiyyətləri ilə birlikdə, xəstələrin o, bir xanımla həvəslə və ya mehriban söhbət edən heç bir kişinin yanından keçmək istəmirdi, mən o səhnədəki gedişat barədə özümdə aşağıdakı rekonstruksiyanı yaratdım. Düşünürəm ki, o, tufanlı qucaqlaşmada yalnız dodaqlarındakı öpüşü deyil, həm də sərtləşmiş cinsiyyət üzvünün bədəninə sıxılmasını hiss etmişdi. Bu onun təhqiredici dərk edilməsini yaddaş üçün aradan qaldırılmış, sıxışdırılmış və sıxışdırılmış mənbədən həddindən artıq intensivliyini alan döş qəfəsindəki ziyansız təzyiq hissi ilə əvəz edilmişdir. Deməli, bədənin aşağı hissəsindən yuxarı hissəsinə yeni bir yerdəyişmə. Onun davranışındakı məcburiyyət isə elə formalaşmışdır ki, sanki dəyişməmiş xatirədən qaynaqlanır. O, cinsi həyəcanda olduğunu düşündüyü heç bir kişinin yanından keçmək istəmir, çünki bunun somatik əlamətini yenidən görmək istəmir.</w:t>
      </w:r>
    </w:p>
    <w:p>
      <w:r>
        <w:t>Diqqətəlayiqdir ki, burada üç simptom - iyrənmə, bədənin yuxarı hissəsindəki təzyiq duyğusu və kişilərin mehriban söhbətindən çəkinmə - bir yaşantıdan meydana gəlir və yalnız bu üç əlamətin bir-biri ilə əlaqəsi simptom əmələ gəlməsi gedişatını anlamağa imkan verir. İyrənmə erogen 1) Bu cür yerdəyişmələr yalnız bu bir izah məqsədi üçün qəbul edilmir, əksinə, çoxsaylı simptomlar üçün qaçılmaz tələb kimi ortaya çıxır. O vaxtdan nişanlısına qarşı qəfil sovuyandan səbəbindən ağır ruh düşkünlüyü keçirən bir gəlin mənə müraciət etdi. Əvvəllər ehtirasla aşiq olmuşdu. Ondan eşitdim ki, qucaqlaşma (öpmədən) eyni qorxu effektini verir. Burada dəhşətin kişinin dərk edilən ereksiyasına qaytarılması baş tutdu. Lakin şüur üçün aradan qaldırılmışdı. Əlavə çətinlik olmadan baş tutdu. (uşaqlıqda əmməklə, eşidəcəyimiz kimi, korlanmış) dodaq zonası. Sərtləşmiş orqanın təzyiqi, ehtimal ki, qadın orqanında, klitorisdə, ona uyğun dəyişikliyə səbəb olmuş. Bu ikinci erogen zonanın oyanması, döş qəfəsindəki eyni vaxtlı təzyiq duyğusuna yerdəyişmə yolu ilə bərkidilmişdir. Kişilərə qarşı, ola bilsin ki, cinsi cəhətdən oyanmış vəziyyətdə duyulan çəkinmə, sıxışdırılmış duyğunun yenidən canlanmasından qorunmaq üçün fobiya mexanizminə uyğun gəlir.</w:t>
      </w:r>
    </w:p>
    <w:p>
      <w:r>
        <w:t>Bu tamamlamanın mümkünlüyünü göstərmək üçün mən ən ehtiyatlı şəkildə xəstədən soruşdum. Kişinin bədənində həyəcanın bədəni əlamətlərindən ona nəsə məlumdurmu? Bu gün üçün cavab bəli idi, o vaxt üçün isə inanmırdı. Mən bu xəstədə əvvəldən ən böyük diqqət göstərmişəm ki, ona cinsi həyat sahəsindən heç bir yeni bilik çatdırmayım. Bunu vicdanlılıq mülahizələri ilə deyil, bu halda öz fərziyyələrimi sərt bir sınaqdan keçirmək istədiyim üçün etmişəm. Deməli, bir şeyi yalnız o zaman adı ilə çağırırdım ki, onun həddindən artıq aydın işarələri birbaşa ifadəyə keçməyi çox cüzi bir cəsarət addımı kimi göstərirdi. Onun dərhal və səmimi cavabı da müntəzəm olaraq belə olurdu ki, bu ona artıq məlumdur, lakin bunu haradan bildiyi tapmacası onun xatirələri ilə həll olunmurdu. Bütün bu biliklərin mənbəyini o unutmuşdu.</w:t>
      </w:r>
    </w:p>
    <w:p>
      <w:r>
        <w:t>Mağazadakı öpüş səhnəsini belə təsəvvür edə bilirəmsə, onda ikrah hissi üçün aşağıdakı izaha gəlirəm. İkrah hissi, görünür, əslində nəcisin qoxusuna (sonralar həm də görünüşünə) verilən reaksiyadır. Lakin cinsiyyət orqanları və xüsusilə kişi orqanı nəcis funksiyalarını xatırlada bilər, çünki burada orqan 1) İkinci yuxuya bax. 2) Burada və bütün buna bənzər yerlərdə sadə deyil, çoxsaylı əsaslandırmaya, həddindən artıq təyin olunmaya hazır olsunlar. cinsi funksiyadan başqa sidik ifrazı funksiyasına da xidmət edir. Bəli, bu vəzifə daha qədim bilinən vəzifədir. Cinsi əlaqədən əvvəlki dövrdə yeganə bilinən vəzifədir. Beləliklə, ikrah cinsi həyatın affekt təzahürləri sırasına daxil olur. Bu, kilsə atasının "inter urinas et faeces nascimur" sözüdür ki, cinsi həyata yapışır və bütün ideallaşdırma cəhdlərinə baxmayaraq ondan ayrıla bilmir. Lakin bunu açıq şəkildə öz mövqeyim kimi vurğulamaq istəyirəm ki, bu assosiasiya yolunu göstərməklə problemi həll olunmuş sayıram. Bu assosiasiya oyadıla bilirsə, bu hələ onun həqiqətən də oyandığını izah etmir. O bunu normal şəraitdə edəcək. Yolları bilmək, bu yollarla gedən qüvvələri bilməyi artıq tələb edir. Bundan başqa, xəstəmin diqqətini cənab K. ilə münasibətlərinə yönəltməyi asan hesab etdim. O, iddia edirdi ki, bu adamla hər şeyi bitirib. Sessiyalardakı bütün fikirlərinin üst qatı, ona asanlıqla şüuruna gələn hər şey, həmişə ataya aid idi. Əvvəlki gündən şüurlu şəkildə xatırladığı hər şey də ataya aid idi. Onun atanın cənab K. ilə, xüsusən də xanım K. ilə münasibətlərini davam etdirməsini bağışlaya bilməməsi tamamilə haqlı idi. Onun bu məsələyə dair anlayış, atasının özünün istədiyindən fərqli idi. Onun üçün şübhəsiz idi ki, bu, atasını gənc və gözəl qadına bağlayan adi bir eşq münasibətidir. Bütün bu müzakirələrdə çoxlu tipik cəhətlər var. Və hhisteriya üçün ümumən keçərli cəhətlər var. Ereksiya mövzusu histerik simptomların ən maraqlılarından bəzilərini açır. Kişi cinsiyyət orqanlarının paltardan sezilən konturlarına qadın diqqətinin sıxışdırılması sonradan insan qorxusu və cəmiyyət təlaşının bu qədər çox halının motivi olur. Cinsi və nəcisə aid olanlar arasındakı geniş əlaqə, patogen əhəmiyyəti kifayət qədər yüksək qiymətləndirilə bilər, çoxsaylı hhisterik fobiyalar üçün əsas rolunu oynayır. K. ilə tanışlıq atanın ağır xəstəliyindən əvvəl başlamışdı; lakin bu xəstəlik zamanı gənc qadın özünü sanki tibb bacısı kimi qurban verdiyi halda, ana xəstənin çarpayısından uzaq dururdu. Sağaldıqdan sonrakı ilk yay istirahətində elə şeylər baş verdi ki, bunlar hər kəsin bu "dostluğun" əsl mahiyyəti barədə gözünü açmalı idi. İki ailə oteldə birlikdə bir bina icarəyə götürmüşdü. Bir gün Xanım K. indiyədək övladlarından biri ilə paylaşdığı yataq otağını saxlaya bilməyəcəyini bildirdi. Bir neçə gün sonra atası yataq otağından imtina etdi və hər ikisi yalnız dəhlizlə ayrılan son otaqlara köçdülər, halbuki imtina edilən otaqlar narahatlığa qarşı bu cür təminat vermirdi. Sonralar xanım K. üzündən ataya məzəmmət edəndə, o deyirdi ki, bu düşmənçiliyi başa düşmür, uşaqların isə əksinə, xanım K.-ya minnətdar olmağa hər cür əsası var. Sonra bu qaranlıq sözün izahı üçün anasına müraciət etdi. Anası ona bildirdi ki, o vaxt atanın vəziyyəti çox bədbəxt idi. O, meşədə intihar etmək istəmişdi. Bunu duyan xanım K. onun arxasınca getmiş, yalvarması ilə onu öz ailəsi üçün yaşamağa razı salmışdı. Təbii ki, buna inanmırdılar. Yəqin ki, ikisini meşədə birlikdə görüblər. Buna görə də Ata bu intihar nağılını uydurub ki, görüşü əsaslandırsın. Sonra B.-yə qayıtdıqdan sonra ata hər gün müəyyən saatlarda, ər işdə olarkən xanım K.-nın yanında olurdu. Hamı bu barədə danışırdı və ondan səciyyəvi şəkildə bu barədə soruşurdular. Cənab K.-nın özü dəfələrlə onun anasına acı-acı şikayət edirdi, lakin özü bu mövzuya işarələrlə toxunmaqdan kənar qalırdı, bu isə ona nəzakət kimi görünürdü. 1) Bu, onun öz intihar komediyası üçün başlanğıc nöqtəsidir ki, bu da təxminən buna bənzər bir eşqə həsrəti ifadə edir. Birgə gəzintilərdə ata ilə xanım K. müntəzəm olaraq elə təşkil edirdilər ki, o, xanım K. ilə tək qalsın. Şübhəsiz ki, o, ondan pul alırdı, çünki öz və ya ərinin vəsaiti hesabına ödəyə bilməyəcəyi xərclər edirdi. Atam da ona böyük hədiyyələr verməyə başladı; bunları ört-basdır etmək üçün eyni vaxtda anaya və onun (Doranın) özünə qarşı xüsusilə səxavətli oldu. O vaxta qədər xəstə olan qadın, hətta gedə bilmədiyi üçün aylar ərzində əsəb xəstəxanasına getməli olmuşdu. O vaxtdan bəri isə sağlam və həyat dolu idi.</w:t>
      </w:r>
    </w:p>
    <w:p>
      <w:r>
        <w:t>Onlar B.-dən ayrıldıqdan sonra da çoxillik əlaqə davam etdi, ata vaxtaşırı kobud iqlimə dözmədiyini, özü üçün nəsə etməli olduğunu bildirir, öskürməyə və şikayət etməyə başlayırdı, nəhayət qəflətən B.-yə yola düşdü və oradan ən şən məktublar yazdı. Bütün bu xəstəliklər yalnız sevgilisini yenidən görmək üçün bəhanə idi. Sonra bir gün dedilər ki, onlar Vyanaya köçürlər, o da bir əlaqə olduğunu təxmin etməyə başladı. Həqiqətən, onlar Vyanaya gələli üç həftə keçməmişdi ki, eşitdi ki, K.-lər də Vyanaya köçüb. Onlar da hazırda buradadırlar və o, atamla küçədə tez-tez xanım K. ilə birlikdə rastlaşır. Cənab K. ilə də tez-tez rastlaşır, o, həmişə onun arxasınca baxır və bir dəfə onu tək gedərkən görəndə, hara getdiyini, görəsən, bir görüşü olub-olmadığını bilmək üçün xeyli yol arxasınca gedib.</w:t>
      </w:r>
    </w:p>
    <w:p>
      <w:r>
        <w:t>Atamın qeyri-səmimi olması, xarakterində bir yalançılıq cizgisi olması, yalnız öz ödənilməsini düşünməsi barədə bu tənqidi o günlərdə eşidirdim. Atam yenidən öz vəziyyətinin pisləşdiyini hiss edib, bir neçə həftəliyə B.-yə yollanırdı. Bundan sonra iti gözlü Dora tezliklə öyrənmişdi ki, xanım K. da qohumlarını ziyarət etmək üçün həmin ünvana səfər edib.</w:t>
      </w:r>
    </w:p>
    <w:p>
      <w:r>
        <w:t>Atamın xarakteristikasını ümumilikdə inkar edə bilməzdim; Doranın hansı xüsusi ittihamda haqlı olduğunu görmək də asan idi. Qəzəbli əhval-ruhiyyədə olanda ona belə bir fikir qəfil gəlirdi ki, o, cənab K.-yə Doranın atası ilə arvadı arasındakı münasibətə göz yummasının müqabilində bir qiymət kimi təhvil verilib və onun ataya olan mehribanlığının arxasında bu cür istifadəyə qarşı qəzəbi sezmək olardı. Başqa vaxtlar o, yaxşı bilirdi ki, bu cür sözlərlə həddini aşmaqda günahkar olub. Kişilər onu mübadilə obyekti kimi qəbul edən rəsmi müqavilə bağlamamışdılar; xüsusən də ata belə bir təklifdən dəhşətə gəlib geri çəkilərdi. Lakin o, elə kişilərdən idi ki, qarşı-qarşıya gəlmiş mövzulardan birinə dair hökmünü təhrif etməklə bir konfliktin ucunu kəsməyi bacarırdı. Böyüməkdə olan bir qızın, arvadı tərəfindən ödənilməyən kişi ilə daimi və nəzarətsiz ünsiyyətindən təhlükə yarana biləcəyinə diqqət çəkilsəydi, o, şübhəsiz belə cavab verərdi: qızına arxalana bilər. K. kimi bir kişi ona heç vaxt təhlükəli ola bilməz. Dostunun özü belə niyyətlərdən acizdir. Yaxud: Dora hələ uşaqdır və K. ona uşaq kimi rəftar edir. Lakin əslində belə olmuşdu ki, iki kişidən hər biri digərinin davranışından öz istəkləri üçün əlverişsiz olan nəticəni çıxarmaqdan çəkinirdi. Cənab K. bir il boyunca hər gün Doraya gül göndərə bilərdi. Hər fürsətdən bahalı hədiyyələr üçün istifadə edə, bütün boş vaxtını onun yanında keçirə bilərdi. Valideynləri isə bu davranışda sevgi axtarışının xarakterini görməmişdilər. Psixoanalitik müalicədə düzgün əsaslandırılmış və qüsursuz bir fikir silsiləsi ortaya çıxanda, həkim üçün yəqin ki, bir çaşqınlıq anı olur. Xəstə bundan sual vermək üçün istifadə edir: "Bütün bunlar doğru və düzgündür, elə deyilmi? Mən bunları sizə danışdıqdan sonra, siz bunda nəyi dəyişmək istəyirsiniz?" Sonra tez başa düşülür ki, xəstə analiz üçün əlçatmaz olan bu cür fikirlərdən istifadə edib. Tənqiddən və şüurdan yayınmaq istəyən başqa fikirləri ört-basdır etmək üçün. Başqa şəxslərə qarşı bir sıra ittihamlar eyni məzmunlu bir sıra özünüittihamların olduğunu güman etməyə imkan verir. Danışanın hər bir ittihamını öz şəxsinə çevirmək kifayətdir. Özünüittihama qarşı özünü müdafiə etməyin bu üsulu - eyni ittihamı başqa bir şəxsə qarşı irəli sürməklə - danılmaz dərəcədə avtomatik bir şey daşıyır. O, öz nümunəsini uşaqlar, "geri qayıdış atları" oyununda tapır; onlar yalançılıqda ittiham edildikdə cavab olaraq rahatca "Sən yalançısan" deyir. Yetkin şəxs qarşılıqlı söyüş arzusunda rəqibin hər hansı real zəif yerini axtarıb tapmağa çalışar və əsas dəyəri eyni məzmunun təkrarına verməzdi. Paranoiyada ittihamın başqasına bu proyeksiyası məzmun dəyişikliyi olmadan və buna görə də reallığa heç bir dayaq olmadan vəhm yaradan proses kimi təzahür edir.</w:t>
      </w:r>
    </w:p>
    <w:p>
      <w:r>
        <w:t>Doranın atasına qarşı ittihamları da bütünlüklə eyni məzmunlu özünüittihamlarla "altlıq" qoyulmuş, "dublə" edilmişdi, bunu tək-tək göstərəcəyik: o, burada haqlı idi ki, ata cənab K.-nin qızına qarşı davranışını özünə aydınlaşdırmaq istəmirdi ki, xanım K. ilə münasibətlərində narahat olmasın. Amma o, tam eyni şeyi etmişdi. O, bu münasibətin münasibətinin şərikli günahkarı olmuşdu. Və onun əsl mahiyyətini göstərən bütün əlamətləri rədd etmişdi. Onun bu barədə aydınlığı yalnız göldəki macəradan sonra başlamışdı. Ataya qarşı sərt tələbləri də o vaxtdan başladı. Bundan əvvəlki bütün illər boyu o, atanın xanım K. ilə görüşməsinə hər cür kömək göstərmişdi. Atasının orada olduğunu düşünəndə həmişə K. xanıma gedirdi. Bilirdi ki, o zaman uşaqlar bayıra göndərilmiş olardı; yolunu elə qurardı ki, uşaqlarla rastlaşsın və onlarla gəzintiyə çıxsın. Evdə elə bir şəxs var idi ki, ona vaxtında atanın xanım K. ilə münasibətləri barədə gözlərini açmaq istəyirdi. Və bu qadına qarşı tərəf tutmağa təhrik etmək istəyirdi. Bu onun son dayəsi, azad fikirli, çox oxumuş bir qız idi. Müəllimə ilə şagird bir müddət kifayət qədər yaxşı dolandılar. Ta ki Dora birdən onunla düşmənçilik etməyə başlayıb, onun işdən çıxarılmasını tələb edənə qədər. xanım nüfuz sahibi olduğu müddətdə ondan istifadə edirdi. Xanım K.-yə qarşı təhrik etmək üçün. O, anaya izah edirdi ki, ərinin yad bir qadınla bu cür yaxınlığına dözmək onun ləyaqəti ilə bir araya sığmaz; Doranın da diqqətini bu münasibətdə nəzərə çarpan hər şeyə cəlb edirdi. Amma səyləri boşa çıxdı. Dora xanım K.-yə mehriban bağlı qaldı. Atanın onunla görüşməsini qınanacaq heç bir səbəb bilmək istəmədi. Digər tərəfdən, dayəsinin hansı motivlərlə hərəkət etdiyini çox yaxşı anlayırdı. Bir tərəfə kor olan tərəfə, digər tərəfə kifayət qədər uzaqgörən idi. O, xanımın Ata aşiq olduğunu fərq etdi. Ata yanında olanda, o, tamam başqa bir adam kimi görünürdü, o zaman əyləncəli və xidmətə hazır ola bilərdi. Ailə fabrik şəhərində qaldığı və xanım K. gözdən uzaqda olduğu vaxtda, o, indi rəqib kimi nəzərə alınan anaya qarşı qızışdırırdı. Bütün bunları Dora hələ ona bağışlayırdı. Qəzəbləndi wurde sie erst, als sie merkte, ki sie selbst der dayəsi ganz gleichgültig sei, und ki die ihr erwiesene məhəbbət həqiqətən dem Ata gelte. Atasının fabrik şəhərindən uzaq olduğu müddətdə xanım onun üçün vaxt tapırdı, onunla gəzməyə can atırdı, onun işlərinə maraq göstərirdi. Ata B.-dən qayıdan kimi, o yenidən bütün xidmət və kömək göstərməyə hazır olduğunu göstərdi. Onda o, onu buraxdı.</w:t>
      </w:r>
    </w:p>
    <w:p>
      <w:r>
        <w:t>Yazıq qadın ona öz davranışının bir parçasını arzuolunmaz aydınlıqla işıqlandırmışdı. Müəllimə vaxtaşırı Doraya qarşı necə idisə, Dora da cənab K.-nin uşaqlarına qarşı elə idi. O, onlara ana yerini tutdu, onlara dərs verdi. Onlarla gəzintiyə çıxdı. Öz anasının onlara göstərdiyi az marağın tam yerini yaratdı. Cənab və xanım K. arasında tez-tez boşanma söhbəti gedirdi; bu baş tutmadı, çünki mehriban ata olan cənab K. iki uşaqdan heç birindən əl çəkmək istəmirdi. Uşaqlara olan ümumi maraq əvvəldən cənab K. ilə Dora arasındakı münasibətin bağlayıcı qüvvəsi olmuşdu. Uşaqlarla məşğul olmaq Dora üçün açıq-aydın bir örtük idi ki, özündən və yad adamlardan başqa bir şeyi gizlətməli idi.</w:t>
      </w:r>
    </w:p>
    <w:p>
      <w:r>
        <w:t>Onun uşaqlara qarşı davranışından, müəllimənin özünə qarşı davranışı ilə aydınlaşdırıldığı kimi, atanın xanım K. ilə münasibətinə sükutla razılıq verməsindən çıxan nəticə ilə eyni nəticə çıxırdı, yəni ki, o, bütün bu illər ərzində cənab K.-yə vurulmuşdu. Mən bu nəticəni dilə gətirdiyimdə, onda razılıq tapdım. Düzdür, o dərhal bildirdi ki, başqa şəxslər də, məsələn, B.-də bir müddət qonaq olan bir əmioğlu qızı ona demişdi: "Sən ki bu adama tamam vurulmusan"; lakin özü bu hissləri xatırlamaq istəmirdi. Sonralar, üzə çıxan materialın bolluğu inkar etməyi çətinləşdirdiyi zaman, o etiraf etdi ki, B.-də cənab K.-ni sevmiş ola bilər, lakin göldəki səhnədən sonra bu keçmişdi. Hər halda bu, şübhəsiz idi ki, özünü qaçılmaz vəzifələrə qarşı kar etmək və işləri öz məhəbbət hərəkətinə rahat gələcək şəkildə düzəltmək ittihamı - ataya qarşı irəli sürdüyü ittiham - öz şəxsinə qayıdırdı¹.</w:t>
      </w:r>
    </w:p>
    <w:p>
      <w:r>
        <w:t>Digər ittiham ki, o, xəstəliklərini bəhanə kimi yaradır və vasitə kimi istifadə edir, yenə də onun öz gizli tarixinin xeyli hissəsini açıb göstərir. Bir gün guya yeni bir Əlamət, kəskin mədə ağrılarından şikayət etdi və mən soruşanda: "Bununla kimə oxşamağa çalışırsan?" düz nişan almışdım. O, bir gün əvvəl bibisi qızlarını, vəfat etmiş xalasının qızlarını ziyarət etmişdi. Kiçiyi nişanlanmışdı. Böyüyü isə bu münasibətlə mədə ağrılarına tutulmuşdu. Onu Semmerinqə aparmaq lazım idi. O deyirdi ki, böyüyündə bu, sadəcə paxıllıqdır, o, nə vaxt bir şeyə nail olmaq istəsə, xəstələnir, indi də sadəcə evdən uzaqlaşmaq istəyir ki, bacısının xoşbəxtliyini görməsin?. Amma onun öz mədə ağrıları deyirdi ki, o, simulyant elan edilmiş bibisi qızı ilə özünü eyniləşdirir - ya o da daha xoşbəxt olanın məhəbbətinə paxıllıq etdiyi üçün, ya da böyük bacısının taleyində - ki, onun bir az əvvəl bir eşq macərası bədbəxt sonluqla bitmişdi - özünün əksini gördüyü üçün?. Xəstəliklərdən nə qədər faydalı istifadə etmək mümkün olduğunu isə o, xanım K.-nı müşahidə etməklə də öyrənmişdi. Cənab K. ilin bir hissəsini səfərdə keçirirdi; hər dəfə qayıdanda arvadını xəstə vəziyyətdə tapırdı, halbuki Dora bilirdi ki, bir gün əvvəl o, tam sağlam idi. Dora başa düşdü ki, kişinin varlığı 1) Burada sual yaranır: əgər Dora cənab K.-ni sevirdisə, göl səhnəsindəki rəddi və ya ən azı bu rəddin acılıq göstərən kobud forması necə əsaslandırılır? Necə ola bilərdi ki, aşiq bir qız təhqir görsün? Sonra eşidəcəyimiz kimi, təklif heç də kobud və ya təhqiredici şəkildə irəli sürülməmişdi. 2) Bacılar arasında gündəlik bir hadisə. 3) Mədə ağrılarından hansı əlavə nəticəni çıxardığım, sonra söhbət mövzusu olacaq. Arvada xəstələndirici təsir göstərirdi. Bu xəstəlik arvad üçün arzuolunan idi ki, nifrət etdiyi nikah vəzifələrindən yayınsın. Onun B.-də keçirdiyi ilk qız illərində əzab və sağlamlıq arasındakı növbələşməsi barədə bu yerdə qəflətən əlavə olunan bir qeyd məni o fikrə gətirməli idi ki, onun öz vəziyyətləri də xanım K.-nınkına bənzər bir asılılıqda nəzərdən keçirilməlidir. Psixoanaliz texnikasında belə bir qayda var ki, daxili, lakin hələ gizli bir əlaqə fikirlərin bitişikliyi, zaman baxımından yaxınlığı vasitəsilə büruzə verir - necə ki yazıda @ və 5b yanaşı qoyulduqda bunlardan "ab" hecasının düzəldilməli olduğu bildirilir. Dorada saysız-hesabsız öskürək tutmaları səssizliklə birlikdə müşahidə olunmuşdu; görəsən, sevgilinin varlığı və ya yoxluğu xəstəlik əlamətlərinin bu gəlib-getməsinə təsir göstərmişdimi? Əgər belə idisə, hardasa xəyanətkar bir uyğunluq aşkar edilə bilməli idi. Soruşdum ki, bu tutmaların orta müddəti nə qədər olmuşdu. Təxminən üç həftədən altı həftəyə qədər. Cənab K.-nın yoxluqları nə qədər çəkmişdi? O da etiraf etməli oldu ki, eyni ilə üç həftə ilə altı həftə arasında. Deməli, o, xəstəliyi ilə K.-yə olan sevgisini nümayiş etdirirdi, necə ki, onun arvadı öz ikrahını göstərirdi. Yalnız belə güman etmək olardı ki, o, arvadın əksinə davranmış olardı: kişi yox olanda xəstələnər, qayıtdıqdan sonra isə sağlam olardı. Bu, həqiqətən də doğru görünürdü, heç olmasa tutmaların ilk dövrü üçün; sonrakı vaxtlarda isə xəstəlik tutması ilə gizlicə sevdiyi kişinin yoxluğunun üst-üstə düşməsini ört-basdır etmək zərurəti yaranırdı ki, sirr bunun daimiliyi ilə açılmasın. Onda tutmanın müddəti onun ilkin mənasının nişanəsi kimi qalırdı.</w:t>
      </w:r>
    </w:p>
    <w:p>
      <w:r>
        <w:t>Yadıma düşdü ki, vaxtilə Şarko klinikasında görmüş və eşitmişdim: histerik mutizmi olan adamlarda yazı danışmağı əvəz edirdi. Onlar başqalarından və əvvəlkindən daha səlis, daha tez və daha yaxşı yazırdılar. Dorada da vəziyyət belə idi. Afoniyasının ilk günlərində "yazı həmişə xüsusilə asan gəlirdi". Bu xüsusiyyət, özünə ehtiyac yaradan fizioloji əvəzedici funksiyanın ifadəsi kimi, əslində psixoloji izah tələb etmirdi; lakin diqqətəlayiq idi ki, belə bir izah asanlıqla əldə edilə bilərdi. Cənab K. ona səfərdən bol-bol yazdı, açıqcalar göndərdi; elə olurdu ki, onun qayıtma vaxtından tək o xəbərdar olurdu, arvadı isə onun gəlişini gözləmirdi. Danışa bilmədiyin yox olan adamla yazışmaq təbii bir şeydir. Səsin tutulduğu halda yazı vasitəsilə anlaşmağa çalışmaq da az təbii deyil. Dora'nın afoniyası belə bir simvolik izaha yol verirdi: sevgili uzaqda olanda o, danışmaqdan imtina edirdi; danışmağın dəyəri qalmamışdı, çünki onunla danışa bilmirdi. Buna görə də məktub əhəmiyyət qazandı. Qeyri-mövcud olanla əlaqə saxlamağın yeganə vasitəsi kimi.</w:t>
      </w:r>
    </w:p>
    <w:p>
      <w:r>
        <w:t>İndi mən belə bir iddia irəli sürəcəyəmmi? Dövri olaraq baş verən afoniyanın bütün hallarında diaqnoz, müvəqqəti olaraq başqa yerdə olan bir sevgilinin mövcudluğuna əsaslanmalıdır? Əlbəttə, bu mənim məqsədimdir. Dora halında simptomun təyini o qədər xüsusiləşdirilmişdir ki, eyni təsadüfi etiologiyanın tez-tez təkrarlanmasını düşünmək mümkündür. Bəs bu halda afoniyanın aydınlaşdırılmasının nə əhəmiyyəti var? Bəlkə də bir söz oyunu bizi aldatmadımı? Mən belə düşünmürəm. Üz Burada tez-tez verilən sualı xatırlamaq lazımdır: histeriya simptomları psixik, yoxsa somatik mənşəlidir, yoxsa birinci hal qəbul edildikdə, onların hamısı mütləq psixik şərtlənibmi? Bu sual, bir çox başqaları kimi, cavablandırılmasına tədqiqatçıların durmadan uğursuz səy göstərdiklərini gördüyümüz, qeyri-adekvatdır. Həqiqi vəziyyət onun alternativinə daxil edilib. Gördüyüm qədərilə, hər bir histerik simptom hər iki tərəfin töhfəsinə ehtiyac duyur. Bədənin bir orqanında və ya orqanının üzərində baş verən normal və ya xəstəlik xarakterli bir prosesin göstərdiyi müəyyən somatik meyllilik olmadan o, meydana gələ bilməz. Bu, psixi məna, bir məna daşıdığı halda, birdən çox dəfə baş verir - və hhisterik simptomun xarakterinə təkrarlanma qabiliyyəti daxildir. Histerik simptom bu anlamı özü ilə gətirmir, o, ona verilir, sanki onunla lehimlənir və hər halda ifadəyə can atan sıxışdırılmış fikirlərin xüsusiyyətindən asılı olaraq fərqli ola bilər. Doğrudur, bir sıra amillər ona gətirib çıxarır ki, şüursuz fikirlərlə somatik proseslər arasındakı əlaqələr daha az ixtiyari şəkil alır. Somatik proseslər onların ifadə vasitəsi kimi xidmət edir. Və bu əlaqələr bir neçə tipik bağlılığa yaxınlaşır. Terapiya üçün təsadüfi psixi materialda verilən təyinatlar daha vacibdir; simptomları onların psixi mənasını araşdırmaqla həll edirlər. Sonra psixoanaliz vasitəsilə aradan qaldırılmalı olanı təmizlədikdən sonra, simptomların somatik, adətən konstitusional-orqanik əsasları barədə hər cür, ehtimal ki, yerində fikirlər yürütmək olar. Dorada öskürək və afoniya tutmaları üçün də biz psixoanalitik təfsirlə kifayətlənməyəcəyik, onun arxasında müvəqqəti olaraq yanında olmayan bir sevgiliyə meylin ifadəsi üçün "somatik meylliliyin" çıxdığı orqanik anı göstərəcəyik. Əgər bu halda simptomatik ifadə ilə şüursuz fikir məzmunu arasındakı bağlılıq bizə məharətlə və sənətkarlıqla düzəldilmiş kimi təsir bağışlayırsa, o zaman onun hər başqa halda, hər başqa nümunədə də eyni təəssüratı yaratmağa qadir olduğunu eşitməkdən məmnun olacağıq.</w:t>
      </w:r>
    </w:p>
    <w:p>
      <w:r>
        <w:t>Artıq buna hazıram ki, eşidim: bu, kifayət qədər mülayim bir qazanc deməkdirsə, deməli, psixoanalizin sayəsində histeriyanın tapmacasını artıq "sinir molekullarının xüsusi labilliyində" və ya hipnoid vəziyyətlərin mümkünlüyündə deyil, "somatik qarşılamada" axtarmalıyıq.</w:t>
      </w:r>
    </w:p>
    <w:p>
      <w:r>
        <w:t>Bu qeydə qarşı mən yenə də vurğulamaq istəyirəm ki, tapmaca bu yolla yalnız bir az geriyə itələnmir, həm də bir az kiçilir. Artıq söhbət bütün tapmacadan deyil, yalnız onun həmin hissəsindən gedir ki, orada histeriyanın digər psixonevrozlardan fərqləndirən xüsusi xarakteri öz əksini tapır. Bütün psixonevrozlarda psixi proseslər xeyli məsafə boyu eynidir, yalnız bundan sonra şüursuz psixi proseslərə bədənə doğru bir çıxış yolu açan "somatik meyllilik" nəzərə alınır. Bu anda sahib olmaq mümkün olmayanda, bütün vəziyyətdən histerik simptomdan başqa bir şey, lakin yenə də ona yaxın bir şey, məsələn, fobiya və ya obsesiv fikir, bir sözlə, psixi simptom yaranır.</w:t>
      </w:r>
    </w:p>
    <w:p>
      <w:r>
        <w:t>Mən Doranın atasına qarşı irəli sürdüyü xəstəliklərin "simulyasiyası" ittihamına qayıdıram. Tezliklə gördük ki, ona keçmiş xəstəlik hallarına dair özünü qınama, həm də indiki vaxta aid olan özünü qınama uyğun gəlirdi. Bu yerdə həkim adətən analizin ona yalnız işarələrlə verdiyini təxmin etmək və tamamlamaq vəzifəsi ilə üzləşir. Xəstəyə diqqətimi yönəltməli oldum. Onun indiki xəstəliyi də əsaslandırılmış və məqsədli idi. Eynilə xanım K.-nın onun başa düşdüyü xəstəliyi kimi. Şübhəsiz ki, onun nəzərdə tutduğu bir məqsəd var ki, xəstəliyi vasitəsilə ona çatmağı ümid edir. Lakin bu, K. xanımın atasını əlindən çıxarmaqdan başqa bir şey ola bilməzdi. Xahişlər və dəlillərlə buna nail ola bilmirdi. Bəlkə də atasını qorxuya salmaqla (vidalaşma məktubuna bax), ona yazığı gətirməklə (huşsuzluq tutmaları vasitəsilə) buna nail olacağına ümid edirdi. Əgər bütün bunlar heç bir fayda verməsəydi, heç olmasa ondan qisas alırdı. O, yəqin ki, onun ona nə qədər bağlı olduğunu bilir. Hər dəfə qızının əhval-ruhiyyəsini soruşduqda, gözlərinə yaş gəldiyini bilir. Mən tam əminəm ki, atası ona izah etsə ki, onun sağlamlığı üçün xanım K.-ni qurban verir, o dərhal sağalacaq. Ümid edirdim ki, o, buna razı salınmayacaq. Çünki o zaman qızı əlində hansı güc vasitəsi olduğunu öyrənmiş olacaq. Gələcəkdə hər dəfə yenidən öz xəstəlik imkanlarından istifadə etməyi mütləq unutmayacaqdı. Lakin ata ona güzəştə getməsə, mən tam hazıram ki, o, xəstəliyindən asanlıqla əl çəkəcək.</w:t>
      </w:r>
    </w:p>
    <w:p>
      <w:r>
        <w:t>Bütün bunların nə qədər tamamilə doğru olduğunu göstərən təfərrüatları keçirəm və histeriyada xəstəlik motivlərinin rolu barədə bəzi ümumi qeydləri əlavə etməyi üstün tuturam. Xəstəlik motivlərini anlayış baxımından xəstəlik imkanlarından, simptomların hazırlandığı materialdan kəskin şəkildə ayırmaq lazımdır. Onlar simptom formalaşmasında pay sahibi deyillər, xəstəliyin başlanğıcında da mövcud deyillər; onlar yalnız ikincili olaraq əlavə olunurlar, lakin yalnız onların meydana çıxması ilə xəstəlik tam şəkildə formalaşır. Burada hər şey doğru deyil. Xəstəliyin əvvəlində xəstəlik motivləri mövcud olub. Yalnız ikincil olaraq əlavə olunub. Bu fikir doğru sayıla bilər. Növbəti səhifədə artıq xəstəliyin başlanmasından əvvəl mövcud olan və bu başlanmada iştirakı olan xəstəlik motivləri də qeyd olunur. Sonralar vəziyyəti daha yaxşı nəzərə almışam, belə ki, ilkin və ikinci dərəcəli xəstəlik qazancı arasında fərqi daxil etmişəm. xəstələnmə motivinin hər zaman bir qazanc məqsədi var. İkinci dərəcəli xəstəlik qazancı üçün bu bölmənin sonrakı cümlələrində deyilənlər doğrudur. Lakin hər bir nevrotik xəstəlik üçün ilkin xəstəlik qazancını da qəbul etmək lazımdır. Xəstələnmək ilk növbədə bir psixi yükümlülükdən azad edir, psixi konflikt halında ən qənaətcil həll kimi ortaya çıxır (xəstəliyə qaçış), hərçənd ki, əksər hallarda sonralar belə bir çıxış yolunun qeyri-məqsədəuyğunluğu birmənalı şəkildə üzə çıxır. İlkin xəstəlik qazancının bu payını daxili, psixoloji adlandırmaq olar; onun hər bir halda mövcudluğuna arxalana bilər, bu, həqiqi bir əziyyət deməkdir və uzun müddət davam edir. Simptom əvvəlcə psixi həyat üçün arzuolunmaz bir qonaqdır, hər şey ona qarşıdır və buna görə də göründüyü kimi, zamanın təsiri ilə öz-özünə asanlıqla yox olur. Başlanğıcda psixi təsərrüfatda onun faydalı istifadəsi var, lakin çox tez-tez ikincil olaraq belə bir istifadəyə gəlir; hər hansı bir psixi cərəyan simptomdan istifadə etməyi rahat hesab edir və bununla da bu, ikincil funksiyaya çevrilir və ruh həyatında sanki lövbər salır. Xəstəni sağaltmaq istəyən kəs o zaman təəccüblə böyük bir müqavimətlə üzləşir. Bu da ona öyrədir ki, xəstənin əziyyətdən əl çəkmək niyyəti o qədər də tam deyil, o qədər də ciddi deyil. Təsəvvür edin bir fəhləni, məsələn bir dam örtənini, özünü şikəst edib və indi küçə küncündə dilənçilik edərək ömrünü keçirir. İndi gəlin bir möcüzəkar kimi və ona vəd verin ki, əyri ayağını düzəldib yeriyə bilən hala gətirəcəksiniz. Məncə, onun simasında xüsusi səadət ifadəsinə hazır olmaq lazımdır. Şübhəsiz ki, o, xəsarət alanda özünü son dərəcə bədbəxt hiss edirdi, bir daha işləyə bilməyəcəyini və ya acından ölməli, ya da dilənçilikdən yaşamalı olacağını anlayırdı. Lakin o vaxtdan onu əvvəlcə gəlirsiz edən şey, onun gəlir mənbəyinə çevrilib. O, şikəstliyindən dolayı yaşayır. Əgər ondan bunu alsanız, bəlkə də onu tamamilə köməksiz edərsiniz; bu arada o, sənətini unudub, iş vərdişlərini itirib, avaralığa, bəlkə də içkiyə alışıb.</w:t>
      </w:r>
    </w:p>
    <w:p>
      <w:r>
        <w:t>Xəstələnmə motivləri çox vaxt artıq uşaqlıqda oyanmağa başlayır. Sevgiyə ac uşaq, deyəsən, əzizlənməyə daim möhtacdır. Bundan başqa, xarici amillər xəstələnmə motivləri verə bilər. Məsələn, ər tərəfindən sıxışdırılan qadının vəziyyəti. Bununla da ilkin xəstəlik qazancının xarici payını yaradır. Həm də həkim olan bir şair, Artur Şnitsler, özünün "Paracelsus" əsərində bu dərkə çox düzgün ifadə verib. 44. Xəstəlik tarixçələri valideynlərin ... könülsüz şəkildə qardaş-bacıları ilə bölüşdüyünü müşahidə edir. Valideynlər onun xəstələnməsi ilə narahatlığa düşdüyü zaman, bunun yenidən tam şəkildə ona axıb gəldiyini müşahidə edir. İndi o, valideynlərin məhəbbətini özünə cəlb etmək üçün bir vasitə tanıyır. Xəstələnmə yaratmaq üçün psixi material əlində olanda, ondan istifadə edəcək. Əgər uşaq sonra qadın olub və uşaqlıq dövrünün tələblərinə tamamilə zidd olaraq az mərhəmətli bir kişi ilə evlənibsə, o kişi onun iradəsini sıxışdırır, iş qüvvəsindən amansızcasına istifadə edir və ona nə əzizləmə, nə də xərc çəkir, onda xəstələnmə onun həyatda özünü təsdiq etmək üçün yeganə silahı olacaq. Bu, ona çoxdan arzuladığı qayğısızlığı verir, ərini sağlam bir qadına göstərməyəcəyi pul və diqqət fədakarlığına məcbur edir, sağaldıqdan sonra ehtiyatlı davranmağa vadar edir, əks halda xəstəliyin təkrarlanması hazırdır. Xəstəlik halının zahirən obyektiv, iradədən kənar görünən tərəfi - ki müalicə edən həkim də bunun tərəfində durmalıdır - ona uşaqlıq illərində təsirli olduğunu gördüyü bir vasitədən şüurlu məzəmmətlər olmadan bu məqsədəuyğun istifadəni mümkün edir.</w:t>
      </w:r>
    </w:p>
    <w:p>
      <w:r>
        <w:t>Lakin bu xəstəlik məqsədli bir işdir! Xəstəlik halları, bir qayda olaraq, müəyyən bir şəxs üçün nəzərdə tutulur, belə ki, o şəxs aradan qalxanda onlar da yox olur. Histerilərin xəstəliyi barədə təhsilsiz yaxınlardan və tibb bacılarından eşidilə bilən ən kobud və ən bayağı hökm müəyyən mənada doğrudur. Doğrudur ki, iflic olub yatağa düşmüş qadın otaqda yanğın baş versə yerindən sıçrayardı. Əzizlənmiş qadın uşağı ölümcül xəstələnsə, ya bir fəlakət evin vəziyyətini təhdid etsə, bütün əzablarını unudardı. Xəstələr haqqında belə danışanların hamısı haqlıdır, yalnız bir məqam istisna olmaqla: onlar şüurlu ilə şüursuz arasındakı psixoloji fərqi nəzərdən qaçırırlar; bu, uşaqda hələ bağışlana bilər, lakin yetkin adamda artıq yolverilməzdir. Buna görə də bütün bu təminatlar ki, hər şey yalnız iradədən asılıdır, xəstələrin bütün həvəsləndirmələri və məzəmmətləri fayda verir. Əvvəlcə xəstəni inandırmağa çalışmaq lazımdır. Analiz yolu ilə xəstəlik niyyətinin mövcudluğuna inandırmaq lazımdır.</w:t>
      </w:r>
    </w:p>
    <w:p>
      <w:r>
        <w:t>Histeriyada xəstəlik motivlərinə qarşı mübarizədə hər bir terapiyanın, o cümlədən psixoanalitik terapiyanın zəifliyi tamamilə ümumi şəkildə özünü göstərir. Tale bu işdə daha asan yol seçir: nə xəstənin konstitusiyasına, nə də patogen materialına toxunmağa ehtiyac duyur; xəstəlik üçün bir motivi götürür və xəstə müvəqqəti, bəlkə də daimi olaraq xəstəlikdən azad olur. Histeriya zamanı həkimlər olaraq xəstələrin bizdən gizlətdiyi həyat maraqlarına daha tez-tez bələd olsaydıq, nə qədər az möcüzəvi sağalma və simptomların kortəbii yoxa çıxmasını qəbul edərdik! Burada bir müddət bitmiş, ikinci şəxsə qarşı nəzərə alma aradan qalxmış. Bir vəziyyət xarici hadisələr nəticəsində köklü şəkildə dəyişmişdir. İndiyə qədər inadkar olan əzab bir anda aradan qalxmışdır - zahirən kortəbii, əslində isə ona görə ki, ən güclü motivi, həyatda istifadə üsullarından biri əlindən alınmışdır.</w:t>
      </w:r>
    </w:p>
    <w:p>
      <w:r>
        <w:t>Xəstəliyi dəstəkləyən motivlərə, ehtimal ki, bütün tam inkişaf etmiş hallarda rast gəlinir. Lakin yalnız daxili motivləri olan hallar da var, məsələn: B. Özünü cəzalandırma, yəni peşmançılıq və tövbə. Xəstəlik xarici məqsədə çatmaqla əlaqələndirilir. Belə hallarda terapevtik vəzifə daha asan həll olunur. Bu məqsəd Dora üçün aydın idi: atanı yumşaltmaq və onu xanım K.-dən uzaqlaşdırmaq.</w:t>
      </w:r>
    </w:p>
    <w:p>
      <w:r>
        <w:t>Yeri gəlmişkən, onun heç bir hərəkəti Doranı o qədər qəzəbləndirməmişdi. Atanın gölün kənarındakı səhnəni onun fantaziyasının məhsulu hesab etməyə hazır olması, Doranı ən çox əsəbiləşdirirdi. O vaxt özünə nəyisə uydurduğunu düşünmək fikri onu özündən çıxarırdı. Uzun müddət çaşqınlıq içində idim: bu izahatın ehtiraslı şəkildə rədd edilməsinin arxasında hansı özünü ittiham gizlənirdi? Arxa tərəfdə nəyisə gizli olduğunu ehtimal etməkdə haqlı idik, çünki yerinə yetməyən bir ittiham da uzun müddət təsirli şəkildə təhqir etməz. Digər tərəfdən, belə bir nəticəyə gəldim ki, Doranın danışdıqları tamamilə həqiqətə uyğun olmalıdır. Yalnız cənab K's sonra. Məqsədini anladı, ona sözünü bitirməyə imkan verdi, üzünə bir zərbə vurdu və qaçıb getdi. Onun davranışı o vaxt geridə qalan kişiyə yəqin ki, bizə olduğu qədər anlaşılmaz görünürdü, çünki o, saysız-hesabsız xırda əlamətlərdən çoxdan belə nəticəyə gəlməli idi ki, qızın meylinə əmin ola bilər. İkinci yuxu haqqındakı müzakirədə biz həm bu tapmacanın həllinə, həm də əvvəlcə boş yerə axtarılan özünü ittiham etməyə rast gələcəyik.</w:t>
      </w:r>
    </w:p>
    <w:p>
      <w:r>
        <w:t>Ataya qarşı ittihamlar yorucu bir təkrarla yenidən qayıtdı. Öskürək də davam etdi. Mən düşünməli oldum ki, bu simptomun ataya aid bir mənası ola bilər. Simptomun izahına qoyduğum tələblər onsuz da çoxdan yerinə yetirilməmişdi. Dönə-dönə təsdiqləndiyini gördüyüm bir qayda var. Amma ümumi şəkildə ifadə etməyə hələ cəsarət etmədiyim bu qaydaya görə, simptom cinsi məzmunlu bir fantaziyanın təsviri deməkdir. Yəni gerçəkləşdirilməsi - cinsi bir vəziyyət. Mən daha yaxşı deyərdim ki, simptomun mənalarından ən azı biri cinsi fantaziya təsvirinə uyğun gəlir, digər mənalar üçün isə belə məzmun məhdudiyyəti mövcuddur. Simptomun birdən çox mənası olduğunu insan çox tez öyrənir. Eyni zamanda, o, bir neçə şüursuz fikir gedişinə xidmət edir. Bunu psixoanalitik işə qoşulan kimi dərhal başa düşürsən. Əlavə etmək istəyirəm ki, mənim təxminimə görə, tək bir şüursuz fikir gedişi və ya fantaziya simptomun yaranması üçün kifayət edəcək.</w:t>
      </w:r>
    </w:p>
    <w:p>
      <w:r>
        <w:t>Nevrotik öskürəyə fantaziya edilmiş cinsi bir vəziyyət vasitəsilə belə bir yozum vermək imkanı çox tez yarandı. Bir dəfə o, xanım K.-nin Atanı yalnız varlı bir kişi olduğu üçün sevdiyini vurğulayanda, ifadəsindəki bəzi ikinci dərəcəli hallardan - ki, burada analiz işinin çox texniki tərəflərini kimi onları da keçirəm - gördüm ki, bu cümlənin arxasında onun əksi gizlənir: ata kasıb bir kişidir. Bunu yalnız cinsi mənada başa düşmək olardı, yəni: ata kişi kimi aciz, iktidarsızdır. O, bu yozumunu şüurlu biliyə əsaslanaraq təsdiqlədi. Sonra mən ona qarşı çıxdım. Bir tərəfdən xanım K. ilə münasibətin adi sevgi münasibəti olduğunu iddia edib. Digər tərəfdən atanın iktidarsız olduğunu söyləyib. Yəni belə münasibətdən istifadə etmək qabiliyyətsizdir. Gör hansı ziddiyyətə düşür. Onun cavabı göstərdi ki, o, bu ziddiyyəti qəbul etmək məcburiyyətində deyildi. Dedi ki, ona yaxşı məlumdur ki, cinsi ödənilmənin birdən çox növü var. Lakin bu biliyin mənbəyini yenə tapa bilmirdi. Davam edib soruşanda ki, cinsi əlaqə üçün cinsiyyət orqanlarından başqa digər orqanlardan istifadəni nəzərdə tutur, o, təsdiqlədi və mən davam edə bildim: deməli, o, məhz özünün qıcıqlanmış vəziyyətdə olan bədən hissələrini (boğaz, ağız boşluğu) nəzərdə tutur. Əlbəttə, o, öz fikirlərindən bu qədərini bilmək istəmirdi, lakin simptomun mümkün olması üçün bunu özünə tamamilə aydınlaşdırmamış da ola bilməzdi. Bu əlavə qaçılmaz idi ki, o, adətən boğazda qıcıqlanmanı qıcıq mənbəyi kimi göstərən təpikli öskürəyi ilə sevgi münasibəti onu durmadan məşğul edən iki şəxs arasında ağız yolu ilə cinsi ödənilmə vəziyyətini təsəvvür edirdi. Bu sükutla qəbul edilmiş Açıklamasından sonra ən qısa zamanda öskürəyin yoxa çıxması təbii ki, çox yaxşı uyğun gəlirdi; lakin biz bu dəyişikliyə çox da əhəmiyyət vermək istəmirdik, çünki o, artıq dəfələrlə öz-özünə baş vermişdi.</w:t>
      </w:r>
    </w:p>
    <w:p>
      <w:r>
        <w:t>Əgər analizin bu kiçik parçası həkim oxucuda inamsızlıqdan - ki, bu, əlbəttə, onun haqqıdır - başqa, təəccüb və dəhşət doğurmuşsa, mən bu iki reaksiyanın bu yerdə haqlı olub-olmadığını yoxlamağa hazıram. Təəccübü mənim cəsarət, gənc bir qızla - ya da ümumiyyətlə cinsi yetkinlik yaşında bir qadınla - belə həssas və belə iyrənc şeylər haqqında danışmağımla əsaslandırıram. Bu dəhşət, yəqin ki, toxunulmamış bir qızın bu cür təcrübələrdən xəbərdar olmasına aiddir. Və xəyalını onlarla məşğul edə bilməsi ehtimalına. Hər iki məsələdə iştirakın azaldılması və təmkinliliyi məsləhət görərdim. Nə burada, nə də orada inciməyə üçün əsas var. Qızlarla və qadınlarla bütün cinsi şeylər barədə danışmaq olar - onlara zərər vermədən və özünü şübhə altına salmadan - əgər birincisi, bunu etməyin müəyyən bir tərzini qəbul edirsənsə, ikincisi, onlarda bunun qaçılmaz olduğu inamını yarada bilirsənsə. Eyni şəraitdə ginekoloq da özünə icazə verir. Onu hər cür soyunmağa məruz qoyur. şeylərnlər haqqında danışmağın ən yaxşı yolu quru və birbaşa danışmaqdır. Bu, eyni zamanda "cəmiyyətdə" həmin mövzuların müzakirə olunduğu şəhvətli tərzdən ən uzaqdır. Qızların və qadınların çox yaxşı öyrəşdiyi üslubdan da. Orqanlara da, proseslərə də öz texniki adlarını verirəm və bu adlar - hər hansı səbəbdən - bilinmirsə, onları da bildirirəm. "J'appelle un chat un chat". Mən həm həkim, həm də qeyri-həkim şəxslərdən eşitmişəm. Onlar belə söhbətlərin baş verdiyi bir müalicə barədə hay-küy salır. Görünür, ya mənə, ya da pasiyentlərə gözlədikləri həyəcana görə paxıllıq edirlər. Amma mən bu cənabların ədəb-ərkanını çox yaxşı tanıyıram ki, onlara görə özümü həyəcana verim. Satira yazmaq vəsvəsəsindən uzaq duracağam. Yalnız bir şeyi qeyd etmək istəyirəm ki, cinsi şeylərdə açıq-saçıqlıq əvvəlcə ona asan gəlməyən bir pasiyentdən sonralar tez-tez bu nidayı eşitmək məmnuniyyətini yaşayıram: "Yox, sizin müalicəniz cənab X.-in söhbətlərindən qat-qat ədəblidir!"</w:t>
      </w:r>
    </w:p>
    <w:p>
      <w:r>
        <w:t>Histeriya müalicəsinə başlamazdan əvvəl cinsi mövzulara toxunmağın qaçılmazlığına əmin olmaq, ya da təcrübələr vasitəsilə buna əmin olmağa hazır olmaq lazımdır. Onda insan özünə deyir: pour faire une omelette il faut casser des oeufs. Pasiyentlərin özlərini inandırmaq asandır; bunun üçün fürsətlər müalicə gedişində həddindən artıq çoxdur. Normal və ya anormal cinsi həyatın faktlarını onlarla müzakirə etdiyinə görə, insan özünü qınamamalıdır. İnsan bir qədər ehtiyatlı olsa, onlara yalnız şüursuzda artıq bildiklərini şüura çevirib çatdırır; müalicənin bütün təsiri də bu anlayışa əsaslanır ki, şüursuz bir ideyanın affekt təsirləri şüurlu bir ideyanınkından daha güclü və - maneəsiz olduğu üçün - daha zərərlidir. İnsan heç vaxt təcrübəsiz bir qızı yoldan çıxarmaq təhlükəsi ilə üzləşməz; şüursuzda cinsi proseslər barədə heç bir bilik olmadıqda, orada heç bir histerik simptom da meydana gəlməz. Histeriya aşkar edilən yerdə valideynlər və tərbiyəçilər mənasında söhbət gedə bilər. "Fikir məsumluğu"ndan. 10, 1½2 və 14 yaşlı uşaqlarda, oğlan uşaqları, həm oğlan, həm də qızlarda, mən bu cümlənin istisnasız etibarlılığına əmin oldum.</w:t>
      </w:r>
    </w:p>
    <w:p>
      <w:r>
        <w:t>İkinci hiss reaksiyasına gəldikdə - o artıq mənə qarşı deyil, əgər haqlıyamsa, xəstəyə qarşı yönəlir və onun fantaziyalarının pozğun xarakterini dəhşətli hesab edir - bunu vurğulamaq istərdim ki, belə ehtiraslı mühakimə həkimə yaraşmaz. Mən həmçinin artıq hesab edirəm ki, cinsi həvəslərin sapmaları haqqında yazan bir həkimin bu qədər iyrənc şeylərə qarşı şəxsi nifrətini mətnə daxil etmək üçün hər fürsətdən istifadə etməsi lazımsızdır. Burada elə bir fakt var ki, zövqlərimizi sıxışdırmaqla, inşallah, ona öyrəşəcəyik. Bizim cinsi pozğunluqlar adlandırdığımız şeylər - cinsi funksiyanın bədən sahəsinə və cinsi obyektə görə aşılması - bunlar haqqında qəzəblənmədən danışmağı bacarmaq lazımdır. Normal adlandırılmalı olan cinsi həyatın sərhədlərinin müxtəlif irqlərdə və müxtəlif dövrlərdə qeyri-müəyyənliyi təkbaşına həmin qızğın tərəfdarları soyutmalıdır. Unutmamalıyıq ki, bu pozğunluqların bizə ən iyrənclisi - kişinin kişiyə həssas məhəbbəti - yunanlar kimi mədəniyyətcə bizdən qat-qat üstün bir xalqda nəinki dözülürdü, hətta mühüm sosial funksiyalarla da vəzifələndirilmişdi. Hər birimiz öz cinsi həyatımızda Normal üçün çəkilmiş dar sərhədləri bir az da olsa, gah burada, gah orada aşırıq. Pozğunluqlar nə vəhşiliklərdir, nə də sözün pafoslu mənasında degenerasiyadır. Bunlar uşaqdakı fərqlənməmiş cinsi quruluşda tamamilə mövcud olan rüşeymlərin inkişaflarıdır; onların sıxışdırılması və ya daha yüksək aseksual məqsədlərə yönəldilməsi - yəni sublimasiyası - mədəniyyət nailiyyətlərimizin xeyli hissəsi üçün qüvvə verməyə təyin edilmişdir. Deməli, kim kəskin və aşkar şəkildə pozğun olubsa, onun haqqında daha doğru olar ki, o belə qalıb, o, inkişaf maneəsinin bir mərhələsini təmsil edir. Psixonevrotiklərin hamısı güclü inkişaf etmiş pozğun meylləri olan şəxslərdir. Lakin bu meyllər inkişaf gedişində sıxışdırılmış və şüursuz hala gəlmişdir. Onların şüursuz fantaziyaları da eyni məzmunu göstərir. Bu, perverslərin aktlarla müəyyən edilmiş hərəkətləri ilə üst-üstə düşür. Hətta v.-nin "Psixopatya sexualis" əsərində də. Krafft-Ebingi, sadəlövh insanların pozğun meyllərin yaranmasında bu qədər günah payı verdiyini, oxumamışlar. Psixonevrozlar, belə deyək, pozğunluqların neqatividir. İrsiyyətin ifadəsi də daxil olan cinsi konstitusiya nevrotiklərdə təsir edir. Normal cinsiliyin açılmasına mane olan təsadüfi həyat təsirləri ilə birlikdə. Bir dərədə maneəyə rast gələn sular, tərk edilməyə məhkum olan daha qədim çay yataqlarına geri axıdılır. Histerik simptomların yaranması üçün həvəs qüvvələrini təkcə sıxışdırılmış normal cinsilik deyil, şüursuz pozğun təmayüllər də təmin edir.</w:t>
      </w:r>
    </w:p>
    <w:p>
      <w:r>
        <w:t>Sözdə cinsi pozğunluqların daha az iyrənc olanları əhalimiz arasında ən geniş yayılmışdır - bunu bu mövzular barədə həkim-müəllifdən başqa hər kəs bilir. Daha doğrusu, müəllif də bilir; sadəcə olaraq, bu barədə yazmaq üçün qələmi ələ götürdüyü anda bunu unutmağa çalışır. Deməli, təəccüblü deyil ki, on üç yaşlı histerik xəstəmiz belə bir cinsi əlaqənin mövcudluğunu eşidib. Üzvdə əmmə barədə eşidib. O, belə bir şüursuz fantaziya inkişaf etdirir. Boğazda qıcıq hissi və öskürəklə bunu ifadə edir. Xarici izahat olmadan da onun belə bir fantaziyaya gəlməsi təəccüblü olmazdı, necə ki bunu digər xəstələrimdə əminliklə müəyyən etmişəm. Belə müstəqil fantaziya yaradıcılığının - sonradan perverslərin əməli ilə üst-üstə düşən fantaziyanın - somatik ilkin şərti onda diqqətəlayiq bir faktla verilmişdi. Uşaqlıq illərində "əmmici" olduğunu çox yaxşı xatırlayırdım. Atam da xatırlayırdı ki, bu vərdiş dördüncü-beşinci yaşına qədər davam edəndə onu mənə tərgitdirmişdi. Doranın özünün kiçik uşaqlıq illərindən bir mənzərəsi yaddaşında aydın qalmışdı: bir küncdə yerdə oturub sol baş barmağını əmirdi, eyni zamanda sağ əli ilə sakit oturan qardaşının qulaq seyvanını dartırdı. Blox (Beiträge zur Ätiologie der Psychopathia sexualis. 1902 və 1903) tərəfindən yazılmışdır. Həmçinin bu il (1905) çıxan "Cinsi nəzəriyyəyə dair üç traktat" əsərimə bax. (3. Nəşr. 1922. Bd.-də daxil olmaqla Bu tam külliyyatda). oturan qardaşının qulaq memesini dartdı. Bu, tam özünü təmin etmə üsuludur. Digər xəstələr - sonralar anestezik və hhisterik - də mənə bu sorğu yolu ilə bildirirdi. Onlardan birindən bu qəribə adətin mənşəyinə işıq salan bir məlumat aldım. Hesab edirəm ki, heç kim dodaqların və ağız selikli qişasının ilkin erogen zona sayıla biləcəyini inkar etmək istəməz, çünki normal sayılan öpüş üçün də bu mənanın bir hissəsini hələ də saxlamışdır. Deməli, bu erogen zonanın erkən və bol fəaliyyəti - sonralar dodaqlardan başlayan selikli qişa yolunun somatik hazırlığının şərtidir. Bu erogen zonanın erkən və geniş stimullaşdırılması, dodaqlardan başlayan selikli qişa yolu tərəfindən sonrakı somatik həssaslığın şərtidir. Beləliklə, penisi əmmək barədə bu son dərəcə təhrikedici pervers fantaziyanın ən zərərsiz mənşəyi var; o, ana və ya dayə döşünü əmməkdən alınan və tarixdən əvvəlki adlandırıla biləcək təəssüratın yenidən işlənməsidir ki, bu təəssürat adətən əmizdirilən uşaqlarla ünsiyyət sayəsində yenidən canlanır. Beləliklə, penisdən sormaqla bağlı bu son dərəcə təhrikedici pozğun fantaziyanın ən zərərsiz mənşəyi var; o, ana və ya dayə döşündən sormaqla bağlı tarixdən əvvəlki təəssüratın yenidən işlənməsidir və bu təəssürat adətən əmizdirilən uşaqlarla ünsiyyət nəticəsində yenidən canlanır. Doranın boyun simptomlarının təfsiri indicə müzakirə olundu. Bu təfsir başqa bir qeydə də əsas verə bilər.</w:t>
      </w:r>
    </w:p>
    <w:p>
      <w:r>
        <w:t>Doranın boyun simptomlarının təfsiri yuxarıda müzakirə olundu. Bu təfsir başqa bir qeyd üçün də əsas verə bilər. Bu fantaziyada canlandırılan cinsi vəziyyət digər izahla necə uzlaşır? Yəni xəstəlik əlamətlərinin gəlib-getməsi, sevilən kişinin yanında olub-olmamasını təqlid etməsi. Buraya qadının davranışı da daxildir və belə bir fikir ifadə edilir: Əgər mən onun arvadı olsaydım, onu tamam başqa cür sevərdim. O səfərə çıxanda xəstə olardım (həsrətindən, məsələn), evə qayıdanda isə sağlam olardım (fərəhdən). Təcrübələrimə əsasən hhisterik simptomların həllində buna cavab verməliyəm: bir simptomun müxtəlif mənalarının bir-biri ilə uyğunlaşması, yəni vahid bir əlaqəyə tamamlanması vacibdir. Bütün bu müxtəlif fantaziyalara mənbə olmuş mövzu vasitəsilə əlaqənin qurulması kifayətdir. Bizim halda belə uyğunluq, yeri gəlmişkən, mümkündür; bir məna daha çox öskürəyə, digəri afoniyaya və halların gedişinə bağlıdır; daha incə bir təhlil xəstəlik təfərrüatlarının daha da mənəviləşdiyini aşkar edə bilərdi. Artıq öyrənmişik ki, bir simptom tam müntəzəm olaraq eyni vaxtda bir neçə mənaya uyğun gəlir; indi buna onu da əlavə edək ki, o, bir neçə mənaya ardıcıl olaraq da ifadə verə bilər. Simptom illər boyu öz mənalarından birini dəyişə bilər. Yaxud əsas mənasını dəyişə bilər. Aparıcı rol bir mənadan digərinə keçə bilər. Nevrozun xarakterindəki mühafizəkar bir cizgi kimidir ki, bir dəfə formalaşmış simptom, mümkünsə, qorunub saxlanılır - hətta onda öz ifadəsini tapmış şüursuz fikir artıq öz mənasını itirmiş olsa belə. Lakin simptomun qorunub saxlanmasına olan bu meyli mexaniki şəkildə izah etmək də asandır; belə bir simptomun yaradılması o qədər çətindir, təmamilə psixi oyanmanın bədənə köçürülməsi - ki mən buna konversiya dedim - o qədər çox əlverişli şərtə bağlıdır, konversiya üçün lazım olan bədəni hazırlıq o qədər asanlıqla əldə edilmir ki, şüursuzdan gələn oyanmanın boşaldılmasına olan meyl, mümkünsə, artıq mövcud olan boşalma yolu ilə kifayətlənməyə gətirib çıxarır. Yeni bir konversiya yaratmaqdan çox, boşaldılmağa ehtiyacı olan yeni bir fikir ilə bu ehtiyacı artıq itirmiş köhnə fikir arasında assosiasiya əlaqələrinin qurulması daha asan görünür. Belə döşənmiş yolda oyanma, yeni oyanma mənbəyindən əvvəlki boşalma nöqtəsinə doğru axır. Simptom isə, İncilin ifadə etdiyi kimi, yeni şərabla doldurulmuş köhnə tuluğa bənzəyir. Bu müzakirələrdən sonra histerik simptomun bədəni hissəsi daha sabit, daha çətin əvəz olunan, psixi hissəsi isə dəyişkən, daha asan təmsil olunan element kimi görünsə də, bu nisbətdən ikisi arasında bir rütbə sırası çıxarmaq istəməməliyik. Psixi terapiya üçün hər zaman psixi hissə daha əhəmiyyətlidir.</w:t>
      </w:r>
    </w:p>
    <w:p>
      <w:r>
        <w:t>Atasının xanım K.-yə münasibəti barədə eyni fikirlər durmadan təkrarlanırdı. Bu isə Doranın analizində daha başqa mühüm nəticələr üçün fürsət yaratdı.</w:t>
      </w:r>
    </w:p>
    <w:p>
      <w:r>
        <w:t>Belə bir fikir cərəyanını həddindən artıq güclü, daha doğrusu, Vernikenin mənasında gücləndirilmiş, həddindən artıq dəyərli adlandırmaq olar. Zahirən düzgün məzmununa baxmayaraq, o, bir xüsusiyyətinə görə patoloji olduğunu göstərir: şəxsin bütün şüurlu və iradi düşünmə səylərinə baxmayaraq, bu fikir parçalana və aradan qaldırıla bilmir. Normal, nə qədər güclü olsa da, bir fikir cərəyanının öhdəsindən nəhayət gəlinir. Dora tamamilə haqlı olaraq hiss edirdi ki, atası barədəki fikirləri xüsusi bir qiymətləndirmə tələb edir. "Başqa heç nə haqqında düşünə bilmirəm," - deyə o, dönə-dönə şikayətlənirdi. "Qardaşım mənə deyir ki, biz uşaqların atamın bu hərəkətlərini tənqid etməyə haqqımız yoxdur." Buna görə də narahat olmamalıyıq və bəlkə də sevinməliyik ki, o, ürəyini bağlaya biləcəyi bir qadın tapıb, axı anam onu bu qədər az başa düşür. Mən bunu dərk edirəm və qardaşım kimi düşünmək istərdim, amma bacarmıram. Mən bunu ona bağışlaya bilərəm. Belə həddindən artıq dəyərli fikir qarşısında, onun şüurlu əsaslandırmasını dinlədik. Ona qarşı edilən nəticəsiz etirazları da dinlədik. İndi nə etməli? Deyilir ki, bu həddən artıq güclü fikir cərəyanı öz güclənməsini şüursuza borcludur. O, düşüncə işi üçün həlledilməzdir, ya özü öz kökü ilə ilə şüursuz, sıxışdırılmış materiala qədər uzanır, ya da arxasında başqa bir şüursuz fikir gizlənir. Sonuncu isə çox vaxt onun birbaşa əksidir. Ziddiyyətlər həmişə bir-biri ilə sıx bağlı olur. Tez-tez elə cütləşir ki, bir fikir həddən artıq güclü şəkildə şüurlu olur, onun əksi isə sıxışdırılmış və şüursuz olur. Bu Münasibət sıxışdırma prosesinin uğurudur. Yəni sıxışdırma çox vaxt elə həyata keçirilmişdir ki, sıxışdırılmalı olan fikrin əksi həddindən artıq gücləndirilmişdir. Mən buna reaksiya güclənməsi deyirəm. Şüurlu sahədə həddən artıq güclü şəkildə özünü təsdiqləyən, bir qərəz kimi parçalanmaz görünən həmin fikrə isə reaksiya fikri deyirəm. Onda bu iki fikir bir-birinə yanaşır. Təxminən astatik iynə cütünün iki iynəsi kimi. Reaksiya fikri müəyyən bir intensivlik artıqlığı ilə narahat edici fikri sıxışdırma vəziyyətində saxlayır; lakin bununla özü də "boğulmuş" olur və şüurlu düşüncə işinə qarşı qorunur. Sıxışdırılmış əksin şüurlaşdırılması isə bir yoldur. Bu yol həddən artıq güclü fikrin güclənməsini əlindən alır.</w:t>
      </w:r>
    </w:p>
    <w:p>
      <w:r>
        <w:t>Onun gözləntilərindən həddən artıq dəyərliliyin iki əsaslandırmasından birinin deyil, hər ikisinin rəqabətinin mövcud olduğu halı da istisna etmək olmaz. Belə bir üstün dəyərli fikir dərin ruh düşkünlüyü ilə yanaşı, adətən "melanxoliya" adlanan, lakin psixoanaliz vasitəsilə histeriya kimi həll edilə bilən bir xəstəlik halının çox vaxt yeganə simptomu olur.</w:t>
      </w:r>
    </w:p>
    <w:p>
      <w:r>
        <w:t>Gəlin Doranın bizə təqdim etdiyi nümunədə əvvəlcə birinci fərziyyəni yoxlayaq: onun atasının xanım K. ilə münasibəti barədə obsesif qayğısının kökü ona özünə məlum deyil, çünki şüursuzda yerləşir. Bu kökü münasibətlərdən və hadisələrdən təxmin etmək asandır. Onun davranışı açıq-aydın qızın iştirak dairəsini xeyli aşırdı; o, daha çox qısqanc bir arvad kimi hiss edir və hərəkət edirdi - bunu anasında təbii qarşılamaq olardı. "O, ya mən" tələbi, nümayiş etdirdiyi sahneləri, və açıq-aşkar bildirdiyi intihar təhdidi ilə açıq şəkildə ananın yerinə keçdi. Əgər öskürəyinin əsasında duran cinsi fantaziya düzgün təxmin edilmişsə, deməli, o, həmin fantaziyada xanım K.-nın yerinə keçmişdi. Deməli, o, həm indi, həm də əvvəllər atanın sevdiyi iki qadınla özünü eyniləşdirmişdi. Buradan belə nəticə çıxır ki, onun meyli daha çox yönəlmişdi. Ataya bildiyindən və ya etiraf etmək istədiyindən çox. Yəni o, ataya aşiq idi.</w:t>
      </w:r>
    </w:p>
    <w:p>
      <w:r>
        <w:t>Atanın qızı ilə, ananın oğlu ilə olan bu cür şüursuz, qeyri-normal "nəticələr"lərindən tanınan sevgi münasibətlərini mən öyrənmişəm. İnfantil hiss rüşeymlərinin təzələnməsi kimi başa düşməyi. Başqa bir yerdə qeyd etmişəm ki, cinsi cazibə valideynlərlə uşaqlar arasında nə qədər erkən özünü göstərir. Həm də göstərmişəm ki, Edip əfsanəsi, çox güman ki, bu münasibətlərdəki tipik olanın bədii işlənməsi kimi başa düşülməlidir. Qızın ataya, oğulun anaya bu erkən meyli - ki, çox güman ki, insanların əksəriyyətində onun aydın bir izi tapılır - konstitusiya baxımından nevroza meyilli, erkən yetişmiş və 1) "Yuxu təfsiri"ndə, s. 178 (7. Nəşr, s. 181) və "Seksual nəzəriyyəyə dair traktatlar"ın üçüncüsündə (5. nəşr. 1922). Sevgi ilə ac uşaqlara artıq əvvəldən daha intensiv yanaşılmalıdır. Sonra burada müzakirə edilməyəcək müəyyən təsirlər özünü göstərir ki, onlar ibtidai sevgi hərəkətini fiksə edir və ya elə gücləndirir ki, hələ uşaqlıq illərində və ya yalnız yetkinlik dövründə ondan cinsi meylə bərabər tutula biləcək bir şey yaranır və bu da, onun kimi, libidonu özü üçün tələb edir'. Xəstəmizin xarici şəraiti belə bir fərziyyə üçün əlverişlidir. Onun təbiəti onu həmişə ataya tərəf çəkmişdi, onun çoxsaylı xəstəlikləri qıza olan şəfqətini artırmalı idi; bəzi xəstəliklərdə o, qayğı göstərmək üçün kiçik xidmətlərə yalnız onu buraxırdı; onun erkən inkişaf etmiş zəkası ilə fəxr edərək, hələ uşaq ikən onu sirdaşı kimi yanına çəkmişdi. Xanım K.-nın meydana çıxması ilə həqiqətən anası deyil, özü birdən çox mövqedən sıxışdırılmışdı.</w:t>
      </w:r>
    </w:p>
    <w:p>
      <w:r>
        <w:t>Doraya bildirdiyim ki, onun ataya meylinin erkən yaşlarından tam aşiqliyi xarakteri daşıdığını güman etməliyəm, o, həqiqətən də adi cavabını verdi: "Yadıma düşmür," lakin dərhal ana tərəfdən iki yaşlı əmisi qızı haqqında buna bənzər bir şey danışdı; o, bu qızda tez-tez öz uşaqlığının əksini görürdü. Balaca qız yenidən valideynləri arasında qızğın mübahisəyə şahid olmuşdu. Qonaq gələn Doraya qulağına pıçıldamışdı: "Təsəvvür edə bilməzsən ki, mən bu şəxsə nə qədər nifrət edirəm!" (anaya işarə edərək). Və əgər o bir gün ölsə, mən atamla evlənəcəyəm." Mən belə fikirlərə, mənim iddiamın məzmununa bir şey əlavə edən fikirlərə öyrəşmişəm. Uyğun bir ifadə, şüursuzluğundan bir təsdiq görmək. Şüursuzdan başqa bir "Bəli" eşitmək mümkün deyil; 1) Bunun üçün həlledici amil, çox güman ki, əsl cinsiyyət hisslərinin erkən meydana çıxmasıdır - istər kortəbii, istərsə də yoldan çıxarma və masturbasiya yolu ilə doğulmuş olsun. (Aşağıya bax.) şüursuz "Xeyr" ümumiyyətlə yoxdur.</w:t>
      </w:r>
    </w:p>
    <w:p>
      <w:r>
        <w:t>Ataya olan bu aşiqlik illər boyu özünü göstərməmişdi; əksinə, o, atanın yanından sıxışdırdığı həmin qadınla uzun müddət ən səmimi razılıq içində olmuş və özünü ittiham etmələrindən bildiyimiz kimi, qadının atayla münasibətini hələ də asanlaşdırmışdı. Deməli, bu sevgi yenicə təzələnmişdi və əgər belə idisə, soruşa bilərik: bu nə məqsədlə baş verdi? Aydındır ki, reaksiya simptomu kimi, şüursuzda hələ də güclü olan başqa bir şeyi sıxışdırmaq üçün. İşlərin gedişatı belə idi ki, mən ilk növbədə düşünməli idim ki, cənab K.-ya olan sevgi bu sıxışdırılmış olandır. Güman etməli idim ki, onun aşiqliyi hələ də davam edir, lakin göldəki səhnədən bəri - bilinməyən səbəblərdən - ona qarşı şiddətli bir müqavimət yaranmışdı və qız, ilk gənclik illərinin ona əzab verən sevgisindən şüurunda artıq heç nə duymamaq üçün ataya olan köhnə meylini ortaya çıxarmış və gücləndirmişdi. Sonra qızın ruh həyatını alt-üst etməyə qadir olan bir konflikti də anladım. O, bir tərəfdən kişinin təklifini rədd etdiyinə görə peşmançılıqla, onun şəxsinə və nəvazişinin kiçik əlamətlərinə həsrətlə dolu idi; digər tərəfdən, qürurunun asanlıqla təxmin edildiyi güclü səbəblər bu incə və həsrətli hisslərə qarşı çıxırdı. Beləliklə, o, özünü inandırmağa başlamışdı ki, cənab K.-nin şəxsi ilə işi bitib - bu, onun bu tipik sıxışdırma prosesindəki qazancı idi, - lakin buna baxmayaraq, daim şüura doğru can atan aşiqliyə qarşı qorunmaq üçün uşaqlıq meylini 1) [1923-cü il əlavəsi:] O vaxt hələ tanımadığım, şüursuzdan gələn başqa, çox qəribə və tamamilə etibarlı bir təsdiq forması xəstənin: "Bunu düşünməmişdim" və ya "bunu düşünməmişdim" deyə qışqırmasıdır. Bu ifadəni demək olar ki, belə tərcümə etmək olar: Bəli, bu mənə şüursuz idi. Atanı çağırmaq və şişirtmək. Onun sonra demək olar ki, fasiləsiz olaraq qısqanc qəzəbin hökmü altında olması, daha bir təyinediciliyə qadir görünürdü!</w:t>
      </w:r>
    </w:p>
    <w:p>
      <w:r>
        <w:t>O, mənim bu izahatımla Dorada ən qəti etiraz doğuracağım gözləntimə tam uyğun gəldi. Xəstənin şüurlu qavrayışına əvvəlcə sıxışdırılmış fikri təqdim etdik. Ondan eşidilən "Xeyr" yalnız sıxışdırmaya və onun qətiliyinə şəhadət verir. Belə desək, onun gücünü ölçür. Əgər bu Xeyri xəstənin qadir olmadığı qərəzsiz bir mühakimənin ifadəsi kimi qəbul etməsək, onun üzərindən keçib işi davam etdirsək, tezliklə ilk sübutlar ortaya çıxır ki, belə halda Xeyr istənilən Bəli deməkdir. O, etiraf etdi ki, cənab K.-yə qarşı dərəcədə dərəcəsində pis ola bilər, necə ki, o, bunu onun üçün haqq etmişdi. O, bir gün küçədə cənab K.-ya rast gəldiyini danışdı, halbuki o, onu tanımayan bir əmioğlusu ilə birlikdə idi. Əmisi qızı birdən qışqırdı: "Dora, sənə nə olub? Sən ölü kimi solğunsan!" O, bu dəyişikliyi heç hiss etməmişdi. Lakin məndən eşitməli oldu ki, üz ifadəsi və affekt təzahürü şüurludan çox şüursuza tabe olur. Birincisi üçün xəyanətkar olur. Başqa bir dəfə o, bir neçə gün bərabər şən əhval-ruhiyyədən sonra yanıma gəldi. Ən pis əhval-ruhiyyədə gəldi. Bunun üçün bir izah bilmirdi. O, bugün çox əsəbi olduğunu bildirdi. Bunun dayının ad günü olduğunu söylədi, ona təbrik deməyə özünü gətirə bilmədiyini dedi. Bunun səbəbini bilmədiyini dedi. Mənim təfsir sənətim o gün küt idi; onun danışmağa davam etməsinə icazə verdim və o birdən xatırladı ki, bu gün həm də cənab K.-nin Ad günüm olduğu üçün ondan istifadə etməyi buraxdım. Sonra da 1) Həmçinin rastlaşacağımız. 2) Müq.: "Sakit sizə görünə bilərəm, Sakit gedən görə bilərəm." izah etmək çətin deyildi ki, niyə bir neçə gün əvvəl öz ad gününə alınan zəngin hədiyyələr ona sevinc gətirməmişdi. Çatışmayan bir hədiyyə var idi, cənab K.-dən olan, görünür əvvəllər onun üçün ən dəyərlisi olmuşdu.</w:t>
      </w:r>
    </w:p>
    <w:p>
      <w:r>
        <w:t>Lakin o, mənim iddiama qarşı etirazını xeyli müddət daha davam etdirdi. Nəhayət, təhlilin sonuna yaxın bu iddianın doğruluğuna dair həlledici sübut ortaya çıxdı.</w:t>
      </w:r>
    </w:p>
    <w:p>
      <w:r>
        <w:t>İndi bir başqa mürəkkəbliyi də yada salmalıyam; əgər mən şair kimi belə bir ruhi vəziyyəti novella üçün uydursaydım, həkim kimi onu təhlil etmək əvəzinə, şübhəsiz ki, ona heç yer verməzdim. İndi işarə edəcəyim element Dorada güman etdiyimiz o gözəl, poeziyaya uyğun konflikti yalnız bulanıqlaşdırıb silə bilər. Psixoloq kimi çıxış edərkən, sadələşdirən və mücərrədləşdirən şairin senzurasına da haqlı olaraq qurban gedərdi. Lakin burada təsvir etməyə çalışdığım reallıqda motivlərin mürəkkəbliyi, ruhi təmayüllərin yığılması və birləşməsi - bir sözlə, həddindən artıq determinasiya qaydadır. Çünki atanın xanım K. ilə münasibəti ilə məşğul olan həddindən artıq dəyərli fikir cərgəsinin arxasında qısqanclıq təmayülü də gizlənirdi; onun obyekti də elə bu xanım idi - yəni yalnız eyni cinsə meylə əsaslana bilən bir təmayül. Çoxdan məlumdur və dəfələrlə vurğulanmışdır ki, oğlanlarda və qızlarda yetkinlik yaşı dövründə eynicinsli meylin mövcudluğuna dair aydın əlamətlər normal halda da müşahidə oluna bilər. Bir həmyaşlı qıza andlar, öpüşlər, əbədi yazışma vədi və qısqanclığın bütün həssaslığı ilə coşqun dostluq, bir kişiyə ilk daha intensiv aşiqliyin adi öncüsüdür. Əlverişli şəraitdə homoseksual axın çox vaxt tamamilə quruyur. Kişiyə olan sevgidə xoşbəxtlik üz vermədikdə isə, o, sonrakı illərdə də libido tərəfindən yenidən oyadılır. Və bu və ya digər intensivliyə qədər gücləndirilir. Sağlamlarda bu qədərini asanlıqla müəyyən etmək mümkündürsə, nevrotiklərdə normal perversiya rüşeymlərinin daha yaxşı inkişafına dair əvvəlki qeydlərimizə əsaslanaraq, onların konstitusiyasında daha güclü homoseksual mayil də tapacağımızı gözləməliyik. Bu belə olmalıdır. Çünki kişi və ya qadının hər hansı psixoanalizini, belə əhəmiyyətli homoseksual cərəyanı nəzərə almadan, başa vurmamışam. Histerik qadınlarda və qızlarda kişiyə yönəlmiş cinsi libido güclü şəkildə sıxışdırılmaya məruz qaldıqda, müntəzəm olaraq qadına yönəlmiş libidonun vikariasiya yolu ilə gücləndiyini və hətta qismən şüurlu olduğunu görürük.</w:t>
      </w:r>
    </w:p>
    <w:p>
      <w:r>
        <w:t>Bu vacib və xüsusilə kişi histeriyasının anlaşılması üçün son dərəcə zəruri olan mövzunu burada daha geniş işıqlandırmayacağam, çünki Doranın təhlili onun özündə bu münasibətlərə işıq salmadan əvvəl başa çatdı. Lakin o qubernatoru xatırladıram; Dora əvvəlcə onunla sıx fikir mübadiləsində olmuşdu, ta ki onun tərəfindən öz şəxsi üçün deyil, atası üçün dəyərləndirildiyini və yaxşı rəftar gördüyünü anlayana qədər. Sonra onu evi tərk etməyə məcbur etdi. O, özünə də qəribə görünən başqa bir yadlaşma idi. hikayəsinin danışılmasında da nəzərəçarpan dərəcədə tez-tez dayanırdı. Və xüsusi vurğu ilə. İkinci əmisi qızı ilə - sonralar gəlin olan elə həmin qızla - həmişə xüsusilə yaxşı yola gedirdi və onunla hər cür sirlərini bölüşürdü. Atası göldə yarımçıq qalmış ziyarətdən sonra ilk dəfə yenidən B.-yə getdikdə və Dora təbii ki, onu müşayiət etməkdən imtina etdikdə, bu əmisi qızı atayla birlikdə səfərə dəvət olundu və təklifi qəbul etdi. Dorada o vaxtdan ona qarşı soyuqluq hiss etdi. Özünə də təəccüb edirdi ki, ona qarşı necə də laqeyd olmuşdu. Halbuki qəbul edirdi ki, onun ona böyük bir irad tuta bilməyəcəyini də. Bu həssaslıqlar məni soruşmağa vadar etdi ki, onun xanım K. ilə münasibətləri kəsilməyə qədər necə olub. Sonra öyrəndim ki, gənc qadın və hələ yetkinlik yaşına çatmamış qız illər boyu yaşamışdılar. Ən böyük səmimiyyət içində. Dora K.-larda yaşayanda yataq otağını arvadla bölüşürdü; ər isə başqa yerə köçürülmüşdü. O, qadının ailə həyatındakı bütün çətinliklərində sirdaşı və məsləhətçisi olmuşdu; danışdıqları hər şey var idi. Medeya Kreusanın hər iki uşağı öz yanına götürməsindən tam razı idi; o, şübhəsiz ki, bu uşaqların atasının qızla münasibətinə mane olmaq üçün heç nə etmirdi. Doranın sevimli rəfiqəsinin haqqında bu qədər pis söz dediyi kişini sevməyi necə bacarması - maraqlı bir psixoloji problemdir ki, bu da, yəqin ki, bilinçaltında fikirlərin xüsusilə rahat yanaşı yaşaması, hətta ziddiyyətlərin də çəkişməsiz bir-birinə dözməsi anlayışı ilə həll oluna bilər; bu, çox vaxt şüurda da beləcə qalır.</w:t>
      </w:r>
    </w:p>
    <w:p>
      <w:r>
        <w:t>Dora xanım K.-dan danışanda onun "valehedici ağ bədənini" elə bir tonda tərifləyirdi ki, bu, məğlub rəqibdən çox aşiqə yaraşırdı. Daha çox kədərlə, nəinki acı-acı, başqa bir dəfə mənə dedi ki, atasının ona gətirdiyi hədiyyələrin qadın K. tərəfindən alındığına əmindir; onun zövqünü tanıyır. Başqa bir dəfə o, qeyd etdi ki, açıq-aydın qadın K.-nin vasitəçiliyi ilə Zinət əşyaları hədiyyə edilmişdi. Onlar xanım K.-də gördüyü əşyalara çox bənzəyirdi. O vaxt o, həmin əşyaları ucadan arzu etmişdi. Bəli, ümumiyyətlə deməliyəm ki, mən ondan o qadın barədə bir dənə də sərt və ya qəzəbli söz eşitmədim; halbuki özünün şişirdilmiş fikirləri baxımından o qadında öz bədbəxtliyinin səbəbkarını görməli idi. O, qeyri-ardıcıl kimi davranırdı, lakin görünən qeyri-ardıcıllıq məhz mürəkkəbləşən hiss cərəyanının ifadə idi. Çünki ehtirasla sevilən rəfiqəsi ona qarşı necə davranmışdı? Dora cənab K.-ya qarşı ittihamını irəli sürdükdən və ata tərəfindən ona yazılı şəkildə haqq-hesab çəkildikdən sonra, o, əvvəlcə öz ehtiramına andlar içərək cavab verdi və bütün anlaşılmazlıqları aydınlaşdırmaq üçün fabrik şəhərinə gəlməyi təklif etdi. Bir neçə həftə sonra, atası B.-də onunla danışanda, artıq hörmətdən söhbət getmirdi. O, qızı gözdən saldı. Kozır kimi bunu ortaya atdı: belə kitablar oxuyan qızın kişinin hörmətinə haqqı yoxdur. Deməli, xanım K. ona xəyanət etmiş və onu qaralamışdı; yalnız onunla Mantegazza və təhlükəli mövzular barədə danışmışdı. Yenə də o, müəllimə ilə olduğu kimi eyni hal idi; xanım K. da onu öz şəxsiyyətinə görə sevmirdi, ataya görə sevirdi. Xanım K. atayla münasibətində mane olunmamaq üçün onu heç çəkinmədən qurban vermişdi. Bəlkə də bu təhqir ona daha çox toxunmuşdu, digərindən daha patogen təsirli idi - o biri ilə bunu ört-basdır etmək istədiyi, atanın onu qurban verməsi ilə. Onun təhlükəli biliyinin mənbələrinə dair bu qədər inadla saxlanılan bir amneziya, birbaşa ittihamın hiss dəyərinə işarə etmirdimi? Deməli, rəfiqənin xəyanətinə?</w:t>
      </w:r>
    </w:p>
    <w:p>
      <w:r>
        <w:t>Deməli, fikrimcə, Doranın atanın xanım K. ilə münasibəti ilə məşğul olan şişirdilmiş fikir xəttinin yalnız bir vaxtlar şüurlu olmuş cənab K.-ya sevgisini sıxışdırmaq üçün deyil, həm də daha dərin mənada bilinçaltı xanım K.-ya sevgisini ört-basdır etmək üçün təyin olunduğunu güman etməkdə yanılmıram. Sonuncu cərəyana; o, birbaşa ziddiyyət münasibətində idi. O, daim özünə təlqin edirdi ki, ata onu bu qadın üçün qurban verib, ata sahibliyini ona çox gördüyünü ucadan nümayiş etdirirdi və bununla da əksini gizlədirdi ki, atanın bu qadın sevgisinə dözə bilmirdi və sevdiyi qadının xəyanətinə görə yaşadığı məyusluğu bağışlamamışdı. Qadının qısqanclıq hərəkəti şüursuzluqda kişinin duyduğu qısqanclıqla bağlanmışdı. Bu kişi, daha doğrusu ginəkofil, tipik hesab edilməlidir. Hiss cərəyanları hhisterik qızların şüursuz sevgi həyatı üçün xarakterikdir. II</w:t>
      </w:r>
    </w:p>
    <w:p>
      <w:pPr>
        <w:pStyle w:val="Heading1"/>
      </w:pPr>
      <w:r>
        <w:t>Epikriz | XƏSTƏLİK TARİXÇƏLƏRİ</w:t>
      </w:r>
    </w:p>
    <w:p>
      <w:r>
        <w:t>İndi mən bu müşahidəni - hələ beş yaşına çatmamış bir oğlanda bir fobiyanın inkişafı və həlli barədə olan müşahidəni - üç istiqamətdə yoxlamalı olacağam: birincisi, o, 1905-ci ildə "Cinsi nəzəriyyəyə dair üç traktat"da irəli sürdüyüm iddiaları nə dərəcədə dəstəkləyir; ikincisi, o, bu qədər tez-tez rast gəlinən xəstəlik formasının anlaşılmasına nə verə bilər; üçüncüsü, ondan uşaq ruh həyatının aydınlaşdırılması və tərbiyə məqsədlərimizin tənqidi üçün nə qazanmaq olar. 1 Mənim təəssüratım belədir ki, balaca Hansın müşahidəsindən üzə çıxan uşaq cinsi həyatının mənzərəsi, mənim cinsi nəzəriyyəmdə böyüklər üzərində aparılmış psixoanalitik tədqiqatlar əsasında cızduğum təsvirlə çox yaxşı uyğun gəlir. Ancaq bu uyğunluğun təfərrüatlarını araşdırmağa başlamazdan əvvəl, bu analizin istifadəsinə qarşı irəli sürülən iki etirazı həll etməli olacağam. Birincisi belədir: balaca Hans normal uşaq deyildi, əksinə, nəticənin, yəni xəstəliyin göstərdiyi kimi, nevroza meyilli bir uşaq, balaca bir "irsi xəstə" idi və buna görə də bəlkə də onun üçün keçərli olan nəticələri başqa, normal uşaqlara şamil etmək yolverilməzdir. Bu etirazı, müşahidənin dəyər dəyərini yalnız məhdudlaşdırdığı, tamamilə aradan qaldırmadığı üçün sonra nəzərə alacağam. İkinci və daha sərt etiraz isə iddia edəcək ki, bir uşağın atası tərəfindən analizi - ata mənim nəzəri baxışlarıma bələd olaraq, mənim qərəzli fikirlərimlə yüklənmiş halda işə başlayır - ümumiyyətlə obyektiv dəyərdən məhrumdur. Uşaq, təbii ki, yüksək dərəcədə təlqinə məruz qalır, bəlkə də heç bir şəxsə atasına olduğundan daha çox yox; ona hər şeyi atanın xatirinə, onunla bu qədər çox məşğul olduğuna görə minnətdarlıq əlaməti olaraq qəbul etdirmək olar, onun ifadələrinin sübut qüvvəsi yoxdur və onun fikirlər, fantaziyalar və yuxular şəklindəki məhsulları təbii olaraq onu hər vasitə ilə sıxışdırdıqları istiqamətdə baş verir. Qısası, yenə hər şey "təlqin"dir. Uşaqda bunun ifşası isə böyüklə müqayisədə çox asanlaşır.</w:t>
      </w:r>
    </w:p>
    <w:p>
      <w:r>
        <w:t>Qəribədir; xatırlayıram ki, 22 il əvvəl elmi fikirlərin mübahisəsinə qarışmağa başlayanda, o vaxt nevroloq və psixiatrların yaşlı nəsli tərəfindən təlqin və onun təsirləri barədə irəli sürülən fikirlər necə istehza ilə qarşılanmışdı. O vaxtdan bəri vəziyyət kökündən dəyişdi; narazılıq həddindən artıq meylli hazırlığa çevrildi və bu, yalnız Libo, Bernheym və onların şagirdlərinin əsərlərinin bu onilliklər ərzində göstərməli olduğu təsir nəticəsində deyil, həm də o arada "təlqin" şüarının tətbiqi ilə nə qədər düşüncə qənaəti əldə edilə biləcəyi kəşf edildiyi üçün baş verdi. Axı heç kim bilmir və heç kim bilməyə də çalışmır ki, təlqin nədir, haradan qaynaqlanır və nə vaxt meydana çıxır; kifayətdir ki, psixikada narahatlıq doğuran hər şeyi "təlqin" adlandırmaq olar.</w:t>
      </w:r>
    </w:p>
    <w:p>
      <w:r>
        <w:t>Mən hazırda geniş yayılmış o fikri bölüşmürəm ki, uşaq ifadələri tamamilə özbaşına və etibarsızdır; psixikada ümumiyyətlə özbaşınalıq yoxdur; uşaqların ifadələrindəki etibarsızlıq onların fantaziyasının həddindən artıq güclü olmasından irəli gəlir, necə ki böyüklərin ifadələrindəki etibarsızlıq onların qərəzlərinin həddindən artıq güclü olmasından irəli gəlir. Yoxsa uşaq da əsassız yalan danışmır. Və bütövlükdə böyüklərdən daha çox həqiqəti sevməyə meyllidir. Bizim balaca Hansın verdiyi məlumatları tamamilə rədd etməklə ona, şübhəsiz, böyük haqsızlıq etmiş olardıq; əksinə, onun harada bir müqavimətin təzyiqi altında yalan danışdığını və ya nəyisə gizlətdiyini, harada özü də qərarsız qalaraq atanın fikrini təsdiqlədiyini - ki bunu sübutedici saymaq lazım deyil - və harada təzyiqdən azad olaraq, coşğun şəkildə öz daxili həqiqətini və o vaxta qədər yalnız özünün bildiyi şeyi danışdığını tamamilə aydın şəkildə ayırd etmək olar. Yetkinlik yaşına çatmış şəxslərin məlumatları da daha böyük təminat verir. Təəssüf doğuran odur ki, heç bir psixoanaliz təsviri onun icrası zamanı alınan təəssüratları əks etdirə bilmir, ki son əminlik heç vaxt oxumaqla deyil, yalnız yaşamaqla ötürülə bilər. Lakin bu çatışmazlıq böyüklərlə aparılan analizlərə də eyni dərəcədə xasdır.</w:t>
      </w:r>
    </w:p>
    <w:p>
      <w:r>
        <w:t>Kiçik Hansı valideynləri şən, səmimi bir uşaq kimi təsvir edir və görünür, o, valideynlərinin ona bəxş etdiyi tərbiyə sayəsində də belə olub; bu tərbiyə isə əsasən bizim adi tərbiyə günahlarımızdan çəkinməkdən ibarət idi. Nə qədər ki o, şən sadəlövhlüklə öz araşdırmalarını davam etdirə bilirdi və onlardan tezliklə doğacaq konfliktlərdən xəbərsiz idi, o da özünü tam açıq şəkildə bölüşürdü və onun fobiyasından əvvəlki dövrə aid müşahidələr heç bir şübhə və etiraza məruz qalmır. Xəstəlik dövründə və analiz zamanı onun üçün dediyi ilə düşündüyü arasındakı uyğunsuzluqlar başlayır: bir tərəfdən ona şüursuz materialın özünü sıxışdırması səbəb olur ki, o bunu bir anda öhdəsindən gələ bilmir, digər tərəfdən isə valideynləri ilə münasibətindən qaynaqlanan məzmunlu maneələr üzündən. İddia edirəm ki, qərəzsiz qalıram. Bu çətinliklər böyüklərlə aparılan bir çox başqa analizlərdəkindən daha böyük deyil. Bu qənaətə gəldikdə beləyəm.</w:t>
      </w:r>
    </w:p>
    <w:p>
      <w:r>
        <w:t>Doğrudur, analiz zamanı ona özünün deyə bilmədiyi çox şey söylənməlidir, onda hələ heç bir əlaməti görünməyən fikirlər aşılanmalıdır, onun diqqəti atanın gələcəkdə gözlədiyi istiqamətlərə yönəldilməlidir. Bu, analizin sübut gücünü zəiflədir; lakin hər bir analizdə belə edilir. Psixoanaliz heç də qərəzsiz, elmi bir araşdırma deyil, terapevtik müdaxilədir; o, özlüyündə heç nə sübut etmək istəmir, yalnız nəyisə dəyişdirmək istəyir. Psixoanalizdə həkim hər dəfə xəstəyə şüurlu gözlənti təsəvvürlərini verir ki, onların köməyi ilə şüursuzu tanıyıb qavraya bilsin - bəzən daha bol, bəzən daha təvazökar həcmdə. Elə hallar var ki, daha çox, digərləri isə daha az kömək tələb edir. Belə köməklə hər kəs öhdəsindən gəlir. Təkbaşına sona çatdıra biləcəyin şey yüngül pozuntulardır. Heç vaxt Mənin qarşısına yad bir şey kimi çıxan nevroz deyil. Belə bir nevrozun öhdəsindən gəlmək üçün digəri lazımdır, və digəri nə qədər kömək edə bilirsə, nevroz da o qədər sağaldıla bilər. Əgər nevrozun mahiyyəti "digər"dən üz çevirməkdədirsə, Dementia praecox adı altında birləşdirilən halların xarakteristikası bunu ehtiva edirsə, elə buna görə də bu hallar bizim səylərimiz üçün sağalmazdır. İndi etiraf etmək lazımdır ki, uşaq intellektual sistemlərinin zəif inkişafı üzündən xüsusilə intensiv köməyə ehtiyac duyur. Lakin həkimin xəstəyə çatdırdığı şey özü də yenidən analitik təcrübələrdən qaynaqlanır və bu tibbi müdaxilənin bütün yükü ilə patogen materialın əlaqəsi və həlli əldə edilirsə, bu, həqiqətən də kifayət qədər sübutedicidir.</w:t>
      </w:r>
    </w:p>
    <w:p>
      <w:r>
        <w:t>Lakin yenə də bizim balaca pasiyent analiz zamanı kifayət qədər müstəqillik nümayiş etdirdi ki, onu "təlqin" hökmündən azad etmək mümkün olsun. Onun uşaqlıq cinsi nəzəriyyələrini bütün uşaqlar kimi öz materialına tətbiq edir, buna hər hansı təşviq almadan. Bunlar böyük üçün son dərəcə uzaqlaşmışdır; doğrusu, bu halda mən atanı Hans üçün doğum mövzusuna gedən yolun ifrazat kompleksindən keçməli olduğuna hazırlamağı düz buraxmışdım. Mənim səhlənkarlığım üzündən analizin qaranlıq bir hissəsinə çevrilən şey, heç olmasa, Hansın fikir işindəki həqiqiliyə və müstəqilliyə yaxşı bir sübut oldu. O, bir anda "TOPAÇIĞA" ilə məşğul olmağa başladı. Halbuki guya təlqin edən ata bunun necə baş verdiyini anlaya bilmirdi. Və nəyə çevriləcəyini də. Atanın hər iki santexnik fantaziyasının inkişafında payı olduğunu da yazmaq olar. Bu pay erkən qazanılmış "kastrasiya kompleksi"ndən qaynaqlanır. Eyni dərəcədə az yazmaq olar. Burada etiraf etməliyəm ki, nəzəri maraq üzündən, başqa yolla çətin əldə ediləcək bir sübutun isbat gücünü zəiflətməmək üçün, ataya bu əlaqəni gözlədiyimi tamamilə gizlətmişəm.</w:t>
      </w:r>
    </w:p>
    <w:p>
      <w:r>
        <w:t>Analizin təfərrüatlarına daha dərindən varsaydım, Hansın "təlqin"dən asılı olmadığına dair bol-bol yeni sübutlar ortaya çıxardı, lakin mən birinci etirazın müzakirəsini burada dayandırıram. Bilirəm ki, bu analizlə də inanmaq istəməyən heç kimi inandıra bilməyəcəyəm. Bu müşahidənin işlənməsini o oxucular üçün davam etdirirəm ki, onlar şüursuz patogen materialın obyektivliyinə artıq əmin olublar. Bununla belə, sonuncuların sayının durmadan artdığını xoş bir əminliklə vurğulamaqdan çəkinmirəm. Kiçik Hansda cinsi həyata aid ediləcək ilk cizgi onun "vivimaher"inə - bu orqan, iki funksiyasından heç də az əhəmiyyətli olmayanına və uşaq otağında yan keçilməsi mümkün olmayanına görə belə adlandırılır - qarşı son dərəcə canlı maraqdır. Bu maraq onu tədqiqatçı edir; o, beləliklə kəşf edir ki, viviçağının varlığı və ya yoxluğu əsasında canlı və cansızı ayırd etmək olar. Bütün canlılarda, özünə bənzər hesab etdiyi varlıqlarda bu əhəmiyyətli bədən üzvünü fərz edir, onu böyük heyvanlarda öyrənir, hər iki valideyndə təxmin edir və gözlə gördüyü mənzərə onu yeni doğulmuş bacısında da bunu müəyyən etməkdən çəkindirir. Demək olar ki, özünə bənzər bir varlıqda ondan imtina etməyə qərar versəydi, bu, onun "dünyagörüşü" üçün həddindən artıq güclü bir sarsıntı olardı; elə olardı ki, sanki o, ondan zorla alınır. Ananın vivimaherin itirilməsindən başqa bir şey olmayan hədəsi, buna görə çox güman ki, təcili surətdə sıxışdırılır. Və yalnız sonrakı dövrlərdə öz təsirini göstərə bilər. Ananın müdaxiləsi ona görə baş vermişdi ki, o, bu üzvə toxunmaqla həzz hissləri əldə etməyi sevirdi; balaca oğlan avtoerotik cinsi fəaliyyətin ən adi və - ən normal növünə başlamışdı.</w:t>
      </w:r>
    </w:p>
    <w:p>
      <w:r>
        <w:t>Alfın etdiyi şəkildə. Adlerin çox yerində "həvəs çarpazlaşması" adlandırdığı bir tərzdə, öz cinsiyyət üzvündən alınan həzz, aktiv və passiv formalaşmasında baxma həzzi ilə birləşir. Balaca oğlan başqa şəxslərin vivimaherini görməyə çalışır, cinsi maraq inkişaf etdirir və özününkünü göstərməyi sevir. Sıxışdırma dövrünün ilk vaxtlarından qalan yuxularından birinin məzmunu, onun kiçik qızlardan birinin 1) "Həyatda və nevrozdda aqressiya həvəsi" arzusudur. Tibbin tərəqqisi. 1908. Nömrə. 19. Rəfiqələrinin ona vivimaher edərkən kömək etməsi, yəni bu mənzərədən bəhrələnməsi arzusu. Yuxu belə sübut edir ki, bu arzu o vaxta qədər sıxışdırılmadan mövcud olub. Sonrakı məlumatlar da təsdiqləyir ki, o, öz ödənilməsini tapmaqda idi. Onun seksual baxış həvəsinin fəal istiqaməti tezliklə müəyyən bir motivlə birləşir. Əgər o, həm ataya, həm də anaya dəfələrlə onların vivi-macher hələ də görmədiyinə görə təəssüf hissini bildirirsə, onu buna yəqin ki, müqayisə etmək ehtiyacı sövq edir. Mən dünyanı ölçdüyümüz ölçü olaraq qalır; öz şəxsiyyətimizlə daim müqayisə etməklə onu anlamağı öyrənirik. Hans müşahidə etmişdir ki, böyük heyvanların vivi-macheri onunkundan qat-qat böyükdür. Buna görə də eyni nisbətin valideynlərində də olduğunu güman edir. Və buna əmin olmaq istəyir. Ananın, deyir, mütləq at kimi bir vivi-macheri var. Onda sonra təsəlli hazırdır ki, vivi-macher onunla birlikdə böyüyəcək; sanki uşağın böyüklük arzusu cinsiyyət orqanına yönəlmişdir.</w:t>
      </w:r>
    </w:p>
    <w:p>
      <w:r>
        <w:t>Beləliklə, balaca Hansın seksual konstitusiyasında cinsiyyət zonası əvvəldən erogen zonalar arasında ən intensiv həzz yüklü zonadır. Onun yanında yalnız sidik və nəcis ifrazının dəliklərinə bağlı olan ekskrement həzzi ondan şahidlik edir. Əgər onun son xoşbəxtlik xəyalında uşaqları varsa, onları tualetə aparırsa, onlara pipisini etdirirsə və arxalarını silirsə, bir sözlə, "uşaqlarla edilə bilən hər şeyi onlarla edirsə", o zaman belə görünür ki, bu eyni hərəkətlər onun üçün həzz mənbəyi idi. Erogen zonalardan gələn bu həzz ona qulluq edən şəxsin, ananın köməyi ilə qazanılmışdır, deməli, artıq obyekt seçiminə gətirib çıxarır; lakin mümkün qalır ki, o, daha əvvəlki dövrlərdə bunu avtoerotik şəkildə əldə etməyə öyrəşmişdi, yəni ifrazatı ifraz etmə ona şəhvət həyəcanı bəxş edənə qədər onları saxlamağı sevən uşaqlardan olmuşdur. Mən yalnız deyirəm ki, bu mümkündür, çünki analizdə bu aydınlaşdırılmamışdır; sonralar çox qorxduğu "ayaqlarla hay-küy salmaq" (tərpənmək) bu istiqamətə işarə edir. Yeri gəlmişkən, bu həzz mənbələri diqqətçəkən vurğuya malikdir. Onda digər uşaqlarda tez-tez olduğu kimi. O, tez təmiz oldu, yataq islatma və gündəlik inkontinensiya onun ilk illərində rol oynamadı; böyüklərdə bu qədər çirkin görünən, psixi reqressiya proseslərinin sonunda yenidən ortaya çıxmağa meylli olan ifrazatlarla oynamaq meylindən onda heç nə müşahidə edilməmişdir.</w:t>
      </w:r>
    </w:p>
    <w:p>
      <w:r>
        <w:t>Elə bu yerdə qeyd edək ki, onun fobiyası dövründə onun hər ikisi yaxşı inkişaf etmiş seksual fəaliyyət komponentlərinin sıxışdırılması danılmazdır. O, başqalarının yanında sidik ifraz etməkdən utanır, barmağını vivi-machera verdiyi üçün özünü qınayır, onanizmdən də əl çəkməyə çalışır və "lumpf", "vivi" və bunları xatırladan hər şeydən iyrənir. Uşaqlara qulluq fantaziyasında o, bu sonuncu sıxışdırmadan yenidən əl çəkir.</w:t>
      </w:r>
    </w:p>
    <w:p>
      <w:r>
        <w:t>Kiçik Hansınkı kimi bir cinsi konstitusiya, perversiyaların və ya onların neqativinin (burada yalnız hhisteriya ilə məhdudlaşaq) inkişafına meyl ehtiva edir. Öyrəndiyim qədər (burada həqiqətən hələ də ehtiyatlılıq tələb olunur), histeriklərin anadangəlmə konstitusiyası - perverslərdə bu, demək olar ki, öz-özünə aydındır - cinsiyyət zonalarının digər erogen zonalar qarşısında geri çəkilməsi ilə səciyyələnir. Seksual həyatın tək bir "sapması" bu qaydadan açıq şəkildə istisna edilməlidir. Sonralar homoseksual olanlarda, mənim gözləntimə və J.-nin müşahidələrinə görə Sadger deyirdi ki, uşaqlıqda hamı amfigen mərhələdən keçir, o zaman cinsiyyət zonasının, xüsusən penisin eyni körpəlik üstünlüyünə rast gəlinir. Bəli, kişi orqanına bu yüksək qiymət verilməsi homoseksuallar üçün taleyə çevrilir. Onlar uşaqlıqda qadını cinsi obyekt kimi seçirlər. O müddətcə ki, qadında da onlara əvəzolunmaz görünən bu bədən üzvünün varlığını güman edirlər. Qadının bu məsələdə onları aldadığına əmin olduqdan sonra isə, qadın onlar üçün cinsi obyekt kimi qəbuledilməz olur. Siz cinsi əlaqəyə təhrik etməli olduğu şəxsdə penisi laqeyd qoya bilərsiniz. libidonuzu əlverişli halda "penisli qadın"a, qadınsı görünən gənc oğlana fiksasiya edə bilərsiniz. Deməli, homoseksuallar elə şəxslərdir ki, öz cinsiyyət üzvünün erogen mənası onlara mane olmuşdur. Bu, cinsi obyektlərində öz şəxsiyyətləri ilə uyğunluqdan imtina etməyə səbəb olmuşdur. Onlar autoerotizmdən obyekt sevgisinə doğru inkişafda bir yerdə, autoerotizmə daha yaxın qalıb donub qalmışlar.</w:t>
      </w:r>
    </w:p>
    <w:p>
      <w:r>
        <w:t>Ayrıca bir homoseksual həvəs fərqləndirmək qətiyyən yolverilməzdir; homoseksualı fərqləndirən həvəs həyatının bir özəlliyi deyil, obyekt seçiminin bir özəlliyidir. Mən "Seksual nəzəriyyə"də qeyd etdiyimə istinad edirəm ki, biz cinsi həyatda tərtib ilə obyektin birləşməsini səhvən həddindən artıq sıx təsəvvür etmişik. Homoseksual - bəlkə də normal olan - həvəsləri ilə müəyyən bir şərtlə seçilmiş obyektdən bir daha ayrıla bilmir; uşaqlıqda bu şərt hər yerdə öz-özünə aydın sayıldığı üçün o, özünü bizim balaca Hans kimi apara bilər - Hans ki, oğlanlara da, qızlara da fərq qoymadan mehribandır və bəzən dostu Fritzlı "ən əziz qızı" elan edir. Hans homoseksualdır, necə ki bütün uşaqlar ola bilər, gözdən qaçırıla bilməyən bir faktla tam uyğunluqda: o, yalnız bir növ cinsiyyət üzvü tanıyır, özününkü kimi bir cinsiyyət üzvü."</w:t>
      </w:r>
    </w:p>
    <w:p>
      <w:r>
        <w:t>Lakin bizim balaca erotikimizin sonrakı inkişafı homoseksuallığa deyil, özünü poliqam kimi aparan, dəyişən qadın obyektlərinə uyğun olaraq özünü fərqli aparmağı bacaran, burada cəsarətlə yaxalayan, orada isə həsrətlə və utanaraq əriyən qüvvətli bir kişiliyə doğru gedir. Sevmək üçün başqa obyektlərin azlığı dövründə bu meyl anaya qayıdır; o, əvvəllər anadan başqa obyektlərə üz tutmuşdu ki, nevrozda ananın yanında iflasa uğrasın. Yalnız o zaman öyrənirik ki, anaya sevgi hansı intensivliyə çatmış və hansı taleləri yaşamışdır. Onun oyun yoldaşları ilə güdüyü cinsi məqsəd - onlarla yatmaq - artıq anadan qaynaqlanırdı; bu məqsəd yetkin həyatda da saxlaya biləcəyi sözlərə sığdırılmışdır, hərçənd bu sözlərin məzmunu zənginləşəcəkdir. Oğlan adi yolla, uşaq baxımından çıxaraq, obyekt sevgisinə gedən yolu tapmışdı və onun üçün yeni bir həzz nəticəsi həlledici olmuşdu - ananın yanında yatmaq; bu nəticənin tərkibində hamımıza konstitusiya olaraq xas olan dərinin toxunma həzzini ayırd edərdik, halbuki Mollun bizə süni görünən nomenklaturasına görə bunu kontrektasiya həvəsinin ödənilməsi adlandırmaq lazım gələrdi.</w:t>
      </w:r>
    </w:p>
    <w:p>
      <w:r>
        <w:t>Atası və anası ilə münasibətində Hans "Yuxu təfsiri"ndə və "Cinsi nəzəriyyə"də uşaqların valideynlərə cinsi münasibətləri haqqında iddia etdiyim hər şeyi təsdiqləyir - ən parlaq və ən əllə tutulacaq şəkildə. O, həqiqətən balaca Edipdir: gözəl anası ilə tək qalmaq, onun yanında yatmaq üçün atanın "getməsini", aradan qalxmasını istəyir. Bu arzu 1) [1923-cü il əlavəsi:] Sonralar (1923) qeyd etmişəm ki, balaca pasiyentimizin də içində olduğu cinsi inkişaf dövrü ümumiyyətlə onunla səciyyələnir ki, o, yalnız bir cinsiyyət üzvü - kişi üzvünü tanıyır; sonrakı yetkinlik dövründən fərqli olaraq bu dövrdə cinsiyyət üzvü primatı deyil, fallus primatı mövcuddur. . yay qalmasında, atanın varlığı və yoxluğunun növbələşməsi ona anayla arzulanan yaxınlığın bağlı olduğu şərti göstərəndə yarandı. O, o vaxt atanın "uzaqlaşması" ifadəsi ilə kifayətləndi və sonralar ağ atın dişləməsi qorxusu başqa bir yola düşmə zamanı təsadüfi bir təəssürat sayəsində buna bilavasitə bağlana bildi. Bu arzu sonralar, yəqin ki, artıq Vyanada, atanın səfərə çıxmasının artıq gözlənilmədiyi yerdə, məzmuna yüksəldi: ata daimi getsin, "ölü" olsun. Ataya qarşı bu ölüm arzusundan doğan, yəni normal şəkildə əsaslandırıla bilən atadan təlaş, analizin ən böyük maneəsi idi, ta ki mənim kabinetimdə söhbət zamanı bu təlaş aradan qaldırılana qədər.</w:t>
      </w:r>
    </w:p>
    <w:p>
      <w:r>
        <w:t>Amma bizim Hans heç də pis adam deyil, elə bir uşaq da deyil ki, insan təbiətinin qəddar və zorakı meylləri həyatın bu çağında hələ də maneəsiz açılmış olsun. Əksinə, o, qeyri-adi yaxşı qəlbli və mehriban xasiyyətə malikdir; ata qeyd etmişdi ki, onda təcavüz meylinin mərhəmətə çevrilməsi çox erkən baş vermişdir. Fobiyadan çox əvvəl, karuselda atların vurulduğunu görəndə narahat olurdu. Yanında kimsə ağlayanda isə heç vaxt laqeyd qalmırdı. Analizin bir yerində müəyyən bir əlaqə daxilində onda sıxışdırılmış bir sadizm parçası üzə çıxır; amma bu sıxışdırılmışdı və sonra kontekstdən onun nəyi təmsil etdiyini və nəyi əvəz etməli olduğunu təxmin edəcəyik. Hans da ataya dərin məhəbbət bəsləyir. Ona qarşı bu ölüm arzularını saxlayır. Onun zəkası bu ziddiyyətə etiraz edərkən, 1) Hansın iki təsadüfü: moruq şirəsi və öldürmək üçün tüfəng, şübhəsiz ki, yalnız birtərəfli müəyyən edilməmişdir. Onların ataya qarşı nifrətlə əlaqəsi, yəqin ki, qəbizlik kompleksi ilə olduğu qədərdir. Sonuncu izahı özü təxmin edən ata, "moruq şirəsi" deyəndə "qan"ı da xatırlayır.</w:t>
      </w:r>
    </w:p>
    <w:p>
      <w:r>
        <w:t>2) Atları vurmaq və incitmək istəyi. 3) Yuxarıda s. 165-də ataya verilən tənqidi suallarla müqayisə edin. Beş yaşlı oğlanın fobiya analizi 233 onun faktiki mövcudluğunu nümayiş etdirməlidir, atanı vuraraq və dərhal sonra vurduğu yeri öpməklə. Biz də bu ziddiyyəti təhqiredici hesab etməkdən çəkinməliyik; insanların hiss həyatı ümumiyyətlə bu cür ziddiyyət cütlərindən ibarətdir; bəlkə də başqa cür olsaydı, sıxışdırma və nevroz baş verməzdi. Yetkin insanda adətən yalnız ən yüksək eşq ehtirasında eyni vaxtda şüurlu olan, digər hallarda isə biri digərini sıxışdırmağa meyilli olan, ta ki biri digərini örtülü saxlamağa müvəffəq olana qədər bu hiss ziddiyyətləri uşağın ruh həyatında xeyli müddət sülh içində yanaşı yer tapır.</w:t>
      </w:r>
    </w:p>
    <w:p>
      <w:r>
        <w:t>Bizim oğlanın psixoseksual inkişafı üçün ən böyük əhəmiyyəti 3½ yaşında olanda kiçik bacısının doğulması olmuşdur. Bu hadisə onun valideynləri ilə münasibətlərini kəskinləşdirmiş, düşüncəsinə həll olunmaz vəzifələr qoymuş və uşaq baxımını seyr etmək sonra onun özünün ən erkən həzz təcrübələrinin yaddaş izlərini yenidən canlandırmışdır. Bu təsir da səciyyəvidir; gözlənilmədən çox sayda həyat və xəstəlik tarixçəsində növbəti uşağın doğulmasına bağlanan cinsi şəhvət və cinsi maraq alovlanmasını başlanğıc nöqtəsi kimi götürmək lazımdır. Hansın yeni gələnə qarşı davranışı; "Yuxu təfsiri"ndə təsvir ediləndir. Atəş içində bir neçə gün sonra o, bu artımla nə qədər razı olmadığını bildirir. Burada düşmənçilik zaman etibarilə əvvəl gələndir, mehribanlıq sonra gələ bilər? Hələ bir yeni uşağın gələ biləcəyi təlaşı var. O təlaş o vaxtdan onun şüurlu düşüncəsində bir yer tutur. Nevrozda artıq sıxışdırılmış düşmənçilik 1) "Bu ondan irəli gəlir ki, mən cilalanmış kitab deyiləm. Mən ziddiyyətləri olan bir insanam. F. Meyer, "Huttenin son günləri". 2) s. 174, 7. nəşr. 3) Onun niyyətlərinə bax, balaca qız danışa biləndə (yuxarıda s. 194). xüsusi təlaş, vanna qarşısındakı təlaşla təmsil olunur; analizdə o, bacısına qarşı ölüm arzusunu açıq-aşkar ifadə edir, atasının tamamlamalı olduğu işarələrlə deyil. Öz tənqidi ona bu arzunu ataya qarşı olan bənzər arzu qədər pis göstərmir; lakin o, açıq-aydın hər iki şəxsə şüursuzluqda eyni cür yanaşmışdır, çünki hər ikisi ondan mammiı alır, onu onunla tək qalmaqda mane olur.</w:t>
      </w:r>
    </w:p>
    <w:p>
      <w:r>
        <w:t>Bu hadisə və onunla bağlı oyanışlar, yeri gəlmişkən, onun istəklərinə yeni bir istiqamət verdi. Qalibiyyətli son fantaziyasında o, bütün erotik arzu təmayüllərinin, autoerotik mərhələdən gələnlərin və obyekt sevgisi ilə bağlı olanların cəmini çıxarır. O, gözəl ana ilə evlidir və saysız-hesabsız uşaqlar, uşaqları var ki, onlara öz üsulunca qayğı göstərə bilər. Hans bir gün küçədə təlaşa düşür. O hələ nədən qorxduğunu deyə bilmir, lakin təlaş halının başlanğıcında ataya da xəstəliyinin motivini, xəstəlik qazancını açır. O, ananın yanında qalmaq, onunla əzizlənmək istəyir;, uşaq dünyaya gələndə ondan da ayrı olduğunu xatırlaması, atasının fikrincə, bu həsrətə töhfə verə bilər. Tezliklə məlum olur ki, bu qorxu artıq həsrətə çevrilə bilər, ana onunla gedəndə də qorxur. Bu arada, qorxuya çevrilmiş libidonun nəyə bağlandığına dair əlamətlər əldə edirik. O, yalnız ona xas olan bir qorxu ifadə edir ki, ağ at onu dişləyəcək.</w:t>
      </w:r>
    </w:p>
    <w:p>
      <w:r>
        <w:t>Biz belə bir xəstəlik vəziyyətini "fobiya" adlandırırıq. Kiçiyimizin halını aqorafobiyaya aid edə bilərdik. Amma bu xəstəlik fərqlənir: adətən qeyri-mümkün olan iş, məkanda hər dəfə müəyyən seçilmiş bir şəxsin, ən son halda həkimin müşayiəti ilə asanlıqla mümkün olur. Hansın fobiyası bu şərti yerinə yetirir, tezliklə otaqdan fikrini çəkir və getdikcə daha aydın şəkildə atı obyekt kimi götürür; ilk günlərdə qorxu halının zirvəsində belə bir ehtimalı ifadə edir: "At otağa girəcək", bu da mənim onun qorxusunu anlamağımı çox asanlaşdırdı.</w:t>
      </w:r>
    </w:p>
    <w:p>
      <w:r>
        <w:t>„Fobiyalar"ın nevrozlar sistemindəki yeri indiyə qədər qeyri-müəyyən olub. Əmin görünən odur ki, fobiyalarda yalnız müxtəlif nevrozlara aid ola bilən sindromlar görmək lazımdır. Onlara xüsusi xəstəlik proseslərinin əhəmiyyətini vermək lazım deyil. Kiçik pasientimizinkinə bənzər, ən çox rast gəlinən fobiyalar üçün "təlaş histeriyası" adlandırması mənə yersiz görünmür; mən onu cənab Dr. V. Stekel təlaşlı əsəb vəziyyətlərinin təsvirini hazırlayarkən bunu təklif etmişdi. Və ümid edirəm ki, bu ad qəbul olunacaq." Bu ad özünü doğruldur - bu fobiyaların psixi mexanizminin histeriya ilə tam uyğunluğu ilə. Yalnız bir nöqtə istisna olmaqla - lakin həlledici və ayrı-seçkilik üçün yararlı bir nöqtə. Belə ki, patogen materialdan sıxışdırma yolu ilə azad olunan libido konvertasiya edilmir, psixi sahədən çıxarılıb bədəni innervasiyaya sərf edilmir, əksinə təlaş kimi sərbəst qalır. Rast gəlinən xəstəlik hallarında bu "təlaş histeriyası" "konversiya histeriyası" ilə istənilən həcmdə qarışa bilər. Həmçinin hər cür təlaşdan xali təmiz konversiya histeriyası, eləcə də yalnız təlaş duyğuları və fobiyalarda təzahür edən, konversiya əlavəsi olmayan sadəcə təlaş histeriyası mövcuddur; sonuncu növə dair bir nümunə balaca Hansın vəziyyətidir.</w:t>
      </w:r>
    </w:p>
    <w:p>
      <w:r>
        <w:t>Təlaş histeriyaları bütün psixonevrotik xəstəliklərin ən çox rast gəlinənidir, lakin hər şeydən əvvəl həyatda ilk dəfə meydana çıxanlardır, bunlar elə bil uşaqlıq dövrünün nevrozlarıdır. Əgər bir ana 1) V. Stekel. Əsəbi təlaş halları və onların müalicəsi. 1908. təxminən öz uşağından danışır, onun çox "əsəbi" olduğunu deyirsə, o zaman belə hallarda uşağın hər hansı bir növ qorxu və ya eyni zamanda çoxlu qorxuları olduğunu gözləmək olar. Təəssüf ki, bu qədər əhəmiyyətli xəstəliklərin daha incə mexanizmi hələ kifayət qədər öyrənilməmişdir; hələ müəyyən edilməmişdir ki, təlaş histeriyası konversiya histeriyasından və digər nevrozlardan fərqli olaraq özünün yeganə şərtini konstitusional məqamlarda, yoxsa təsadüfi yaşantıda tapır, yoxsa hər ikisinin hansı birləşməsində tapır. Mənə elə gəlir ki, o, xüsusi konstitusiyaya ən az tələb irəli sürən nevrotik xəstəlikdir və bununla əlaqədar olaraq həyatın hər çağında ən asanlıqla qazanıla bilər.</w:t>
      </w:r>
    </w:p>
    <w:p>
      <w:r>
        <w:t>Təlaş histeriyalarının mühüm bir xarakterik xüsusiyyətini asanlıqla qeyd etmək olar. Təlaş histeriyası getdikcə daha çox "fobiyaya" çevrilir; sonda xəstə təlaşsız ola bilər, ancaq yalnız boyun əyməli olduğu maneələr və məhdudiyyətlər hesabına. Təlaş histeriyasında əvvəldən davam edən bir psixi iş var ki, azad olmuş təlaşı yenidən psixi şəkildə bağlasın, lakin bu iş nə təlaşın yenidən libidoya çevrilməsinə səbəb ola bilər, nə də libidonun qaynaqlandığı həmin komplekslərə bağlana bilər. Ona heç nə qalmır ki, təlaşın inkişafı üçün mümkün olan hər bir səbəbi ehtiyatlılıq, maneə, qadağa tipli psixi bir qurğu ilə bağlasın. Məhz bu müdafiə qurğuları bizə fobiyalar kimi görünür. Və bizim qavrayışımız üçün xəstəliyin mahiyyətini təşkil edir.</w:t>
      </w:r>
    </w:p>
    <w:p>
      <w:r>
        <w:t>Demək olar ki, təlaş histeriyasının müalicəsi indiyədək sırf mənfi olmuşdur. Təcrübə göstərdi ki, 1) [1923-cü il əlavəsi:] Burada ortaya atılan məsələ həqiqətən də daha sonra araşdırılmamışdır. Lakin nevrozun etiologiyasında irsi meyl və yaşantıların birlikdə iştirak etməsi qaydasından qorxu histeriyası üçün istisna qəbul etməyə əsas var. Rankın doğuş travmasının təsiri haqqında təsəvvürü uşaqlıqda təlaş histeriyasına qarşı bu qədər güclü meyli xüsusi bir işıq altında göstərir; buna görə də fobiyanın sağalmasına zorakı yolla nail olmaq, yəni xəstəni müdafiəsindən məhrum etdikdən sonra onu təlaşın boşalmasını keçirməyə məcbur edən bir vəziyyətə salmaq mümkünsüz, hətta bəzi hallarda təhlükəlidir. Beləliklə, o, məcburiyyət qarşısında tapa biləcəyini düşündüyü yerdə müdafiə axtarır və "anlaşılmaz qorxaqlığına" görə ona təsirsiz bir nifrət bəslənir.</w:t>
      </w:r>
    </w:p>
    <w:p>
      <w:r>
        <w:t>Kiçik pasiyentimizin valideynləri üçün xəstəliyin başlanğıcından bəri aydın idi ki, onu nə ələ salmaq, nə də kobud rəftar etmək olar, əksinə, sıxışdırılmış istəklərinə gedən yolu psixoanalitik üsulla axtarmaq lazımdır. Uğur onun atasının fövqəladə səyini mükafatlandırdı; onun verdiyi məlumatlar bizə belə bir fobiyanın quruluşuna nüfuz etmək və onunla aparılan analizin gedişatını izləmək imkanı verəcəkdir. Mənim üçün bu mümkündür ki, təhlil öz genişliyi və ətraflılığı ilə oxucu üçün müəyyən dərəcədə şəffaf olub. Buna görə də əvvəlcə onun gedişatını qısaldılmış şəkildə təkrar etmək istəyirəm. Bütün maneə törədən əlavələri buraxmaqla, addım-addım aşkar olunan nəticələri vurğulamaqla.</w:t>
      </w:r>
    </w:p>
    <w:p>
      <w:r>
        <w:t>Əvvəlcə öyrənirik ki, təlaş halının başlaması ilk baxışda göründüyü qədər qəfil olmamışdır. Bir neçə gün əvvəl uşaq bir təlaş yuxusundan oyanmışdı; yuxunun məzmunu belə idi: ana getmişdi və indi onun ərköyünlük edəcəyi anası yox idi. Artıq bu yuxu təhlükəli intensivliyə malik bir sıxışdırma prosesinə işarə edir. Onun izahı bir çox qorxu yuxularında olduğu kimi, uşağın yuxuda hər hansı somatik mənbələrdən qorxu hiss etməsi və bu qorxunun indi şüursuzluğundan başqa cür intensiv sıxışdırılmış bir arzunun yerinə yetirilməsi üçün istifadə edilməsi şəklində ola bilər (müq. Yuxu təfsiri, 7. nəşr, s. 4,35), əksinə, bu, həqiqi bir cəza və sıxışdırma yuxusu,-dur ki, burada yuxunun funksiyası da iflasa uğrayır, çünki uşaq qorxu içində yuxudan oyanır. Şüursuzdakı əsl prosesi asanlıqla bərpa etmək olar. Uşaq anası ilə əzizləmələr haqqında yuxu görmüş, onun yanında yatmışdı; bütün həzz təlaşa və bütün təsəvvür məzmunu öz əksinə çevrilmişdi. Sıxışdırma yuxu mexanizmi üzərində qələbə çalmışdı.</w:t>
      </w:r>
    </w:p>
    <w:p>
      <w:r>
        <w:t>Lakin bu psixoloji vəziyyətin başlanğıcları daha da uzağa gedir. Hələ yayda oxşar həsrətli-təlaşlı əhvallar var idi; o zaman o, buna bənzər şeylər deyirdi və bu, o vaxt ona anasının onu yanına çarpayısına alması kimi üstünlük gətirirdi. Təxminən bu vaxtdan etibarən Hansda güclənmiş cinsi oyanışın mövcud olduğunu güman edə bilərik; bu oyanışın obyekti anadır, şiddəti anaya qarşı iki azdırma cəhdində özünü göstərir - sonuncusu təlaşın baş qaldırmasından az əvvəl - və bu oyanış özünü hər axşam masturbator ödənilmədə boşaldır. Bu oyanışın çevrilməsi öz-özünəmi baş verir, yoxsa ananın rədd etməsi nəticəsində, yaxud sonralar xəstəliyin "səbəbi" kimi öyrəniləcək hadisə zamanı əvvəlki təəssüratların təsadüfən oyanması ilə - bunu həll etmək mümkün deyil, yəqin ki, bunun da əhəmiyyəti yoxdur, çünki bu üç fərqli halı bir-birinə zidd qoymaq olmaz. Fakt budur ki, cinsi oyanış təlaşa çevrilir.</w:t>
      </w:r>
    </w:p>
    <w:p>
      <w:r>
        <w:t>Uşağın təlaşın ilk dövründəki davranışı barədə artıq eşitmişik, həmçinin onun təlaşına verdiyi ilk məzmunun nədən ibarət olduğunu da: onu bir at dişləyəcək. Burada artıq müalicənin ilk müdaxiləsi baş verir. Valideynlər təlaşın masturbasiyanın nəticəsi olduğunu göstərir və onu bundan çəkindirməyə yönəldirlər. Mutter, onun atlardan qorxmaqla dəyişmək istədiyi ana qarşı həssaslığın onun qarşısında güclü şəkildə vurğulanmasına diqqət yetirirəm. Bu ilk təsirdən sonra cüzi bir yaxşılaşma olur. Tezliklə bədən xəstəliyi dövründə yoxa çıxır. Vəziyyət dəyişməzdir. Bundan az sonra Hans tapır: bir atın onu dişləyəcəyi qorxusu var. Bu qorxu Gmunden'dəki bir təəssüratın xatirəsindən qaynaqlanır. Bir ata o vaxt yola düşərkən öz uşağını xəbərdar etmişdi: barmağını ata vermə, yoxsa səni dişləyər. Hansın atanın xəbərdarlığını bürüdüyü ifadə onanizm xəbərdarlığının söz formasını xatırladır (barmağı vermək). Valideynlər əvvəlcə elə görünür ki, haqlı çıxırlar: Hans öz onanistik ödənilməsindən qorxur. Lakin əlaqə hələ də zəifdir. At onun qorxu roluna kifayət qədər təsadüfən düşmüş kimi görünür.</w:t>
      </w:r>
    </w:p>
    <w:p>
      <w:r>
        <w:t>Mən belə bir ehtimal irəli sürmüşdüm ki, onun sıxışdırılmış arzusu indi belə ola bilər: o, mütləq ananın istəyini görmək istəyir. Çünki onun yeni işə girən ev qulluqçusuna qarşı davranışı buna uyğundur, atası ona ilk maarifləndirməni verir: qadınların viviyaçeri var. O, bu ilk yardım tədbirinə bir fantaziya məlumatla ilə reaksiya verir ki, guya anasını viviçxarını göstərərkən görüb. Bu Fantaziya və söhbət zamanı ifadə olunan, onun wiwimacherinin artıq böyüdüyü barədə bir qeyd, xəstənin şüursuz düşüncə gedişatına ilk baxışı mümkün edir. O, həqiqətən də anasının ı'/, il əvvəl baş vermiş kastrasiya təhlükəsi təsiri altında idi, çünki ananın da eyni şeyi etdiyi fantaziyası, ittiham olunan uşaqların adi "qayıtma arabası"u onun bəraət qazanmasına xidmət etməlidir; bu, qoruyucu və müdafiə fantaziyasıdır. Bununla belə, etiraf etməliyik ki, Hansda təsir edən patogen materialdan wiwimacher'la məşğul olma mövzusunu üzə çıxaran valideynlər olmuşdur. O, onları bu işdə izləmiş, lakin hələ özü təhlilə fəal müdaxilə etməmişdir. Terapevtik uğur müşahidə olunur. Təhlil atlardan çox uzaqdır. Qadınların viviçıxarı olmadığı barədə məlumat 1) Mətnin kontekstindən tamamlamaq lazımdır: və bununla da toxunmuşam ($. 153). Axı o, viviçıxarını toxunmadan göstərə bilməz. Onların məzmunu daha çox onun öz viviçıxarını qorumaq narahatlığını artırmağa yararlıdır. Lakin biz ilk növbədə terapevtik uğur arzulamırıq, biz xəstəni öz şüursuz arzu hərəkətlərini şüurlu şəkildə qavramağa qadir etmək istəyirik. Buna xəstənin verdiyi işarələr əsasında nail oluruq. Təfsir sənətimizin köməyilə şüursuz kompleksi öz sözlərimizlə onun şüuruna çıxarırıq. Onun eşitdiyi şeylə axtardığı şey arasındakı oxşarlıq parçası - bütün müqavimətlərə baxmayaraq özünü şüura keçirməyə çalışan həmin parça - onu şüursuzu tapmağa qadir edir. Həkim anlayışda ondan bir addım öndədir; xəstə öz yolları ilə gəlib ona çatır, ta ki təyin olunmuş məqsəddə görüşənə qədər. Psixoanalizdə yeni başlayanlar adətən bu iki məqamı birləşdirir. Və xəstənin şüursuz kompleksinin onlara aydın olduğu anı, xəstənin də onu qavradığı an hesab edirlər. Xəstəni sağaltmaq üçün bu idrak-i bildirməklə çox şey gözləyirsiniz, halbuki o, bildiriləni yalnız şüursuz kompleksi şüursuzluğunda, bağlandığı yerdə tapmaq üçün istifadə edə bilər. Bu cür ilk uğuru biz Hansda əldə edirik. O, Kastrationskompleksinin qismən öhdəsindən gəldikdən sonra istəklərini anasına çatdırmağa qadirdir. Bunu hələ də təhrif olunmuş formada edir. Biri digərini ələ keçirdiyi üçün uğursuz qışqıran iki zürafə fantaziyası vasitəsilə. Ələ keçirməni o, üstünə qalxma təsviri altında göstərir. Ata bu fantaziyada səhər yataq otağında valideynlərlə uşaq arasında baş vermiş səhnənin təkrarını tanıyır və arzuya hələ də yapışan təhrifi qoparıb atmağı unutmur. O və ana iki zürafədir. Beş yaşlı oğlanın fobiyasının təhlili. Zürafə fantaziyasına bürünmə bir neçə gün əvvəl Şönbrunnda bu böyük heyvanlara baxışla, atanın keçmişdən saxladığı zürafə rəsmi ilə, bəlkə də zürafənin uzun və sərt boynuna bağlanan şüursuz müqayisə ilə kifayət qədər şərtlənmişdir. Görürük ki, zürafə böyük və viviçıxarı ilə maraqlı heyvan kimi onların qorxu rolunda atların rəqibi ola bilərdi və həm də ata ilə ananın hər ikisinin zürafə kimi təqdim edilməsi qorxu atlarının təfsiri üçün hələlik istifadə olunmamış bir işarə verir.</w:t>
      </w:r>
    </w:p>
    <w:p>
      <w:r>
        <w:t>Hansın zürafə şeirindən dərhal sonra gətirdiyi iki kiçik fantaziya - Şönbrunnda qadağan olunmuş bir otağa soxulması, şəhər qatarında bir pəncərəni sındırması, hər iki halda hərəkətin cəzalandırıla bilən xarakteri vurğulanır və ata şərik kimi görünür - təəssüf ki, atanın təfsirindən yayınır. Buna görə də onun bildirişi Hansa fayda gətirir. Lakin belə anlaşılmadan qalan şey yenidən qayıdır. Həll və qurtuluşa çatana qədər, azad olunmamış bir ruh kimi rahatlıq tapmır.</w:t>
      </w:r>
    </w:p>
    <w:p>
      <w:r>
        <w:t>Hər iki cinayətkar fantaziyalarının anlayışı bizə asanlıq gətirir. Onlar ananı ələ keçirmə kompleksinə aiddir. Uşaqda anası ilə nə edə biləcəyinə dair bir duyğu dalğalanır ki, bununla ələ keçirmə tamamlanmış olardı və o, anlaşılmaz olana müəyyən obrazlı təmsillər tapır ki, onlarda zorakılıq və qadağan olan şey ortaqdır, məzmunu isə bizə gizli gerçəkliklə heyrətamiz dərəcədə uyğun gəlir. Yalnız deyə bilərik ki, bunlar simvolik cinsi əlaqə fantaziyalarıdır. Atanın da bu işə qarışması heç də ikinci dərəcəli deyil: "Mən anamla bir şey etmək istəyirəm, qadağan olunmuş bir şey, nə olduğunu bilmirəm, amma bilirəm ki, sən də edirsən". 1) Buna Hansın sonralar atasının boynuna heyranlığı da uyğun gəlir. Zürafə fantaziyası məndə artıq balaca Hansın: "At otağa girəcək" sözlərində oyanmış bir əminliyi gücləndirmişdi və mən bu anı onun şüursuz hərəkətlərinin əsaslı surətdə irəli sürülməli olan bir parçasını ona çatdırmaq üçün münasib bildim: ataya qarşı qısqanclıq və düşmənçilik arzularına görə ondan qorxması. Bununla mən ona atlardan qorxmasını qismən təfsir etmişdim, ata o at olmalı idi ki, Hans daxili əsaslı səbəblərlə ondan qorxurdu. Bəzi təfərrüatlar, ağzındakı qara şey və gözlərinin önündəki şey (bığ və eynək yetkin kişinin imtiyazları kimi) ki, Hans onlardan qorxduğunu bildirirdi, mənə elə gəlirdi ki, birbaşa atadan atlara köçürülmüşdür.</w:t>
      </w:r>
    </w:p>
    <w:p>
      <w:r>
        <w:t>Bu izahatla mən Hansda şüursuz fikirlərin şüura çıxarılmasına qarşı ən güclü müqaviməti aradan qaldırmışdım, çünki atanın özü onda həkim rolunu oynayırdı. Vəziyyətin zirvəsi bundan sonra aşılmışdı, material bol-bol axırdı, balaca pasiyent fobiyasının təfərrüatlarını danışmaq üçün cəsarət göstərirdi və tezliklə özü müstəqil surətdə analizin gedişinə müdaxilə edirdi.</w:t>
      </w:r>
    </w:p>
    <w:p>
      <w:r>
        <w:t>Yalnız indi öyrənilir ki, Hans hansı obyektlərdən və təəssüratlardan qorxur. Təkcə atlardan və atların onu dişləməsindən tezliklə səs-səda kəsiləcək, həm də arabalardan, mebel arabalarından və marşrut arabalarından ki, onların ortaq cəhəti kimi ağır yük tezliklə üzə çıxır, hərəkətə keçən atlardan, böyük və ağır görünən atlardan, sürətlə gedən atlardan. Bu təyinatların mənasını sonra Hans özü bildirir; o, atların yıxılmasından qorxur və 1) Atadan qorxu həkim kimi yad adamlarla aparılan analizlərdə də şüursuz patogen materialın reproduksiyasına qarşı müqavimət kimi ən mühüm rollardan birini oynayır. Müqavimətlər qismən "motivlər" xarakteri daşıyır, üstəlik, bu nümunədə olduğu kimi, şüursuz materialın bir parçası məzmunca başqa bir parçanın reproduksiyasına qarşı maneə rolunu oynamağa qadirdir. Beləliklə, atların yıxılmasını asanlaşdıran hər şeyi öz fobiyasının məzmununa çevirir.</w:t>
      </w:r>
    </w:p>
    <w:p>
      <w:r>
        <w:t>Fobiyanın əsl məzmununu, obsesif impulsun dəqiq ifadəsini və buna bənzər şeyləri çox vaxt yalnız bir qədər psixoanalitik səydən sonra eşitmək mümkün olur. Sıxışdırma yalnız şüursuz kompleksləri vurmamışdır. O, həm də durmadan onların törəmələrinə qarşı yönəlir. Və xəstəyə öz xəstəlik məhsullarını dərk etməyə mane olur. Burada insan qəribə bir vəziyyətdə olur: həkim kimi xəstəliyə kömək etmək, ona diqqət cəlb etmək, lakin yalnız psixoanalizin mahiyyətini tamamilə yanlış başa düşən kəs bu səy mərhələsini önə çıxarar və bundan analizin zərər vurmasını gözləyər. Həqiqət budur ki, Nürnberglilər əvvəlcə ələ keçirmədikləri adamı asmırlar və məhv etmək istədiyin o xəstəlikli formalaşmaları ələ keçirmək üçün bir qədər zəhmət lazımdır.</w:t>
      </w:r>
    </w:p>
    <w:p>
      <w:r>
        <w:t>Xəstəlik tarixçəsini müşayiət edən qeydlərdə artıq qeyd etmişdim ki, fobiyanın təfərrüatına bu cür dərindən varmaq və təlaşla onun obyektləri arasında ikinci dərəcəli şəkildə yaradılmış əlaqə barədə əmin təəssürat əldə etmək çox ibrətamizdir. Buna görə də fobiyanın özünəməxsus diffuz, sonra isə yenidən bu qədər sərt şərtlənmiş mahiyyəti. Görünür, balaca pasiyentimiz bu xüsusi həllər üçün materialı mənzilin baş gömrük idarəsinin qarşısında yerləşməsi sayəsində gün ərzində gözü qarşısında ola bilən təəssüratlardan götürmüşdür. O, bu kontekstdə də xəyanət edir; indi təlaş tərəfindən maneə törədilmiş bir hərəkət, vaqonların yükləri, baqaj, çəlləklər və yeşiklərlə küçə uşaqları kimi oynamaq.</w:t>
      </w:r>
    </w:p>
    <w:p>
      <w:r>
        <w:t>Bu mərhələdə o, özlüyündə əhəmiyyətli olmayan bir yaşantını yenidən tapır. Bu yaşantı xəstəliyin baş qaldırmasından bilavasitə əvvəl baş verib. Və bu baş qaldırmanın səbəbi sayıla bilər. O, anası ilə gəzintiyə çıxmışdı və bir vağon atının yıxılıb ayaqlarını tərpətdiyini gördü. Bu ona böyük təsir bağışladı.. bağışladı. O, şiddətlə qorxdu, atın öldüyünü düşündü; bundan sonra bütün atlar yıxılacaqdı. Atası ona göstərir ki, yıxılan atı görəndə o, atasını düşünmüş və onun da belə yıxılıb ölməsini arzulamış olmalıdır. Hans bu təfsirə qarşı çıxmır. Bir müddət sonra atasını dişlədiyi bir oyun oynayır. Beləcə atasının qorxduğu atla eyniləşdirilməsini qəbul edir. Bundan sonra atasına qarşı sərbəst və qorxusuz davranır, hətta bir az da həddini aşır. Lakin atlardan təlaş hələ də davam edir və yıxılan atın hansı zəncirvari əlaqə nəticəsində onun şüursuz arzularını qarışdırdığı bizə hələ də aydın deyil.</w:t>
      </w:r>
    </w:p>
    <w:p>
      <w:r>
        <w:t>İndiyə qədər ortaya çıxanları ümumiləşdirək: əvvəlcə dilə gətirilən, atın onu dişləyəcəyi təlaşının arxasında daha dərin bir təlaş - atların yıxılacağı təlaşı - aşkar edilmişdir və hər ikisi, həm dişləyən, həm yıxılan at, ona qarşı belə pis arzular bəslədiyi üçün onu cəzalandıracaq olan atadır. Bu arada biz Təhlildə prosesində anadan uzaqlaşdıq.</w:t>
      </w:r>
    </w:p>
    <w:p>
      <w:r>
        <w:t>Hans tamamilə gözlənilmədən "lumpf kompleksi" ilə məşğul olmağa başlayır. Şübhəsiz ki, atanın iştirakı olmadan. Və ona nəcis ifrazını xatırladan şeylərdən iyrənir. Burada yalnız könülsüz iştirak edən ata, təhlilin ortasında onu öz istədiyi kimi idarə etməyə davam edir. Və Hansı Gmunden-dəki bir yaşantının xatirəsinə gətirib çıxarır. Bu yaşantının təəssüratı yıxılan fayton atının təəssüratının arxasında gizlənirdi. Onun sevimli oyun yoldaşı, bəlkə də çoxsaylı oyun yoldaşları arasında rəqibi olan Fritzl, at oyununda ayağını bir daşa vurmuş, yıxılmış və ayağı qanmışdı. Yıxılan fayton atı ilə bağlı yaşantı bu hadisəni xatırlatmışdı. Diqqətəlayiqdir ki, hazırda başqa şeylərlə məşğul olan Hans, əlaqəni yaradan Fritzlın yıxılmasını əvvəlcə inkar edir, yalnız təhlilin sonrakı mərhələsində qəbul edir. Lakin bizim üçün libidonun təlaşa çevrilməsinin fobiyanın əsas obyektinə - ata - necə proyeksiya edildiyini vurğulamaq maraqlı ola bilər. Atlar onun üçün ən maraqlı böyük heyvanlar, at oyunu isə uşaqlıq yoldaşları ilə ən sevimli oyun idi. Atanın ona əvvəlcə at kimi xidmət etdiyi ehtimalı, atadan alınan məlumatla təsdiqlənir. Beləliklə, Gmunden-dəki hadisədə atanın siması, Fritzlın siması ilə əvəz oluna bilmişdi. Sıxışdırma dönüşü baş verdikdən sonra o, əvvəllər bu qədər həzz bağladığı atlardan qorxmalı oldu.</w:t>
      </w:r>
    </w:p>
    <w:p>
      <w:r>
        <w:t>Lakin artıq demişdik ki, xəstəliyin səbəbinin təsiri haqqındakı bu son əhəmiyyətli izahı atanın müdaxiləsinə borcluyuq. Hans öz lumpf maraqları ilə məşğuldur. Və biz nəhayət onun ardınca ora getməliyik. Öyrənirik ki, o, əvvəllər anasını tualetə gedərkən müşayiət etməyə can atır. Anasının o zamankı əvəzedicisi olan rəfiqəsi Berta ilə bunu təkrarlayırdı. Nəhayət, bu məlum olub qadağan edilənə qədər. Sevdiyi bir insanın işlərini seyr etmək həzzi də bir "həvəs çarpazlaşması"na uyğun gəlir ki, biz onun nümunəsini artıq Hansda görmüşdük. Nəhayət, ata da lümp simvolikasını qəbul edir və ağır yüklənmiş araba ilə nəcis kütlələri ilə yüklənmiş bədən arasında, arabanın darvazadan necə çıxması ilə nəcisin bədəndən necə buraxılması arasında bir bənzərlik tanıyır və sair.</w:t>
      </w:r>
    </w:p>
    <w:p>
      <w:r>
        <w:t>Lakin Hansın analizdəki mövqeyi əvvəlki mərhələlərə nisbətən xeyli dəyişmişdir. Əvvəllər ata ona nə baş verəcəyini əvvəlcədən deyə bilirdisə, Hans işarəni izləyərək arxasınca yüyürürdüsə, indi o, əmin addımlarla qabağa qaçır və atanın onu izləməyə gücü çətin çatır. Hans birdən-birə yeni bir fantaziya gətirir: çilingər və ya santexnik Hansın içində olduğu vannaı vintlərindən açıb, sonra böyük qazma aləti ilə onun qarnına soxub. Bundan sonra bizim anlayışımız materialın arxasınca axsayır. Yalnız sonralar təxmin edə bilərik ki, bu, təlaşla təhrif edilmiş bir mayalanma fantaziyasının yenidən işlənməsidir. Hansın içində suda oturduğu böyük vanna qabı ana bətnidir; atanın da böyük penis kimi tanıdığı "burğu" öz xatırlanmasını doğulmağa borcludur. Təbii ki, fantaziyaya belə bir təfsir verməli olsaq, bu çox qəribə səslənir: Sən böyük penisinlə məni "dəlmişsən" (doğulmağa gətirmişsən) və məni ana bətninə yerləşdirmişsən. Lakin hələlik fantaziya təfsirdən yayınır. Hans üçün isə o, yalnız öz məlumatlarını davam etdirmək üçün bir bağlantı rolunu oynayır.</w:t>
      </w:r>
    </w:p>
    <w:p>
      <w:r>
        <w:t>Böyük vanna qabında çimməzdən əvvəl Hans yenə də təlaş göstərir. Mürəkkəb tərkibli bir təlaş. Onun bir hissəsi hələ də diqqətimizdən yayınır, digər hissəsi isə kiçik bacının çimdirilməsi ilə bağlı münasibət vasitəsilə tezliklə aydınlaşır. Hans ananın çimərkən kiçiyi yerə salması, beləliklə onun ölməsi arzusunu etiraf edir; onun özünün çimmək zamanı təlaşı bu pis arzuya görə qisas, onun da başına belə bir şey gələcəyi cəzası qorxusu idi. İndi o, lümp mövzusunu tərk edir və dərhal sonra kiçik bacı mövzusuna keçir. Lakin bu yanaşı düzülmənin nə demək olduğunu təxmin edə bilərik. Kiçik Hanna özü də bir əclaflıqdır, bütün uşaqlar əclaflıqdır və əclaflıq kimi doğulurlar. İndi başa düşürük ki, bütün mebel, yük və ağır yük maşınları yalnız leylək qutuları maşınlarıdır, onlar da yalnız hamiləliyin simvolik təmsilləri kimi onun üçün maraq kəsb edirdi və o, ağır və ya ağır yüklənmiş atların yıxılmasında yalnız bir şey görə bilərdi - doğuş, bətnini boşaltma. Deməli, yıxılan at təkcə ölən ata deyildi, həm də doğuş halında olan ana idi.</w:t>
      </w:r>
    </w:p>
    <w:p>
      <w:r>
        <w:t>İndi Hans bizi həqiqətən gözləmədiyimiz sürprizi gətirir. O, anasının hamiləliyini - ki bu, kiçik qızın doğulması ilə başa çatmışdı - 3 yaşında ikən görmüş və doğru vəziyyəti, heç olmasa doğuşdan sonra, özü üçün qurmuşdu; bunu bəlkə də dilə gətirməmiş, bəlkə də dilə gətirə bilməmişdi; o zaman yalnız onu müşahidə etmək olardı ki, doğuşdan dərhal sonra leyləyin varlığına işarə edən bütün əlamətlərə qarşı son dərəcə şübhəli davranırdı. Lakin o, şüursuzluqda uşağın haradan gəldiyini bilirdi. Rəsmi sözlərinə tamamilə zidd olaraq, əvvəllər harada qaldığını da bilirdi. Bu analiz hər cür şübhəyə qarşı qətiyyətlə sübut edir; bəlkə də analizin ən sarsılmaz hissəsidir.</w:t>
      </w:r>
    </w:p>
    <w:p>
      <w:r>
        <w:t>Bunun qəti sübutunu Hanna'nın doğulmasından əvvəlki yayda onlarla birlikdə Gmunden'də olduğu, oraya necə getdiyi və o zaman doğulmasından bir il sonrakından qat-qat çox şey bacardığı barədə inadla saxlanılan, bu qədər təfərrüatla bəzədilmiş fantaziya verir. Hans'ın bu fantaziyanı təqdim etdiyi həyasızlıq, ona qarışdırdığı saysız-hesabsız dəli yalanlar heç də mənasız deyil; bütün bunlar atadan qisas almağa xidmət etməlidir; leylək nağılı ilə yoldan çıxarıldığına görə ataya acığı var. Elə bil demək istəyir: məni bu qədər axmaq hesab edib Hanna'nı leylək gətirdi inanmağımı gözlədin, onda mən də səndən tələb edə bilərəm ki, uydurmalarımı həqiqət kimi qəbul edəsən. Kiçik tədqiqatçının atasına qarşı bu qisas hərəkəti ilə şəffaf əlaqədə, indi atları didmə və vurma fantaziyası sıralanır. Bu da yenə ikiqat qurulmuşdur: bir tərəfdən atanın indicə məruz qaldığı didməyə söykənir, digər tərəfdən anaya qarşı o qaranlıq sadist istəkləri yenidən ortaya çıxarır ki, bunlar əvvəlcə bizim hələ anlamadığımız halda qadağan olunmuş iş barədəki fantaziyalarda özünü göstərmişdi. O, ananı'ni vurmaq həzzini də açıqca etiraf edir.</w:t>
      </w:r>
    </w:p>
    <w:p>
      <w:r>
        <w:t>Artıq çox tapmaca gözləməməliyik. Qatarı buraxmaq barədə qaranlıq bir fantaziya var. Sonralar atanın Lainz'də nənənin yanına yerləşdirilməsinin sələfi kimi görünür. Çünki bu fantaziya Lainz'a bir səfərdən bəhs edir, orada nənə də iştirak edir. Başqa bir fantaziyada bir oğlan konduktora 50.000 fl. verir ki, onu vaqonla aparsın; bu, az qala atanı - ki onun gücü qismən varlığındadır - ananı satın almaq planı kimi səslənir. Sonra o, atanı aradan qaldırmaq arzusunu və bunun əsasını - atanın ana ilə yaxınlığına mane olduğunu - o qədər açıq etiraf edir ki, indiyədək buna nail olmamışdı. Eyni arzu təmayülləri analiz gedişində dübarə ortaya çıxır. Buna təəccüblənməməliyik. Çünki monotonluq yalnız əlaqələndirilən təfsirlərlə yaranır. Hans üçün bunlar sadəcə təkrarlar deyil. Bunlar utancaq eyhamdan tam şüurlu, hər cür təhrifdən azad aydınlığa doğru irəliləyən inkişaflardır.</w:t>
      </w:r>
    </w:p>
    <w:p>
      <w:r>
        <w:t>Bundan sonra gələnlər, Hans'dan çıxan və təfsirimiz üçün artıq təmin edilmiş analitik nəticələrin təsdiqləridir. O, yalnız ev qulluqçusunun, atanın yox, qarşısında bir qədər ört-basdır etdiyi birmənalı bir simptom hərəkətində doğuşu necə təsəvvür etdiyini göstərir; lakin daha diqqətlə baxsaq, daha çoxunu göstərir, analizdə artıq söhbətə gəlməyən bir şeyə işarə edir. Kuklanın rezin bədənindəki dəyirmi dəlikdən anaya aid kiçik bir bıçaq soxur. Onun ayaqlarını bir-birindən ayırır, yenidən düşməsinə imkan verir. Valideynlərin sonrakı izahatı - uşaqların həqiqətən ananın bətnində böyüdüyü və bir yumru kimi xaricə çıxarıldığı - gec gəlir; ona artıq yeni heç nə deyə bilməz. Təsadüfən baş verirmiş kimi görünən başqa bir simptom hərəkəti ilə o, atanın ölümünü arzuladığını etiraf edir: oynadığı atı yıxır, yəni aşırır, elə atanın bu ölüm arzusundan danışdığı anda. Sözləri ilə təsdiqləyir ki, ağır yüklənmiş vaqonlar ona ananın hamiləliyini təsvir edirdi. Atın yıxılması isə "elə uşaq doğulması kimi idi". Bu bağlamında, ən ləzzətli təsdiq, uşaqların "lumpfeler" olduğunun sübutu, onun sevimli uşağı üçün "Lodi" adının icadı ilə bağlı bizə gec çatır, çünki eşidirik ki, o, bu kolbasa uşaqla artıq ən uzun müddət oynamışdır.</w:t>
      </w:r>
    </w:p>
    <w:p>
      <w:r>
        <w:t>Hansın tam sağalmasını təmin edən son iki fantaziyasını artıq dəyərləndirmişik. Biri - santexnik barədədir; ata təxmin edir ki, santexnik ona yeni və daha böyük bir pipi qoyur, bu isə sadəcə əvvəlki santexnik və vanna ilə bağlı fantaziyanın təkrarı deyil. O, qalib bir arzu fantaziyasıdır və kastrasiya qorxusunun yenilməsini ehtiva edir. İkinci fantaziya - anası ilə evli olmaq və ondan çoxlu uşaq sahibi olmaq arzusunu etiraf edir; bu, yalnız atın yıxılmasını görəndə oyanan və təlaş yaradan o şüursuz komplekslərin məzmununu tükəndirmir - həm də o fikirlərdə tamamilə qəbuledilməz olanı düzəldir: atanı öldürmək əvəzinə, onu nənə ilə evlənməyə yüksəldərək zərərsizləşdirir. Xəstəlik və analiz haqlı olaraq bu fantaziya ilə başa çatır. analiz zamanı nevrozun strukturunu və inkişafını aydın təsəvvür etmək mümkündür. Bu, sintetik bir məsələdir. Dahi rəssam Th.-nin fikri. Əvvəlcə qəribə görünür. Th. Heyne, "Simplizissimus"da bir sahibədə kolbasa ustasının uşağının kolbasa maşınına düşüb, sonra valideynlərinin yas tutduğu kolbasa kimi təqdim edilməsini təsvir edir. Bu təsvirlə təhlilimizin Lodie epizodu vasitəsilə infantil kökə qaytarılmasını tapır. Sonradan məruz qalmalı olduğun iş. Kiçik Hansın fobiyası ilə bağlı bu sintezi həyata keçirərkən, biz onun konstitusiyasının təsvirinə əsaslanırıq. Həmçinin aparıcı cinsi arzularının və bacısının doğulmasına qədərki yaşantılarının təsvirinə. Bu təsviri əsərin əvvəlki səhifələrində vermişik. (Hey) Bacısının gəlişi ona bir neçə şey gətirdi. Bundan sonra o, onu rahat buraxmadı. Əvvəla, bir məhrumiyyət payı: başlanğıcda anadan müvəqqəti ayrılıq, sonra isə onun qayğısının və diqqətinin daimi azalması; buna bacısı ilə bölüşməyə öyrəşməli oldu. İkincisi, ananın kiçik bacı ilə nə etdiyini görməsinin doğurduğu, uşaq baxımından qaynaqlanan həzz yaşantılarının canlanması. Hər iki təsirin nəticəsində onun erotik ehtiyaclarında bir artım yarandı. Bu ehtiyaclar isə təmin olunmaqda çatışmazlıq çəkməyə başladı. Bacısının ona gətirdiyi itkiyə görə o, özünün uşaqları olduğu fantaziyası ilə təzminat alırdı. İkinci qalması zamanı Gmunden-də bu uşaqlarla həqiqətən oynaya bildiyi müddətdə, onun məhəbbəti kifayət qədər axar tapırdı. Lakin Vyana-ya qayıtdıqdan sonra yenidən tənha qaldı, bütün tələblərini anaya yönəltdi və əlavə məhrumiyyət çəkdi, çünki 4 yaşından etibarən valideynlərin yataq otağından qovulmuşdu. Onun artmış erotik həyəcanlılığı indi fantaziyalarda özünü göstərirdi - yay oyun yoldaşlarını tənhalığına çağıran fantaziyalarda. Və müntəzəm autoerotik ödənilmələrdə - cinsiyyət orqanını masturbator qıcıqlandırmaqla.</w:t>
      </w:r>
    </w:p>
    <w:p>
      <w:r>
        <w:t>Üçüncüsü, bacısının doğulması ona bir tərəfdən təkan verdi. Bu təkan həllinə çatdırıla bilməyən bir düşüncə işi üçün idi. Digər tərəfdən isə bu, onu hiss konfliktlərinə salırdı. Onun qarşısında böyük tapmaca durdu: uşaqlar haradan gəlir - bəlkə də uşağın zehni qüvvələrini məşğul edən ilk məsələ; Theba sphinxinin tapmacası çox güman ki, bunun yalnız təhrif olunmuş formasını əks etdirir. Ona verilən izahatı - Hanna-nı leylək gətirdi - rədd etdi. O, artıq fərqinə varmışdı ki, ana aylar balaca qızın doğulmasından aylar əvvəl böyük qarın almışdı, sonra yatağa uzanmış, doğuş zamanı inləmiş və sonra arıq qalxmışdı. Deməli, o belə nəticəyə gəlirdi ki, Hanna ananın qarnında olub, sonra bir "top" kimi bayıra çıxmışdı. O, bu doğuşu həzzlə təsəvvür edə bilirdi, özünün ən erkən nəcis ifrazı zamanı həzz hisslərinə bağlanaraq, beləliklə ikiqat motivasiya ilə özünün də uşaqları olmasını arzulaya bilirdi ki, onları həzzlə doğub, sonra da (bir növ qisas həzzi ilə) "böyüdəydi". Bütün bunlarda bir şey vardı. Bu şey onu şübhəyə ya da münaqişəyə sürükləyə bilərdi.</w:t>
      </w:r>
    </w:p>
    <w:p>
      <w:r>
        <w:t>Lakin orada başqa bir şey də var idi. O, onu narahat etməli idi. Atanın balaca Hannanın doğulması ilə bir əlaqəsi olmalı idi, çünki o iddia edirdi ki, Hanna da, özü də, Hans da onun uşaqlarıdır. Amma o, onları şübhəsiz ki, dünyaya gətirməmişdi, onları ana gətirmişdi. Bu ata ananın yanında ona mane olurdu. O, orada olanda Hans ananın yanında yata bilmirdi, ana isə Hansı yatağa almaq istəyəndə ata qışqırırdı. Hans öyrənmişdi ki, atanın olmadığı vaxt onun üçün necə də yaxşı ola bilər, və atanı aradan qaldırmaq arzusu tamamilə haqlı idi. İndi isə bu düşmənçilik daha da gücləndi. Atası ona yalan haqqında leyləklə bağlı yalan danışmışdı. Bununla da bu məsələlərdə ondan aydınlıq istəməsini qeyri-mümkün etmişdi. O, nəinki onun anasının yanında yataqda olmasına mane oldu, həm də onun can atdığı biliyi ondan əsirgədi. O, ona hər iki tərəfdən zərər verirdi və bu, açıq-aydın öz mənfətinə. xeyrinə idi.</w:t>
      </w:r>
    </w:p>
    <w:p>
      <w:r>
        <w:t>İndi onun rəqib kimi nifrət etməli olduğu bu elə həmin atanı əvvəldən bəri sevməsi və bundan sonra da sevməli olması, atanın onun üçün nümunə, ilk oyun yoldaşı və eyni zamanda ilk illərində qayğısına qalan olması - bu, ilk, əvvəlcə həll oluna bilməyən hiss konfliktini yaradırdı. Hansın təbiəti necə inkişaf etmişdisə, sevgi hələlik üstünlük qazanmalı və nifrətini yatırmalı idi, lakin onu aradan qaldıra bilmirdi, çünki nifrət anaya olan sevgidən daim yenidən qidalanırdı.</w:t>
      </w:r>
    </w:p>
    <w:p>
      <w:r>
        <w:t>Amma ata yalnız uşaqların haradan gəldiyini bilmirdi, o, bunu həqiqətən də icra edirdi - Hansın ancaq qaranlıq şəkildə duya bildiyi şeyi. Viviyaçerin bununla bir əlaqəsi olmalı idi, onun oyanması bütün bu düşüncələri müşayiət edirdi, və o, Hansın özününkündən böyük, daha böyük idi. Əgər orada ortaya çıxan his işarələrinə uyğun hərəkət edilsəydi, bu, anaya qarşı törədilən bir zorakılıq, bir sındırma, bir açıqlıq yaratma, qapalı bir məkana daxil olma kimi bir şey olmalı idi və uşaq bu impulsu öz daxilində hiss edə bilərdi; lakin uşaq penis hisslərindən çıxış edərək vajinanı postulat etmək yolunda olsa da, tapmacanı həll edə bilmirdi, çünki üzüklüyün ehtiyac duyduğu kimi bir şey onun biliyində mövcud deyildi; əksinə, həlli maneə törədən inam idi ki, ananın da onun kimi bir üzüklüyü var. Anaya nə etmək lazım gəldiyi, onun uşaq sahibi olması üçün nə edilməli olduğu barədə həll cəhdi şüursuzluğa qərq oldu və hər iki fəal impuls - həm ataya qarşı düşməncəsil olan, həm də anaya qarşı sadist-məhəbbətli olan - istifadəsiz qaldı; biri nifrətin yanında mövcud olan sevgi üzündən, digəri isə infantil cinsi nəzəriyyələrdən doğan çaşqınlıq üzündən.</w:t>
      </w:r>
    </w:p>
    <w:p>
      <w:r>
        <w:t>Yalnız bu üsulla mən, analizin nəticələrinə söykənərək, kiçik Hansın fobiyasını üzə çıxaran sıxışdırılması qura bilirəm. Və yenidən oyanması olan şüursuz kompleksləri və arzu hərəkətlərini. Bilirəm ki, bununla 4-5 yaşlı uşağın düşünmə qabiliyyətindən çox şey tələb olunur. Lakin mən yeni öyrəndiklərimizlə rəhbərlənirəm. Cahilliyimizin qərəzləri ilə özümü bağlı saymıram. Bəlkə də "ayaqlarla hay-küy salmaq" qorxusundan sübut prosedurumuzdakı boşluqları doldurmaq üçün istifadə etmək olardı. Hans həqiqətən də bildirdi ki, top etmək üçün oyununu yarımçıq qoymağa məcbur edildikdə, bu ona ayaqlarını tərpətməyi xatırladır, belə ki, nevrozun bu elementi ananın uşaqları könüllü, yoxsa yalnız məcburiyyətdən doğub-doğmadığı problemi ilə əlaqəyə girir, lakin məndə o təəssürat yoxdur ki, bununla "ayaqlarla hay-küy salmaq" üçün tam aydınlıq verilmişdir. Atanın təsdiqləyə bilmədiyi ehtimalım, uşaqda yataq otağında valideynlərinin cinsi əlaqəsini müşahidə etməsinə dair bir xatirənin canlandığı idi. Elə isə öyrəndiklərimizlə kifayətlənək.</w:t>
      </w:r>
    </w:p>
    <w:p>
      <w:r>
        <w:t>Təsvir olunan vəziyyətdə Hansda hansı təsirlə libidonun həsrəti təlaşa çevrilməyə, aşmağa gəldiyi, sıxışdırmanın hansı tərəfdən başladığı - bunu demək çətindir və yəqin ki, yalnız bir neçə oxşar analizlə müqayisə yolu ilə həll etmək olar; uşağın uşaq doğulmasının çətin problemini həll etmək və həllə yaxınlaşma nəticəsində azad olan aqressiv impulsları dəyərləndirmək üçün intellektual qabiliyyətsizliyinin, yoxsa somatik bir qabiliyyətsizliyin, konstitusiyasının müntəzəm olaraq həyata keçirilən masturbator ödənilməyə dözümsüzlüyünün həlledici olduğunu, yoxsa cinsi oyanmanın sadəcə belə yüksək intensivlikdə davam etməsinin aşmaya gətirib çıxarmalı olduğunu - mən bunu şübhəli olaraq ortaya qoyuram, ta ki gələcək təcrübə bizə köməyə gələnə qədər.</w:t>
      </w:r>
    </w:p>
    <w:p>
      <w:r>
        <w:t>Xəstəliyin baş verməsi üçün təsadüfi səbəbə həddindən artıq təsir aid etməyi zaman münasibətləri qadağan edir, çünki Hansda təlaş əlamətləri küçədə fayton atının yıxıldığını görməsindən çox-çox əvvəl müşahidə olunurdu.</w:t>
      </w:r>
    </w:p>
    <w:p>
      <w:r>
        <w:t>Buna baxmayaraq, nevroz birbaşa bu təsadüfi yaşantıya bağlandı. Atın təlaş obyektinə yüksəldilməsində isə onun izini saxladı. Bu təəssürata özlüyündə "travmatik güc" aid deyil; yalnız atın əvvəlki mənası - sevimlilik və maraq obyekti kimi - və Gmunden-də travmatik baxımdan daha uyğun olan yaşantıya, Fritzl-in at oyununda yıxılmasına bağlanması, həmçinin Fritzl-dən ataya gedən asan assosiasiya yolu təsadüfən müşahidə olunan qəzaya bu qədər böyük təsir gücü bəxş etmişdir. Bəli, yəqin ki, bu əlaqələr də kifayət etməzdi, əgər assosiasiya bağlantılarının elastikliyi və çoxmənalılığı sayəsində eyni təəssürat Hansın şüursuzluğunda pusquda duran iki kompleksdən ikincisinə - hamilə ananın doğumuna - toxunmaq üçün də yararlı olmasaydı. Oradan sıxışdırılmışın qayıtmasına yol açıldı və artıq bu yolla gedildi ki, patogen material at kompleksinə çevrildi (transpon edildi) və müşayiət edən affektlər vahid şəkildə təlaşa dönmüş göründü. Diqqətəlayiqdir ki, fobiyanın artıq cari təsəvvür məzmunu, şüurun ondan xəbər tutmasından əvvəl, hələ bir təhrif və əvəzlənməyə dözməli oldu. Hansın dilə gətirdiyi təlaşın ilk ifadəsi belə idi: at məni dişləyəcək; bu Gmunden-dəki başqa bir səhnədən qaynaqlanır ki, o, bir tərəfdən ataya qarşı düşmən arzu ilə əlaqəlidir, digər tərəfdən isə Onanın xəbərdarlığını xatırladır. Burada yayındırıcı bir təsir özünü göstərmişdir ki, bəlkə də valideynlərdən gəlirdi; əmin deyiləm ki, Hans haqqındakı hesabatlar o zaman kifayət qədər diqqətlə yazılmışdı ki, onun təlaşını anası onu masturbasiyasına görə danlamazdan əvvəl, yoxsa sonra bu ifadə ilə dilə gətirdiyini müəyyən edə bilək. Xəstəlik tarixinin təsvirindən fərqli olaraq, mən sonuncunu ehtimal etmək istərdim. Bundan başqa, danılmazdır ki, Hansda ataya qarşı düşmən kompleks hər yerdə anaya qarşı şəhvətpərəst kompleksi örtür, eləcə də analizdə əvvəlcə aşkar edilib həll olundu.</w:t>
      </w:r>
    </w:p>
    <w:p>
      <w:r>
        <w:t>Digər xəstəlik hallarında nevrozun strukturu, inkişafı və yayılması haqqında daha çox şey demək olardı, lakin kiçik Hansımızın xəstəlik tarixçəsi çox qısadır; başlanğıcından az sonra onu müalicə tarixçəsi əvəz edir. Əgər fobiya müalicə zamanı sonra daha da inkişaf edirdisə, yeni obyektləri və yeni şərtləri öz dairəsinə cəlb edirdisə, təbii ki, özü müalicə edən ata bunun yalnız artıq hazır olanın üzə çıxması olduğunu, müalicəyə yüklənə biləcək yeni bir istehsal olmadığını görmək üçün kifayət qədər fərasətli idi. Belə fərasətə isə digər müalicə hallarında həmişə arxalana bilməzsən.</w:t>
      </w:r>
    </w:p>
    <w:p>
      <w:r>
        <w:t>Bu sintezi tamamlanmış elan etməzdən əvvəl, başqa bir baxış bucağını da qiymətləndirməliyəm. Nevrotik vəziyyətlərin dərk edilməsində çətinliklərin içinə düşəcəyimiz bir məqamdır. Görürük ki, balaca pasiyentimizi mühüm bir sıxışdırma təkanı bürüyür. Bu təkan məhz onun hökmran cinsi komponentlərinə aiddir. O, onanizmdən əl çəkir, nəcislə və hərəkətlər zamanı tamaşa etməklə bağlı hər şeyi ikrahla özündən uzaqlaşdırır. Lakin xəstəliyin təkanı zamanı (düşən atın görünüşü zaman[1]) həyəcanlanan və simptomlar üçün materialı, fobiyanın məzmununu verən bu komponentlər deyil.</w:t>
      </w:r>
    </w:p>
    <w:p>
      <w:r>
        <w:t>Deməli, burada prinsipial bir fərq qoymağa əsas var. Yəqin ki, son iki şərti ödəyən o biri komponentlərə üz tutsaq, xəstəlik halının daha dərin dərkinə gələrik. Bunlar Hansda təzahürlərdir ki, artıq 1) Atası hətta müşahidə edib ki, bu sıxışdırma ilə eyni vaxtda onda bir parça sublimasiya baş verir. O, qorxu hissinin başlanğıcından etibarən musiqiyə qarşı artmış maraq göstərir. Və irsi musiqi istedadını inkişaf etdirir. Bu erkən sıxışdırmalarda bəlkə də sonrakı xəstəliyə meyl var. Bu aqressiv meyillər Hansda bir çıxış yolu tapdı. Məhrumiyyət və güclənmiş cinsi oyanma dövründə güclənərək ortaya çıxmaq istədikdə, bizim "fobiya" adlandırdığımız o mübarizə alovlanır. Eyni zamanda, sıxışdırılmış təsəvvürlərin bir hissəsi fobiyanın məzmunu kimi, təhrif olunmuş və başqa bir kompleksə köçürülmüş şəkildə şüura daxil olur; lakin şübhəsiz ki, bu, cüzi bir uğurdur. Qələbə sıxışdırmada qalır. Bu fürsətdə sıxışdırma ön plana çıxan komponentdən başqasına keçir. Bu, xəstəlik vəziyyətinin mahiyyətinin tamamilə geri çevrilməli olan həvəs komponentlərinin təbiətinə bağlı qalmasını dəyişmir. Fobiyanın məqsədi və məzmunu hərəkət azadlığının geniş şəkildə məhdudlaşdırılmasıdır. Deməli, o, qaranlıq hərəkət təkanlarına qarşı güclü bir reaksiyadır. Xüsusilə anaya qarşı yönəlmək istəyən təkanlara. At oğlan üçün həmişə hərəkət həvəsinin nümunəsi idi ("Mən gənc atam", - deyir Hans hoppanaraq), lakin bu hərəkət həvəsi cinsi yaxınlaşma təkanını ehtiva etdiyindən, hərəkət həvəsi nevroz tərəfindən məhdudlaşdırılır və at dəhşətin simvoluna yüksəldilir. Görünür ki, nevrozda sıxışdırılmış həvəslərə şüurda təlaşa bəhanələr vermək qalır. Şərəfindən başqa heç nə qalmır. Lakin cinsi rəddin fobiyada qələbəsi nə qədər aydın olsa da, xəstəliyin kompromis təbiəti sıxışdırılanın başqa bir şeyə nail olmasına imkan verir. Atdan qorxu yenə də küçəyə çıxmağa maneədir. Evdə sevimli ananın yanında qalmaq üçün vasitə ola bilər. Deməli, burada anaya qarşı məhəbbət qalib gəlmişdir; aşiq fobiya üzündən sevimli obyektinə yapışır, lakin əlbəttə ki, indi onun zərərsiz qalması təmin edilmişdir. Bu iki təsirdə nevrotik xəstəliyin əsl təbiətini özünü göstərir.</w:t>
      </w:r>
    </w:p>
    <w:p>
      <w:r>
        <w:t>Alf. Adler yaxınlarda düşüncəli bir əsərində izah etmişdi ki, təlaş onun "aqressiya həvəsi" adlandırdığı şeyin sıxışdırılması nəticəsində yaranır. Mən ondan əvvəl "həvəs çarpazlaşması" adlandırmasını götürmüşdüm. Geniş əhatəli bir sintezdə bu həvəsə baş verənlərdə, "həyatda və nevrozdda" əsas rolu vermişdi. Əgər belə nəticəyə gəlmişiksə ki, fobiya halımızda təlaş ataya qarşı düşməncəsinə, anaya qarşı isə sadistcəsinə olan aqressiya meyllərinin sıxışdırılması ilə izah edilməlidir. Onda Adlerin görüşü üçün açıq-aşkar bir təsdiq gətirmiş kimi görünürük. Lakin mən yanıltıcı ümumiləşdirmə hesab etdiyim həmin fikirlə razılaşa bilirəm. Mən bizə tanış olan özünüqoruma və cinsi həvəslərin yanında və onlarla bərabər hüquqlu xüsusi bir aqressiya həvəsi qəbul etməyə qərar verə bilmirəm." Mənə elə gəlir ki, Adler bütün həvəslərin ümumi və zəruri xarakterini, məhz onlardakı "həvəsi" olanı, təkanverici cəhəti - ki biz onu hərəkətə təkan vermə qabiliyyəti kimi təsvir edə bilərik - haqsız olaraq xüsusi bir həvəsə çevirib hipostazlaşdırmışdır. Digər həvəslərdən isə, onlardan bir məqsədə olan münasibət götürüldükdən sonra, 1) S. 0. 2) [1923-cü il əlavəsi:] Mətndə olanlar Adler hələ psixoanalizin zəminində dayandığı göründüyü bir vaxtda, kişi etirazını irəli sürməzdən və sıxışdırmanı inkar etməzdən əvvəl yazılmışdır. O vaxtdan mən də "aqressiya həvəsi" müəyyən etməli oldum ki, o, Adlerin həvəsi ilə üst-üstə düşür. Mən onu "Destruksiya" və ya "Ölüm həvəsi" adlandırmağı üstün tuturam ("Həzz prinsipinin o tayı", "Mən və Es'). Onun libido həvəslərinə ziddiyyəti sevmə və nifrətin məlum qütblüyündə ifadə olunur. Adlerin quruluşuna qarşı etirazım da - ki o, həvəslərin ümumi xarakterini tək bir həvəsin xeyrinə zədələyir - qüvvədə qalır. Bu məqsədə çatmaq üçün vasitələr "aqressiya həvəsi" tərəfindən alınır; həvəs təlimimizin bütün qeyri-müəyyənliyinə və aydınlaşmamışlığına baxmayaraq, mən hələlik hər bir həvəsə özünün aqressiv olma qabiliyyətini saxlayan adi baxışa sadiq qalmaq istərdim və bizim Hansda sıxışdırılan iki həvəsdə cinsi libidonun çoxdan tanış olan komponentlərini tanıyırdım. İndi kiçik Hansın fobiyasından uşaq həyatı və uşaq tərbiyəsi üçün ümumi olaraq nə kimi dəyərli şeylər çıxarmaq mümkün olduğu barədə - yəqin ki, qısa tutulacaq - mülahizələrə keçməzdən əvvəl, uzun müddət saxlanılmış o etiraza cavab verməliyəm ki, o bizə xatırladır: Hans nevrotik, irsi yüklü, degeneratdır, normal uşaq deyil, ondan başqa uşaqlara keçirmək olmaz. Artıq uzun müddətdir ki, "normal insan" təriqətçilərinin bizim yazıq kiçik Hansa necə rəftar edəcəklərini düşünəndə ürəyim ağrıyır - bir də öyrənəndən sonra ki, onda həqiqətən irsi yükün olduğu sübuta yetirilə bilər. Onun gözəl anasına - ki qızlıq çağında bir konflikt içində nevrotik xəstələnmişdi - o vaxt mən kömək etmişdim və bu, hətta onun valideynləri ilə münasibətlərimin başlanğıcı idi. Mən yalnız çox çəkingənliklə onun xeyrinə bəzi şeylər irəli sürməyə cəsarət edirəm.</w:t>
      </w:r>
    </w:p>
    <w:p>
      <w:r>
        <w:t>Əvvəla, Hans sərt qaydalara görə degenerat, nevrotikliyə irsi olaraq məhkum bir uşaq kimi təsəvvür ediləcək şey deyil, əksinə, bədəncə yaxşı qurulmuş, şən, mehriban və zehni cəhətdən diribaş bir uşaqdır ki, təkcə öz atası ondan zövq ala bilməz. Onun cinsi erkən yetişkənliyinə şübhə yoxdur, əlbəttə, lakin düzgün mühakimə üçün çoxlu müqayisə materialı çatışmır. Amerikan mənbəyindən olan bir toplu araşdırmadan mən, məsələn, oğlanlarda buna bənzər erkən obyekt seçiminin və sevgi hissinin o qədər də nadir təsadüf edilmədiyini görmüşəm və sonralar "böyük" kimi tanınan kişilərin uşaqlıq tarixçəsindən də eyni şey məlumdur, belə ki mən demək istərdim: cinsi erkən yetişkənlik intellektual yetişkənliyin nadir hallarda çatışmayan korrelyatıdır və buna görə də istedadlı uşaqlarda gözləniləndən daha tez-tez təsadüf edilir.</w:t>
      </w:r>
    </w:p>
    <w:p>
      <w:r>
        <w:t>Bundan başqa, kiçik Hansa açıq-aşkar tərəfkeşliyimdə onun uşaqlıq illərinin hər hansı bir çağında fobiyalara düçar olan yeganə uşaq olmadığını qeyd edirəm. Məlum olduğu kimi, bu cür xəstəliklər, tərbiyəsində sərtliyə heç bir qüsur tapılmayan uşaqlarda da, son dərəcə tez-tez rast gəlinir. Sözügedən uşaqlar sonralar ya nevrotik olurlar, ya da sağlam qalırlar. Onların fobiyaları uşaq otağında qışqırıqla boğulur, çünki müalicəyə əlçatmazdırlar və şübhəsiz ki, çox narahatçılıq doğururlar. Sonra aylar və ya illər ərzində zəifləyir, görünürdə sağalırlar; belə bir sağalmanın hansı ruhi dəyişiklikləri şərtləndirdiyini, onunla hansı xarakter dəyişikliklərinin bağlı olduğunu heç kim anlamır. Sonra bir gün, tutaq ki, yalnız yetkin yaşlarında aşkar xəstələnmiş bir yetkin nevrotiki psixoanalitik müalicəyə götürdükdə, müntəzəm olaraq öyrənirik ki, onun nevrozu həmin uşaq qorxusuna bağlanır, onun davamını təşkil edir və beləliklə, kəsilməz, lakin maneəsiz bir ruhi iş həmin uşaq konfliktlərindən başlayaraq həyat boyu davam edib, onun ilk simptomunun davam edib-etmədiyindən və ya şəraitin təzyiqi altında geri çəkilib-çəkilmədiyindən asılı olmayaraq. Deməli, mən belə düşünürəm ki, bizim Hans bəlkə də "degenerat" damğası vurulmayan bir çox başqa uşaqlardan daha ağır xəstələnməmişdir; lakin o, qorxudulmadan, mümkün qədər qorunaraq və mümkün qədər az məcburiyyətlə tərbiyə edildiyi üçün onun təlaşı daha cəsarətlə üzə çıxmışdır. Ona vicdan əzabı və cəzadan qorxu motivləri çatmırdı ki, bunlar başqa halda, şübhəsiz ki, onun kiçilməsinə kömək edərdi. Mənə elə gəlir ki, biz simptomlara çox, onların meydana gəldiyi şeylərə isə çox az diqqət yetiririk. Uşaq tərbiyəsində isə biz heç nə istəmirik, yalnız rahat buraxılmağımızı, heç bir çətinliklə üzləşməməyimizi istəyirik, bir sözlə, yaxşı uşaq yetişdirmək istəyirik və bu inkişaf gedişatının uşağa da xeyir gətirib-gətirmədiyinə çox az diqqət yetiririk. Deməli, mən təsəvvür edə bilərdim ki, bizim Hans üçün bu fobiyanı yaratmaq şəfaverici olmuşdur, çünki o, valideynlərin diqqətini mədəniyyət tərbiyəsində uşağa doğma həvəs komponentlərinin öhdəsindən gəlməyin labüd olaraq yaratdığı çətinliklərə yönəltdi və bu pozğunluğu atanın köməyini ardınca gətirdi. Bəlkə də indi onun başqa uşaqlardan üstünlüyü budur ki, o, özündə sıxışdırılmış komplekslərin o toxumunu daşımır ki, bu toxum sonrakı həyat üçün hər dəfə nə isə ifadə etməlidir, sonrakı nevroza meyil olmasa belə, şübhəsiz ki, müəyyən dərəcədə xarakter təhrifini özü ilə gətirir. Mən belə düşünməyə meylliyəm, lakin bilmirəm ki, daha neçə başqası mənim hökmümü bölüşəcək, həm də bilmirəm ki, təcrübə məni haqlı çıxaracaqmı.</w:t>
      </w:r>
    </w:p>
    <w:p>
      <w:r>
        <w:t>Lakin soruşmalıyam: Hansda yalnız uşaqlar tərəfindən deyil, valideynlər tərəfindən də qorxulan komplekslərin üzə çıxarılması nə zərər verdi? Yoxsa balaca oğlan anasına olan iddialarını ciddi şəkildə həyata keçirdi, yoxsa ataya qarşı pis niyyətlərin yerini əməllər tutdu? Şübhəsiz ki, psixoanalizin mahiyyətini anlamayan bir çoxları bundan qorxmuş olacaq. Onlar düşünür ki, pis həvəsləri şüurlu etdikdə, onları gücləndiririk. Bu müdriklər isə nevrozların arxasında duran pis şeylərlə hər hansı məşğuliyyətdən, Allah xatirinə çəkinməyi məsləhət gördükdə, yalnız ardıcıl hərəkət edirlər. Lakin onlar bununla həkim olduqlarını unudur və Şekspirin "Çox səs-küy boş yerə" əsərindəki Holzapfelinə ölümcül dərəcədə oxşar vəziyyətə düşürlər; o da göndərilən keşikçiyə təsadüfən rast gəlinən oğrulara, ev soyğunçularına hər cür toxunmaqdan uzaq durmağı məsləhət verir. Bu cür alçaq adamlar dürüst insanlar üçün yoldaş ola bilər.</w:t>
      </w:r>
    </w:p>
    <w:p>
      <w:r>
        <w:t>Analizin yeganə nəticələri isə əksinə budur ki, Hans sağalır, atlardan artıq qorxmur və atası ilə, atasının əylənərək bildirdiyi kimi, daha çox ailəvi rəftar edir. Lakin atanın hörmətindən itirdiyini etimadla geri qazanır: "Mən inanırdım ki, sən hər şeyi bilirsən, çünki at haqqında bilirdin." Görünür, bu, çoxdan gözlənilən sübutu gətirir ki, şüur bioloji funksiyaya malikdir və onun işə düşməsi əhəmiyyətli üstünlük yaradır.</w:t>
      </w:r>
    </w:p>
    <w:p>
      <w:r>
        <w:t>Əgər bunun üzərində təkbaşına sərəncamım olsaydı, uşağa valideynlərin ondan gizlətdiyi bir izahatı da verməyə cəsarət edərdim. Onun həvəsdən doğan sezgilerini təsdiqləyərdim, ona vajinanın və cinsi əlaqənin mövcudluğundan danışmaqla həll olunmamış qalığı bir az da azaldar və onun sual etmə həvəsini sona çatdırardım. 1) Burada təəccüblü sualı boğa bilmirəm: mənim baxışlarımın bu əleyhdarları öz belə əminliklə irəli sürdükləri biliyi haradan götürürlər, sıxışdırılmış cinsi həvəslər nevrozların etiologiyasında rol oynayırmı və xəstələr öz komplekslərindən və onların törəmələrindən danışmağa başlayan kimi ağızlarını bağlayırlarsa, hansı rolu oynayır? Mənim və tərəfdarlarımın məlumatları o zaman onlar üçün əlçatan olan yeganə elmdir. 2) [1923-cü il əlavəsi:] Bununla mən "şüur" sözünü sonralar qaçındığım bir mənada, normal şüur qabiliyyətli düşüncəmiz üçün işlədirəm. Bilirik ki, bu cür düşünmə prosesləri də şüuröncəsi baş verə bilər. Onların "şüurunu" isə sırf fenomenoloji qiymətləndirmək daha doğrudur. Təbii ki, şüurlanmanın da bioloji funksiyanı yerinə yetirdiyi gözləntisinə bununla ziddiyyət təşkil edilmir. Əminəm ki, o, bu izahatlar nəticəsində nə anaya olan sevgisini, nə də uşaqlıq mahiyyətini itirərdi və başa düşərdi ki, onun bu mühüm, hətta heyranedici şeylərlə məşğuliyyəti indi böyümək arzusu gerçəkləşənə qədər dayanmalıdır. Amma pedaqoji eksperiment bu qədər davam etdirildi.</w:t>
      </w:r>
    </w:p>
    <w:p>
      <w:r>
        <w:t>"Əsəbi" və "normal" uşaqlar və böyüklər arasında kəskin sərhəd çəkmək mümkün olmadığını, "xəstəliyin" sırf praktik bir cəmləmə anlayışı olduğunu, bu cəmləmə həddini aşmaq üçün meyl və yaşantının bir araya gəlməli olduğunu, buna görə də durmadan çoxlu fərdlərin sağlamlar sinfindən əsəbi xəstələr sinfinə keçdiyini və daha az sayda fərdin əks istiqamətdə də yol getdiyini - bunlar o qədər tez-tez deyilmiş və o qədər rəğbət qazanmış şeylərdir ki, mən bu iddiayla qətiyyən tək deyiləm. Uşağın tərbiyəsinin bu cəmləmədə nəzərə alınan xəstəlik meylinin lehinə və ya əleyhinə güclü təsir göstərə bilməsi ən azı çox ehtimallıdır, lakin tərbiyənin nəyə can atmalı və harada müdaxilə etməli olduğu hələ də tamamilə şübhəli görünür. Tərbiyə indiyə qədər özünə həmişə yalnız həvəslərə yiyələnməyi, çox vaxt daha doğrusu onları boğmağı vəzifə qoymuşdur; nəticə qaneedici olmamışdır və uğur qazanıldığı yerlərdə bu, həvəs boğulması tələb olunmayan az sayda imtiyazlı insanın xeyrinə baş vermişdir. Narahatçılıq doğuran həvəslərin boğulması hansı yolla əldə edildi? Hansı fədakarlıqlarla? Bu da soruşulmurdu. Əgər bu vəzifə başqa biri ilə əvəz edilərsə, fərdi fəaliyyətində ən az itki ilə mədəniyyətə qadir və sosial cəhətdən yararlı etmək üçün, psixoanaliz vasitəsilə patogen komplekslərin mənşəyi və hər bir nevrozun nüvəsi haqqında əldə edilən məlumatlar əslində tərbiyəçi tərəfindən uşağa qarşı davranışı üçün əvəzsiz işarələr kimi qiymətləndirilməlidir. Buradan hansı praktik nəticələr çıxır? Təcrübə onların tətbiqini bizim sosial şəraitimiz daxilində nə dərəcədə əsaslandıra bilər? Bunu sınaqdan keçirmək və qərar vermək üçün başqalarına buraxıram.</w:t>
      </w:r>
    </w:p>
    <w:p>
      <w:r>
        <w:t>Kiçik pasiyentimizin fobiyasından onun sağalmasına aparan analiz mənim üçün xüsusilə dəyərlidir. Bu analizi belə dəyərli edən fərziyyəni söyləmədən ayrıla bilmərəm. Düzünü desəm, bu analizdən yeni heç nə öyrənmədim, yetkin yaşda müalicə etdiyim başqa xəstələrdə tez-tez daha az aydın və daha dolayı yolla təxmin edə bilmədiyim heç nə. Və bu başqa xəstələrin nevrozları hər dəfə Hansın fobiyasının arxasında aşkar edilə bilən eyni infantil komplekslərə qayıtdığı üçün, mən bu uşaq nevrozuna tipik və nümunəvi bir əhəmiyyət iddia etməyə meyllənirəm, sanki nevrotik sıxışdırma təzahürlərinin müxtəlifliyi və patogen materialın zənginliyi çox az sayda prosesin eyni təsəvvür komplekslərindən törədilməsinə mane olmur.</w:t>
      </w:r>
    </w:p>
    <w:p>
      <w:pPr>
        <w:pStyle w:val="Heading1"/>
      </w:pPr>
      <w:r>
        <w:t>Giriş | XƏSTƏLİK TARİXÇƏLƏRİ</w:t>
      </w:r>
    </w:p>
    <w:p>
      <w:r>
        <w:t>Növbəti səhifələrdə təqdim ediləcək çox gənc bir xəstənin xəstəlik və sağalma tarixi, dəqiq desək, mənim müşahidəmə aiddir. Doğrudur, müalicənin planına bütövlükdə mən rəhbərlik etmişəm və hətta bir dəfə oğlanla şəxsən söhbət edərək müdaxilə etmişəm; lakin müalicənin özünü balaca oğlanın atası həyata keçirmişdir və mən ona qeydlərini dərc etmək üçün mənə verdiyinə görə dərin minnətdarlıq borcluyam. Atanın xidməti isə daha uzağa gedir; məncə, başqa bir şəxs uşağı belə etiraflara heç vaxt məcbur edə bilməzdi; atanın beş yaşlı oğlunun ifadələrini yozmağı bacardığı o ixtisas biliyini heç nə ilə əvəz etmək mümkün olmazdı, bu qədər incə yaşda psixoanalizin texniki çətinlikləri aşılmaz olaraq qalardı. Yalnız ata və həkim səlahiyyətinin bir şəxsdə birləşməsi, həmin şəxsdə həm şəfqətli marağın, həm də elmi marağın üst-üstə düşməsi bu tək halda metodun əks halda yararsız olacağı bir tətbiqini mümkün etmişdir. Lakin bu müşahidənin xüsusi dəyəri aşağıdakındadır: yetkin bir əsəbi xəstəni psixoanalitik yolla müalicə edən həkim öz işi ilə psixi formalaşmaları təbəqə-təbəqə açaraq nəhayət infantil seksuallıq barədə müəyyən fərziyyələrə gəlir və bu fərziyyələrin tərkib hissələrində sonrakı həyatın bütün nevrotik simptomlarının həvəs qüvvələrini tapdığına inanır. Mən bu fərziyyələri 1905-ci ildə dərc etdirdiyim "Seksuallıq nəzəriyyəsinə dair üç traktat"da irəli sürmüşəm; bilirəm ki, onlar uzaqdan baxan üçün psixoanalitik üçün olduğu qədər qəribə görünür, halbuki psixoanalitik üçün qaçılmazdır. Lakin psixoanalitik də özünə həmin fundamental müddəaların daha birbaşa, daha qısa yolla əldə edilmiş sübutuna dair arzunu etiraf etməkdən çəkinməməlidir. Məgər uşaqda bilavasitə, həyatın bütün təravətində o seksual oyanışları və arzu təsvirlərini yaşamaq mümkün olmamalıdır ki, biz onları yaşlanmışda bu qədər zəhmətlə basdırıldıqları yerdən qazıb çıxarırıq və üstəlik, onların bütün insanların konstitusional ümumi sərvəti olduğunu, nevrotikdə isə yalnız güclənmiş və ya təhrif olunmuş şəkildə göründüyünü iddia edirik?</w:t>
      </w:r>
    </w:p>
    <w:p>
      <w:r>
        <w:t>Bu niyyətlə illərdir tələbələrimi və dostlarımı təşviq edirəm ki, uşaqların çox vaxt məharətlə gözdən qaçırılan və ya qəsdən inkar edilən cinsi həyatı barədə müşahidələr toplasınlar. Bu çağırış nəticəsində əlimə material keçdi. Kiçik Hans haqqında ardıcıl xəbərlər tezliklə görkəmli yer tutdu. Onun valideynləri, hər ikisi mənim ən yaxın davamçılarımdan idi, ilk övladını yaxşı əxlaqı qorumaq üçün mütləq lazım olandan artıq məcburiyyət olmadan böyütməyi qərara almışdılar və uşaq şən, xoşxasiyyətli və diribaş bir oğlana çevrildiyindən, onu qorxutmadan böyütmək və fikrini sərbəst bildirməsinə imkan vermək cəhdi yaxşı nəticə verirdi. İndi atanın kiçik Hans haqqında mənə çatdırılan qeydlərini olduğu kimi təqdim edirəm və əlbəttə ki, uşaq otağının sadəlövhlüyünü və səmimiyyətini adi təhriflərlə pozmaq cəhdindən özümü saxlayacağam. Hans haqqında ilk məlumatlar onun hələ tam üç yaşı olmadığı dövrə aiddir. O zaman o, bədəninin bir hissəsinə xüsusilə canlı maraq göstərirdi. Bu hissəyə "Vivimaher" deyirdi. Müxtəlif sözlər və suallarla ona yaxınlaşırdı. Belə ki, bir dəfə anasına sual verdi:</w:t>
      </w:r>
    </w:p>
    <w:p>
      <w:r>
        <w:t>Hans: "Ana, sənin də Vivimaherin var?"</w:t>
      </w:r>
    </w:p>
    <w:p>
      <w:r>
        <w:t>Hans: „Yalnız elə düşündüm,"</w:t>
      </w:r>
    </w:p>
    <w:p>
      <w:r>
        <w:t>Həmin yaşda bir dəfə axura girir və görür ki, bir inək sağılır. „Bax, pipisindən süd gəlir."</w:t>
      </w:r>
    </w:p>
    <w:p>
      <w:r>
        <w:t>Artıq bu ilk müşahidələr gözləntini oyadır ki, balaca Hansın bizə göstərdiyi çox şey, bəlkə də əksəriyyəti, uşağın cinsi inkişafı üçün səciyyəvi olacaq. Bir dəfə izah etmişəm ki, qadın bir varlıqda kişi cinsiyyət üzvünü əmmək təsəvvürünə rast gəldikdə, çox da dəhşətə gəlmək lazım deyil. Bu təhrikedici həyəcanın çox zərərsiz mənşəyi var, çünki o, ana döşünü əmməkdən qaynaqlanır və burada inək əmcəyi - təbiətinə görə mamma, formasına və vəziyyətinə görə penis - uyğun bir vasitəçilik rolunu oynayır. Balaca Hansın kəşfi mənim qurğumun son hissəsini təsdiqləyir.</w:t>
      </w:r>
    </w:p>
    <w:p>
      <w:r>
        <w:t>Lakin onun pipiyə marağı sadəcə nəzəri deyil; ehtimal edildiyi kimi, bu, onu cinsiyyət üzvünə toxunmağa da təhrik edir. 3 yaşında ikən anası onu əlini penisinə qoymuş halda tutur. Anası hədələyir: „Bunu eləsən, doktor A.-nı çağıraram, o sənin pipini kəsər. Bəs o zaman vivi ilə nə edəcəksən?" Hans: "Popo ilə." 1) Bir histeriya analizindən fraqment, 1905. (Bu cilddə s. ı və sonrakı.) O hələ günah şüuru olmadan cavab verir, lakin bu münasibətlə o, "kastrasiya kompleksi"ni qazanır ki, bunu nevrotiklərin analizlərində tez-tez aşkar etmək lazım gəlir, halbuki onların hamısı bunun qəbul edilməsinə şiddətlə müqavimət göstərir. Uşaqlıq tarixçəsinin bu elementinin mənası barədə çox mühüm şeylər demək olardı. „Kastrasiya kompleksi" mifdə (və təkcə yunan mifində deyil) nəzərəçarpan izlər buraxmışdır; mən onun roluna „Yuxu təfsiri"nin bir yerində (s. ikinci nəşrin 385-ci səh., 7. nəşr. s. 456) və başqa yerlərdə də toxunmuşam.'</w:t>
      </w:r>
    </w:p>
    <w:p>
      <w:r>
        <w:t>Təxminən həmin yaşda (3 yaşında) o, Şönbrunnda şir qəfəsinin qarşısında sevinclə həyəcanlanaraq qışqırır: „Mən şirin pipisini görmüşəm."</w:t>
      </w:r>
    </w:p>
    <w:p>
      <w:r>
        <w:t>Heyvanlar mifdə və nağılda malik olduqları mənanın xeyli hissəsini kiçik, maraqcıl uşaq qarşısında cinsiyyət üzvlərini və cinsi funksiyalarını açıq-aşkar göstərmələrinə borcludurlar. Hansımızın cinsi marağı, şübhəsiz, danılmazdır, lakin bu, onu həm də tədqiqatçı edir, ona düzgün anlayış bilikləri qazandırır.</w:t>
      </w:r>
    </w:p>
    <w:p>
      <w:r>
        <w:t>O, vağzalda, =°/, illər yaşında, lokomotivdən su buraxıldığını görür. „Bax, lokomotiv pipisini edir. Bəs onun pipisini harada görüb? 1) [1923-cü ildə əlavə:] Kastrasiya kompleksi haqqında təlim o vaxtdan Lou Andreas, A.-nın töhfələri sayəsində Stärcke, F. Aleksandra. A. daha da genişlənmişdir. İddia edilmişdir ki, körpə ananın döşünün hər dəfə geri çəkilməsini kastrasiya, yəni öz mülkünə aid etdiyi mühüm bir bədən hissəsinin itirilməsi kimi hiss etməli olmuşdur, o, nəcisin müntəzəm ifrazını başqa cür qiymətləndirə bilməz, hətta doğum aktı - o vaxta qədər bir olduğu anadan ayrılma - hər bir kastrasiyanın ilk nümunəsidir. Kompleksin bütün bu köklərini qəbul etməklə birlikdə, mən yenə də belə bir tələb irəli sürdüm. Kastrasiya kompleksi adı yalnız penis itirilməsi ilə bağlı oyanışlara aid edilsin. Və təsirlərə də. Yetkinlərin analizlərində kastrasiya kompleksinin qaçılmazlığına əmin olan kəs, təbii ki, onu təsadüfi və buna baxmayaraq o qədər də geniş yayılmayan bir hədə-qorxuya bağlamağı çətin hesab edəcək və belə qənaətə gəlməli olacaq ki, uşaq bu təhlükəni heç vaxt əskik olmayan ən incə işarələrə görə özü qurur. Bu da səbəb olmuşdur. O, kompleksin daha dərin köklərini axtarmağa təkan verən səbəb idi. Buna görə də kiçik Hansın işində kastrasiya hədə-qorxusunun valideynlər tərəfindən bildirilməsi, üstəlik onun fobiyası hələ söz mövzusu olmadığı bir dövrdən, daha dəyərli olur. Bir müddət sonra o, düşüncəli şəkildə əlavə edir: "İtin və atın pipisi var; stolun və kreslonun var."</w:t>
      </w:r>
    </w:p>
    <w:p>
      <w:r>
        <w:t>Bilik həvəsi ilə cinsi maraq bir-birindən ayrılmaz görünür. Hansın marağı xüsusilə valideynlərinə yönəlmişdir.</w:t>
      </w:r>
    </w:p>
    <w:p>
      <w:r>
        <w:t>Hans, 53 yaşında: "Papa, sənin də viviçer var?"</w:t>
      </w:r>
    </w:p>
    <w:p>
      <w:r>
        <w:t>Hans: „Amma sən soyunanda onu heç vaxt görməmişəm."</w:t>
      </w:r>
    </w:p>
    <w:p>
      <w:r>
        <w:t>Başqa bir dəfə o, ananın yatmazdan əvvəl necə soyunduğunu diqqətlə izləyir. Ana soruşur: „Bəs nəyə belə baxırsan?"</w:t>
      </w:r>
    </w:p>
    <w:p>
      <w:r>
        <w:t>Hans: „Sadəcə baxıram ki, sənin də pipin var?"</w:t>
      </w:r>
    </w:p>
    <w:p>
      <w:r>
        <w:t>Ana: „Əlbəttə. Bəs bunu bilmirdin?"</w:t>
      </w:r>
    </w:p>
    <w:p>
      <w:r>
        <w:t>Hans: „Bəli, mən elə bilirdim ki, sən bu qədər böyük olduğun üçün at kimi wiwimacherin var."</w:t>
      </w:r>
    </w:p>
    <w:p>
      <w:r>
        <w:t>Gəlin balaca Hansın bu gözləntisini yadda saxlayaq; bu, sonralar əhəmiyyət kəsb edəcək.</w:t>
      </w:r>
    </w:p>
    <w:p>
      <w:r>
        <w:t>Lakin Hansın həyatında ən böyük hadisə kiçik bacısı Hannanın doğulmasıdır; o zaman o, düz 3 yaşında idi (aprel 1903-cü ildən oktyabr 1906-cı ilə qədər). Atasının bu münasibətlə davranışı dərhal qeyd olundu: "Səhər saat 53-də, doğuş ağrıları başlayanda Hansın çarpayısı qonşu otağa gətirilir; burada o saat 7-də oyanır və doğuş edənin iniltisini eşidir, sonra soruşur: "ananı niyə öskürür?" - Bir fasilədən sonra: "Bu gün mütləq leylək gələcək.""</w:t>
      </w:r>
    </w:p>
    <w:p>
      <w:r>
        <w:t>Təbii ki, son günlərdə ona dəfələrlə deyiblər ki, Leylək bir qız və ya oğlan gətirəcək və o, qeyri-adi iniltini tamamilə düzgün şəkildə leyləyin gəlişi ilə əlaqələndirir.</w:t>
      </w:r>
    </w:p>
    <w:p>
      <w:r>
        <w:t>Sonra onu mətbəxə aparırlar. Dəhlizdə həkimin çantasını görür və soruşur: „Bu nədir?" Ona deyirlər: „Çantadır." Onda o, əminliklə: „Bu gün leylək gələcək." Doğuşdan sonra mamaça mətbəxə gəlir. Hans onun çay qaynatmağı tapşırdığını eşidir, sonra deyir: „Ah, aydı, anam öskürdüyü üçün ona çay verirlər." Sonra onu otağa çağırırlar, lakin o, anasına baxmır. Hələ də otaqda duran qanlı su qablarına baxır. Qanlı oturaq qabı göstərərək təəccüblə qeyd edir: „Amma mənim pipiyimdən qan gəlmir."</w:t>
      </w:r>
    </w:p>
    <w:p>
      <w:r>
        <w:t>Onun bütün sözləri göstərir ki, o, vəziyyətin qeyri-adiliyini leyləyin gəlişi ilə əlaqələndirir. Gördüyü hər şeyə qarşı çox şübhəli, gərgin bir ifadə alır və şübhəsiz ki, leyləyə qarşı ilk inamsızlıq onda artıq kök salmışdır."</w:t>
      </w:r>
    </w:p>
    <w:p>
      <w:r>
        <w:t>Hans yeni gələnə çox qısqancdır və kimsə onu tərifləyəndə, gözəl hesab edəndə və s., dərhal istehza ilə deyir: „Amma onun hələ dişi yoxdur." Çünki onu ilk dəfə görəndə danışa bilmədiyinə çox təəccüblənmişdi və fikirləşirdi ki, danışa bilmir, çünki dişi yoxdur. O, ilk günlərdə təbii ki, çox geriyə atılır və qəflətən angina. xəstəliyinə tutulur. Qızdırmada onun dediyini eşidirsən: „Amma mən bacı istəyirəm!"</w:t>
      </w:r>
    </w:p>
    <w:p>
      <w:r>
        <w:t>"Təxminən yarım ildən sonra qısqanclıq aradan qalxır və o, həm mehriban, həm də öz üstünlüyünü dərk edən bir qardaş olur?"</w:t>
      </w:r>
    </w:p>
    <w:p>
      <w:r>
        <w:t>„Bir az sonra Hans bir həftəlik bacısının necə çimizdirildiyinə baxır. O qeyd edir: „Amma onun pipiyi hələ 1) Yenə də tipik bir davranışdır. Eyni şəraitdə iki yaş böyük olan başqa bir qardaş hirslə „çox kiçik, çox k(i)çik" nidası ilə özünü müdafiə edərdi. 2) „Leylək onu yenidən aparsın," - balaca qardaşı salamlayarkən bir az böyük başqa bir uşaq belə demişdi. Bununla əlaqədar olaraq „Yuxu təfsiri" əsərində əziz qohumların ölümü ilə bağlı yuxular haqqında qeyd etdiklərimlə müqayisə edin (s. 171 və sonrası, 7. nəşr). kiçikdir," - deyir və təsəlli verirmiş kimi əlavə edir: „Böyüyəndə o, artıq böyüyəcək."</w:t>
      </w:r>
    </w:p>
    <w:p>
      <w:r>
        <w:t>„Eyni yaşda, 3 yaşında Hans ilk yuxu danışığını verir. „Bu gün, yatanda, elə bilirdim ki, Gmunden-də Mariedl ilə birlikdəyəm."</w:t>
      </w:r>
    </w:p>
    <w:p>
      <w:r>
        <w:t>"Mariedl ev sahibinin 13 yaşlı qızıdır, o, tez-tez onunla oynayırdı."</w:t>
      </w:r>
    </w:p>
    <w:p>
      <w:r>
        <w:t>Atanın anasının yuxusunu onun yanında danışdığını eşidən Hans düzəliş edərək dedi: „Mariedlla yox, tamam tək Mariedlla."</w:t>
      </w:r>
    </w:p>
    <w:p>
      <w:r>
        <w:t>Buna dair qeyd etmək lazımdır: „Hans 1906-cı ilin yayında Qmundendə idi, orada bütün günü ev sahibinin uşaqları ilə oynayırdı. Qmundendən yola düşəndə elə bilirdik ki, 1) Eyni hökm, eyni sözlərlə ifadə olunmuş və eyni gözlənti ilə müşayiət edilmiş halda, mənə iki başqa oğlan uşağından da bildirildi; onlar balaca bacılarının bədənini ilk dəfə maraqla seyr edə bilmişdilər. Uşaq ağlının bu qədər erkən pozulması qarşısında dəhşətə gəlmək olar. Niyə bu gənc tədqiqatçılar həqiqətən gördüklərini, yəni vivi maxerin mövcud olduğunu təsdiqləyir? Biz balaca Hans üçün, həqiqətən də, onun səhv qavrayışının tam izahını verə bilərik. Biz bilirik ki, o, diqqətli induksiya yolu ilə ümumi müddeanı əldə etmişdi: canlı hər bir varlıq cansızdan fərqli olaraq bir vivi maxerə malikdir. Anası ona öz müşahidəsindən kənarda qalan şəxslər haqqında təsdiqləyici məlumatlar verirdi. Bu da onun inamını möhkəmləndirmişdi. O, artıq kiçik bacısı ilə bağlı bir müşahidə üzündən əldə etdiyi nailiyyəti tamamilə saxlamaq iqtidarındadır. Deməli, o belə qənaətə gəlir ki, vivi maxer burada da var, sadəcə hələ çox balacadır, lakin böyüyəcək, ta ki atınkı qədər böyük olana qədər. Balaca Hansımızın bəraəti üçün bir şey də edək. O, əslində, Vundt məktəbinin filosofundan yaxşı davranır. Belə bir filosof üçün şüur ruhi olanın heç vaxt əskik olmayan xarakteridir, necə ki Hans üçün vivi maxer bütün canlıların ayrılmaz əlamətidir. Əgər filosof elə ruhi proseslərlə rastlaşırsa ki, onları nəticə çıxarmaqla müəyyən etmək lazımdır, lakin onlarda həqiqətən şüurdan heç nə sezmək mümkün deyil - yəni onlar haqqında heç nə bilinmir, amma yenə də onları nəticə çıxarmaqdan özünü saxlaya bilmir - o zaman filosof bunların şüursuz ruhi proseslər olduğunu demir, əksinə onları qaranlıq-şüurlu adlandırır. Vivi maxer hələ çox balacadır! Və bu müqayisədə üstünlük hələ də balaca Hansımızın tərəfindədir. Çünki, uşaqların cinsi tədqiqatlarında tez-tez olduğu kimi, burada da səhvin arxasında bir Doğru idrak parçası gizlidir. Balaca qızın da, həqiqətən, balaca bir vivi maxeri var, biz onu klitoris adlandırırıq, hərçənd o böyümür, əksinə yetişməmiş qalır. (Bax: mənim kiçik əsərim „Uşaq cinsi nəzəriyyələri haqqında", Sexualprobleme, 1908; bu tam külliyyatın V cildində yer alır.) Bu tam nəşrdə onun üçün ayrılmaq və şəhərə köçmək çətin olacaqdı. Bu təəccüblü şəkildə belə. deyildi. O, açıq-aşkar bu dəyişikliyə sevinirdi. Bir neçə həftə ərzində Qmunden haqqında çox az danışdı. Yalnız həftələr keçdikdən sonra, Qmundendə keçirdiyi vaxta dair xatirələr onda oyanmağa başladı. Tez-tez canlı rənglərə bürünmüş xatirələr. Təxminən 4 həftədir ki, o, bu xatirələri fantaziyalara çevirir. O, Berta, Olqa və Fritzl adlı uşaqlarla oynadığını fantaziyalaşdırır. Onlarla sanki indi buradadırlarmış kimi danışır. Və saatlarla belə söhbət etməyə qadirdir. İndi, bir bacısı olduğu və açıq-aydın onu uşaq doğulması problemi məşğul etdiyi üçün Berta və Olqaya artıq yalnız "onun uşaqları" deyir və bir dəfə əlavə edir: "Mənim uşaqlarımı da, Berta və Olqanı da leylək gətirib." Qmundendən 6 aylıq uzaqlıqdan sonra indi görülən yuxu, açıq-aydın, onun Qmundenə getmək həsrətinin ifadəsi kimi başa düşülməlidir.</w:t>
      </w:r>
    </w:p>
    <w:p>
      <w:r>
        <w:t>Atanın dedikləri bu qədər. Qabaqcadan qeyd edim ki, Hans leyləyin gətirdiyini söylədiyi uşaqlar barədə son ifadəsi ilə, öz içindəki bir şübhəyə ucadan etiraz edir.</w:t>
      </w:r>
    </w:p>
    <w:p>
      <w:r>
        <w:t>Xoşbəxtlikdən ata sonralar gözlənilməz dəyər qazanacaq bir çox şeyi qeyd edib.</w:t>
      </w:r>
    </w:p>
    <w:p>
      <w:r>
        <w:t>"Son vaxtlar Şönbrunnda tez-tez olan Hansı çəkirəm, bir zürafə." O mənə deyir:</w:t>
      </w:r>
    </w:p>
    <w:p>
      <w:r>
        <w:t>"Sən də vivimaheri çək." Mən də cavabında: "Onu özün çək." Bundan sonra o, zürafə şəklinə aşağıdakı xətti əlavə edir (rəsm əlavə olunur). Əvvəlcə onu qısa çəkir, sonra isə bir parça da əlavə edib qeyd edir: "Vivimaher daha uzundur."</w:t>
      </w:r>
    </w:p>
    <w:p>
      <w:r>
        <w:t>Mən Hans ilə sidik ifraz edən bir atın yanından keçirəm. O deyir: "Atın vivi maxeri də mənim kimi aşağıdadır."</w:t>
      </w:r>
    </w:p>
    <w:p>
      <w:r>
        <w:t>O, 3 aylıq bacısının necə çimdirildiyini izləyir. Və təəssüflə deyir: "Onun çox, çox kiçik vivi maxeri var." "Ona oynamaq üçün bir kukla verilir. Və o, kuklanın paltarını çıxarır." O, kuklaya diqqətlə baxır və deyir: "Bunun isə çox kiçik vivimaheri var."</w:t>
      </w:r>
    </w:p>
    <w:p>
      <w:r>
        <w:t>Artıq bilirik ki, bu düstur sayəsində ona öz kəşfini (bax s. 134) qoruyub saxlamaq mümkün olub.</w:t>
      </w:r>
    </w:p>
    <w:p>
      <w:r>
        <w:t>Hər bir tədqiqatçı vaxtaşırı səhvə düşmək təhlükəsi ilə üzləşir. Təsəlli budur ki, o, növbəti misalda bizim Hans kimi təkbaşına yanılır və üstəlik, bəraət üçün dil istifadəsinə istinad edə bilər. Belə ki, o, şəkil kitabında bir meymun görür. Onun yuxarıya doğru burulmuş quyruğunu göstərib deyir: "Bax, ati, vivimaher."</w:t>
      </w:r>
    </w:p>
    <w:p>
      <w:r>
        <w:t>Vivimaherə olan marağı sayəsində o, tamamilə özünəməxsus bir oyun fikirləşib. "Dəhlizdə ayaqyolu və qaranlıq bir taxta otaq var. Bir müddətdir ki, Hans taxta otağa girir və deyir: "Öz ayaqyoluma gedirəm." Bir dəfə onun qaranlıq otaqda nə etdiyini görmək üçün içəri baxıram. O, özünü göstərir və deyir: „Mən pipi edirəm." Yəni bu o deməkdir: o, ayaqyolunu „oynayır". Oyun personajı yalnız ondan aydınlaşır ki, o, wiwimachen hərəkətini sadəcə uydurur və həqiqətən yerinə yetirir, həm də ondan ki, o, tualetə gedir, halbuki bu, əslində daha asan olardı, əksinə, özünün "tualeti" adlandırdığı taxta otağı üstün tutur.</w:t>
      </w:r>
    </w:p>
    <w:p>
      <w:r>
        <w:t>Hansa haqsızlıq etmiş olarıq, əgər onun cinsi həyatının yalnız autoerotik cəhətlərini izləsək. Atası bizə onun digər uşaqlarla sevgi münasibətləri barədə ətraflı müşahidələr çatdırır. Bunlardan böyüklərdəki kimi bir „obyekt seçimi" meydana çıxır. Əlbəttə, həm də tamamilə diqqətəlayiq bir çeviklik və çoxarvadlılığa meyil.</w:t>
      </w:r>
    </w:p>
    <w:p>
      <w:r>
        <w:t>Qışda, 39 yaşında, hansı buz meydançasına aparıram? Onu həmkarım N.-in təxminən 10 yaşlı iki qızı ilə tanış edirəm. Hans onların yanında oturur; onlar yetkin yaşlarının hissi ilə bu balaca oğlana kifayət qədər laqeyd yuxarıdan aşağı baxırlar, o isə onlara ehtiramla baxır ki, bu da onlarda böyük təəssürat yaratmır. Buna baxmayaraq, Hans onlardan yalnız „mənim qızlarım" kimi bəhs edir. „Bəs mənim qızlarım haradadır? Bəs mənim qızlarım?" və evdə bir neçə həftə məni sualla əzab verir: "qızlarım?" yanına buz meydançasına nə vaxt gedəcəyəm?</w:t>
      </w:r>
    </w:p>
    <w:p>
      <w:r>
        <w:t>Hansın 5 yaşlı əmioğlusu indi 4 yaşında olanın yanına qonaq gəlir. Hans onu durmadan qucaqlayır. Belə mehriban qucaqlaşma zamanı bir dəfə deyir: „Səni çox istəyirəm."</w:t>
      </w:r>
    </w:p>
    <w:p>
      <w:r>
        <w:t>Bu, Hansda rastlaşacağımız homoseksuallığın ilk, lakin son hərəkətidir. Bizim balaca Hans həqiqətən də bütün pisliklərin toplusu görünür!</w:t>
      </w:r>
    </w:p>
    <w:p>
      <w:r>
        <w:t>„Yeni mənzilə köçdük. (Hansın 4 yaşı var. yaşındadır.) Mətbəxdən qapı döyülən balkona açılır, oradan da qarşıdakı həyət mənzilinə görmək olur. Burada Hans təxminən 7-8 yaşlı bir qız uşağı kəşf edir. O, onlara heyran olmaq üçün indi pilləkənin üstündə oturur. Qapı döyülən balkona aparan pilləkənin üstündə. Və saatlarla orada qalır. Xüsusilə saat 4-də, qız məktəbdən qayıdanda onu otaqda saxlamaq mümkün olmur. Və müşahidə mövqeyini tutmaqdan çəkindirmək olmur. Bir dəfə qız adi saatda pəncərədə görünməyəndə, Hans tamamilə narahat olur. Evdəkiləri suallarla bezdirir: „Qız nə vaxt gələcək?" Qız haradadır?" və s. Sonra o görünəndə o, tamamilə səadət içində olur və qarşıdakı mənzildən baxışını bir daha çevirir. Bu "məsafədən sevgi"nin bu qədər şiddətli olması onunla izah olunur ki, Hansın nə yoldaşı, nə də oyun yoldaşı var. sima: 1 Uşağın normal inkişafına, görünür, digər uşaqlarla bol ünsiyyət də daxildir.</w:t>
      </w:r>
    </w:p>
    <w:p>
      <w:r>
        <w:t>"Bu da Hansa elə o zaman nəsib olur ki, az sonra (4 yaşında) yaylaq üçün Gmundenə köçürük. Bizim evdə onun oyun yoldaşları ev sahibinin uşaqlarıdır: Franzl, W. Busch: Məsafədən sevgi, bir sözlə, mənə heç xoş gəlmir. (təxminən 12 yaşında), Fritzl (8 yaşında), Olga (7 yaşında), Berta (5 yaşında) və bundan başqa qonşu uşaqları: Anna (10 yaşında) və daha 9 və 7 yaşında iki qız, adlarını artıq xatırlamıram. Onun sevimlisi Fritzldir, onu tez-tez qucaqlayır və sevgisini bildirir. Bir dəfə ondan soruşurlar: "Qızlardan hansını daha çox sevirsən?" O cavab verir: "Fritzli." Eyni zamanda qızlara qarşı çox aqressivdir, kişicəsinə, fəth edərək onları qucaqlayır və öpür, xüsusilə Berta buna tamamilə razı qalır. Bir axşam Berta otaqdan çıxanda onu qucaqlayır. Ən mehriban səslə deyir: "Berta, sən necə də şirinsən". Bu isə ona mane olmur ki, digərlərini də öpsün və sevgisini bildirsin. Üz: 1 Təxminən 14 yaşlı Mariedli də, o da ev sahibinin qızıdır, onunla oynayır, xoşlayır və bir axşam yatağa aparılarkən deyir: "Mariedl mənim yanımda yatsın." "Bu olmaz" cavabına deyir: "Elə isə ananın ya da atanın yanında yatsın." Ona cavab verirlər: "Bu da olmaz, Mariedl öz valideynlərinin yanında yatmalıdır", və bundan sonra belə bir dialoq başlayır:</w:t>
      </w:r>
    </w:p>
    <w:p>
      <w:r>
        <w:t>Hans: "Elə isə mən aşağı Mariedlin yanına yatmağa gedirəm."</w:t>
      </w:r>
    </w:p>
    <w:p>
      <w:r>
        <w:t>Ana: "Sən həqiqətən anadan ayrılıb aşağıda yatmaq istəyirsən?"</w:t>
      </w:r>
    </w:p>
    <w:p>
      <w:r>
        <w:t>Hans: "Yox, səhər yenə yuxarı qalxıb qəhvə içməyə gəlirəm. Və yanına getməyə gəlirəm ki."</w:t>
      </w:r>
    </w:p>
    <w:p>
      <w:r>
        <w:t>Anam: "Əgər həqiqətən ataya və anadan getmək istəyirsənsə, elə isə götür ətəyini və şalvarını və - əlvida!"</w:t>
      </w:r>
    </w:p>
    <w:p>
      <w:r>
        <w:t>Hans həqiqətən paltarını götürür. Mariedlin yanına yatmağa getmək üçün pilləkənlərə doğru gedir. Təbii ki, geri qaytarılır.</w:t>
      </w:r>
    </w:p>
    <w:p>
      <w:r>
        <w:t>(Mariedl bizim yanımızda yatsın" arzusunun arxasında başqa bir arzu dayanır: "Onunla çox xoşu gələn Mariedl bizim ev birliyimizə qəbul edilsin. Üz Şübhəsiz ki, ata və ananın Hansı, çox tez-tez olmasa da, öz yataqlarına alması olub. Bu yanaşı yatma zamanı onda erotik hisslər oyadılmışdır. Mariedlin yanında yatmaq arzusunun da erotik mənası var. Atanın ya ananın yatağında yatmaq Hans üçün də, bütün uşaqlar üçün olduğu kimi, erotik təmayüllərin mənbəyidir.)"</w:t>
      </w:r>
    </w:p>
    <w:p>
      <w:r>
        <w:t>Bizim balaca Hans ananın çağırışına qarşı özünü əsl kişi kimi aparmışdır, homoseksual meyllərinə baxmayaraq.</w:t>
      </w:r>
    </w:p>
    <w:p>
      <w:r>
        <w:t>Aşağıdakı halda da Hans ananın dedi: "Sən, mən bir dəfə elə istəyirəm ki, qızla yatım." Bu hal bizə söhbət etmək üçün bol imkan verir, çünki Hans burada həqiqətən aşiq olmuş böyük biri kimi aparır. Günorta yemək yediyimiz qonaq evinə bir neçə gündür ki, təxminən səkkiz yaşlı gözəl bir qız gəlir və Hans, təbii ki, dərhal ona aşiq olur. O, kreslosunda durmadan fırlanaraq ona göz qoyur, yemək yedikdən sonra onun yaxınlığında dayanıb onunla nazlanır, amma bunu görəndə qızarır. Əgər qız onun baxışına cavab verərsə, o dərhal utanaraq əks tərəfə baxır. Onun bu hərəkətləri, təbii ki, qonaq evindəki bütün qonaqlar üçün böyük əyləncə mənbəyidir. Hər gün qonaq evinə aparılanda soruşur: „Səncə, qız bu gün orada olacaq?" Nəhayət o gələndə, eyni vəziyyətdə olan böyüklər kimi tamamilə qızarır. Bir dəfə o, xoşbəxt halda yanıma gəlir və qulağıma pıçıldayır: „Bilirsən, mən artıq bilirəm qız harada yaşayır. Filan yerdə görmüşəm, onun pilləkənləri necə qalxdığını. Evdəki qızlara qarşı aqressiv davrandığı halda, burada o, platonik şəkildə əriyib bitən bir pərəstişkardır. Bəlkə də bu, evdəki Mäderl-in kənd uşaqları olması, bunun isə mədəni bir xanım olması ilə bağlıdır. Onun bir dəfə onunla yatmaq istədiyini söyləməsi artıq qeyd olunub."</w:t>
      </w:r>
    </w:p>
    <w:p>
      <w:r>
        <w:t>Hansa qıza olan sevgisinin onu saldığı əvvəlki ruhi gərginlikdə saxlamaq istəmədim. Ona görə onun qızla tanışlığına vasitəçilik etdim. Qızı dəvət etdim ki, Hans günorta yuxusunu bitirdikdən sonra onun yanına, bağa gəlsin. Hans qızın onun yanına gələcəyini gözlədiyi üçün elə həyəcanlıdır ki, günorta ilk dəfə yatır, narahat halda çarpayıda o yana-bu yana çevrilir. Ana ondan soruşur: "Niyə yatırsan?" Bəlkə qızı fikirləşirsən?", o da sevinclə „hə" deyir. O, həmçinin meyxanadan evə qayıdanda evdə hamıya danışırdı: „Sən, bu gün mənim qızım yanıma gəlir," və 14 yaşlı Mariedl bildirir ki, o, ondan durmadan soruşurdu: „Sən, inanırsan ki, o mənimlə mehriban olacaq?" Səncə, mən onu öpəndə o məni öpəcək?" və bu kimi şeylər."</w:t>
      </w:r>
    </w:p>
    <w:p>
      <w:r>
        <w:t>Amma günortadan sonra yağış yağdı. Buna görə də səfər baş tutmadı. Hans da Berta və Olqa ilə təsəlli tapdı.</w:t>
      </w:r>
    </w:p>
    <w:p>
      <w:r>
        <w:t>Yay tətilindəki digər müşahidələr hələ də göstərir ki, kiçikdə müxtəlif yeniliklər hazırlanır.</w:t>
      </w:r>
    </w:p>
    <w:p>
      <w:r>
        <w:t>Hans, 4 yaş. Bu gün səhər Hans anası tərəfindən çimizdirilir. Hər günkü kimi çimizdirilir, sonra qurulanır və pudralanır. Anası onun penisini, ona toxunmamaq üçün ehtiyatla pudralayarkən Hans deyir: „Bəs niyə barmağını oraya qoymursan?"</w:t>
      </w:r>
    </w:p>
    <w:p>
      <w:r>
        <w:t>Anam: „Çünki bu murdarlıqdır."</w:t>
      </w:r>
    </w:p>
    <w:p>
      <w:r>
        <w:t>Hans: „Bu nədir? Murdarlıq? Bəs niyə?"</w:t>
      </w:r>
    </w:p>
    <w:p>
      <w:r>
        <w:t>Ana: „Çünki bu ədəbsizlikdir."</w:t>
      </w:r>
    </w:p>
    <w:p>
      <w:r>
        <w:t>Hans (gülərək): „Amma gülməlidir!"</w:t>
      </w:r>
    </w:p>
    <w:p>
      <w:r>
        <w:t>Hansın təxminən eyni vaxtda gördüyü yuxu, anasına qarşı göstərdiyi həyasızlıqla olduqca təzadlıdır. Bənzər bir başdan çıxarma cəhdini mənə nevrotik bir ana danışdı. O, uşaq masturbasiyasına inanmaq istəmirdi və özünün 3 yaşlı qızından söhbət açdı. O, balaca Unterhöschen sifariş etdirmişdi və indi addım yerinin dar olub-olmadığını yoxlayırdı, əli ilə budun iç səthinə doğru yuxarı sığallayırdı. Balaca qız birdən ayaqlarını əlini sıxaraq birləşdirdi və yalvardı: „Ana, qoy əlini orada. Bu elə yaxşıdır." Bu, uşağın təhrif olunaraq tanınmaz hala gəlmiş ilk yuxusudur. Lakin atanın iti zəkası ondan həllini öyrənməyi bacardı.</w:t>
      </w:r>
    </w:p>
    <w:p>
      <w:r>
        <w:t>Hans 4 yaş. Yuxu. Bu gün səhər Hans yuxudan durub danışır: „Bilirsən, bu gecə yuxuda elə bilirdim: kimsə deyir: Kim mənim yanıma gəlmək istəyir? Sonra kimsə deyir: Mən. Sonra o, onu wiwi etdirməlidir."</w:t>
      </w:r>
    </w:p>
    <w:p>
      <w:r>
        <w:t>Əlavə suallar aydınlaşdırdı ki, bu Traume bütün vizual elementlər var, o, sırf eşitmə tipinə aiddir. Hans bir neçə gündür ev sahibinin uşaqları ilə, o cümlədən dostları Olqa (7 yaş) və Berta (5 yaş) ilə stolüstü oyunlar, həmçinin girov qaytarma oyunu oynayır. (A.: Əlimdəki girov kimə aiddir? B.: Mənə. Sonra B.-nin nə etməli olduğu müəyyən edilir. Bu girov oyununa əsaslanaraq yuxu qurulmuşdur. Yalnız Hans istəyir ki, girovu çıxaran şəxs adət edilmiş öpüşlərə və ya şillələrə məhkum edilməsin. Əksinə, pipi etdirməyə məhkum edilsin. Daha dəqiq desək: kiminsə ona pipi etdirməsinə icazə verilməlidir.</w:t>
      </w:r>
    </w:p>
    <w:p>
      <w:r>
        <w:t>„Yuxunu bir daha danışdırmışam; eyni sözlərlə danışır, yalnız „sonra kimsə deyir" əvəzinə - „sonra o deyir" qoyur." Bu „o", açıq-aydın, Berta ya da Olqadır, onlarla oynamışdı. Deməli, yuxu tərcümə edildikdə belə səslənir: Mən qızlarla girov açma oyunu oynayıram. Soruşuram: Kim mənim yanıma gəlmək istəyir? O (Berta ya da Olqa) cavab verir: Mən. Sonra o, mənə pipi etdirməlidir. (Sidik etməkdə kömək etmək, bu, Hans üçün açıq-aydın xoşdur.)"</w:t>
      </w:r>
    </w:p>
    <w:p>
      <w:r>
        <w:t>„Aydındır ki, pipi etdirmək - uşağın şalvarı açılır və penis çıxarılır - Hans üçün həzz yüklüdür. Gəzintilərdə uşağa bu köməyi əsasən ata göstərir, bu da ataya homoseksual meylin fiksasiyasına səbəb olur."</w:t>
      </w:r>
    </w:p>
    <w:p>
      <w:r>
        <w:t>„İki gün əvvəl, bildirildiyi kimi, o, anası cinsiyyət nahiyəsini yuyub pudralayarkən soruşmuşdu: „Niyə barmağını vermirsən?" Dünən, Hansı yana çəkəndə, o, mənə ilk dəfə dedi ki, onu evin arxasına aparım ki, heç kim baxa bilməsin, və əlavə etdi: „Keçən il, pipi edəndə, Berta ilə Olqa mənə baxırdılar." Məncə, bu o deməkdir ki, keçən il qızların bu baxışı ona xoş idi, indi isə artıq deyil. Təşhircilik həvəsi indi sıxışdırmaya məruz qalır. Berta ilə Olqanın pipi edərkən ona baxmaları (ya da ona pipi etdirmələri) arzusunun indi həyatda sıxışdırılması, onun yuxuda meydana çıxmasının izahıdır; yuxuda o, özünə girov oyunu vasitəsilə gözəl „paltar" yaratmışdır. - O vaxtdan bəri dəfələrlə müşahidə etmişəm ki, o, „pipi edərkən görülmək istəmir."</w:t>
      </w:r>
    </w:p>
    <w:p>
      <w:r>
        <w:t>Buna yalnız onu əlavə edirəm ki, bu yuxu da mənim „Yuxu təfsiri"ndə (s. 283 f., 7. Yuxuda rast gəlinən nitqlər, Reden, əvvəlki günlərdə eşidilən və ya özünün söylədiyi nitqlərdən qaynaqlanır.</w:t>
      </w:r>
    </w:p>
    <w:p>
      <w:r>
        <w:t>Vyanaya qayıtdıqdan az sonra atanın qeydə aldığı bir müşahidə də var: „Hans (4 yaş yarımlıq) yenidən kiçik bacısının çimizdirilməsinə baxır və gülməyə başlayır. Ondan soruşurlar: „Niyə gülürsən?"</w:t>
      </w:r>
    </w:p>
    <w:p>
      <w:r>
        <w:t>Hans: „Hannanın pipisinə gülürəm." - „Niyə?" - „Çünki pipi çox gözəldir."</w:t>
      </w:r>
    </w:p>
    <w:p>
      <w:r>
        <w:t>„Cavab, təbii ki, yalandır. Pipi ona sadəcə gülməli gəlmişdi. Yeri gəlmişkən, bu, onun kişi və qadın cinsiyyət orqanları arasındakı fərqi inkar etmək əvəzinə, ilk dəfə bu şəkildə qəbul etməsidir."</w:t>
      </w:r>
    </w:p>
    <w:p>
      <w:pPr>
        <w:pStyle w:val="Heading1"/>
      </w:pPr>
      <w:r>
        <w:t>Kiçik Hansın analizinə əlavə | XƏSTƏLİK TARİXÇƏLƏRİ</w:t>
      </w:r>
    </w:p>
    <w:p>
      <w:r>
        <w:t>Kiçik Hansın analizinə əlavə</w:t>
      </w:r>
    </w:p>
    <w:p>
      <w:r>
        <w:t>Bir neçə ay əvvəl - 1922-ci ilin yazında - bir gənc kişi mənə müraciət etdi və bildirdi ki, o, 1909-cu ildə uşaqlıq nevrozu haqqında məlumat verdiyim "kiçik Hans"dır. Onu yenidən gördüyümə çox sevindim. Analizi bitdikdən təxminən iki il sonra gözdən itmişdi. Onun taleyi barədə on ildən çox heç nə bilmirdim. Uşaqlıqda aparılan bu ilk analizin dərc edilməsi çox səs-küyə səbəb olmuşdu. Daha da çox qəzəbə səbəb olmuşdu. Yazıq oğlana böyük bədbəxtlik peyğəmbərlik edilmişdi, çünki o, belə incə yaşda "təlaşsız qalmış" və psixoanalizin qurbanı edilmişdi.</w:t>
      </w:r>
    </w:p>
    <w:p>
      <w:r>
        <w:t>Lakin bu qorxuların hamısı baş tutdu. Balaca Hans artıq on yeddi yaşlı yaraşıqlı bir gənc idi. O, özünü tamamilə yaxşı hiss etdiyini bildirirdi. Heç bir şikayət və ya maneədən əziyyət çəkmədiyini deyirdi. O, yetkinlik dövrünü zədəsiz keçməmişdi, həm də hiss həyatı üçün ən ağır sınaqlardan birini yaxşı vermişdi. Valideynləri bir-birindən boşanmış və hər biri yeni nikah bağlamışdı. Nəticədə o, tək yaşayırdı. Lakin hər iki valideyni ilə yaxşı münasibətdə idi. Yalnız ailənin dağılması səbəbindən sevimli kiçik bacısından ayrıldığına təəssüflənirdi. Balaca Hansın bir məlumatı mənə xüsusilə qəribə gəldi. Mən də buna izah verməyə cəsarət etmirəm. Xəstəlik tarixini oxuyarkən dedi ki, ona hər şey yad görünmüşdü, özünü tanımamışdı, heç nəyi xatırlaya bilmirdi və yalnız Gmundenə səfərlə rastlaşanda onda xatirənin bir işığı kimi bir şey boylandı ki, bu, bəlkə də özü olub. Deməli, analiz hadisəni amneziyadan qorumamışdı, əksinə, özü amneziyaya düşmüşdü. Psixoanalizlə tanış olanın başına yuxuda bəzən belə gəlir. O, bir yuxu ilə oyanır. Onu gecikmə olmadan təhlil etməyə qərar verir. Səyinin nəticəsindən razı qalaraq yenidən yuxuya gedir, növbəti səhər həm yuxu, həm də təhlil yaddan çıxır. RrIHN 1 SEN HN?</w:t>
      </w:r>
    </w:p>
    <w:p>
      <w:pPr>
        <w:pStyle w:val="Heading1"/>
      </w:pPr>
      <w:r>
        <w:t>Xəstəlik tarixçəsi və analiz | XƏSTƏLİK TARİXÇƏLƏRİ</w:t>
      </w:r>
    </w:p>
    <w:p>
      <w:r>
        <w:t>Xəstəlik tarixçəsi və analiz</w:t>
      </w:r>
    </w:p>
    <w:p>
      <w:r>
        <w:t>"Hörmətli cənab professor!" Sizə yenidən Hansdan bir parça göndərirəm, bu dəfə təəssüf ki, bir xəstəlik tarixçəsinə aid materiallar. Bunlardan oxuduğunuz kimi, onun son günlərdə sinir pozuntusu inkişaf edib ki, bu da məni və arvadımı çox narahat edir, çünki onu aradan qaldırmaq üçün heç bir vasitə tapa bilmirdik. Sabah ... sizi ziyarət etmək üçün icazə xahiş edirəm, lakin mövcud materialı sizə .... yazılı şəkildə qeyd etmişəm."</w:t>
      </w:r>
    </w:p>
    <w:p>
      <w:r>
        <w:t>„Ananın nəvazişi nəticəsində yaranan cinsi həddindən artıq oyanma, yəqin ki, əsası qoyub, lakin pozuntunun törədici səbəbini göstərə bilmirəm. Küçədə onu bir atın dişləyəcəyi qorxusu, görünür, hansısa şəkildə onun böyük penis tərəfindən qorxudulması ilə bağlıdır - atın böyük penisini, əvvəlki qeydlərdən bildiyiniz kimi, o, hələ erkən vaxtlarda görüb və o zaman belə nəticəyə gəlib ki, anası bu qədər böyük olduğu üçün at kimi bir pipisi olmalıdır."</w:t>
      </w:r>
    </w:p>
    <w:p>
      <w:r>
        <w:t>Bununla faydalı bir şey edə bilirəm. O, haradasa bir ekshibisionist görübmü? Yoxsa bütün bunlar yalnız anaya bağlıdır? Onun artıq indidən tapmacalar verməyə başlaması bizə xoş gəlir. Küçəyə çıxmaq qorxusu və axşam çağındakı narahat əhval-ruhiyyədən başqa, o, yeri gəlmişkən, tamamilə əvvəlki kimidir, şən, qayğısız." Biz nə atanın başa düşülən narahatlıqlarını, nə də ilk izah cəhdlərini özümüzə mənimsətmək istəmirik, əksinə, əvvəlcə bildirilən materiala nəzər salaq. Bir xəstəlik halını dərhal „başa düşmək" heç də bizim vəzifəmiz deyil, bu yalnız sonralar, ondan kifayət qədər təəssürat topladıqdan sonra mümkün ola bilər. Hələlik hökmümüzü şübhə altında saxlayırıq. Müşahidə ediləcək hər şeyi eyni diqqətlə qəbul edirik.</w:t>
      </w:r>
    </w:p>
    <w:p>
      <w:r>
        <w:t>Lakin bu ilin, 1908-ci ilin ilk yanvar günlərindən gələn ilk məlumatlar belədir:</w:t>
      </w:r>
    </w:p>
    <w:p>
      <w:r>
        <w:t>Hans (4 yaşında) səhər ağlayaraq oyanır və anaya niyə ağladığını soruşanda deyir: „Yatanda elə bilirdim ki, sən getmisən və mənim əzizləyəcək bir anam var."</w:t>
      </w:r>
    </w:p>
    <w:p>
      <w:r>
        <w:t>„Deməli, bir qorxu yuxusu."</w:t>
      </w:r>
    </w:p>
    <w:p>
      <w:r>
        <w:t>„Buna bənzər bir şeyi hələ yayda Gmunden-də görmüşəm. Axşamlar çarpayıda adətən çox yumşaq kövrəlirdi. Bir dəfə təxminən belə bir qeyd etdi: amma mənim mammim olmasa, sən gedəndə, ya da buna bənzər bir şey. Sözün dəqiq ifadəsini yadımda saxlamamışam. Təəssüf ki, o, belə bir elegiyalı kayğılı vəziyyətində olanda mama onu həmişə yatağa aparırdı.</w:t>
      </w:r>
    </w:p>
    <w:p>
      <w:r>
        <w:t>„Təxminən 35. Yanvarda o, səhər tezdən anasının yanına çarpayıya gəldi. Bu münasibətlə dedi: „Bilirsən, M. xala nə dedi: „Onun nə şirin pişiyi var."" M. xala 4 həftə əvvəl bizdə qalmışdı. Bir dəfə arvadımın oğlanı çimdirdiyini görüb, yuxarıdakını həqiqətən də arvadıma astadan demişdi. Hans bunu eşitdi və bundan istifadə etməyə çalışdı.)"</w:t>
      </w:r>
    </w:p>
    <w:p>
      <w:r>
        <w:t>„7-də. Yanvarda o, həmişəki kimi dayələrlə Şəhər parkına gedir, küçədə ağlamağa başlayır və onunla evə qayıtmağı tələb edir, anası ilə 1) Pişik = cinsiyyət orqanı. Mehriban qohumların, bəzən valideynlərin özlərinin də sözlə ya da hərəkətlə uşaq cinsiyyət orqanlarını əzizləməsi psixoanalizlərin dolu olduğu ən adi hadisələrdəndir. Freyd, VIII, 10 „yaltaqlıq etmək". Evdə ondan niyə uzağa getmək istəmədiyini və niyə ağladığını soruşduqda, demək istəmir. Axşama qədər o, həmişəki kimi şəndir; axşam isə gözəçarpan təlaş keçirir, ağlayır və anasından ayrıla bilmir; yenidən yaltaqlıq etmək istəyir. Sonra yenidən şən olur və yaxşı yatır."</w:t>
      </w:r>
    </w:p>
    <w:p>
      <w:r>
        <w:t>„8-də. Yanvarda arvadım özü onunla gəzməyə getmək istəyir ki, görsün ona nə olub, və məhz Şönbrunnə, ora ki o çox sevərək gedir. O yenidən ağlamağa başlayır, getmək istəyir, qorxur. Nəhayət, hər halda gedir, amma küçədə gözəçarpan təlaş keçirir. Şönbrunndən qayıdarkən çox inadkarlıqdan sonra anasına deyir: Mən qorxdum ki, məni bir at dişləyəcək. (Həqiqətən də, Şönbrunndə bir at görəndə o, narahat oldu.) Axşam onun yenidən əvvəlki günkü kimi tutması olub, yaltaqlıq etmək istəyi ilə. Onu sakitləşdirirlər. O ağlayaraq deyir: „Bilirəm, sabah yenidən gəzməyə getməli olacağam," və sonra: „At otağa girəcək."</w:t>
      </w:r>
    </w:p>
    <w:p>
      <w:r>
        <w:t>Həmin gün anası ondan soruşur: „Bəlkə əlini pipiyə verirsən?" Buna o deyir: „Bəli, hər axşam, çarpayıda olanda." Növbəti gün, 9-da. Yanvarda günorta yuxusundan əvvəl onu əlini pipiyə verməkdən çəkindirirlər. Oyanandan sonra soruşduqda, o deyir ki, hər halda onu qısa müddət üçün verib."</w:t>
      </w:r>
    </w:p>
    <w:p>
      <w:r>
        <w:t>Deməli, bu, həm təlaşın, həm də fobiyanın başlanğıcı olardı. Axı biz görürük ki, ikisini bir-birindən ayırmaq üçün yaxşı əsasımız var. Yeri gəlmişkən, material bizə istiqamətlənmək üçün tamamilə kifayətli görünür və heç bir başqa vaxt belə bir başlanğıc mərhələni anlamaq üçün bu qədər əlverişli deyil - təəssüf ki, çox vaxt laqeyd yanaşılan və ya susqunluqla örtülən bir mərhələni. Pozğunluq təlaşlı-nəvazişli düşüncələrlə, sonra isə bir təlaş yuxusu ilə başlayır. Sonuncunun məzmunu: Ananı itirmək, belə ki, o, onunla yaltaqlana bilir. Deməli, anaya olan nəvaziş hissi son dərəcə güclənmiş olmalıdır. Vəziyyətin əsas fenomeni budur. Anaya qarşı etdiyi iki şirnikləndirmə cəhdini təsdiqləmək üçün xatırlayaq: bunlardan birincisi hələ yayda baş verir. İkincisi isə küçə təlaşının başlamasından az əvvəl, sadəcə cinsiyyət üzvünün tövsiyəsindən ibarətdir. Anaya olan bu güclənmiş nəvaziş hissidir ki, təlaşa çevrilir, bizim dediyimiz kimi, sıxışdırmaya məruz qalır. Sıxışdırmaya təkanın haradan gəldiyini hələ bilmirik; bəlkə də o, sadəcə uşağın öhdəsindən gələ bilmədiyi həvəs hərəkətinin intensivliyindən baş verir, bəlkə də hələ tanımadığımız başqa qüvvələr bunda iştirak edir. Bunu sonra da öyrənəcəyik. Sıxışdırılmış erotik həsrətə uyğun gələn bu təlaş əvvəlcə hər uşaq təlaşı kimi obyektsizdir, hələ təlaşdır, qorxu deyil. Uşaq nədən qorxduğunu bilə bilməz. Hans qızla ilk gəzintidə nədən qorxduğunu demək istəmirsə, deməli, hələ bunu özü də bilmir. O deyir ki, bildiyini deyir, küçədə ona yaltaqlana biləcəyi anasının olduğunu və anasından ayrılmaq istədiyini. Burada o, küçəyə qarşı ikrahının ilk mənasını tam səmimiyyətlə açıb deyir.</w:t>
      </w:r>
    </w:p>
    <w:p>
      <w:r>
        <w:t>Həmçinin yatmazdan əvvəl iki axşam ard-arda təkrarlanan halları sübut edir ki, xəstəliyin başlanğıcında hələ fobiya yoxdur. Bu hallar təlaşlı və hələ də aydın nəvaziş çaları daşıyır. Küçədən, ya gəzintidən, ya da heç olmasa atlardan. Onda axşamkı hal izahsız qalardı; kim yatmazdan əvvəl küçəni və gəzintini düşünər? Əksinə, tamamilə aydındır ki, axşamlar o, yatmazdan əvvəl təlaşlanır. Obyekti anası olan libidonun güclənmiş hücumuna məruz qalanda belə olur. Məqsədi bəlkə də ananın yanında yatmaqdır. Axı o, təcrübə edib ki, anası Gmunden-də belə əhval-ruhiyyələrin təsiri ilə onu öz çarpayısına almağa razı olub və o, burada, Vyana-da da eyni şeyə nail olmaq istəyir. Yaxşı, yaddan çıxarmayaq ki, Gmunden-də o, müəyyən vaxtlarda anası ilə tək qalırdı, çünki ata bütün tətil müddətini orada keçirə bilmirdi; həm də orada onun nəvazişi bir sıra oyun yoldaşları, dostlar, qız dostlar arasında bölünmüşdü ki, onlar burada yox idi, beləliklə də libido yenidən bölünmədən anaya qayıda bilərdi.</w:t>
      </w:r>
    </w:p>
    <w:p>
      <w:r>
        <w:t>Beləliklə, qorxu sıxışdırılmış həsrətə uyğun gəlir, lakin o, həsrətin özü ilə eyni şeydir; sıxışdırma da bir şeyi əvəz edir. Həsrət, arzulanan obyekt ona gətirilərsə, tamamilə ödənilməyə çevrilə bilər; təlaşda isə bu terapiya artıq heç bir fayda vermir, həsrət ödənilə biləcəyi halda belə təlaş qalır, o artıq tamamilə libidoya geri çevrilə bilmir; libido sıxışdırma zamanı nə isə tərəfindən saxlanılır'. Bu, Hansda ananın onunla etdiyi növbəti gəzinti zamanı özünü göstərir. O, indi anası ilədir və buna baxmayaraq təlaş, yəni ona qarşı dinməyən həsrət duyur. Təbii ki, təlaş daha azdır, axı o, gəzintiyə çıxmağa razı olur, halbuki kənizə geri dönməyi zorla etdirmişdi; həm də küçə "yaltaqlanmaq" üçün, ya da kiçik aşiqin başqa nə istəyirsə, doğru yer deyil. Amma təlaş sınaqdan keçdi və indi bir obyekt tapmalıdır. Bu gəzinti zamanı o, ilk növbədə bir atın onu dişləyəcəyi qorxusunu, ifadə edir. Bu fobiyanın materialı haradan qaynaqlanır? Yəqin ki, sıxışdırmaya kömək etmiş o hələ naməlum komplekslərdən. Və libidonu anaya sıxışdırılmış vəziyyətdə saxlayan. Bu hələ halın tapmacasıdır, həllini tapmaq üçün onun sonrakı inkişafını izləməliyik. Atamız bizə artıq bəzi əlamətlər verib ki, bunlar yəqin etibarlıdır: o, atları böyük wiwimacherlərinə görə həmişə maraqla müşahidə edib, güman edib ki, mama da at kimi wiwimacherə malik olmalıdır və sair. Beləliklə, atın ana üçün sadəcə bir əvəzedici olduğunu düşünmək olar. Bəs Hansın axşam atın otağa girəcəyi qorxusunu bildirməsi nə deməkdir? Kiçik bir uşağın axmaq təlaş fikri, deyəcəklər. Amma nevroz yuxu qədər az axmaq bir şey deyir. Biz başa düşmədiyimiz zaman həmişə söyürük. Bu, işi asanlaşdırmaq deməkdir.</w:t>
      </w:r>
    </w:p>
    <w:p>
      <w:r>
        <w:t>Bu vəsvəsədən başqa bir nöqtədə də özümüzü qorumalıyıq. Hans etiraf edib ki, hər gecə yatmazdan əvvəl həzz məqsədi ilə penisi ilə məşğul olur. İndi, praktik həkim məmnuniyyətlə deyəcək, indi hər şey aydındır. Uşaq masturbasiya edir, deməli, təlaş da bundandır. Yavaş! Uşaq özünə masturbasiya yolu ilə həzz hissləri yaradır. Bu, onun qorxusunu bizə izah edir. Əksinə, onu daha da müəmmalı edir. Narahatlıq halları masturbasiya ilə, ümumiyyətlə məmnunluqla yaranır. Bu arada güman edə bilərik ki, hazırda 43/4 yaşı olan Hansımız bu ləzzəti yəqin ki, artıq bir ildir (bax s. 131) hər axşam özünə çəkdirir və öyrənəcəyik ki, o, elə indi vərdişdən qurtulma mübarizəsindədir, bu isə sıxışdırma və təlaş yaranmasına daha yaxşı uyğun gəlir.</w:t>
      </w:r>
    </w:p>
    <w:p>
      <w:r>
        <w:t>Həm də yaxşı və şübhəsiz ki, çox narahat olan ananın tərəfini saxlamalıyıq. Atası onu günahlandırır, haqsız olmayaraq, həddindən artıq nəvaziş və uşağı tez-tez yatağa aparmağa hazır olması ilə nevrozun baş verməsinə səbəb olduğunu; biz ona eyni dərəcədə onun istəklərini qətiyyətlə rədd etməsi ("bu bir donuzluqdur") ilə sıxışdırmanın başlamasını sürətləndirdiyini də deyə bilərik. Amma o, tale rolunu oynayır və vəziyyəti çətindir.</w:t>
      </w:r>
    </w:p>
    <w:p>
      <w:r>
        <w:t>Atayla razılaşıram ki, oğlana desin: atlarla bağlı olan şey bir axmaqlıqdır, başqa heç nə deyil. Həqiqət budur ki, o, anasını çox istəyir və onun tərəfindən yatağa alınmaq istəyir. Atların pipisinin onu bu qədər maraqlandırdığı üçün indi atlardan qorxur. O, başa düşüb ki, pipi ilə bu qədər intensiv məşğul olmaq düzgün deyil. Hətta öz pipisi ilə də. Və bu, tamamilə doğru bir dərkdir. Bundan başqa, ataya cinsi maarifləndirmə yolunu tutmağı təklif etdim. Kiçiyin keçmişinə görə güman edə bildiyimiz kimi, onun libidosu anasının pipisini görmək arzusuna bağlı olduğundan, ata ona bu məqsədi onu bildirməklə əlindən almalıdır ki, ana və bütün digər qadın varlıqları - Hannadan bildiyi kimi - ümumiyyətlə, pipiyə malik deyillər. Bu sonuncu maarifləndirmə münasib fürsətdə verilməlidir. Hansın hər hansı bir sualı və ya ifadəsi ilə əlaqədar. Hansımız haqqında növbəti xəbərlər 1-dən 17-dək olan dövrü əhatə edir. Mart. Aylarla davam edən fasilə tezliklə öz izahını tapacaq.</w:t>
      </w:r>
    </w:p>
    <w:p>
      <w:r>
        <w:t>Maariflənmədən sonra daha sakit bir dövr gəlir ki, o dövrdə Hansı hər gün şəhər parkına gəzintiyə çıxmağa asanlıqla razı salmaq mümkündür. Onun atlardan qorxusu getdikcə atlara baxmaq məcburiyyətinə çevrilir. O deyir: „Mən atlara baxmalıyam, sonra isə qorxuram."</w:t>
      </w:r>
    </w:p>
    <w:p>
      <w:r>
        <w:t>„Onu iki həftə yatağa bağlayan qripdən sonra fobiya elə güclənir ki, onu bayıra çıxmağa heç cür razı salmaq mümkün olmur; ən çoxu balkona çıxır. Hər bazar günü mənimlə Laynsə gedir. Çünki bu gün küçədə az araba görünür. Vağzala qədər yolu qısadır. Laynsdə bir dəfə bağdan çölə gəzməyə çıxmaqdan imtina edir, çünki bağın qabağında bir araba dayanır. Daha bir həftə keçdikdən sonra, 1) Onun qorxusunun nə demək olduğu; qadınların pipiyi barədə hələ heç nə. 2) Vyananın kənar mahalı, babası və nənəsi orada yaşayır. badamcıqları kəsildiyi üçün evdə qalmalı olduğu müddətdə fobiya yenidən çox güclənir. Düzdür, balkona çıxır, amma gəzməyə yox, yəni evin qapısına çatanda dərhal geri qayıdır."</w:t>
      </w:r>
    </w:p>
    <w:p>
      <w:r>
        <w:t>„Bazar günü, ı. Mart stansiyaya gedərkən aralarında belə bir söhbət keçir: Mən ona yenidən izah etməyə çalışıram ki, atlar dişləyir. O: „Amma ağ atlar dişləyir; Gmundenndə bir ağ at var, o dişləyir. Barmaqları uzatsan, dişləyir." (Diqqətimi çəkir ki, o, əl yerinə barmaqlar deyir). Sonra o, mənim burada ardıcıl nəql etdiyim bir hekayə danışır. Lizzi getməli olanda evinin qabağında ağ atlı araba dayanmışdı, yükü vağzala aparmalı idi. Lizzi, onun mənə danışdığına görə, qonşu evdə yaşayan bir qızcığazdır. Atası atın yanında dayanmışdı, at başını ona tərəf çevirmişdi, ona toxunmaq üçün. O da Lizziyə demişdi: ağ ata barmaqlarını uzatma, yoxsa səni dişləyər. Mən buna cavab olaraq deyirəm: „Sən, mənə elə gəlir, sənin nəzərdə tutduğun at deyil, əl uzadılmayan pipikdir."</w:t>
      </w:r>
    </w:p>
    <w:p>
      <w:r>
        <w:t>Kişi: „Amma uşaq bıçağı dişləyir ki."</w:t>
      </w:r>
    </w:p>
    <w:p>
      <w:r>
        <w:t>Mən: „Bəlkə də dişləyir," bundan sonra o, mənə canlı şəkildə sübut etmək istəyir ki, bu, həqiqətən ağ at idi'."</w:t>
      </w:r>
    </w:p>
    <w:p>
      <w:r>
        <w:t>2-də. Martda ona yenidən qorxduğunu deyəndə belə deyirəm: „Bilirsən nə var? Axmaqlıq' - o, öz fobiyasını belə adlandırır - tez-tez gəzməyə çıxsan, zəifləyəcək. İndi o qədər güclüdür ki, evdən çölə çıxmamısan, xəstə olmusan."</w:t>
      </w:r>
    </w:p>
    <w:p>
      <w:r>
        <w:t>O: „Yox, o qədər güclüdür ki, hər gecə yenidən pipiyə əl uzadıram." 1) Atanın Hansın burada həqiqi bir hadisə danışdığına şübhə etməyə əsası yoxdur. - Uşaqları toxunmağa vadar edən başcıqdakı qaşınma hissləri, yeri gəlmişkən, adətən belə təsvir olunur: Məni dişləyir. Həkim və pasiyent, ata və oğul, beləliklə, onanizm vərdişinə indiki vəziyyətin patogenezində əsas rolu vermək barədə razılaşırlar. Lakin digər məqamların əhəmiyyətinə dair əlamətlər də var.</w:t>
      </w:r>
    </w:p>
    <w:p>
      <w:r>
        <w:t>"3-də. Martda bizə xüsusi rəğbət oyadan yeni bir qız qoşuldu. Otaq təmizləyərkən onu belinə mindirdiyi üçün, o, ona yalnız "mənim atım" deyir. Və həmişə ətəyindən tutub "Hüoh" deyə qışqırır. Mən də. Mart ayında o dayəyə təxminən belə deyir: „Əgər bunu və ya onu etsəniz, tamamilə soyunmalısınız, köynəyi də." (O, cəza kimi nəzərdə tutur, amma bunun arxasında arzunu asanlıqla görmək olar.)</w:t>
      </w:r>
    </w:p>
    <w:p>
      <w:r>
        <w:t>Qadın: „No, bunda nə var ki? Belə düşünəcəyəm ki, paltar." üçün pulum var.</w:t>
      </w:r>
    </w:p>
    <w:p>
      <w:r>
        <w:t>Kişi: „Amma bu ayıbdır, axı orada viviçə." görünür.</w:t>
      </w:r>
    </w:p>
    <w:p>
      <w:r>
        <w:t>Köhnə maraq, yeni bir obyektə yönəldilmiş və sıxışdırma dövrlərinə yaraşdığı kimi, əxlaqçılıq meyli ilə örtülmüşdür!</w:t>
      </w:r>
    </w:p>
    <w:p>
      <w:r>
        <w:t>„Mən 13. səhər Hansa deyirəm: „Bilirsən, əgər bir daha əlini wiwimacherə verməsən, axmaqlıq artıq zəifləyəcək."</w:t>
      </w:r>
    </w:p>
    <w:p>
      <w:r>
        <w:t>Hans: „Amma mən artıq pipiyə əl verirəm."</w:t>
      </w:r>
    </w:p>
    <w:p>
      <w:r>
        <w:t>Mən: „Amma sən onu həmişə vermək istəyirsən."</w:t>
      </w:r>
    </w:p>
    <w:p>
      <w:r>
        <w:t>Hans: „Bəli, elədir, amma ‚istəmək' ‚etmək' deyil, ‚etmək' də ‚istəmək' deyil". (!!)</w:t>
      </w:r>
    </w:p>
    <w:p>
      <w:r>
        <w:t>Mən: „Amma istəməməyin üçün bu gün yatmaq üçün bir kisə alacaqsan."</w:t>
      </w:r>
    </w:p>
    <w:p>
      <w:r>
        <w:t>„Bundan sonra evin qabağına gedirik. O, hərçənd qorxur, amma mübarizənin yüngülləşməsi ehtimalı ilə görünür ki, ruhlanaraq deyir: „No, sabah kisə olanda axmaqlıq gedəcək." O, həqiqətən atlardan qat-qat az qorxur və arabaların yanından kifayət qədər sakit keçməsinə imkan verir." „Növbəti bazar günü, martın 15-də Hans mənimlə Laynzə getməyi vəd etmişdi. Əvvəlcə qaçır, axırda yenə də mənimlə gedir. Küçədə özünü, az araba getdiyi üçün, açıq-aşkar rahat hiss edir və dedi: "Bu ağıllı işdir ki, Allah artıq atı buraxıb." Yolda mən ona izah edirəm ki, onun bacısının onun kimi pipiyi var. Analar və qadınların wiwimacher var. Mammının yoxdur, Annanın da yoxdur və s."</w:t>
      </w:r>
    </w:p>
    <w:p>
      <w:r>
        <w:t>Hans: „Sənin üzünüçıxaranın var?"</w:t>
      </w:r>
    </w:p>
    <w:p>
      <w:r>
        <w:t>Mən: „Əlbəttə, bəs sən nə fikirləşirdin?"</w:t>
      </w:r>
    </w:p>
    <w:p>
      <w:r>
        <w:t>Hans: (Bir fasilədən sonra) „Bəs qızlar viviçıxaranları olmadan necə vivi edirlər?"</w:t>
      </w:r>
    </w:p>
    <w:p>
      <w:r>
        <w:t>Mən: "Onlarda sənin kimi viviqurğu var. Hanna çimizdiriləndə görməmisən?"</w:t>
      </w:r>
    </w:p>
    <w:p>
      <w:r>
        <w:t>„Bütün günü o, çox şən olur, xizəklə sürür və s. Yalnız axşama doğru yenidən keyfi pozulur. Atlardan qorxur kimi görünür. Üzü</w:t>
      </w:r>
    </w:p>
    <w:p>
      <w:r>
        <w:t>Axşamlar əsəbi tutma və yaltaqlanma ehtiyacı əvvəlki günlərə nisbətən daha zəifdir. Ertəsi gün anası onu şəhərə aparır, küçədə böyük qorxu keçirir. Üz Ertəsi gün o, evdə qalır və çox şən olur. Növbəti səhər saat 6 radələrində qorxu içində oyanır. Üz Nə olduğunu soruşduqda, danışır: „Barmağımı çox azca viviçıxarana verdim. Üz Onda Mammını tam çılpaq, köynəkdə gördüm və o, viviçıxaranı göstərdi. Mən Gretəyə, mənim Gretəmə, ananın nə etdiyini göstərdim və ona öz viviçıxaranımı göstərdim. Sonra əlimi tez viviçıxarandan çəkdim." Mənim etirazıma ki, yalnız belə deyilə bilər: köynəkdə və ya tam çılpaq, Hans deyir: „O, köynəkdə idi, amma köynək o qədər qısa idi ki, viviçıxaranı gördüm," - Grete Hansın elə indi xəyalında canlandırdığı Qmundun qızlarından biridir; onunla danışır və oynayır.</w:t>
      </w:r>
    </w:p>
    <w:p>
      <w:r>
        <w:t>Bütün bunlar yuxu deyil, hər halda yuxuya bərabər bir onanizm fantaziyasıdır. Onun anaya etdirdiyi şey, görünür, özünü doğrultmağına xidmət edir: „Mami viviyaçerini göstərsə, mən də göstərə bilərəm."</w:t>
      </w:r>
    </w:p>
    <w:p>
      <w:r>
        <w:t>Bu fantaziyadan iki şey görə bilərik: birincisi, ananın həmin vaxt Verveisə güclü təsir göstərdiyini, ikincisi, qadınların viviwaxerinin olmadığına dair izahatın onun tərəfindən əvvəlcə qəbul edildiyini. O, bunun belə olmasına təəssüflənir və təxəyyülündə ondan yapışır. Bəlkə onun da öz səbəbləri var ki, ata ilk vaxtlar inam göstərməsin. Atanın həftəlik hesabatı: „Hörmətli cənab professor! Əlavə olaraq Hansımızın hekayəsinin davamını göndərirəm, olduqca maraqlı bir parçadır. Bəlkə də bazar günü qəbulda sizi ziyarət etməyə icazə verərəm. Mümkünsə Hansı da gətirərəm - bir şərtlə ki, getsin. Bu gün ondan soruşdum: "Bazar ertəsi sənin axmaqlığını aparıb götürə bilən Professorla mənimlə getmək istəyirsən?"</w:t>
      </w:r>
    </w:p>
    <w:p>
      <w:r>
        <w:t>Mən: „Amma onun çox gözəl bir qızı var." - Bundan sonra o, həvəslə və sevinclə razılaşdı."</w:t>
      </w:r>
    </w:p>
    <w:p>
      <w:r>
        <w:t>„Bazar günü, 22. Mart. Bazar günü proqramını genişləndirmək üçün Hansa təklif edirəm ki, əvvəlcə Şönbrunna getsin, oradan da ancaq günorta Leynsə. O, yalnız mənzildən Baş Gömrük İdarəsi şəhər qatarı stansiyasına qədər piyada getməli idi. Həm də Hetstsin stansiyasından Şönbrunna, oradan yenidən Hetstsin buxar tramvay stansiyasına qədər yol getməli idi. Bunu da atlar gələndə tələsik gözünü çevirməklə yerinə yetirir, çünki görünür, ürəyi qorxu içindədir. Yana baxmaqla ananın bir məsləhətinə əməl edir. Şönbrunnda əvvəllər qorxusuz baxdığı heyvanlardan qorxur. Beləliklə, o, zürafənin olduğu evə qətiyyən girmək istəyir, əvvəllər ona çox zövq verən filin yanına da getmək istəyir. Bütün böyük heyvanlardan qorxur, kiçiklərin yanında isə çox əylənir. Quşlar arasında bu dəfə qutandan da qorxur, əvvəllər heç vaxt qorxmamışdı, görünür, böyüklüyünə görə də."</w:t>
      </w:r>
    </w:p>
    <w:p>
      <w:r>
        <w:t>„Bundan sonra ona deyirəm: Bilirsən niyə böyük heyvanlardan qorxursan? Böyük heyvanların böyük viviyaçeri olur, sən əslində böyük viviyaçerdən qorxursan."</w:t>
      </w:r>
    </w:p>
    <w:p>
      <w:r>
        <w:t>Hans: „Amma mən böyük heyvanların siyikini həmişə görürəm."</w:t>
      </w:r>
    </w:p>
    <w:p>
      <w:r>
        <w:t>Mən: „Amma atınkını görmüsən, at da böyük heyvandır."</w:t>
      </w:r>
    </w:p>
    <w:p>
      <w:r>
        <w:t>Hans: „O, atınkını tez-tez. Bir dəfə Qmundendə, araba evin qabağında dayananda, bir dəfə də baş gömrükxananın qabağında."</w:t>
      </w:r>
    </w:p>
    <w:p>
      <w:r>
        <w:t>Mən: „Sən balaca olanda, yəqin ki, Qmundendə axura girmisən..." Hans (sözünü kəsərək): „Bəli, hər gün, Qmundendə atlar evə qayıdanda, mən axura girirdim."</w:t>
      </w:r>
    </w:p>
    <w:p>
      <w:r>
        <w:t>Mən: „- və yəqin ki, bir dəfə atın böyük pipisini görəndə qorxmusan, amma bundan qorxmağa ehtiyac yoxdur. Böyük heyvanların böyük pipisi olur, balaca heyvanların balaca pipisi."</w:t>
      </w:r>
    </w:p>
    <w:p>
      <w:r>
        <w:t>Hans: „Və bütün insanların pipisi var, mən böyüdükcə pipim də böyüyür; axı o bitişikdir."</w:t>
      </w:r>
    </w:p>
    <w:p>
      <w:r>
        <w:t>„Bununla söhbət bitdi. Sonrakı günlərdə qorxu yenidən bir az artır; yeməkdən sonra onu apardıqları ev darvazasının qabağına çətin çıxır." Bu yanlışdır. Onun şir qəfəsinin qabağındakı nidası ilə müqayisə et, s. 132. Yəqin ki, sıxışdırma nəticəsində başlayan unutma. Hansın son təsəlli sözləri vəziyyətə işıq salır. Bu, atanın iddialarını bir az düzəltməyə imkan verir. Doğrudur, o, böyük heyvanlardan qorxur, çünki onların böyük pipisini xatırlamalı olur, amma əslində demək olmaz ki, o, böyük pipinin özündən qorxur. Belə bir şeyin təsəvvürü əvvəllər onda qətiyyətlə həzz yüklü idi. O, bütün həvəslə onun görünüşünü əldə etməyə çalışırdı. Bu həzz o vaxtdan ona həzzin ümumi şəkildə əksinə çevrilməsi nəticəsində - hələ aydınlaşdırılmamış şəkildə - onun bütün cinsi araşdırmasına toxunmuşdur. Və bizim üçün daha aydın olan odur ki, utanclı nəticələrə gətirib çıxaran müəyyən təcrübələr və mülahizələr nəticəsində belə olmuşdur. Onun təsəllisindən: pipim mən böyüdükcə böyüyür. Belə nəticə çıxarmaq olar ki, o, müşahidələri zamanı daim müqayisə edib. Və öz pipisinin ölçüsündən çox narazı qalıb. Bu qüsuru ona böyük heyvanlar xatırladır ki, bu səbəbdən onlar ona xoşagəlməzdir. Lakin bütün bu düşüncə gedişi yəqin ki, aydın şəkildə şüura çıxa bilmədiyindən, bu utanclı hiss də təlaşa çevrilir, belə ki, onun hazırkı təlaşı əvvəlki həzz üzərində olduğu kimi, hazırkı narazılıq üzərində də qurulur. Təlaş vəziyyəti bir dəfə yarandıqdan sonra, təlaş bütün digər hissləri yeyib tükədir; sıxışdırma irəlilədikcə, artıq şüurlu olmuş affekt daşıyan təsəvvürlər şüursuza keçdikcə, bütün affektlər təlaşa çevrilə bilər.</w:t>
      </w:r>
    </w:p>
    <w:p>
      <w:r>
        <w:t>Hansın qəribə qeydi: „Axı o, bitişib," təsəlli kontekstində onun deyə bilmədiyi, bu analizdə də dilə gətirmədiyi çox şeyi təxmin etməyə imkan verir. Mən burada böyüklərin analizlərindən əldə etdiyim təcrübəyə əsaslanaraq bir parçanı tamamlayıram, amma ümid edirəm ki, bu əlavə zorakı və özbaşına bir şey kimi qiymətləndirilməyəcək. „Axı o, bitişib": əgər bu, inad və təsəlli məqsədilə düşünülübsə, o zaman ananın köhnə hədəsini xatırladır - əgər o, özü ilə məşğul olmağa davam edərsə, anası ona pipisini kəsdirməyi buyuracaqdı. Bu Hədə o vaxt, o 3½ yaşında olanda, təsirsiz qaldı. O, təsirlənməyərək cavab verdi ki, o zaman o, poposu ilə vivi edəcək. Əgər kastrasiya hədəsi indi sonradan təsir göstərsəydi və o, indi, 3 il sonra, Məninin bu qiymətli parçasını itirmək təlaşı altında olsaydı, bu, tamamilə tipik davranış olardı. Uşaqlıqda verilən əmrlərin və hədələrin bu cür sonradan təsirlərini başqa xəstəlik hallarında da müşahidə etmək olar ki, orada fasilə həmin qədər onillikləri və daha çoxunu əhatə edir. Bəli, mən elə hallar tanıyıram ki, orada „sonradan itaət" - sıxışdırma xəstəlik simptomlarının müəyyənləşməsində əsas paya malikdir.</w:t>
      </w:r>
    </w:p>
    <w:p>
      <w:r>
        <w:t>Hansın bu yaxınlarda aldığı aydınlatma - qadınların həqiqətən pipisi olmadığı - onun özünə inamına yalnız sarsıdıcı, kastrasiya kompleksinə isə oyadıcı təsir göstərə bilərdi. Buna görə də o, buna qarşı çıxırdı. Və buna görə də bu məlumatın terapevtik nəticəsi olmadı: Yəni həqiqətən pipisi olmayan canlı varlıqlar ola bilərmi? Onda onun pipisini əlindən ala biləcəkləri, onu sanki qadına çevirə biləcəkləri artıq o qədər də inanılmaz olmazdı!" „27-dən 28-nə keçən gecə Hans bizi o yerlə təəccübləndirdi ki, o, qaranlığın ortasında çarpayısından qalxıb yanımıza gəldi. 1) Mən burada kiçik Hansa aid etdiyim bu şüursuz düşüncə gedişatının nə qədər tipik olduğunu göstərmək üçün konteksti bu qədər kəsə bilmərəm. Kastrasiya kompleksi antisemitizmin ən dərin şüursuz köküdür, çünki oğlan daha uşaq otağında eşidir ki, yəhudinin penisinə bir şey - onun fikrincə, penisin bir parçası - kəsilir və bu, ona yəhudini xor görmək hüququ verir. Həmçinin qadın üzərində təkəbbürün də daha güclü şüursuz kökü var. Weininqer, o istedadlı və cinsi baxımdan pozulmuş gənc filosof, „Cins və xarakter" adlı qəribə kitabından sonra həyatına intiharla son qoydu. Çox diqqət çəkən bir fəsildə yəhudini və qadını eyni düşmənçiliklə yanaşmış, eyni təhqirlərlə yağdırmışdı. Weininqer nevrotik kimi tamamilə infantil komplekslərin hökmranlığı altında idi; kastrasiya kompleksi ilə əlaqə orada yəhudi və qadın üçün ortaq olan şeydir. çarpayıya gəlir. Onun otağı bizim yataq otağımızdan bir kabinetlə ayrılır. Ondan soruşuruq ki, niyə; bəlkə qorxub? O deyir: „Yox, sabah deyəcəyəm," bizim çarpayıda yuxuya gedir və sonra öz çarpayısına aparılır."</w:t>
      </w:r>
    </w:p>
    <w:p>
      <w:r>
        <w:t>Ertəsi gün onu sorğu-suala tuturam. Gecə bizə niyə gəldiyini öyrənmək istəyirəm. Bir qədər müqavimətdən sonra dərhal stenoqrafik qeyd etdiyim aşağıdakı dialoq yaranır:</w:t>
      </w:r>
    </w:p>
    <w:p>
      <w:r>
        <w:t>Kişi: "Gecə otaqda böyük və bir əzik zürafə var idi, böyük olan qışqırdı, çünki mən onun əzik olanını almışdım." Sonra o, qışqırmağı dayandırdı və sonra mən əzik-büzük zürafənin üstünə oturdum."</w:t>
      </w:r>
    </w:p>
    <w:p>
      <w:r>
        <w:t>Mən, təəccüblənərək: „Nə? Büzüşdürülmüş zürafə? Necə idi?</w:t>
      </w:r>
    </w:p>
    <w:p>
      <w:r>
        <w:t>O: „Bəli." (Tez bir kağız götürür, onu büzüşdürür və mənə deyir:) „O belə büzüşdürülmüşdü."</w:t>
      </w:r>
    </w:p>
    <w:p>
      <w:r>
        <w:t>Mən: „Və sən o büzüşdürülmüş zürafənin üstünə oturdun? Necə?</w:t>
      </w:r>
    </w:p>
    <w:p>
      <w:r>
        <w:t>„O yenidən mənə göstərir, yerə oturur."</w:t>
      </w:r>
    </w:p>
    <w:p>
      <w:r>
        <w:t>Mən: „Niyə otağa girdin?"</w:t>
      </w:r>
    </w:p>
    <w:p>
      <w:r>
        <w:t>Kişi: „Bunu özüm də bilirəm."</w:t>
      </w:r>
    </w:p>
    <w:p>
      <w:r>
        <w:t>Mən: „Zürafələri yuxuda gördün?"</w:t>
      </w:r>
    </w:p>
    <w:p>
      <w:r>
        <w:t>O: „Xeyr, yuxuda yox; mən bunu fikirləşdim - hamısını fikirləşdim - mən əvvəlcə oyanmışdım."</w:t>
      </w:r>
    </w:p>
    <w:p>
      <w:r>
        <w:t>Mən: „Bu nə deməkdir: büzüşdürülmüş zürafə? Sən bilirsən ki, zürafəni bir parça kağız kimi sıxmaq mümkündür.</w:t>
      </w:r>
    </w:p>
    <w:p>
      <w:r>
        <w:t>O: „Bilirəm də. Sadəcə inandım. Dünyada belə bir şey var. döşəmə, və mən onları götürdüm, əllərimlə götürdüm.</w:t>
      </w:r>
    </w:p>
    <w:p>
      <w:r>
        <w:t>Mən: „Nə, belə böyük zürafəni əllə tutmaq olar?"</w:t>
      </w:r>
    </w:p>
    <w:p>
      <w:r>
        <w:t>O: „Əzik-büzüyü əlimlə götürdüm."</w:t>
      </w:r>
    </w:p>
    <w:p>
      <w:r>
        <w:t>Mən: „Bəs o vaxt böyük hanı idi?"</w:t>
      </w:r>
    </w:p>
    <w:p>
      <w:r>
        <w:t>O: „Böyük bir az aralıda idi; durmuşdu."</w:t>
      </w:r>
    </w:p>
    <w:p>
      <w:r>
        <w:t>Mən: „Əzik-büzüklə nə elədin?"</w:t>
      </w:r>
    </w:p>
    <w:p>
      <w:r>
        <w:t>O: „Onu bir az əlimdə saxladım, ta böyük bağırmağı dayandırana qədər, böyük bağırmağı dayandırandan sonra isə üstünə oturdum."</w:t>
      </w:r>
    </w:p>
    <w:p>
      <w:r>
        <w:t>Mən: „Böyük niyə bağırırdı?"</w:t>
      </w:r>
    </w:p>
    <w:p>
      <w:r>
        <w:t>O: „Çünki balacasını ondan almışdım." (Hər şeyi qeyd etdiyimi görüb soruşur: „Bunu niyə yazırsan?")</w:t>
      </w:r>
    </w:p>
    <w:p>
      <w:r>
        <w:t>Mən: „Çünki onu səndən bu „səfehliyi" götürə biləcək bir professora göndərirəm."</w:t>
      </w:r>
    </w:p>
    <w:p>
      <w:r>
        <w:t>Kişi: "Bax, deməli sən də yazmısan ki, mammi köynəyini çıxarıb, və bunu professora da verirsən."</w:t>
      </w:r>
    </w:p>
    <w:p>
      <w:r>
        <w:t>Mən: „Bəli, lakin o, zürafəni parçalamağın mümkün olduğuna inandığın kimi başa düşəcək."</w:t>
      </w:r>
    </w:p>
    <w:p>
      <w:r>
        <w:t>O: „Ona de ki, özüm də bilmirəm, o da soruşmaz; əgər soruşsa ki, əzik-büzük zürafə nədir, bizə yaza bilər, biz də yazırıq, ya da elə indi yazırıq, özüm də bilmirəm."</w:t>
      </w:r>
    </w:p>
    <w:p>
      <w:r>
        <w:t>Mən: „Bəs niyə gecə gəldin?"</w:t>
      </w:r>
    </w:p>
    <w:p>
      <w:r>
        <w:t>Mən: „Tez de görüm, indi nə fikirləşirsən."</w:t>
      </w:r>
    </w:p>
    <w:p>
      <w:r>
        <w:t>O (zarafatla): „Moruq şirəsi." Mən: „Bəs başqa nə?" O: „Öldürmək üçün tüfəng." Ata burada çaşqınlıq içində psixoanalizin klassik texnikasını tətbiq etməyə çalışır. Bu uzağa aparmır, amma verdiyi nəticə sonrakı açıqlamaların işığında mənalı ola bilər. Mən: „Yəqin ki, yuxuda görməmisən?"</w:t>
      </w:r>
    </w:p>
    <w:p>
      <w:r>
        <w:t>Kişi: „Əlbəttə, bəli, mən bunu tam dəqiqliklə bilirəm."</w:t>
      </w:r>
    </w:p>
    <w:p>
      <w:r>
        <w:t>O davam edir: „mamma məndən o qədər xahiş etdi ki, gecə niyə gəldiyimi ona deyim. Amma demək istəmirdim, çünki əvvəlcə mammidən utanırdım.</w:t>
      </w:r>
    </w:p>
    <w:p>
      <w:r>
        <w:t>"Doğrudan da, arvadım bütün sabah onu sorğu-suala tutdu, nəhayət o, zürafə hekayəsini danışdı."</w:t>
      </w:r>
    </w:p>
    <w:p>
      <w:r>
        <w:t>Həmin günün özündə ata zürafə fantaziyasının açılışını tapır.</w:t>
      </w:r>
    </w:p>
    <w:p>
      <w:r>
        <w:t>Mən böyük zürafəyəm, yəni böyük penis (uzun boyun), buruşmuş zürafə arvadımdır, yəni onun üzvü, bu da maarifçiliyin uğurudur.</w:t>
      </w:r>
    </w:p>
    <w:p>
      <w:r>
        <w:t>„Zürafə: bax Şönbrunn səfəri. Yeri gəlmişkən, onun çarpayısının üstündən bir zürafə və bir fil şəkli asılıb."</w:t>
      </w:r>
    </w:p>
    <w:p>
      <w:r>
        <w:t>Bütün bunlar son günlərdə demək olar ki, hər səhər baş verən bir səhnənin reproduksiyasıdır. Hans səhər tezdən həmişə bizə gəlir və o zaman arvadım onu bir neçə dəqiqə öz yanına çarpayıya almağı bacarır. Bundan sonra mən həmişə onu xəbərdar etməyə başlayıram ki, uşağı yanına almasın („böyük zürafə qışqırdı, çünki əzik zürafəni ondan aldım"), o da hər dəfə, yəqin ki, əsəbiləşərək cavab verir ki, bu nə cəfəngiyyatdır, bir dəqiqənin nə əhəmiyyəti var və s. Hans sonra bir az onun yanında qalır. („Sonra böyük zürafə qışqırmağı dayandırdı, mən də əzik zürafənin üstünə oturdum.")</w:t>
      </w:r>
    </w:p>
    <w:p>
      <w:r>
        <w:t>„Zürafə həyatına köçürülmüş bu nikah səhnəsinin həlli belədir: o, gecə anasını, onun əzizləmələrini, cinsiyyət üzvünü özləyib və buna görə də yataq otağına gəlib. Bütün bunlar at qorxusunun davamıdır. Atanın bu kəskin təfsirinə yalnız bir şey əlavə edə bilərəm: „Üstünə oturmaq" yəqin ki, Hansın sahiblənmə təsviridir. Lakin bütün bunlar ata müqavimətinə qarşı qazanılmış qələbəyə ödənilmə hissi ilə bağlanan bir inad fantaziyasıdır. „İstədiyin qədər qışqır, mamı yenə də məni çarpayısına alır və mamı mənimdir." Deməli, haqlı olaraq onun arxasında atanın güman etdiyini tutmaq olar: ananın onu sevməməsi qorxusu, çünki onun pipisi atanınkı ilə ölçülə bilməz.</w:t>
      </w:r>
    </w:p>
    <w:p>
      <w:r>
        <w:t>Növbəti səhər ata təfsirinin təsdiqini alır.</w:t>
      </w:r>
    </w:p>
    <w:p>
      <w:r>
        <w:t>„Bazar günü, 29. Martda Hansla Laynsə gedirəm. Qapıda arvadımla zarafatla vidalaşıram: „Əlvida, böyük zürafə." Hans soruşur: „Niyə zürafə?" Mən də: „Mamı böyük zürafədir" - deyirəm, Hans da deyir: „Elə deyil, Hanna da əzik zürafədir?"</w:t>
      </w:r>
    </w:p>
    <w:p>
      <w:r>
        <w:t>„Yolda ona zürafə fantaziyasını izah edirəm, o da deyir: Bəli, bu doğrudur, mən ona böyük zürafənin mən olduğumu, uzun boyunun ona pipini xatırlatdığını deyəndə isə belə deyir: „Mamının da boynu zürafə boynu kimidir, bunu ağ boynunu yuyanda görmüşəm."</w:t>
      </w:r>
    </w:p>
    <w:p>
      <w:r>
        <w:t>"Bazar ertəsi, 30. Mart, səhər tezdən Hans yanıma gəlir və deyir: „Sən, bu gün iki şey fikirləşmişəm. Birincisi? Səninlə Şönbrunnda qoyunların yanında olmuşuq, sonra biz kəndirlərin altından keçmişik, və bunu sonra bağın girişindəki gözətçiyə demişik, o da bizi yaxalayıb." İkincisini unudub.</w:t>
      </w:r>
    </w:p>
    <w:p>
      <w:r>
        <w:t>„Bununla bağlı qeyd edirəm: Bazar günü qoyunların yanına getmək istəyəndə bu yer bir kəndirlə bağlanmışdı, 1) Hans yalnız iki zürafənin ata və anaya aid edilməsini təsdiqləyir, zürafənin özündə penisin təmsilini görən cinsi simvolikanı yox. Yəqin ki, bu simvolika haqlıdır, lakin Hansdan həqiqətən çox şey tələb etmək olar, ona görə də gedə bildik. Hans çox təəccüblənmişdi ki, bir yeri yalnız bir kəndirlə bağlayırlar, halbuki onun altından asanlıqla keçmək olar. Mən ona dedim ki, layiqli insanlar kəndirin altına girməzlər. O dedi ki, bu çox asandır, mən də cavab verdim ki, sonra bir gözətçi gələ bilər və adamı aparar. Şönbrunnun girişində bir şəxsi qvardiyaçı dayanır, mən bir dəfə Hansa demişəm ki, o, yaramaz uşaqları həbs edir."</w:t>
      </w:r>
    </w:p>
    <w:p>
      <w:r>
        <w:t>„Sizin yanınıza baş çəkmədən qayıtdıqdan sonra, həmin gün baş vermişdi, Hans qadağan olunmuş bir şey etmək həvəsini bir az da etiraf etdi. „Sən, bu gün səhər yenə bir şey fikirləşmişəm." „Nə?" „Səninlə qatarla getmişik və biz bir pəncərəni sındırmışıq və gözətçi bizi aparıb."</w:t>
      </w:r>
    </w:p>
    <w:p>
      <w:r>
        <w:t>Zürafə fantaziyasının düzgün davamı. O, anaya sahib olmağın qadağan olduğunu duyur; o, qohumluq maneəsinə çırpılıb. Amma o, bunu özünə qadağan hesab edir. Fantaziyada qadağan olunmuş haylazlıqlar edir. Hər dəfə ata da iştirak edir və onunla birlikdə həbs olunur. Atası, deyir, axı anası ilə o müəmmalı qadağanı da edir ki, onu pəncərə şüşəsini sındırmaq kimi zorakı bir şeylə, bağlı bir otağa girməklə əvəz edir.</w:t>
      </w:r>
    </w:p>
    <w:p>
      <w:r>
        <w:t>Bu günortadan sonra Ata və oğul məni ziyarət etdilər. Həkim kabinetimdə. Mən o gülməli balacanı artıq tanıyırdım. Onun özünəinamında içində belə sevimli olmasına görə, hər dəfə onu görməkdən zövq alırdım. Onun məni xatırlayıb-xatırlamadığını bilmirəm, amma özünü qüsursuz aparırdı, bəşər cəmiyyətinin tamamilə ağıllı bir üzvü kimi. Konsultasiya qısa oldu. Atası buna bağladı ki, bütün açıqlamalarına baxmayaraq, atlardan qorxu hələ də azalmamışdı. Etiraf etməli olduq ki, onun qorxduğu atlardan, ilə anaya qarşı aşkar edilmiş incəlik hissləri arasındakı əlaqələr çox da geniş deyildi. Mənim indi öyrəndiyim təfərrüatlar, xüsusən atların gözləri önündə olan şeyin və ağızlarının ətrafındakı qaranın onu narahat etdiyini, bildiklərimizdən mütləq izah edilə bilməzdi. Amma hər ikisini qarşımda belə oturmuş görəndə, ağlımdan həllin daha bir parçası keçdi. Eyni zamanda onun qorxu atlarının təsvirini eşidəndə başa düşdüm ki, bu, atanın gözündən yayına bilərdi. Hansdan zarafatyana soruşdum ki, onun atları eynək taxırlarmı - o, inkar etdi. Sonra soruşdum ki, atası eynək taxırmı - o, bütün aşkarlığa baxmayaraq yenə inkar etdi. "Ağız" ətrafındakı qaradan bığını nəzərdə tutub-tutmadığını soruşdum. Sonra ona açıqladım ki, o, atasından qorxur, elə buna görə ki, anasını çox sevir. Axı o, elə bilməli idi ki, atası buna görə ona acığıdır, amma bu doğru deyil, ata onu axı sevir, o, qorxmadan hər şeyi ona etiraf edə bilər. O, hələ dünyaya gəlməmişdən çox əvvəl mən artıq bilirdim ki, balaca Hans gələcək. Anasını bu qədər sevən, elə buna görə də atadan qorxmalı olan Hans. Və bunu onun atasına danışmışdım. "Bəs niyə elə bilirsən ki, mən sənə acığım?" - burada sözümü ata kəsdi, "mən səni heç vaxt danlamışam ya vurmuşam?" "Hə, sən məni vurmusan," - Hans düzəltdi. "Bu doğru deyil. Bəs nə vaxt?" "Bu gün səhər" - balaca xatırlatdı və ata yadına saldı ki, Hans tam gözlənilmədən başını onun qarnına vurmuşdu, o da buna refleks kimi əl ilə bir zərbə endirmişdi. Diqqətəlayiq idi ki, o, bu təfərrüatı nevrozun kontekstinə daxil etməmişdi. Amma indi bunu balacanın ona qarşı düşmən mövqeyinin ifadəsi kimi başa düşürdü. Bəlkə də bunun müqabilində bir cəza almaq ehtiyacının təzahürü kimi. 1) Oğlan sonralar ataya qarşı bu reaksiyanı daha aydın təkrarladı. Və daha tam şəkildə: əvvəlcə atanın əlinə bir zərbə vurdu, sonra həmin əli mehribanlıqla öpdü. "Evə qayıdarkən Hans atadan soruşdu: "Bəs professor Allahla danışır ki, hər şeyi əvvəlcədən bilə bilir?" Əgər mən bunu öz zarafatyana öyünmələrimlə özüm təhrik etməsəydim, uşaq ağzından çıxan bu etirafa son dərəcə fəxr edərdim. Bu konsultasiyadan demək olar ki, hər gün kiçik xəstənin vəziyyətindəki dəyişikliklər barədə məlumate alırdım. Gözləmək olmazdı ki, o, mənim məlumatımla bir anda qorxudan azad ola bilər, amma məlum oldu ki, artıq ona öz şüursuz məhsullarını ortaya qoymaq və fobiyasını açmaq imkanı verilmişdi. O, bundan sonra bir proqramı icra etdi. Mən onun atasına əvvəlcədən bildirə bilərdim.</w:t>
      </w:r>
    </w:p>
    <w:p>
      <w:r>
        <w:t>"2-də. Aprel ayında ilk əhəmiyyətli yaxşılaşma müşahidə olunur. O, indiyədək heç vaxt uzun müddət qapı önünə çıxmağa razı olmurdu. Nə vaxt atlar gəlsəydi, həmişə dəhşət əlamətləri ilə evə qaçırdı. Bu dəfə isə, hətta arabalar keçsə də - bu, bizdə kifayət qədər tez-tez olur - bir saat qapı önündə qalır. Arabaları uzaqdan gələn görəndə hərdən evə qaçır, amma dərhal geri qayıdır, sanki fikrini dəyişmiş olur. Hər halda, yalnız qorxudan bir qalıq var. Aydınlaşdırmadan sonrakı irəliləyişi inkar etmək mümkün deyil.</w:t>
      </w:r>
    </w:p>
    <w:p>
      <w:r>
        <w:t>Axşam deyir: "Qapı ağzına çıxmışıqsa, Şəhər parkına da gedəcəyik."</w:t>
      </w:r>
    </w:p>
    <w:p>
      <w:r>
        <w:t>"3-də. Aprel gələndə o, yanıma çarpayıya tez gəlir. Halbuki son günlər artıq gəlmirdi. Və hətta bu çəkinməsi ilə fəxr edirdi. Soruşuram: "Bəs bu gün niyə gəldin?"</w:t>
      </w:r>
    </w:p>
    <w:p>
      <w:r>
        <w:t>Hans: "Qorxmayana qədər bir daha gəlməyəcəyəm."</w:t>
      </w:r>
    </w:p>
    <w:p>
      <w:r>
        <w:t>Mən: „Deməli, qorxduğun üçün yanıma gəlirsən?"</w:t>
      </w:r>
    </w:p>
    <w:p>
      <w:r>
        <w:t>Hans: „Yanında olmayanda qorxuram; yanında, çarpayıda olmayanda qorxuram. Artıq qorxmayana qədər yanına gəlməyəcəyəm." Mən: „Deməli, məni sevirsən və səhər öz çarpayında olanda ürəyin sıxılır, ona görə yanıma gəlirsən?"</w:t>
      </w:r>
    </w:p>
    <w:p>
      <w:r>
        <w:t>Hans: „Bəli. Niyə mənə dedin ki, mammını sevirəm və ona görə səni sevəndə qorxuram?"</w:t>
      </w:r>
    </w:p>
    <w:p>
      <w:r>
        <w:t>Balaca oğlan burada həqiqətən üstün bir aydınlıq nümayiş etdirir. O, atasına olan sevginin anaya yanında rəqib roluna görə ataya qarşı düşmənçiliklə necə çarpışdığını göstərir və ataya irad tutur ki, indiyə qədər onu təlaşla nəticələnməli olan bu güc oyununa diqqət yetirməmişdir. Ata onu hələ tam başa düşmür, çünki kiçik oğlanın ona qarşı düşmənçiliyinə əminliyi yalnız bu söhbət əsnasında əldə edir; halbuki mən bunu məsləhətləşməmizdə iddia etmişdim. Aşağıdakıları ki, mən dəyişmədən çatdırıram, əslində kiçik pasiyent üçün olduğu qədər atanın maariflənməsi üçün də əhəmiyyətlidir.</w:t>
      </w:r>
    </w:p>
    <w:p>
      <w:r>
        <w:t>Təəssüf ki, mən bu etirazı dərhal öz əhəmiyyət mənasında başa düşdüm. Hans ananı sevdiyi üçün, görünür, məni aradan götürmək istəyir, onda o, atanın yerinə keçər. Bu sıxışdırılmış düşmən arzu atası üçün qorxuya çevrilir və o, mənim getdiyimi görmək üçün tez yanıma gəlir. Təəssüf ki, bu anda bunu hələ başa düşməmişəm və ona deyirəm:</w:t>
      </w:r>
    </w:p>
    <w:p>
      <w:r>
        <w:t>„Tək olanda məni istəyirsən və yanıma gəlirsən."</w:t>
      </w:r>
    </w:p>
    <w:p>
      <w:r>
        <w:t>Hans: „Sən getdikdə qorxuram ki, evə qayıtmayacaqsan."</w:t>
      </w:r>
    </w:p>
    <w:p>
      <w:r>
        <w:t>Mən: "Sənə elə bir dəfə evə gəlməyəcəyimi deyə hədə-qorxu gəlmişəmmi?"</w:t>
      </w:r>
    </w:p>
    <w:p>
      <w:r>
        <w:t>Hans: „Sən yox, amma anam. Anam mənə dedi ki, o artıq gəlmir." (Bəlkə də o dəcəl idi və ona getmək ilə hədələdi.)</w:t>
      </w:r>
    </w:p>
    <w:p>
      <w:r>
        <w:t>Mən: „Bunu ona görə dedi ki, yaramazlıq etmişdin."</w:t>
      </w:r>
    </w:p>
    <w:p>
      <w:r>
        <w:t>Hans: „Bəli." Mən: „Deməli, yaramazlıq etdiyin üçün gedəcəyimdən qorxursan, ona görə yanıma gəlirsən."</w:t>
      </w:r>
    </w:p>
    <w:p>
      <w:r>
        <w:t>Səhər yeməyində süfrədən qalxıram, bundan sonra Hans deyir: "Ata, məndən qaçma!" Onun "qaçmaq" yerinə "qovmaq" deməsi diqqətimi çəkir və cavab verirəm: "Aha, sən qorxursan ki, at səndən qaçıb gedəcək". Buna o gülür.</w:t>
      </w:r>
    </w:p>
    <w:p>
      <w:r>
        <w:t>Bilirik ki, Hansın təlaşının bu parçası ikiqat qurulub: ataya qarşı təlaş və ata üçün təlaş. Birincisi ataya qarşı düşmənçilikdən irəli gəlir, digəri isə burada reaksiya şəklində həddindən artıq şişirdilən mehribanlığın düşmənçiliklə konfliktindən.</w:t>
      </w:r>
    </w:p>
    <w:p>
      <w:r>
        <w:t>Atam davam edir: „Bu, şübhəsiz ki, mühüm bir əsərin başlanğıcıdır. Onun ən çoxu evin qabağına çıxması, amma evdən uzağa getməməsi, qorxu ilk dəfə başlayanda yolun yarısından geri dönməsi valideynlərin evdə olmaması, çünki onlar getmişlər qorxusu ilə əsaslandırılır. O, anaya olan sevgidən evə yapışır, mənim getməyimdən qorxur, mənə qarşı düşmən arzular üzündən, onda o, ata olardı,"</w:t>
      </w:r>
    </w:p>
    <w:p>
      <w:r>
        <w:t>"Yayda peşə tələb etdiyi üçün Gmunden-dən Vyana dəfələrlə gedirdim, onda o, ata olurdu. Xatırladıram ki, at qorxusu Gmunden-dəki hadisəyə bağlanır, o zaman bir at Lizzi-nin yükünü vağzala aparmalı idi. Sıxışdırılmış arzu ki, mən vağzala gedim, onda o, ana ilə tək qalır ("at getsin"), sonra atların getməsi qorxusuna çevrilir və həqiqətən də onu ən böyük təlaşa salan şey baş gömrük idarəsinin evimizin qarşısındakı həyətindən bir arabanın getməsi, atların hərəkətə başlamasıdır."</w:t>
      </w:r>
    </w:p>
    <w:p>
      <w:r>
        <w:t>Bu yeni pyes - ataya qarşı düşmən hisslər - yalnız o zaman ortaya çıxa bildi. O, ananı bu qədər çox sevdiyi üçün, pis olmadığımı bildikdən sonra.</w:t>
      </w:r>
    </w:p>
    <w:p>
      <w:r>
        <w:t>Günortadan sonra yenidən onunla ev qapısının önünə çıxıram; o yenidən evin önünə gedir və arabalar keçəndə də orada qalır, yalnız bəzi arabalardan qorxub evin dəhlizinə qaçır. O, mənə həmçinin izah edir: "Bütün ağ atlar dişləmir;" yəni: analiz vasitəsilə artıq bəzi ağ atlar 'ata' kimi tanınmışdır, onlar artıq dişləmir, lakin dişləmək üçün başqaları da qalır."</w:t>
      </w:r>
    </w:p>
    <w:p>
      <w:r>
        <w:t>darvazanın qarşısındakı vəziyyət belədir: qarşı tərəfdə istehlak vergisi idarəsinin anbarı və yükləmə rampası var, gün boyu maşınlar gəlib yeşikləri və b. götürürlər. Küçəyə doğru bu həyət sahəsini bir barmaqlıq hasarlayır. Mənzilimizin tam qarşısında həyət sahəsinin giriş qapısıdır (şək. 2). Artıq bir neçə gündür ki, diqqət yetirirəm, yükləmə rampası eyni zamanda arabalar ---.. Həyət sahəsi | barmaqlıq Hans xüsusilə arabalar həyətdən çıxanda və ya içəri girəndə qorxur, o zaman onlar bir dönüş etməlidirlər. O vaxt soruşdum ki, niyə bu qədər qorxur. O da dedi: „Qorxuram ki, araba dönəndə atlar yıxılsın (A)." Eləcə də qorxur ki, yükləmə estakadasının yanında duran arabalar qəflətən yerindən tərpənib yola düşəndə (B). Bundan başqa (C) böyük yük atlarından kiçik atlardan çox, kəndli atlarından isə şıq atlardan çox qorxur (məsələn B. fayton atlarından). Həmçinin araba sürətlə yanından keçəndə (D) atlar qorxur. Yavaş-yavaş yeridiyi vaxtdan çox qorxur. Bu fərqləndirmələr təbii ki, yalnız son günlərdə aydın şəkildə üzə çıxıb."</w:t>
      </w:r>
    </w:p>
    <w:p>
      <w:r>
        <w:t>Demək istərdim ki, analiz nəticəsində təkcə xəstə deyil, onun fobiyası da daha çox cəsarət qazanıb. Və özünü göstərməyə cürət edir. „Aprelin 5-də Hans yenidən yataq otağına gəlir və öz çarpayısına qaytarılır. Mən ona deyirəm: „Səhər tezdən otağa gəldiyin müddətcə at qorxusu yaxşılaşmayacaq." O isə inad edib cavab verir: „Qorxsam da gələcəyəm." Deməli, o, anasının yanına getməyi özünə qadağan etdirmək istəmir."</w:t>
      </w:r>
    </w:p>
    <w:p>
      <w:r>
        <w:t>„Səhər yeməyindən sonra aşağı düşməliyik. Hans buna çox sevinir və həmişəki kimi darvazanın önündə qalmaq əvəzinə, xiyabanla həyətə keçməyi planlaşdırır; orada küçə uşaqlarının oynadığını tez-tez görmüşdü. Mən ona deyirəm ki, o, ora keçsə, şad olaram və fürsətdən istifadə edib soruşuram ki, yüklü arabalar yükləmə rampasında hərəkətə keçəndə niyə bu qədər qorxur (B).</w:t>
      </w:r>
    </w:p>
    <w:p>
      <w:r>
        <w:t>Hans: „Qorxuram ki, arabanın yanında durum, araba tez qaçsın, mən də üstündə durum, orada taxtanın üstünə çıxmaq istəyim (yükləmə estakadasına) və arabayla birlikdə uzaqlaşım."</w:t>
      </w:r>
    </w:p>
    <w:p>
      <w:r>
        <w:t>Mən: „Bəs araba dayananda? Elə isə qorxursan? Niyə?</w:t>
      </w:r>
    </w:p>
    <w:p>
      <w:r>
        <w:t>Hans: „Araba dayananda tez arabaya çıxıram və taxtanın üstünə gedirəm."</w:t>
      </w:r>
    </w:p>
    <w:p>
      <w:r>
        <w:t>Deməli, Hans araba vasitəsilə yükləmə estakadasına dırmaşmağı planlaşdırır. Arabanın üstündə olanda onun uzaqlaşmasından qorxur. Anbar yükləmə estakadası ü TITITErWagen Te ER " Hansın. planlaşdırdığı yol Şək. 3. Mən: „Bəlkə qorxursan ki, arabayla uzaqlaşsan, bir də evə qayıda bilməyəcəksən?" Hans: „Yox, əlbəttə; axı mən hər zaman anamın yanına gələ bilərəm, arabayla da, faytonla da. Ona evin nömrəsini də deyə bilərəm axı."</w:t>
      </w:r>
    </w:p>
    <w:p>
      <w:r>
        <w:t>Mən: „Bəs sən əslində nədən qorxursan?"</w:t>
      </w:r>
    </w:p>
    <w:p>
      <w:r>
        <w:t>Hans: „Onu bilmirəm, amma professor bilər. Səncə, o bunu biləcəkmi?"</w:t>
      </w:r>
    </w:p>
    <w:p>
      <w:r>
        <w:t>Mən: „Bəs niyə o tərəfə, taxtanın üstünə getmək istəyirsən?"</w:t>
      </w:r>
    </w:p>
    <w:p>
      <w:r>
        <w:t>Hans: „Çünki mən hələ o tərəfdə olmamışam və ora çox getmək istəyirdim, bilirsən niyə getmək istəyirdim?" Çünki yük yığmaq və yükləmək istəyirdim, orada yükün üstünə də qalxıb dırmaşmaq istəyirdim. Ora dırmaşmağı çox xoşlayıram. Bilirsən, dırmaşmağı kimdən öyrənmişəm? Oğlanlar yükün üstünə dırmaşırdılar, mən də bunu görmüşəm və mən də elə etmək istəyirəm."</w:t>
      </w:r>
    </w:p>
    <w:p>
      <w:r>
        <w:t>Onun arzusu yerinə yetdi, çünki Hans yenidən evin qapısı önünə çıxmağa cəsarət etsə də, döngədən keçib həyətə doğru bir neçə addım onun içində çox böyük müqavimət oyadırdı, çünki həyətdə daim arabalar hərəkət edirdi.</w:t>
      </w:r>
    </w:p>
    <w:p>
      <w:r>
        <w:t>professor da yalnız onu bilir ki, Hansın yüklü arabalarla nəzərdə tutduğu bu oyun başqa bir arzuya simvolik, əvəzedici münasibətdə olmalıdır, o arzudan ki, Hans hələ onun barəsində heç nə deməyib. Amma bu arzunu, əgər çox cəsarətli görünməsəydi, elə indi qurmaq olardı.</w:t>
      </w:r>
    </w:p>
    <w:p>
      <w:r>
        <w:t>„Günortadan sonra yenidən darvaza qarşısına gedirik və qayıtdıqdan sonra Hansdan soruşuram:</w:t>
      </w:r>
    </w:p>
    <w:p>
      <w:r>
        <w:t>„Əslində ən çox hansı atlardan qorxursan?"</w:t>
      </w:r>
    </w:p>
    <w:p>
      <w:r>
        <w:t>Hans: „Ən çox ağzında bir şey olan atlardan qorxuram."</w:t>
      </w:r>
    </w:p>
    <w:p>
      <w:r>
        <w:t>Mən: „Nəyi nəzərdə tutursan? Ağızlarında olan dəmirimi?"</w:t>
      </w:r>
    </w:p>
    <w:p>
      <w:r>
        <w:t>Hans: „Xeyr, onların ağzında qara bir şey var (əlini ağzının üstünə qoyur)." Mən: „Nə, bəlkə bığ?" Hans (gülür): „O yox."</w:t>
      </w:r>
    </w:p>
    <w:p>
      <w:r>
        <w:t>Hans: „Bəli, yalnız bəziləri."</w:t>
      </w:r>
    </w:p>
    <w:p>
      <w:r>
        <w:t>Mən: „Onların ağzındakı nədir?"</w:t>
      </w:r>
    </w:p>
    <w:p>
      <w:r>
        <w:t>Hans: „Elə qara bir şey." - „Məncə, əslində bu, yük atlarının burnunun üstündəki qalın qayışdır."</w:t>
      </w:r>
    </w:p>
    <w:p>
      <w:r>
        <w:t>„Həm də ən çox yük maşınından qorxuram." Şəkil. 4 Mən: „Niyə?"</w:t>
      </w:r>
    </w:p>
    <w:p>
      <w:r>
        <w:t>Hans: „Düşünürəm ki, yük atları ağır araba çəkəndə yıxılırlar."</w:t>
      </w:r>
    </w:p>
    <w:p>
      <w:r>
        <w:t>Mən: „Deməli, kiçik bir avtomobildə qorxursan?"</w:t>
      </w:r>
    </w:p>
    <w:p>
      <w:r>
        <w:t>Hans: „Bəli, kiçik bir araba və poçt arabası məni qorxudur." fayton gəlsə də, ən çox mən qorxuram.</w:t>
      </w:r>
    </w:p>
    <w:p>
      <w:r>
        <w:t>Mən: „Niyə, böyük olduğuna görə?"</w:t>
      </w:r>
    </w:p>
    <w:p>
      <w:r>
        <w:t>Hans: „Bəli, çünki bir dəfə belə bir arabanın yanında bir at yıxılmışdı."</w:t>
      </w:r>
    </w:p>
    <w:p>
      <w:r>
        <w:t>Hans: „Bir dəfə, „səfehliyə" baxmayaraq, mamamla gedəndə, jilet alanda."</w:t>
      </w:r>
    </w:p>
    <w:p>
      <w:r>
        <w:t>„(Bunu sonradan ana təsdiqləyir.)"</w:t>
      </w:r>
    </w:p>
    <w:p>
      <w:r>
        <w:t>Mən: „At yıxılanda nə düşündün, Hans: „Bu artıq həmişə belə olacaq. Bütün atlar faytonun yanında yıxılacaq."</w:t>
      </w:r>
    </w:p>
    <w:p>
      <w:r>
        <w:t>Mən: „Hər faytonun yanında?"</w:t>
      </w:r>
    </w:p>
    <w:p>
      <w:r>
        <w:t>Hans: „Bəli! Həm də mebel maşınının yanında. Mebel maşınında o qədər tez-tez.</w:t>
      </w:r>
    </w:p>
    <w:p>
      <w:r>
        <w:t>Mən: „O vaxt bu axmaqlıq artıq səndə var idi?" Hans: „Xeyr, mən onu yenicə tutmuşdum. Araba atı yıxılanda mən elə çox qorxdum, həqiqətən! Mən gedəndə onu tutmuşdum."</w:t>
      </w:r>
    </w:p>
    <w:p>
      <w:r>
        <w:t>Mən: „Axmaqlıq onda idi ki, sən elə bilirdin at səni dişləyəcək, indi isə deyirsən ki, atın yıxılacağından qorxmuşdun."</w:t>
      </w:r>
    </w:p>
    <w:p>
      <w:r>
        <w:t>Hans: „Yıxılacaq və dişləyəcək."</w:t>
      </w:r>
    </w:p>
    <w:p>
      <w:r>
        <w:t>Mən: „Niyə belə çox qorxdun?"</w:t>
      </w:r>
    </w:p>
    <w:p>
      <w:r>
        <w:t>Hans: „Çünki at ayaqları ilə elə hərəkət edirdi (yerə uzanır və mənə o təpikcəkməni göstərir). Mən qorxdum, çünki ayaqları ilə bir „hay-küy" salmışdı."</w:t>
      </w:r>
    </w:p>
    <w:p>
      <w:r>
        <w:t>Mən: „O vaxt ananla harada idin?"</w:t>
      </w:r>
    </w:p>
    <w:p>
      <w:r>
        <w:t>Hans: „Əvvəlcə buz meydançasında, sonra qəhvəxanada, sonra jilet almağa, sonra anamla şirniyyatçıda, axşam isə evə; orada şəhər parkından keçdik."</w:t>
      </w:r>
    </w:p>
    <w:p>
      <w:r>
        <w:t>(Bütün bunları arvadım təsdiqləyir, həmçinin bundan dərhal sonra təlaşın baş verdiyini).</w:t>
      </w:r>
    </w:p>
    <w:p>
      <w:r>
        <w:t>Mən: „At yıxılanda ölmüşdü?"</w:t>
      </w:r>
    </w:p>
    <w:p>
      <w:r>
        <w:t>Mən: „Bunu haradan bilirsən?"</w:t>
      </w:r>
    </w:p>
    <w:p>
      <w:r>
        <w:t>Hans: „Çünki görmüşəm (gülür). Xeyr, heç ölməmişdi."</w:t>
      </w:r>
    </w:p>
    <w:p>
      <w:r>
        <w:t>Mən: „Bəlkə elə bilmişdin ki, ölüb."</w:t>
      </w:r>
    </w:p>
    <w:p>
      <w:r>
        <w:t>Hans: „Bəli, əlbəttə ki. Mən bunu yalnız zarafatla demişdim." „(Amma o vaxt onun ifadəsi ciddi idi.)"</w:t>
      </w:r>
    </w:p>
    <w:p>
      <w:r>
        <w:t>„Yorğun olduğu üçün qoyum getsin. O mənə yalnız onu danışır ki, əvvəlcə yük arabası atlarından, sonra bütün digərlərindən və ən sonda yalnız mebel arabası atlarından qorxub.</w:t>
      </w:r>
    </w:p>
    <w:p>
      <w:r>
        <w:t>Laynsə qayıdarkən bir neçə sual: 1) Hans haqlıdır, bu birləşmə nə qədər inanılmaz səslənsə də. Əlaqə, göründüyü kimi, bundan ibarətdir ki, at (ata) onu dişləyəcək, çünki o, atın (atanın) yıxılmasını istəyir. Mən: „Fayton atı necə yıxıldı, nə rəngdə idi? Ağ, qırmızı, qəhvəyi, boz?"</w:t>
      </w:r>
    </w:p>
    <w:p>
      <w:r>
        <w:t>Hans: „Qara, hər iki at qara idi."</w:t>
      </w:r>
    </w:p>
    <w:p>
      <w:r>
        <w:t>Mən: „Böyük idi, yoxsa kiçik?"</w:t>
      </w:r>
    </w:p>
    <w:p>
      <w:r>
        <w:t>Mən: „Yoğun idi, yoxsa arıq?"</w:t>
      </w:r>
    </w:p>
    <w:p>
      <w:r>
        <w:t>Hans: „Yoğun, çox böyük və yoğun."</w:t>
      </w:r>
    </w:p>
    <w:p>
      <w:r>
        <w:t>Mən: „At yıxılanda atanı fikirləşdin?"</w:t>
      </w:r>
    </w:p>
    <w:p>
      <w:r>
        <w:t>Hans: „Bəlkə. Bəli. Mümkündür."</w:t>
      </w:r>
    </w:p>
    <w:p>
      <w:r>
        <w:t>Atanın bəzi yerlərdə nəticəsiz araşdırdığı ola bilər; amma yeni obyektinə görə adlandırmaq istədiyimiz belə bir fobiyanı yaxından tanımağın ziyanı yoxdur. Beləliklə öyrənirik ki, o əslində nə qədər diffuzdur. O, atlara və arağa, atların yıxılmasına və dişləməsinə, xüsusi xüsusiyyətli atlara, ağır yüklənmiş arabalara gedir. Dərhal etiraf edək ki, bütün bu xüsusiyyətlər ondan irəli gəlir. Təlaş əvvəlcə heç də atlara aid deyildi, sonradan onlara keçirilmiş. İndi at kompleksinin müəyyən ötürmələrə uyğun görünən yerlərində fiksasiya olunmuşdur. Atanın sorğu-sualının mühüm bir nəticəsini xüsusilə təsdiq etməliyik. Fobiyanın hansı aktual səbəbdən baş verdiyini öyrəndik. Bu, oğlanın böyük, ağır bir atın yıxıldığını gördüyü vaxt olmuşdu. Bu təəssüratın təfsirlərindən heç olmasa biri atanın vurğuladığı təfsirə bənzəyir. Hans o vaxt atanın da belə yıxılmasını - və ölməsini arzulamışdı. Danışarkən üzündəki ciddi ifadə yəqin ki, bu şüursuz mənaya aid idi. Bəlkə bunun arxasında hələ başqa bir məna da gizlənir? Bəs aşağı ətraflarla ilə hay-küy salmaq nə deməkdir? "Hans bir müddətdir ki, otaqda at oynayır, qaçır, yıxılır, ayaqlarını təpikləyir, kişnəyir. Bir dəfə o, şalvari yem torbası kimi bağlayır. Yenə mənə tərəf qaçır, sonra məni dişləyir.</w:t>
      </w:r>
    </w:p>
    <w:p>
      <w:r>
        <w:t>Beləliklə, o, son təfsirləri sözlə ifadə edə bildiyindən daha qətiyyətlə qəbul edir, lakin təbii ki, rolların dəyişdirilməsi ilə, çünki oyun bir arzu fantaziyasına xidmət edir. Deməli, o attır, atanı dişləyir, həm də bununla özünü atayla eyniləşdirir.</w:t>
      </w:r>
    </w:p>
    <w:p>
      <w:r>
        <w:t>"İki gündür görürəm ki, Hans mənə qarşı ən qətiyyətli şəkildə üsyan edir, həyasızcasına deyil, tam şən şəkildə. Bəlkə ona görədir ki, o, artıq məndən, atdan qorxur?</w:t>
      </w:r>
    </w:p>
    <w:p>
      <w:r>
        <w:t>"6. Aprel. Günortadan sonra Hansla evin qabağında. Bütün atlara baxıb ondan soruşuram ki, onlarda "ağızdakı qaralığı" görürmü; hamısında inkar edir. Ondan soruşuram ki, o qaralıq əslində necə görünür; deyir ki, qara dəmirdir. Mənim ilk fərziyyə, onun yük atlarının qoşqundakı qalın dəri qayışları nəzərdə tutduğu təsdiqlənir. Soruşuram ki, o "qaralıq" bığı xatırladırmı; deyir: yalnız rənginə görə. Bunun əslində nə olduğunu indiyə qədər bilirəm.</w:t>
      </w:r>
    </w:p>
    <w:p>
      <w:r>
        <w:t>Qorxu azalır; bu dəfə artıq qonşu evə qədər cəsarət edir, lakin uzaqdan at dırnaq səslərini eşidəndə tez geri qayıdır. Evimizin darvazasına bir araba yaxınlaşıb dayananda, at ayağı ilə yeri eşələdiyi üçün qorxuya düşür və evə qaçır. Ondan soruşuram ki, nədən qorxur, bəlkə elə buna görə qorxur, çünki bunu belə edib (ayağımla yerə döyürəm). O deyir: „Ayaqlarınla belə hay-küy salma!" Bunu yerə yıxılmış fayton atı barədəki ifadə ilə müqayisə et."</w:t>
      </w:r>
    </w:p>
    <w:p>
      <w:r>
        <w:t>"Xüsusilə onu bir mebel arabasının yanından keçməsi qorxudur." Onda evin içərisinə qaçır. Laqeyd tərzdə ondan soruşuram: „Görəsən, mebel arabası əslində faytona oxşamır?" O heç nə demir. Sualı təkrar edirəm. Onda o deyir: „Əlbəttə ki, yoxsa mebel arabasından bu qədər qorxmazdım."</w:t>
      </w:r>
    </w:p>
    <w:p>
      <w:r>
        <w:t>„7. Aprel. Bu gün yenidən soruşuram ki, atların „ağzındakı qara" necə görünür. Hans deyir: burunluq kimi. Maraqlısı budur ki, 3 gündür bu „burunluğu" müəyyən edə biləcəyi heç bir at yanından keçmir; özüm heç bir gəzintidə belə at görməmişəm, halbuki Hans belələrinin olduğunu israrla deyir. Güman edirəm ki, həqiqətən atların bir növ baş yüyəni - ağız ətrafındakı qalın qayışlar - ona bığları xatırladıb. Mənim işarəmlə bu qorxu da yox olub.</w:t>
      </w:r>
    </w:p>
    <w:p>
      <w:r>
        <w:t>Hansenin vəziyyəti durmadan yaxşılaşır, ev darvazasını mərkəz götürərək hərəkət dairəsinin radiusu böyüyür; o, hətta indiyədək onun üçün qeyri-mümkün olan bir ustalıq nümayiş etdirərək qarşı səkiyə keçir. Qalan bütün qorxu, mənası hələ də mənə aydın olmayan fayton səhnəsi ilə bağlıdır.</w:t>
      </w:r>
    </w:p>
    <w:p>
      <w:r>
        <w:t>„9. Aprel. Bu gün səhər Hans gəlir. Mən yuxarı bədənim açıq halda yuyunuram.</w:t>
      </w:r>
    </w:p>
    <w:p>
      <w:r>
        <w:t>Hans: „Nani, sən nə qədər gözəlsən, elə ağappaq!"</w:t>
      </w:r>
    </w:p>
    <w:p>
      <w:r>
        <w:t>Mən: „Elə deyilmi, ağ at kimi."</w:t>
      </w:r>
    </w:p>
    <w:p>
      <w:r>
        <w:t>Hans: „Yalnız bığ qaradır (davam edərək). Yoxsa bəlkə elə qara ağızqabıdır?"</w:t>
      </w:r>
    </w:p>
    <w:p>
      <w:r>
        <w:t>Sonra ona danışıram ki, axşamdan əvvəl professorun yanında idim və deyirəm: „O, bəzi şeyləri bilmək istəyir," bunun üzərinə Hans: „Bəs mən də maraqlanıram."</w:t>
      </w:r>
    </w:p>
    <w:p>
      <w:r>
        <w:t>Mən ona deyirəm ki, bilirəm hansı fürsətdə o, ayaqları ilə hay-küy salır. Sözümü kəsir: „Elə deyilmi, „hirs"im olanda, ya da lumpf etməli olanda və daha çox oynamaq istəyəndə. (Hirsli olanda həqiqətən də ayaqları ilə hay-küy salmaq, yəni yerə tapdalamaq vərdişi var. - „lumpf etmək" böyük tərəfə getmək deməkdir. Hans balaca olanda bir gün qabdan qalxaraq demişdi: „lumpfa bax". [O, formasına və rənginə görə corabı nəzərdə tuturdu). Bu adlandırma bu günə qədər qalmışdır. - Çox erkən dövrlərdə, o, oturağa qoyulmalı olanda və oyunu dayandırmaq istəməyəndə, qəzəblə ayaqlarını yerə döyür, çabalayır və bəlkə də özünü yerə atırdı.</w:t>
      </w:r>
    </w:p>
    <w:p>
      <w:r>
        <w:t>Sən də pipi etməli olanda, ayaqlarını tərpədirsən. Oynamağı üstün tutduğun üçün getmək istəmirsən.</w:t>
      </w:r>
    </w:p>
    <w:p>
      <w:r>
        <w:t>O: „Sən, mən vivi etməliyəm" - və çıxıb gedir, yəqin ki, təsdiq."</w:t>
      </w:r>
    </w:p>
    <w:p>
      <w:r>
        <w:t>Atası ziyarəti zamanı mənə sual vermişdi ki, yıxılmış at Hansda ayaqlarla qıcıqlanma nəyi xatırladıb ola bilər, mən isə irəli sürmüşdüm ki, bu, yəqin ki, sidik saxlanıldığı zaman onun öz reaksiyası ola bilərdi. Hans bunu söhbət zamanı təsdiqləyir. Sidik ehtiyacı yenidən meydana çıxır. Ayaqlarla hay-küy salmağın başqa mənalarını da əlavə edir.</w:t>
      </w:r>
    </w:p>
    <w:p>
      <w:r>
        <w:t>„Sonra ev darvazasının qabağına gedirik. Kömür arabası gələndə mənə deyir: „Sən, mən kömür arabasından da çox qorxuram." Mən: „Bəlkə ona görə ki, o da fayton qədər böyükdür." Hans: „Bəli, və ona görə ki, o qədər ağır yüklənib. Atların çəkəsi bu qədər çoxdur, asanlıqla yıxıla bilərlər. Araba boş olanda qorxmuram." Həqiqətən də, əvvəllər müəyyən edildiyi kimi, onu yalnız ağır yük arabaları təlaşa salır."</w:t>
      </w:r>
    </w:p>
    <w:p>
      <w:r>
        <w:t>Bütün bunlarla yanaşı, vəziyyət kifayət qədər qaranlıqdır. Analiz az irəliləyiş edir; onun təsvirinin oxucuya tezliklə darıxdırıcı gələcəyindən qorxuram. Lakin hər psixoanalizdə belə qaranlıq dövrlər olur. Hans indi tezliklə gözləmədiyimiz bir sahəyə keçir. „Evə gəlirəm və arvadımla danışıram, o, müxtəlif alış-veriş edib və onları mənə göstərir. Onun altında sarı alt paltarı var. Hans bir neçə dəfə deyir: „Tfu!", özünü yerə atır və tüpürür. Üzünə: 1 Arvadım deyir ki, o, şalvarı görən kimi bunu artıq bir neçə dəfə edib."</w:t>
      </w:r>
    </w:p>
    <w:p>
      <w:r>
        <w:t>Mən soruşuram: „Niyə Tfu deyirsən?"</w:t>
      </w:r>
    </w:p>
    <w:p>
      <w:r>
        <w:t>Mən: „Niyə, rənginə görə, sarı olduğuna və Vivi ya lumpfə xatırlatdığına görə?"</w:t>
      </w:r>
    </w:p>
    <w:p>
      <w:r>
        <w:t>Hans: „lumpf sarı deyil ki, o ağdır ya qaradır." - Dərhal sonra: „Sən, pendir yeyəndə asanlıqla lumpf edirsən? (Bunu bir dəfə mən demişdim, o məndən soruşmuşdu ki, pendiri nə üçün yeyirəm)."</w:t>
      </w:r>
    </w:p>
    <w:p>
      <w:r>
        <w:t>Hans: „Ona görə həmişə səhər tezdən dərhal lumpf etməyə gedirsən? Mən çox istəyirəm ki, yağlı çörək üzərinə pendir yeyim.</w:t>
      </w:r>
    </w:p>
    <w:p>
      <w:r>
        <w:t>„Dünən də o, küçədə hoppanıb qaçarkən məndən soruşdu: „Sən, elə deyilmi, insan bu qədər hoppanıb qaçanda asanlıqla kaka edir?" - Əvvəldən onun nəcis ifrazı çətinliklə olur, uşaq metodundan və klizmalardan tez-tez istifadə edilir. Bir dəfə onun adi qəbizliyi o qədər güclü idi ki, mənim həkim arvadım. L. məsləhət soruşdu. Bu, Hansın həddindən artıq yedizdirildiyini düşündü, bu da doğru idi, və daha az yemək tövsiyə etdi, bu da vəziyyəti dərhal aradan qaldırdı. Son vaxtlar qəbizliyi yenidən daha tez-tez baş verirdi.</w:t>
      </w:r>
    </w:p>
    <w:p>
      <w:r>
        <w:t>„Yeməkdən sonra deyirəm: „professora yenidən yazacağıq", və o, mənə diktə etdi: „Sarı şalvarı görəndə dedim: Tfu, orada tüpürürəm, özümü yerə atdım, gözlərimi yumdum və baxmadım."</w:t>
      </w:r>
    </w:p>
    <w:p>
      <w:r>
        <w:t>Hans: „Çünki mən sarı şalvarı gördüm, qara şalvarla da belə bir şey etmişəm. Qara 1) „Arvadım bir neçə həftədir velosiped gəzintiləri üçün qara reform şalvarına sahibdir." bu da belə bir şalvardır, sadəcə qara idi." (Sözünü kəsərək). „Sən, mən şadam; professorə yaza bildiyim zaman həmişə belə şadam."</w:t>
      </w:r>
    </w:p>
    <w:p>
      <w:r>
        <w:t>Mən: „Niyə Tfu dedin? Sən iyrəndin?"</w:t>
      </w:r>
    </w:p>
    <w:p>
      <w:r>
        <w:t>Hans: „Bəli, ona görə ki, mən onu görmüşəm. Mən elə bilirdim ki, qıçımı sındırmalıyam."</w:t>
      </w:r>
    </w:p>
    <w:p>
      <w:r>
        <w:t>Mən: „Qara şalvarı nə vaxt görmüsən?"</w:t>
      </w:r>
    </w:p>
    <w:p>
      <w:r>
        <w:t>Hans: „Bir dəfə, Anna (bizim qız) çoxdan orada olanda - anamın yanında - o, şalvarı elə indicə alıb evə gətirmişdi." (Bu məlumatı arvadım təsdiqləyir.)"</w:t>
      </w:r>
    </w:p>
    <w:p>
      <w:r>
        <w:t>Mən: „Ananı belə şalvarda görmüsən?"</w:t>
      </w:r>
    </w:p>
    <w:p>
      <w:r>
        <w:t>Mən: „Paltarını geyinəndə?"</w:t>
      </w:r>
    </w:p>
    <w:p>
      <w:r>
        <w:t>Hans: „Sarısını bir dəfə görmüşəm, onu alanda (ziddiyyət! Anam sarını alanda, o, onu ilk dəfə görüb). Qarasını da bu gün geyinib (düzdür!), çünki səhər onun qarasını çıxardığını görmüşəm,"</w:t>
      </w:r>
    </w:p>
    <w:p>
      <w:r>
        <w:t>Mən: „Nə? Səhər qara şalvarını çıxardıb?"</w:t>
      </w:r>
    </w:p>
    <w:p>
      <w:r>
        <w:t>Hans: „Səhər, gedəndə qara şalvarını çıxardıb, gələndə isə yenidən qarasını geyinib."</w:t>
      </w:r>
    </w:p>
    <w:p>
      <w:r>
        <w:t>„Arvadımdan soruşuram, çünki bu mənə cəfəngiyyat kimi gəlir. O da deyir ki, bu heç də doğru deyil; gedəndə təbii ki, şalvarını dəyişməyib."</w:t>
      </w:r>
    </w:p>
    <w:p>
      <w:r>
        <w:t>Mən dərhal Hansdan soruşuram: „Sən danışmışdın ki, ana qara şalvar geyinib, evdən çıxanda onu çıxarıb, qayıdanda isə yenidən geyinib. Amma ana deyir ki, bu doğru deyil." Hans: „Mənə elə gəlir ki, bəlkə də onun onu çıxarmadığını unutmuşam. (narahat) Qoy məni də artıq rahat burax."</w:t>
      </w:r>
    </w:p>
    <w:p>
      <w:r>
        <w:t>Bu şalvar hekayəsini izah etmək üçün qeyd edirəm: Hans bu məsələ barədə hesabat verməyə icazə aldığına görə özünü belə şən göstərirsə, açıq-aydın riyakarlıq edir. Sonda o, maskasını atır və atasına qarşı kobudlaşır. Söhbət əvvəllər ona çox həzz verən şeylərdən gedir. İndi isə sıxışdırma baş verib. O, çox utandığını və iyrəndiyini iddia edir. O, Mammının şalvar dəyişməsinə başqa səbəblər uydurmaq üçün yalan danışır. Əslində şalvarın geyinib çıxarılması „kaka" bağlantısına aiddir. Ata burada nəyin vacib olduğunu dəqiq bilir. Hansın nəyi gizlətmək istədiyini də bilir.</w:t>
      </w:r>
    </w:p>
    <w:p>
      <w:r>
        <w:t>„Arvadımdan soruşuram ki, Hans tez-tez yanında olubmu, o ayaqyoluna gedəndə. O deyir: Bəli, tez-tez, o, icazə verənə qədər beləcə „gözləyir"; bütün uşaqlar belə edir."</w:t>
      </w:r>
    </w:p>
    <w:p>
      <w:r>
        <w:t>Amma gəlin bu gün artıq sıxışdırılmış olan, Mammını lumpf edərkən görmək həvəsini yaxşı yadda saxlayAQ.</w:t>
      </w:r>
    </w:p>
    <w:p>
      <w:r>
        <w:t>„Evin qabağına çıxırıq. O çox gülməlidir və o, davamlı olaraq sanki at kimi hoppanıb tullananda mən soruşuram: „Sən, əslində faytonpferd kimdir?" Mən, sən ya mamı?</w:t>
      </w:r>
    </w:p>
    <w:p>
      <w:r>
        <w:t>Hans (dərhal): „Mən, mən gənc atam."</w:t>
      </w:r>
    </w:p>
    <w:p>
      <w:r>
        <w:t>"Ən böyük qorxu vaxtında atların tullandığını görəndə, qorxub məndən niyə belə etdiklərini soruşdu, mən onu sakitləşdirmək üçün dedim: „Bilirsən, bunlar gənc atlardır, cavan oğlanlar kimi tullanırlar." Sən də tullanırsan və oğlansan." O vaxtdan, atların tullandığını görəndə deyir: "Bu doğrudur, bunlar gənc atlardır!"</w:t>
      </w:r>
    </w:p>
    <w:p>
      <w:r>
        <w:t>„Pilləkəndə yuxarı qalxarkən demək olar ki, fikirsiz soruşuram: "Gmundendə uşaqlarla at oynamısan?""</w:t>
      </w:r>
    </w:p>
    <w:p>
      <w:r>
        <w:t>O: „Bəli! (Fikrə dalaraq.) Mənə elə gəlir ki, o axmaqlığı orada tutmuşam." Mən: „At kim idi?"</w:t>
      </w:r>
    </w:p>
    <w:p>
      <w:r>
        <w:t>O: „Mən, Berta isə faytonçu idi."</w:t>
      </w:r>
    </w:p>
    <w:p>
      <w:r>
        <w:t>Mən: „Bəlkə at olanda yıxılmısan?"</w:t>
      </w:r>
    </w:p>
    <w:p>
      <w:r>
        <w:t>Hans: „Bəli! Əgər Berta deyibsə: Hüh, mən tez qaçdım, hətta yüyürdüm."*</w:t>
      </w:r>
    </w:p>
    <w:p>
      <w:r>
        <w:t>Mən: "fayton oynamısınız?"</w:t>
      </w:r>
    </w:p>
    <w:p>
      <w:r>
        <w:t>Hans: „Bəli, adi araba və arabasız at. Əgər atın arabası varsa, onsuz da araba olmadan gedə bilər, araba da evdə qala bilər."</w:t>
      </w:r>
    </w:p>
    <w:p>
      <w:r>
        <w:t>Mən: „Siz tez-tez atçılıq oynamısınız?"</w:t>
      </w:r>
    </w:p>
    <w:p>
      <w:r>
        <w:t>Hans: „Çox tez-tez. Fritzl (məlum olduğu kimi, o da bir ev sahibinin uşağıdır) bir dəfə at olub, Franzl isə faytonçu, Fritzl elə güclü qaçıb ki, birdən bir daşa dəyib və qanı axıb."</w:t>
      </w:r>
    </w:p>
    <w:p>
      <w:r>
        <w:t>Hans: „O, ayağını suya salıb, sonra üstünə bir parça qoyub."</w:t>
      </w:r>
    </w:p>
    <w:p>
      <w:r>
        <w:t>Mən: "Sən tez-tez at olmusan?"</w:t>
      </w:r>
    </w:p>
    <w:p>
      <w:r>
        <w:t>Mən: „Və o zaman sən axmaqlığı tutdun."</w:t>
      </w:r>
    </w:p>
    <w:p>
      <w:r>
        <w:t>Hans: „Çünki onlar həmişə deyirdilər: „at üzündən" və „at üzündən" (o, „üzündən" sözünü vurğulayır), və beləcə mən bəlkə də, onlar belə danışdıqları üçün „at üzündən", mən bəlkə də axmaqlığı tutdum." &gt; 1) „Onun zınqırovlu at oyuncağı da var idi." 2) Bu barədə sonra bax. Atası tamamilə haqlı olaraq güman edir ki, Fritzl o vaxt yıxılıb. 3) Mən izah edirəm, Hans o vaxt axmaqlığa düşdüyünü iddia etmək istəyir, əksinə bununla əlaqədar. Elə də olmalıdır, nəzəriyyə tələb edir ki, bir vaxtlar yüksək həzz obyekti olmuş şey, bu gün fobiyanın obyektidir. Sonra mən onun üçün uşağın deyə bilmədiyini əlavə edirəm ki, "wegen" sözü fobinin atdan arabanın üzərinə yayılmasına yol açıb. Heç vaxt unutmaq olmaz ki, uşaq sözlərə böyükdən nə qədər çox əşyavi yanaşır, buna görə də söz ahəngləri onun üçün nə qədər mənalıdır. Atası bir müddət başqa yollarla nəticəsiz araşdırır. Mən: „At barədə nəsə danışdılar?"</w:t>
      </w:r>
    </w:p>
    <w:p>
      <w:r>
        <w:t>Mən: „Bəlkə pipi barədə danışdılar?" Hans: „Yox, əsla!"</w:t>
      </w:r>
    </w:p>
    <w:p>
      <w:r>
        <w:t>Mən: „Sən orada artıq atdan qorxurdun?"</w:t>
      </w:r>
    </w:p>
    <w:p>
      <w:r>
        <w:t>Hans: „Yox, əsla, heç qorxmurdum."</w:t>
      </w:r>
    </w:p>
    <w:p>
      <w:r>
        <w:t>Mən: „Bəlkə Berta ondan danışdı ki, bir a... Hans: (sözünü kəsərək) „Pipi eləyir? Bəli!</w:t>
      </w:r>
    </w:p>
    <w:p>
      <w:r>
        <w:t>„Am ıo. Dünənki söhbətə qoşuluram və bilmək istəyirəm ki, „ata görə" nə demək idi. Hans xatırlaya bilmir, yalnız bilir ki, səhər bir neçə uşaq evin qapısı önündə dayanmışdı və „ata görə, ata görə" demişdilər. Özü də orada idi. Mən tələsik danışdıqca o izah edir ki, onlar "at üzündən" deyiblər, o səhv xatırlayıb.</w:t>
      </w:r>
    </w:p>
    <w:p>
      <w:r>
        <w:t>Mən: „Siz də tez-tez tövlədə olurdunuz, orada şübhəsiz at barədə danışırdınız." - „Danışmırdıq." - „Nə barədə danışırdınız?" - „Heç nə barədə." - „Bu qədər uşaq idiniz və heç nə barədə danışmırdınız?" - „Nəsə danışırdıq, amma at barədə yox." - „Bəs nə?" - „İndi artıq xatırlamıram."</w:t>
      </w:r>
    </w:p>
    <w:p>
      <w:r>
        <w:t>„Bunu buraxıram, çünki müqavimət açıq-aydın çox böyükdür," - və soruşuram: „Berta ilə oynamağı xoşlayırdın?"</w:t>
      </w:r>
    </w:p>
    <w:p>
      <w:r>
        <w:t>Kişi: „Bəli, çox məmnuniyyətlə, Olqa ilə; bilirsən, Olqa nə edib? Yuxarıdaki Qreta mənə bir dəfə kağız top bağışlamışdı, Olqa isə onu tamamilə cırdı. Berta isə 1) Burada əldə edilə bilən başqa bir şey yoxdur, yalnız atanın gözündən qaçan söz bağlantısı var. Analitik səyin uğursuz olduğu şərtlərə yaxşı bir nümunə. topu heç vaxt cırmadı. Berta ilə çox həvəslə oynayırdım."</w:t>
      </w:r>
    </w:p>
    <w:p>
      <w:r>
        <w:t>Mən: „Bertanın pipisinin necə göründüyünü görmüsən?"</w:t>
      </w:r>
    </w:p>
    <w:p>
      <w:r>
        <w:t>O: „Yox, atınkını görmüşəm, çünki həmişə tövlədə olurdum, orada atın pipisini görmüşəm."</w:t>
      </w:r>
    </w:p>
    <w:p>
      <w:r>
        <w:t>Mən: „Və onda Bertanın və Mammının pipisinin necə göründüyünü bilmək istəyirdin?"</w:t>
      </w:r>
    </w:p>
    <w:p>
      <w:r>
        <w:t>Bəli, ona xatırladıram ki, bir dəfə mənə şikayət etmişdi ki, qızlar həmişə onun sidik etdiyini görmək istəyirlər.</w:t>
      </w:r>
    </w:p>
    <w:p>
      <w:r>
        <w:t>O: „Berta da həmişə mənə baxırdı (heç də incik deyil, əksinə çox məmnun), tez-tez. Kiçik bağın olduğu yerdə, turpun olduğu yerdə pipimi etdim, o isə evin darvazasının önündə dayanıb ora baxırdı."</w:t>
      </w:r>
    </w:p>
    <w:p>
      <w:r>
        <w:t>Mən: „Bəs o pipisini edəndə sən baxırdın?"</w:t>
      </w:r>
    </w:p>
    <w:p>
      <w:r>
        <w:t>O: „O ki ayaqyoluna gedirdi."</w:t>
      </w:r>
    </w:p>
    <w:p>
      <w:r>
        <w:t>Mən: „Bəs sən bilmək istəyirdin?"</w:t>
      </w:r>
    </w:p>
    <w:p>
      <w:r>
        <w:t>O: „O içəridə olanda mən də ayaqyolunun içindəydim."</w:t>
      </w:r>
    </w:p>
    <w:p>
      <w:r>
        <w:t>„(Bu doğrudur; evdəkilər bizə bir dəfə danışmışdılar, və xatırlayıram ki, biz Hansa bunu qadağan etmiştik.)"</w:t>
      </w:r>
    </w:p>
    <w:p>
      <w:r>
        <w:t>Mən: „Ona dedin ki, içəri girmək istəyirsən?"</w:t>
      </w:r>
    </w:p>
    <w:p>
      <w:r>
        <w:t>O: „Mən tək girdim, çünki Berta icazə verdi. Bu ki ayıb deyil."</w:t>
      </w:r>
    </w:p>
    <w:p>
      <w:r>
        <w:t>Mən: „Bəs sən Bertanın pipisini görmək istəyirdin."</w:t>
      </w:r>
    </w:p>
    <w:p>
      <w:r>
        <w:t>Kişi: „Bəli, amma mən onu gördüm."</w:t>
      </w:r>
    </w:p>
    <w:p>
      <w:r>
        <w:t>„Ona Gmundendəki yuxunu xatırladıram: əlimdəki girov nə deməkdir və s., və soruşuram: Gmundendə Berta sənə pipini etdirməsini istəyirdinmi?"</w:t>
      </w:r>
    </w:p>
    <w:p>
      <w:r>
        <w:t>Mən: „Niyə ona heç vaxt demədin?"</w:t>
      </w:r>
    </w:p>
    <w:p>
      <w:r>
        <w:t>O: „Çünki bunu yadıma salmamışdım." (özünü düzəldərək) „Hər şeyi professora yazsam, bu axmaqlıq tezliklə keçib gedər, elə deyil?" Mən: „Bəs niyə istəyirdin ki, Berta sənə vivi etməyə icazə versin?"</w:t>
      </w:r>
    </w:p>
    <w:p>
      <w:r>
        <w:t>Kişi: „Bilirəm. Çünki o baxırdı."</w:t>
      </w:r>
    </w:p>
    <w:p>
      <w:r>
        <w:t>Mən: „Elə düşünürdün ki, o əlini viviyə uzatsın?"</w:t>
      </w:r>
    </w:p>
    <w:p>
      <w:r>
        <w:t>O: „Hə. (Yayındıraraq). Qmundendə çox əyləncəli idi. Turp əkilən balaca bağda kiçik bir qum təpəsi var, orada kürəklə oynayıram."</w:t>
      </w:r>
    </w:p>
    <w:p>
      <w:r>
        <w:t>(Bu, onun həmişə pipi etdiyi bağdır.)</w:t>
      </w:r>
    </w:p>
    <w:p>
      <w:r>
        <w:t>Mən: „Qmundendə çarpayıda uzananda əlini viviyə uzatmısan?"</w:t>
      </w:r>
    </w:p>
    <w:p>
      <w:r>
        <w:t>O: „Xeyr, hələ yox. Qmundendə elə yaxşı yatmışam ki, bunu heç yadıma salmamışdım. Yalnız -küçəsində və indi bunu etmişəm."</w:t>
      </w:r>
    </w:p>
    <w:p>
      <w:r>
        <w:t>Mən: „Bəs Berta heç vaxt əlini sənin vivinə uzatmayıb?"</w:t>
      </w:r>
    </w:p>
    <w:p>
      <w:r>
        <w:t>O: „O, bunu heç vaxt etməyib, xeyr, çünki mən ona heç vaxt deməmişəm."</w:t>
      </w:r>
    </w:p>
    <w:p>
      <w:r>
        <w:t>Mən: „Bəs bunu nə vaxt arzu etmisən?"</w:t>
      </w:r>
    </w:p>
    <w:p>
      <w:r>
        <w:t>O: „Qmundendə bir gün, elə."</w:t>
      </w:r>
    </w:p>
    <w:p>
      <w:r>
        <w:t>Mən: „Sən hər dəfə vivi edəndə o baxırdı; bəlkə də maraqlanırdı ki, sən vivi necə edirsən."</w:t>
      </w:r>
    </w:p>
    <w:p>
      <w:r>
        <w:t>O: „Bəlkə də maraqlanırdı ki, mənim vivim necə görünür."</w:t>
      </w:r>
    </w:p>
    <w:p>
      <w:r>
        <w:t>Mən: „Sən də maraqsız deyildin; yalnız Bertaya?"</w:t>
      </w:r>
    </w:p>
    <w:p>
      <w:r>
        <w:t>Kişi: "Başqa bir kimsəyə."</w:t>
      </w:r>
    </w:p>
    <w:p>
      <w:r>
        <w:t>Mən: „Bu doğrudur. Mammaya da."</w:t>
      </w:r>
    </w:p>
    <w:p>
      <w:r>
        <w:t>O: „Mammaya da, bəli." 1) Köçməzdən əvvəl əvvəlki mənzildə. Mən: „İndi sən artıq maraqlı deyilsən. Hannanın pipisinin necə göründüyünü bilirsən ki?"</w:t>
      </w:r>
    </w:p>
    <w:p>
      <w:r>
        <w:t>O: „O böyüyəcək, elə deyil?"</w:t>
      </w:r>
    </w:p>
    <w:p>
      <w:r>
        <w:t>Mən: „Bəli, əlbəttə, amma o böyüyəndə səninkindən fərqli görünəcək."</w:t>
      </w:r>
    </w:p>
    <w:p>
      <w:r>
        <w:t>Kişi: „Bunu bilirəm. O elə olacaq [yəni indi necədirsə], yalnız daha böyük."</w:t>
      </w:r>
    </w:p>
    <w:p>
      <w:r>
        <w:t>Mən: „Qmundendə mamın soyunduğu vaxt maraqlanırdın?"</w:t>
      </w:r>
    </w:p>
    <w:p>
      <w:r>
        <w:t>O: „Bəli, Hannanın da çimərkən pipisini görmüşəm."</w:t>
      </w:r>
    </w:p>
    <w:p>
      <w:r>
        <w:t>Mən: „Mamın alt paltarını görəndə iyrənirdin."</w:t>
      </w:r>
    </w:p>
    <w:p>
      <w:r>
        <w:t>Kişi: "Yalnız qara olanı gördüyümdə, o onu alanda tüpürürəm, amma o şalvarı geyinəndə və ya çıxaranda tüpürürəm." Sonra mən tüpürürəm, çünki qara şalvar bir cır-cındır kimi qaradır, sarı isə siyik kimi, və onda elə bilirəm ki, siyik etməliyəm. Əgər mammi şalvar geyinsə, onda mən onu görmürəm, onda onun əynində paltar var."</w:t>
      </w:r>
    </w:p>
    <w:p>
      <w:r>
        <w:t>Mən: „Bəs əgər o paltarını çıxarsa?"</w:t>
      </w:r>
    </w:p>
    <w:p>
      <w:r>
        <w:t>O: „Onda mən tüpürmərəm. Amma əgər təzədirsə, onda bir yumru kimi görünür. Əgər köhnədirsə, rəngi solur və o çirkli olur. Onu aldıqdan sonra tam təmizdir, evdə isə artıq çirkləndirmisən. Əgər alınıbsa, təzədir, əgər alınmayıbsa, köhnədir."</w:t>
      </w:r>
    </w:p>
    <w:p>
      <w:r>
        <w:t>Mən: „Deməli, köhnədən iyrənmirsən?" 1) O, öz pipisinin böyüyəcəyinə əmin olmaq istəyir. O: „Əgər köhnədirsə, o ki bir yumrudan qat-qat qaradır, elə deyil? Bir azca qaradır."</w:t>
      </w:r>
    </w:p>
    <w:p>
      <w:r>
        <w:t>Mən: „ananla tez-tez ayaqyolunda olmusan?"</w:t>
      </w:r>
    </w:p>
    <w:p>
      <w:r>
        <w:t>Mən: „ananın pipi və ya yumru etdiyi vaxt sən orada olmağı xoşlayırsan?"</w:t>
      </w:r>
    </w:p>
    <w:p>
      <w:r>
        <w:t>Mən: "Niyə bu qədər həvəslə?"</w:t>
      </w:r>
    </w:p>
    <w:p>
      <w:r>
        <w:t>Mən: „Çünki sən pipini görəcəyini güman edirsən."</w:t>
      </w:r>
    </w:p>
    <w:p>
      <w:r>
        <w:t>O: „Bəli, mən də belə düşünürəm."</w:t>
      </w:r>
    </w:p>
    <w:p>
      <w:r>
        <w:t>Mən: „Bəs niyə Lainzdə həmişə tualetə getmək istəyirsən?"</w:t>
      </w:r>
    </w:p>
    <w:p>
      <w:r>
        <w:t>"(Lainzdə həmişə xahiş edir ki, onu Klosettə aparmayım; bir dəfə aşağı tökülən yuma suyunun çıxardığı səsdən qorxmuşdu.)"</w:t>
      </w:r>
    </w:p>
    <w:p>
      <w:r>
        <w:t>O: „Bəlkə ona görə ki, suyu buraxanda hay-küy qalxır."</w:t>
      </w:r>
    </w:p>
    <w:p>
      <w:r>
        <w:t>Mən: „Deməli, bundan qorxursan."</w:t>
      </w:r>
    </w:p>
    <w:p>
      <w:r>
        <w:t>Mən: „Bəs buradakı tualetimizdə?"</w:t>
      </w:r>
    </w:p>
    <w:p>
      <w:r>
        <w:t>O: „Burada yox. Laynsda sən suyu buraxanda mən diksinirəm. İçəridə olanda su aşağı töküləndə mən də diksinirəm."</w:t>
      </w:r>
    </w:p>
    <w:p>
      <w:r>
        <w:t>Evimizdə qorxmadığını mənə göstərmək üçün məni tualetə getməyə çağırır. Və suyu buraxmağımı istəyir. Sonra mənə izah edir:</w:t>
      </w:r>
    </w:p>
    <w:p>
      <w:r>
        <w:t>„Əvvəlcə güclü, sonra isə zəif fəryad (su aşağı düşəndə). Əgər güclü fəryad edirsə, 1) Hans burada özünü ifadə etməyi bilmədiyi mövzu ilə mübarizə aparır və biz onu başa düşməkdə çətinlik çəkirik. Ola bilər ki, o, şalvarların iyrənclik xatirəsini yalnız özü üçün gördüyü zaman oyatdığını nəzərdə tutur; ana bədənində olduqda, onları artıq lumpf və ya vivi ilə əlaqələndirmir, onda onlar ona başqa cür maraq doğurur. - Mən içəridə qalmağı üstün tuturam, əgər zəif fəryad edirsə, çıxmağı üstün tuturam."</w:t>
      </w:r>
    </w:p>
    <w:p>
      <w:r>
        <w:t>Kişi: "Çünki mən həmişə güclü bir qalmaqal görməyi, eşitməyi çox sevirəm. Özünü düzəldir. Və ona görə də içərdə qalmağı üstün tuturam ki, onu yaxşı eşidim."</w:t>
      </w:r>
    </w:p>
    <w:p>
      <w:r>
        <w:t>Mən: "Güclü Krawall?" sənə nəyi xatırladır?"</w:t>
      </w:r>
    </w:p>
    <w:p>
      <w:r>
        <w:t>Er: "Tualetdə cır-cındır yığmalıyam. (Yəni qara şalvarla eyni.)"</w:t>
      </w:r>
    </w:p>
    <w:p>
      <w:r>
        <w:t>Kişi: „Bilirəm. Bilirəm, güclü qalmaqal elə səslənir ki, sanki lumpf edirsən. Böyük qalmaqal lumpfu xatırladır, kiçik isə vivi (qara və sarı şalvara bax)."</w:t>
      </w:r>
    </w:p>
    <w:p>
      <w:r>
        <w:t>Mən: „Sən, fayton atının rəngi lumpfun rəngi kimi deyildimi?" (Onun dediyinə görə qara idi.)</w:t>
      </w:r>
    </w:p>
    <w:p>
      <w:r>
        <w:t>Burada bir neçə kəlmə deməliyəm. Atası çox soruşur və öz niyyətlərini araşdırır, balaca uşağın özünü ifadə etməsinə imkan vermək əvəzinə. Bununla təhlil qaranlıq və qeyri-müəyyən olur. Hans öz yolunu gedir və onu bu yoldan çıxarmaq istəsən, heç nə etmir. Onun marağı indi açıq-aşkar lumpf və vividədir, bilmirik niyə. Qalmaqal hekayəsi sarı və qara şalvar hekayəsi kimi az qaneedici şəkildə aydınlaşdırılıb. Güman edirəm ki, onun iti qulağı çox yaxşı sezib. Kişi və ya qadın sidik ifraz edəndə səslərin fərqini. Lakin təhlil materialı bir qədər süni şəkildə iki ehtiyacın ziddiyyətinə sıxıb. Hələ özü heç bir təhlil etməmiş oxucuya yalnız məsləhət verə bilərəm. Qoy hər şeyi dərhal anlamağa çalışmasın. Gələn hər şeyə müəyyən qərəzsiz diqqət yetirsin və sonrasını gözləsin. „ıı. Aprel. Bu gün səhər Hans yenidən otağa gəlir. Son günlərdə olduğu kimi, yenə bayıra qovulur.</w:t>
      </w:r>
    </w:p>
    <w:p>
      <w:r>
        <w:t>„Sonra danışır: „Sən, mən bir şey fikirləşdim:</w:t>
      </w:r>
    </w:p>
    <w:p>
      <w:r>
        <w:t>„Mən vanna içindəyəm." Onda çilingər gəlir və onu açır. Sonra böyük bir burğu götürür və məni qarnıma soxur.</w:t>
      </w:r>
    </w:p>
    <w:p>
      <w:r>
        <w:t>Atası bu fantaziyanı özünə tərcümə edir. „Mən. Daha yaxşı ana ilə. Budur, ata gəlir və məni qovur. Böyük cinsiyyət üzvü ilə məni anadan sıxışdırır."</w:t>
      </w:r>
    </w:p>
    <w:p>
      <w:r>
        <w:t>Biz hələ hökmümüzü yubatmaq istəyirik.</w:t>
      </w:r>
    </w:p>
    <w:p>
      <w:r>
        <w:t>"Sonra o, özünün uydurduğu ikinci bir şey danışır: "Qatarla Gmundenə gedirik. Stansiyada paltarlarımızı geyinirik, amma bunu tamamlaya bilirik və qatar bizsiz yola düşür.</w:t>
      </w:r>
    </w:p>
    <w:p>
      <w:r>
        <w:t>"Sonra soruşuram: "Sən heç atın lumpf etdiyini görmüsən?"</w:t>
      </w:r>
    </w:p>
    <w:p>
      <w:r>
        <w:t>Mən: "lumpf etməkdə güclü səs-küy olur?"</w:t>
      </w:r>
    </w:p>
    <w:p>
      <w:r>
        <w:t>Mən: "Bu səs-küy sənə nəyi xatırladır?"</w:t>
      </w:r>
    </w:p>
    <w:p>
      <w:r>
        <w:t>Hans: "lumpf qazana düşəndəki kimi."</w:t>
      </w:r>
    </w:p>
    <w:p>
      <w:r>
        <w:t>"Aşan at, yıxılıb ayaqları ilə səs-küy səsi çıxarır, yəqin ki - yıxılan və səs çıxaran bir əclafdır." Defekasiya qorxusu, ağır yüklü arabalardan qorxu, ümumiyyətlə ağır yüklü qarından qorxu ilə eynidir."</w:t>
      </w:r>
    </w:p>
    <w:p>
      <w:r>
        <w:t>Bu dolaylı yollarla ataya doğru vəziyyət aydınlaşır. „ıı. Aprel. Hans nahar zamanı deyir: "Kaş Gmundendə bir vanna olsaydı, məcbur olmasaydım hamama getməyə." 2) "Hansı ana çimizdirir." Onu Gmundendə isti vannaya salmaq üçün həmişə yaxınlıqdakı hamama aparırdılar, o isə buna şiddətli ağlamaqla etiraz edirdi. Vyana da o, hər dəfə böyük vannaya oturdulanda və ya qoyulanda həmişə qışqırır. Onu diz üstə və ya ayaq üstə çimdirmək lazımdır."</w:t>
      </w:r>
    </w:p>
    <w:p>
      <w:r>
        <w:t>Hansın bu nitqi - o artıq müstəqil ifadələrlə analizə qida verməyə başlayır - onun son iki fantaziyası (vannanı açan çilingər və Gmundenə uğursuz səyahət haqqında) arasında əlaqə yaradır. Ata haqlı olaraq sonuncudan Gmundenə qarşı bir ikrah çıxarmışdı. Yeri gəlmişkən, bu, bir daha yaxşı bir xatırlatmadır ki, şüursuzdan üzə çıxanı əvvəlki ilə deyil, sonrakı ilə başa düşmək lazımdır.</w:t>
      </w:r>
    </w:p>
    <w:p>
      <w:r>
        <w:t>„Ondan soruşuram ki, nədən və nə üçün qorxur."</w:t>
      </w:r>
    </w:p>
    <w:p>
      <w:r>
        <w:t>Hans: „Çünki içinə düşürəm."</w:t>
      </w:r>
    </w:p>
    <w:p>
      <w:r>
        <w:t>Mən: „Bəs niyə balaca vanna küvetində çimdiriləndə heç vaxt qorxmurdun?"</w:t>
      </w:r>
    </w:p>
    <w:p>
      <w:r>
        <w:t>Hans: „Orada axı oturmuşdum, uzana bilmirdim, o axı çox balaca idi."</w:t>
      </w:r>
    </w:p>
    <w:p>
      <w:r>
        <w:t>Mən: „Gmunden-də qayıq sürəndə suya düşəcəyindən qorxmurdun?"</w:t>
      </w:r>
    </w:p>
    <w:p>
      <w:r>
        <w:t>Hans: „Xeyr, çünki möhkəm yapışmışdım, o zaman içinə düşə bilmirəm. Üz Mən yalnız böyük vanna küvetində qorxuram ki, içinə düşüm.</w:t>
      </w:r>
    </w:p>
    <w:p>
      <w:r>
        <w:t>Mən: „Axı səni orada mama çimdirir. Qorxursan ki, mammi səni suya atacaq?"</w:t>
      </w:r>
    </w:p>
    <w:p>
      <w:r>
        <w:t>Hans: „Ki, o əlini buraxacaq və mən başımı salıb suya düşəcəyəm."</w:t>
      </w:r>
    </w:p>
    <w:p>
      <w:r>
        <w:t>Mən: „Sən bilirsən ki, mamı səni sevir, o, əllərini verəcək."</w:t>
      </w:r>
    </w:p>
    <w:p>
      <w:r>
        <w:t>Hans: „Mən elə inanmışdım." Mən: „Niyə?"</w:t>
      </w:r>
    </w:p>
    <w:p>
      <w:r>
        <w:t>Hans: „Mən bunu dəqiq bilirəm."</w:t>
      </w:r>
    </w:p>
    <w:p>
      <w:r>
        <w:t>Mən: „Bəlkə ona görə ki, yaramazlıq etmişdin və elə bilirdin ki, o səni artıq sevmir?"</w:t>
      </w:r>
    </w:p>
    <w:p>
      <w:r>
        <w:t>Mən: „ana Hannanı çimdirəndə yanında olanda, bəlkə arzu edirdin ki, o əlini buraxsın, Hanna içinə düşsün?"</w:t>
      </w:r>
    </w:p>
    <w:p>
      <w:r>
        <w:t>Fikrimizcə, atası bunu çox düzgün təxmin etmişdi. 12. Aprel. „Lainsdən ikinci klasda qayıdarkən Hans qara dəri oturacaqları görüb deyir: „Tfu, ora tüpürürəm, qara şalvarlara və qara atlara da tüpürürəm, çünki mənə qaxac etmək lazımdır."</w:t>
      </w:r>
    </w:p>
    <w:p>
      <w:r>
        <w:t>Mən: „Bəlkə Məmmiddə qara bir şey görmüsən, səni qorxudan?"</w:t>
      </w:r>
    </w:p>
    <w:p>
      <w:r>
        <w:t>Mən: „Nə ki?" Hans: „Bilmirəm. Qara bir bluza ya qara corab.</w:t>
      </w:r>
    </w:p>
    <w:p>
      <w:r>
        <w:t>Mən: „Bəlkə cinsiyyət orqanında qara tüklər, əgər maraqlanıb oraya baxmısansa."</w:t>
      </w:r>
    </w:p>
    <w:p>
      <w:r>
        <w:t>Hans (üzrxahlıqla): „Amma vivimacheri görməmişəm."</w:t>
      </w:r>
    </w:p>
    <w:p>
      <w:r>
        <w:t>Yenidən qorxanda, qarşıdakı həyət darvazasından bir arabanın çıxdığını görəndə soruşdum: "Bu darvaza bir podl kimi görünür?"</w:t>
      </w:r>
    </w:p>
    <w:p>
      <w:r>
        <w:t>O: „Atlar da lumpfedir!" O vaxtdan hər dəfə bir arabanın çıxdığını görəndə deyir: „Bax, bir „lumpfi" gəlir." lumpfi forması ona başqa cür tamamilə yaddır, bir əzizləmə sözü kimi səslənir. Gəlinim uşağına həmişə „Wumpfi" deyir. „13. Apreldə şorbada bir tikə qaraciyər görür və deyir: „Tfu, bir lumpf". Qiymə ətini də açıq-aşkar həvəssiz yeyir, çünki forması və rəngi ona lumpfi xatırladır."</w:t>
      </w:r>
    </w:p>
    <w:p>
      <w:r>
        <w:t>„Axşam arvadım danışır ki, Hans balkonda olub və sonra deyib: „Elə bilirdim Hanna balkonda olub və aşağı düşüb." Mən ona dəfələrlə demişdim ki, Hanna balkonda olanda diqqət etsin, məhəccərə çox yaxınlaşmasın, o məhəccər bir sezessionist dəmirçi tərəfindən son dərəcə bacarıqsız - böyük dəliklərlə tikilib, o dəlikləri mən ancaq tel torla kiçiltməli oldum. Hansın sıxışdırılmış həvəsi çox aydın görünür. Anası ondan soruşur ki, Hanna olmasaydı, onun üçün daha yaxşı olardımı, o da təsdiqləyir."</w:t>
      </w:r>
    </w:p>
    <w:p>
      <w:r>
        <w:t>„14. Aprel. Hanna mövzusu ön plandadır. Üz 1 Əvvəlki qeydlərdən xatırlandığı kimi, ona valideynlərin məhəbbətinin bir hissəsini alan yeni doğulmuş uşağa qarşı böyük bir ikrah hissi var idi, bu hiss hələ də tamamilə yox olmamış və həddindən artıq məhəbbətlə yalnız qismən kompensasiya edilmişdir." O, artıq dəfələrlə demişdi ki, leylək bir daha uşaq gətirməsin, ona pul verək ki, uşaqların olduğu böyük sandıqdan bir daha uşaq gətirməsin. (Müq. mebel maşını qorxusu ilə. daşınma arabası böyük bir qutuya bənzəyir?) Hanna o qədər qışqırır ki, bu ona zəhlətökən gəlir.</w:t>
      </w:r>
    </w:p>
    <w:p>
      <w:r>
        <w:t>„Bir dəfə qəflətən deyir: „Xatırlayırsan, Hanna necə gəldi? O, anasının yanında yataqda uzanmışdı, elə şirin və ədəbli." (Bu tərif şübhəli dərəcədə yalan səsləndi!)"</w:t>
      </w:r>
    </w:p>
    <w:p>
      <w:r>
        <w:t>„Sonra aşağıda evin qarşısında. Yenə də böyük bir irəliləyiş nəzərə çarpır. Hətta yük maşınları ona daha az qorxu salır. Bir dəfə o, demək olar ki, sevinclə qışqırır: „Budur, bir at gəlir!" Əgər „Hanna" mövzusu birbaşa „lumpf" mövzusunu əvəz edirsə, səbəbi nəhayət bizə aydın olur. Hannanın özü bir „lumpf"dur, uşaqlar lumpfdırlar! ağzında qara bir şey olan" və nəhayət təsdiq edə bilirəm ki, bu, dəri tumşuq taxılmış bir atdır. Hansın isə bu atdan heç qorxusu yoxdur."</w:t>
      </w:r>
    </w:p>
    <w:p>
      <w:r>
        <w:t>„Bir dəfə o, dəyənəyi ilə səkiyə vurur və soruşur: „Ay, orada aşağıda bir kişi var... basdırılmış biri... yoxsa bu yalnız qəbiristanda olur?" Deməli, onu təkcə həyatın tapmacası deyil, ölümün tapmacası da məşğul edir."</w:t>
      </w:r>
    </w:p>
    <w:p>
      <w:r>
        <w:t>„Qayıtdıqdan sonra dəhlizdə bir sandıq görürəm və Hans deyir: „Hanna belə bir sandıqda Gmundenə gedib. Biz Gmundenə hər gedəndə o, sandıqda bizimlə gedib. Sən yenə mənə inanırsan? Doğrudan da, atacan. İnan mənə. Biz böyük bir qutu aldıq və içində hər cür uşaqlar var, onlar vanna qabında oturublar. (Qutunun içərisinə kiçik bir vanna qabı yığılıb.) Mən onları içəri oturtdum, doğrudan da. Yaxşı xatırlayıram."'</w:t>
      </w:r>
    </w:p>
    <w:p>
      <w:r>
        <w:t>Mən: „Nəyi xatırlayırsan?"</w:t>
      </w:r>
    </w:p>
    <w:p>
      <w:r>
        <w:t>Hans: „Hannanın sandıqda getdiyini, çünki bunu unutmamışam. Sözümün üstündəyəm!"</w:t>
      </w:r>
    </w:p>
    <w:p>
      <w:r>
        <w:t>Mən: „Amma keçən il Hanna kupedə gedib axı."</w:t>
      </w:r>
    </w:p>
    <w:p>
      <w:r>
        <w:t>Hans: „Amma həmişə əvvəllər o, sandıqda gedib."</w:t>
      </w:r>
    </w:p>
    <w:p>
      <w:r>
        <w:t>Mən: „ana qutunu saxlamamışdı?"</w:t>
      </w:r>
    </w:p>
    <w:p>
      <w:r>
        <w:t>Hans: „Bəli, ana onu saxlamışdı!"</w:t>
      </w:r>
    </w:p>
    <w:p>
      <w:r>
        <w:t>Mən: „Bəlkə onu özü ilə gəzdirirdi?"® 1) O, indi xəyal qurmağa başlayır. Öyrənirik ki, qutu və vanna onun üçün eyni mənanı daşıyır - uşaqların içində olduğu məkanın təmsilçiləridir. Onun and içmələrinə diqqət yetirək! Yenə, dübarə and içir. 2) Qutu, əlbəttə ki, ana bətnidir. Atası Hansa bunu başa düşdüyünü bildirmək istəyir. Mifin qəhrəmanlarının içində tərk edildiyi qutu da, Aqade kralı Sarqondan başlayaraq, başqa bir şey deyil. - [1923-cü il əlavəsi:] Müq. Rankın tədqiqatı: Qəhrəmanın doğulması mifi, 1909 (ikinci nəşr 1922). Hans: „Bəli! İndi Gmundenə getsək, Hanna da qutuda gedəcək."</w:t>
      </w:r>
    </w:p>
    <w:p>
      <w:r>
        <w:t>Mən: „Bəs o, qutudan necə çıxdı?"</w:t>
      </w:r>
    </w:p>
    <w:p>
      <w:r>
        <w:t>Hans: „Mən və ananı, sonra arabaya mindik, Hanna isə atın üstündə getdi və faytonçu „xuyux" dedi. Faytonçu təkəldə idi. Sən də gəldin? ananı hətta bunu bilir. ananı bunu bilmir, artıq yenidən unudub, amma ona heç nə demə!"</w:t>
      </w:r>
    </w:p>
    <w:p>
      <w:r>
        <w:t>„Mən hər şeyi yenidən danışdırıram."</w:t>
      </w:r>
    </w:p>
    <w:p>
      <w:r>
        <w:t>Hans: „Sonra Hanna düşdü."</w:t>
      </w:r>
    </w:p>
    <w:p>
      <w:r>
        <w:t>Mən: „O, heç gedə bilməzdi ki."</w:t>
      </w:r>
    </w:p>
    <w:p>
      <w:r>
        <w:t>Hans: „Biz onu sonra aşağı endirdik."</w:t>
      </w:r>
    </w:p>
    <w:p>
      <w:r>
        <w:t>Mən: „Bəs o, atın üstündə necə otura bilirdi, axı keçən il heç otura da bilmirdi."</w:t>
      </w:r>
    </w:p>
    <w:p>
      <w:r>
        <w:t>Hans: „Bəli, əlbəttə, o artıq oturmuşdu. Və „xuyux" deyə qışqırır, qamçı ilə „xuyux, hüöh" deyə şallaq vururdu. O qamçı ki əvvəllər məndə olub." Atın heç üzəngisi də yox idi və Hanna at çapırdı; Vatti, amma zarafat deyil bəlkə."</w:t>
      </w:r>
    </w:p>
    <w:p>
      <w:r>
        <w:t>Bu inadla yapışılan cəfəngiyyat nə deməkdir? Yox, bu cəfəngiyyat deyil, bu parodiya və Hansın atasından aldığı intiqamdır. Bu o deməkdir ki: Sən məndən inanmağımı tələb edirsən ki, leyləyi Hannanı oktyabrda gətirib, halbuki mən ananın böyük qarnını hələ yayda, Gmundenə getdiyimiz vaxt görmüşdüm, elə isə mən də səndən tələb edə bilərəm ki, mənim yalanlarıma inanasan. Hannanın hələ keçən yay „sandıqda" Gmundenə birlikdə getdiyi iddiası ananın hamiləliyi barədə onun biliyindən başqa nə məna verə bilər? Onun sandıqda bu səfərin təkrarlanmasını hər növbəti il üçün vəd etməsi keçmişdən gələn şüursuz bir fikrin üzə çıxmasının tez-tez rast gəlinən formasına uyğundur, ya da bunun xüsusi səbəbləri var və belə bir hamiləliyin növbəti yay səfərində təkrarlanacağını görmək qorxusunu ifadə edir. İndi biz həm də öyrəndik ki, hansı əlaqə üzündən Gmundenə səfər onun üçün zəhrimar olmuşdu, bunu onun ikinci fantaziyası işarə edirdi.</w:t>
      </w:r>
    </w:p>
    <w:p>
      <w:r>
        <w:t>„Sonra ondan soruşuram ki, Hanna doğulduqdan sonra əslində necə ananın çarpayısına gəlib."</w:t>
      </w:r>
    </w:p>
    <w:p>
      <w:r>
        <w:t>Onda o, başlayıb atasını „məsxərəyə qoya" bilər.</w:t>
      </w:r>
    </w:p>
    <w:p>
      <w:r>
        <w:t>Hans: „Hanna elə gəldi. xanım Kraus (mama) onu çarpayıya qoydu. Axı o, gedə bilmirdi. Amma leylək onu dimdiyində daşımışdı. Getməyi bacarmamışdı ki. (Bir nəfəsdə davam edərək). Leylək dəhlizə qədər pilləkənlərlə getmiş, sonra qapını döymüş, hamı yatmışdı, onun düzgün açarı varmış, qapını açmış və Hannanı sənin çarpayına qoymuş, mammi isə yatmışdı - yox, leylək onu öz çarpayısına qoymuş. Artıq tamamilə gecə idi, sonra leylək onu çox sakitcə çarpayıya qoymuş, heç təpik də atmamış, sonra papağını götürmüş və yenidən çıxıb getmiş. Bəli, onun papağı var idi.</w:t>
      </w:r>
    </w:p>
    <w:p>
      <w:r>
        <w:t>Mən: „Papağı kim götürmüş? Bəlkə doktor?"</w:t>
      </w:r>
    </w:p>
    <w:p>
      <w:r>
        <w:t>Hans: „Sonra leylək çıxıb getmiş, evə getmiş və sonra zəngi çalmış, evdəki bütün adamlar artıq yatmırdılar. Amma bunu mammiyə və Tinni (aşpaza) danışma. Bu sirdir!"</w:t>
      </w:r>
    </w:p>
    <w:p>
      <w:r>
        <w:t>Mən: „Hanna dünyaya gəlməsəydi, sənin üçün daha yaxşı olardı, yoxsa onun dünyada olması sənin üçün daha yaxşıdır?" 1) Əlbəttə ki, istehza! Həmçinin sonradan anaya bu sirri açmaq xahişi. Hans: „Mənim üçün daha yaxşı olardı ki, o, dünyaya gəlməyəydi."</w:t>
      </w:r>
    </w:p>
    <w:p>
      <w:r>
        <w:t>Hans: „Heç olmasa o qədər qışqırmır, mən isə bu qışqırtıya dözə bilmirəm."</w:t>
      </w:r>
    </w:p>
    <w:p>
      <w:r>
        <w:t>Mən: „Sən özün qışqırırsan ki,"</w:t>
      </w:r>
    </w:p>
    <w:p>
      <w:r>
        <w:t>Hans: „Hanna da qışqırır ki."</w:t>
      </w:r>
    </w:p>
    <w:p>
      <w:r>
        <w:t>Mən: „Niyə buna dözə bilirsən?"</w:t>
      </w:r>
    </w:p>
    <w:p>
      <w:r>
        <w:t>Hans: „Çünki o, çox bərk qışqırır."</w:t>
      </w:r>
    </w:p>
    <w:p>
      <w:r>
        <w:t>Mən: „Amma o heç qışqırmır da."</w:t>
      </w:r>
    </w:p>
    <w:p>
      <w:r>
        <w:t>Hans: „Adam onu çılpaq sağrısından vuranda qışqırır."</w:t>
      </w:r>
    </w:p>
    <w:p>
      <w:r>
        <w:t>Mən: „Sən onu bir dəfə vurdun?"</w:t>
      </w:r>
    </w:p>
    <w:p>
      <w:r>
        <w:t>Hans: „ananın onu sağrısından vuranda qışqırır."</w:t>
      </w:r>
    </w:p>
    <w:p>
      <w:r>
        <w:t>Mən: "Bunu xoşuna gəlir?"</w:t>
      </w:r>
    </w:p>
    <w:p>
      <w:r>
        <w:t>Hans: „Bəli... Niyə? Çünki o qışqırmaqla elə hay-küy salır ki."</w:t>
      </w:r>
    </w:p>
    <w:p>
      <w:r>
        <w:t>Mən: „Əgər onun dünyada olmamasını daha çox istəsəydin, deməli onu heç sevmirsən."</w:t>
      </w:r>
    </w:p>
    <w:p>
      <w:r>
        <w:t>Hans: „Hm, hm (təsdiqləyərək)."</w:t>
      </w:r>
    </w:p>
    <w:p>
      <w:r>
        <w:t>Mən: „Elə buna görə də fikirləşirdin ki, mammi onu çimizdirəndə, əlini çəkmək istəyəndə, o zaman suya düşmək istəyir..."</w:t>
      </w:r>
    </w:p>
    <w:p>
      <w:r>
        <w:t>Hans (tamamlayır): - „və ölmək."</w:t>
      </w:r>
    </w:p>
    <w:p>
      <w:r>
        <w:t>Mən: „Sən də o zaman mammi ilə tək qalardın. Və yaxşı oğlan bunu arzulayar.</w:t>
      </w:r>
    </w:p>
    <w:p>
      <w:r>
        <w:t>Hans: „Amma fikirləşmək olar."</w:t>
      </w:r>
    </w:p>
    <w:p>
      <w:r>
        <w:t>Hans: „Fikirləşəndə ki yaxşıdır, onda professor yazmaq üçün yaxşıdır."</w:t>
      </w:r>
    </w:p>
    <w:p>
      <w:r>
        <w:t>1) Afərin, balaca Hans! Heç bir böyükdə psixoanalizə bundan yaxşı anlayış arzu etməzdim. „Sonra ona deyirəm: „Bilirsən, Hanna böyüyəndə və danışa biləndə, onu daha çox sevəcəksən."</w:t>
      </w:r>
    </w:p>
    <w:p>
      <w:r>
        <w:t>Hans: „O elə. Mən onu sevirəm. Payızda böyüyəndə onunla tək-tənha şəhər parkına gedəcəyəm. Və hər şeyi ona izah edəcəyəm.</w:t>
      </w:r>
    </w:p>
    <w:p>
      <w:r>
        <w:t>"Mən yeni bir izahatla başlamaq istəyəndə o, sözümü kəsir, yəqin ki, Hannaya ölüm arzulamağın o qədər də pis bir şey olmadığını mənə izah etmək üçün."</w:t>
      </w:r>
    </w:p>
    <w:p>
      <w:r>
        <w:t>Hans: "Sən, o, çoxdan dünyada idi, hələ burada olmayanda da. Leyləkdə də o, dünyada idi axı."</w:t>
      </w:r>
    </w:p>
    <w:p>
      <w:r>
        <w:t>Mən: „Bəli, leyləkdə ola bilsin ki, o idi."</w:t>
      </w:r>
    </w:p>
    <w:p>
      <w:r>
        <w:t>Hans: "Bəs onu kim gətirdi? Leylək onu saxlayırdı."</w:t>
      </w:r>
    </w:p>
    <w:p>
      <w:r>
        <w:t>Mən: "Bəs onu haradan gətirdi?"</w:t>
      </w:r>
    </w:p>
    <w:p>
      <w:r>
        <w:t>Mən: "Bəs onu harada saxlayırdı?"</w:t>
      </w:r>
    </w:p>
    <w:p>
      <w:r>
        <w:t>Hans: "Qutuda, leylək qutusunda."</w:t>
      </w:r>
    </w:p>
    <w:p>
      <w:r>
        <w:t>Mən: "Bəs qutu necə görünür?"</w:t>
      </w:r>
    </w:p>
    <w:p>
      <w:r>
        <w:t>Hans: "Qırmızı. Qırmızı rəngə boyanmış." (Qan?)</w:t>
      </w:r>
    </w:p>
    <w:p>
      <w:r>
        <w:t>Mən: "Bunu sənə kim dedi?"</w:t>
      </w:r>
    </w:p>
    <w:p>
      <w:r>
        <w:t>Hans: "Mamı - mən özüm fikirləşdim - kitabda yazılıb."</w:t>
      </w:r>
    </w:p>
    <w:p>
      <w:r>
        <w:t>Hans: "Şəkilli kitabda." (Onun ilk şəkilli kitabını gətirmələrini istəyirəm. Orada qırmızı bacanın üstündə leylək yuvası və leyləklər təsvir olunub. Bu qutudur; qəribədir ki, həmin səhifə üzərində nal vurulan bir at görünür. Hans uşaqları yuvada tapmadığı üçün sandığa qoydu.</w:t>
      </w:r>
    </w:p>
    <w:p>
      <w:r>
        <w:t>Mən: „Bəs leylək onunla nə etdi?"</w:t>
      </w:r>
    </w:p>
    <w:p>
      <w:r>
        <w:t>Hans: „Sonra Hannanı gətirdi. Üz: 1 Dimdikdə. Bilirsən, Şönbrunnda olan leylək, çətirə dişini keçirən." (Şönbrunnda baş vermiş kiçik bir hadisənin xatırlanmas[1]). Mən: „Gördün, leylək Hannanı necə gətirdi?"</w:t>
      </w:r>
    </w:p>
    <w:p>
      <w:r>
        <w:t>Hans: „Sən, o vaxt mən hələ yatmışdım. Üz Səhər tezdən leylək nə qız, nə oğlan gətirə bilər.</w:t>
      </w:r>
    </w:p>
    <w:p>
      <w:r>
        <w:t>Hans: „O bunu bacarır. Bunu bir leylək bacarar. Bilirsən niyə? Ki, adamlar görməsin, birdən, səhər olanda, bir qız peyda olur."*</w:t>
      </w:r>
    </w:p>
    <w:p>
      <w:r>
        <w:t>Mən: „Amma o vaxt leyləyin bunu necə etdiyini bilmək sənə maraqlı idi?"</w:t>
      </w:r>
    </w:p>
    <w:p>
      <w:r>
        <w:t>Mən: „Hanna gələndə necə görünürdü?"</w:t>
      </w:r>
    </w:p>
    <w:p>
      <w:r>
        <w:t>Hans (yalan): „Büsbütün ağ və şirin. Nə qədər şirin.</w:t>
      </w:r>
    </w:p>
    <w:p>
      <w:r>
        <w:t>Mən: „Amma onu ilk dəfə görəndə xoşuna gəlməmişdi."</w:t>
      </w:r>
    </w:p>
    <w:p>
      <w:r>
        <w:t>Mən: „Sən ki təəccüblənmişdin, onun bu qədər balaca olduğuna?"</w:t>
      </w:r>
    </w:p>
    <w:p>
      <w:r>
        <w:t>Mən: „Nə qədər balaca idi?"</w:t>
      </w:r>
    </w:p>
    <w:p>
      <w:r>
        <w:t>Hans: „Gənc leylək kimi."</w:t>
      </w:r>
    </w:p>
    <w:p>
      <w:r>
        <w:t>Mən: „Bir də necə idi?" Bəlkə də lumpf kimi?"</w:t>
      </w:r>
    </w:p>
    <w:p>
      <w:r>
        <w:t>Hans: „O, bir lumpf daha böyükdür... Hannanın özü boyda bir az kiçikdir."</w:t>
      </w:r>
    </w:p>
    <w:p>
      <w:r>
        <w:t>Mən ataya əvvəlcədən demişdim ki, balacanın fobiyası bacısının doğulması ilə əlaqədar düşüncələrə və arzulara bağlıdır, lakin onun diqqətini ona yönəltməyi unutmuşdum ki, uşaq üçün lumpf uşaq seksual nəzəriyyəsində ifrazat mənasını verir, beləliklə Hans ifrazat[1]) Hansın qeyri-ardıcıllığına təəccüblənməyək. Əvvəlki söhbətdə leyləyə inamsızlıq onun şüursuzluğundan üzə çıxmışdı və bu, sirli ataya qarşı qəzəbi ilə bağlı idi. İndi o, sakitləşmişdir və rəsmi düşüncələrlə cavab verir; bu düşüncələrdə leylək fərziyyəsi ilə bağlı çoxsaylı çətinliklərə izahlar uydurmuşdur. mürəkkəb baş verəcək. Bu səhlankarlığımdan kursun müvəqqəti qaranlığına yarandı. İndi aydınlaşdıqdan sonra ata bu mühüm məqam barədə soruşur. Hansı ikinci dəfə sorğuya çəkməyə çalışır.</w:t>
      </w:r>
    </w:p>
    <w:p>
      <w:r>
        <w:t>Növbəti gün dünən danışılan hekayə-ni bir daha mənə təkrar etdirirəm. Hans danışır: „Hanna böyük sandıqda Gmundenə getdi, anan isə kupedə, Hanna isə yük qatarında sandıqla getdi, sonra Gmundenə çatanda mən və anan Hannanı çıxardıq, onu atın üstünə oturtduq. Arabaçı təkərin üstündə idi, Hannanın əvvəlki (keçən ilki) qamçısı var idi və atı qamçılayırdı və həmişə deyirdi: „Hüoh", və bu həmişə əyləncəli idi, arabaçı da qamçılayırdı. - Arabaçı heç qamçılamırdı, çünki qamçı Hannada idi. - Arabaçının cilovu var idi - cilov da Hannada idi (biz hər dəfə vağzaldan evə araba ilə gedirdik; Hans burada gerçəkliyi və fantaziyanı uyğunlaşdırmağa çalışır). Gmundendə biz Hannanı atdan düşürdük, o, pilləkənləri tək getdi." (Hanna keçən il Gmundendə olanda 8 aylıq idi. Bir il əvvəl, Hansın fantaziyasının açıq-aşkar aid olduğu vaxt, Gmundenə çatanda hamiləliyin 5 ayı keçmişdi.)</w:t>
      </w:r>
    </w:p>
    <w:p>
      <w:r>
        <w:t>Mən: „Keçən il Hanna artıq orada idi."</w:t>
      </w:r>
    </w:p>
    <w:p>
      <w:r>
        <w:t>Hans: „Keçən il o, arabada getdi, amma bir il əvvəl, o, bizdə dünyaya gələndə..."</w:t>
      </w:r>
    </w:p>
    <w:p>
      <w:r>
        <w:t>Hans: „Bəli, axı sən həmişə gəlirdin, mənimlə Şinakelə minməyə, Anna da sənə qulluq edirdi."</w:t>
      </w:r>
    </w:p>
    <w:p>
      <w:r>
        <w:t>Mən: „Amma bu keçən il deyildi, o vaxt Hanna hələ dünyada yox idi." Hans: „Bəli, o vaxt o dünyada idi. O, ilk dəfə qutuya minəndə artıq yeriyə bilirdi, artıq „Anna" deyə bilirdi." (Bunu cəmi 4 aydır deyə bilir).</w:t>
      </w:r>
    </w:p>
    <w:p>
      <w:r>
        <w:t>Mən: „Amma o vaxt o hələ bizdə deyildi ki."</w:t>
      </w:r>
    </w:p>
    <w:p>
      <w:r>
        <w:t>Hans: „Əlbəttə, o vaxt o leyləkdə idi!"</w:t>
      </w:r>
    </w:p>
    <w:p>
      <w:r>
        <w:t>Mən: „Hanna neçə yaşındadır?"</w:t>
      </w:r>
    </w:p>
    <w:p>
      <w:r>
        <w:t>Hans: „Payızda 2 yaşı olacaq. Hanna axı orada idi, sən bunu bilirsən də."</w:t>
      </w:r>
    </w:p>
    <w:p>
      <w:r>
        <w:t>Mən: „Bəs nə vaxt leyləkdə, leylək qutusunda idi?"</w:t>
      </w:r>
    </w:p>
    <w:p>
      <w:r>
        <w:t>Hans: „Qutuya minməyindən çox-çox əvvəl. Çoxdan.</w:t>
      </w:r>
    </w:p>
    <w:p>
      <w:r>
        <w:t>Mən: „Hanna nə vaxtdan yeriyə bilir? O, Gmundenndə olanda hələ yeriyə bilmirdi."</w:t>
      </w:r>
    </w:p>
    <w:p>
      <w:r>
        <w:t>Hans: „Keçən il yox, ondan əvvəl bəli."</w:t>
      </w:r>
    </w:p>
    <w:p>
      <w:r>
        <w:t>Mən: „Hanna axı Gmundenndə cəmi bir dəfə olub."</w:t>
      </w:r>
    </w:p>
    <w:p>
      <w:r>
        <w:t>Hans: „Bəli! O, iki dəfə olub; bəli, bu düzdür. Mən çox yaxşı xatırlayıram. Mammadan soruş, o sənə deyəcək."</w:t>
      </w:r>
    </w:p>
    <w:p>
      <w:r>
        <w:t>Hans: „Bəli, bu doğrudur. Qmundenə ilk dəfə gedəndə yeriyə və ata minə bilirdi, sonralar isə onu daşımaq lazım gəlirdi. - Xeyr, sonralar o, əvvəlcə ata mindi, keçən il isə onu daşımaq lazım gəldi."</w:t>
      </w:r>
    </w:p>
    <w:p>
      <w:r>
        <w:t>Mən: „Amma o, hələ çox az müddətdir ki, yeriyir. Qmumendə yeriyə bilmirdi."</w:t>
      </w:r>
    </w:p>
    <w:p>
      <w:r>
        <w:t>Hans: „Bəli, yaz bunu. Yaxşı xatırlayıram. - Niyə gülürsən?"</w:t>
      </w:r>
    </w:p>
    <w:p>
      <w:r>
        <w:t>Mən: „Çünki sən yalançısan, çünki sən çox yaxşı bilirsən ki, Hanna Qmumendə yalnız bir dəfə olub."</w:t>
      </w:r>
    </w:p>
    <w:p>
      <w:r>
        <w:t>Hans: „Bəli, bu doğrudur." İlk dəfə o, ata minmişdi... ikinci dəfə isə (aşkar qeyri-müəyyən olur)."</w:t>
      </w:r>
    </w:p>
    <w:p>
      <w:r>
        <w:t>Mən: „Bəlkə o at ana idi?"</w:t>
      </w:r>
    </w:p>
    <w:p>
      <w:r>
        <w:t>Hans: „Bəli, əsl at, birkalı arabada."</w:t>
      </w:r>
    </w:p>
    <w:p>
      <w:r>
        <w:t>Mən: „Axı biz həmişə ikiküşlük arabada gedirdik." Hans: „Elə isə fayton olub."</w:t>
      </w:r>
    </w:p>
    <w:p>
      <w:r>
        <w:t>Mən: „Hanna sandıqda nə yedi?"</w:t>
      </w:r>
    </w:p>
    <w:p>
      <w:r>
        <w:t>Hans: „Ona yağlı çörək, siyənək və turp (Qmunden şam yeməyi) qoydular, Hanna sürəndə isə yağlı çörəyi özünə yaxdı və yeməli oldu."</w:t>
      </w:r>
    </w:p>
    <w:p>
      <w:r>
        <w:t>Hans: „Tam sakit içində oturdu."</w:t>
      </w:r>
    </w:p>
    <w:p>
      <w:r>
        <w:t>Hans: „Xeyr, o, durmadan yeyirdi və bir dəfə də tərpənmədi. İki böyük fincan stəkan qəhvə içib - səhərə qədər hamısı bitmişdi və zibili qutuya atıb, iki turpun yarpaqlarını və turp doğrayan bıçağı; hər şeyi bir dovşan kimi təmizləyib, bir dəqiqə ərzində işini bitirmişdi. Elə vəlvələ idi ki, mən və Hanna hətta yeşiyin içində getdik. Mən bütün gecə yeşiyin içində yatdım (biz 2 il əvvəl həqiqətən gecə Gmundenə getmişdik). Və mammi kupedə getdi. Həmişə yeyirdik, vaqonda da, elə şənlik idi. - O, heç ata da minmədi (indi o, özünü itirib, çünki bilir ki, biz cütqoşqu ilə getmişik) ... o, vaqonda oturmuşdu. Elə düzgünü budur, amma tamam tək mən və Hanna getdik ... mammi ata minmişdi, Karolin (keçən ilki qulluqçumuz) o birinə ... Sənə danışdığım şey həqiqətə uyğundur.</w:t>
      </w:r>
    </w:p>
    <w:p>
      <w:r>
        <w:t>Hans: „Heç biri doğru deyil. Sən, bizi onu və məni yeşiyə qoyuruq" və mən yeşiyə cücürtmə edəcəyəm. Mən edəcəyəm 1) Gmunden yükü üçün yeşiyə, dəhlizdə duran. şalvarda cücürtmə edəcəyəm, heç vecimə deyil, heç ayıb da deyil. Sən, bu heç zarafat deyil, amma gülməli. elədir də!"</w:t>
      </w:r>
    </w:p>
    <w:p>
      <w:r>
        <w:t>„O, sonra leylək necə gəldiyini danışır, dünənki kimi, yalnız gedəndə şlyapanı götürdüyünü demir."</w:t>
      </w:r>
    </w:p>
    <w:p>
      <w:r>
        <w:t>Mən: „Leyləyin qapı açarı harada idi?"</w:t>
      </w:r>
    </w:p>
    <w:p>
      <w:r>
        <w:t>Mən: „Axı leyləyin harada çantası var?"</w:t>
      </w:r>
    </w:p>
    <w:p>
      <w:r>
        <w:t>Mən: „Dimdiyində idi onun! Mən hələ dimdiyində açar olan bir leylək görməmişəm.</w:t>
      </w:r>
    </w:p>
    <w:p>
      <w:r>
        <w:t>Hans: „Bəs o necə içəri girə bilərdi? Bəs leylək qapıdan necə içəri girir? Bu doğrudur, mən sadəcə səhv etdim, leylək zəng çalır və kimsə qapını açır.</w:t>
      </w:r>
    </w:p>
    <w:p>
      <w:r>
        <w:t>Mən: „Bəs o necə zəng çalır?"</w:t>
      </w:r>
    </w:p>
    <w:p>
      <w:r>
        <w:t>Hans: „Dimdiyini götürür və dimdiyi ilə basır."</w:t>
      </w:r>
    </w:p>
    <w:p>
      <w:r>
        <w:t>Mən: „Bəs qapını yenidən örtdü?"</w:t>
      </w:r>
    </w:p>
    <w:p>
      <w:r>
        <w:t>Hans: „Xeyr, bir qulluqçu qız örtdü. O artıq açıq idi, o ona açdı və örtdü."</w:t>
      </w:r>
    </w:p>
    <w:p>
      <w:r>
        <w:t>Mən: „Leylək harada yaşayır?"</w:t>
      </w:r>
    </w:p>
    <w:p>
      <w:r>
        <w:t>Hans: „Harada? Qutuda, qızların olduğu yerdə. Bəlkə Şönbrunnda."</w:t>
      </w:r>
    </w:p>
    <w:p>
      <w:r>
        <w:t>Mən: „Şönbrunnda bir qutu gördüm." Hani: „O, yəqin ki, daha uzaqda olacaq. - Bilirsən, leylək qutunu necə açır?" Dimdiyini götürür - qutunun da açarı var - dimdiyini götürür və birini (dimdiyin bir yarısın[1]) qaldırır və beləcə açır (yazı masasının kilidində mənə göstərir). Bu da bir dəstəkdir." Mən: "Belə bir qız onun üçün çox ağırdır?</w:t>
      </w:r>
    </w:p>
    <w:p>
      <w:r>
        <w:t>Mən: „Sən, bir fayton leylək qutusuna bənzəyir?"</w:t>
      </w:r>
    </w:p>
    <w:p>
      <w:r>
        <w:t>Hans: „Bəli." Mən: „Bəs mebel maşını?"</w:t>
      </w:r>
    </w:p>
    <w:p>
      <w:r>
        <w:t>Hans: „Bədəllik maşını da (Bədəllik: ədəbsiz uşaqlar üçün təhqir sözü)." ee „17. Aprel. Dünən Hans çoxdan planlaşdırdığı niyyətini həyata keçirdi və qarşıdakı həyətə keçdi. Bu gün bunu etmək istəmirdi, çünki düz darvazanın qarşısında boşaltma rampasında bir maşın dayanmışdı. O mənə dedi: "Əgər orada bir araba dayanıbsa, qorxuram ki, atları incitmiş olum və onlar yıxılıb ayaqları ilə hay-küy salalar."</w:t>
      </w:r>
    </w:p>
    <w:p>
      <w:r>
        <w:t>Mən: „Bəs atları necə qıcıqlandırırlar?"</w:t>
      </w:r>
    </w:p>
    <w:p>
      <w:r>
        <w:t>Hans: „Onlara söyəndə qıcıqlandırırsan, „hühü" deyəndə."</w:t>
      </w:r>
    </w:p>
    <w:p>
      <w:r>
        <w:t>Mən: "Sən atları artıq sataşmısan?"</w:t>
      </w:r>
    </w:p>
    <w:p>
      <w:r>
        <w:t>Hans: „Bəli, dəfələrlə." Qorxuram ki, bunu edim, amma doğru deyil."</w:t>
      </w:r>
    </w:p>
    <w:p>
      <w:r>
        <w:t>Mən: "Sən artıq Gmunden-də atlara sataşmısan?"</w:t>
      </w:r>
    </w:p>
    <w:p>
      <w:r>
        <w:t>Mən: „Amma atları qıcıqlandırmağı xoşlayırsan?"</w:t>
      </w:r>
    </w:p>
    <w:p>
      <w:r>
        <w:t>Hans: „O, bəli, çox xoşlayıram!"</w:t>
      </w:r>
    </w:p>
    <w:p>
      <w:r>
        <w:t>Mən: „Onları qamçılamaq istərdin?"</w:t>
      </w:r>
    </w:p>
    <w:p>
      <w:r>
        <w:t>Mən: „Atları elə vurmaq istərdin, necə ki, mammı Hannanı vurur? Bunu da xoşlayırsan axı." 1) „Arabacılar atları vurub „hü" deyəndə, bu ona tez-tez böyük qorxu salırdı." Hans: „Atları vuranda onlara ziyanı yoxdur. (Bunu ona vaxtilə mən demişdim ki, onun atların qamçılanmasından qorxusunu azaldım)." Mən bunu bir dəfə həqiqətən etmişəm. Bir dəfə qamçı mənim əlimdə idi və mən atı qamçıladım, o da yıxıldı və ayaqları ilə hay-küy saldı.</w:t>
      </w:r>
    </w:p>
    <w:p>
      <w:r>
        <w:t>Mən: „Həqiqi at?" Arabanın qoşulduğu nə idi?"</w:t>
      </w:r>
    </w:p>
    <w:p>
      <w:r>
        <w:t>Hans: „Arabanın xaricində idi."</w:t>
      </w:r>
    </w:p>
    <w:p>
      <w:r>
        <w:t>Hans: „Elə saxlamışdım ki, qaçıb getməsin." (Bütün bunlar təbii ki, inandırıcı səslənmirdi)."</w:t>
      </w:r>
    </w:p>
    <w:p>
      <w:r>
        <w:t>Mən: „Buna sənə kim icazə verdi? Arabacı onu orada qoyub getdi?"</w:t>
      </w:r>
    </w:p>
    <w:p>
      <w:r>
        <w:t>Mən: „O, quyunun yanına necə gəldi?"</w:t>
      </w:r>
    </w:p>
    <w:p>
      <w:r>
        <w:t>Hans: „Mən onu ora apardım."</w:t>
      </w:r>
    </w:p>
    <w:p>
      <w:r>
        <w:t>Mən: „Haradan? Tövlədən?"</w:t>
      </w:r>
    </w:p>
    <w:p>
      <w:r>
        <w:t>Hans: „Mən onu bayıra çıxardım, çünki qamçılamaq istəyirdim."</w:t>
      </w:r>
    </w:p>
    <w:p>
      <w:r>
        <w:t>Mən: "Tövlədə kimsə var idi?"</w:t>
      </w:r>
    </w:p>
    <w:p>
      <w:r>
        <w:t>Hans: „O, bəli, Loisl (Gmundendəki arabac[1])."</w:t>
      </w:r>
    </w:p>
    <w:p>
      <w:r>
        <w:t>Mən: „O, sənə icazə verdi?"</w:t>
      </w:r>
    </w:p>
    <w:p>
      <w:r>
        <w:t>Hans: „Mən onunla mehriban danışdım və o dedi ki, bunu edə bilərəm."</w:t>
      </w:r>
    </w:p>
    <w:p>
      <w:r>
        <w:t>Hans: „Atı götürüb qamçılaya və qışqıra bilərəmmi?" O dedi: „Hə."</w:t>
      </w:r>
    </w:p>
    <w:p>
      <w:r>
        <w:t>Mən: „Çoxmu şallaq vurmusan onu?"</w:t>
      </w:r>
    </w:p>
    <w:p>
      <w:r>
        <w:t>Hans: „Sənə danışdığım şey doğrudur." Mən: „Bunun nəyi doğrudur?"</w:t>
      </w:r>
    </w:p>
    <w:p>
      <w:r>
        <w:t>Hans: „Bunların hamısı doğrudur, bunu sənə yalnız zarafatla danışdım."</w:t>
      </w:r>
    </w:p>
    <w:p>
      <w:r>
        <w:t>Mən: „Sən heç vaxt atı axurdan çıxarmamısan?"</w:t>
      </w:r>
    </w:p>
    <w:p>
      <w:r>
        <w:t>Mən: „Arzu etmisən ki, çıxarasan."</w:t>
      </w:r>
    </w:p>
    <w:p>
      <w:r>
        <w:t>Hans: „Ha, arzu etmişəm, fikrimdən keçiribmişəm."</w:t>
      </w:r>
    </w:p>
    <w:p>
      <w:r>
        <w:t>Hans: „Bəli, yalnız burada. Səhər artıq fikrimdən keçirmişəm, tam geyinmişdim; yox, səhər çarpayıda."</w:t>
      </w:r>
    </w:p>
    <w:p>
      <w:r>
        <w:t>Mən: „Niyə mənə heç vaxt danışmamısan?"</w:t>
      </w:r>
    </w:p>
    <w:p>
      <w:r>
        <w:t>Hans: "Yadımdan çıxmışdı."</w:t>
      </w:r>
    </w:p>
    <w:p>
      <w:r>
        <w:t>Mən: „Fikrindən keçiribmişsən, çünki küçələrə baxırdın."</w:t>
      </w:r>
    </w:p>
    <w:p>
      <w:r>
        <w:t>Mən: „Əslində kimi vurmaq istəyirsən, mammını, Hannanı, yoxsa məni?"</w:t>
      </w:r>
    </w:p>
    <w:p>
      <w:r>
        <w:t>Hans: „Elə vurmaq istəyirəm onu."</w:t>
      </w:r>
    </w:p>
    <w:p>
      <w:r>
        <w:t>Mən: „Nə vaxt görmüsən ki, kimsə mammını vurur?"</w:t>
      </w:r>
    </w:p>
    <w:p>
      <w:r>
        <w:t>Hans: „Mən bunu hələ heç vaxt görməmişəm, ömrümdə heç vaxt."</w:t>
      </w:r>
    </w:p>
    <w:p>
      <w:r>
        <w:t>Mən: „Sən isə bunu yenə də etmək istəyirsən. Bunu necə etmək istəyirsən?"</w:t>
      </w:r>
    </w:p>
    <w:p>
      <w:r>
        <w:t>Hans: „Döyənlə." Döyənlə ana onu tez-tez döyməklə hədələyir.</w:t>
      </w:r>
    </w:p>
    <w:p>
      <w:r>
        <w:t>„Bu günlük söhbəti yarımçıq saxlamalı oldum."</w:t>
      </w:r>
    </w:p>
    <w:p>
      <w:r>
        <w:t>„Küçədə Hans mənə izah etdi: tramvay vaqonu, mebel vaqonu, kömür vaqonu leylək qutusu vaqonlarıdır."</w:t>
      </w:r>
    </w:p>
    <w:p>
      <w:r>
        <w:t>Bu isə o deməkdir: hamilə qadınlar. Sadist meylinin bilavasitə əvvəlki təzahürü mövzumuzla əlaqədən kənarda ola bilər. „21. Aprel. Bu gün səhər Hans danışdı. O, belə düşünüb: „Bir qatar Lainzdə idi. Mən Lainzli nənə ilə Baş Gömrük İdarəsinə getdim. Sən hələ körpüdən düşməmişdin, ikinci qatar artıq Müqəddəs Veyt. Sən aşağı düşəndə qatar artıq orada idi və biz mindik."</w:t>
      </w:r>
    </w:p>
    <w:p>
      <w:r>
        <w:t>„(Dünən Hans Lainzdə idi. Minmə platformasına çıxmaq üçün körpüdən keçmək lazımdır. Platformdan relslər boyunca St. stansiyasına qədər görmək olar. Veyt. Məsələ bir qədər aydındır. Əvvəlcə Hans yəqin belə düşünüb: o, mənim buraxdığım birinci qatarla gedib, sonra Aşağı-Müqəddəs İkinci bir qatar gəlmişdi, mən də onun arxasınca getdim. O, bu qaçma fantaziyasının bir hissəsini təhrif edib, nəticədə deyir: "İkimiz də yalnız ikinci qatarla yola düşdük."</w:t>
      </w:r>
    </w:p>
    <w:p>
      <w:r>
        <w:t>"Bu fantaziya təfsir olunmamış sonuncu fantaziya ilə bağlıdır. O fantaziya ondan bəhs edirdi ki, biz Gmunden-də paltarları qatarda geyinmək üçün çox vaxt itirmişdik. Və qatar gedibmiş."</w:t>
      </w:r>
    </w:p>
    <w:p>
      <w:r>
        <w:t>"Günortadan sonra evin qabağında. Hans qəflətən evə qaçır, iki atlı bir araba gəlir, mən onda qeyri-adi heç nə görə bilmirəm. Ondan soruşuram ki, nə olub. Deyir: "Qorxuram, çünki atlar elə qürurludur ki, yıxılıb düşəcəklər." (Atları arabaçı cilovdan kəskin dartırdı, ona görə də onlar xırda addımlarla gedir, başlarını dik tuturdular - doğrudan da qürurlu yeriyişləri vardı.)</w:t>
      </w:r>
    </w:p>
    <w:p>
      <w:r>
        <w:t>"Ondan soruşuram ki, əslində kim bu qədər qürurludur."</w:t>
      </w:r>
    </w:p>
    <w:p>
      <w:r>
        <w:t>O: "Sən, mən yatağa ananın yanına gələndə."</w:t>
      </w:r>
    </w:p>
    <w:p>
      <w:r>
        <w:t>Mən: "Deməli, istəyirsən ki, mən yıxılıb düşüm?"</w:t>
      </w:r>
    </w:p>
    <w:p>
      <w:r>
        <w:t>Bəli, sən çılpaq halda bir daşa dəyəsən. O vaxtkı Fritzl kimi ayaqyalın. Orada qan axsın, heç olmasa mən ana ilə bir az tək qala bilim. Sən mənzilə qalxanda mən tez anadan qaça bilərəm ki, görməyəsən." Mən: "Xatırlaya bilirsən, kim daşa dəymişdi?"</w:t>
      </w:r>
    </w:p>
    <w:p>
      <w:r>
        <w:t>Mən: "Fritzl yıxılıb düşəndə nə düşünürdün?"</w:t>
      </w:r>
    </w:p>
    <w:p>
      <w:r>
        <w:t>O: "Ki, sən daşa dəyib yıxılıb düşəsən."</w:t>
      </w:r>
    </w:p>
    <w:p>
      <w:r>
        <w:t>Mən: "Deməli sən mammiye getmək istəyirsən?"</w:t>
      </w:r>
    </w:p>
    <w:p>
      <w:r>
        <w:t>Mən: "Bəs mən əslində niyə danlayıram?"</w:t>
      </w:r>
    </w:p>
    <w:p>
      <w:r>
        <w:t>Kişi: „Bunu bilirəm." (!!)</w:t>
      </w:r>
    </w:p>
    <w:p>
      <w:r>
        <w:t>O: „Çünki sən qısqanclıq edirsən."</w:t>
      </w:r>
    </w:p>
    <w:p>
      <w:r>
        <w:t>O: „Bəli, doğrudur, sən qısqanclıq edirsən, bunu bilirəm. Bu doğru olmalıdır."</w:t>
      </w:r>
    </w:p>
    <w:p>
      <w:r>
        <w:t>„Yalnız balaca oğlanların anasının yanına yatağa gəldiyi, böyüklərin isə öz yataqlarında yatdığı barədə izahım ona elə də çox təsir etməmişdi."</w:t>
      </w:r>
    </w:p>
    <w:p>
      <w:r>
        <w:t>„Güman edirəm ki, atı „dartmaq", yəni vurmaq, qışqırmaq istəyi onun dediyi kimi anaya deyil, mənə aid idi. O, ananı yəqin ki, yalnız qabağa verirdi, çünki digərini mənə etiraf etmək istəmirdi. Son günlərdə o, mənə qarşı xüsusilə mehribanlıq göstərir.</w:t>
      </w:r>
    </w:p>
    <w:p>
      <w:r>
        <w:t>„Sonradan" asanlıqla qazanılan üstünlüklə atanı düzəltmək istəyirik: Hansın atı „dartmaq" istəyi ikiqat qatlıdır - anaya qarşı qaranlıq, sadist bir şəhvətdən və ataya qarşı aydın bir intiqam həvəsindən ibarətdir. Sonuncu yalnız hamiləlik kompleksi çərçivəsində təkrar istehsal edilə bilərdi. Birincinin növbəsi çatdıqdan sonra. Fobiyanın şüursuz elementlərdən formalaşması zamanı 1) Fritzl əslində yıxılmışdı, o vaxt bunu inkar etmişdi. Fikirdə sıxlaşdırma baş verir; buna görə analizin yolu nevrozun inkişaf gedişatını təkrarlaya bilər. „22. Aprel. Bu gün səhər Hans yenə bir şey fikirləşdi: „Bir küçə oğlanı arabanın üstünə mindi, konduktor gəlib oğlanı tam çılpaq soyundurdu və səhərə qədər orada dayandırdı, səhər isə oğlan konduktora 50.000 qızıl verdi ki, arabanın üstündə getməyə icazə versin."</w:t>
      </w:r>
    </w:p>
    <w:p>
      <w:r>
        <w:t>„(Qarşımızda Şimal dəmir yolu keçir. Bir rels xəttində bir drezin dayanır, Hans bir dəfə onun üstündə küçə uşağının getdiyini görüb, özü də bunu etmək istəyirdi. Mən ona dedim ki, bunu etmək olmaz, yoxsa konduktor gələr. Fantaziyanın ikinci elementi sıxışdırılmış çılpaqlıq istəyidir)."</w:t>
      </w:r>
    </w:p>
    <w:p>
      <w:r>
        <w:t>Artıq bir müddətdir görürük ki, Hansın fantaziyası „nəqliyyat işarəsi altında" yaradır. Və ardıcıl olaraq arabanı çəkən atdan dəmir yoluna doğru irəliləyir. Beləliklə, hər küçə fobiyasına zamanla dəmir yolu qorxusu da qoşulur.</w:t>
      </w:r>
    </w:p>
    <w:p>
      <w:r>
        <w:t>„Günorta eşidirəm ki, Hans bütün səhər Grete adlandırdığı rezin kukla ilə oynayıbmış. O, bir vaxtlar kiçik qalay fitin bərkidildiyi dəlikdən kiçik cib bıçağını içəri saldı. Sonra bıçağın düşməsi üçün onun ayaqlarını bir-birindən ayırdı. Dayəyə kuklanın ayaqları arasını göstərib dedi: „Bax, bura wiwimacherdir!"</w:t>
      </w:r>
    </w:p>
    <w:p>
      <w:r>
        <w:t>Mən: „Bəs bu gün əslində kukla ilə nə oynadın?"</w:t>
      </w:r>
    </w:p>
    <w:p>
      <w:r>
        <w:t>O: „Ayaqlarını bir-birindən ayırdım, bilirsən niyə? Çünki içində mammının tutduğu bir bıçaq vardı. Mən onu başın cırıldadığı yerə qoydum, sonra ayaqlarını'ü bir-birindən ayırdım və o, oradan çıxdı.</w:t>
      </w:r>
    </w:p>
    <w:p>
      <w:r>
        <w:t>Mən: „Niyə ayaqlarını bir-birindən ayırdın? Üzünü görə biləsən deyə?"</w:t>
      </w:r>
    </w:p>
    <w:p>
      <w:r>
        <w:t>O: „O ki əvvəlcə də orada idi, ona görə onu görə bilirdim də."</w:t>
      </w:r>
    </w:p>
    <w:p>
      <w:r>
        <w:t>Mən: „Niyə bıçağı içəri saldın?"</w:t>
      </w:r>
    </w:p>
    <w:p>
      <w:r>
        <w:t>Mən: „Bəs bıçaq necə görünür?"</w:t>
      </w:r>
    </w:p>
    <w:p>
      <w:r>
        <w:t>Mən: „Düşündünmü ki, bəlkə bu kiçik bir uşaqdır?"</w:t>
      </w:r>
    </w:p>
    <w:p>
      <w:r>
        <w:t>O: „Xeyr, heç nə düşünmədim, amma leyək, mənə elə gəlir, bir dəfə kiçik bir uşaq gətirmişdi - ya da kim bilir kim."</w:t>
      </w:r>
    </w:p>
    <w:p>
      <w:r>
        <w:t>O: „Bir dəfə. Eşitdim, ya da heç eşitmədim, ya da sözümü səhv dedim?"</w:t>
      </w:r>
    </w:p>
    <w:p>
      <w:r>
        <w:t>Mən: "Verredet nə deməkdir?"</w:t>
      </w:r>
    </w:p>
    <w:p>
      <w:r>
        <w:t>Mən: „Adamın dediyi hər şey bir azca doğrudur."</w:t>
      </w:r>
    </w:p>
    <w:p>
      <w:r>
        <w:t>Mən (bir keçiddən sonra): "Sən necə düşünürdün, Hendl dünyaya necə gəlir?"</w:t>
      </w:r>
    </w:p>
    <w:p>
      <w:r>
        <w:t>O: „Leylək onları böyüdür, leylək cücələri böyüdür, - yox, Allah."</w:t>
      </w:r>
    </w:p>
    <w:p>
      <w:r>
        <w:t>Mən ona izah edirəm ki, toyuqlar yumurta qoyur və yumurtadan yenidən toyuqlar çıxır.</w:t>
      </w:r>
    </w:p>
    <w:p>
      <w:r>
        <w:t>O: „Çünki sənin mənə danışdığın şey xoşuma gəlir."</w:t>
      </w:r>
    </w:p>
    <w:p>
      <w:r>
        <w:t>„O deyir ki, bunu artıq görüb."</w:t>
      </w:r>
    </w:p>
    <w:p>
      <w:r>
        <w:t>Mən: „Mən harada yumurta qoymuşam?" Hans: „Gmunden-də, otun içinə yumurta qoymusan və birdən bir cücə çıxıb. Sən bir dəfə yumurta qoymusan, bunu bilirəm, bunu lap yaxşı bilirəm. Çünki mamam mənə deyib."</w:t>
      </w:r>
    </w:p>
    <w:p>
      <w:r>
        <w:t>Mən: „Mamamdan soruşacağam ki, bu doğrudurmu."</w:t>
      </w:r>
    </w:p>
    <w:p>
      <w:r>
        <w:t>Hans: „Bu heç doğru deyil, amma mən artıq bir dəfə yumurta qoymuşam, onda bir cücə çıxıb."</w:t>
      </w:r>
    </w:p>
    <w:p>
      <w:r>
        <w:t>Hans: „Gmunden-də otun içinə uzanmışam, yox, diz çökmüşəm və uşaqlar heç baxmayıblar və birdən səhər demişəm: Baxın, uşaqlar, dünən mən yumurta qoymuşam! Və birdən baxıblar. Birdən bir yumurta görüblər. Ondan balaca Hans çıxıb. Niyə gülürsən? Mamı bunu bilir, Karolin də bilir. Çünki hamı baxırdı. Birdən mən yumurta qoydum, birdən o ortaya çıxdı. Doğrudan. atam, cücə yumurtadan nə vaxt çıxır? Onu saxlasan? Onu yemək lazımdır?</w:t>
      </w:r>
    </w:p>
    <w:p>
      <w:r>
        <w:t>Mən ona bunu izah edirəm.</w:t>
      </w:r>
    </w:p>
    <w:p>
      <w:r>
        <w:t>Hans: "Hə, qoy toyuqda qalsın, onda cücə çıxar. Qutuna qoyaq, Gmundenə aparaq." Hans hiyləgər bir hərəkətlə analizin rəhbərliyini ələ keçirdi, çünki valideynlər çoxdan haqqı olan izahları verməkdə tərəddüd edirdilər, və parlaq bir simptom hərəkəti ilə bildirdi: "Görürsünüz, mən doğumu belə təsəvvür edirəm." Kənizə kukla ilə oyununun mənası barədə dedikləri səmimi deyildi; atanın yanında isə yalnız vivimaçeri görmək istədiyini birbaşa inkar edir. Atası ona cücələrin yumurtadan necə çıxdığını danışdı. Sanki ilkin ödəniş kimi. Sonra onun narazılığı, inamsızlığı və özünün daha yaxşı bilməsi möhtəşəm bir istehzaya çevrilir. Son sözlərində bacısının doğumuna açıq bir işarəyə çatır.</w:t>
      </w:r>
    </w:p>
    <w:p>
      <w:r>
        <w:t>Mən: "Kukla ilə nə oynadın?"</w:t>
      </w:r>
    </w:p>
    <w:p>
      <w:r>
        <w:t>Hans: "Çünki ona Grete dedim."</w:t>
      </w:r>
    </w:p>
    <w:p>
      <w:r>
        <w:t>Mən: "Özünü necə oynadın?"</w:t>
      </w:r>
    </w:p>
    <w:p>
      <w:r>
        <w:t>Hans: "Onu elə əsl uşaq kimi bəslədim."</w:t>
      </w:r>
    </w:p>
    <w:p>
      <w:r>
        <w:t>Mən: "Kiçik bir qızın olmasını istərdinmi?"</w:t>
      </w:r>
    </w:p>
    <w:p>
      <w:r>
        <w:t>Hans: "O, bəli. Niyə? Mən birini almaq istəyirəm, amma anam birini ala bilər, mən bunu istəyirəm.</w:t>
      </w:r>
    </w:p>
    <w:p>
      <w:r>
        <w:t>„(O, artıq dəfələrlə bunu dilə gətirib. Üçüncü uşaqla daha da qısaldılacağından qorxur)."</w:t>
      </w:r>
    </w:p>
    <w:p>
      <w:r>
        <w:t>Mən: „Axı uşağı yalnız arvad doğur."</w:t>
      </w:r>
    </w:p>
    <w:p>
      <w:r>
        <w:t>Hans: „Mən bir qız uşağı alıram."</w:t>
      </w:r>
    </w:p>
    <w:p>
      <w:r>
        <w:t>Mən: „Onu haradan alacaqsan?"</w:t>
      </w:r>
    </w:p>
    <w:p>
      <w:r>
        <w:t>Hans: „Leyləkdən də. O, qız uşağını çıxarır, qız uşağı birdən bir yumurta qoyur, yumurtadan da bir Hanna çıxır, bir Hanna da. Hannadan bir Hanna da çıxır. Bəli, oradan bir Hanna çıxır.</w:t>
      </w:r>
    </w:p>
    <w:p>
      <w:r>
        <w:t>Mən: „Sən qız uşağı istəyirsən."</w:t>
      </w:r>
    </w:p>
    <w:p>
      <w:r>
        <w:t>Hans: „Bəli, gələn il birini alacağam, onun adı da Hanna olacaq."</w:t>
      </w:r>
    </w:p>
    <w:p>
      <w:r>
        <w:t>Mən: „Bəs niyə mammi qız uşağı almasın?"</w:t>
      </w:r>
    </w:p>
    <w:p>
      <w:r>
        <w:t>Hans: „Çünki bir dəfə bir qızcığazı sevirəm."</w:t>
      </w:r>
    </w:p>
    <w:p>
      <w:r>
        <w:t>Mən: „Amma sən qız uşağı ala bilməzsən."</w:t>
      </w:r>
    </w:p>
    <w:p>
      <w:r>
        <w:t>Hans: „Elə də, oğlan qız uşağı alır, qız uşağı da oğlan alır."</w:t>
      </w:r>
    </w:p>
    <w:p>
      <w:r>
        <w:t>Mən: "Oğlan uşaq sahibi olur, uşaq sahibi yalnız qadınlar olur, mamalar."</w:t>
      </w:r>
    </w:p>
    <w:p>
      <w:r>
        <w:t>Hans: „Bəs mən niyə yox?" 1) Yenə də uşaq cinsi nəzəriyyəsindən bir parça, gözlənilməz məna ilə. Mən: „Çünki Allah belə qurub."</w:t>
      </w:r>
    </w:p>
    <w:p>
      <w:r>
        <w:t>Hans: „Bəs sən niyə alırsan? Elə də, sən də doğacaqsan, sadəcə gözlə."</w:t>
      </w:r>
    </w:p>
    <w:p>
      <w:r>
        <w:t>Mən: "Burada uzun müddət gözləyə bilərəm."</w:t>
      </w:r>
    </w:p>
    <w:p>
      <w:r>
        <w:t>Hans: „Axı mən səninkiyəm."</w:t>
      </w:r>
    </w:p>
    <w:p>
      <w:r>
        <w:t>Mən: „Amma mammi səni dünyaya gətirib. Onda sən mammiyə və mənə aid olursan."</w:t>
      </w:r>
    </w:p>
    <w:p>
      <w:r>
        <w:t>Hans: „Hanna mənə aid olur, yoxsa mammiyə?"</w:t>
      </w:r>
    </w:p>
    <w:p>
      <w:r>
        <w:t>Hans: „Bəli, mənə. Bəs niyə mənə və ana?"</w:t>
      </w:r>
    </w:p>
    <w:p>
      <w:r>
        <w:t>Mən: „Hanna mənə, mammiyə və sənə aiddir."</w:t>
      </w:r>
    </w:p>
    <w:p>
      <w:r>
        <w:t>Təbii ki, qadın cinsiyyət orqanı kəşf edilmədiyi müddətcə, uşaq cinsi münasibətləri başa düşməkdə mühüm bir hissədən məhrumdur. „24 aprel tarixində Hans mənim və arvadımın tərəfindən o qədər maarifləndirilir ki, uşaqlar mammidə böyüyür və sonra böyük ağrılar verərək, sıxma yolu ilə bir „top" kimi dünyaya gətirilir."</w:t>
      </w:r>
    </w:p>
    <w:p>
      <w:r>
        <w:t>„Günortadan sonra evin qarşısındayıq. Onda görünən bir rahatlama baş verib, o, arabanın dalınca qaçır və yalnız əsas darvazanın yaxınlığından uzaqlaşmağa cəsarət etməməsi, yaxud daha böyük bir gəzintiyə çıxmağa razı olmaması təlaşın qalığını büruzə verir."</w:t>
      </w:r>
    </w:p>
    <w:p>
      <w:r>
        <w:t>"235-də. tarixində Hans başını qarnıma vurur, bunu əvvəllər də bir dəfə etmişdi. Ondan soruşuram ki, o, keçidir."</w:t>
      </w:r>
    </w:p>
    <w:p>
      <w:r>
        <w:t>O deyir: „Bəli, bir Wieder (qoç)." - „O, qoçu harada görüb?"</w:t>
      </w:r>
    </w:p>
    <w:p>
      <w:r>
        <w:t>O: „Gmunden şəhərində, Fritzl bir dənə saxlayıb." (Fritzl oynamaq üçün kiçik, canlı bir qoyun saxlayıb.) Mən: „O quzucuqdan mənə danışmalısan, o nə edirdi?"</w:t>
      </w:r>
    </w:p>
    <w:p>
      <w:r>
        <w:t>Hans: „Bilirsən, Müəllimə Mizzi (evdə yaşayan bir müəllimə) həmişə Hannanı quzucuğun üstünə qoyurdu, amma o qalxa bilmirdi, o təpikləyə bilmirdi. Gedəndə artıq buynuzları olduğu üçün dəyir. Fritzl onu ipdən aparıb bir ağaca bağlayır. O, həmişə onu bir ağaca bağlayır."</w:t>
      </w:r>
    </w:p>
    <w:p>
      <w:r>
        <w:t>Mən: „Lamperl səni sancdı?"</w:t>
      </w:r>
    </w:p>
    <w:p>
      <w:r>
        <w:t>Hans: „Üstümə sıçradı, Fritzl məni bir dəfə ora aparmışdı... mən bir dəfə ora getmişdim və bilmirdim, birdən üstümə sıçradı. Bu elə gülməli idi - qorxmadım." „Bu, şübhəsiz, yalandır."</w:t>
      </w:r>
    </w:p>
    <w:p>
      <w:r>
        <w:t>Mən: „Bəlkə də sevmirsən?"</w:t>
      </w:r>
    </w:p>
    <w:p>
      <w:r>
        <w:t>Hans (balaca atla oynayır. Bu anda Pferdl yıxılır. Qışqırır:) „At yıxıldı! Görürsən, necə hay-küy salır!"</w:t>
      </w:r>
    </w:p>
    <w:p>
      <w:r>
        <w:t>Mən: „Atanla bağlı səni nəsə əsəbiləşdirir, ona görə ki, anan onu sevir."</w:t>
      </w:r>
    </w:p>
    <w:p>
      <w:r>
        <w:t>Mən: „Elə isə nə üçün anan məni öpəndə həmişə ağlayırsan? Çünki qısqancsan."</w:t>
      </w:r>
    </w:p>
    <w:p>
      <w:r>
        <w:t>Mən: „Atan olsaydın, nə etmək istərdin?"</w:t>
      </w:r>
    </w:p>
    <w:p>
      <w:r>
        <w:t>Hans: „Sən də Hanssan? - Onda mən səni hər bazar günü Laynsə aparmaq istərdim, hə, hər həftə günü də. Əgər mən atam olsaydım, çox yaxşı olardım."</w:t>
      </w:r>
    </w:p>
    <w:p>
      <w:r>
        <w:t>Mən: „Ananla nə etmək istəyirsən?"</w:t>
      </w:r>
    </w:p>
    <w:p>
      <w:r>
        <w:t>Hans: „Onu da Laynsa aparmaq,"</w:t>
      </w:r>
    </w:p>
    <w:p>
      <w:r>
        <w:t>Mən: „Başqa nə?" Hans: „Heç nə."</w:t>
      </w:r>
    </w:p>
    <w:p>
      <w:r>
        <w:t>Mən: „Bəs niyə qısqanırsan?"</w:t>
      </w:r>
    </w:p>
    <w:p>
      <w:r>
        <w:t>Mən: „Qmundendə də qısqanırdın?"</w:t>
      </w:r>
    </w:p>
    <w:p>
      <w:r>
        <w:t>Hans: „Qmundendə yox (bu doğru deyil). Qmundendə əşyalarım var idi, Qmundendə bağım var idi, uşaqlarım da var idi."</w:t>
      </w:r>
    </w:p>
    <w:p>
      <w:r>
        <w:t>Mən: „Xatırlayırsan, inək danasını necə doğdu?"</w:t>
      </w:r>
    </w:p>
    <w:p>
      <w:r>
        <w:t>Hans: „Bəli. O, araba ilə gəldi (- bunu ona yəqin ki, o vaxt Qmundendə deyiblər; leylək nəzəriyyəsinə də bir zərbə -) və başqa bir inək onu arxadan sıxıb çıxartdı." (Bu artıq maariflənmənin bəhrəsidir ki, o, bunu „araba nəzəriyyəsi" ilə uzlaşdırmaq istəyir.)</w:t>
      </w:r>
    </w:p>
    <w:p>
      <w:r>
        <w:t>Mən: „Araba ilə gəldiyi doğru deyil ki; o, tövlədə olan inəkdən çıxdı." Hans bunu inkar edir, deyir ki, səhər arabaya görüb. Mən onun diqqətini çəkirəm ki, yəqin ki, ona danışıblar ki, dananı Wagen-də gətiriblər. O, nəhayət bunu qəbul edir: „Yəqin ki, bunu mənə Berta deyib, ya yox - bəlkə də ev sahibi deyib. O, orada idi və axı gecə idi, ona görə də doğrudur, necə deyirəm sənə, ya da mənə elə gəlir ki, bunu mənə heç kim deməyib, mən bunu gecə özüm fikirləşmişəm."</w:t>
      </w:r>
    </w:p>
    <w:p>
      <w:r>
        <w:t>"Dana, yanılmıramsa, vağonla aparıldı; buna görə də qarışıqlıq yarandı."</w:t>
      </w:r>
    </w:p>
    <w:p>
      <w:r>
        <w:t>Mən: „Niyə fikirləşdin ki, bunu leylək gətirib?"</w:t>
      </w:r>
    </w:p>
    <w:p>
      <w:r>
        <w:t>Hans: "Mən bunu düşünmək istəmirdim."</w:t>
      </w:r>
    </w:p>
    <w:p>
      <w:r>
        <w:t>Mən: „Amma Hannanı leyləyin gətirdiyini fikirləşirdin?" Hans: „Səhər (doğuş səhəri) fikirləşirdim. - Ata, dana inəkdən çıxanda cənab Rayzenbixler (ev sahibi) orada idi?"*</w:t>
      </w:r>
    </w:p>
    <w:p>
      <w:r>
        <w:t>Mən: „Bilirəm. İnanırsan?</w:t>
      </w:r>
    </w:p>
    <w:p>
      <w:r>
        <w:t>Hans: „İnanıram ki... Atanı elə tez-tez görmüsən, atın ağzında bir qara şey olur?"</w:t>
      </w:r>
    </w:p>
    <w:p>
      <w:r>
        <w:t>Mən: „Mən bunu Gmunden-də küçədə elə tez-tez görmüşəm."?</w:t>
      </w:r>
    </w:p>
    <w:p>
      <w:r>
        <w:t>Mən: „Gmunden-də sən tez-tez mammının yanında çarpayıda yatırdın?"</w:t>
      </w:r>
    </w:p>
    <w:p>
      <w:r>
        <w:t>Mən: „Və sonra özünə fikirləşdin ki, sən atasan?"</w:t>
      </w:r>
    </w:p>
    <w:p>
      <w:r>
        <w:t>Mən: „Və sonra atandan qorxdun?"</w:t>
      </w:r>
    </w:p>
    <w:p>
      <w:r>
        <w:t>Hans: „Sən hər şeyi bilirsən, mən bir şey bilirdim."</w:t>
      </w:r>
    </w:p>
    <w:p>
      <w:r>
        <w:t>Mən: „Fritzl yıxılanda, özünə fikirləşdin ki, kaş ata belə yıxılaydı, və lampa səni itələyəndə, kaş atanı itələyəydi. Gmunden-dəki dəfn mərasimini xatırlaya bilirsən?" (Hans-ın gördüyü ilk dəfn mərasimi. O, bunu tez-tez xatırlayır, şübhəsiz örtük xatirəsi;)</w:t>
      </w:r>
    </w:p>
    <w:p>
      <w:r>
        <w:t>Hans: „Bəli, orada nə olmuşdu?"</w:t>
      </w:r>
    </w:p>
    <w:p>
      <w:r>
        <w:t>Mən: „Onda fikirləşdin ki, kaş ata öləydi, sən ata olaydın."</w:t>
      </w:r>
    </w:p>
    <w:p>
      <w:r>
        <w:t>Mən: „Əslində hələ hansı arabadan qorxursan?"</w:t>
      </w:r>
    </w:p>
    <w:p>
      <w:r>
        <w:t>Hans: "Hamının qarşısında."</w:t>
      </w:r>
    </w:p>
    <w:p>
      <w:r>
        <w:t>Hans: „Tək atlı faytonçulardan, qoşqulu faytonçulardan. Yüklənmiş vaqonların, yük vaqonlarının qarşısında, lakin yalnız yüklədikdə, boş olduqda isə. Əgər bu bir atdırsa və tam yüklənibsə, 1) Hans, böyüklərin verdiyi məlumatlara inamsızlıq göstərməyə əsası olan, burada ev sahibinin atadan daha etibarlı olub-olmadığını düşünür. 2) Əlaqə belədir: atların ağzındakı qara şeyi atası uzun müddət ona inanmaq istəməmişdi, nəhayət bu təsdiqlənənə qədər. varsa, qorxuram, iki atdırsa və tam yükləniblərsə, qorxmuram."</w:t>
      </w:r>
    </w:p>
    <w:p>
      <w:r>
        <w:t>Mən: „Stellvaqenin qarşısında qorxursan, çünki içində çoxlu adam var?"</w:t>
      </w:r>
    </w:p>
    <w:p>
      <w:r>
        <w:t>Hans: „Çünki damında çoxlu baqaj var."</w:t>
      </w:r>
    </w:p>
    <w:p>
      <w:r>
        <w:t>Mən: „ana Hannanı dünyaya gətirəndə də tam yüklənməmişdi?"</w:t>
      </w:r>
    </w:p>
    <w:p>
      <w:r>
        <w:t>Hans: „ana yenə bir dənəsi olanda yenə tam yüklənəcək, yenə bir dənəsi böyüyənə qədər, yenə bir dənəsi içində olana qədər."</w:t>
      </w:r>
    </w:p>
    <w:p>
      <w:r>
        <w:t>Mən: „Bunu istəyirsən ki."</w:t>
      </w:r>
    </w:p>
    <w:p>
      <w:r>
        <w:t>Mən: "Sən dedin ki, istəyirsən ana daha bir uşaq dünyaya gətirməsin."</w:t>
      </w:r>
    </w:p>
    <w:p>
      <w:r>
        <w:t>Hans: "Deməli, o, artıq dolu olacaq." Mamı deyib ki, mamı istəmirsə, Allah da istəyir. Mamı də istəməyəcəksə, o da bir dənə də almayacaq." (Hans təbii ki dünən də soruşdu ki, mamıda hələ uşaq var. Mən ona dedim ki, yox, Allah istəməsə, onun içində də böyüməyəcək).</w:t>
      </w:r>
    </w:p>
    <w:p>
      <w:r>
        <w:t>Hans: „Amma anam mənə dedi ki, əgər o istəsə, bir dənə də artıq bitəcək, sən isə deyirsən ki, əgər Allah istəsə."</w:t>
      </w:r>
    </w:p>
    <w:p>
      <w:r>
        <w:t>„Ona dedim ki, elədir, necə dedim, o da qeyd etdi: „Sən də orada idin ki? Sən bunu, əlbəttə, daha yaxşı bilirsən." - Beləliklə, o, ananı danışdırdı və ana da hər şeyi uzlaşdırdı, belə izah etdi ki, əgər o istəsə, Allah da istəyər.</w:t>
      </w:r>
    </w:p>
    <w:p>
      <w:r>
        <w:t>Mən: „Mənə elə gəlir ki, sən yenə də istəyirsən ki, Mamı uşaq dünyaya gətirsin?"</w:t>
      </w:r>
    </w:p>
    <w:p>
      <w:r>
        <w:t>Hans: „Amma mən bunu istəyirəm." 1) Qadının istədiyini Tanrı da istəyir, Hans burada öz kəskin zehni ilə yenidən çox ciddi bir problem kəşf edib. Mən: „Amma istəyirsən?"</w:t>
      </w:r>
    </w:p>
    <w:p>
      <w:r>
        <w:t>Hans: „Arzu etmək istəyirəm."</w:t>
      </w:r>
    </w:p>
    <w:p>
      <w:r>
        <w:t>Mən: „Bilirsənmi, niyə arzu edirsən? Çünki atalıq etmək xoşuna gəlir."</w:t>
      </w:r>
    </w:p>
    <w:p>
      <w:r>
        <w:t>Hans: „Bəli... Bu hekayət necədir?"</w:t>
      </w:r>
    </w:p>
    <w:p>
      <w:r>
        <w:t>Hans: „Bir ata uşaq ala bilər, əgər mən ata olmaq istəsəm, o zaman hekayə necə olar?"</w:t>
      </w:r>
    </w:p>
    <w:p>
      <w:r>
        <w:t>Mən: „Sən ata olmaq və ananla evlənmək istəyirsən, mənim qədər böyük olmaq və bığ sahibi olmaq istəyirsən, və ananın uşaq əldə etməsini istəyirsən."</w:t>
      </w:r>
    </w:p>
    <w:p>
      <w:r>
        <w:t>Hans: „Ata, mən evlənənə qədər, istəsəm, yalnız bir şey alacağam, anamla evlənəndə, və uşaq istəsəm, Allah da istəyər, evlənəndə."</w:t>
      </w:r>
    </w:p>
    <w:p>
      <w:r>
        <w:t>Mən: „Ananla evlənmək istəyirsənmi?"</w:t>
      </w:r>
    </w:p>
    <w:p>
      <w:r>
        <w:t>Aydın görünür ki, xəyalda xoşbəxtlik hələ də pozulur. Atanın rolu barədə qeyri-müəyyənlik var, uşaq doğmağa nəzarət şübhələri var. „Həmin günün axşamı Hans yatağa qoyularkən mənə deyir: „Sən, bilirsənmi, indi nə edirəm? İndi saat ona qədər Qreta ilə danışıram, o mənim yanımda yataqdadır. Həmişə uşaqlarım mənim yanımda yataqdadır. Mənə deyə bilərsənmi, bu necədir?" - Çox yuxulu olduğu üçün ona söz verirəm ki, sabah bunu yazacağıq, və o yuxuya gedir."</w:t>
      </w:r>
    </w:p>
    <w:p>
      <w:r>
        <w:t>„Əvvəlki qeydlərdən aydın olur ki, Hans Gmundenə qayıtdıqdan sonra həmişə öz „uşaqları" haqqında xəyal qurur, onlarla söhbət edir və s."</w:t>
      </w:r>
    </w:p>
    <w:p>
      <w:r>
        <w:t>Burada belə güman etmək lazım deyil: uşaq sahibi olmağa canatmaq qadına xas xüsusiyyətdir. Uşaqlıqda anasının yanında yaşadığı səadətli təcrübələri indi fəal rolda təkrarlayır, bu zaman özü ananı oynamalı olur. „Aprelin 26-da Apreldə ondan soruşuram ki, niyə həmişə uşaqlarnlərindən danışır.</w:t>
      </w:r>
    </w:p>
    <w:p>
      <w:r>
        <w:t>Hans: „Niyə? Çünki mən uşaq sahibi olmağı çox istəyirəm, amma heç vaxt arzu etmirəm, istəmək də istəmirəm"!</w:t>
      </w:r>
    </w:p>
    <w:p>
      <w:r>
        <w:t>Mən: „Sən həmişə təsəvvür edirdin ki, Berta, Olqa və başqaları sənin uşaqlarındır?"</w:t>
      </w:r>
    </w:p>
    <w:p>
      <w:r>
        <w:t>Hans: „Bəli, Franzl, Fritzl və Paul (Lainzdəki oyun yoldaş[1]) da, Lodi də." Uydurma ad. Onun ən çox danışdığı sevimli uşağı. - Burada vurğulayıram ki, Lodinin şəxsiyyəti bir neçə gün əvvəldən, son izahatın tarixindən (24. Aprel) ibarətdir.</w:t>
      </w:r>
    </w:p>
    <w:p>
      <w:r>
        <w:t>Mən: „Lodi kimdir? O, Qmundendədir?"</w:t>
      </w:r>
    </w:p>
    <w:p>
      <w:r>
        <w:t>Mən: „Lodi deyilən biri var?"</w:t>
      </w:r>
    </w:p>
    <w:p>
      <w:r>
        <w:t>Hans: „Bəli, mən onu artıq tanıyıram."</w:t>
      </w:r>
    </w:p>
    <w:p>
      <w:r>
        <w:t>Hans: „Elə o, məndə olan."</w:t>
      </w:r>
    </w:p>
    <w:p>
      <w:r>
        <w:t>Mən: „Bəs o necə görünür?"</w:t>
      </w:r>
    </w:p>
    <w:p>
      <w:r>
        <w:t>Hans: „Necə? Qara gözlər, qara saçlar... mən onunla bir dəfə Mariedl ilə (Qmundendə) rastlaşmışam, şəhərə gedəndə."</w:t>
      </w:r>
    </w:p>
    <w:p>
      <w:r>
        <w:t>„Daha ətraflı bilmək istəyəndə məlum olur ki, bu uydurmadır."?</w:t>
      </w:r>
    </w:p>
    <w:p>
      <w:r>
        <w:t>Mən: „Deməli, sən elə bilirdin ki, sən anasan?"</w:t>
      </w:r>
    </w:p>
    <w:p>
      <w:r>
        <w:t>Hans: „Mən həqiqətən də ana idim."</w:t>
      </w:r>
    </w:p>
    <w:p>
      <w:r>
        <w:t>Mən: „Bəs uşaqlarla nə edirdin?"</w:t>
      </w:r>
    </w:p>
    <w:p>
      <w:r>
        <w:t>Hans: „Öz yanımda onları yatırdırdım, qızlar və oğlanlar."</w:t>
      </w:r>
    </w:p>
    <w:p>
      <w:r>
        <w:t>Mən: „Hər gün?" 1) Bu qədər gözə çarpan ziddiyyət - fantaziya ilə gerçəklik arasındakı ziddiyyətdir. Arzu etmək və sahib olmaq. O, əslində uşaq olduğunu bilir, çünki digər uşaqlar ona mane olardı, xəyalında isə o anadır və özünün yaşadığı nəvazişləri təkrarlaya biləcəyi uşaqlara ehtiyacı var.</w:t>
      </w:r>
    </w:p>
    <w:p>
      <w:r>
        <w:t>2) Ola bilər ki, Hans Gmunden-də təsadüfi bir rastlaşmanı ideala yüksəldib, bu ideal da anasının göz və saç rənginə uyğun formalaşıb. Hans: „Əlbəttə."</w:t>
      </w:r>
    </w:p>
    <w:p>
      <w:r>
        <w:t>Hans: „Əgər bütün uşaqlar çarpayıya girməmişdilərsə, bəzi uşaqları divana qoyurdum, bəzilərini uşaq arabasına oturdurdum, əgər hələ də artıq qalanlar varsa, onları yerdə daşıyıb qutuya qoyurdum, orada da uşaqlar vardı və onları o biri qutuya qoyurdum."</w:t>
      </w:r>
    </w:p>
    <w:p>
      <w:r>
        <w:t>Mən: „Yəni leylək uşaq qutuları yerdə idi?"</w:t>
      </w:r>
    </w:p>
    <w:p>
      <w:r>
        <w:t>Mən: „Uşaqları nə vaxt aldın? Hanna artıq dünyada idi?"</w:t>
      </w:r>
    </w:p>
    <w:p>
      <w:r>
        <w:t>Mən: „Bəs uşaqları kimdən aldığını düşünürdün?"</w:t>
      </w:r>
    </w:p>
    <w:p>
      <w:r>
        <w:t>Hans: „Yaxşı da, özümdən."</w:t>
      </w:r>
    </w:p>
    <w:p>
      <w:r>
        <w:t>Mən: „Amma o vaxt hələ bilmirdin ki, uşaqlar bir adamdan gəlir."</w:t>
      </w:r>
    </w:p>
    <w:p>
      <w:r>
        <w:t>Hans: „Mən belə düşünürdüm ki, leylək onları gətirib."</w:t>
      </w:r>
    </w:p>
    <w:p>
      <w:r>
        <w:t>(Aydındır ki, yalan və bəhanə).?</w:t>
      </w:r>
    </w:p>
    <w:p>
      <w:r>
        <w:t>Mən: "Dünən Qreta səndə idi, amma sən artıq bilirsən ki, oğlan uşaq sahibi ola bilər."</w:t>
      </w:r>
    </w:p>
    <w:p>
      <w:r>
        <w:t>Hans: „Yaxşı da, amma yenə də inanıram."</w:t>
      </w:r>
    </w:p>
    <w:p>
      <w:r>
        <w:t>Mən: „Lodi adını necə tapdın? Axı heç bir qızın adı belə deyil. Bəlkə Lotti?"</w:t>
      </w:r>
    </w:p>
    <w:p>
      <w:r>
        <w:t>Hans: „Yox, Lodi. Bilmirəm, amma yenə də gözəl addır."</w:t>
      </w:r>
    </w:p>
    <w:p>
      <w:r>
        <w:t>Mən (zarafatla): „Bəlkə şokoladlı Lodi nəzərdə tutursan?"</w:t>
      </w:r>
    </w:p>
    <w:p>
      <w:r>
        <w:t>Hans (dərhal): „Yox, saffalodi? ... çünki mən kolbasa yeməyi çox xoşlayıram, salamı da." 1) Hans avtoerotizm nöqteyi-nəzərindən cavab verməkdən başqa cür edə bilmir. 2) Bunlar fantaziya, yəni Onanist uşaqlar. 3) „Soffaladi = servelat kolbasası. Mənim arvadım xalasının həmişə Soffilodi dediyini danışmağı sevir, o bunu eşitmiş ola bilər. Mən: Sən, Saffalodi bir lumpf kimi görünür?</w:t>
      </w:r>
    </w:p>
    <w:p>
      <w:r>
        <w:t>Mən: „Bəs top necə görünür?"</w:t>
      </w:r>
    </w:p>
    <w:p>
      <w:r>
        <w:t>Hans: „Qara. Bilirsən (qaşlarımı və bığımı göstərir) bunun və bunun kimi."</w:t>
      </w:r>
    </w:p>
    <w:p>
      <w:r>
        <w:t>Mən: „Necə də? Saffalodi kimi yumru?"</w:t>
      </w:r>
    </w:p>
    <w:p>
      <w:r>
        <w:t>Mən: „Sən dibçəyin üstündə oturanda top gələndə elə bilirdin ki, uşaq doğacaqsan?"</w:t>
      </w:r>
    </w:p>
    <w:p>
      <w:r>
        <w:t>Hans (gülərək): „Bəli, **dəhlizdə də, burada da."</w:t>
      </w:r>
    </w:p>
    <w:p>
      <w:r>
        <w:t>Mən: „Bilirsən, fayton atları necə yıxılmışdı? Araba axı uşaq qutusuna bənzəyir, qara at yıxılanda elə belə idi... ."</w:t>
      </w:r>
    </w:p>
    <w:p>
      <w:r>
        <w:t>Hans (əlavə edərək): „Sanki uşaq dünyaya gətirirsən."</w:t>
      </w:r>
    </w:p>
    <w:p>
      <w:r>
        <w:t>Mən: „Bəs ayaqlarınla necə hay-küy saldığını nə kimi düşünmüşdün?"</w:t>
      </w:r>
    </w:p>
    <w:p>
      <w:r>
        <w:t>Hans: „Yaxşı, əgər oturub qabın üstünə çıxmaq istəmirəmsə və oynamağı üstün tuturamsa, onda ayaqlarımla belə hay-küy salıram." (Ayaqlarını yerə döyür.)</w:t>
      </w:r>
    </w:p>
    <w:p>
      <w:r>
        <w:t>Buna görə də onu o qədər maraqlandırırdı. Uşaq istəyə-istəyə dünyaya gəlir, yoxsa istəməyə-istəməyə?</w:t>
      </w:r>
    </w:p>
    <w:p>
      <w:r>
        <w:t>Hans bu gün durmadan yük qutularını boşaldıb yükləyir, oyuncaq kimi belə qutuları olan bir nərdivanlı araba də arzulayır. Qarşıdakı Baş Gömrük İdarəsinin həyətində onu ən çox arabaların yüklənib boşaldılması maraqlandırırdı. Bir araba yüklənib yola düşməli olanda da ən çox o zaman qorxurdu. „Atlar yıxılacaq!" Baş Gömrük anbarının qapılarına o, „deşik" deyirdi (birinci, ikinci, üçüncü... deşik). İndi isə o, „butdeşiyi" deyir.</w:t>
      </w:r>
    </w:p>
    <w:p>
      <w:r>
        <w:t>Qorxu demək olar ki, tamamilə yox olub. Yalnız qorxacağı təqdirdə geri çəkilmək imkanı olsun deyə, evin yaxınlığında qalmaq istəyir. Qadın doğanda buna „yüngülləşmək" demirlər ki? Lakin o, artıq evə qaçır, həmişə küçədə qalır. Məlum olduğu kimi, xəstəlik belə başlamışdı ki, o, gəzinti zamanı ağlayaraq geri qayıtdı və onu ikinci dəfə gəzməyə məcbur etdikdə yalnız „Baş Gömrük" metro stansiyasına qədər getdi, oradan hələ də bizim mənzil görünür. Arvadı doğarkən o, təbii ki, ondan ayrı idi. İndi onu evin yaxınlığından uzaqlaşmağa qoymayan qorxu, hələ də o vaxtkı həsrətdir. Aprel. Hans yenidən xəyali uşaqları ilə oynadığı üçün ona deyirəm: „Bəs sənin uşaqların niyə hələ də yaşayır? Sən ki bilirsən ki, oğlan uşaq sahibi ola bilər.</w:t>
      </w:r>
    </w:p>
    <w:p>
      <w:r>
        <w:t>Hans: „Bunu bilirəm. Əvvəllər mən mammi idim, indi isə vatti olmuşam."</w:t>
      </w:r>
    </w:p>
    <w:p>
      <w:r>
        <w:t>Mən: „Bəs uşaqların mammisi kimdir?"</w:t>
      </w:r>
    </w:p>
    <w:p>
      <w:r>
        <w:t>Xan: „Bəli, ana, sən isə babasan."</w:t>
      </w:r>
    </w:p>
    <w:p>
      <w:r>
        <w:t>Mən: „Deməli, sən mənim qədər böyük olmaq, ananla evlənmək istəyirsən, o da sonra uşaq doğmalıdır."</w:t>
      </w:r>
    </w:p>
    <w:p>
      <w:r>
        <w:t>Hans: „Bəli, istəyirəm, o zaman Layntserli (anam) baba nənə olur."</w:t>
      </w:r>
    </w:p>
    <w:p>
      <w:r>
        <w:t>Hər şey yaxşı qurtarır. Balaca Edip talehin yazdığından daha xoşbəxt bir həll tapıb. O, atasını aradan qaldırmaq əvəzinə, özü üçün istədiyi eyni xoşbəxtliyi, ona da gönl verir; onu baba təyin edir və onu da öz anası ilə evləndirir. „Am ı. Hans günorta yanıma gəlib deyir: „Bilirsən nə? professor üçün bir şey yazaq."</w:t>
      </w:r>
    </w:p>
    <w:p>
      <w:r>
        <w:t>Hans: „Səhər bütün uşaqlarımla ayaqyolunda idim. Əvvəlcə mən qaxıldadım və pipi elədim, onlar baxdılar. Sonra onları ayaqyoluna oturtdum, onlar pipi elədilər və qaxıldadılar, mən də onların götünü kağızla sildim. Bilirsən niyə? Çünki mən çox uşaq sahibi olmaq istəyirəm, onda mən onlara hər şeyi edərdim, onları ayaqyoluna aparardım, götlərini təmizləyərdim, yəni uşaqlarla nə edilirsə, hamısını."</w:t>
      </w:r>
    </w:p>
    <w:p>
      <w:r>
        <w:t>Bu fantaziyanın etirafından sonra, Hansda ifrazat funksiyalarına bağlı həzzi inkar etmək çətindir. Mümkün olsun ki?</w:t>
      </w:r>
    </w:p>
    <w:p>
      <w:r>
        <w:t>„Günortadan sonra ilk dəfə şəhər parkına getməyə cəsarət edir. Bəli, var. adətənkindən az araba gəzir, amma yenə də onu indiyədək qorxudanlar kifayət qədərdir. O, öz nailiyyəti ilə çox fəxr edir. Mən onunla yeməkdən sonra bir daha şəhər parkına getməliyəm. Yolda bir faytona rast gəlirik, o mənə onu göstərir: „Bax, leylək yeşiyi arabası!" Əgər sabah, planlaşdırıldığı kimi, yenə mənimlə şəhər parkına getsə, xəstəliyi sağalmış saymaq olar."</w:t>
      </w:r>
    </w:p>
    <w:p>
      <w:r>
        <w:t>„2-də. Mayın səhəri Hans gəlir: „Sən, mən bu gün nəsə fikirləşmişəm." Əvvəlcə unudub, sonra xeyli müqavimətlə danışır: „Santexnik gəlib, əvvəlcə məndən kəlbətinlə podlu götürdü, sonra mənə başqasını verdi, sonra da pipiyi. Üz Dedi: podlu göstər, mən də dönməli oldum, o da onu götürdü, sonra dedi: Pipiyi göstər."</w:t>
      </w:r>
    </w:p>
    <w:p>
      <w:r>
        <w:t>Ata bu arzu-fantaziyasının xarakterini dərk edir. Yeganə icazə verilən təfsirə bir an da olsun şübhə etmir.</w:t>
      </w:r>
    </w:p>
    <w:p>
      <w:r>
        <w:t>Mən: „O sənə daha böyük bir pipi verdi. Və daha böyük bir podl verdi."</w:t>
      </w:r>
    </w:p>
    <w:p>
      <w:r>
        <w:t>Mən: „Atanınkı kimi, çünki sən ata olmaq istəyirsən?"</w:t>
      </w:r>
    </w:p>
    <w:p>
      <w:r>
        <w:t>Hans: „Hə, sənin kimi bığ da istəyirəm, elə saçlar da." (Sinəmdəki tükləri göstərir.)</w:t>
      </w:r>
    </w:p>
    <w:p>
      <w:r>
        <w:t>„Bir müddət əvvəl danışılmış fantaziyanın təfsiri: Santexnik gəlib vannanı açdı və sonra qarnıma bir burğu saldı - bununla belə düzəlir: böyük vanna „podl" deməkdir, burğu ya da vintaçan isə, o vaxt artıq təfsir edildiyi kimi, pipi deməkdir.' Bunlar eyni fantaziyalardır. Həmçinin Hansenin böyük vannadan qorxusuna yeni bir yol açılır, o qorxu da yeri gəlmişkən artıq keçib. Üz Onun üçün xoşagəlməzdir ki, onun "Podl"ı böyük vanna üçün çox kiçikdir.</w:t>
      </w:r>
    </w:p>
    <w:p>
      <w:r>
        <w:t>Sonrakı günlərdə ana dəfələrlə söz alıb balacanın sağalmasına sevincini ifadə edir. Üz Atanın bir həftə sonrakı əlavəsi:</w:t>
      </w:r>
    </w:p>
    <w:p>
      <w:r>
        <w:t>"Hörmətli cənab professor!" Hansenin xəstəlik tarixçəsini aşağıdakılarla da tamamlamaq istəyirəm:</w:t>
      </w:r>
    </w:p>
    <w:p>
      <w:r>
        <w:t>i) Birinci aclarıcı danışıqdan sonra remissiya, bəlkə də təsvir etdiyim qədər tam idi. Hans həqiqətən gəzintiyə çıxırdı, amma yalnız məcburən və böyük təlaşla. Üz Bir dəfə o, mənimlə "Baş Gömrük İdarəsi" stansiyasına qədər getdi, oradan hələ də mənzil görünür, və onu daha uzağa aparmaq mümkün oldu.</w:t>
      </w:r>
    </w:p>
    <w:p>
      <w:r>
        <w:t>2) Ad: Moruq şirəsi, tüfəng. Moruq şirəsini Hans qəbizlik zamanı alır. Üz: 1 Atəş açmaq və sıçmaq onun da yadına yatan bir söz dəyişməsidir."</w:t>
      </w:r>
    </w:p>
    <w:p>
      <w:r>
        <w:t>Hans bizim yataq otağımızdan ayrı bir otağa köçürüldü. O zaman təxminən 4. yaşında idi."</w:t>
      </w:r>
    </w:p>
    <w:p>
      <w:r>
        <w:t>4) Bir qalıq hələ də indi də var, o artıq təlaşda deyil, normal sual həvəsində özünü göstərir. Suallar əsasən əşyaların nədən düzəldildiyinə aid olur (tramvaylar, maşınlar 1) Bəlkə də əlavə etmək olar ki, "qazma" sözü "doğulmaq", "doğum" sözü ilə əlaqəsiz seçilməmişdir. Uşaq "bohrulmuş" və "doğulmuş" arasında elə bir fərq qoyardı. Mənə bilikli bir həmkarımın bildirdiyi bu ehtimalı qəbul edirəm, lakin deyə bilmərəm ki, burada daha dərin ümumi bir əlaqə, yoxsa alman dilinə xas olan bir dil təsadüfündən istifadə mövcuddur. Prometey (Pramanta) də, insan yaradan, etimoloji olaraq "qazma"dır. Müq. Abraham, Yuxu və Mif. 4. "Tətbiqi Ruhşünaslığa Dair Yazılar"ın dəftəri, 1908. və s.), əşyaları kim düzəldir və s. Əksər suallar üçün xarakterik olan odur ki, Hans soruşur, baxmayaraq ki, cavabı artıq özü verib. O yalnız əmin olmaq istəyir. Bir dəfə məni suallarla çox yormuşdu və mən ona dedim: "Sən elə bilirsən ki, soruşduğun hər şeyə sənə cavab verə bilərəm?", o dedi: "Xeyr, mən elə bilirdim ki, atdan bildiyin üçün bunu da bilirsən."</w:t>
      </w:r>
    </w:p>
    <w:p>
      <w:r>
        <w:t>5) Hans xəstəlikdən yalnız tarixi olaraq danışır: "O vaxt, axmaqlıq edəndə."</w:t>
      </w:r>
    </w:p>
    <w:p>
      <w:r>
        <w:t>6) Həll olunmamış qalıq budur ki, Hans başını yorur: ata uşaqla nə edir, axı uşağı dünyaya ana gətirir. Bunu suallardan çıxarmaq olar, məsələn: "Düzdür, mən də səninkiyəm" (O demək istəyir, təkcə ananın yox.) Onun mənə necə aid olduğu ona aydın deyil. Bunun əksinə, sizin fikirləşdiyiniz kimi, onun valideynlərin cinsi əlaqəsinə qulaq asdığına dair birbaşa sübutum var.</w:t>
      </w:r>
    </w:p>
    <w:p>
      <w:r>
        <w:t>7) Təqdimatda bəlkə də qorxunun şiddətinə diqqət yetirmək lazım gələrdi, çünki əks halda deyərdilər: "Onu yaxşıca döysəydilər, o, artıq gəzintiyə çıxmış olardı." Sonda əlavə edirəm: Hansın son fantaziyası ilə kastrasiya kompleksindən qaynaqlanan qorxu da aradan qalxmış, ağrılı gözlənti xoşbəxtliyə çevrilmişdi. Bəli, həkim, santexnik və s. gəlir, penisi götürür, ancaq onun əvəzinə daha böyüyünü vermək üçün. Həm də qoy bizim balaca tədqiqatçı hələ erkən yaşda o təcrübəni qazansın ki, bütün bilik yarımçıqdır və hər mərhələdə həll olunmamış bir qalıq qalır. II</w:t>
      </w:r>
    </w:p>
    <w:p>
      <w:pPr>
        <w:pStyle w:val="Heading1"/>
      </w:pPr>
      <w:r>
        <w:t>Nəzəriyyəyə dair | XƏSTƏLİK TARİXÇƏLƏRİ</w:t>
      </w:r>
    </w:p>
    <w:p>
      <w:r>
        <w:t>a) Məcburi təzahürlərin bəzi ümumi xarakterləri. 1896-cı ildə məcburi təsəvvürlər barədə verdiyim tərif - onların „sıxışdırmadan qayıdan, həmişə uşaqlıq illərinin seksual, həzzlə icra olunmuş hərəkətinə aid olan dəyişdirilmiş məzəmmətlər" olması - bu gün mənə formal cəhətdən zəif görünür, baxmayaraq ki, ən yaxşı elementlərdən tərtib edilmişdir. O, birləşdirməyə həddindən artıq can atırdı və özünə məcburi xəstələrin proses prosesini nümunə götürmüşdü; onlar özlərinə xas olan qeyri-müəyyənliyə meyilliliklə ən müxtəlif psixi formalaşmaları "məcburi təsəvvürlər" kimi bir yerə yığırdılar? Əslində „məcburi düşüncə"dən danışmaq və məcburi təzahürlərin ən müxtəlif psixi aktların dəyərinə malik ola biləcəyini vurğulamaq daha düzgündür. Onlar arzu kimi qəbul edilir, 1) Burada və növbəti bölmədə baxılan müxtəlif məqamlar obsesif nevroz ədəbiyyatında artıq qeyd olunmuşdur, bu xəstəlik forması haqqında əsas əsərdən, 1904-cü ildə nəşr olunmuş L.-nin kitabından göründüyü kimi. Löwenfeld, "Psixi obsesif hadisələr" əsərindən göründüyü kimi.</w:t>
      </w:r>
    </w:p>
    <w:p>
      <w:r>
        <w:t>2) "Müdafiə nevropsixozları haqqında əlavə qeydlər" (Cild. 290).</w:t>
      </w:r>
    </w:p>
    <w:p>
      <w:r>
        <w:t>3) Tərifdəki bu nöqsan məqalənin özündə düzəldilir. Xəstənin şüuruna daxil olmuş „məcburi təsəvvürlər"ə qarşı apardığı ikincili müdafiə mübarizəsində elə təzahürlər meydana gəlir ki, onlar xüsusi adlandırmaya layiqdir. Tərifdə xüsusi vurğu "çevrilmiş" sözünə qoyulmalıdır. tədqiqatlar, impulslar, düşüncələr, şübhələr, əmrlər və qadağalar müəyyən edir. L. Löwenfeldin 1904-cü ildə çap olunmuş „Psixi məcburi təzahürlər" adlı əsas əsərindən göründüyü kimi, burada və növbəti bölmədə baxılan məsələlərin bir çoxu məcburi nevroz ədəbiyyatında artıq qeyd edilmişdir. Belə bir arzunun yalnız "düşüncə əlaqəsi"nə endirilməli olan "müalicə" nümunəsini xəstəmiz ilk seanslardan birində təqdim etdi ($. 290).</w:t>
      </w:r>
    </w:p>
    <w:p>
      <w:r>
        <w:t>Tezliklə etiraf etmək lazımdır ki, indiyədək məcburi düşüncənin fenomenologiyası lazımi qiymət ala bilməmişdir. Xəstənin şüuruna daxil olmuş "obsesiv təsəvvürlər"ə qarşı apardığı ikincili müdafiə mübarizəsində, xüsusi adlandırmaya layiq formalaşmalar meydana gəlir. Məsələn, z. Məsələn, xəstəmizin hərbi təlimdən qayıdarkən yol boyu onu məşğul edən fikir silsilələrini. Məcburi fikrə qarşı qoyulan şey təmiz ağıllı mülahizələr deyil, sanki hər iki düşüncə tərzinin qarışığıdır; onlar mübarizə apardıqları məcburiyyətin bəzi ön şərtlərini özlərinə mənimsəyir və (ağıl vasitələri ilə) xəstəlikli düşüncənin zəmininə keçirlər. Məncə, bu cür formalaşmalar "delirium" adına layiqdir. Xəstəlik tarixçəsinə onun yerinə əlavə etməyimi xahiş etdiyim bir nümunə var. Bu fərqi aydınlaşdıracaq. Xəstəmiz təhsili dövründə bir müddət təsvir olunan bu dəli fəaliyyətə qapılmışdı - gecə geç saatlara qədər işləyir, sonra atanın ruhu üçün qapını açır, sonra güzgüdə cinsiyyət orqanlarına baxırdı (s. 313), o, özünü bu nəsihətlə sakitləşdirməyə çalışırdı: görəsən, ata həqiqətən hələ sağ olsaydı, buna nə deyərdi. Lakin bu arqument ağıllı formada irəli sürüldüyü müddətcə heç bir nəticə vermədi; bu xəyal yalnız o zaman kəsildi ki, o, həmin fikri deliriöz hədə formasına saldı: əgər bu cəfəngiyatı bir daha təkrar edərsə, o dünyada atanın başına bir bəla gələcək. Birincili və ikincili müdafiə mübarizəsi arasındakı, şübhəsiz haqlı olan fərqin dəyəri gözlənilməz şəkildə o kəşflə məhdudlaşır ki, xəstələr öz məcburi təsəvvürlərinin mətnini bilmirlər. Bu paradoksal səslənir, amma öz məntiqli mənası var. Belə ki, psixoanaliz gedişində yalnız xəstənin cəsarəti deyil, sanki onun xəstəliyinin də cəsarəti artır; o, daha aydın ifadələrə cürət edir. Bədii təsviri bir kənara qoysaq, iş yəqin belə gedir: indiyə qədər öz xəstəlikli məhsullarını qavrayaraq qorxu içində üz çevirən xəstə artıq onlara diqqət yetirir və onları daha aydın və daha ətraflı öyrənir."</w:t>
      </w:r>
    </w:p>
    <w:p>
      <w:r>
        <w:t>Bundan başqa, məcburi formalaşmalar haqqında daha dəqiq bilik iki xüsusi yolla əldə edilir. Birincisi, o təcrübə qazanılır ki, yuxular məcburi əmrin əsl mətnini və b. gətirə bilər; halbuki oyaq halda bu mətn yalnız pozulmuş və təhrif olunmuş şəkildə, sanki korlanmış teleqramda olduğu kimi, məlum olmuşdur. Bu mətnlər yuxuda nitqlər kimi meydana çıxır, halbuki qayda belədir ki, yuxudakı nitqlər gündüzki nitqlərdən qaynaqlanır." İkincisi, bir xəstəlik tarixçəsinin analitik izlənməsi zamanı belə bir əminlik yaranır ki, tez-tez bir-birinin ardınca gələn, lakin söz tərkibinə görə eyni olmayan bir neçə obsesiv təsəvvür əslində yenə də bir və eyni şeydir. Məcburi təsəvvür birinci dəfə uğurla dəf edilmişdir, o, indi başqa bir dəfə təhrif olunmuş formada qayıdır, tanınmır və bəlkə də məhz təhrifi sayəsində müdafiə mübarizəsində özünü daha yaxşı təsdiq edə bilir. Lakin ilkin forma düzgün formadır; o, tez-tez öz mənasını tamamilə örtüksüz göstərir. Anlaşılmaz bir məcburi fikir ələ keçirildikdə... Bəzi xəstələrdə diqqətin üz çevrilməsi o qədər uzağa gedir ki, onlar bir məcburi təsəvvürün məzmununu heç də bildirmir, saysız-hesabsız dəfə yerinə yetirdikləri bir məcburi hərəkəti təsvir edə bilmirlər. 2) Müqayisə et "Yuxu təfsiri", 7. nəşr. s. 285. Əgər kifayət qədər aydın başa salınmışdırsa, xəstədən o qədər də az olmayan hallarda eşitmək olar ki, qurulmuş fikrə, arzuya, vəsvəsəyə bənzər bir şey həqiqətən də bir vaxtlar obsesif fikirdən əvvəl meydana çıxmış, lakin davam etməmişdir. Bunun üçün xəstəmizin tarixçəsindən misallar, təəssüf ki, həddindən artıq uzun alınardı.</w:t>
      </w:r>
    </w:p>
    <w:p>
      <w:r>
        <w:t>Rəsmi olaraq belə adlandırılan "obsesif təsəvvür" də öz təhrifində ilkin söz tərkibinə qarşı ilkin müdafiə mübarizəsinin izlərini daşıyır. Onun təhrifi indi onu yaşayış qabiliyyətli edir, çünki şüurlu təfəkkür onu yuxu məzmununa bənzər şəkildə yanlış başa düşməyə məcburdur; yuxu məzmunu isə özü də bir kompromis və təhrif məhsulu olub oyaq təfəkkür tərəfindən daha da yanlış başa düşülür.</w:t>
      </w:r>
    </w:p>
    <w:p>
      <w:r>
        <w:t>Şüurlu təfəkkürün yanlış başa düşməsi isə təkcə obsesif fikirlərin özündə deyil, həm də ikincil müdafiə mübarizəsinin məhsullarında, məsələn, müdafiə formullarında aşkar etmək olar. Bunun üçün iki yaxşı misal gətirə bilərəm. Xəstəmiz müdafiə formulu olaraq sürətlə deyilən bir "amma" sözünü, onu müşayiət edən rədd edici əl hərəkəti ilə birlikdə istifadə edirdi. Bir dəfə danışdı ki, bu formula son vaxtlar dəyişmişdir; artıq "amma" deyil, "ammaa" deyir. Bu təkamülün səbəbi soruşulduqda bildirdi ki, ikinci hecadakı səssiz "e" ona qorxduğu yad və zidd bir şeyin qarışmasına qarşı heç bir təminat vermir və buna görə də "e" hərfini vurğulamağa qərar vermişdir. Obsesif nevroz üslubunda verilmiş bu izahat yenə də yersiz çıxdı; o, ən çoxu bir rasionalizasiya dəyəri daşıya bilərdi; əslində isə bu "amma" psixoanaliz haqqında nəzəri söhbətlərdən bildiyi "müdafiə" termininə uyğunlaşdırma idi. Deməli, müalicə sui-istifadə və delirium xarakterli şəkildə istifadə edilmişdi. Bir müdafiə formulunun gücləndirilməsi üçün. Başqa bir dəfə o, bütün hücumlara qarşı qorunmaq üçün ən şəfalı duaların hamısının baş hərflərindən düzəltdiyi və sonuna "Amin" əlavə etdiyi əsas sehrli sözündən danışdı. Sözü özüm bura qoya bilirəm, səbəbləri dərhal aydın olacaq. Çünki onu öyrəndiyim zaman gördüm ki, bu, əslində hörmət etdiyi xanımın adının anaqramıdır; bu adda bir $ var idi ki, onu sona və bilavasitə əlavə edilmiş "Amin"dən əvvəl qoymuşdu. Deməli, o - bunu demək olar ki - öz toxumunu sevgilisi ilə, yəni təsəvvürdə onun şəxsiyyəti ilə birləşdirmiş, yəni onunla onanizm etmişdi. Lakin bu təkidli əlaqəni özü də görməmişdi; müdafiə sıxışdırılmışdan aldanmışdı. Yeri gəlmişkən, bu yaxşı bir misaldır. "Zaman keçdikcə müdafiə edilməli olan şeyin, müntəzəm olaraq onun vasitəsilə müdafiə edildiyi şeyə yol tapması" tezisi üçün.</w:t>
      </w:r>
    </w:p>
    <w:p>
      <w:r>
        <w:t>Əgər obsesif düşüncələrin, yuxu məzmununa çevrilməzdən əvvəl yuxu düşüncələrinə bənzər şəkildə təhrifə uğradığı iddia edilirsə, bu təhrifin texnikası bizi maraqlandıra bilər və bunun müxtəlif vasitələrini bir sıra tərcümə edilmiş və başa düşülmüş obsesif fikirlər üzərində göstərməyə heç bir maneə yoxdur. Lakin bu nəşrin şərtləri daxilində, bundan da yalnız ayrı-ayrı nümunələr verə bilərəm. Xəstəmizin bütün obsesif fikirləri böyük siçovul təsəvvürü kimi idi. Mürəkkəb quruluşlu idi. Açılması bu qədər çətin deyildi. Digərlərində isə çox sadə bir üsuldan istifadə edilmişdi - buraxma yolu ilə təhrif, yəni ellips - ki, bu üsul zarafatda özünü çox gözəl göstərir, amma burada da anlaşılmaya qarşı qoruyucu vasitə kimi öz borcunu yerinə yetirirdi.</w:t>
      </w:r>
    </w:p>
    <w:p>
      <w:r>
        <w:t>Onun ən qədim və ən sevimli obsesif fikirlərindən biri (bir xəbərdarlıq və ya ehtiyat dəyərində) belə səslənirdi, məsələn: Əgər mən bu xanımla evlənsəm, atanın başına bir bədbəxtlik gələcək (o dünyada). Buraxılmış və analizdən məlum olan aralıq halqaları yerinə qoysaq, fikir gedişi belə olur: Əgər ata sağ olsaydı, mənim bu xanımla evlənmək niyyətimə o vaxt uşaqlıq səhnəsində olduğu kimi qəzəblənərdi, nəticədə mən də yenidən ona qarşı qəzəblənər və ona hər cür pislik arzulayardım ki, bu da arzularımın hər şeyə qadir olması sayəsində onun başında yerinə yetməli idi.</w:t>
      </w:r>
    </w:p>
    <w:p>
      <w:r>
        <w:t>Yaxud ellips yolu ilə açılmanın başqa bir halı, yenə də bir xəbərdarlıq və ya asketik qadağa. Onun çox sevdiyi şirin bir kiçik qardaşı qızı vardı. Bir gün beyninə belə bir fikir gəldi: Əgər özünə bir cinsi əlaqəyə icazə versən, Ellanın başına bir bədbəxtlik gələcək (öləcək). Buraxılanı yerinə qoysaq: Hər cinsi əlaqədə, hətta yad bir qadınla da olsa, yadında saxlamalısan ki, sənin nikahındakı cinsi əlaqə heç vaxt bir uşaqla nəticələnməyəcək (məşuqəsinin sonsuzluğu). Buna görə o qədər peşman olacaqsan ki, balaca Ellaya həsəd aparacaq və bacının bu uşağa sahib olmasına sevinəcəksən. Bu paxıl Regungen hissləri uşağın ölümünə səbəb olmalıdır."</w:t>
      </w:r>
    </w:p>
    <w:p>
      <w:r>
        <w:t>Ellips yolu ilə təhrif üsulu obsesif nevroz üçün səciyyəvi görünür; mən buna başqa xəstələrin obsesif fikirlərində də rast gəlmişəm. Xüsusilə şəffaf və siçovul təsəvvürünün quruluşu ilə müəyyən oxşarlığı sayəsində maraqlı olan bir hal, əsasən obsesif hərəkətlərdən əziyyət çəkən bir xanımda şübhə halı idi. O, əri ilə Nürnberqdə gəzintiyə çıxmışdı və əri onu uşağı üçün müxtəlif əşyalar alacağı bir mağazaya qədər müşayiət etmişdi. 1) Bu "hər şeyə qadir olma" barədə sonra bax. Zarafatda buraxma üsulunun istifadəsini xatırlatmaq istəyirəm. Bunun üçün özümün bir yazımdan götürdüyüm bir neçə misal göstərəcəyəm. [Zarafat və onun şüursuzluqla əlaqəsi, 1905; 3. Nəşr. 1921, s. 63. Bd.-də daxil olmaqla Bu tam külliyyatın IX cildi. Vyanada hazırcavab və döyüşkən bir yazıçı yaşayır. O, tənqidinin kəskinliyi üzündən dəfələrlə hücuma məruz qalanlar tərəfindən bədən xəsarətləri almışdır. Bir dəfə onun daimi rəqiblərindən birinin yeni bir pis əməli söhbət mövzusu olanda, üçüncü bir şəxs belə dedi: Əgər X. bunu eşitsə, şillə yeyəcək.... Ziddiyyət boşluğa yeridildikdə keçir: Sonra o, həmin şəxsə qarşı elə kəskin məqalə yazır ki" və s. - Bu elliptik zarafat məzmunca yuxarıdakı birinci nümunə ilə də üst-üstə düşür, o cümlədən bir daraq da alıb. Seçkinin çox uzandığını düşünən kişi bildirdi ki, yolda bir antikvarda bəzi sikkələr görüb və onları almaq istəyir; onları alandan sonra həmin dükandan götürəcək. Lakin onun təxmininə görə, kişi çox uzun müddət gecikdi. Qayıdıb harada olduğunu soruşduqda: Elə o antikvarda, - deyə cavab verəndə, həmin anda onu əzab verən bir şübhə bürüdü: bəlkə uşaq üçün aldığı darağı çoxdan bəri özü saxlayırmış. Üz Əlbəttə, o, sadə əlaqəni aşkar edə bildi. Biz bu şübhəni yalnız yerdəyişmiş hesab edə bilirik. Tam şüursuz fikri belə qururuq: əgər doğrudursa ki, sən yalnız antikvara getmisən, əgər mən buna inanmalıyamsa, o zaman mən də inana bilərəm ki, bu təzə aldığım darağı artıq illərdir saxlayıram. Deməli, istehzalı, rişxəndli bir bərabərləşdirmə - xəstəmizin fikrinə bənzər: Nə qədər ki, o ikisi (ata və xanım) uşaq doğacaqlar, o qədər də mən A.-ya pulu qaytaracağam. Xanımda isə şübhə onun şüursuz qısqanclığından qaynaqlanırdı; bu qısqanclıq ona elə gətirirdi ki, əri bu fasiləni bir xoş münasibət ziyarəti üçün istifadə edib.</w:t>
      </w:r>
    </w:p>
    <w:p>
      <w:r>
        <w:t>Bu dəfə məcburi düşüncənin psixoloji qiymətləndirməsini etməyə çalışıram. O, fövqəladə dəyərli nəticələr gətirəcək. Və şüurlu və şüursuzun mahiyyəti haqqında anlayışımızın aydınlaşmasına töhfə verəcəkdir. Bu, hhisteriya və hipnotik hadisələrin öyrənilməsindən daha çox olacaqdır. Filosoflar və psixoloqlar, adətən eşitdikləri və ya adi təriflərinə əsaslanaraq şüursuz haqqında kəskin nəzəriyyələr quranlar, əvvəlcə obsesif düşüncə hadisələrindən qəti təəssüratlar əldə etsəydilər, çox arzuolunan olardı; bu, onların adət etdiyi iş üsullarından qat-qat zəhmətli olmasaydı, demək olar ki, tələb edilə bilərdi. Burada yalnız onu qeyd edim ki, obsesif nevrozda şüursuz ruhi proseslər bəzən şüura ən saf, təhrif olunmamış formada keçir, bu keçid şüursuz düşüncə prosesinin ən müxtəlif mərhələlərindən baş verə bilər və obsesif təsəvvürlər keçid anında çox vaxt çoxdan mövcud olan formalaşmalar kimi tanına bilər. Buna görə də diqqətçəkən bir hadisə meydana çıxır: obsesif xəstə ilə obsesif ideyanın ilk meydana çıxmasını araşdırdıqda, analiz gedişində o, bunu getdikcə daha uzaq keçmişə aid etməli olur, onun üçün getdikcə yeni ilk səbəblər tapır. b) Obsesif xəstələrin bəzi psixi xüsusiyyətləri - onların reallığa, xurafata və ölümə münasibəti Burada obsesif xəstələrin bəzi ruhi xarakterlərini nəzərdən keçirməliyəm; bunlar özlüyündə əhəmiyyətli görünməsə də, daha vacib olanı başa düşmək yolunda yerləşir. Onlar xəstəmdə çox aydın ifadə olunmuşdu, - lakin bilirəm ki, bunlar onun fərdiliyinə deyil, xəstəliyinə aid edilməlidir və başqa obsesif xəstələrdə tam tipik şəkildə təkrarlanır.</w:t>
      </w:r>
    </w:p>
    <w:p>
      <w:r>
        <w:t>Xəstəmiz yüksək dərəcədə xurafatçı idi. Bu, o qədər idi ki, o, savadlı, maarifçi, kəskin zəkalı bir adam olsa da, bəzən bütün bu cəfəngiyatdan heç birini doğru saymadığını təsdiqləyə bilsə də. Deməli, o, xurafatçı idi. Amma eyni zamanda deyildi. Və öz inancı ilə bir olan savadsız xurafatçılardan açıq şəkildə fərqlənirdi. İnanc. Görünür, o başa düşürdü ki, xurafatı onun məcburi düşüncəsindən asılıdır, baxmayaraq ki, bəzən tamamilə ona etiraf edirdi. Üz Bu qədər ziddiyyətli və tərəddüdlü davranışı başa düşmək olar. Ən yaxşı şəkildə müəyyən bir izah cəhdinin baxış bucağı baxımından. Mən onun bu şeylər barəsində iki fərqli və bir-birinə zidd əqidəyə malik olduğunu, hələ tam formalaşmamış bir fikirdə olmadığını qəbul etməkdə tərəddüd etmədim. Sonra o, bu iki fikir arasında, özünün obsesiya xəstəliyinə digər münasibətindən ən aşkar şəkildə asılı olaraq yellənirdi. Hansı bir obsesiyaya qalib gələn kimi, öz sadəlövhlüyünə yuxarıdan baxan bir anlayışla gülümsəyirdi. Onu sarsa biləcək heç nə baş vermirdi. Yenidən həll olunmamış bir obsesiyanın - ya da eyni mənalı olan: bir müqavimətin - hakimiyyəti altına düşən kimi isə, mömin əqidəsinə köməyə gələn ən qəribə təsadüfləri yaşayırdı.</w:t>
      </w:r>
    </w:p>
    <w:p>
      <w:r>
        <w:t>Onun xurafatı hər halda savadlı bir adama yaraşan xurafat idi. Cümə günündən, 13 rəqəmindən və buna bənzər şeylərdən qorxmaq kimi mənasızlıqlardan uzaq idi. Lakin o, əlamətlərə, peyğəmbər yuxulara inanırdı. Daim elə adamlarla rastlaşırdı ki, az əvvəl onlarla məşğul olmuşdu. Ən uzun fasilələrdən sonra qəflətən yadına düşən müxbirlərdən məktublar alırdı. Bununla belə, o qədər vicdanlı idi - daha doğrusu, rəsmi əqidəsinə o qədər sadiq idi ki, ən güclü öncədən duyğuların heç bir nəticə vermədiyi halları unutmamışdı, məsələn, məsələn, bir dəfə yaylaq yerinə yollanarkən, Vyanaya bir daha sağ qayıtmayacağına dair qəti öncədən duyğusu. O, həmçinin etiraf edirdi ki, əlamətlərin böyük əksəriyyəti onun şəxsiyyəti üçün xüsusi əhəmiyyət daşımayan şeylərə aid idi və çoxdan, elə bir neçə an əvvəl düşündüyü bir tanışına rast gəldikdə, bu möcüzəli görüşlə onun arasında başqa heç nə baş vermirdi. Təbii ki, o, həyatındakı bütün mühüm şeylərin əlamətsiz baş verdiyini də inkar edə bilmirdi, məsələn, B. atanın ölümündən xəbərsiz gözlənilmədən təəccüblənmişdi. Lakin bütün bu cür dəlillər onun əqidələrindəki ikilikdə heç nəyi dəyişmirdi. Onlar yalnız xurafatının obsesiv xarakterini sübut edirdi. Bu isə artıq onun müqavimətlə eyni istiqamətli tərəddüdlərindən çıxarıla bilərdi.</w:t>
      </w:r>
    </w:p>
    <w:p>
      <w:r>
        <w:t>Təbii ki, mən onun bütün köhnə möcüzə hekayələrini rasional şəkildə izah edə bilmirdim, lakin müalicə dövründə baş verən bu cür şeylərə dair ona sübut edə bilirdim ki, möcüzələrin hazırlanmasında daim özü iştirak edir və bunun üçün hansı vasitələrdən istifadə edir. O, dolayı görmə və oxuma, unutma və əsasən yaddaş yanılmaları ilə işləyirdi. Sonda o, mənə özü kömək etdi. Həmin möcüzələrin yaradıldığı kiçik sehrbazlık fəndlərini üzə çıxarmaqda. Öncədən duyğuların və proqnozların gerçəkləşməsinə inamının maraqlı infantil kökü kimi bir dəfə belə bir xatirə ortaya çıxdı: anası nə vaxt bir tarix seçilməli olsa, tez-tez deyərdi: "Filən gün edə bilmərəm; o gün yatmalı olacam." Və həqiqətən də, elan etdiyi gündə hər dəfə yataqda yatırdı!</w:t>
      </w:r>
    </w:p>
    <w:p>
      <w:r>
        <w:t>Aydındır ki, onun üçün yaşantıda öz xurafatı üçün belə dayaq nöqtələri tapmaq bir ehtiyac idi, buna görə də gündəlik həyatın məlum izahsız təsadüflərinə bu qədər diqqət yetirir və bunlar kifayət etmədikdə şüursuz hərəkətləri ilə kömək edirdi. Bu ehtiyacı bir çox digər obsesif-kompulsiv xəstələrdə tapmışam. Daha bir neçəsində də olduğunu güman edirəm. Mənə elə gəlir ki, bu, obsesiya nevrozunun psixoloji xarakterindən yaxşı izah olunur. Yuxarıda (s. 305) izah etdiyim kimi, bu pozuntuda sıxışdırma amneziya yolu ilə deyil, affektin çəkilməsi nəticəsində səbəb əlaqələrinin qırılması yolu ilə baş verir. Müəyyən bir xəbərdarlıq qüvvəsi - ki, onu başqa yerdə endopsixik qavrayışla müqayisə etmişəm! - indi bu sıxışdırılmış münasibətlərə 1) Gündəlik həyatın psixopatologiyasına dair. (Bu tam külliyyat cild IV, S. zı1.) qalmaq üçün, belə ki, onlar proyeksiya yolu ilə xarici aləmə daxil edilir. Və orada psixikada baş verməyənin şahidi olurlar.</w:t>
      </w:r>
    </w:p>
    <w:p>
      <w:r>
        <w:t>Qeyri-müəyyənliyin yaradılması nevrozun üsullarından biridir. Nevroz bu üsulla xəstəni reallıqdan çıxarır və dünyadan təcrid edir. Bu meyl hər bir psixonevrotik pozuntuda mövcuddur. Xəstəmiz öz konfliktində qərara kömək edə biləcək məlumatlardan yayınmaqda xüsusi məharət inkişaf etdirmişdi. Xəstəmiz münaqişəsində qərar qəbul etməyə kömək edəcək məlumatların verilməsindən yayınmaq üçün xüsusi bir bacarıq inkişaf etdirmişdi. O, unudulanı xatırlamağa və laqeyd qalınanı araşdırmağa vadar edildi. O, unudulanı xatırlamağa və laqeyd qalınanı araşdırmağa məcbur edildi.</w:t>
      </w:r>
    </w:p>
    <w:p>
      <w:r>
        <w:t>Obsesif xəstələrin qeyri-müəyyənliyə və şübhəyə meyli var. Bu meyl onlar üçün motivə çevrilir. Düşüncələrini elə mövzulara yönəldirlər ki, orada qeyri-müəyyənlik ümumbəşəri olsun, biliyimiz və ya mühakiməmiz zərurət üzündən şübhəyə məruz qalsın. Yaddaşın qeyri-müəyyənliyindən məcburi nevroz simptom yaratmaqda ən geniş şəkildə istifadə edir; ömür müddətinin və axirətin xəstələrin düşüncəsində məzmunca hansı rol oynadığını tezliklə öyrənəcəyik.</w:t>
      </w:r>
    </w:p>
    <w:p>
      <w:r>
        <w:t>Əvvəlcə ən uyğun keçid kimi, xəstəmizdəki xurafatın o xüsusiyyətini müzakirə etmək istəyirəm. Onun əvvəlki yerdə (s. Əvvəlcə xəstəmizdəki xurafatının əlamətini ən uyğun keçid kimi müzakirə etmək istəyirəm, onun qeydi əvvəlki yerdə (səh. 332) şübhəsiz ki, birdən çox oxucuda təəccüb doğurmuş olacaq.</w:t>
      </w:r>
    </w:p>
    <w:p>
      <w:r>
        <w:t>Mən onun düşüncələrinin haqqında iddia etdiyi hər şeyə qadirliyini, yaxşı və pis arzularını nəzərdə tuturam. Bizim vəzifəmiz bu həddən artıq qiymətləndirməni aydınlaşdırmaq olacaq. Bizim vəzifəmiz bu həddindən artıq qiymətləndirməyə aydınlıq gətirmək olacaq. Fərz edək ki, bu inəmdə köhnə uşaq eqoizminin bir parçası səmimiyyətlə etiraf olunur. İndi xəstəmizdən soruşaq ki, o, öz inamını nəyə əsaslandırır. O, iki təcrübəyə istinad edərək cavab verir. İkinci dəfə xəstəliyinə ilk və yeganə təsiri aldığı su müalicəxanasına gələndə, ilə əlaqələrinin olduğu həmin otağı tələb etdi? Si 2272) Sırtlar 1) Lixtenberq: „Ayın məskun olub-olmadığını astronom təxminən atasının kim olduğunu bildiyi etibarlılıqla bilir, ancaq anasının kim olduğunu hardan bildiyini bildiyi etibarlılıqla yox." - İnsanların duyğu orqanlarının şahidliyinin yanına nəticə çıxarmağı qoymağa və ana hüququndan ata hüququna keçməyə qərar verməsi böyük bir mədəniyyət irəliləyişi idi. - Tarixdən əvvəlki fiqurlarda kiçik bir fiqurun böyük bir fiqurun başı üzərində oturması atadan törəməni təsvir edir; anasız Afina Zevsin başından doğulur. Hələ bizim dilimizdə məhkəmə qarşısında bir şeyi təsdiqləyən şahid, çoxalma işindəki kişi payına görə adlandırılır. Hələ heroqliflərdə də şahid kişi cinsiyyət orqanlarının təsviri ilə yazılır. u un N dr Ei &gt; həbsxana bacılarına durch seine vəziyyəti ilə begünstigt hatte. O, cavab aldı: otaq artıq verilmişdi. Bir qoca professor onu tutmuşdu. O, bu xəbərə qarşı dostyana olmayan sözlərlə reaksiya verdi: Buna görə də onu vursun iflic. On dörd gün sonra o, narahat olaraq yuxudan oyandı. Bir cəsəd təsviri onu narahat etmişdi. Səhər eşitdi ki, professoru həqiqətən iflic vurmuşdu. Onu təxminən oyanma vaxtı otağa gətirmişdilər. Digər hadisə daha yaşlı bir qızla bağlı idi. Onun çox sevgiyə ehtiyacı var idi. O, ona qarşı çox mehriban davranırdı və bir dəfə birbaşa soruşdu ki, onu sevə bilməzmi? gün qaçıq bir cavab verdi; bir neçə gün sonra eşitdi ki, qız özünü pəncərədən atıb. İndi özünü qınayır və deyirdi ki, ona sevgisini bəxş etsəydi, onu həyatda saxlamaq onun ixtiyarında idi. Bu yolla o, öz sevgisinin və nifrətinin hər şeyə qadir olduğuna dair inamı qazandı. Sevginin hər şeyə qadir olduğunu inkar etmədən, qeyd etmək istəyirik ki, hər iki halda söhbət ölümdən gedir və yaxın izaha qoşuluruq ki, bizim xəstə digər obsesif xəstələr kimi düşmənçilik hisslərinin xarici aləmdəki təsirini həddindən artıq qiymətləndirməyə məcburdur, çünki onun şüurlu biliyi həmin hisslərin daxili psixi təsirinin böyük bir hissəsindən məhrumdur. Onun sevgisi - daha doğrusu nifrəti - həqiqətən hər şeyə qadirdir; onlar məhz o obsesif düşüncələri yaradır ki, onların mənşəyini o başa düşmür və onlara qarşı uğursuz mübarizə aparır.'</w:t>
      </w:r>
    </w:p>
    <w:p>
      <w:r>
        <w:t>Ölüm mövzusuna bizim xəstənin tamamilə xüsusi münasibəti var idi. O, bütün ölüm hallarında səmimi iştirak edirdi, be1) [1923-cü il əlavəsi:] Düşüncələrin, daha doğrusu arzuların hər şeyə qadirliyi o vaxtdan bəri ibtidai ruh həyatının mühüm bir hissəsi kimi tanınmışdır. (Bax "Totem və Tabu", cild. Bu tam külliyyatın X cildi). Cənazə mərasimlərində ehtiramla iştirak edirdi, belə ki, qardaş-bacılar onu istehza ilə cənazə quşu adlandıra bilərdilər; lakin o, həm də fantaziyasında daim insanları öldürürdü ki, sağ qalanlara səmimi iştirakını bildirsin. Böyük bacısının ölümü onun xəyallarında böyük rol oynamışdı. Bu, o 3-4 yaşları arasında olanda baş verdi. Və o illərin uşaqlıq pis əməlləri ilə ən sıx əlaqəyə gətirilmişdi. Bundan başqa bilirik ki, atanın ölümü düşüncəsi onu nə qədər erkən məşğul etmişdi və onun xəstəliyini 15 il əvvəl obsesif şəkildə arzulanan bu hadisəyə reaksiya kimi qəbul edə bilərik. Bu ölüm arzularına qarşı ataya yönəlmiş yeganə təzminat, onun məcburi qorxularının "axirətə" qədər qəribə şəkildə uzadılmasıdır. O, atası ata üçün matəm idi. 1½ il sonra təzələndikdə tətbiq edildi. Gerçəkliyə baxmayaraq, əvvəllər müxtəlif xəyallarda sınanmış arzuya görə, atanın ölümünü yenidən ləğv etməli idi. Biz "o dünyada" əlavəsini bir neçə yerdə ($. 328, 331) tərcümə etməyi "əgər ata hələ sağ olsaydı" sözləri ilə öyrəndi.</w:t>
      </w:r>
    </w:p>
    <w:p>
      <w:r>
        <w:t>Lakin taleyin ölüm fenomeni ilə ilk qarşılaşmanı bu qədər erkən yaşlarda bəxş etmədiyi digər obsesif xəstələr də bizim xəstədən çox da fərqli davranmırlar. Onların düşüncələri davamlı olaraq başqalarının ömür müddəti və ölüm ehtimalı ilə məşğul olur, onların xurafat meyillərinin əvvəlcə başqa məzmunu yox idi və bəlkə də ümumiyyətlə başqa mənşəyi yoxdur. Lakin hər şeydən əvvəl onlar ölüm imkanına ehtiyac duyurlar. Çünki həll etmədikləri konfliktləri həll etmək istəyirlər. Onların əsas xarakteri budur ki, xüsusilə məhəbbət məsələlərində qərar verməyə qadir deyillər; hər qərarı təxirə salmağa çalışırlar və hansı şəxs və ya bir şəxsə qarşı hansı tədbir barədə qərar verməli olduqlarında şübhə içində olduqda, köhnə Alman İmperiya Məhkəməsi onlara nümunə olmalıdır - o məhkəmənin prosesləri adətən mübahisə edən tərəflərin hökmdən əvvəl ölümü ilə başa çatırdı. Beləliklə, onlar hər həyat konfliktində özləri üçün əhəmiyyətli olan, çox vaxt sevdikləri bir şəxsin - istər valideynlərdən birinin, istər bir rəqibin, istərsə də meyllərinin arasında tərəddüd etdiyi sevgi obyektlərindən birinin - ölümünü gözləyirlər. Obsesif nevrozda ölüm kompleksini bu cür qiymətləndirməklə, biz artıq obsesif xəstələrin həvəs həyatına toxunuruq. Bu da indi bizi məşğul etməlidir. c) Həvəs həyatı və obsesiya ilə şübhənin törəməsi. Əgər bu nevrozu quran psixi qüvvələri tanımaq istəyiriksə, xəstəmizdən onun yetkin yaşda və uşaqlıqda xəstələnməsinin səbəbləri barədə öyrəndiklərimizə müraciət etməliyik. O, iyirminci illərdə, çoxdan sevdiyi qızdan başqa bir qızla evlənmək cəhdung qarşısında qaldığı zaman xəstələndi və bu konfliktin həllindən onun hazırlanması üçün lazım olan bütün fəaliyyətləri təxirə salmaqla yayındı, bunun üçün nevroz ona vasitələr verdi. Sevgili ilə digər qız arasındakı tərəddüd, atanın təsiri ilə xanıma olan məhəbbət arasındakı konfliktə qədər azaldıla bilər. Yəni ata ilə cinsi obyekt arasında bir konflikt seçiminə. Xatirələrə və obsesif təsadüflərə görə bu, artıq erkən uşaqlıqda mövcud idi. Üstəlik, bütün həyatı boyu danılmazdır ki, onda bir ziddiyyət mövcud idi. Həm sevgilisinə, həm də atasına münasibətdə sevgi ilə nifrət arasında. Qisas fantaziyaları və anlama məcburiyyəti kimi obsesif təzahürlər; ya da kənd yolunda daşla məşğul olmaq onun daxilindəki bu ikiliyi sübut edir ki, bu da müəyyən dərəcədə normal başa düşülə bilərdi, çünki sevgili ona ilk rədd cavabı və sonrakı soyuqluğu ilə 5 £ düşmənçilik hissləri üçün əsas vermişdi. Lakin hisslərin eyni ikiliyi onun atasına münasibətini də idarə edirdi. Bunu obsesif düşüncələrinin tərcüməsindən öyrəndik. Ata da ona uşaqlıq illərində düşmənçilik üçün əsas vermiş olmalı idi - bunu demək olar ki, əminliklə müəyyən edə bildik. Onun sevgiliyə qarşı münasibəti nəvaziş və düşmənçilikdən ibarət idi. Bu münasibət böyük ölçüdə onun şüurlu qavrayışına düşürdü. O, ən çoxu mənfi hissin, hissinin ölçüsü və ifadəsi barədə yanılırdı, lakin bir vaxtlar şüurlu şəkildə intensiv olmuş ataya qarşı düşmənçilik çoxdan ondan uzaqlaşmışdı və yalnız onun ən şiddətli müqavimətinə qarşı şüura qaytarıla bilərdi. Ataya qarşı infantil nifrətin sıxışdırılmasında biz həmin prosesi görürük. Bu proses bütün sonrakı hadisələri nevrozun çərçivəsinə məcbur edir.</w:t>
      </w:r>
    </w:p>
    <w:p>
      <w:r>
        <w:t>Xəstəmizdə ayrı-ayrılıqda sadalanan hiss konfliktləri bir-birindən asılı olmayaraq, cüt-cüt bir-birinə lehimlənmişdir. Sevgiliyə qarşı nifrət ataya bağlılığa əlavə olunmalı idi və əksinə. Lakin bu sadələşdirmədən sonra qalan iki konflikt cərəyanı - ata ilə sevgili arasındakı ziddiyyət və hər bir ayrı münasibətdə sevgi ilə nifrətin ziddiyyəti - məzmunca da, genetik olaraq da bir-biri ilə heç bir əlaqəsi yoxdur. İki konfliktdən birincisi kişi ilə qadın arasında sevgi seçimi obyektləri kimi normal tərəddüdə uyğundur; bu, uşağa ilk dəfə məşhur sualla çatdırılır: Kimi daha çox sevirsən, atanı, yoxsa ananı? - və sonra həyatı boyu onu müşayiət edir, hiss intensivliklərinin formalaşmasında və son cinsi məqsədlərin fiksasiyasında bütün fərqliliklərə baxmayaraq. Yalnız bu ziddiyyət normal halda tezliklə kəskin ziddiyyət, amansız "ya o, ya bu" xarakterini itirir: hər iki tərəfin qeyri-bərabər tələbləri üçün yer yaranır, hərçənd normal insanda da hər zaman bir cinsin dəyərləndirilməsi digərinin dəyərdən salınması ilə qaldırılır.</w:t>
      </w:r>
    </w:p>
    <w:p>
      <w:r>
        <w:t>Digər konflikt - sevgi ilə nifrət arasındakı konflikt - bizə daha yad təsir bağışlayır. Bilirik ki, başlanğıc məhəbbət çox vaxt nifrət kimi qavranılır, ödənilməsi rədd edilən sevgi asanlıqla qismən nifrətə çevrilir və şairlərdən eşidirik ki, məhəbbətin tufanlı mərhələlərində hər iki zidd hiss bir müddət yarışırcasına yanaşı mövcud ola bilər. Lakin eyni şəxsə qarşı sevgi ilə nifrətin xroniki yanaşılığı, hər iki hissin ən yüksək intensivliyi bizi heyrətə salır. Böyük məhəbbətin çoxdan nifrəti məğlub etmiş olacağını, yaxud onun tərəfindən udulub tükənəcəyini gözləyərdik. Həqiqətən, ziddiyyətlərin bu cür davam etməsi yalnız xüsusi psixoloji şəraitdə mümkündür. Və şüursuz halın iştirakı ilə. Məhəbbət nifrəti söndürə bilməmiş, yalnız onu şüursuzluğa sıxışdıra bilmişdir. Şüursuzluqda isə o, şüurun təsiri ilə aradan qaldırılmaqdan qorunur. Beləcə özünü saxlaya və hətta böyüyə bilər. Şüurlu məhəbbət bu şəraitdə reaksiya yolu ilə xüsusilə yüksək intensivliyə çatmağa meyllidir ki, ona daim qoyulan vəzifənin öhdəsindən gələ bilsin - sıxışdırmada öz əks oyunçusunu saxlasın. Çox erkən, tarixdən əvvəlki uşaqlıq illərində dövründə iki ziddiyyətin boşanması və bir hissənin, adətən nifrətin sıxışdırılması sevgi həyatının bu qəribə konstellasiyasının şərti kimi görünür.</w:t>
      </w:r>
    </w:p>
    <w:p>
      <w:r>
        <w:t>Obsesiv nevroz xəstələrinin bir sıra analizlərinə nəzər saldıqda, belə bir təsəvvür yaranmalıdır ki, bu cür davranış 1) Müq. Bu barədə müzakirələr ilk iclaslardan birində. - [1923-cü il əlavəsi:] Bu hiss konstellasiyası üçün sonralar Bleuler tərəfindən uyğun "ambivalentlik" adı yaradılmışdır. Yeri gəlmişkən, bu müzakirələrin sonrakı davamı üçün "Obsesiv nevroza meyillilik" məqaləsinə bax [cild. Bu tam nəşrdə). ei. məhəbbət və nifrət bizim xəstədə olduğu kimi obsesif nevrozun ən tez-tez rast gəlinən, ən açıq şəkildə ifadə olunan və buna görə də yəqin ki, ən əhəmiyyətli xarakterlərinə aiddir. Lakin "nevroz seçimi" problemini həvəs həyatına bağlamaq çox cəlbedicidir. Bu vəsvəsədən yayınmaq üçün kifayət qədər əsas var. Demək lazımdır ki, bütün nevrozlarda simptom daşıyıcısı kimi eyni sıxışdırılmış həvəslər aşkar edilir. Sevgidən şüursuzun sıxışdırılmasında saxlanılan nifrət də böyük rol oynayır - histeriyanın və paranoyyanın patogenezində. Burada müəyyən qərar vermək üçün məhəbbətin mahiyyətini çox az bilirik; xüsusən onun mənfi faktorunun libidonun sadist komponentinə münasibəti tamamilə aydınlaşdırılmamışdır. Buna görə də təxmini bir məlumat kimi qiymətləndirilə bilər ki, deyək: şüursuz nifrətdən bəhs edilən hallarda məhəbbətin sadist komponenti konstitusional olaraq xüsusilə güclü inkişaf etmiş, buna görə vaxtsız və həddindən artıq əsaslı sıxışdırmaya məruz qalmışdır və indi nevrozun müşahidə edilən fenomenləri bir tərəfdən reaksiya yolu ilə yüksəldilmiş şüurlu mehribanlıqdan, digər tərəfdən şüursuzluqda nifrət kimi təsir göstərməyə davam edən sadizmdən qaynaqlanır.</w:t>
      </w:r>
    </w:p>
    <w:p>
      <w:r>
        <w:t>Lakin məhəbbət və nifrətin bu qəribə davranışını necə başa düşmək lazım gəlirsə gəlsin, onun baş verməsi xəstəmizdəki müşahidə sayəsində hər cür şübhədən uzaqdır və görmək sevindiricidir ki, obsesiv nevrozun müəmmalı prosesləri bu tək amillə əlaqələndirildikdə nə qədər asan başa düşülür. Güclü bir məhəbbətə demək olar ki, eyni dərəcədə güclü bir nifrət bağlayıcı şəkildə qarşı durursa, bunun növbəti nəticəsi qismən iradə iflici olmalıdır, bir qabiliyyətsizlik 1) "hətta tez-tez onu artıq sağlar arasında görməmək arzusu keçir içimdən. Və yenə də əgər bu nə vaxtsa baş versəydi, bilirəm, mən daha da bədbəxt olardım, bu qədər müdafiəsiz, Sokrat qarşısında tamamilə müdafiəsizəm. Kassner). Məhəbbətin hərəkətverici motiv olmalı olduğu bütün fəaliyyətlərdə qərara gəlmə. Lakin qərarsızlıq uzun müddət bir qrup hərəkətlə ba məhdudlaşmır. Çünki birincisi, aşiqin hansı hərəkətləri onun əsas motivi ilə əlaqəyə girməzdi ki? İkincisi, cinsi davranışın nümunəvi bir gücü var ki, bu güclə insanın qalan reaksiyalarına dəyişdirici təsir göstərir, üçüncüsü isə obsesif nevrozun psixoloji xarakteri yerini dəyişmə mexanizmindən ən geniş şəkildə istifadə etməkdir. Beləliklə, qərar iflici tədricən insanın bütün fəaliyyətinə yayılır.</w:t>
      </w:r>
    </w:p>
    <w:p>
      <w:r>
        <w:t>Bununla da obsesif xəstələrin ruhi həyatında rastlaşdığımız obsesiya və şübhənin hökmranlığı meydana çıxır. Şübhə, sevginin nifrətlə maneələnməsi nəticəsində yaranır. Hər nəzərdə tutulan hərəkət zamanı xəstəni ələ keçirən qərarsızlıq, daxili qavrayışa uyğun gəlir. sevgi, əslində, subyektiv olaraq ən etibarlı olması lazım olan sevgiyə dair bir şübhədir ki, bu şübhə hər şeyə yayılır və ən laqeyd ən kiçik şeyə keçmişdir. Kim öz sevgisindən şübhə edirsə, bütün digər, daha kiçik şeylərdən də şübhə etməyə icazə verilir, hətta məcburdur??</w:t>
      </w:r>
    </w:p>
    <w:p>
      <w:r>
        <w:t>Qoruyucu tədbirlərdə qeyri-müəyyənliyə və bu qeyri-müəyyənliyi aradan qaldırmaq üçün davamlı təkrara səbəb olan, nəhayət, bu qoruyucu hərəkətlərin ilkin maneələnmiş sevgi qərarı kimi icra edilə bilməz hala gəlməsinə səbəb olan eyni şübhədir. Təcrübələrimin başlanğıcında obsesif xəstələrdə qeyri-müəyyənliyin norma 1) Müq. yaxınlaşan başqa və daha ümumi bir izahını qəbul etməli oldum. ən kiçik vasitəsilə təsvir zarafat texnikası kimi, 1. 'c. S. 64. 2) Hamletin Ofeliyaya sevgi misraları: Ulduzların od olduğuna şübhə et; Günəşin hərəkət etdiyinə şübhə et; Həqiqətin yalançı olduğuna şübhə et; Amma sevgimdən heç vaxt şübhə etmə. (TI, 2.) AA-ya bağlana bilərdi. Mən z. Məsələn, bir məktub yazarkən başqa bir şəxsin aralıq sualları ilə narahat edilmişəmsə, sonradan narahatlığın təsiri altında nə yazdığım barədə haqlı bir qeyri-müəyyənlik hiss edirəm və əmin olmaq üçün məktub hazır olduqdan sonra onu yenidən oxumağa məcbur oluram. Beləliklə, mən də güman edə bilərdim ki, obsesif xəstələrin qeyri-müəyyənliyi, məsələn. Məsələn, dualarında şüursuz fantaziyalar dua etmə fəaliyyətinə qarışır. Bu, fasiləsiz olaraq maneəçi kimi baş verir. Bu fərziyyə doğru idi. Yenə də əvvəlki iddiamızla asanlıqla uzlaşdırıla bilər. Doğrudur ki, bir qoruyucu tədbirin yerinə yetirildiyinə dair qeyri-müəyyənlik maneəçi şüursuz fantaziyalardan irəli gəlir, lakin bu fantaziyalar məhz dua vasitəsilə dəf edilməli olan əks impulsu ehtiva edir. Bu, xəstəmizdə bir dəfə həddindən artıq aydın olur, çünki narahatlıq şüursuz qalmır, əksinə ucadan eşidilir. O, "Allah onu qorusun" deyə dua etmək istəyəndə, şüursuzdan birdən düşməncəsinə bir "yox" çıxır və o, bunun bir lənətə başlanğıc olduğunu təxmin edir (S. 503). Bu "nicht" səssiz qalsaydı, o da halda qeyri-müəyyənlik içində olacaq və namazını getdikcə uzadacaqdı; səsləndiyi üçün nəhayət namazı buraxdı. Bunu etməzdən əvvəl o, digər obsesif xəstələr kimi, qarşıtlığın qarışmasının qarşısını almaq üçün müxtəlif üsullar sınayırdı: duaların qısaldılması, onların tələsik deyilməsi; başqaları isə hər bir belə müdafiə hərəkətini diqqətlə başqa şeylərdən "təcrid etməyə" çalışır. Lakin bütün bu texnikalar uzun müddətdə heç bir nəticə vermir. Məhəbbət dürtüsü kiçik bir hərəkətə yerdəyişməsində nəyisə həyata keçirə bilibsə, düşmənçilik dürtüsü də tezliklə oraya yetişir. Və onun işini yenidən ləğv edir. Sonra obsesif xəstə ruhi həyatımızın təhlükəsizliyindəki zəif yeri, yaddaşın etibarsızlığını kəşf edəndə, onun köməyi ilə şübhəni hər şeyə yaya bilər - hətta sevgi-nifrət kompleksi ilə əlaqəsi olmayan, artıq yerinə yetirilmiş hərəkətlərə və bütün keçmişə də. O qadının nümunəsini xatırlayıram: o, dükkanda kiçik qızı üçün daraq almışdı. Ərinə qarşı şübhəyə düşdükdən sonra onu çoxdan tanıyıb-tanımadığına şübhə etməyə başladı. Bu qadın birbaşa demirmi: Əgər sənin sevginə şübhə edə bilirəmsə - və bu, onun öz sevgisinə olan şübhəsinin sadəcə proyeksiyasıdır - deməli, buna da, hər şeyə də şübhə edə bilərəm. Və bununla nevrotik şübhənin gizli mənasını anlayışımıza təqdim etmiş olmurmu?</w:t>
      </w:r>
    </w:p>
    <w:p>
      <w:r>
        <w:t>Lakin obsesiya şübhəni kompensasiya etmək cəhdidir. Və şübhənin şahidlik etdiyi dözülməz maneə vəziyyətlərini düzəltmək cəhdidir. Nəhayət, yerdəyişmə köməyi ilə maneəyə uğramış niyyətlərdən hər hansı birini qərara çatdırmaq mümkün olubsa, bu qərar yerinə yetirilməlidir; əlbəttə, artıq ilkin qərar deyil, lakin orada yığılmış enerji əvəzedici hərəkətdə öz axınını tapmaq fürsətindən artıq əl çəkməyəcək. Deməli, o, əmr və qadağalarda təzahür edir; bəzən nəvaziş dürtüsü, bəzən düşmənçilik dürtüsü bu axın yolunu fəth edir. Obsesif əmr yerinə yetirilməməli olduqda gərginlik yaranır. Bu gərginlik dözülməzdir və ən yüksək təlaş kimi qəbul edilir. Lakin ən kiçiyə yerdəyişdirilmiş əvəzedici hərəkətə gedən yolun özü o qədər şiddətlə mübahisə mövzusu olur ki, bu, çox vaxt yalnız dəf edilməli dürtüyə ən sıx bağlılıqda müdafiə tədbiri kimi həyata keçirilə bilər.</w:t>
      </w:r>
    </w:p>
    <w:p>
      <w:r>
        <w:t>Bundan başqa, bir növ reqressiya yolu ilə son qərara hazırlıq hərəkətləri keçir. Düşünmə hərəkəti əvəz edir. Və hərəkətin hər hansı düşüncə mərhələsi, əvəzedici hərəkət yerinə, obsesif güclə özünü qəbul etdirir. Bu reqressiyanın hərəkətdən düşüncəyə nə dərəcədə ifadə olunduğundan asılı olaraq, obsesif nevroz halı obsesif düşüncə (obsesif təsəvvür) və ya dar mənada obsesif hərəkət xarakteri alır. Lakin bu əsl obsesif hərəkətlər yalnız onunla mümkün olur ki, onlarda bir növ Hər iki bir-biri ilə mübarizə aparan Impulsun barışması - kompromis formalaşmalarında baş verir. Belə ki, obsesif hərəkətlər getdikcə daha çox - və əziyyət nə qədər uzun sürərsə, bir o qədər aydın şəkildə - onanizm tipli infantil cinsi hərəkətlərə yaxınlaşır. Beləliklə, nevrozun bu formasında sevgi hərəkətlərinə gəlib çatılmışdır, lakin yalnız yeni bir reqressiyanın köməyi ilə - artıq bir şəxsə, sevgi və nifrət obyektinə yönəlmiş hərəkətlərə deyil, uşaqlıqdakı kimi autoerotik hərəkətlərə. Birinci reqressiya, yəni hərəkətdən düşünməyə olan reqressiya, nevrozun yaranmasında iştirak edən başqa bir amil tərəfindən asanlaşdırılır. Obsesif xəstələrin tarixçələrində demək olar ki, müntəzəm rast gəlinən bir hadisə var: cinsi baxma və bilmə dürtüsünün erkən təzahürü və vaxtından əvvəl sıxışdırılması. Bu dürtü, həqiqətən də, bizim xəstəmizdə də onun infantil cinsi fəaliyyətinin bir hissəsini idarə edirdi. Biz artıq sadist komponentin obsesif nevrozun genezisindəki əhəmiyyətini xatırlamışıq. Obsesif xəstənin konstitusiyasında bilmə dürtüsü üstünlük təşkil edərsə, orada düşünüb-daşınma nevrozun əsas simptomuna çevrilir. Düşünmə prosesinin özü cinsiləşir: adətən düşüncənin məzmununa aid olan cinsi həzz, düşünmə aktının özünə yönəldilir. Düşüncə nəticəsinə çatmaqdan alınan ödənilmə isə cinsi ödənilmə kimi hiss edilir. Bilik həvəsinin düşünmə proseslərinə bu münasibəti onu xüsusilə yararlı edir ki, iştirak etdiyi obsesif nevrozun müxtəlif formalarında hərəkətə boş yerə nüfuz etməyə çalışan enerjini düşünməyə yönəltsin, burada başqa cür bir həzz ödənilməsi imkanı yaranır. Beləliklə, bilik həvəsinin köməyi ilə əvəzedici hərəkət 1) Yəqin ki, obsesif xəstələrin orta hesabla kifayət qədər böyük intellektual qabiliyyəti də bununla bağlıdır. hazırlıq xarakterli düşünmə aktları vasitəsilə daha da əvəz oluna bilər. Lakin hərəkətdəki gecikmə tezliklə öz əvəzini tapır. Düşünmədə qalmaqla, bütün proses sonda yeni bir sahəyə köçürülür. Bütün özəlliklərini qoruyub saxlayır, necə ki amerikalılar bir evi "köçürə" bilirlər.</w:t>
      </w:r>
    </w:p>
    <w:p>
      <w:r>
        <w:t>İndi mən obsesif nevrozun məhsullarına "obsesif xarakter" verən, uzun müddət axtarılan psixoloji xarakteri yuxarıdakı mülahizələrə əsaslanaraq müəyyən etməyə cəsarət edərdim. Düşünmə prosesləri, olanlar (təfəkkür sistemlərinin motor ucundakı əks-əyləc nəticəsində) keyfiyyətcə və kəmiyyətcə yalnız hərəkət üçün nəzərdə tutulmuş enerji sərfi ilə həyata keçirilir, yəni reqressiv şəkildə əməlləri təmsil etməli olan fikirlər, obsesif xarakter alır. Düşünmənin başqa cür iqtisadi səbəblərə görə xarici aləmin boşaldılması və dəyişdirilməsi üçün nəzərdə tutulmuş hərəkətdən daha kiçik enerji yerdəyişmələri ilə (yəqin ki, daha yüksək səviyyədə) həyata keçirildiyi fərziyyəsi heç bir etirazla qarşılaşmayacaq.</w:t>
      </w:r>
    </w:p>
    <w:p>
      <w:r>
        <w:t>Obsesif düşüncə kimi şüura həddindən artıq güclü nüfuz etmiş olan şey, indi şüurlu düşünmənin həlledici cəhdlərinə qarşı qorunmalıdır. Artıq bilirik ki, bu qorunma obsesif düşüncənin şüurlu olmasından əvvəl əldə edilir. Yəni məruz qaldığı təhrif vasitəsilə. Lakin bu yeganə vasitədir. Üstəlik, ayrı-ayrı obsesif ideya təhrifə baxmayaraq, anlama üçün ən asan əlçatan olacaq. O, yarandığı vəziyyətdən uzaqlaşdırılır. Bu isə nadir hallarda unudulur. Bu məqsədlə, bir tərəfdən, patogen vəziyyətlə sonrakı obsesif fikir arasına bir fasilə daxil edilir. Bu Interval şüurlu düşüncənin səbəb araşdırmalarını çaşdırır. Digər tərəfdən, obsesif fikrin məzmunu ümumiləşdirmə yolu ilə öz xüsusi əlaqələrindən ayrılır.</w:t>
      </w:r>
    </w:p>
    <w:p>
      <w:r>
        <w:t>Buna misal olaraq xəstəmiz "anlama obsesiyası"nda təqdim edir (səh. 500); bəlkə də daha yaxşı bir misal başqa bir xəstədir ki, anasına həsəd apardığı və bir gün miras yolu ilə ona qalacağını ümid etdiyi tək bir zinət əşyasına aid olmasına baxmayaraq, hər hansı zinət əşyası taxmağı özünə qadağan etmişdi. Nəhayət, obsesif ideyanın şüurlu həll işinə qarşı qorunmasına xidmət edir. Həm də qeyri-müəyyən və ya ikimənalı seçilmiş ifadə tərzi. Əgər bunu vahid təhrifdən ayırmaq istəsək. Bu yanlış anlaşılmış ifadə tərzi indi deliryumlara daxil ola bilər. Obsesiyanın sonrakı inkişafları və ya əvəzlənmələri isə düzgün mətnə deyil, yanlış anlaşılmaya bağlanacaq. Lakin müşahidə etmək olar ki, bu deliryumlar şüurlu düşüncəyə daxil edilməyən məzmun və məcburiyyətin söz tərkibi ilə daim yeni əlaqələr qurmağa çalışır. Yalnız bir qeyd səbəbindən obsesif nevrozun həvəs həyatına qayıtmaq istəyirəm. Xəstəmiz həm də bir iybilmə ustası olduğunu göstərdi ki, öz iddiasına görə uşaqlıqda it kimi hər bir insanı qoxusuna görə tanıyırdı və bu gün də iybilmə qavrayışları ona başqalarından daha çox şey deyirdi. Mən oxşar şeyi başqa nevrotiklərdə, obsesif xəstələrdə və histeriklərdə də tapdım və uşaqlıqdan bəri məhv olmuş iybilmə həzzinin nevrozların genezisindəki rolunu nəzərə almağı öyrəndim." Tamamilə ümumi şəkildə sual vermək istərdim ki, insanın yer üzündən uzaqlaşması ilə qaçılmaz hala gələn iybilmə duyğusunun zəifləməsi və bununla yaranan iybilmə həzzinin orqanik sıxışdırılması onun nevrotik xəstəliklərə meylində yaxşı bir paya sahib ola bilərmi? Bundan anlaşılar ki, mədəniyyət yüksəldikcə məhz cinsi həyat sıxışdırma qurbanlarını verməlidir. Biz çoxdan bilirik ki, heyvan orqanizmində cinsi həvəslə iybilmə orqanının funksiyası arasında sıx əlaqə var. 1) Əlavə edirəm ki, onun uşaqlıq illərində güclü koprofil meyllər hökm sürürdü. Buna əlavə olaraq, artıq vurğulanmış anal erotika ($. 320). 2) Z. B. fetişizmin bəzi formalarında. Bu işin sonunda o ümidi dilə gətirmək istəyirəm ki, hər mənada natamam məlumatlarım heç olmasa başqalarına təkan versin, obsesiv nevrozun öyrənilməsinə daha dərindən varmaqla daha çox şey üzə çıxarsınlar. Bu nevrozun səciyyəvi cəhəti, onu histeriyadan fərqləndirən şey, məncə, həvəs həyatında deyil, psixoloji münasibətlərdə axtarılmalıdır. Mən xəstəmi tərk edə bilmərəm ki, onda üç şəxsiyyətə parçalanma təəssüratını sözlərlə ifadə etməyim; deyərdim: bir şüursuz və iki şüuröncəsi, onların arasında onun şüuru salına bilirdi. Onun şüursuzu erkən sıxışdırılmış, ehtiraslı və pis adlandırılmalı impulsları əhatə edirdi; normal vəziyyətində o yaxşı, həyatsevər, üstün, ağıllı və maariflənmiş idi, lakin üçüncü bir psixi təşkilatda o, xurafata və asketizmə sitayiş edirdi, belə ki, iki əqidəyə malik ola və iki cür dünyagörüşünü təmsil edə bilirdi. Bu şüuröncəsi şəxs əsasən onun sıxışdırılmış arzularına qarşı reaksiya formalaşmalarını ehtiva edirdi. Xəstəliyin davam etməsi halında isə, onun normal şəxsiyyəti məhv edəcəyini əvvəlcədən görmək asan idi. İndi ağır obsesiv hərəkətlərdən əziyyət çəkən bir xanımı öyrənmək imkanım var; o, oxşar şəkildə tolerant, şən və ağır qaranlıq, asketik bir şəxsiyyətə parçalanmışdır, birincini rəsmi Mən kimi önə çıxarır, halbuki ikincisi onu idarə edir. Hər iki psixi təşkilatın onun şüuruna girişi var və asketik şəxsin arxasında onun varlığının tamamilə bilmədiyi şüursuzu tapmaq olar; bu şüursuz qədim, çoxdan sıxışdırılmış istək impulslarından ibarətdir.' 1) [1923-cü il əlavəsi:] Təqdim olunmuş analiz ona psixi sağlamlığını qaytarmış xəstə, bir çox digər dəyərli və ümidverici gənc kişilər kimi böyük müharibədə həlak olmuşdur.</w:t>
      </w:r>
    </w:p>
    <w:p>
      <w:pPr>
        <w:pStyle w:val="Heading1"/>
      </w:pPr>
      <w:r>
        <w:t>Obsesif nevroz hadisəsi haqqında qeydlər | XƏSTƏLİK TARİXÇƏLƏRİ</w:t>
      </w:r>
    </w:p>
    <w:p>
      <w:r>
        <w:t>Obsesif nevroz hadisəsi haqqında qeydlər</w:t>
      </w:r>
    </w:p>
    <w:p>
      <w:r>
        <w:t>Mənə elə gəlir ki, bu cür bir məzmun xülasəsi özü də haqq qazandırmağa möhtacdır. Qoy kimsə elə zənn etməsin ki, mən bu cür məlumat vermə üsulunu qüsursuz və təqlidəlayiq hesab edirəm. Halbuki əslində mən yalnız xarici və məzmunca olan maneələri nəzərə alıram, və yalnız icazəm və imkanım olsaydı, daha çoxunu verməkdən məmnun olardım. Mən tam müalicə tarixçəsini paylaşa bilərəm, çünki bu, xəstəmin həyat şəraitinin təfərrüatlı şəkildə araşdırılmasını tələb edər. Böyük şəhərin xüsusilə tibbi fəaliyyətimə yönələn narahat edici diqqəti mənə həqiqətə uyğun təsvir verməyə imkan verir; lakin adətən istifadə olunan təhriflər, 1) Müdafiə nevropsixozları haqqında əlavə qeydlər. (II. Obsesif nevrozun mahiyyəti və mexanizmi.) Bu tam külliyyatın I. Bu nəşrdə getdikcə daha çox qeyri-məqsədəuyğun bir şey tapıram. Və qınanası bir şey. Əgər onlar cüzi olsalar, xəstəni hədsiz maraqdan qorumaq məqsədinə xidmət edirlər. Daha irəli getsələr, həyatın kiçik reallıqlarına bağlı olan əlaqələrin anlaşılmasını məhv edirlər. Beləliklə, çox böyük fədakarlıqlar edirlər. Bu sonuncu haldan o paradoksal vəziyyət yaranır ki, insan bir xəstənin ən intim sirlərini ictimaiyyətə açmağa daha asanlıqla icazə verə bilər - halbuki o, bunlarla tanınmaz qalır - nəinki onun şəxsiyyətinin ən zərərsiz və banal təyinatlarını, hansı ki, onlarla hamıya tanışdır və bunlar onu hamı üçün tanınan edərdi.</w:t>
      </w:r>
    </w:p>
    <w:p>
      <w:r>
        <w:t>Beləliklə, xəstəlik və müalicə tarixçəsini belə kəskin ixtisar etdiyim halda, başqa bir izahım var. Obsesif nevrozun psixoanalitik tədqiqindən ayrı-ayrı nəticələrlə məhdudlaşmaq üçün bu izah daha tutarlıdır. Etiraf edirəm ki, indiyə qədər obsesif nevrozun ağır bir halının mürəkkəb quruluşunu tamamilə dərk etməyi bacarmamışam və analitik olaraq dərk etdiyim və ya təxmin etdiyim bu strukturu müalicənin qatları arasından keçirərək təhlilin təkrarında başqaları üçün görünən edə bilməzdim. Xəstələrin müqavimətləri və onların təzahür formaları sonuncu vəzifəni çox çətinləşdirir; lakin demək lazımdır ki, obsesif nevrozun anlaşılması özlüyündə asan bir şeydir, hhisteriya halından qat-qat asandır. Əslində bunun əksini gözləmək lazım gələrdi. Obsesif nevrozun gizli fikirlərini ifadə etdiyi vasitələr, obsesif nevrozun dili sanki histeriya dilinin yalnız bir dialektidir, lakin elə bir dialekt ki, ona empatiya qurmaq bizim üçün daha asan olmalıydı, çünki o, histeriya dilindən daha çox bizim şüurlu təfəkkürümüzün ifadəsinə yaxındır. O, hər şeydən əvvəl ruhidən somatik innervasiyaya o sıçrayışı - histerik konversiyanı - ehtiva etmir ki, biz onu anlayışımızla heç vaxt izləyə bilmirik. Bəlkə də yalnız obsesif nevrozla daha az tanışlığımız günahkardır. Reallıq axı bu gözləntini təsdiqləmir. Ağır kateqoriyalı obsesif nevrotiklər analitik müalicəyə müraciət edirlər. Amma histeriklərdən qat-qat nadir hallarda. Onlar həyatda da vəziyyətlərini mümkün olduğu qədər gizlədirlər. Həkimə çox vaxt elə gec mərhələdə gəlirlər ki, bu, ağciyər vərəmində olduğu kimi - B. sanatoriyaya qəbulu istisna edəcək. Lakin mən bu müqayisəni ona görə çəkirəm ki, obsesif nevrozun yüngül və ağır, amma vaxtında mübarizə aparılmış hallarında, həmin xroniki infeksiya xəstəliyində olduğu kimi, bir sıra parlaq müalicə nəticələrinə işarə edə bilərik.</w:t>
      </w:r>
    </w:p>
    <w:p>
      <w:r>
        <w:t>Belə şəraitdə bildiyimiz və daha deməyə icazə verildiyi qədəri ilə işləri bu qədər qüsurlu və bu qədər natamam çatdırmaqdan başqa bir şey mümkün qalmır. Burada təqdim olunan, çətinliklə üzə çıxarılmış bilik qırıntıları özlüyündə az qaneedici görünə bilər, lakin başqa tədqiqatçıların işi onlara qoşula bilər və ümumi səy, tək başına bəlkə də çox ağır olan nəticəni əldə edə bilər.</w:t>
      </w:r>
    </w:p>
    <w:p>
      <w:pPr>
        <w:pStyle w:val="Heading1"/>
      </w:pPr>
      <w:r>
        <w:t>Xəstəlik tarixçəsindən | XƏSTƏLİK TARİXÇƏLƏRİ</w:t>
      </w:r>
    </w:p>
    <w:p>
      <w:r>
        <w:t>Akademik təhsilli bir gənc kişi özünü təqdim edərək bildirir ki, uşaqlığından obsesif təsəvvürlərdən əziyyət çəkir, xüsusilə də son dörd ildə güclü şəkildə. Əziyyətinin əsas məzmunu, çox sevdiyi iki şəxsin - atasının və hörmət etdiyi bir xanımın - başına bir şey gələcəyi ilə bağlı qorxulardır. Bundan başqa, o, obsesif dürtülər hiss edir, məsələn - məsələn, ülgüclə boğazını kəsmək - və laqeyd şeylərə də aid olan qadağalar yaradır. O, ideyalarına qarşı mübarizə üzündən illər itirdi. Və buna görə həyatda geri qaldı. Sınadığı müalicələrdən ona ** yaxınlığındakı bir müəssisədə su müalicəsindən başqa heç nə fayda verməmişdir; bu da yalnız ona görə ki, orada müntəzəm cinsi əlaqəyə gətirib çıxaran bir tanışlıq etmişdi. Burada onun belə bir imkanı var, nadir hallarda və qeyri-müntəzəm fasilələrlə ünsiyyət qurur. Fahişələrdən iyrənir. Onun cinsi həyatı tamamilə kasıb idi, onanizm yalnız az rol oynamışdı, 6-cı və ya 7-ci əsrdə. İllər. Onun potensiyası normaldır; ilk cinsi əlaqə 26 yaşında.</w:t>
      </w:r>
    </w:p>
    <w:p>
      <w:r>
        <w:t>O, aydın və kəskin zəkaya malik bir adam təəssüratı yaradır. Mən ondan soruşanda ki, nə səbəbdən cinsi həyatı haqqında məlumatları ön plana çıxarmağa meyllidir, cavab verir ki, bu, mənim təlimlərimdən bildiyi şeydir. O, mənim yazılarımdan başqa heç nə oxumayıb, lakin yaxın zamanlarda kitablarımı vərəqləyərkən, öz "fikirləri" ilə bağlı "düşüncə işləri"ni xatırladan qəribə söz birləşmələrinin izahını tapmışdı. Bu, ona o qədər güclü təsir göstərmişdi ki, o, mənə etibar etməyi qərara almışdı. a) Müalicənin başlanğıcı. Onu növbəti gün müalicənin yeganə şərtinə öhdəlik götürməyə məcbur etdikdən sonra - başından keçən hər şeyi deməli idi, hətta ona narahatlıq verən, vacib olmayan, aid olmayan və ya mənasız görünən halları da daxil olmaqla - və ona hansı mövzudan danışacağını özü seçmək azadlığı verilmişdi, o, belə başlayır:</w:t>
      </w:r>
    </w:p>
    <w:p>
      <w:r>
        <w:t>Onun bir dostu var idi ki, ona son dərəcə yüksək qiymət verirdi. O, cinayətkar bir impuls onu narahat edəndə həmişə ona gedərdi. Soruşardı ki, onu bir cinayətkar kimi xor görürmü? Dostu onu dik saxlayırdı, ona əmin edirdi ki, o, qüsursuz bir insandır və yəqin ki, gəncliyindən həyatına bu baxış bucağından baxmağa öyrəşib. Əvvəllər ona bənzər təsiri başqa biri göstərmişdi - o, 19 yaşında bir tələbə idi, özü isə 14-15 yaşında idi; həmin tələbə ondan xoşlanmış və onun özünəinamını son dərəcə qaldırmışdı, elə ki, özünü dahi hesab edə bilirdi. Bu tələbə sonradan onun ev müəllimi oldu. Sonra davranışını qəflətən dəyişdi, onu axmaq adlandırdı. Nəhayət, o başa düşdü ki, həmin adam onun bacılarından biri ilə maraqlanır. Onunla yalnız evə yol tapmaq üçün yaxınlıq edibmiş. Bu, onun həyatındaki ilk böyük sarsıntı idi. 1) Gündəlik həyatın psixopatologiyasına dair (1905, 10. nəşr 1924; bu tam külliyyatın IV. cildinə daxildir).</w:t>
      </w:r>
    </w:p>
    <w:p>
      <w:r>
        <w:t>2) Müalicə gününün axşamı, xəstənin xatırladığı sözlərə mümkün qədər sadiq qalaraq yazıya alınmışdır. - Yalnız onu xəbərdar etmək istəyirəm ki, eşidilənləri qeydə almaq üçün müalicənin öz vaxtından istifadə edilməsin. Həkimin diqqətinin yayındırılması xəstəyə daha çox zərər verir. Bu, xəstəlik tarixçəsində reproduksiya dəqiqliyinin artması ilə bəraət qazandırıla biləcəyindən çoxdur. Sonra sanki gözlənilmədən davam edir: b) Uşaq seksuallığı "Mənim cinsi həyatım çox erkən başlamışdır. 4-5-ci sinifdən bir səhnə yadımdadır. 6-dan illər boyu mənim xatirəm tamamilə bütöv idi ki, bu da illər sonra mənə aydın şəkildə göründü. Çox gözəl, gənc bir dayəmiz var idi, xanım Peter. Bir axşam o, yüngül geyinmiş halda divanda uzanıb oxuyurdu; mən onun yanında uzanıb ondan yubkasının altına girməyə icazə istədim. Heç kimə bu barədə bir söz deməyəcəyim şərtilə icazə verdi. Üstündə az paltar var idi. Mən onun cinsiyyət orqanlarına və bədəninə toxundum. Bu mənə qəribə gəldi. O vaxtdan bəri məndə qadın bədənini görməyə yanan, əzab verən bir marağ, Yadımdadır, hələ də həyəcanla gözləyirdim. xanım və bacılarımla birlikdə hamama getməyə icazə verilirdi. Gözləyirdim ki, xanım soyunub suya girsin. 6-dan sonrasını daha çox xatırlayıram. İllər keçir. Sonra başqa bir xanımımız oldu, o da gənc və gözəl idi, oturaq nahiyəsində absesləri vardı ki, axşamlar onları sıxıb çıxarardı. Mərakımı yatırmaq üçün o anı gözləyirdim. Həmçinin hamamda, baxmayaraq ki, xanım Lina birincidən daha təmkinli idi. (Ara suala cavab olaraq: Mən onun otağında müntəzəm yatmırdım, əsasən valideynlərin yanında.) 7 yaşım olmalı olduğum bir səhnəni xatırlayıram." Axşam oturmuşduq, xanım, aşpaz, bir 1) Keçmiş analitik Dr. Alfred Adler bir dəfə özəl mühazirəsində danışırdı. Xəstələrin ən ilk məlumatlarının xüsusi əhəmiyyətindən bəhs etmişdi. Buna bir sübut. Xəstənin giriş sözləri kişilərin ona göstərdiyi təsiri vurğulayır. Həyatında homoseksual obyekt seçiminin rolu da var. Dərhal ardınca ikinci bir motiv səslənir - kişi ilə qadın arasındakı konflikt və maraq ziddiyyəti. Sonralar bu motiv əhəmiyyətli dərəcədə önə çıxacaq. Onun ilk gözəl dayəni ailə soyadı ilə xatırlaması da - ki bu təsadüfən kişi adına bənzəyir - bu kontekstə daxil edilməlidir. Vyana burjua dairələrində dayəni daha çox adı ilə çağırmaq adət halını almışdır və yaddaşda da daha çox bu ad qalır.</w:t>
      </w:r>
    </w:p>
    <w:p>
      <w:r>
        <w:t>2) Sonralar o, bu səhnənin ı-2 il sonra baş verdiyi ehtimalını qəbul edir. başqa bir qız, mən və məndən 1½ il kiçik qardaşım birlikdə idik. Qızların söhbətindən birdən eşitdim ki, xanım Lina dedi: Kiçiklə bunu etmək olar, amma Paul (mən) çox bacarıqsızdır, mütləq hədəfi yayınacaq. Nə nəzərdə tutulduğunu aydın başa düşmədim, amma kənara atılmağı anladım və ağlamağa başladım. Lina məni sakitləşdirdi. Danışdı ki, ona tapşırılmış bir oğlanla bu kimi bir şey edən bir qız, bir neçə ay həbs edilmişdi. İnanıram ki, o mənə qarşı haqsız bir iş görüb, lakin mən ona qarşı çox sərbəstliklərə yol verirdim. Onun yanına çarpayıya gələndə üstünü açır və ona toxunurdum, o da buna sakitcə dözürdü. O çox ağıllı deyildi və açıq-aşkar cinsi baxımdan çox ehtiyaclı idi. 25 yaşında ikən artıq bir uşağı var idi, sonradan onun atası ilə evləndi, beləliklə bu gün xanım Hofrat adlanır. Onu hələ də küçədə tez-tez görürəm."</w:t>
      </w:r>
    </w:p>
    <w:p>
      <w:r>
        <w:t>Mən artıq 6 yaşımda ereksiyalardan əziyyət çəkirdim. Bir dəfə bu barədə şikayət etmək üçün anamın yanına getdiyimi bilirəm. Mən də bilirdim ki, bunu edərkən tərəddüdləri aradan qaldırmalıydım, çünki bunun mənim təsəvvürlərim və marağımla əlaqəsi olduğunu hiss edirdim və o vaxt bir müddət valideynlərin fikirlərimi bildiyi barədə xəstə bir fikrə düşmüşdüm ki, bunu da onları səsləndirdiyimlə izah edirdim, amma özüm eşitmirdim. Mən burada Xəstəliyin. xəstəliyimin başlanğıcını görürəm. Elə şəxslər var idi, qızlar, mənim çox xoşuma gəlirdi. Onları təcili çılpaq görməyi arzulayırdım. "Amma bu arzularımda qəribə bir hiss var idi, sanki bunu düşünsəm nəsə baş verməli idi. Və bunun qarşısını almaq üçün hər cür şey etməli idim."</w:t>
      </w:r>
    </w:p>
    <w:p>
      <w:r>
        <w:t>(Bu qorxuların nümunəsi olaraq sorğuya cavab olaraq bildirir: Z. B. atam Vaters öləcəkdi.) "Atanın ölümü ilə bağlı düşüncələr məni erkən və uzun müddət məşğul edib və çox kədərləndirib." 18* Bu münasibətlə təəccüblə öyrənirəm ki, onun bu günkü məcburi qorxularının qayğısına qaldığı atası artıq bir neçə il əvvəl vəfat edib.</w:t>
      </w:r>
    </w:p>
    <w:p>
      <w:r>
        <w:t>Xəstəmizin müalicənin ilk saatında 6-cı və ya 7-ci ilindən təsvir etdiyi şey, onun fikirləşdiyi kimi, yalnız xəstəliyin başlanğıcı deyil, artıq xəstəliyin özüdür. Heç bir mühüm elementi çatışmayan tam bir obsesiv nevroz, eyni zamanda sonrakı əzabın nüvəsi və nümunəsi, sanki elementar orqanizm - yalnız onun öyrənilməsi bizə bugünkü xəstəliyin mürəkkəb təşkilatının münasibətini çatdıra bilər. Uşağı bir cinsi həvəs komponentinin - baxma həzzinin hökmranlığı altında görürük. Bunun nəticəsi böyük intensivliklə dübarə ortaya çıxan arzudur: xoşuna gələn qadınları çılpaq görmək. Bu arzu sonrakı obsesiv fikrə uyğun gəlir; əgər o hələ obsesiv xarakter daşımırsa, bu ona görədir ki, Mən hələ onunla tam ziddiyyətə girməyib, onu yad kimi hiss etmir, lakin artıq hardansa bu arzuya qarşı bir ziddiyyət oyanır, çünki bu arzunun hər ortaya çıxışını müntəzəm olaraq ağrılı bir affekt müşayiət edir." Kiçik şəhvətlinin ruh həyatında açıq-aşkar bir konflikt mövcuddur; obsesiv arzunun yanında arzuya sıx bağlı bir obsesiv qorxu durur: nə vaxt bu cür bir şey fikirləşsə, qorxmalıdır ki, dəhşətli bir şey baş verəcək. Bu Dəhşətli artıq nevroz ifadələrində görünəcək. Bundan sonra həmişə xarakterik bir qeyri-müəyyənliyə bürünür. Lakin uşaqda belə qeyri-müəyyənliklə örtülmüş olanı tapmaq asandır. Əgər obsesiv nevrozun hansısa bulanıq ümumiləşdirmələrindən biri üçün bir nümunə öyrənmək mümkünsə, əmin ol ki, bu nümunə ilkin və əsl olanın özüdür ki, ümumiləşdirmə vasitəsilə gizlədilmək istənmişdir. Deməli, obsesiv qorxu, mənası bərpa edildikdə, belə səslənirdi: Əgər bir qadını çılpaq görmək arzum varsa, atam ölməlidir. Ağrılı affekt açıq-aydın qəribəlik, xurafat çaları alır. Artıq bədbəxtliyin qarşısını almaq üçün nəsə etmək impulslarına mənbə verir. Bunlar sonrakı müdafiə tədbirlərində özünü göstərəcək.</w:t>
      </w:r>
    </w:p>
    <w:p>
      <w:r>
        <w:t>Deməli: bir erotik həvəs və ona qarşı üsyan, bir (hələ obsesiv olmayan) arzu və ona qarşı çıxan (artıq obsesiv olan) qorxu, bir ağrılı affekt və müdafiə hərəkətlərinə bir meyl; nevrozun inventarı tamdır. Bəli, daha başqa bir şey də mövcuddur, qəribə məzmunlu bir növ deliryum və ya vəhm qurması: valideynlər onun fikirlərini bilirdilər, çünki o, onları özü eşitmədən səsləndirirdi. Bu uşaq izah cəhdində biz şüursuz adlandırdığımız və qaranlıq məsələnin elmi şəkildə aydınlaşdırılması üçün imtina edə bilmədiyimiz o qəribə ruhi proseslərin bir duyğusunu eşidiriksə, çətin ki yanılaq. „Mən fikirlərimi özüm eşitmədən səsləndirirəm" - bu, onun fikirləri olduğu, lakin onlar barədə heç nə bilmədiyi barədəki öz fərziyyəmizin xaricə proyeksiyası kimi, sıxışdırılmışın endopsixik qavrayışı kimi səslənir.</w:t>
      </w:r>
    </w:p>
    <w:p>
      <w:r>
        <w:t>Çünki biz bunu aydın dərk edirik: bu infantil elementar nevroz artıq öz probleminə və zahiri absurdluguna malikdir, hər hansı mürəkkəb yetkin nevrozu kimi. Uşaqda o şəhvətli arzu oyandıqda atanın ölməli olması nə deməkdir? Bu tam cəfəngiyyatdır, yoxsa bu cümləni anlamaq, onu əvvəlki proseslərin və ön şərtlərin zəruri nəticəsi kimi dərk etmək üçün yollar var?</w:t>
      </w:r>
    </w:p>
    <w:p>
      <w:r>
        <w:t>Əgər başqa yerdə əldə etdiyimiz anlayışları bu uşaq nevrozu halına tətbiq etsək, güman etməliyik ki, burada da, yəni 6-dan əvvəl. Sonralar öyrənəcəyik ki, bu unudulmuş yaşantıları yenidən tapmaq nə dərəcədə mümkündür. Və ya onları müəyyən əminliklə qurmaq bizim üçün nə dərəcədə mümkündür. Sonradan bu unudulmuş təcrübələri yenidən tapmağın nə dərəcədə mümkün olduğunu öyrənəcəyik. Yaxud onları müəyyən əmin-amanlıq ilə qurmağın. Bununla belə, xəstələrimizin uşaqlıq amneziyasının məhz 6-cı ilə təsadüf etməsini də yəqin ki, əhəmiyyətsiz olmayan bir təsadüf kimi vurğulamaq istəyirik. İllər öz sonuna çatdı. Erkən uşaqlıqda xroniki obsesif nevrozun belə bir başlanğıcını, qorxulu gözləntilər və müdafiə hərəkətlərinə meyillə bağlı bu cür şəhvətpərəst arzularla, mən bir neçə başqa halda tanıyıram. Onları xüsusilə zəngin və təsirli adlandırmaqdan çətin ki, kim çəkinsin. Lakin təhlil edə bildiyim digər məcburi nevroz hallarında da belədir. Onları xüsusilə zəngin və təsirli adlandırmağa çətin ki, etiraz ediləcək. Lakin mənim təhlil edə bildiyim obsesif nevrozun digər hallarında da belədir. Məcburi nevrotiklərin indiki cinsi həyatı səthi araşdırıcıya çox vaxt tamamilə normal görünə bilər; o, tez-tez məhz bizim xəstədəkindən qat-qat az patogen amil və anormallıq təqdim edir. c) Böyük məcburi qorxu: "Düşünürəm ki, bu gün sizi axtarmağıma birbaşa səbəb olan yaşantıdan başlamaq istəyirəm. Histeriyadan qat-qat aydın şəkildə obsesif nevroz göstərir ki, psixonevrozu formalaşdıran amilləri cari deyil, uşaqlıq cinsi həyatında axtarmaq lazımdır. Obsesif nevrotiklərin hazırkı cinsi həyatı səthi tədqiqatçıya çox vaxt tamamilə normal görünə bilər; tez-tez xəstəmizdə olduğundan daha az patogen məqamlar və anormallıqlar təqdim edir. c) Böyük obsesif qorxu "Düşünürəm ki, bu gün sizi axtarmağıma birbaşa səbəb olan hadisəyə başlamaq istəyirəm. Bu **-də silahlı təlim zamanı avqust ayında idi. Əvvəllər bədbəxt idim və müxtəlif obsesif düşüncələrlə əzab çəkirdim, lakin təlim zamanı bunlar tezliklə geri çəkildi. Məni maraqlandırdı ki, peşəkar zabitlərə göstərim ki, insan nəinki nəsə öyrənib, həm də nəyəsə dözə bilir. Bir gün *dan kiçik bir yürüş etdik. Bu adamdan müəyyən qorxu hiss edirdim, çünki o, açıq-aşkar qəddarlığı sevirdi. Həmin dincəlmə yerində mən iki zabitin arasında oturdum; onlardan biri, çex adlı bir kapitan, mənim üçün əhəmiyyətli olacaqdı. Mənim o adama qarşı müəyyən bir təlaşım var idi, çünki o, açıq-aşkar qəddarlığı sevirdi. Onun pis olduğunu iddia etmək istəmirəm, amma zabit yeməkxanasında cərimə çubuq cəzasının tətbiqinə dəfələrlə tərəfdar çıxmışdı, ona görə də ona qətiyyətlə etiraz etməli olmuşdum. Bu istirahət zamanı söhbətə başladıq. Kapitan danışdı ki, Şərqdə xüsusilə dəhşətli bir cəza haqqında oxuyub... sima</w:t>
      </w:r>
    </w:p>
    <w:p>
      <w:r>
        <w:t>Burada sözünü kəsir, ayağa qalxır və təfərrüatların təsvirini ondan bağışlamağımı xahiş edir. Ona əmin edirəm ki, mənim özümdə qəddarlığa heç bir meyl yoxdur, onu qətiyyən incitmək istəmərəm, amma təbii ki, sərəncamımda olmayan bir şeyi ona bağışlaya bilmərəm. Eyni asanlıqla o məndən iki komet bağışlamağımı xahiş edə bilərdi. Üz 1 Müqavimətlərin aradan qaldırılması müalicənin bir əmri olsun ki, onu aşmaq bizim üçün qeyri-mümkündür. (Bu dərsin əvvəlində, o, yaşadığını bölüşmək üçün özündə çox şeyi aradan qaldırmalı olduğunu söyləyəndə, "müqavimət" anlayışını ona mən təqdim etmişdim.) Davam etdim: Lakin onun işarə etdiyi bir şeyi tamamilə təxmin etmək üçün nə edə bilirdimsə, o edilməli idi. Bəlkə o, payaya çəkməyi nəzərdə tutur? - Xeyr, o deyil, məhkum bağlanacaqdı - (elə qeyri-müəyyən ifadə edirdi ki, hansı vəziyyətdə olduğunu dərhal təxmin edə bilmədim) - onun sağrısı üstünə bir qazan çevriləcək, sonra ora siçovullar buraxılacaqdı ki, onlar - yenidən ayağa qalxmışdı və dəhşət və müqavimətin bütün əlamətlərini göstərirdi - özlərinə yol açıb içəri girəcəkdilər. Dalaqdan, deyə əlavə etməyə cəsarət etdim.</w:t>
      </w:r>
    </w:p>
    <w:p>
      <w:r>
        <w:t>Hekayənin bütün mühüm məqamlarında onda çox qəribə şəkildə qarışıq bir üz ifadəsi sezilir ki, mən bunu yalnız onun özünə də bilinməyən həzzindən duyduğu dəhşət kimi izah edə bilirəm. O, bütün çətinliklərlə davam edir: "Həmin anda beynimdən mənə əziz olan bir şəxsin başına bunun gəldiyi fikri keçdi." Birbaşa soruşduqda bildirir ki, bu cəzanı onun özü icra etmir, cəza ona qeyri-şəxsi şəkildə tətbiq olunur. Qısa təxmindən sonra başa düşürəm ki, o "təsəvvür" onun hörmət etdiyi xanıma aid idi. Üz</w:t>
      </w:r>
    </w:p>
    <w:p>
      <w:r>
        <w:t>O, hekayəni kəsir. Bu fikirlərin ona nə qədər yad və düşmən kəsildiyini göstərir. Onlara bağlanan hər şey içində nə qədər fövqəladə sürətlə baş verir. İdeya ilə eyni vaxtda həmişə "sanksiya" da hazırdır, yəni belə bir fantaziyanın gerçəkləşməməsi üçün ona riayət etməli olduğu müdafiə tədbiri. Kapitan o dəhşətli cəzadan danışanda və o fikirlər onda baş qaldıranda, o, hər ikisini hələ də adi formulları ilə dəf edə bildi: əlini həqarətlə yelləməklə müşayiət olunan bir "amma" ilə və "Ağlına nə gəlir belə" sözləri ilə.</w:t>
      </w:r>
    </w:p>
    <w:p>
      <w:r>
        <w:t>Cəm forması məni çaşdırdı, oxucu üçün də anlaşılmaz qalmış olacaq. İndiyə qədər yalnız bir fikri eşitmişik ki, cəzanı siçovullar xanıma üzərində icra edilsin. İndi o etiraf etməlidir ki, eyni vaxtda 1) O deyir: təsəvvür; daha güclü və daha mühüm olan arzu, yaxud qorxu ifadəsi açıq-aydın senzura ilə örtülmüşdür. digər ideya da onda baş qaldırdı: cəza onun atasına da toxunur. Bütün nitqlərinin özünəməxsus qeyri-müəyyənliyini təəssüf ki, çatdıra bilmirəm. Atası uzun illər əvvəl vəfat etdiyindən, bu obsesif qorxu birincidən də qat-qat mənasız olduğundan, o, bir müddət də etirafdan özünü gizlətməyə çalışdı.</w:t>
      </w:r>
    </w:p>
    <w:p>
      <w:r>
        <w:t>Növbəti axşam həmin kapitan ona poçtla gəlmiş bir bağlama verdi. Dedi: Leytenant A., sənin üçün ödənişi öz hesabına verib. Üz Onu geri qaytarmalısan. Paketdə içində teleqrafla sifariş edilmiş qısqac vardı. Lakin o anda ona bir "sanksiya" formalaşdı: pulu qaytarma, əks halda bu baş verər (yəni siçovullarla bağlı fantaziya ata və xanımın başına gələr). Və ona tanış olan bir tipə görə dərhal bu sanksiyaya qarşı mübarizə üçün and içmə kimi bir əmr qalxdı: sen leytenant A.-ya 3'80 kronu geri qaytarmalısan, bunu o, az qala yarımçıq səslə öz-özünə dedi.</w:t>
      </w:r>
    </w:p>
    <w:p>
      <w:r>
        <w:t>İki gün sonra gün sonra silah təlimini başa vurdu. O vaxta qədər o, baş leytenant A.-ya kiçik məbləği qaytarmaq üçün təşəbbüsləri ilə ilə doldurdu, buna qarşı getdikcə daha çox obyektiv xarakterli çətinliklər meydana çıxırdı. Əvvəlcə ödənişi poçta gedən başqa bir zabit vasitəsilə etməyə çalışdı. Amma bu zabit ona pulu geri gətirib, leytenant A.-nı poçtda tapmadığını bildirdikdə çox sevindi. Çünki andın bu cür yerinə yetirilməsi onu qane etmirdi, çünki bu, "leytenant A.-ya pulu geri qaytarmalısan" ifadəsinin hərfi mətninə uyğun gəlmirdi. Nəhayət, axtardığı şəxs A.-ya rast gəldi, lakin o, pulu qəbul etməyib qeyd etdi ki, onun üçün heç nə xərcləməyib, ümumiyyətlə poçtda deyil, leytenant B.-də olub. O, andının şərti yanlış olduğu üçün onu yerinə yetirə bilmədi. Buna görə çox məyus oldu və özünə çox qəribə izahlar uydurdu: o, hər iki cənab A. və B. ilə poçta gedəcək. Orada A. poçt qızı kronu 3'80 verəcək, poçt qızı bunları B.-yə verəcək. O, andın mətninə uyğun olaraq sonra A.-ya kron 3'80-i qaytaracaq.</w:t>
      </w:r>
    </w:p>
    <w:p>
      <w:r>
        <w:t>Mən təəccüblənməyəcəyəm, əgər oxucuların anlayışı bu yerdə aciz qalarsa, çünki xəstənin mənə bu günlərin xarici hadisələri və onlara reaksiyaları haqqında verdiyi ətraflı təsvir də daxili ziddiyyətlərdən əziyyət çəkirdi və son dərəcə qarışıq səslənirdi. Yalnız üçüncü danışıqda onu bu qeyri-aydınlıqları dərk etməyə gətirmək mümkün oldu. Onun düşdüyü yaddaş yanılmalarını və yerdəyişmələri üzə çıxarmaq da. Mən bu təfərrüatlara, O, mənə dəfələrlə "cənab Hauptmann" deyə müraciət etdi, yəqin ki, mən dərsin əvvəlində başlanğıcında qeyd etdiyim üçün, mən özüm kapitan M. kimi qəddar deyiləm və onu lazımsız yerə əzab vermək niyyətində deyiləm.</w:t>
      </w:r>
    </w:p>
    <w:p>
      <w:r>
        <w:t>Bu dərsdə ondan yalnız bir aydınlıq əldə etdim: o, əvvəldən, bütün əvvəlki qorxularında da, yaxınlarına bir şey olacağı qorxusunda da, bu cəzaları təkcə dünyəvi zamana deyil, həm də əbədiyyətə, o dünyaya aid edirdi. O, 14. və ya 135-ə qədər. İllərlə çox vicdanlı dindar olmuşdu, buradan da bugünkü ateistlikinə qədər inkişaf etmişdi. O, bu ziddiyyəti özünə deyərək aradan qaldırırdı: Axirət həyatı haqqında nə bilirsən? Başqaları bundan nə bilir? Axı heç nə bilmək mümkün deyil, heç nə risk etmirsən, elə isə et. Bu Mütaliə üsulu, başqa cür bu qədər kəskin düşünən adam bunu qüsursuz hesab edir. Bu məsələdə ağılın qeyri-müəyyənliyindən istifadə edir. Yeni aşılmış dindar dünyagörüşünün xeyrinə çıxış edir.</w:t>
      </w:r>
    </w:p>
    <w:p>
      <w:r>
        <w:t>Üçüncü seansda o, andiçmə məcburiyyətini yerinə yetirmək üçün göstərdiyi səylərin çox səciyyəvi hekayəsini başa çatdırır: axşamüstü hərbi təlimin sona çatmasından əvvəl zabitlərin son görüşü oldu. "Ehtiyat zabitləri"nə verilən tosta təşəkkür etmək ona nəsib olmuşdu. O yaxşı danışırdı, amma yuxuda gəzən kimi, çünki arxa fonda onu həmişə andı narahat edirdi. Gecə dəhşətli idi; arqumentlərlə əks-arqumentlər bir-birilə vuruşurdu; əsas arqument, təbii ki, andının ön şərtinin - baş leytenant A.-nın pulu onun üçün ödədiyinin - doğru olmaması idi. Amma o, bununla təsəlli tapırdı ki, hələ iş bitməyib, çünki A. sabahkı P. stansiyasına gedən yolu müəyyən bir yerə qədər onunla gedəcəkdi, beləliklə də ondan bu lütfü xahiş etməyə vaxtı olacaqdı. O, indi bunu etdi, A.-nı yana çəkdi, lakin yenə də öz nökərinə tapşırıq, verdi ki, onun günortadan sonrakı ziyarətini xəbər versin. Özü səhər saat '/,ıo-da vağzala gəldi, bāğajını yerə qoydu. Kiçik şəhərdə müxtəlif işlər gördü. Sonra A.-nı ziyarət etməyi qərara aldı. A.ın yerləşdiyi kənd P. şəhərindən təxminən bir saat maşınla uzaqda idi. Poçt şöbəsinin yerləşdiyi yerə qatar yolu üç saat çəkərdi. Beləliklə, o, fikirləşdi ki, mürəkkəb planını həyata keçirdikdən sonra, P.-dən Vyana gedən axşam qatarına çatmaq hələ də mümkün olacaq. Bir tərəfdən bir-biri ilə mübarizə aparan fikirlər belə idi: onun tərəfindən qorxaqlıq olardı. Görünür o, yalnız A.-dan bu qurbanı tələb etməyin narahatlığından yaxa qurtarmaq istəyirdi. Onun qarşısında axmaq kimi görünmək istəyirdi və buna görə andını pozurdu. Digər tərəfdən isə əksinə, andını yerinə yetirməsi qorxaqlıq olardı. Çünki bununla o, yalnız obsesif təsəvvürlərdən özünə rahatlıq yaratmaq istəyirdi. Əgər bir mülahizədə arqumentlər bir-birini belə tarazlaşdırırsa, o, adətən təsadüfi hadisələrin, sanki tanrı hökmlərinin ardınca gedirdi. Buna görə də dedi: Bəli, vağzalda bir yükdaşıyan ondan soruşduqda: Saat 10 qatarına, cənab leytenant? Saat 10-da yola düşdü. Və bununla da onu çox rahatladan bir fait accompli yaratdı. Yemək vaqonunun konduktorundan o, table d'hôte üçün bir marka da aldı. Birinci stansiyada birdən ağlına gəldi ki, indi hələ də düşə bilər, əks qatarı gözləyə bilər, onunla P.-yə və baş leytenant A.-nın olduğu yerə gedə bilər, sonra onunla poçt şöbəsinə üç saatlıq qatar səfərini edə bilər və sair. Yalnız ofisiantə verdiyi sözü nəzərə alması onu saxladı. Bu niyyəti həyata keçirməkdən çəkindirdi. Amma o, bu niyyətdən əl çəkmədi, sadəcə düşməyi sonrakı stansiyaya saxladı. Beləliklə, o, stansiyadan stansiyaya keçərək yolunu davam etdirdi, ta ki düşməyin qeyri-mümkün göründüyü bir stansiyaya çatdı, çünki orada qohumları vardı, və o, Vyanaya qədər getməyi, orada dostunu tapmağı, məsələni ona danışmağı və onun qərarından sonra gecə qatarı ilə P.-yə qayıtmağı qərara aldı. Bunun mümkün olub-olmayacağına dair şübhəmə o, cavab olaraq əmin etdi ki, bir qatarın gəlişi ilə digərinin yola düşməsi arasında yarım saat vaxtı olub. Vyana şəhərinə çatdıqdan sonra, dostunu gözlədiyi qonaq evində tapdı. Axşam saat on birdə dostunun mənzilinə gəldi. Gecə ikən ona işini danışdı. Dostu əlini-əlinə vurub təəccübləndi ki, o hələ də bunun məcburi təsəvvür olub-olmadığına şübhə edə bilir, onu həmin gecə üçün sakitləşdirdi, belə ki o, əla yatdı, və növbəti gün səhər onunla birlikdə poçt şöbəsinə getdi ki, Zwicker paketinin gəldiyi poçt şöbəsinin ünvanına 3,80 kron göndərsin.</w:t>
      </w:r>
    </w:p>
    <w:p>
      <w:r>
        <w:t>Sonuncu məlumat mənə onun hekayəsindəki təhrifləri açmaq üçün dayaq nöqtəsi verdi. Əgər o, dostunun sayəsində ağlı başına gələrək, kiçik məbləği baş leytenant A.-ya və baş leytenant B.-yə deyil, birbaşa poçt şöbəsinə göndərmişdisə, deməli bilməli idi və hələ yola düşərkən də bilirdi ki, ödəniş haqqını poçt məmurundan başqa heç kimə borclu qalmayıb. Doğrudan da məlum oldu ki, o, kapitanın tələbindən və and içməsindən əvvəl bunu bilirmiş, çünki indi xatırlayırdı ki, o qəddar kapitanla rastlaşmasından bir neçə saat əvvəl başqa bir kapitana özünü təqdim etmək imkanı olub və həmin kapitan ona işin əsl vəziyyətini danışıb. Bu zabit ona adını eşitdiyi zaman dedi ki, o yaxınlarda poçt şöbəsində olub və poçt qızı ondan soruşub ki, leytenant H.-ı (yəni bizim xəstəni) tanıyırmı, çünki onun üçün ödənişli bağlama gəlib. O, inkar edərək cavab verdi, lakin xanım dedi ki, naməlum leytenantə etibar bəsləyir və bu arada haqqı özü ödəyəcək. Bu yolla xəstənin sifariş etdiyi qısqacı əldə etdi. Qəddar kapitan bağlamanı verərkən 380 kronu A.-ya qaytarmağı tapşıranda səhv edib. Bizim xəstə bunun səhv olduğunu bilməli idi. Buna baxmayaraq, o, bu səhvə əsaslanan anda içdi. Və bu an ona əzab olmalı idi. Digər kapitanın epizodunu və inamlı poçt qızının varlığını o, həm özündən, həm də mənə danışarkən gizlədib. Etiraf edirəm ki, bu düzəlişdən sonra onun davranışı əvvəlkindən daha mənasız və anlaşılmaz olur.</w:t>
      </w:r>
    </w:p>
    <w:p>
      <w:r>
        <w:t>Dostundan ayrılıb ailəsinin yanına qayıtdıqdan sonra şübhələr yenidən onu bürüdü. Onun dostunun arqumentləri də özününkülərdən başqa bir şey deyildi və o, müvəqqəti sakitliyin yalnız dostunun şəxsi təsiri sayəsində olduğunu bilirdi. Həkimə müraciət etmək qərarı aşağıdakı məharətli üsulla deliriuma toxunub. O, həkimdən elə bir arayış alacaqdı ki, baş leytenant A. ilə düşündüyü həmin əməliyyata sağalması üçün ehtiyacı olduğunu təsdiqləsin və həkim bu arayışın sayəsində ondan 3 kron 80 qəpik almağa razı olacaqdı. Təsadüf ki, o vaxt ona mənim bir kitabımı verdi, onun seçimini mənə yönəltdi. Lakin məndə həmin arayışdan söhbət getmirdi, o, çox ağıllıcasına yalnız obsesiv təsəvvürlərindən azad olmağı tələb edirdi. Aylar sonra müqavimətin zirvəsində yenidən P.-yə getmək vəsvəsəsi baş qaldırdı. Baş leytenant A.-nı tapmaq, onunla pulu qaytarma komediyasını oynamaq istədi. d) Müalicənin anlaşılmasına giriş. Bu qəribə mənasız obsesiv təsəvvürlərin aydınlaşdırılması üçün nə deyəcəyimi tezliklə eşitməyi gözləməyin. Düzgün psixoanalitik texnika həkimin öz marağını boğmasını tələb edir. Xəstəyə işdə mövzuların ardıcıllığını sərbəst idarə etmək imkanı verir. Beləliklə, dördüncü seansda xəstəni sualla qarşıladım: İndi necə davam edəcəksiniz?</w:t>
      </w:r>
    </w:p>
    <w:p>
      <w:r>
        <w:t>„Sizə çox əhəmiyyətli hesab etdiyim bir şeyi bildirməyi qərara aldım. Bu, məni əvvəldən bəri narahat edir." İndi o, atasının xəstəlik tarixçəsini çox geniş danışır. Atası 9 il əvvəl emfizemdən vəfat edib. Bir axşam vəziyyətin böhranlı olduğunu düşündü. Həkimdən soruşdu: təhlükə nə vaxt aradan qalxmış sayıla bilər? Cavab belə idi: birisi gün axşam. Ağlına gəldi ki, ata bu tarixi görə bilər. O, gecə saat 2-də bir saatlıq yatdı. Saat 1-də oyananda eşitdi ki, atası ölüb. Bunu bir həkim dostundan öyrəndi. Ölüm anında yanında olmadığına görə özünü qınadı. Bu qınaq daha da gücləndi. Xidmətçi qadın ona atasının son günlərdə bir dəfə adını çəkdiyini söylədi. Qadın yanına gələndə ona "Siz Paulsunuz?" sualını verdiyini söylədi. O, zənn edirdi ki, ana və bacılar da bir-birinə bənzər iradlar tutmaq istəyir. Amma onlar bu barədə danışmırdılar. Amma bu ittiham əvvəlcə əzabverici deyildi; o, uzun müddət öz ölümü faktını dərk etmirdi; tez-tez belə olurdu ki, yaxşı bir lətifə eşidəndə özünə deyirdi: Bunu atama danışmalıyam. Xəyalı da atası ilə oynayırdı. Qapı döyüləndə tez-tez "indi atam gəlir" deyirdi. Bir otağa girəndə atasını orada tapacağını gözləyirdi. Ölümü faktını heç vaxt unutmasa da, belə bir xəyal görünüşünü gözləməkdə heç bir qorxulu şey yox idi; əksinə, onun üçün son dərəcə arzuolunan bir şey idi. Yalnız bir-iki il sonra buraxılmış fürsətin xatirəsi oyandı. Və onu dəhşətli şəkildə əzab verməyə başladı. O qədər ki, özünə bir cinayətkar kimi rəftar edirdi. Buna səbəb evlilik yolu ilə qohum olan bir xalanın ölümü oldu. Onun yas evinə baş çəkməsi də buna səbəb oldu. Bundan sonra o, düşüncə quruluşuna davamı adlı axirət hissəsini əlavə etdi. Ağır iş qabiliyyətsizliyi bu tutmanın növbəti nəticəsi idi" O, danışdığına görə, o vaxt onu yalnız dostunun təsəlliləri ayaqda saxlamışdı, dostu bu ittihamları həmişə həddindən artıq şişirdilmiş hesab edib rədd edirdi, mən bu fürsətdən istifadə edərək ona "psixoanalitik terapiyanın ön şərtləri"nə dair ilk anlayışı vermək istəyirəm. Əgər təsəvvür məzmunu ilə affekt arasında, yəni qınağın böyüklüyü ilə qınağın səbəbi arasında bir uyğunsuzluq varsa, qeyri-mütəxəssis deyərdi ki, affekt səbəb üçün çox böyükdür, yəni həddindən artıqdır, deməli, qınaqdan çıxarılan nəticə - cinayətkar olmaq - yanlışdır. Həkim isə əksinə deyir: Xeyr, affekt haqlıdır, günah şüuru daha artıq tənqid edilə bilməz, lakin bu, başqa bir şeyə aiddir. Bu təsirin anlaşılması sonradan səbəbin daha dəqiq təsvirindən aydın olur. Dul qalmış əmi fəryad edərək demişdi: "Başqa kişilər özlərinə hər şeyi mübah sayır, mən isə yalnız bu qadın üçün yaşamışam!" Xəstəmiz güman etdi ki, əmi ataya işarə edir və onun nikah sədaqətindən şübhələnir. Əmi sözlərinin bu təfsirini ən qətiyyətli şəkildə inkar etsə də, onun təsirini artıq aradan qaldırmaq mümkün deyildi. Məlum olmayan (şüursuz) və yalnız axtarılmalı olan başqa bir məzmuna doğru. Məlum təsəvvür məzmunu bu yerə yalnız yanlış bağlantı vasitəsilə gəlmişdir. Lakin biz özümüzdə təsəvvür məzmunu olmadan güclü affektlər duymağa öyrəşməmişik. Buna görə də məzmun olmadıqda, onun yerinə hər hansı uyğun başqa birini surroqat kimi qəbul edirik. Təxminən polisimizin həqiqi qatili tuta bilməyəndə, onun yerinə yanlış birini həbs etməsi kimi. Yanlış bağlantı faktı təkbaşına izah edir. Əzabverici təsəvvürə qarşı məntiqi işin acizliyini. Sonra mən belə bir güzəştlə bitirirəm ki, bu yeni anlayışdan əvvəlcə böyük tapmacalar çıxır; çünki o, atasına qarşı cinayətkar olmaq qınağını necə haqlı saya bilər ki, əslində ona qarşı heç vaxt cinayət xarakterli bir şey etmədiyini bilməlidir.</w:t>
      </w:r>
    </w:p>
    <w:p>
      <w:r>
        <w:t>Sonra növbəti seansda mənim izahlarıma böyük maraq göstərir, lakin bəzi şübhələrini bildirməyə icazə verir: qınağın, günah şüurunun haqlı olduğu xəbəri necə şəfa verə bilər? - Bu xəbər deyil, qınağın aid olduğu bilinməyən məzmunun tapılması təsir göstərir. - Bəli, onun sualı məhz buna aiddir. - Mən şüurlu ilə şüursuzun psixoloji fərqləri, bütün şüurlu olanın tabe olduğu aşınma, şüursuzun isə nisbətən dəyişməz qalması barədə qısa məlumatımı otağımda qoyulmuş antik əşyalara işarə edərək izah edirəm. Bunlar əslində yalnız qəbir tapıntılarıdır; torpaq altında qalma onlar üçün qorunub saxlanma demək olmuşdur. Pompeyin məhv olması yalnız indi, üzə çıxarıldıqdan sonra baş verir. - O, davam edərək soruşur: tapılana qarşı necə davranılacağına dair bir təminat varmı? Onun fikrincə, biri belə edər ki, sonra o ittihamı dəf edə bilər, digəri isə yox. - Xeyr, münasibətlərin təbiətində belədir ki, həmin təsir hər dəfə, çox vaxt artıq işin gedişində dəf olunur. Pompeyini saxlamağa çalışırlar ki, belə əzabverici fikirlərdən tamamilə qurtulsunlar. - O, özünə demişdi ki, ittiham yalnız insanın öz şəxsi əxlaq qanunlarının pozulmasından yarana bilər, zahiri qanunların pozulmasından yox. (Təsdiq edirəm: yalnız zahiri qanunları pozan adam özünü çox vaxt qəhrəman kimi hiss edir.) Deməli, belə bir hadisə yalnız əvvəldən mövcud olan şəxsiyyət parçalanması zamanı mümkündür. O, şəxsiyyətin vəhdətini yenidən bərpa edə biləcəkmi? Bu halda o, çox şeyə nail olmağa cəsarət edir, bəlkə də başqalarından çox. - Mən buna cavab verdim: mən şəxsiyyətin bu parçalanma ilə tamamilə razıyam, qoy o, əxlaqi şəxs və şər arasındakı bu yeni ziddiyyəti yalnız əvvəlki, şüurlu və şüursuz arasındakı ziddiyyətlə birləşdirsin. Əxlaqlı şəxs şüurlu olandır, şər isə şüursuz. - O, xatırlaya bilir ki, özünü əxlaqlı şəxs saysa da, uşaqlıqda digər şəxsdən qaynaqlanan işlər etdiyi qətiyyən bəllidir. - Məncə, o, bu yolla şüursuzun əsas xüsusiyyətlərindən birini, infantil olanla əlaqəsini təsadüfən kəşf etmişdir. Bilinçaltı infantil olandır, yəni şəxsin o dövrdə ondan ayrılmış, sonrakı inkişafda iştirak etmiş və buna görə sıxışdırılmış hissəsidir. Bu sıxışdırılmış şüursuzun törəmələri onun əzabının əsasını təşkil edir. Onlar qeyri-ixtiyari təfəkkürü qidalandıran elementlərdir. O, indi də şüursuzun bir xüsusiyyətini kəşf edə bilər; bunu məmnuniyyətlə ona buraxıram. - O, birbaşa başqa bir şey tapmır, əvəzində belə uzun müddət davam edən dəyişikliklərin geri qaytarıla biləcəyinə dair şübhəsini bildirir. Xüsusilə axirət ideyasına qarşı nə etmək olar ki, onu məntiqi olaraq təkzib etmək mümkün deyil? - Mən onun işinin ağırlığını və qurduğu konstruksiyaların əhəmiyyətini inkar etmirəm, lakin onun yaşı çox əlverişlidir, şəxsiyyətinin toxunulmazlığı da əlverişlidir; bu arada onun barəsində təqdir edici bir fikir bildirirəm ki, bu da onu açıq-aşkar sevindirir.</w:t>
      </w:r>
    </w:p>
    <w:p>
      <w:r>
        <w:t>Növbəti seansda o, uşaqlığından faktiki bir şey danışmalı olduğunu söyləyərək başlayır. 7 ildən sonra, artıq danışıldığı kimi, valideynlərinin onun fikirlərini təxmin etməsindən qorxurdu ki, bu da əslində onun sonrakı həyatı boyu qalmışdı. 2 yaşında o, bir dostunun bacısı olan kiçik bir qızı, sevirdi, lakin o, onun istədiyi qədər mehriban deyildi. Və o zaman ağlına gəldi ki, atasının ölümü kimi bir bədbəxtlik onu tapsa, o, ona məhəbbətlə yanaşacaqdı. O, bu fikri dərhal qətiyyətlə rədd etdi. İndi də bir "arzu"nun belə ifadə oluna biləcəyi ehtimal,-ə qarşı çıxır. Bu, sadəcə olaraq bir "fikir əlaqəsi" idi. - Mən etiraz edirəm: əgər bu arzu deyildisə, bu qarşı çıxma nəyə lazımdır? - Bəli, yalnız atasının ölə biləcəyi təsəvvürünün məzmununa görə. - Mən: o, bu ifadəyə hökmdara qarşı təhqir kimi yanaşır; məlum olduğu kimi, kimsə "imperator eşşəkdir" deyəndə də, həmin qadağan olunmuş sözləri belə geyindirəndə də - "əgər kimsə deyirsə ki..." - eyni cür cəzalandırılır. Mən ona o qədər müqavimət göstərdiyi təsəvvür məzmununu, bu müqaviməti istisna edəcək bir əlaqə daxilinə asanlıqla gətirə bilərdim; z. B.: Atam öləndə onun məzarı üstündə özümü öldürərəm. -- O, öz etirazından əl çəkmədən sarsılmışdır, buna görə də mübahisəni belə bir qeydlə dayandırıram ki, ata ölümü ideyası bu halda ilk dəfə ortaya çıxmamışdır, açıq-aydın əvvəllərdən gəlir və biz onun mənşəyini bir dəfə araşdırmalı olacağıq. - O, davam edərək danışır ki, ikinci dəfə ona tamamilə bənzər bir fikir atanın ölümündən yarım il əvvəl şimşək kimi gəlmişdir. O, artıq o xanıma aşiq olmuşdu, lakin maddi maneələr səbəbindən bir əlaqə haqqında düşünə bilmirdi. Onda fikir belə idi: Atasının ölümü ilə bəlkə o qədər varlanar ki, onunla evlənə bilə. Müdafiə mövqeyində o qədər irəli getdi ki, atanın heç nə miras qoymamasını arzuladı ki, heç bir qazanc onun üçün bu dəhşətli itkini kompensasiya etməsin. Eyni fikir üçüncü dəfə, lakin çox yumşalmış halda, atanın ölümündən əvvəlki gün gəldi. O düşündü: İndi ən əzizimi itirə bilərəm, buna qarşı isə etiraz gəldi: Xeyr, elə bir başqa adam var ki, onun itkisi sənə daha da ağrılı olardı. O, bu fikirlərə çox təəccübləndi, çünki əmin idi ki, atanın ölümü heç vaxt onun arzusunun mövzusu ola bilməzdi, həmişə yalnız bir qorxu ola bilərdi. - Tam gücü ilə söylənmiş bu nitqdən sonra mən ona nəzəriyyənin yeni bir parçasını təqdim etməyi məqsədəuyğun hesab edirəm. Nəzəriyyə iddia edir ki, bu cür təlaş əvvəllər mövcud olmuş, indi isə sıxışdırılmış bir arzuya uyğun gəlir, belə ki, onun təkidinin tam əksini fərz etmək lazımdır. Bu, həm də tələbə uyğundur ki, şüursuz olan şüurlunun ziddiyyətli əksi olmalıdır. O, çox təsirlənib, çox inamsızdır və təəccüblənir ki, əgər ata onun üçün bütün insanların ən əzizi idisə, bu arzu onda necə mümkün ola bilərdi. Şübhəsizdir ki, atanın həyatını xilas edə biləcəyi təqdirdə, hər hansı şəxsi xoşbəxtlikdən imtina edərdi. Mən cavab verirəm ki, məhz bu güclü sevgi sıxışdırılmış nifrətin şərtidir. Laqeyd adamlarda bu, ona asanlıqla müvəffəq olacaqdır - on il əvvəl. 2) İki sevilən şəxs - ata və "xanım" - arasındakı bir ziddiyyət burada danılmaz şəkildə göstərilir. Şübhəsiz ki, mülayim bir meyl və eyni dərəcədə mülayim bir antipatiyanın motivlərini yanaşı saxlamaq asan olacaq, məsələn, əgər o, məmur olsa və öz idarə rəisi haqqında düşünsə ki, o, xoş bir rəisdir, lakin xırdaçı bir hüquqşünas və qeyri-insani bir hakimdir. Eyni şəkildə Brutus Şekspirdə Sezar haqqında deyir (III, 2): "Sezar məni sevdiyi üçün onun üçün ağlayıram; o xoşbəxt olduğu üçün sevinirəm; o igid olduğu üçün onu ehtiramla anıram; lakin o hökmranlıq hərisi olduğu üçün onu öldürdüm." Və bu nitq artıq qəribə təsir bağışlayır, çünki biz Brutun Sezara olan məhəbbətini daha güclü təsəvvür etmişik. Onun yaxın olduğu bir şəxsə, məsələn, arvadı Frauya gəldikdə, vahid bir hiss arzusunda olacaq və buna görə də, ümumi insan təbiətinə uyğun olaraq, onun nifrətinə səbəb ola biləcək qüsurlarını laqeyd qoyacaq, sanki kor kimi görməzdən gələcək. Deməli, məhz böyük sevgi nifrətin (karikatura şəklində belə adlandırılan), hansısa bir mənbəyi olmalı olan nifrətin şüurlu qalmasına imkan vermir. Doğrudur, bu nifrətin haradan qaynaqlandığı bir problemdir; onun ifadələri özü də valideynlərin onun fikirlərini təxmin etməsindən qorxduğu dövrə işarə edir. Digər tərəfdən, böyük məhəbbətin nifrəti niyə silə bilmədiyini də soruşmaq olar, necə ki, zidd hisslər barədə adət etmişik. Yalnız fərz etmək olar ki, nifrət yenə də onu məhv edilməz edən bir mənbə, bir səbəblə əlaqədədir. Deməli, bir tərəfdən belə bir əlaqə ataya qarşı nifrəti məhv olmaqdan qoruyur, digər tərəfdən böyük sevgi onun şüurlu olmasına mane olur, belə ki, ona yalnız şüursuzda mövcud olmaq qalır, oradan isə o, bəzi anlarda şimşək kimi sıxışdırılıb çıxa bilir.</w:t>
      </w:r>
    </w:p>
    <w:p>
      <w:r>
        <w:t>O etiraf edir ki, bütün bunlar tam inandırıcı səslənir, lakin təbii ki, heç bir inam əlaməti yoxdur. O, istəyir ki - belə müzakirələrin məqsədi heç vaxt inam yaratmaq deyildir. Onlar yalnız sıxışdırılmış kompleksləri şüura daxil etməlidir, sual ətrafında mübahisəyə icazə verməlidir ki, necə olur da belə bir fikir fasilələr edə bilir - 12 yaşında bir anlıq gəlir, sonra 20 yaşında yenidən və iki il sonra təzədən, oradan isə dayanır. O inana bilmir ki, bu arada düşmənçilik sönmüş olsun, halbuki fasilələr zamanı heç bir töhmət görünməmişdi. Mən də cavab verdim: Kim belə bir sual verirsə, deməli cavabı da hazırdır. Onu sadəcə danışmağa davam etdirmək lazımdır. O, görünürdə sərbəst bir əlaqə ilə davam edir: o, atanın ən yaxşı dostu olub, atanın da onun; ata ilə oğulun bir-birindən yayındığı azsaylı sahələr istisna olmaqla (görəsən nəyi nəzərdə tutur?), onların arasındakı yaxınlıq indi ən yaxşı dostu ilə olduğundan daha böyük olub. O xanımın üzündən atanı fikirdə geri plana atdığına görə, həmin xanımı həqiqətən çox sevib. Lakin uşaqlığını dolduran o cür həqiqi şəhvətlər ona qarşı heç vaxt baş qaldırmayıb. Onun şəhvətləri uşaqlıqda ümumiyyətlə yetkinlik dövründəkindən qat-qat güclü olub. - Məncə, o, indi gözlədiyimiz cavabı verdi. Eyni zamanda şüursuzun üçüncü böyük xarakterini tapdı. Ataya qarşı düşmənçiliyin öz məhvedilməzliyini aldığı mənbə, açıq-aydın, şəhvətlər təbiətindədir, bu zaman o, atanı bir şəkildə maneə kimi hiss edib. Şəhvət ilə övlad sevgisi arasındakı belə bir konflikt tamamilə tipikdir. Fasilələr ona görə olub ki, şəhvət vaxtından əvvəl partlayıb. Nəticədə əvvəlcə onun kifayət qədər güclü zəifləməsi baş verib. Yalnız onda yenidən güclü eşq arzuları baş qaldırdı. Ondan sonra bu düşmənçilik yenidən üzə çıxıb. Oxşar vəziyyətdən. Mən onları şüurlu ruhntätigkeit zəminində alovlandırıram. Və şüursuzdan yeni materialın üzə çıxmasını asanlaşdırıram. Əminlik yalnız xəstənin geri qazanılmış materialı işlənmə etməsindən sonra yaranır. O, tərəddüd etdiyi müddətdə materialı tükənməmiş hesab etmək lazımdır. Bundan başqa, ondan təsdiq almaq lazımdır ki, mən onu nə infantil, nə də cinsi mövzuya yönəltməmişəm, əksinə, o, hər ikisinə özü müstəqil şəkildə gəlib. - O, indi daha soruşur ki, nə üçün xanıma vurulduğu vaxt sadəcə öz içində qərar verməyib ki, bu sevginin atanın tərəfindən pozulması onun ataya olan sevgisi ilə müqayisə edilə bilməz. - Mən cavab verdim: Qiyabi olaraq birini öldürmək çətin mümkündür. O qərarı mümkün etmək üçün həmin şikayət olunan arzu o zaman ona ilk dəfə gəlməli idi; lakin o, əvvəllər sıxışdırılmış bir şey idi və ona qarşı əvvəlkindən fərqli davrana bilməzdi və buna görə də məhv olmaqdan kənarda qaldı. Arzu (atanı maneə kimi aradan qaldırmaq) şəraitin tamamilə başqa cür olduğu dövrlərdə yaranmalı idi, məsələn, o vaxt atanı şəhvətlə arzuladığı şəxsdən çox sevmirdi, ya da aydın qərar vermək qabiliyyətində deyildi, yəni çox erkən uşaqlıqda, 6 yaşından əvvəl, davamlı yaddaşı başlamazdan əvvəl və bu, bütün zamanlar üçün belə qaldı. - Bu konstruksiya ilə müzakirə hələlik yekunlaşır.</w:t>
      </w:r>
    </w:p>
    <w:p>
      <w:r>
        <w:t>Növbəti, yeddinci sessiyada o, yenidən həmin mövzuya qayıdır. O, ataya qarşı belə bir arzu duyduğuna inana bilmirdi. O, Sudermannın ona dərin təsir bağışlamış bir novellasını xatırlayır; orada bir bacı digərinin xəstə çarpayısının başında onun əri ilə evlənə bilmək üçün ona qarşı bu ölüm arzusunu duyur. O, bu alçaqlıqdan sonra yaşamağa layiq olmadığı üçün özünü öldürdü. O, bunu başa düşür və əgər öz fikirlərindən məhv olsa, bu ona tamamilə haqq olar, çünki başqa cür layiq deyil." Mən qeyd edirəm ki, bizə yaxşı məlumdur ki, xəstələrə öz əzabları müəyyən ödənilmə verir; bu günah şüuru onun başlanğıcdakı "yox"una, ataya qarşı pis arzunu heç vaxt duymadığına qarşı ən açıq ziddiyyəti ehtiva edir. Məlum olmuş sıxışdırılmışa qarşı reaksiyada tez-tez rast gəlinən bir tipdir ki, inkarın ilk "yox"undan dərhal əvvəlcə dolayı təsdiq gəlir; belə ki, onlar əslində hamısı qismən sağalmağa müqavimət göstərirlər. O, bizimki kimi bir müalicənin daim müqavimət şəraitində getdiyini gözdən qaçırmasın; mən onu hər dəfə buna xatırladacağam.</w:t>
      </w:r>
    </w:p>
    <w:p>
      <w:r>
        <w:t>O, indi özünü tanımadığı, lakin tamamilə dəqiq xatırladığı bir cinayət əməlindən danışmaq istəyir. O, Nitsşenin bir sözünü sitat gətirir: "Bunu mən etdim," - deyir yaddaşım, "bunu mən edə bilməzdim" - deyir qürurum və amansız qalır. Nəhayət - yaddaş boyun verir." "Deməli, mənim yaddaşım boyun verməyib." - Elə ona görə ki, siz öz ittihamlarınızdan özünüzü cəzalandırmaq üçün həzz alırsınız. - "Kiçik qardaşımla - indi ona həqiqətən yaxşı münasibət bəsləyirəm, o, məni elə indi böyük narahatlığa salır, çünki mən axmaqlıq hesab etdiyim bir evliliyə girmək istəyir; artıq fikrimə gəlmişdi ki, gedib o şəxsi öldürüm ki, onunla evlənə bilməsin - uşaqlıqda çox dalaşardıq. Bundan başqa, bir-birimizi çox sevirdik və ayrılmaz idik, lakin məni açıq-aşkar qısqanclıq bürümüşdü, çünki o daha güclü, daha gözəl və buna görə də daha çox sevilən idi." - Siz artıq xanım Lina ilə belə bir qısqanclıq səhnəsindən danışmısınız. - "Deməli, belə bir hadisədən sonra, şübhəsiz 8 il əvvəl, çünki hələ 8 yaşımda getdiyim məktəbə getmirdim, mən belə etdim: tanınmış quruluşlu uşaq tüfənglərimiz var idi; mən özümünkünü çubuqla doldurdum, ona dedim ki, lüləyə baxsın, nəsə görəcək, o baxanda isə mən tətiyi çəkdim. O, alnına dəydi və ona heç nə olmadı, lakin mənim niyyətim ona çox ağrı vermək idi. Üz Sonra özümü tamamilə itirdim, yerə yıxıldım və özümdən soruşdum: Bunu necə edə bildim? - Amma mən bunu etdim." - Fürsətdən istifadə edib öz işim üçün təbliğat aparıram. Əgər o, 2) Yaxşı və Şərin O tayında, IV, 68. ona bu qədər yad olan belə bir əməli yaddaşında saxlayıbsa, o, daha erkən illərdə ataya qarşı buna bənzər, bu gün xatırlamadığı bir şeyin baş verdiyi ehtimalını inkar edə bilməzdi. - O, bu qədər hörmət etdiyi və xarakterini coşğu ilə təsvir etdiyi o xanıma qarşı intiqam hisslərinin digər təzahürlərini də xatırlayırdı. Bəlkə də o, asanlıqla sevə bilməz, özünü tamamilə bir gün mənsub olacağı tək adama saxlayır; onu sevmir. O, buna əmin olduqda, şüurlu bir xəyal qurdu: çox varlanacaq, başqa biri ilə evlənəcək. Sonra onunla birlikdə xanımı incidmək üçün ziyarət edəcək. Lakin burada fantaziya onu tərk etdi, çünki etiraf etməli oldu ki, o biri, arvad ona tamamilə biganədir, fikirləri qarışdı və nəhayət ona aydın oldu ki, o biri ölməlidir. Bu fantaziyada da qorxaqlıq xarakterini tapır. Qardaşa qarşı sui-qəsddə olduğu kimi, ona o qədər dəhşətli görünür. Sonrakı söhbətdə mən irəli sürürəm ki, o, özünü tamamilə məsuliyyətsiz elan etməlidir. Bütün bu qınanası təzahürlər uşaqlıq həyatından qaynaqlanır. Şüursuzda yaşamağa davam edən uşaq xarakterinin törəmələrinə uyğun gəlir. O da bilir ki, uşaq üçün etik məsuliyyət tətbiq oluna bilməz. Uşağın fitri qabiliyyətlərinin cəmi var. Etik cəhətdən məsuliyyətli insan yalnız inkişaf gedişatında yaranır. Lakin o, şübhə edir ki, bütün pis təzahürləri bu mənşədəndir. Mən ona müalicə gedişatında bunu sübut edəcəyimi vəd edirəm.</w:t>
      </w:r>
    </w:p>
    <w:p>
      <w:r>
        <w:t>O, həmçinin qeyd edir ki, xəstəlik atanın ölümündən sonra bu qədər kəskin şəkildə artmışdır. Mən bu mənada ona haqq verirəm. 1) Bu, sonralar öz izahını tapmalıdır. Mən bu arqumentləri irəli sürürəm. Yalnız onların nə qədər aciz olduğunu yenidən təsdiqlətmək üçün. Digər psixoterapevtlərin bu cür silahlarla nevrozlarla uğurla mübarizə apardığını bildirməsini başa düşə bilirəm, atanın yasını xəstəliyin intensivliyinin əsas mənbəyi kimi qəbul edərkən. Kədər xəstəlikdə sanki patoloji bir ifadə tapmışdır. Normal yas ı-2 il ərzində öz gedişatını tamamlayırsa, onunki kimi patoloji yasın müddəti sonsuzdur.</w:t>
      </w:r>
    </w:p>
    <w:p>
      <w:r>
        <w:t>Bu xəstəlik tarixindən ətraflı və ardıcıllıqla danışa biləcəyim qədərdir. Bu, təxminən ıı ay davam edən müalicənin ekspozisiyası ilə üst-üstə düşür. e) Bəzi obsesiv təsəvvürlər və onların tərcüməsi Obsesiv təsəvvürlər, məlum olduğu kimi, ya əsassız, ya da mənasız görünür, tam gecə yuxularımızın mətnindəki kimi və onların qarşıya qoyduğu növbəti vəzifə fərdin ruh həyatında onlara məna və dayaq verməkdir ki, onlar anlaşılan, hətta əslində öz-özünə aydın olsunlar. Bu tərcümə vəzifəsində heç vaxt həlledilməzlik görünüşünə aldanmaq olmaz. Ən dəli və ya ən qəribə obsesiv fikirlər, lazımi dərinləşmə ilə, həll edilə bilər. Lakin bu həllə o zaman gəlinir ki, adam sıxışdırıcı fikirləri xəstənin yaşantıları ilə zaman baxımından əlaqələndirsin. Yəni araşdırsın ki, ayrı-ayrı sıxışdırıcı fikir ilk dəfə nə vaxt meydana çıxıb. Və hansı xarici şəraitdə təkrarlanmağa meyilli olub. Obsessiv fikirlər, çox vaxt olduğu kimi, daimi mövcudluq səviyyəsinə çatmadıqda, həll işi də müvafiq olaraq asanlaşır. Asanlıqla əmin olmaq olar ki, sıxışdırıcı fikrin xəstənin yaşantıları ilə əlaqəsi aşkar edildikdən sonra patoloji quruluşdakı bütün digər müəmmalı və bilinməyə dəyər şeylər - onun mənası, yaranma mexanizmi, psixikanın aparıcı həvəs qüvvələrindən qaynaqlanması - dərrakəmizə asanlıqla açılır.</w:t>
      </w:r>
    </w:p>
    <w:p>
      <w:r>
        <w:t>Xəstəmizdə bu qədər tez-tez rast gəlinən intihar impulsunun xüsusilə şəffaf bir nümunəsi ilə başlayıram; bu nümunə təsvir zamanı demək olar ki, öz-özünü təhlil edir: Xanımı nənəsini - ağır xəstələnmiş nənəsini - qulluq etmək üçün yola düşdüyündən, o, dərslərində bir neçə həftə itirdi. „Ən həvəsli dərs çalışmasının ortasında onun ağlına gəldi: Semestrdə ilk mümkün imtahan tarixini götürmək əmrinə dözmək olar axı. Bəs sənə əmr gəlsəydi ki, boğazını ülgüclə kəsəsən? O, dərhal anladı ki, bu əmr artıq verilib, ülgücü götürmək üçün şkafa tərəf qaçdı, o anda ağlına gəldi: Xeyr, bu o qədər də sadə deyil. Sən oraya gedib qarı öldürməlisən. Onda dəhşətdən yerə yıxıldı."</w:t>
      </w:r>
    </w:p>
    <w:p>
      <w:r>
        <w:t>Bu məcburi ideyanın həyatla əlaqəsi hesabatın girişində verilmişdir. Onun xanımı uzaqda idi, o, imtahan üçün gərgin şəkildə dərs çalışırdı ki, onunla əlaqəni daha tez mümkün etsin. Sonra təhsili zamanı qeyb olan şəxsə həsrət onu bürüdü. Onun yoxluğunun səbəbi barədə fikir onu bürüdü. Və sonra elə bir şey gəldi ki, normal bir insanda bu, nənəyə qarşı narazı bir hərəkət olardı: Qarı elə indi xəstələnməlidirmi, mən onu bu qədər dəhşətli dərəcədə darıxıram! İndi xəstəmizdə buna bənzər, lakin qat-qat güclü bir şey - şüursuz bir qəzəb partlayışı fərz etmək lazımdır; bu partlayış həsrətlə eyni vaxtda belə bir nidadə ifadə oluna bilərdi: Ah, gedib məni sevgilimdən məhrum edən qarını öldürmək istərdim! Bundan sonra əmr gəlir: Özünü öldür - belə qəzəb və qətl istəklərinə görə özünə cəza olaraq; və bütün proses ən şiddətli affekt altında tərs ardıcıllıqla - əvvəlcə cəza əmri, sonda cəzalandırılan istəyin xatırlanması - sıxışdırıcı xəstənin şüuruna daxil olur. Məncə, bu izah cəhdi məcburi görünə bilər. Və ya çoxlu hipotetik elementlər ehtiva edir. 1) Burada əlavə edirəm: "əvvəlcə". Demək olar ki, dolayı intihara yönəlmiş digər, daha uzun sürən impulsu izah etmək o qədər də asan deyildi, çünki o, yaşantı ilə əlaqəsini şüurumuza bu qədər zidd görünən xarici assosiasiyalardan birinin arxasında gizlədə bilirdi. Bir gün yay məskənində onun ağlına qəflətən belə bir fikir gəldi. O, çox kök olub, arıqlamalıdır. O, hələ şirniyyatdan əvvəl masadan qalxmağa başladı, şlyapasız avqust günəşinin istisində küçəyə qaçdı və sonra qaçaraq dağlara qalxdı, ta ki təri sel kimi axana qədər dayanmalı oldu. Bu arıqlama həvəsinin arxasında da intihar niyyəti bir dəfə açıq şəkildə üzə çıxdı, o zaman ki, dik bir yamacda ona qəflətən oradan aşağı atılmaq əmri verildi, bu isə şübhəsiz ölüm olardı. Xəstəmiz bu mənasız məcburi hərəkətin həllini yalnız o zaman tapdı ki, birdən ağlına gəldi ki, o vaxt sevdiyi xanım da yay istirahətində olub, lakin ona çox diqqət yetirən və ona görə çox qısqandığı ingilis əmisi oğlunun müşayiəti ilə. Bu əmiuşağı Riçard adlanırdı və İngiltərədə ümumi qayda olduğu kimi, Dik deyə çağırılırdı. İndi o, bu Diki öldürmək istəyirdi; ona qarşı özünün etiraf edə bildiyindən qat-qat çox qısqanclıq və qəzəb duyurdu və buna görə də özünü cəzalandırmaq üçün həmin arıqlama kürünün əzabını öz üzərinə götürürdü. Bu məcburi dürtü əvvəlki birbaşa intihar əmrinə nə qədər fərqli görünsə də, hər ikisində bir mühüm cəhət ortaqdır: onlar sevginin pozucusu kimi çıxış edən bir şəxsə qarşı şüur tərəfindən qavranıla bilməyən nəhəng bir qəzəbə reaksiya olaraq yaranır. 1) Şüursuz düşüncələr (hərəkətlər, fantaziyalar) ilə simptomlar arasında əlaqə yaratmaq üçün adlardan və sözlərdən istifadə obsesiv nevrozda histeriyadakı qədər tez-tez və o qədər saymazcasına baş vermir. Lakin məhz Riçard adı üçün uzun zaman əvvəl analiz etdiyim bir xəstədən başqa bir nümunə yadımdadır. Qardaşı ilə bir davadan sonra o, var-dövlətindən necə qurtula biləcəyini düşünməyə başladı; artıq pulla heç bir işi olmaq istəmirdi və sairə. Qardaşının adı Riçard idi (fransızca richard: varlı adam). Sevgilisinə yönəlmiş digər obsesiv təsəvvürlər isə başqa mexanizm aşkar edir. Və başqa həvəs mənbəyi. Xanımının yaylaqda olduğu vaxt o, həmin arıqlama həvəsindən başqa, bir sıra obsesiv hərəkətlər də ortaya qoyurdu. Bu hərəkətlər ən azı qismən birbaşa onun şəxsiyyətinə aid idi. Bir dəfə onunla gəmidə üzərkən, kəskin külək əsdiyi vaxt, ona papağını qoymağı məcbur etməli oldu, çünki onda belə bir əmr yaranmışdı ki, ona heç nə olmamalıdır.' Bu, başqa çiçəklər də açan bir növ qoruma məcburiyyəti idi. Başqa bir dəfə, ildırımlı havada bir yerdə olanda, onda bir məcburiyyət yarandı. İldırımla göy gurultusu arasında 40 və ya 50-yə qədər saymalı olurdu. Buna heç bir izah tapa bilmirdi. Onun yola düşdüyü gün o, küçədə uzanan bir daşa ayağını vurdu. Daşı kənara çəkməli oldu, çünki ağlına belə bir fikir gəldi: bir neçə saatdan sonra onun arabası həmin küçədən keçəcək. Bəlkə də bu daşa zərər yetirəcək; lakin bir neçə dəqiqə sonra ağlına gəldi ki, bu cəfəngiyyatdır. Və o, geri qayıdıb daşı yenidən əvvəlki yerinə, küçənin ortasına qoymalı oldu. yol düşdükdən getdikdən sonra onu başa düşmə məcburiyyəti bürüdü və bu, onu bütün yaxınları üçün dözümlü etdi. O, kiminsə ona dediyi hər hecanı dəqiq başa düşməyə çalışırdı, sanki əks halda böyük bir xəzinə əldən verəcəkdi. Beləliklə, o həmişə soruşurdu: İndi nə dedin? Və ona təkrar edəndə, o elə bilirdi ki, birinci dəfə başqa cür səslənmişdi və qane olmadan qalırdı.</w:t>
      </w:r>
    </w:p>
    <w:p>
      <w:r>
        <w:t>Xəstəliyin bütün bu məhsulları bir hadisədən asılıdır. O hadisə o vaxt onun sevgilisi ilə münasibətlərinə hakim idi. Yaydan əvvəl Vyanalı olduğu halda onunla vidalaşarkən, o, xanımın sözlərindən birini elə yozdu ki, sanki orada olan cəmiyyətin qarşısında onu inkar etmək istəyirdi. Buna görə çox bədbəxt oldu. Əlavə etmək lazımdır: nədə onun günahı ola bilərdi. Yaylaqda açıq danışmaq imkanı yarandı. O zaman xanım ona sübut edə bildi ki, onun səhv başa düşdüyü həmin sözlərlə o, əksinə, onu gülünc vəziyyətə düşməkdən qorumaq istəmişdi. O, yenidən çox xoşbəxt oldu. Bu hadisəyə ən aydın işarəni anlama məcburiyyəti ehtiva edir; bu məcburiyyət elə qurulmuşdur ki, sanki o özünə demişdi: Bu təcrübədən sonra artıq heç vaxt heç kimi səhv başa düşməməlisən, əgər özünə artıq əzab vermək istəmirsənsə. Lakin bu niyyət təkcə bir səbəbdən ümumiləşdirilib, həm də - bəlkə də sevgilinin yoxluğu üzündən - onun yüksək dəyər verdiyi şəxsdən bütün digər aşağı dəyərli şəxslərə keçib. Məcburiyyət də təkcə ondan aldığı məlumatdan duyduğu məmnunluqdan yarana bilməzdi, o, mütləq başqa bir şeyi də ifadə etməlidir, çünki axırda eşitdiyinin təkrarına dair narazılıq doğuran şübhəyə çevrilir.</w:t>
      </w:r>
    </w:p>
    <w:p>
      <w:r>
        <w:t>Digər məcburi göstərişlər bu başqa elementin izinə aparır. Mühafizə məcburiyyəti yalnız sevgiliyə qarşı yönəlmiş zidd, yəni düşmən ruh halına qarşı reaksiya - peşmançılıq və kəffarə mənasına gələ bilər. Tufan zamanı sayma məcburiyyəti, gətirilən material vasitəsilə, həyati təhlükə bildirən qorxulara qarşı bir müdafiə tədbiri kimi özünü göstərir. Yuxarıda qeyd olunan məcburi təsəvvürlərin təhlilləri sayəsində, biz artıq hazırıq. Xəstəmizin düşməncəsinə hərəkətlərini xüsusilə şiddətli, mənasız qəzəb xarakterli kimi qiymətləndirməyə. Sonra görürük ki, bu qəzəb xanıma qarşı barışıqdan sonra da, məcburi formalaşmalara öz töhfəsini verir. Düzgün eşidib-eşitmədiyinə dair şübhədə, bu dəfə sevgilini düzgün başa düşüb-düşmədiyinə və onun sözlərini haqlı olaraq məhəbbət meylinin sübutu kimi qəbul edib-etmədiyinə dair davam edən şübhə təzahür edir. Anlama məcburiyyətinin şübhəsi onun sevgisinə olan şübhədir. Aşiqimizin içində eyni şəxsə aid sevgi ilə nifrət arasında bir mübarizə qızışır və bu mübarizə məcburi, həm də simvolik məna daşıyan hərəkətdə əyani şəkildə təsvir olunur: onun keçəcəyi yoldan daşı kənara çəkmək, sonra bu sevgi əməlini yenidən ləğv etmək, daşı yenidən əvvəlki yerinə qoymaq ki, onun arabası daşa dəyib ziyan görsün. Məcburi hərəkətin bu ikinci hissəsini düzgün başa düşmürük, əgər onu yalnız xəstəlikli əməldən tənqidi dönüş kimi qəbul etsək - halbuki özü belə görünmək istəyir. Onun da məcburiyyət hissi altında baş verdiyi göstərir ki, o, özü xəstəlikli əməlin bir hissəsidir, lakin bu hissə birinci hissənin motivinə olan ziddiyyətdən şərtlənir.</w:t>
      </w:r>
    </w:p>
    <w:p>
      <w:r>
        <w:t>Birinci tempi ikinci tərəfindən ləğv edilən iki mərhələli məcburi hərəkətlər var. Bu cür hallar məcburi nevrozda tipik bir hadisədir. Onlar xəstənin şüurlu təfəkkürü tərəfindən təbii ki, yanlış başa düşülür və ikinci dərəcəli motivləşdirmə ilə - rasionalizasiya ilə - təchiz olunur. Lakin onların əsl mənası təxminən bərabər gücdə olan iki zidd hərəkətin - indiyə qədər öyrənə bildiyim qədərilə, həmişə sevgi və nifrət ziddiyyətinin - konfliktinin təsvirindən ibarətdir. Onlar xüsusi nəzəri maraq doğurur, çünki simptom formalaşmasının yeni bir tipini üzə çıxarırlar. Histeriyada adətən olduğu kimi, hər iki ziddiyyəti bir təsvirdə ödəyən, bir daşla iki quş vuran bir kompromis tapmaq əvəzinə, burada hər iki ziddiyyət ayrı-ayrılıqda təmin edilir, əvvəlcə biri, sonra digəri, təbii ki, bir-birinə düşmən olan bu ikisi arasında bir növ məntiqi əlaqə yaratmaq cəhdi göstərilmədən - çox vaxt bütün məntiqin əyilməsi ilə? 1) Müq. Ernest Jones, Gündəlik həyatda rasionalizasiya. Anormal psixologiya jurnalı, 1908. 2) Müq. Histerik fantaziyalar və onların biseksuallıqla əlaqəsi. (Bd.-də daxildir. Başqa bir məcburi nevroz xəstəsi mənə bir dəfə danışmışdı ki, o, Şönbrunn parkında yolda uzanan bir budağa ayağı ilə dəyib. İndi onu... Sevgi ilə nifrət arasındakı konflikt xəstəmizdə başqa əlamətlərlə də özünü büruzə verirdi. Yenidən oyanan dindarlığı dövründə özünə dualar qoydu ki, bunlar tədricən 1½ saata qədər vaxt aparırdı, çünki ona - tərsinə çevrilmiş Bilam kimi - dindar düsturların içinə həmişə elə bir şey qarışırdı ki, onları əksinə çevirirdi. Dedi ki, məs. B. Allah onu qorusun - belə deyəndə şər ruh dərhal bir "yox" əlavə edirdi. Bir dəfə bu zaman onun ağlına söymək fikri gəldi; onda mütləq bir ziddiyyət qarışacaqdı; bu fikirdə dua ilə sıxışdırılmış ilkin niyyət özünə yol açdı. Belə bir çətinlikdə o, çıxış yolu tapdı: duaları dayandırıb, qısa bir düsturla əvəz etmək. Bu düstur müxtəlif duaların baş hərflərindən və ya ilk hecalarından yoğrulmuşdu. Sonra bu düsturu elə tez deyirdi ki, araya heç nə girə bilmirdi.</w:t>
      </w:r>
    </w:p>
    <w:p>
      <w:r>
        <w:t>Bir dəfə o mənə bir yuxu gətirdi ki, həmin konfliktin həkimə köçürülməsi şəklində təsvirini ehtiva edirdi: Anam öldü. O, başsağlığı vermək istəyir, lakin ölüm hallarında zamanı dəfələrlə göstərdiyi təkəbbürlü gülüşü yaradacağından qorxur. Buna görə də o, üstünlük verib p. c. yazılmış bir kart yazır, lakin yazarkən bu hərflər onun üçün p. f.-ə çevrilir.</w:t>
      </w:r>
    </w:p>
    <w:p>
      <w:r>
        <w:t>Onun xanımına qarşı hisslərindəki ziddiyyət o qədər aşkar idi ki, şüurlu qavrayışına tamamilə yol aça bilməzdi. Evə qayıdarkən onu qəflətən bir narahatlıq bürüdü: yeni vəziyyətdə indi bəlkə də bir az bayıra çıxan budaq, həmin yerdən ondan sonra keçən kimsə üçün qəza səbəbi ola bilər. O, tramvaydan atlamalı, parka qayıtmalı, yeri tapmalı və budağı əvvəlki vəziyyətinə qaytarmalı idi, halbuki xəstədən başqa hər kəsə aydın olardı ki, əvvəlki vəziyyət keçən bir şəxs üçün kolluqdakı yeni vəziyyətdən daha təhlükəli olmalıdır. Zorakılıq kimi özünü təsdiq edən ikinci düşmənçilik hərəkəti, şüurlu düşüncə qarşısında özünü birincinin motivasiyası ilə bəzəmişdi. Yəni, insanpərvər hərəkətin motivasiyası ilə.</w:t>
      </w:r>
    </w:p>
    <w:p>
      <w:r>
        <w:t>1) Dindarların məlum küfr fikirlərinin oxşar mexanizmini müqayisə et.</w:t>
      </w:r>
    </w:p>
    <w:p>
      <w:r>
        <w:t>2) Bu yuxu tez-tez rast gəlinən və tapmacalı sayılan yas mərasimlərindəki məcburi gülüşün izahını verir. R, onun məcburi ifadələrindən belə nəticə çıxara bilsək də ki, o, mənfi təmayüllərinin dərindənliyi düzgün qiymətləndirmirdi, geri çəkə bilərdi. Xanım on il əvvəl onun ilk elçiliyinə bəli demişdi. O vaxtdan bəri onun onu intensiv sevdiyinə inandığı dövrlər, ona qarşı laqeyd hiss etdiyi digər dövrlərlə bir-birini əvəz edirdi. Həmçinin dəvrlər, öz biliyində. Əgər müalicə zamanı o, müraciət məqsədinə yaxınlaşdıran bir addım atsaydı, onun müqaviməti adətən əvvəlcə özünü göstərirdi. Bu, onun əslində onu o qədər də sevmədiyi inamında üzə çıxırdı. Və bu tezliklə aradan qaldırılırdı. Bir dəfə ağır xəstəlikdən yataqda yatanda, bu onda son dərəcə böyük rəğbət doğurdu. Onu görəndə arzusu üzə çıxdı: qoy həmişə belə yatsın. O, bu fikri incə yanlış başa düşmə vasitəsilə belə izah etdi ki, o, yalnız ona görə onun daimi xəstəliyini istəyirdi ki, dözə bilmədiyi təkrar xəstəlik tutmaları qorxusundan azad olsun!! Bəzən xəyalını gündüz xəyalları ilə məşğul edirdi; bunları özü də "qisas fantaziyaları" kimi tanıyır və onlardan utanırdım. Onun fikrincə, xanım bir namizədin ictimai mövqeyinə böyük əhəmiyyət verərdi. Ona görə də xəyalımda canlandırırdım ki, belə bir adam rəsmi vəzifəli bir kişi ilə evlənir. İndi o, həmin vəzifəyə daxil olur, orada özündən əvvəlki adamdan qat-qat yuxarı qalxır, o adam isə onun tabeliyinə düşür. Bir gün bu adam vicdansız bir hərəkət edib. Xanım onun ayaqlarına düşür, yalvarır ki, ərini xilas etsin. O, buna söz verir və ona açıqlayır ki, vəzifəyə yalnız ona olan sevgisinə görə girib, çünki belə bir anının gələcəyini əvvəlcədən görüb. İndi ərini xilas etməklə missiyası başa çatır; o, vəzifəsindən istefa verir. Digər fantaziyalarda isə məzmun belə idi ki, guya o, xanıma böyük bir xidmət göstərir və sairə, xanım isə bilmir ki, bunu edən odur. Bu məcburi fikrə başqa bir motivin də təsirini inkar etmək olmaz: xanımı öz niyyətləri qarşısında müdafiəsiz bilmək istəyi. O, yalnız məhəbbəti tanıyırdı, qisas hissini sıxışdırmaq üçün nəzərdə tutulmuş nəciblik hissini isə Düma tərəfindən yaradılmış Monte-Kristo qrafının nümunəsinə uyğun olaraq, onun mənşəyini və meylini layiqincə qiymətləndirmirdi. Yeri gəlmişkən, o, etiraf edirdi ki, bəzən çox aydın dürtülər altında olur. Və hörmət etdiyi xanıma bir pislik etmək istəyirdi. Bu Impulslar adətən onun iştirakı zamanı susur və olmadıqda üzə çıxırdı. JP Xəstəliyin törədicisi Bir gün xəstəmiz təsadüfən bir hadisəni dilə gətirdi; mən dərhal başa düşdüm ki, bu, xəstəliyin törədicisi, heç olmasa, təxminən 6 il əvvəl başlayan və hələ də davam edən xəstəlik tutmasının son səbəbidir. Onun özünün heç xəbəri yox idi ki, əhəmiyyətli bir şey söyləyib; heç vaxt unutmadığı bu hadisəyə bir dəyər verdiyini xatırlaya bilmirdi. Bu davranış nəzəri qiymətləndirmə tələb edir.</w:t>
      </w:r>
    </w:p>
    <w:p>
      <w:r>
        <w:t>Histeriyada xəstəliyin son səbəblərinin də, həmin səbəblərin köməyi ilə öz affekt enerjisini simptomlara çevirdiyi uşaqlıq yaşantılarının da amneziyaya düşməsi qaydadır. Tamamilə unutma mümkün olmayan yerdə, yaxın keçmişdəki travmatik törədici amneziya tərəfindən gəmrilir. Və ən azı ən əhəmiyyətli tərkib hissələrindən məhrum edilir. Belə amneziyada biz baş vermiş sıxışdırmanın sübutunu görürük. Obsesiv nevrozda isə qayda olaraq başqa cürdür. Nevrozun uşaqlıq ön şərtləri - çox vaxt yalnız qismən - amneziyaya düşə bilər; xəstəliyin son səbəbləri isə yaddaşda saxlanılır. Burada sıxışdırma başqa, əslində daha sadə bir mexanizmdən istifadə etmişdir; travmanı unutmaq əvəzinə, ondan affekt yükləməsini çəkib almışdır, belə ki, şüurda əhəmiyyətsiz sayılan biganə bir təsəvvür məzmunu qalır. Fərq, hadisələrin arxasında qura bildiyimiz psixi prosesdədir; prosesin nəticəsi demək olar ki, eynidir, çünki laqeyd yaddaş məzmunu nadir hallarda reproduksiya olunur və şəxsin şüurlu düşüncə fəaliyyətində rol oynayır. İki sıxışdırma növünü bir-birindən ayırmaq üçün əvvəlcə yalnız xəstənin təsdiqindən istifadə edə bilərik: o, birini həmişə bildiyi, digərini isə uzun müddətdir unutduğu hissini keçirdiyini söyləyir.</w:t>
      </w:r>
    </w:p>
    <w:p>
      <w:r>
        <w:t>Buna görə də tez-tez rast gəlinir ki, obsesiv xəstələr özlərini ittiham etməkdən əziyyət çəkir. Onlar affektlərini yanlış səbəblərə bağlayır, həkimə doğru səbəblərdən də məlumat verirlər. Öz ittihamlarının yalnız bu sonuncularla bağlı olduğunu dərk etmirlər. Bəzən təəccüblə və ya özləri lovğalıqla deyirlər: Buna tamamilə əhəmiyyət verirəm. İllər öncə mənə bu əzabın mahiyyətini açan ilk obsesif nevroz halında da belə olmuşdu. Saysız-hesabsız şübhələrdən əziyyət çəkən dövlət qulluqçusu olan bu xəstə - Şönbrunn parkındakı budaqda etdiyi obsesif hərəkəti mənə danışan həmin adam - qəbul üçün gəldiyi zaman mənə həmişə təmiz və hamar kağız güldenləri uzatması ilə diqqətimi çəkmişdi. (O vaxtlar Avstriyada hələ gümüş pulumuz yox idi.) Bir dəfə dövlət xəzinəsindən aldığı təzə güldenlərdən dövlət qulluqçusunun dərhal tanındığını qeyd etdiyimdə, o məni düzəltdi ki, güldenlər heç də təzə deyil, onun evində ütülənmişdir. O, kağız güldənləri başqasına verməyi vicdanına sığışdırmırdı. Çünki onlara ən təhlükəli bakteriyalar yapışmışdı. Bu, alan adama zərər verə bilərdi. Deməli, etiraf etmək lazımdır ki, obsesif nevroz üçün iki cür bilmə və tanıma mövcuddur. Eyni haqla iddia etmək olar ki, obsesif xəstə öz travmalarını "bilir", həm də ki, onları "bilmir". Yəni o, onları unutmadığı üçün bilir, lakin mənalarını dərk etmədiyi üçün bilmir. Adi həyatda da çox vaxt fərqli olur. Filosof Şopenhauerə onun daimi getdiyi meyxanada xidmət edən ofisiantlar müəyyən mənada onu o zaman "tanıyırdılar" ki, o, Frankfurdunda içində və xaricində başqa cür tanınmırdı; lakin bu, bu gün bizim Şopenhaueri "tanımaq" anlayışına bağladığımız mənada deyildi. O vaxt nevrozlarla cinsi həyat arasındakı Əlaqə barədə qeyri-müəyyən bir fərziyyə artıq mənə aydınlaşırdı. Buna görə də bir dəfə xəstədən soruşmağa cəsarət etdim: bu məsələdə necə davrandığını? Ay, hər şey qaydasındadır, - dedi o yüngülcə, mən çatışmazlıq çəkirəm. Mən bir çox yaxşı burjua evlərində əziz qoca dayı rolunu oynayıram. Bu roldan istifadə edib vaxtaşırı icazə istəyirəm - bir gənc qızı bağa gəzintiyə aparmaq üçün. Sonra elə düzəldirəm ki, qatarı buraxırıq və kənddə gecələməli oluruq. Həmişə iki otaq götürürəm, çox nəcibəm; amma qız yatanda onun yanına gedirəm və barmaqlarımla onu masturbasiya edirəm. - Bəs, çirkli əlinizlə onun cinsiyyət orqanlarında gəzib-dolaşanda ona zərər verməyinizdən qorxmursunuz? - Onda o qəzəblə qışqırdı: Zərər? Ona nə zərəri dəyə bilər ki? Hər kəsə fayda verib və hamı bunu bəyənib. Onların bəziləri artıq evlidir və onlara heç bir zərər dəyməyib. - Mənim etirazımı çox pis qarşıladı və bir daha gəlmədi. Lakin onun kağız güldenlərdəki şübhəçiliyi ilə, ona etibar edilmiş qızlardan istifadə edərkənki saymazlığı arasındakı ziddiyyəti, yalnız ittiham affektinin yerdəyişməsi ilə izah edə bilirdim. Bu yer dəyişməsinin meyli kifayət qədər aydın idi; əgər ittihamı aid olduğu yerdə saxlasaydı, o zaman, ehtimal ki, güclü infantil determinantlar tərəfindən sövq edildiyi cinsi təminatdan imtina etməli olacaqdı. Beləliklə, yerdəyişmə sayəsində xeyli bir xəstəlik qazancı əldə edirdi.</w:t>
      </w:r>
    </w:p>
    <w:p>
      <w:r>
        <w:t>Lakin indi xəstəmizdə xəstəliyin törənmə səbəbi üzərində daha ətraflı dayanmalıyam. Onun anası uzaq qohum kimi böyük bir sənaye müəssisəsi idarə edən varlı bir ailədə böyüdülmüşdü. Atası nikahla eyni vaxtda bu müəssisənin xidmətinə daxil olmuş və beləliklə, əslində, nikah seçimi sayəsində kifayət qədər rifaha çatmışdı. Mükəmməl bir nikahda yaşayan valideynlər arasındakı zarafatlaşmalar sayəsində oğul öyrənmişdi ki, atası anası ilə tanış olmazdan bir müddət əvvəl təvazökar ailədən olan gözəl bir kasıb qıza iltifat göstərmişdi. Bu köhnə hekayə. Atasının ölümündən sonra bir gün anası oğluna bildirdi ki, onunla varlı qohumları arasında oğlunun gələcəyi barədə söhbət olmuşdu. Əmioğlularından biri, əgər o, təhsilini başa vursa, ona qızlarından birini verməyə hazır olduğunu bildirmişdi. firma ilə işgüzar əlaqə də onun peşəsində parlaq perspektivlər açacaqdı. Ailənin bu planı onda bir konflikt alovlandırdı: kasıb sevgilisinə sadiq qalmalı, yoxsa atasının izi ilə gedib ona qismət edilmiş gözəl, varlı, nəcib qızı arvad almalı? Və əslində onun sevgisi ilə atasının davam edən iradəsi arasındakı bu konflikti o, xəstələnməklə həll etdi, daha doğrusu: xəstələnməklə onu reallıqda həll etmək vəzifəsindən yayındı.</w:t>
      </w:r>
    </w:p>
    <w:p>
      <w:r>
        <w:t>Bu anlayış üçün sübut budur: davamlı əmək qabiliyyətsizliyi xəstəliyin əsas nəticəsidir. Bu isə onun təhsilini illərlə uzatmasına səbəb olub. Lakin bir xəstəliyin nəticəsi nədirsə, bu, həmin xəstəliyin məqsədində idi; zahirən xəstəliyin nəticəsi görünən şey əslində xəstələnmənin səbəbi, motivıdir.</w:t>
      </w:r>
    </w:p>
    <w:p>
      <w:r>
        <w:t>Mənim izahatım təbii ki, xəstənin yanında əvvəlcə rəğbət qazandı. O, evlilik planının belə bir təsirini təsəvvür edə bilmirdi, həmin plan ona o vaxt 1) Xüsusi vurğulamaq lazımdır ki, xəstəliyə qaçış ona ata ilə eyniləşmə vasitəsilə mümkün olmuşdu. Bu eyniləşmə ona affektlərin uşaqlıq qalıqlarına reqressiyasına imkan verirdi. Lakin müalicənin sonrakı gedişində o, özünəməxsus bir yolla mənim ehtimalımın doğruluğuna əmin olmalı oldu. O, köçürmə fantaziyasının köməyi ilə keçmişdən unutduğu və ya yalnız şüursuz surətdə onda baş verən şeyi yeni və indiki kimi yaşadı. Müalicə işinin qaranlıq və çətin bir dövründən nəhayət aydın oldu ki, o, bir dəfə mənim evimin pilləkənində rastlaşdığı gənc bir qızı mənim qızım kimi təsəvvür etmişdi. Qız onun xoşuna gəlmişdi və o, təsəvvür edirdi ki, mən yalnız ona görə onunla bu qədər mehriban və görünməmiş səbirləyəm ki, onu kürəkənim kimi görmək istəyirəm; bu zaman o, mənim evimin varlığını və nəcibliyini özünə nümunə götürdüyü səviyyəyə qədər yüksəldirdi. Lakin bu vəsvəsəyə qarşı onda xanımına olan silinməz sevgisi mübarizə aparırdı. Ən ağır müqavimətlərdən və ən kobud təhqirlərdən bir sırasını dəf etdikdən sonra o, fantaziyada canlandırılan köçürmə ilə o zamankı reallıq arasındakı tam uyğunluğun inandırıcı təsirindən özünü qurtara bilmədi. Təqdimat tərzinin üslubunu bir nümunə ilə göstərmək üçün, bu dövrdən onun yuxularından birini təqdim edirəm. O, qarşısında mənim qızımı görür, lakin qızın gözləri yerinə iki palçıq ləkəsi var. Yuxuların dilini anlayan hər kəs üçün tərcümə asan olacaq: o, qızımla gözlərinin gözəlliyinə görə deyil, puluna görə evlənir. g) Ata kompleksi və siçovul ideyasının həlli. Xəstənin yetkin illərindəki xəstəliyə səbəb olan hallardan bir ip uşaqlığına qayıdırdı. O, özünü elə bir vəziyyətdə tapdı ki, bu vəziyyət onun biliklə və ya təxmininə görə atasının öz evliliyindən əvvəl içində olduğu vəziyyətə bənzəyirdi və o, özünü atası ilə eyniləşdirə bildi. Ölmüş ata başqa bir şəkildə də son xəstəliyə qarışırdı. Xəstəlik konflikti mahiyyətcə bir ziddiyyət idi. Atanın davam edən iradəsi ilə onun öz aşiqanə meyli arasında. Xəstənin müalicənin ilk saatlarında verdiyi məlumatları nəzərə alsaq, bu ziddiyyətin çox qədim olduğunu güman edə bilərik. Və xəstənin hələ uşaqlıq illərində meydana çıxdığını düşünməkdən çəkinə bilmərik.</w:t>
      </w:r>
    </w:p>
    <w:p>
      <w:r>
        <w:t>Xəstəmizin atası bütün məlumatlara görə tamamilə görkəmli bir kişi idi. O, evlənməzdən əvvəl erkin gizir olmuşdu. Həyatının bu hissəsindən qalan səmimi əsgər tərzini saxlamışdı. Həmçinin kobud ifadələrə meylini. Qəbir daşının hər kəsi tərifləməyə adət etdiyi fəzilətlərdən başqa, onu ürəyiaçıq yumor və ətrafındakılara qarşı mehriban hörmət fərqləndirirdi; onun qəflətən və şiddətli ola bilməsi bu xarakterlə ziddiyyət təşkil etmir, əksinə onun tamamlayıcısı kimi görünür - bu xüsusiyyət uşaqlar kiçik və dəcəl olduqları müddətdə onlara bəzən çox həssas cəzalar qazandırırdı. Uşaqlar böyüdükcə o, digər atalardan onunla fərqlənirdi ki, özünü toxunulmaz bir nüfuz sahibi kimi ucaltmaq istəməz, əksinə xoşməramlı açıqlıqla həyatının kiçik xətalarını və uğursuzluqlarını onların biliyinə verərdi. Oğul, onların ən yaxşı dostlar kimi bir-biri ilə ünsiyyətdə olduqlarını söyləyəndə, yalnız bir məqam istisna olmaqla, şübhəsiz ki, şişirtmirdi (bax. S. 295). Elə bu bir nöqtədə olmalı idi ki, kiçik oğlanı atanın ölümü fikri qeyri-adi və yersiz bir şiddətlə məşğul edirdi (s. 275), əgər bu cür fikirlər onun uşaqlıq obsesif fikirlərinin ifadələrində meydana çıxırdısa, əgər o, atasının ölməsini arzulaya bilirdisə ki, müəyyən bir qız rəhmə gələrək ona daha mehriban olsun (s. 291). Bir obsesif nevroz hadisəsi haqqında qeydlər zıı. Şübhəsiz ki, cinsəllik sahəsində ata ilə oğul arasında bir şey dururdu. Ata oğlunun erkən oyanmış erotikasına qarşı müəyyən bir ziddiyyətə düşmüşdü. Atanın ölümündən bir neçə il sonra, oğul ilk dəfə cinsi əlaqənin həzz hissini yaşadığında, ona belə bir fikir qəflətən gəldi: bu həqiqətən də möhtəşəmdir; bunun üçün adam öz atasını öldürə bilər! Bu eyni zamanda onun uşaqlıq obsesif fikirlərinin bir echo və aydınlaşdırılmasıdır. Yeri gəlmişkən, ata ölümündən qısa müddət əvvəl mövqe tutmuşdu. Birbaşa xəstəmizin sonralar üstünlük təşkil edən meylinə qarşı. O, xəstənin həmin xanımın yanına getdiyini gördü. Onu bu xanımdan çəkindirərək dedi ki, bu ağıllı iş deyil. O, yalnız özünü rüsvay edəcək.</w:t>
      </w:r>
    </w:p>
    <w:p>
      <w:r>
        <w:t>Bütün bunlara əlavə olaraq, xəstəmizin onanist cinsi fəaliyyətinin hekayə dönə bilərik. Bu sahədə həkimlərin və xəstələrin fikirləri arasında bir ziddiyyət var. Hələ dəyərləndirilməmişdir. Sonuncular hamısı onanizmi - bununla yetkinlik dövrü masturbasiyasını nəzərdə tuturlar - bütün əzablarının kökü və ilk mənbəyi kimi göstərməkdə həmfikirdirlər; həkimlər isə ümumiyyətlə bu barədə nə düşünəcəklərini bilmirlər, lakin sonradan normal olanların da çoxunun yetkinlik illərində bir müddət onanizm etdiyi təcrübəsinin təsiri altında, əksəriyyəti xəstələrin verdiyi məlumatları kobud şişirtmə kimi qiymətləndirməyə meyllidir. Məncə, xəstələr bu məsələdə də həkimlərdən daha haqlıdırlar. Burada xəstələrə düzgün bir anlayış aydınlaşır, həkimlər isə vacib bir şeyi gözdən qaçırmaq təhlükəsi ilə üzləşirlər. İş, əlbəttə ki, xəstələrin öz fikirlərini anlamaq istədikləri kimi deyil - guya demək olar ki, tipik adlandırıla biləcək yetkinlik dövrü onanizmi bütün nevrotik pozuntulara görə məsuliyyət daşıyır. Cümlə şərhi tələb edir. Lakin yetkinlik illərinin onanizmi əslində indiyə qədər həmişə laqeyd yanaşılmış uşaqlıq illəri onanizminin təzələnməsindən başqa bir şey deyil; bu onanizm çox vaxt 3-4 və ya 5 yaşlarında bir növ zirvəyə çatır və məhz bu, uşağın cinsi konstitusiyasının ən aydın ifadəsidir - sonrakı nevrozların etiologiyasını da biz məhz burada axtarırıq. Xəstələr belə bir pərdə altında əslində öz infantil cinsiliyini günahlandırırlar. Və bunda tamamilə haqlıdırlar. Onanizm probleminə gəldikdə isə, əgər onanizmi klinik bir vahid kimi qəbul etmək istəsək və onun ən müxtəlif cinsi komponentlərin və onların qidalandırdığı fantaziyaların boşaldılmasını təmsil etdiyini unutsaq, bu problem həlledilməz olur. Onanizmin zərərliliyi yalnız az bir hissədə, öz təbiətindən irəli gələn müstəqil bir xarakter daşıyır. Əsas etibarilə bu, ümumiyyətlə cinsi həyatın patogen əhəmiyyəti ilə üst-üstə düşür. Əgər bu qədər fərd onanizmi, yəni bu fəaliyyətin müəyyən həddini zərər çəkmədən qəbul edirsə, bu fakt yalnız onu göstərir ki, onlarda cinsi konstitusiya və cinsi həyatdakı inkişaf proseslərinin gedişi funksiyanın mədəni şəraitdə icrasına imkan vermişdir, digərləri isə əlverişsiz cinsi konstitusiya və ya pozulmuş inkişaf nəticəsində öz cinsiliyindən xəstələnirlər, yəni cinsi komponentlərin sıxışdırılması və sublimasiyası tələblərini maneələr və əvəzedici formalaşmalar olmadan yerinə yetirə bilmirlər.</w:t>
      </w:r>
    </w:p>
    <w:p>
      <w:r>
        <w:t>Xəstəmiz onanizm davranışı baxımından kifayət qədər diqqətçəkən idi; o, yetkinlik dövrü onanizmi inkişaf etdirməmişdi və buna görə də müəyyən gözləntilərə görə nevrozdan azad qalmaq hüququna malik olmalı idi. Əksinə, onanist fəaliyyətə meyl onda 21. Onun yanında illər keçdi, atanın ölümündən qısa müddət sonra. O, hər ödənilmədən sonra çox utanırdı və tezliklə yenidən ondan imtina edirdi. Bundan sonra onanizm yalnız 1) Müq. Cinsi nəzəriyyəyə dair üç traktat. 1905. (Bu tam külliyyatın V. bu tam nəşrin.) nadir və çox qəribə bəhanələr zamanı yenidən ortaya çıxdı. "Xüsusilə gözəl anlar, yaşadığı, ya da oxuduğu xüsusilə gözəl yerlər onları oyadırdı." Beləliklə, z. B. gözəl bir yay günortası şəhərin içində bir poçtalyonu necə də gözəl şeypur çalarkən eşitdiyi zaman, bir keşikçi ona bunu qadağan edənə qədər, çünki şəhərdə şeypur çalmaq qadağan idi! Yaxud başqa bir dəfə, "Şeir və Həqiqət"i oxuyarkən, gənc Höte bir qısqanc qadının lənətindən necə azad olduğunu oxumuşdu. O qadın ondan sonra dodaqlarını öpəcək kimiydi. Gənc Höte bu lənətin təsirindən həssas bir coşğuyla azad olmuşdu. Uzun müddət özünü sanki xurafatla bu lənətdən çəkindirmişdi, lakin indi zənciri qırdı və sevgilisini ürəkdən öpdü."</w:t>
      </w:r>
    </w:p>
    <w:p>
      <w:r>
        <w:t>O, elə gözəl və ucaldıcı mərasimlərdə özünü qane etməyə sürükləndiyinə az qala təəccübləndi. Lakin mən bu iki nümunədən ortaq cəhət kimi qadağanı və bir əmrin üzərinə çıxmağı ayırıb göstərməli oldum.</w:t>
      </w:r>
    </w:p>
    <w:p>
      <w:r>
        <w:t>Onun qəribə davranışı da eyni kontekstə aid idi - o zaman ki, bir imtahana hazırlaşırdı və ona əziz olmuş xəyalla oynayırdı ki, atası hələ də sağdır və hər an qayıda bilər. O vaxt elə qurmuşdu ki, onun təhsili ən gec gecə saatlarına düşsün. Gecə saat 12 ilə 1 arasında özünü dayandırır, dəhlizə açılan qapını açır, sanki atası qapının önündə dayanıbmış kimi, sonra geri qayıtdıqdan sonra dəhlizin güzgüsündə açıq penisini seyr edirdi. Bu gözəl fəaliyyət yalnız o şərtlə başa düşüləndir ki, o, atasının gecə yarısı gəlişini gözləyirmiş kimi davranırdı. Sağlığında o, daha çox tənbəl bir tələbə olmuşdu, atası buna görə tez-tez incimişdi. İndi isə o, ruh kimi qayıdıb onu dərs oxuyarkən tapsa, ondan zövq almalı idi. Atasının etdiklərinin digər tərəfindən isə ata heç cür həzz ala bilməzdi; 314 } Xəstəlik tarixçələri bununla o, atasına meydan oxuyurdu və beləliklə, anlaşılmaz bir obsesiv hərəkətdə atasına münasibətinin hər iki tərəfini yanaşı ifadə edirdi, necə ki sonrakı obsesiv hərəkətdə - küçədəki daşla sevimli xanıma qarşı.</w:t>
      </w:r>
    </w:p>
    <w:p>
      <w:r>
        <w:t>Buna və bənzər əlamətlərə əsaslanaraq belə bir təxmin qurdum. O, uşaq ikən, 6 yaşında, onanizm ilə əlaqədar hər hansı cinsi pis əməl etmiş. Buna görə atası tərəfindən həssas şəkildə cəzalandırılmışdır. Bu cəza, həqiqətən, onanizmə son qoymuş olardı. Lakin digər tərəfdən ataya qarşı silinməz bir kin buraxmışdı. Və onun cinsi həzzin pozucusu kimi rolunu həmişəlik sabitləşdirmişdi. (Müq. ilk seanslardan birindəki bənzər ehtimallarla $. 277). Böyük təəccübümə səbəb oldu ki, xəstə bildirdi: ilk uşaqlıq illərindən belə bir hadisə ona anası tərəfindən dəfələrlə danışılmışdı. Açıq-aydın buna görə unudulmamışdı ki, ona belə qəribə şeylər bağlı idi. Onun öz xatirəsi isə bundan xəbərsizdir. Danışılan isə belə idi: O hələ çox kiçik ikən - daha dəqiq vaxt təyini böyük bacısının ölüm xəstəliyi ilə üst-üstə düşməsi ilə müəyyən edilə bilərdi - o, elə bir pis iş tutmuşdu ki, atası onu döymüşdü. Onda bu balaca qarışqa dəhşətli bir qəzəbə düşmüşdü. Və hələ dəyənəyin altında atasını söymüşdü. Lakin o hələ söyüş sözləri bilmirdi. Ağlına gələn bütün əşyaların adlarını ona verib. Deyib: sən lampa, sən dəsmal, sən boşqab və s. Atası bu elementar partlayışdan sarsılaraq döyməyi dayandırmış və demişdi: Bu balaca ya böyük adam olacaq, ya da böyük cinayətkar! 1) Bu alternativ yarımçıq idi. Atası bu qədər vaxtsız ehtiraslılığın ən çox rast gəlinən nəticəsini, yəni nevroza çevrilməsini ağlına gətirməmişdi. Onun fikrincə, bu səhnə təəssüratı həm onun, həm də ata üçün daim təsirli olub. Atası onu bir daha heç vaxt döyməmişdi; lakin özü xarakterindəki dəyişikliyin bir hissəsini bu yaşantıdan qaynaqlandırır. Qəzəbinin böyüklüyündən qorxduğu üçün o vaxtdan qorxaq olmuşdu. Yeri gəlmişkən, o bütün həyatı boyu döyülməkdən dəhşətli qorxu çəkmiş. Qardaş-bacılarından biri döyüldükdə isə dəhşət və qəzəbdən gizlənmişdi.</w:t>
      </w:r>
    </w:p>
    <w:p>
      <w:r>
        <w:t>Anasından yenidən soruşulduqda, bu hekayəni təsdiqləməklə yanaşı, o vaxt onun " ilə 4 yaşı arasında olduğunu və cəzanı haqq etdiyini, çünki kimisə dişlədiyini bildirdi. Ana da daha ətraflı xatırlamırdı; o, kifayət qədər qeyri-müəyyən şəkildə hesab edirdi ki, balaca uşağın zərər verdiyi şəxs dayə olub; onun məlumatında əməlin cinsi xarakterindən söhbət getmirdi. 1) Psixoanalizlərdə tez-tez uşaqlığın ilk illərindən, infantil cinsiliyin zirvəyə çatdığı və tez-tez bir qəza və ya cəza nəticəsində fəlakətli sonluq tapdığı belə hadisələrlə rastlaşılır. Onlar yuxularda kölgə kimi görünür, tez-tez o qədər aydın olur ki, insan onlara əllə tutulacaq qədər sahib olduğunu zənn edir, lakin yenə də qəti aydınlaşdırmadan yayınırlar və əgər xüsusi ehtiyatla və məharətlə hərəkət etməsən, belə bir səhnənin həqiqətən baş verib-vermədiyini qətiyyətsiz buraxmaq lazım gəlir. Düzgün təfsir izinə insan o biliyin sayəsində yönəlir ki, bu cür səhnələrin birdən çox versiyası, tez-tez çox fərqli versiyaları xəstənin şüursuz fantaziyasında aşkar edilə bilər. Əgər insan reallığın qiymətləndirilməsində yanılmaq istəmirsə, ilk növbədə yadda saxlamalıdır ki, insanların "uşaqlıq xatirələri" yalnız sonrakı yaşda (əsasən yetkinlik dövründə) müəyyənləşir və bu zaman mürəkkəb bir yenidən işləmə prosesinə məruz qalır ki, bu da bir xalqın öz qədim tarixi haqqında əfsanə yaratmasına tamamilə bənzəyir. Yetişməkdə olan insanın bu fantaziya təsvirlərində ilk uşaqlığına dair xatirələri avtoerotik fəaliyyətinin izlərini silməyə çalışdığı, yaddaş izlərini obyekt sevgisi səviyyəsinə qaldırdığı, yəni əsl tarixçi kimi keçmişi indiki zamanın işığında görmək istədiyi aydın görünür. Buna görə də bu fantaziyalarda başdan çıxarmalar və təcavüzlər həddindən artıq çoxdur; halbuki gerçəklik autoerotik fəaliyyətlə və ona mehribanlıq və cəzalarla təhrik etməklə məhdudlaşır. Bundan başqa, insan görür ki, uşaqlığı haqqında fantaziya quran şəxs xatirələrini cinsiləşdirir, yəni adi yaşantıları öz cinsi fəaliyyəti ilə əlaqələndirir, cinsi marağını onların üzərinə yayır; bunu edərkən də çox güman ki, həqiqətən mövcud olan əlaqənin izlərini izləyir. Uşaqkən yaşadığım bu səhnənin müzakirəsini qeydə salmaqla qeyd edirəm ki, onun ortaya çıxması ilə onun sevimli atasına qarşı tarixdən əvvəl qazanılmış və sonradan gizli qalmış qəzəbin mövcudluğuna inamı ilk dəfə sarsıldı. Mən yalnız bu qeydlər-dən daha güclü bir təsir gözləyirdim ki, infantil seksuallığın mənim iddia etdiyim əhəmiyyətini sonradan pubertat seksual marağa endirməklə azaldır, mənim təqdim etdiyim "Beş yaşlı oğlanın fobiyasının analizi"ni yadda saxlayan hər kəs mənə inanacaq. Mən yalnız o fantaziya formalaşmalarının açıqlanması üçün texniki göstərişlər vermək niyyətindəyəm. Onlar infantil cinsi fəaliyyətin mənzərəsini təhrif etmək üçün nəzərdə tutulub.</w:t>
      </w:r>
    </w:p>
    <w:p>
      <w:r>
        <w:t>Yalnız nadir hallarda, bizim xəstədə olduğu kimi, insan bu qədim dövr haqqında uydurmaların faktiki əsasını bir yetkin şəxsin sarsılmaz şahidliyi ilə müəyyənləşdirmək kimi xoşbəxt vəziyyətdə olur. Hər halda, bəyanat ananın çoxsaylı imkanlara yol açmasına imkan verir. Uşağın cəzalandırıldığı əməlin cinsi xarakterini açıq elan etməməsi, yəqin ki, valideynlərin hamısında öz senzurasından irəli gəlirdi. Bu senzura məhz bu elementi öz uşaqlarının keçmişindən çıxarmağa çalışırdı. Lakin o da mümkündür ki, uşaq o vaxt cinsi xarakter daşımayan adi bir ədəbsizliyə görə danlanmışdı. Onu dayə və ya ananın özü danlamışdı. Sonra isə özünün zorakı reaksiyasına görə atadan kötək yemişdi. Dayə və ya başqa bir xidmətçi bu fantaziyalarda müntəzəm olaraq ananın daha nəcib siması ilə əvəz olunur. Xəstənin bu barədəki yuxularının təfsirinə daha dərindən varıldıqda, epik adlandırılası bir şeirə dair ən aydın işarələr tapıldı; bu şeirdə anaya və bacıya qarşı seksual istəklər və bu bacının erkən ölümü kiçik qəhrəmanın ata tərəfindən o zillətlənməsi ilə bir araya gətirilirdi. Bu fantaziya örtükləri toxumasını sap-sap açmaq mümkün oldu; məhz terapevtik uğur burada maneə oldu. Xəstə sağalmışdı və həyat ondan artıq çoxdan təxirə salınmış, müalicənin davamı ilə bir araya sığmayan bir neçə vəzifəni yerinə yetirməyi tələb edirdi. Buna görə də analizdəki bu boşluğa görə məni qınamasınlar. Psixoanaliz vasitəsilə elmi tədqiqat bu gün yalnız terapevtik səyin yan nəticəsidir. Buna görə də məhsul çox vaxt ən böyük olur - bədbəxt müalicə olunmuş hallarda.</w:t>
      </w:r>
    </w:p>
    <w:p>
      <w:r>
        <w:t>Uşaq cinsi həyatının məzmunu autoerotikdir. Üstünlük təşkil edən cinsi komponentlərin fəaliyyətindən, obyekt sevgisinin izlərindən və nevrozların nüvə kompleksi adlandırıla biləcək o kompleksin formalaşmasından ibarətdir; bu kompleks kiçiyin maraq həvəsi, çox vaxt yeni bir qardaş-bacının gəlişi ilə oyandıqdan sonra valideynlərə və qardaş-bacılara qarşı ilk həm mehriban, həm də düşmən hissləri əhatə edir. Bu Inhaltes məzmununun eyniliyindən və sonrakı dəyişdirici təsirlərin sabitliyindən asanlıqla izah olunur ki, ümumiyyətlə, həqiqi təcrübənin buna nə qədər az və ya çox töhfə verdiyindən asılı olmayaraq, uşaqlıq haqqında həmişə eyni fantaziyalar formalaşır. Atanın cinsi rəqib və autoerotik cinsi fəaliyyətin pozucusu roluna gəlməsi tamamilə infantil nüvə kompleksinə uyğundur və gerçəklik bunda çox vaxt yaxşı pay sahibidir. gözləyirdi, çünki bu hadisə ona atanın özü tərəfindən də o qədər tez-tez danışılmışdı ki, onun reallığı heç bir şübhə doğurmurdu. Lakin o, çox ağıllı obsesif-kompulsiv xəstələrdə hər dəfə son dərəcə qəribə təsir bağışlayan məntiqi əymə qabiliyyəti ilə həmişə yenidən hekayənin sübut qüvvəsinə qarşı özünün bunu xatırlamadığını irəli sürürdü. Deməli, o, əminliyi ancaq köçürmənin ağrılı yolu ilə qazanmalı oldu. Atası ilə münasibətinin həqiqətən o şüursuz tamamlanmanı tələb etdiyinə dair. Tezliklə elə bir həddə çatdı ki, o, yuxularımda, gündüz xəyallarımda və təxəyyüllərimdə məni və yaxınlarımı ən kobud və murdar şəkildə təhqir edirdi, halbuki o, mənə qarşı bilərəkdən həmişə ən böyük ehtiramdan başqa bir şey göstərirdi. Onun bu təhqirləri çatdırması zamanı davranışı bir ümidsizin davranışı idi. "professor necə olur ki, mənim kimi yaltaq, səfil bir adamdan belə təhqirlərə məruz qalır?" Siz məni qovmalısınız; mən daha yaxşısına layiq deyiləm." Bu sözləri deyərkən o, divandan qalxıb otaqda gəzib-dolaşardı və bunu əvvəlcə incəliklə əsaslandırırdı; belə dəhşətli şeyləri rahat uzanaraq deməyə ürəyi gəlmirdi. Lakin tezliklə özü daha tutarlı izah tapdı: mənim yaxınlığımdan, məndən kötək yemək qorxusu ilə uzaqlaşırdı. Üz: 1 Əgər oturub qalsaydı, özünü ümidsiz qorxu içində qorumağa çalışan biri kimi aparırdı. Hədsiz kötəklənmə qarşısında başını əllərinə dayayır, üzünü qolu ilə örtürdü. Birdən üzü ağrılı şəkildə əyilmiş halda qaçıb gedirdi və s. O, xatırladı ki, atası tez əsəbiləşən idi. Və bilmirdi ki, hiddət zamanı bəzən nə qədər irəli gedə bilər. Belə bir əzab məktəbində o, vaxtilə çatışmayan o inamı tədricən qazandı ki, bu inam hər hansı başqa, şəxsən iştirak etməyən adamda öz-özünə aydın olardı; lakin bundan sonra siçovul təsəvvürünün açılması yolu da açıq idi. İndiyə qədər gizli saxlanılan çoxlu faktiki məlumat artıq əlçatan oldu. Bu, müalicənin ən qızğın çağında əlaqənin bərpası üçün mümkün oldu.</w:t>
      </w:r>
    </w:p>
    <w:p>
      <w:r>
        <w:t>Onun təsvirində, elan etdiyim kimi, son dərəcə qısaldacaq və yekunlaşdıracağam. Birinci tapmaca açıq-aydın buydu: nə üçün texniki kapitanın hər iki sözü - siçovul hekayəti və baş leytenant A.-ya pulu qaytarmaq tələbi - ona bu qədər həyəcanlı təsir göstərmiş və bu qədər şiddətli patoloji reaksiyalar doğurmuşdu. Güman etmək olardı ki, burada "kompleks həssaslığı" var idi, ki həmin sözlərlə onun şüursuzluğunun hiperestetik yerlərinə kobudcasına toxunulmuşdu. Bu da belə idi; o, hər dəfə hərbi şəraitdə olduğu kimi, özü də bir neçə il xidmət etmiş və əsgərlik dövründən çox şey danışmağı sevən ata ilə şüursuz bir eyniləşmə vəziyyətində idi. İndi təsadüf - simptom yaranmasında zarafatda söz oyununa kömək etdiyi kimi kömək edə bilər. Atanın kiçik macəralarından biri, kapitanın tələbi ilə mühüm bir elementi ortaq oldu. Atası bir dəfə kiçik bir məbləğ pulu, unterofiser kimi sərəncamında olan, kart oyununda uduzmuşdu (qumar düşkünü) və yoldaşı onu ona borc verməsəydi, çətin vəziyyətə düşəcəkdi. Hərbi xidmətdən ayrılıb varlanandan sonra, kömək edən yoldaşını tapıb pulu qaytarmaq istədi. Lakin onu tapa bildi. Xəstəmiz atanın bu borcunu ümumiyyətlə ödəyib-ödəmədiyinə əmin deyildi; atanın bu gənclik günahının xatirəsi ona ağır gəlirdi, çünki onun şüursuzluğu atanın xarakterinə düşməncəsinə iradlarla dolu idi. Kapitanın sözləri: Baş leytenant A.-ya 3'80 kronu qaytarmalısan - ona atanın o ödənilməmiş borcuna bir işarə kimi səsləndi. Lakin Z.-dəki poçt qızının ödənişi onun üçün xoş sözlərlə özü ödədiyi xəbəri, ata ilə eyniləşməni başqa bir sahədə gücləndirdi. İndi o, əlavə edirdi ki, poçt şöbəsinin də yerləşdiyi kiçik qəsəbədə qəşəng meyxanaçı qızı gənc, yaraşıqlı zabitə çox meyl göstərmişdi, belə ki o, manevrlər bitdikdən sonra oraya qayıdıb qız yanındakı şanslarını davam etdirməyi qərara ala bilərdi. İndi isə poçt qızı şəklində ona bir rəqib peyda olmuşdu; o, atanın öz nikah romanında olduğu kimi, hərbi xidmətdən çıxdıqdan sonra ikisindən hansına iltifat göstərəcəyində tərəddüd edə bilərdi. Birdən görürük ki, onun Vyana səfər etmək, yoxsa poçt şöbəsinin yerləşdiyi yerə qayıtmaq barədə qəribə qərarsızlığı, səfər zamanı geri dönmək barədə daimi cəhdləri (bax. S. 284) ilk baxışda göründüyü qədər mənasız deyildi. Onun şüurlu düşüncəsi üçün poçt şöbəsinin yerləşdiyi Z. yerinin cazibəsi, baş leytenant A.-nın köməyi ilə, orada andını yerinə yetirmək ehtiyacı ilə əsaslandırılırdı. Əslində isə həmin yerdə olan poçt qızı onun həsrət obyekti idi. Baş leytenant onun üçün yalnız yaxşı bir əvəzedici idi. Çünki o, həmin yerdə yaşamış və özü də hərbi poçt xidmətini yerinə yetirmişdi. Sonra o, həmin gün poçtda baş leytenant A.-nın deyil, başqa bir zabit B.-nin xidmət etdiyini eşitdikdə, bu zabiti də öz kombinasiyasına daxil etdi və indi ona mərhəmət göstərən iki qız arasındakı tərəddüdünü deliryumlarda iki zabitlə təkrarlaya bildi." 1) Unutmayaq ki, o, bunu kapitan ona (haqsız olaraq) baş leytenant A.-ya pulun qaytarılması tələbini yönəltməzdən əvvəl öyrənmişdi. Bu, münasibət üçün əvəzolunmaz olan nöqtədir. Onun sıxışdırılması ilə özünə ən çıxılmaz qarışıqlıq yaratmışdı. Və bir müddət bütünün mənasına nüfuz etməyimə mane olmuşdu. 2) [1923-cü il əlavəsi:] Xəstə pince-nez üçün ödənişin geri qaytarılması ilə bağlı bu kiçik hadisəni qarışdırmaq üçün əlindən gələni etdikdən sonra, bəlkə də mənim təsvirim də onu heç bir qalıq qoymadan aydın etməyi bacarmadı. Kapitanın siçovul danışığından doğan təsirləri aydınlaşdırarkən, biz analizin gedişatına daha sıx bağlı qalmalıyıq. Əvvəlcə assosiativ materialın qeyri-adi bolluğu meydana çıxdı, lakin bu zaman məcburi formalaşma vəziyyəti daha aydın oldu. Siçovullarla icra edilən cəzanın təsəvvürü bir sıra həvəsləri qıcıqlandırmış, xeyli xatirə oyatmışdı və buna görə də siçovullar kapitanın danışığı ilə pulu geri qaytarmaq barədə xəbərdarlığı arasındakı qısa fasilədə bir sıra simvolik mənalar qazanmışdılar ki, sonrakı dövrdə onlara daim yeniləri də əlavə olunurdu. Bütün bunlar barədə mənim hesabatım, əlbəttə ki, yalnız çox natamam ola bilər. Siçovul cəzası hər şeydən əvvəl onun uşaqlığında böyük rol oynamış və illərlə davam edən qurd qıcıqlandırması ilə qidalanmış anal erotikasını oyatdı. Siçovullar beləliklə "pul" mənasını qazandılar; bu əlaqə "Raten" - "Ratten" assosiasiyası vasitəsilə özünü göstərdi. O, öz məcburi reproduksiyasında buna görə burada kiçik bir xəritə, Strachey təlimin sonundakı vəziyyəti aydınlaşdırmaq istəyirdilər. Tərcüməçilərim haqlı olaraq qeyd etmişlər ki, xəstənin davranışı hələ də anlaşılmaz qalır, əgər açıq şəkildə göstərilməzsə ki, baş leytenant A. əvvəllər Z. poçt idarəsinin yerində yaşamış və orada hərbi poçt xidmətini yerinə yetirmişdi, lakin təlimin son günlərində bu vəzifəni baş leytenanta verdi. B.-yə vermiş və A.-ya köçürülmüşdü. "Qəddar" kapitan bu dəyişiklikdən, dən hələ xəbərsiz idi, buna görə də səhvi ondan irəli gəlirdi ki, pul göndərişi baş leytenant.-ə aid idi. A. geri qaytarmaq. Pina 1) Müqayisə et: "Xarakter və anal erotika" (bu tam nəşrin V cildində yer alır). Deliriumlarda əsl siçovul valyutası tətbiq edilmişdi; məsələn, B. ona soruşduqda bir müalicə saatının qiymətini bildirdim, o dedi ki, yarım il sonra öyrəndim: nə qədər qızıl, o qədər siçovul. Bu dilə tədricən ata mirası ilə bağlı olan pul maraqlarının bütün kompleksi köçürüldü, yəni bütün aid təsəvvürlər bu Raten--Ratten söz körpüsü vasitəsilə obsesif şəkildə qeyd edildi və şüursuzluğa tabe edildi. Siçovulların bu pul mənası başqa bir şeyə söykənirdi: kapitanın ödəniş məbləğini geri qaytarmaq barədə xəbərdarlığına. "Spielratte" söz körpüsünün köməyi ilə isə atanın oyun səhvinə gedən yol tapılırdı.</w:t>
      </w:r>
    </w:p>
    <w:p>
      <w:r>
        <w:t>Siçovul ona həm də təhlükəli infeksiyaların daşıyıcısı kimi tanınırdı və buna görə hərbçilər arasında sifilitik infeksiyaya qarşı o qədər haqlı olan təlaşın simvolu kimi istifadə oluna bilərdi; bunun arxasında isə atanın hərbi xidmət dövründəki həyat tərzinə dair hər cür şübhələr gizlənirdi. Başqa mənada: sifilitik infeksiyanın daşıyıcısı elə penisin özü idi. Beləcə siçovul cinsiyyət üzvünə çevrildi. Bu istifadə üçün o, daha bir haqq irəli sürə bilərdi. Kişinin cinsiyyət orqanı, xüsusilə kiçik uşağınkı, asanlıqla qurd kimi təsvir edilə bilər. Kapitanın hekayəsində siçovullar arxa dəliyində eşələnirdilər. Onun uşaqlıq illərində böyük askarid qurdları belə edirdi. Beləliklə, siçovulların penis mənası yenidən anal erotikaya söykənirdi. Siçovul onsuz da nəcislə qidalanan, tullantı kanallarında yaşayan çirkli heyvandır. Siçovul dəliliyi bu yeni məna vasitəsilə hansı yayılma qabiliyyəti qazandı? Bunu qeyd etmək artıqdır. "Nə qədər siçovul - o qədər qulden", deyə bilərdi. B. çox nifrət etdiyi bir qadın obrazının mükəmməl xarakteristikası kimi. 1) Bu nevrotik fantaziya sıçrayışlarını'larını başını yelləyərək rədd etmək istəyən, sənətçilərin fantaziyasının bəzən qapıldığı bənzər kapriççoları xatırlasın, məs. Məsələn, Le Poitevinin „Diableries érotiques" əsərini. Sənaye sahələri keçərlidir. Əksinə, kapitannın hekayəsində siçovul üçün penisin yerləşdirilməsinin anus yolu ilə cinsi əlaqə vəziyyəti yaratması, ata və sevgili ilə əlaqəsində ona xüsusilə iyrənc görünməsi laqeyd deyildi. Bu vəziyyət kapitanın xəbərdarlığından sonra onda formalaşan məcburi hədə şəklində yenidən ortaya çıxdıqda, bu, şübhəsiz ki, cənub slavyanlarında yayılmış bəzi qarğışları xatırladırdı; onların mətnini F. S. Krausun nəşr etdiyi „Anthropophyteia"da oxumaq olar. Bütün bu material və daha başqaları, yeri gəlmişkən, „evlənmək" örtük çöküşü ilə birlikdə siçovul müzakirəsinin quruluşuna sıralanırdı.</w:t>
      </w:r>
    </w:p>
    <w:p>
      <w:r>
        <w:t>Xəstəmizdə siçovul cəzası hekayəsinin eqoist və cinsi qəddarlığın bütün əvvəlki dövrdə sıxışdırılmış təmayüllərini ayağa qaldırması, onun öz təsviri və hekayəni yenidən danışarkən mimikası ilə təsdiqlənir. Lakin bütün bu zəngin materiala baxmayaraq, bir gün İbsenin „Kiçik Eyolf" əsərindən siçovul xanım ortaya çıxana və bir çox məcburi deliryumlarının təzahürlərində siçovulların həm də uşaqlar mənasına gəldiyi qənaətini qaçılmaz edənə qədər onun məcburi ideyasının mənasına işıq düşmədi." Bu yeni mənanın yaranmasını araşdırdıqda, dərhal ən qədim və ən əhəmiyyətli köklərə rast gəlinirdi. Bir dəfə atanın qəbrini ziyarət edərkən, qəbir təpəsinin yanından böyük bir heyvan qaçıb keçdi. O, bunu siçovul hesab etdi. O, güman edirdi ki, bu, atanın qəbrinin özündən gəlir. Və indicə cəsədindən yeməyini yemişdir. 1) İbsenin siçovul xanımı, şübhəsiz ki, əfsanəvi Hameln siçovul ovçusundan törəmişdir; o, əvvəlcə siçovulları suya cəlb edir, sonra həmin vasitələrlə şəhərin uşaqlarını bir daha qayıtmayacaq şəkildə yoldan çıxarır. Kiçik Eyolf da siçovul xanımın sehrinə düşərək özünü suya atır. Əfsanədə siçovul o qədər də iyrənc deyil. Daha çox qorxunc, demək olar ki, xtonik bir heyvan kimi görünür. Ölmüşlərin ruhlarını təsvir etmək üçün istifadə olunur. Vyana Mərkəzi qəbiristanlığında bu qədər tez-tez rast gəlinən yer gəlinciklərindən biri. Siçovuldan ayrılmaz olaraq qalan odur ki, o, iti dişlərlə gəmcirir və dişləyir; lakin siçovul cəzasız olaraq dişləyən, obur və murdar deyil. Əksinə, insanlar tərəfindən qəddarcasına təqib olunur və amansızcasına öldürülür - onun dəfələrlə dəhşətlə gördüyü kimi. Tez-tez belə yazıq siçovullara acıyırdı. İndi onun özü də elə iyrənc, çirkli, balaca bir oğlan olmuşdu ki, qəzəblənəndə ətrafındakıları dişləyə bilirdi və buna görə dəhşətli dərəcədə cəzalandırılmışdı (müq. Səhifə 314). O, həqiqətən də özünün tam "təbii əkizini"® siçovulda tapa bildi. Taley sanki kapitanın danışığında ona bir kompleks-qıcıqlandırıcı söz səsləmişdi və o, öz obsesiv fikri ilə buna reaksiya verməyi də buraxmadı.</w:t>
      </w:r>
    </w:p>
    <w:p>
      <w:r>
        <w:t>Deməli, siçovullar uşaqlar idi. Onun ən erkən təcrübələrinə görə, ən ağır nəticəli olanlara görə. İndi isə o, bir məlumat verdi. Bu məlumat, uzun müddət əlaqəsindən uzaq tutduğu marağı tam aydınlaşdırdı. Lakin indi bu maraq uşaqlara qarşı duyulmalı idi. Uzun illər boyu ehtiram göstərdiyi xanım, yenə də evlənməyə qərar verə bilmirdi. Ginekoloji əməliyyat, hər iki yumurtalığın çıxarılması onu sonsuzluğa məhkum etmişdi. Bu, uşaqları son dərəcə çox sevən onun üçün tərəddüdünün əsas səbəbi idi.</w:t>
      </w:r>
    </w:p>
    <w:p>
      <w:r>
        <w:t>Yalnız indi onun obsesiv fikrinin formalaşmasındakı anlaşılmaz hadisəni başa düşmək mümkün oldu; infantil cinsi nəzəriyyələrin və yuxuların təfsirindən məlum olan simvolikanın köməyi ilə hər şey mənalı şəkildə çevrilə bilirdi. Kapitan günorta istirahətində, eynəyini itirdiyi vaxt, siçovul cəzasından danışanda, əvvəlcə onu yalnız təsəvvür olunan vəziyyətin qəddarcasına şəhvətli xarakteri bürüdü. Lakin dərhal o uşaq səhnəsi ilə əlaqə yarandı. Amma bu astananın sehrini parçalamaq üçün. Mənə bir siçovul dişi lazımdır. Bir diş də, oldu bitdi" - deyir Mefisto. 2) Auerbaxın zirzəmisi. - onun özünün dişlədiyi səhnəyə; belə cəzaları müdafiə edə bilən kapitan onun üçün atanın yerinə keçdi və o vaxt qəddar ataya qarşı qalxan qəzəbin təkrarlanan bir hissəsini öz üzərinə çəkdi. Bir anlıq peyda olan, əziz bir adama belə bir şey ola bilər fikri, belə bir arzu hərəkəti ilə çevrilə bilərdi: Sənə belə bir şey edilməlidir - bu, nağıl edənə qarşı, arxasında isə artıq ataya qarşı yönəlmişdi. Sonra kapitan bir neçə gün keçdikdən sonra ona ödənişli gələn bağlamanı verib və 3 kron 80 helleri baş leytenant A.-ya qaytarmasını xatırlatdıqda, o artıq bilirdi ki, "amansız rəis" yanılır və o, yalnız poçt qızına borcludur. Deməli, ona belə istehzalı bir cavab qurmaq yaxın idi: Bəli, əlbəttə, nə ağlına gəlir? ya da: Bəli, ilbizlər, ya da: Bəli, cəfəngiyyat - pulu ona qaytaracağam - deməli olmadığı cavablar. Lakin bu arada qarışan ata kompleksindən və o infantil səhnənin xatirəsindən ona cavab formalaşır: Bəli, atam və sevgilim uşaq sahibi olsa, mən A.-ya pulu qaytaracağam, ya da: Atam və xanım uşaq sahibi ola bildiyi qədər, mən də ona pulu qaytaracağam. Yəni istehzalı bir təminat, yerinə yetirilməsi mümkün olmayan absurd bir şərtə bağlanmışdı.</w:t>
      </w:r>
    </w:p>
    <w:p>
      <w:r>
        <w:t>Lakin indi cinayət törədilmişdi, ona ən əziz iki şəxs - ata və sevgili - onun tərəfindən təhqir edilmişdi; bu cəza tələb edirdi və cəza yerinə yetirilməsi qeyri-mümkün bir anda içməkdən ibarət idi ki, bu da mətnində 1) ilk danışdığı kimi növbəti axşam deyil. Sifariş edilən eynəyin həmin gün gəlib çatması tamamilə qeyri-mümkündür. O, bu aralıq vaxtı, yaddaşında qısaldır, çünki bu müddətdə həlledici fikir əlaqələri yaranmışdı və çünki ona poçt qızının mehriban davranışından danışan zabitlə bu müddətə düşən görüşü sıxışdırıb aradan çıxarır.</w:t>
      </w:r>
    </w:p>
    <w:p>
      <w:r>
        <w:t>3) Deməli, absurdluq məcburi təfəkkürün dilində də istehza mənasını verir, yuxuda da. Yuxu təfsirinə bax, 7. Nəşr $. 295. rəisin əsassız tələbinə qulaq asmaqla: İndi sən həqiqətən də A.-ya pulu qaytarmalısan. Qeyri-ixtiyari itaətkarlıq içində öz daha yaxşı biliyini sıxışdırdı ki, kapitan öz tələbini yanlış bir ön şərtə əsaslandırır: "Bəli, sən A.-ya pulu qaytarmalısan, necə ki atanın müavini tələb edib. Atan yanıla bilər." Əlahəzrət də yanıla bilər və əgər o, bir təbəəni ona layiq olmayan titulla çağırıbsa, bundan sonra həmin şəxs bu titulu daşıyır.</w:t>
      </w:r>
    </w:p>
    <w:p>
      <w:r>
        <w:t>Bu hadisədən onun şüuruna yalnız qeyri-müəyyən bir xəbər çatır. Lakin kapitanın əmrinə qarşı üsyan, və bunun əksinə çevrilməsi də şüurda təmsil olunur. (Əvvəlcə: Pulu qaytarma, yoxsa bu baş verər .... [siçovul cəzası, sonra isə üsyana görə cəza olaraq əks and tapşırığına çevrilmə.)</w:t>
      </w:r>
    </w:p>
    <w:p>
      <w:r>
        <w:t>İnsan bir də böyük məcburi ideyanın formalaşdığı konstellasiyanı göz önünə gətirsin. O, uzun müddət cinsi əlaqədən uzaq qalmaq və gənc zabitin qadınlar arasında arxalana biləcəyi mehriban münasibəti, sayəsində libidinoz hala gəlmişdi, üstəlik, xanımından müəyyən dərəcədə uzaqlaşaraq hərbi təlimə yollanmışdı. Bu libido artımı onu atanın hakimiyyətinə qarşı qədim mübarizəni yenidən başlamağa meyilli etdi və o, başqa qadınlarla cinsi məmnunluq haqqında düşünməyə cəsarət etdi. Atanın xatirəsinə dair şübhələr artmışdı, sevgilinin dəyərinə dair ehtiyatlar da. Belə bir vəziyyətdə o, hər ikisinə qarşı təhqirə özünü qaptırdı. Sonra buna görə özünü cəzalandırdı. O, bununla qədim bir nümunəni təkrar edirdi. Əgər sonra hərbi təlim bitdikdən sonra o, Vyanaya getmək, yoxsa qalıb andı yerinə yetirmək barədə bu qədər tərəddüd edirsə, bununla o, həmişə onu hərəkətə gətirən iki konflikti bir arada təsvir edir: ataya itaətkar qalmalı, yoxsa sevgiliyə sadiq qalmalı?</w:t>
      </w:r>
    </w:p>
    <w:p>
      <w:r>
        <w:t>Sanksiyanın məzmununun təfsiri barədə bir söz də: əks halda hər iki şəxs üzərində siçovul cəzası icra olunur. Bu, iki infantil cinsi nəzəriyyənin etibarlılığına əsaslanır ki, onlar barədə mən başqa yerdə məlumat vermişəm." Bu nəzəriyyələrdən birincisi budur ki, uşaqlar arxa keçidindən çıxır; ikincisi isə ardıcıl olaraq kişilərin də qadınlar kimi uşaq doğa bilməsi ehtimalına bağlanır. Yuxu təfsirinin texniki qaydalarına görə, bağırsaqdan çıxma öz əksi ilə: bağırsağa girmə (siçovul cəzasında olduğu kimi) təsvir oluna bilər və əksinə.</w:t>
      </w:r>
    </w:p>
    <w:p>
      <w:r>
        <w:t>Ağır obsesif fikirlər üçün daha sadə həll yolları var. Ya da başqa vasitələrlə həllər. Gözləməyə haqqı var. Bizim tapdığımız həll ilə siçovul deliryumu aradan qalxdı. 1) Bunu xüsusi vurğulamaq bəlkə də maraqlıdır ki, ataya itaət yenidən xanımdan üz döndərmə ilə üst-üstə düşür. Əgər o qalıb A.-ya pulu qaytarsa, deməli, ataya qarşı cəzanı yerinə yetirmiş olar. Eyni zamanda öz xanımını başqa bir maqnitin cazibəsindən uzaqlaşdırmış olar. Bu konfliktdə qələbə xanıma qalır, lakin sağlam düşüncənin dəstəyi ilə. 2) Bax: „Uşaq seksual nəzəriyyələri haqqında" (c. V bu tam külliyyatın).</w:t>
      </w:r>
    </w:p>
    <w:p>
      <w:pPr>
        <w:pStyle w:val="Heading1"/>
      </w:pPr>
      <w:r>
        <w:t>Əlavə | XƏSTƏLİK TARİXÇƏLƏRİ</w:t>
      </w:r>
    </w:p>
    <w:p>
      <w:r>
        <w:t>Senator Şreberin xəstəlik tarixinin müalicəsində mən qəsdən təfsiri minimuma endirdim və buna arxalana bilərəm ki, psixoanalitik təhsil almış hər bir oxucu təqdim olunan materialdan mənim açıq şəkildə dediyimdən daha çoxunu götürmüş, əlaqə saplarını daha sıx bağlamaq və yalnız işarə etdiyim nəticələrə gəlmək ona çətin olmamışdır. Həmin cildin digər müəlliflərinin diqqətini Şreberin avtobioqrafiyasına yönəltmiş mehriban bir təsadüf, həm də bu zəkalı paranoyanın fantaziyalarının və vəhmi ideyalarının simvolik məzmunundan daha nə qədər çox şey çıxarmaq mümkün olduğunu təxmin etməyə imkan verir.'</w:t>
      </w:r>
    </w:p>
    <w:p>
      <w:r>
        <w:t>Şreber haqqında əsərimi dərc etdirdikdən sonra biliklərim təsadüfən zənginləşdi. Bu, onun vəhmi iddialarından birini daha yaxşı qiymətləndirmək imkanı verdi. Və onun mifoloji baxımdan nə qədər mənalı olduğunu görmək imkanı verdi. 404-cü səhifədə xəstənin günəşə olan xüsusi münasibətindən bəhs edirəm ki, onu da sublimasiya olunmuş "ata simvolu" kimi izah etməli oldum. Günəş onunla insan dilində danışır. Bununla özünü ona canlı bir varlıq kimi tanıdır. O, onu təhqir etməyə, hədə-qorxu ilə üstünə qışqırmağa adət edib; o, həmçinin əmin edir ki, şüaları onun qarşısında solğunlaşır, əgər o onlara qarşı 1) Müq. Yunq, Libidonun dəyişmələri və simvolları, Psixoanalitik və Psixopatoloji İllik Tədqiqatlar III (1911), s. 164 və 207, Şpilreyn, Şizofreniya hallarından birinin psixi məzmunu haqqında və s., orada s. 350. üz tutub, ucadan danışır. "Sağaldıqdan" sonra o, sakitcə günəşə baxa bildiyi ilə öyünür. Bunun yalnız çox az dərəcədə gözlərini qamaşdırdığını deyir. Bu isə əlbəttə ki, əvvəllər mümkün deyildi (S$. üzərində qeyd). 159 nüsxəsi Şreber kitabının).</w:t>
      </w:r>
    </w:p>
    <w:p>
      <w:r>
        <w:t>Günəşə gözləri qamaşmadan baxa bilmək kimi bu vəhmi imtiyaza, mifoloji maraq da məhz buradan qaynaqlanır. S.-də oxuyuruq. Reynak, ki qədim təbiət tədqiqatçıları bu qabiliyyəti yalnız qartallara aid edirdilər. Onlar ən yüksək hava qatlarının sakinləri kimi göyə, günəşə və şimşəyə xüsusilə sıx münasibətdə idilər. Lakin həmin mənbələr həm də bildirir ki, qartal balalarını qanuni tanımazdan əvvəl onları bir sınaqdan keçirir. Əgər onlar gözlərini qırpmadan günəşə baxa bilməsələr, yuvadan atılırlar.</w:t>
      </w:r>
    </w:p>
    <w:p>
      <w:r>
        <w:t>Bu heyvan mifinin mənası barədə heç bir şübhə ola bilməz. Şübhəsiz ki, burada heyvanlara yalnız insanlarda müqəddəs adət olan şey aid edilir. Qartalın balaları ilə etdiyi şey bir ordaliyadır, qədim dövrlərdən bəri ən müxtəlif xalqlar tərəfindən bəhs edilən bir nəsil sınağıdır. Beləliklə, Reyn sahilində yaşayan keltlər yeni doğulmuş uşaqlarını çayın sularına etibar edirdilər. Belə ki, onların həqiqətən öz qanlarından olub-olmadıqlarına əmin olsunlar. Bugünkü Tripolinin ərazisində Psillər tayfası yaşayırdı. Onlar ilanlardan törədikləri ilə öyünürdülər. Uşaqlarını belə ilanların toxunuşuna məruz qoyurdular; qanuni doğulanlar ya dişlənmirdilər, ya da dişləmənin nəticələrindən tez sağalırdılar. Bu sınaqların ön şərti primitiv xalqların totemistik düşüncə tərzinə dərindən gedib çıxır. Totem - heyvan və ya animist kult, miflər və dinlər, T. III, 1908, s. 80. (Kellerə görə, Qədim dövrün heyvanları.) 2) Məbədlərin ən yüksək yerlərində qartal təsvirləri yerləşdirilirdi. Onlar "magik" şimşək qoruyucusu rolunu oynayırdı. ($. Reinax, I. c.) 3) Ədəbiyyat göstəricilərinə bax: Reinax l. c. T. İH və T. I, səh. 74. Freyd, VIII. 28 434. Xəstəlik tarixçələri təbiət qüvvəsi hesab edilirdi ki, qəbilə öz mənşəyini ondan götürür - bu qüvvə həmin qəbilənin üzvlərini öz övladları kimi qoruyur, necə ki, özü də onlar tərəfindən qəbilə atası kimi ehtiramla anılır və bəlkə də qorunur. Biz burada dinin mənşəyinə psixoanalitik anlama imkanı verən şeylərə çatdıq.</w:t>
      </w:r>
    </w:p>
    <w:p>
      <w:r>
        <w:t>Qartal balalarını günəşə baxdırıb onların işığından gözlərinin qamaşmamasını tələb etməklə, öz övladlarını əcdad sınağına çəkən günəş nəslindən biri kimi davranır. Şreber günəşə cəzasız və gözləri qamaşmadan baxa bildiyi ilə öyünürsə, o, günəşlə uşaqlıq münasibətinin mifoloji ifadəsini yenidən tapmış olur və günəşi atanın simvolu kimi başa düşdükdə bunu bizə bir daha təsdiqləyir. Xatırlayaq ki, Şreber xəstəliyi dövründə ailə qürurunu açıq şəkildə ifadə edir ("Şreberlər ən yüksək səmavi zadəgan təbəqəsinə mənsubdurlar"), onun xəstəliyinin insani motivini - övladsızlığında qadın arzu fantaziyası ilə bağlı olduğunu tapdıqsa, onda onun vəhmi imtiyazının xəstəliyinin əsasları ilə əlaqəsi bizə kifayət qədər aydın olur.</w:t>
      </w:r>
    </w:p>
    <w:p>
      <w:r>
        <w:t>Bir paranoyanın analizinə edilən bu kiçik əlavə göstərə bilər ki, Yunqun bəşəriyyətin mif yaradan qüvvələrinin tükənmədiyi, bu gün də nevrozlarda ən qədim dövrlərdəki kimi eyni psixi məhsulları yaratdığı iddiası nə qədər əsaslıdır. Əvvəllər verdiyim bir işarəni yenidən götürmək istəyirəm. Bunu deyərək edirəm: din yaradan qüvvələr üçün də eyni şey keçərlidir. Və mən hesab edirəm ki, tezliklə psixoanalitiklər olaraq çoxdan söylədiyimiz bir cümləni genişləndirmək, onun fərdi, ontogenetik olaraq anlaşılan məzmununa 1) Denkwürdigkeiten, S. 24. - "Adel" "Adler"ə aiddir. 2) Məcburi hərəkətlər və dini ayin. 1907. [Cild. X bu tam nəşrində. Paranoyyanın avtobioqrafik təsvir edilmiş bir halı haqqında. 435 antropoloji, filogenetik olaraq başa düşülməli əlavə etmək. Biz demişik: Yuxuda və nevrozdda uşağı yenidən tapırıq - təfəkkür tərzlərinin və affekt həyatının özünəməxsus xüsusiyyətləri ilə. Əlavə edəcəyik: həm də vəhşi, primitiv insanı, antikşünaslıq və xalq tədqiqatları işığında bizə göründüyü kimi.</w:t>
      </w:r>
    </w:p>
    <w:p>
      <w:pPr>
        <w:pStyle w:val="Heading1"/>
      </w:pPr>
      <w:r>
        <w:t>Paranoyya (Dementia paranoides) hadisəsi haqqında psixoanalitik qeydlər (Şreber) | XƏSTƏLİK TARİXÇƏLƏRİ</w:t>
      </w:r>
    </w:p>
    <w:p>
      <w:r>
        <w:t>Paranoyya (Dementia paranoides) hadisəsi haqqında psixoanalitik qeydlər (Şreber)</w:t>
      </w:r>
    </w:p>
    <w:p>
      <w:r>
        <w:t>Paranoiyanın psixoanalitik tədqiqi ümumiyyətlə qeyri-mümkün olardı, əgər xəstələr - doğru, təhrif olunmuş formada olsa da - digər nevrotiklərin sirr kimi gizlətdiyi şeyi elə açıb demək xüsusiyyətinə malik olmasaydılar. Paranoikler daxili müqavimətlərini aşmağa məcbur edilə bilməzlər. Onsuz da yalnız demək istədiklərini deyirlər. Məhz bu xəstəlikdə yazılı hesabat və ya çap olunmuş xəstəlik tarixçəsi, xəstə ilə şəxsi tanışlığı əvəz edə bilər. Buna görə də heç vaxt görmədiyim, lakin xəstəlik tarixçəsini özü təsvir edib çap vasitəsilə ictimaiyyətə çatdırmış bir paranoyakın (Dementia paranoides) xəstəlik tarixçəsinə analitik təfsirləri bağlamağı məqbul saymıram.</w:t>
      </w:r>
    </w:p>
    <w:p>
      <w:r>
        <w:t>Bu, keçmiş Saksoniya senatorunun sədri, hüquq doktoru Daniel Paul Schreberdir. Onun "Bir əsəb xəstəsinin xatirələri" 1903-cü ildə kitab kimi çıxmış və düzgün məlumat almışamsa, psixiatrlarda kifayət qədər böyük maraq doğurmuşdur. Mümkündür ki, doktor Schreber bu gün də sağdır. 1903-cü ildə müdafiə etdiyi vəhm sistemindən o qədər uzaqlaşmışdır ki, kitabı haqqında bu qeydləri ağrılı qarşılayır. Lakin o, bugünkü şəxsiyyətinin o zamankı ilə eyniliyini hələ də qəbul etdiyi dərəcədə, mən onun öz arqumentlərinə istinad edə bilərəm - "mənəvi cəhətdən yüksək səviyyəli, qeyri-adi iti ağıl və iti müşahidə qabiliyyətinə malik adam" nəşri ondan çəkindirmək cəhdlərinə qarşı bunları irəli sürmüşdü: "Bununla belə, mən nəşrə mane olan çətinlikləri gizlətmiş deyiləm: söhbət xüsusilə hələ sağ olan bəzi şəxslərə göstərilən ehtiramdan gedir. Digər tərəfdən, mən belə fikirdəyəm ki, hələ sağlığımda ikən səlahiyyətli şəxslər tərəfindən bədənim və şəxsi taleyim üzərində hər hansı müşahidələrin aparılması elm və dini həqiqətlərin dərki üçün dəyərli ola bilər. Bu mülahizə qarşısında bütün şəxsi ehtiyatlar susmalıdır. Kitabın başqa bir yerində o bildirir ki, həkimi gizli məsləhətçi olsa da, nəşr niyyətində israrlı qalmağa qərar verib. doktor Buna görə də Flexsiq Leypsiqdə ona qarşı ittiham irəli sürəcəkdi. O, bununla Flechsigə indi özünə mənim tərəfimdən tələb olunanı tələb edir: "Ümid edirəm ki, 1) Bu, şübhəsiz haqsız olmayan özünü xarakterizə Schreber kitabının 35-ci səhifəsi. 2) "Xatirələr"in ön sözü, Paranoyyanın avtobioqrafik təsvir edilmiş bir halı haqqında 557 ki, o zaman həm də prof. Dr. Flechsig söyləyirdi ki, xatirələrimin məzmununa olan elmi maraq, hər hansı şəxsi həssaslıqları arxa plana keçirəcək. "Xatirələr"in mənim şərhlərimi dəstəkləyən bütün yerlərini hərfi şəkildə gətirəcəyəm. Buna baxmayaraq, bu əsərin oxucularından xahiş edirəm ki, əvvəlcə kitabla ən azı bir dəfə oxumaqla tanış olsunlar.</w:t>
      </w:r>
    </w:p>
    <w:p>
      <w:pPr>
        <w:pStyle w:val="Heading1"/>
      </w:pPr>
      <w:r>
        <w:t>Paranoyya mexanizmi haqqında | XƏSTƏLİK TARİXÇƏLƏRİ</w:t>
      </w:r>
    </w:p>
    <w:p>
      <w:r>
        <w:t>Paranoyya mexanizmi haqqında</w:t>
      </w:r>
    </w:p>
    <w:p>
      <w:r>
        <w:t>İndiyə qədər Schreber işinə hakim olan ata kompleksini araşdırdıq. Və xəstəliyin mərkəzi arzu fantaziyasını araşdırdıq. Bütün bunlar paranoyya xəstəliyi forması üçün xarakterik olan bir şeydir, nevrozun başqa hallarında tapa biləcəyimiz və həqiqətən tapdığımız bir şeydir. Paranoyanın (və ya paranoid demensiyanın) özünəməxsusluğunu başqa bir yerdə, simptomların xüsusi təzahür formasında axtarmalıyıq və buna görə gözləntimiz kompleksləri deyil, simptom əmələ gəlmə mexanizmini və ya sıxışdırma mexanizmini məsuliyyətə cəlb edəcəkdir. Deyərdik ki, paranoyak xarakter ondan ibarətdir ki, homoseksual arzu fantaziyasına qarşı müdafiə məhz bu cür təqib vəhmi ilə həyata keçirilir.</w:t>
      </w:r>
    </w:p>
    <w:p>
      <w:r>
        <w:t>Təcrübənin bizi homoseksual arzu fantaziyasına xəstəlik forması ilə daha sıx, bəlkə də daimi bir əlaqə aid etməyə təşviq etməsi daha da mənalıdır. Öz təcrübə bu barədə etimad etməyərək, son illərdə dostlarım C. ilə G. Jung ilə Sürixdə və $. Ferenczi ilə Budapeştdə bir sıra paranoid xəstəlik hallarını araşdırdım. Bu, onların müşahidəsindən bir nöqtə üzrə idi. 411 nömrəli paranoia haqqında avtobioqrafik təsvir edilmiş bir halda, homoseksual arzunun xəstəlik münaqişəsinin mərkəzində olduğunu aydın görmək və onların hamısının şüursuz güclənmiş homoseksuallığın öhdəsindən gələ bilmədiyini müşahidə etmək bizi təəccübləndirdi; bu, irq, peşə və sosial rütbə baxımından fərqli olan kişi və qadınların xəstəlik tarixçələri idi və bu, gözləntimizə uyğun deyildi. Məhz paranoyada cinsi etiologiya heç də aşkar deyil, əksinə, sosial təhqirlər və kənarlaşdırmalar, xüsusilə kişi üçün, paranoyanın yaranmasında nəzərəçarpan şəkildə önə çıxır. Lakin bu sosial zədələnmələrdə hiss həyatının homoseksual komponentinin iştirakını görmək üçün, yalnız azca dərinləşmə tələb olunur. Əslində bu amil təsirli olan amil kimi görünür. Normal fəaliyyət ruh həyatının dərinliklərinə baxışı maneə törətdiyi müddətcə, bir fərdin sosial həyatda digər insanlarla hiss münasibətlərinin faktiki və ya genetik olaraq erotika ilə bir əlaqəsi olduğunu şübhə altına almaq olar. Vəhm bu münasibətləri müntəzəm olaraq üzə çıxarır. Və sosial hissi kobud cinsi erotik arzudakı kökünə qədər geri aparır. Həmçinin Dr. Şreber, vəsvəsəsi açıq-aşkar homoseksual arzu fantaziyası ilə zirvəyə çatan, sağlamlıq dövrlərində - bütün məlumatlara görə - adi mənada homoseksuallıq əlaməti göstərməmişdi.</w:t>
      </w:r>
    </w:p>
    <w:p>
      <w:r>
        <w:t>Məncə, bugünkü psixoanaliz vasitəsilə əldə etdiyimiz ruhi proseslər anlayışının artıq paranoiya xəstəliyində homoseksual istəyin rolunu anlamağa imkan verdiyini göstərməyə çalışmağım nə artıq, nə də əsassızdır. Son dövrün tədqiqatları"? bizi inkişafın bir mərhələsinə diqqət yetirdi - 1) Paranoyak J.-nin təhlilində daha bir təsdiq tapılır. A.-nın B.-si Maeder (Dementia praecox xəstələri üzərində psixoloji tədqiqatlar. Psixoanalitik və psixopatoloji illik. Tədqiqatlar, II., 1910). Təəssüflənirəm ki, mənimkini yazdığım vaxt bu əsəri hələ oxuya bilməmişdim. 2) I. Sadger, Histerik absanslarla müşayiət olunan çoxsaylı perversiya halı. Psixoanalitik illik. Tədqiqatlar, II. B., 1910. - Freyd, Leonardo da Vinçinin uşaqlıq xatirəsi. Tətbiqi ruhşünaslığa dair yazılar, VII dəftər, 1910, 3. Nəşr. 19235. [Bd.-də daxil edilmişdir. libidonun inkişaf tarixinə diqqət yetirdi ki, bu yolda autoerotizmdən obyekt sevgisinə doğru addımlanır. Buna narsissizm deyilmişdir; mən bəlkə daha az düzgün, lakin daha qısa və daha az xoşagəlməz səslənən narsizm adını üstün tuturam. Bu ondan ibarətdir ki, inkişaf mərhələsində olan fərd, öz autoerotik fəaliyyət göstərən cinsi həvəslərini bir vahidə birləşdirərək bir sevgi obyekti qazanmaq üçün əvvəlcə özünü, öz bədənini sevgi obyekti olaraq götürür, sonra isə buradan başqa bir şəxsin obyekt seçiminə keçir. Autoerotizm və obyekt seçimi arasında vasitəçilik edən belə bir mərhələ bəlkə də normal halda labüddür; görünür, bir çox şəxs onda qeyri-adi uzun müddət saxlanılır və bu vəziyyətdən sonrakı inkişaf mərhələləri üçün çox şey qalır. Sevgi obyekti götürülmüş. Bu məndə artıq cinsiyyət orqanları əsas şey ola bilər. Sonrakı yol oxşar cinsiyyət orqanları olan bir obyektin seçiminə, yəni homoseksual obyekt seçimi yolu ilə heteroseksuallığa aparır. Güman edirik ki, sonralar aşkar homoseksual olanlar heç vaxt özlərindən uzaqlaşdırmamışlar - obyektdə öz cinsiyyət orqanlarına bənzər orqanlara olan tələbi. Burada mühüm təsiri var - uşaqlıq seksual nəzəriyyələrinin. Həmin nəzəriyyələr hər iki cinsə əvvəlcə eyni cinsiyyət orqanlarını aid edir.</w:t>
      </w:r>
    </w:p>
    <w:p>
      <w:r>
        <w:t>Heteroseksual obyekt seçiminə nail olduqdan sonra homoseksual meyllər nə aradan qalxır, nə də dayandırılır, sadəcə olaraq seksual məqsəddən uzaqlaşdırılır və yeni istifadə yerlərinə yönəldilir. Onlar artıq Mən həvəslərinin payları ilə birləşərək, onlarla birlikdə "söykənmiş" komponentlər kimi sosial həvəsləri təşkil edir və bununla da erotikanın dostluğa, yoldaşlığa, ümumi mənafeyə və ümumi insan sevgisinə verdiyi töhfəni təmsil edirlər. Seksual məqsədin maneələnməsi ilə erotik mənbədən gələn bu töhfələrin əslində nə qədər böyük olduğunu, 1) Seksual nəzəriyyəyə dair üç traktat. 1905, 5. Nəşr. ıg22. [Cild. Bu tam külliyyatın V cildi. - insanların normal sosial münasibətlərindən bunu çətin ki təxmin etmək olar. Lakin elə buna görə də eyni kontekstə aiddir ki, məhz aşkar homoseksuallar və onların arasında da şəhvətpərəstlikdən çəkinənlər bəşəriyyətin ümumi, erotikanın sublimasiyası nəticəsində meydana gəlmiş mənafelərində xüsusilə intensiv iştirakla seçilirlər.</w:t>
      </w:r>
    </w:p>
    <w:p>
      <w:r>
        <w:t>Mən "Seksual nəzəriyyəyə dair üç traktat"da belə bir fikir söyləmişəm ki, psikoseksuallığın hər inkişaf mərhələsi "fiksasiya" imkanı və bununla da bir meyl nöqtəsi yaradır. Narsizm mərhələsindən tamamilə çıxa bilməyən şəxslər var. Yəni orada xəstəlik meyli kimi təsir göstərə bilən fiksasiyaya malik olanlar. Başqa axın tapmayan libidonun qabarıq dalğası onların sosial həvəslərini seksuallaşdırır. Beləliklə, inkişafda qazandıqları sublimasiyaları geri qaytarırlar. Belə bir nəticəyə libidonun geriyə axınını ("reqressiya") doğuran hər şey gətirə bilər: həm bir tərəfdən qadında məyusluq yolu ilə yan təsirli güclənmə, kişi ilə sosial münasibətlərdə uğursuzluq yolu ilə birbaşa geri yığılma - hər ikisi "imtina" hallarıdır - həm də artıq açılmış yollarda həllini tapa bilməyəcək qədər güclü ümumi libido artımı ki, buna görə də quruluşun zəif yerində bəndi dağıdır. Təhlillərimizdə gördüyümüzə görə, paranoyaklar sosial həvəs yükləmələrinin belə seksuallaşdırılmasına qarşı durmağa çalışırlar; buna görə də belə bir fərziyyəyə gəlirik ki, onların inkişafındakı zəif yer autoerotizm, narsizm və homoseksuallıq arasındakı hissədə axtarılmalıdır, onların bəlkə də daha dəqiq müəyyən edilməli olan xəstəlik meyli oradadır. Bənzər bir meyli Kraepelinin dementia praecoxuna və ya (Bleulerə görə) şizofreniyaya da aid etməliyik və ümid edirik ki, hər iki xəstəliyin forma və nəticəsindəki fərqləri hazırlayıcı fiksasiyanın uyğun fərqləri ilə əsaslandırmaq üçün gələcəkdə daha çox dayaq nöqtələri əldə edəcəyik.</w:t>
      </w:r>
    </w:p>
    <w:p>
      <w:r>
        <w:t>Əgər biz kişi paranoyasında konfliktin nüvəsi üçün homoseksual arzu fantaziyasının kişini sevmək tələbini belə hesab ediriksə, yenə də əlbəttə unutmamalıyıq ki, bu qədər mühüm bir fərziyyənin təsdiqi paranoyak xəstəliyin bütün formalarının çoxsaylı tədqiqini ön şərt kimi tələb edərdi. Deməli, hazır olmalıyıq ki, iddiamızı bəlkə də paranoyanın yalnız bir tipinə məhdudlaşdıraq. Yenə də qəribə olaraq qalır ki, paranoyanın məlum əsas formalarının hamısı "mən [bir kişi] onu [bir kişini] sevirəm" tək cümləsinə qarşı ziddiyyət kimi təqdim edilə bilər; hətta onların hamısı bu ziddiyyətin bütün mümkün ifadə formalarını tükəndirir.</w:t>
      </w:r>
    </w:p>
    <w:p>
      <w:r>
        <w:t>"Mən onu [kişini] sevirəm" cümləsinə a) təqib vəhmi ziddiyyət təşkil edir, çünki o, yüksək səslə elan edir:</w:t>
      </w:r>
    </w:p>
    <w:p>
      <w:r>
        <w:t>Mən onu sevirəm - bəli, ona nifrət edirəm. Bu ziddiyyət, şüursuzda başqa cür ifadə oluna bilməzdi, lakin paranoyakda bu formada şüurlu ola bilər. Paranoyada simptom əmələ gəlməsi mexanizmi tələb edir ki, daxili qavrayış, yəni hiss, xarici qavrayışla əvəz olunsun. Beləliklə, "axı mən ona nifrət edirəm" cümləsi proyeksiya yolu ilə digərinə çevrilir: O, mənə nifrət edir (məni təqib edir), bu da mənə ondan nifrət etmək hüququ verəcəkdir. Hərəkətverici şüursuz hiss beləliklə xarici qavrayışdan çıxan nəticə kimi görünür:</w:t>
      </w:r>
    </w:p>
    <w:p>
      <w:r>
        <w:t>Mən onu sevirəm - ona nifrət edirəm - çünki o məni təqib edir. 1) Şreberə görə onun "əsas dil" variantında. .. Müşahidə heç bir şübhə yeri qoymur ki, təqibçi vaxtilə sevilən şəxsdən başqası deyil. b) Ziddiyyət üçün başqa bir dayaq nöqtəsini erotomaniya tutur ki, bu anlayış olmadan o, tamamilə anlaşılmaz qalardı. Mən onu sevmirəm - mən əslində onu sevirəm.</w:t>
      </w:r>
    </w:p>
    <w:p>
      <w:r>
        <w:t>Və eyni projeksiya məcburiyyəti cümləyə çevrilməni məcbur edir: Mən hiss edirəm ki, o məni sevir.</w:t>
      </w:r>
    </w:p>
    <w:p>
      <w:r>
        <w:t>Mən onu sevmirəm - mən əslində onu sevirəm - çünki o məni sevir. Erotomaniyanın bir çox halı, diqqətli olmasaydıq, şişirdilmiş heteroseksual fiksasiyalar təəssüratı yarada bilərdi. Çünki bütün bu aşiqliklər sevmənin daxili qavrayışı ilə deyil, xaricdən gələn sevilmə qavrayışı ilə başlayır. Başqa bir əsaslandırma olmadan bu təhrif edilmiş görünə bilərdi. Paranoyanın bu formasında isə orta cümlə - „mən onu sevirəm" - də şüurlu ola bilər, çünki onun birinci cümlə ilə ziddiyyəti kontradiktor deyil, sevmə ilə nifrət arasındakı qədər uzlaşmaz deyil. Axı hər halda onunla yanaşı onu da sevmək mümkün qalır. Bu yolla belə ola bilər ki, proyeksiya əvəzləyicisi „o məni sevir" yenidən „əsas dil"dəki „mən əslində onu sevirəm"ə geri çəkilsin.</w:t>
      </w:r>
    </w:p>
    <w:p>
      <w:r>
        <w:t>c) Ziddiyyətin hələ mümkün olan üçüncü növü indi qısqanclıq hezeyanı olardı. Biz onu kişi və qadında xarakterik formalarda öyrənə bilərik.</w:t>
      </w:r>
    </w:p>
    <w:p>
      <w:r>
        <w:t>") Alkoqolikin qısqanclıq hezeyanı. Alkoqolun bu xəstəlikdə rolu bizə hər tərəfdən aydındır. Bilirik ki, bu həzz vasitəsi manetləri aradan qaldırır və sublimasiyaları geri qaytarır. Kişi tez-tez qadında yaşadığı məyusluq üzündən alkoqola sürüklənir, bu isə adətən o deməkdir ki, o, meyxanaya və kişilər cəmiyyətinə gedir ki, onlar da ona evində qadının yanında əskik olan hiss ödənilməsini verir. Əgər indi bu kişilər onun şüursuzunda daha güclü libido yükləməsinin obyektlərinə çevrilirsə, o, ziddiyyətin üçüncü növü ilə onlara qarşı durur:</w:t>
      </w:r>
    </w:p>
    <w:p>
      <w:r>
        <w:t>Mən kişini sevirəm - axı onu o sevir - və kişinin sevməyə çalışdığı bütün kişilərlə qadını şübhə altına alır.</w:t>
      </w:r>
    </w:p>
    <w:p>
      <w:r>
        <w:t>Burada proyeksiya təhrifi aradan düşməlidir, çünki sevən subyektin dəyişməsi ilə proses onsuz da Məndən kənara atılmışdır. Arvadın kişiləri sevməsi xarici qavrayışın işi olaraq qalır; insanın özünün sevməməsi, əksinə nifrət etməsi, insanın bu yox, o şəxsi sevməsi isə həqiqətən daxili qavrayışın faktlarıdır.</w:t>
      </w:r>
    </w:p>
    <w:p>
      <w:r>
        <w:t>3) Qadınların qısqanc paranoyyası da tamamilə eyni şəkildə yaranır.</w:t>
      </w:r>
    </w:p>
    <w:p>
      <w:r>
        <w:t>Mən deyiləm qadınları sevən - onları o sevir. Qısqanc qadın həddindən artıq güclənmiş. Hazırlayıcı narsizmi və homoseksuallığı nəticəsində kişini şübhə altına alır. Özünün xoşuna gələn bütün qadınlarla. Kişiyə aid edilən sevgi obyektlərinin seçimində fiksasiyanın baş verdiyi həyat dövrünün təsiri aydın görünür; bunlar çox vaxt real sevgi üçün uyğun olmayan yaşlı şəxslər, uşaqlıq dövrünün dayələrinin, xidmətçilərinin, rəfiqələrinin və ya birbaşa rəqib bacılarının təzələnmələridir.</w:t>
      </w:r>
    </w:p>
    <w:p>
      <w:r>
        <w:t>İnsan elə güman edərdi ki, "mən onu sevirəm" kimi üç üzvədən ibarət bir cümlə yalnız üç növ ziddiyyətə yol verir. Qısqanclıq vəhmi subyektə, təqib vəhmi felə, erotomaniya isə obyektə ziddir. Lakin əslində ziddiyyətin hələ dördüncü bir növü də mümkündür - bütün cümlənin tamamilə inkarı:</w:t>
      </w:r>
    </w:p>
    <w:p>
      <w:r>
        <w:t>Mən heç kimi və heç nəyi sevmirəm, - və bu cümlə psixoloji cəhətdən ekvivalent görünür, çünki insan libidosunu hər halda bir yerə yönəltməlidir, belə ki: Mən yalnız özümü sevirəm. Bu ziddiyyət növü bizə böyüklük vəsvəsini verər. Öz mənliyini cinsi cəhətdən həddindən artıq qiymətləndirmə kimi başa düşdüyümüz vəsvəsini. Beləliklə, sevgi obyektinin tanınmış həddindən artıq qiymətləndirilməsinin yanına qoya bilərik.</w:t>
      </w:r>
    </w:p>
    <w:p>
      <w:r>
        <w:t>Paranoyya təliminin digər hissələri üçün də əhəmiyyətsiz olmayacaq ki, paranoyya xəstəliyinin əksər digər formalarında böyüklük vəhminin bir qatqısı olduğu müəyyən edilir. Axı bizim böyüklük vəhminin ümumiyyətlə infantil olduğunu və cəmiyyətin sonrakı inkişafında qurban verildiyini güman etməyə haqqımız var, necə ki o, heç bir başqa təsirlə fərdi güclü şəkildə bürüyən bir aşiqanəlik qədər intensiv şəkildə sıxışdırılmır.</w:t>
      </w:r>
    </w:p>
    <w:p>
      <w:r>
        <w:t>Çünki sevgi oyananda ölür Mən, o qaranlıq despot."</w:t>
      </w:r>
    </w:p>
    <w:p>
      <w:r>
        <w:t>Homoseksual arzu fantaziyasının paranoyya üçün gözlənilməz əhəmiyyəti barədəki bu mülahizələrdən sonra biz bu xəstəlik formasının səciyyəvi cəhətini əvvəlcədən aid etmək istədiyimiz iki məqama qayıdırıq: simptom əmələ gəlməsi mexanizminə və sıxışdırma mexanizminə.</w:t>
      </w:r>
    </w:p>
    <w:p>
      <w:r>
        <w:t>Əvvəlcə bu iki mexanizmin eyni olduğunu, simptom yaranmasının sıxışdırma ilə eyni yolla baş verdiyini, məsələn, həmin yolun əks istiqamətdə getdiyini güman etmək hüququmuz var. Belə bir eynilik də heç də çox ehtimal olunan deyil; lakin tədqiqatdan əvvəl bu barədə hər hansı bir ifadədən çəkinək.</w:t>
      </w:r>
    </w:p>
    <w:p>
      <w:r>
        <w:t>Paranoyyada simptom əmələ gəlməsində ən çox proyeksiya adına layiq olan cəhət diqqəti cəlb edir. Daxili bir qavrayış sıxışdırılır. Onun əvəzinə 1) Cinsi nəzəriyyəyə dair üç traktat gəlir. 5. nəşr, 1922, s. 17. [Cilddə V bu Tam Külliyyatda.] - Eyni anlayış və düstur Abrahamda (l. c.) və Maederdə (|. c.). 2) Cəlaləddin Rumi, Rükertin tərcüməsində; Kuhlenbekin əsərlərin V cildinə yazdığı girişə görə sitat gətirilir. Cildi Cordano Brunonun əsərlərindən. Onların məzmunu müəyyən təhrifə məruz qalır. Sonra xaricdən gələn qavrayış kimi şüura çatır. Təqib hezeyanında təhrif əfekt çevrilməsindən ibarətdir; içdə sevgi kimi hiss edilməli olan şey xaricdən nifrət kimi qavranılır. İnsan bu qəribə prosesi paranoyyanın ən mühüm xüsusiyyəti və onun üçün mütləq patoqnomik əlamət kimi təqdim etmək istəyərdi, əgər vaxtında ona xatırladılmasaydı ki, 1. proyeksiya paranoyyanın bütün formalarında eyni rolu oynamır və 2. o, yalnız paranoyyada deyil, həm də ruhi həyatın başqa şəraitlərində rast gəlinir, hətta ona xarici aləmə münasibətimizdə müntəzəm pay verilir. Əgər müəyyən hissi qavrayışların səbəblərini başqalarınınkı kimi öz içimizdə axtarmırıqsa, onları xaricə köçürürüksə, bu normal proses də proyeksiya adına layiqdir. Proyeksiyanın dərk edilməsində işin daha ümumi psixoloji problemlərə aid olduğuna bu qədər diqqət yetirdikdən sonra qərara gəlirik ki, proyeksiyanın, deməli, ümumiyyətlə paranoyik simptom yaranması mexanizminin öyrənilməsini başqa bir əlaqə üçün saxlayıb, paranoyyada sıxışdırma mexanizmi haqqında hansı təsəvvürləri yarada biləcəyimiz sualına müraciət edək. Əvvəlcədən deyim ki, müvəqqəti imtinamızı haqlı çıxarmaq üçün görəcəyik. Sıxışdırma prosesinin xarakteri libidonun inkişaf tarixi ilə sıx bağlıdır. Və onda verilmiş meyillə simptom yaranmasının xarakterindən qat-qat sıx bağlıdır.</w:t>
      </w:r>
    </w:p>
    <w:p>
      <w:r>
        <w:t>Psixoanalitikada patoloji hadisələri tamamilə ümumi şəkildə sıxışdırmadan törəmiş hesab etmişik. "Sıxışdırma" adlandırılanı daha dəqiq nəzərdən keçirsək, əsas tapırıq. Prosesi üç mərhələyə bölmək olar. Bu, yaxşı konseptual ayrı-seçkiliyə imkan verir.</w:t>
      </w:r>
    </w:p>
    <w:p>
      <w:r>
        <w:t>1) Birinci mərhələ fiksasiyadan, hər bir "sıxışdırmanın" sələfi və şərtindən ibarətdir. Fiksasiya haqqında fakt belə ifadə edilə bilər ki, bir həvəs və ya həvəs hissəciyi normal olaraq qabaqcadan görülən inkişafda iştirak etmir və bu inkişaf maneəsi nəticəsində daha infantil mərhələdə qalır. Aidiyyəti libidinal axın sonrakı psixi formalaşmalara qarşı şüursuz sistemə aid olan, sıxışdırılmış bir şey kimi davranır. Artıq demişdik ki, həvəslərin bu cür fiksasiyalarında sonrakı xəstəliyin meyili yatır. Əlavə edə bilərik ki, ilk növbədə sıxışdırmanın üçüncü mərhələsinin nəticəsini müəyyən edir.</w:t>
      </w:r>
    </w:p>
    <w:p>
      <w:r>
        <w:t>2) Sıxışdırmanın ikinci mərhələsi indiyə qədər əsasən nəzərdə tutduğumuz əsl sıxışdırmadır. O, Mənin daha yüksək inkişaf etmiş, şüur qabiliyyətli sistemlərindən çıxır və əslində "sonradan sıxışdırma" kimi təsvir edilə bilər. O, əslində passiv geridə qalma kimi təzahür edən fiksasiyadır. Zamanı xeyli aktiv proseses təəssüratı yaradır. Sıxışdırmaya ya ilkin geridə qalmış həvəslərin psixi törəmələri məruz qalır, əgər onların güclənməsi nəticəsində onlarla Mən (və ya Mənə uyğun həvəslər) arasında konflikt yaranıbsa, ya da başqa səbəblərdən qarşılarına güclü ikrah qalxan belə psixi cəhdlər. Lakin bu ikrah, əgər xoşagəlməz, sıxışdırılmalı cəhdlərlə artıq sıxışdırılmışlar arasında bir əlaqə yaranmasaydı, sıxışdırma ilə nəticələnməzdi. Bu belə olduqda, şüurlu sistemin itələməsi və şüursuz sistemin cəzb etməsi - sıxışdırmanın uğur qazanması üçün eyni istiqamətdə təsir edir. Burada ayrılan iki hal gerçəklikdə daha az kəskin fərqlənə bilər. Və yalnız ilkin sıxışdırılmış həvəslər tərəfindən, qatqının çox və ya az olması ilə fərqlənə bilər.</w:t>
      </w:r>
    </w:p>
    <w:p>
      <w:r>
        <w:t>Patoloji hadisələr üçün ən mühüm olan üçüncü mərhələni göstərmək lazımdır. Bu, sıxışdırmanın uğursuzluğu, yarılma, sıxışdırılmışın qayıtması mərhələsidir. Bu yarılma fiksasiya nöqtəsindən baş verir. Və libidonun inkişafının həmin nöqtəyə qədər reqressiyasını özündə ehtiva edir.</w:t>
      </w:r>
    </w:p>
    <w:p>
      <w:r>
        <w:t>Fiksasiyanın müxtəlif formalarını artıq qeyd etmişik; onların sayı libidonun inkişaf mərhələlərinin sayı qədərdir. Sıxışdırmanın özünün və yarılmanın (yaxud simptom əmələ gəlməsinin) mexanizmlərindəki digər müxtəlif formalara hazır olmalıyıq. Yəqin ki, artıq indi güman edə bilərik ki, bütün bu müxtəlif formaları yalnız libidonun inkişaf tarixinə aid edə bilməyəcəyik.</w:t>
      </w:r>
    </w:p>
    <w:p>
      <w:r>
        <w:t>Bu müzakirələrlə nevroz seçimi probleminə toxunduğumuzu təxmin etmək asandır, lakin bu problemə yalnız başqa növ hazırlıq işlərindən sonra başlamaq mümkündür. İndi xatırlayaq ki, fiksasiyanı artıq araşdırmışıq, simptom əmələ gəlməsini isə təxirə salmışıq və yalnız bu sualla məhdudlaşaq: Şreber işinin təhlilindən paranoyyada üstünlük təşkil edən (özünün) sıxışdırma mexanizminə dair bir işarə əldə etmək mümkündürmü?</w:t>
      </w:r>
    </w:p>
    <w:p>
      <w:r>
        <w:t>Xəstəliyin zirvəsində Şreberdə "qismən dəhşətli təbiətli, qismən isə yenidən təsvir edilə bilməz əzəmətli" görüntülərin təsiri altında ($S. 75) böyük bir fəlakət, bir dünya sonu barədə inam. Səslər ona deyirdi ki, indi 14000 illik keçmişin işi itirilmişdir (S. 71), yerə yalnız 212 il ömür verilmişdir; Fleksiq müəssisəsində qaldığı son dövrdə o, bu müddəti artıq keçmiş hesab edirdi. Özü "hələ də qalmış yeganə həqiqi insan" idi. Hələ də gördüyü azsaylı insan fiqurları, həkim, nəzarətçilər və xəstələri "heyran qalınmış, tələsik düzəldilmiş kişilər" kimi izah edirdi. Bəzən qarşılıqlı axın da yol açırdı. Ona paranoiyanın avtobioqrafik təsvir edilmiş bir halı təqdim edildi. 421 üzərində öz ölüm xəbərini oxuduğu bir qəzet vərəqi (s. 81), özü də ikinci, daha dəyərsiz bir simada mövcud idi. Və bu simada bir gün sakitcə vəfat etmişdi (S. 75). Lakin Məni saxlayan və dünyanı qurban verən vəhmin formalaşması, qat-qat güclü olduğunu göstərdi. Bu fəlakətin səbəbləri barədə müxtəlif təsəvvürlər yaradırdı; bəzən günəşin geri çəkilməsi nəticəsində bir buzlaşma, bəzən zəlzələ nəticəsində bir məhv olma düşünürdü, bu zaman "ruh görən" kimi 1755-ci ildə Lissabon zəlzələsində başqa bir ruh görənin iddia edilən oxşar təsisçi roluna gəlib çatırdı (S. g1). Yaxud da günahkar Fleksiq idi. Çünki o, sehrbazlıq sənəti ilə insanlar arasında qorxu və dəhşət yaymış, dinin əsaslarını dağıtmışdı. Ümumi bir əsəbilik və əxlaqsızlığın yayılmasına səbəb olmuşdu, bunun nəticəsində də insanların üzərinə dağıdıcı epidemiyalar gəlmişdi (S$. 91). Hər halda dünya sonu onunla Fleksiq arasında baş vermiş münaqişənin nəticəsi idi, yaxud vəhmin ikinci mərhələsində etiologiyanın təqdim etdiyi kimi, onun Tanrı ilə həll olunmaz hala gəlmiş əlaqəsinin nəticəsi, yəni xəstəliyinin zəruri nəticəsi idi. İllər sonra, doktor Şreber yenidən insan cəmiyyətinə qayıtmış və əlinə keçən kitablarda, notlarda və digər gündəlik əşyalarda bəşəriyyət tarixində böyük bir zaman uçurumunun olduğu fərziyyəsi ilə uzlaşa biləcək heç nə tapa bilmədiyi üçün öz baxışının artıq müdafiə oluna bilməyəcəyini etiraf etdi. (S. 85:) „... tanıya bilirəm ki, zahiri baxımdan hər şey əvvəlki kimi qalıb. Buna baxmayaraq, dərin bir daxili dəyişikliyin baş verib-vermədiyi aşağıda müzakirə olunacaq. Xəstəliyi dövründə dünyanın məhv olduğuna şübhə edə bilmirdi. İndi qarşısında gördüyü dünya isə yenə də həmin dünya deyildi. Paranoiyanın tufanlı mərhələsi zamanı belə bir dünya fəlakəti başqa xəstəlik tarixçələrində də nadir deyil. Libido yükləməsi haqqındakı anlayışımız zəminində, əgər başqa insanları "tələsik düzəldilmiş adamlar" kimi dəyərləndirməkdən rəhbərlik alsaq, bu fəlakətlərin izahı bizə çətin gəlməyəcək. Xəstə ətrafındakı şəxslərdən və ümumiyyətlə xarici aləmdən indiyə qədər onlara yönəlmiş libido yükləməsini çəkib götürmüşdür; bununla da hər şey onun üçün laqeyd və əlaqəsiz hala gəlmiş və ikinci dərəcəli rasionalizasiya yolu ilə "təəccüblə baxılan, tələsik düzəldilmiş" kimi izah edilməlidir. Dünyanın məhvi bu daxili fəlakətin proyeksiyasıdır; onun subyektiv dünyası məhv olmuşdur, o vaxtdan ki o, öz sevgisini ondan çəkib götürmüşdür.°</w:t>
      </w:r>
    </w:p>
    <w:p>
      <w:r>
        <w:t>Faustun dünyadan əl çəkdiyi lənətdən sonra ruhlar xoru oxuyur:</w:t>
      </w:r>
    </w:p>
    <w:p>
      <w:r>
        <w:t>Sən onu məhv etdin, o gözəl dünyanı, qüdrətli Faust!</w:t>
      </w:r>
    </w:p>
    <w:p>
      <w:r>
        <w:t>Bir yarımtanrı onu parçaladı! Yer oğullarının qüdrətlisi.</w:t>
      </w:r>
    </w:p>
    <w:p>
      <w:r>
        <w:t>Onu yenidən daha əzəmətli tik, öz sinəndə onu yenidən qur! 1) „Dünyanın məhvi"nin başqa səbəbli bir növü sevgi ekstazasının zirvəsində meydana gəlir (Vaqnerin Tristan və İzolda); burada xarici aləmə bəxş edilmiş bütün yükləmələri Mən deyil, bir obyekt özünə çəkir.</w:t>
      </w:r>
    </w:p>
    <w:p>
      <w:r>
        <w:t>2) Müq. Abraham, Histeriya və Dementia praecox-un psixoseksual fərqləri. Zentralbl. f. Nervenh. und Psych., 1908. - Yunq, Dementia praecox-un psixologiyasına dair. 1907. - Abrahamın qısa əsərində Şreber işi haqqındakı bu tədqiqatın demək olar ki, bütün əsas baxış bucaqları əhatə olunmuşdur.</w:t>
      </w:r>
    </w:p>
    <w:p>
      <w:r>
        <w:t>3) Bəlkə də təkcə libido yükləməsi deyil, ümumiyyətlə maraq, yəni Məndən çıxan yükləmələr də. Bu sualın müzakirəsinə aşağıda baxın. Avtobioqrafik təsvir edilmiş bir paranoya halı haqqında 425. Və paranoyak onları yenidən qurur, doğrudur, daha əzəmətli deyil. Amma heç olmasa elə bir şəkildə ki, yenidən onların içində yaşaya bilir. O, öz vahmini. işi ilə onu qurur. Xəstəlik məhsulu hesab etdiyimiz şey, yəni vəsvəsə formalaşması əslində sağalma cəhdi, yenidənqurmadır. Bu, fəlakətdən sonra az-çox uğurlu olur, heç vaxt tam deyil; Schreberin sözlərinə görə "dərin daxili dəyişiklik" dünya ilə birlikdə baş vermişdir. Lakin insan dünyanın şəxsləri və əşyaları ilə əlaqəsini yenidən qazanmışdır, çox vaxt çox güclü bir əlaqə, hətta düşməncə olsa da, əvvəllər intizarla dolu, mehriban idi. Deməli, belə deyəcəyik: əsl sıxışdırma prosesi libidonun əvvəllər sevilən şəxslərdən - və əşyalardan ayrılmasından ibarətdir. O, səssizcə baş verir; ondan heç bir xəbər almırıq, onu sonrakı proseslərdən çıxarmağa məcburuq. Bizə səs-küylə özünü bildirən şey sağalma prosesidir ki, sıxışdırmanı geri qaytarır və libidonu yenidən onun tərk etdiyi şəxslərə qaytarır. Paranoyada bu, proyeksiya yolu ilə baş verir. Daxildə sıxışdırılmış hissin xaricə proyeksiya edildiyini söyləmək doğru deyildi; əksinə, daxildə ləğv edilmişin xaricdən geri qayıtdığını görürük. Proyeksiya prosesinin hərtərəfli tədqiqi - ki, onu başqa bir vaxta saxlamışıq - bu barədə bizə son əminliyi gətirəcəkdir.</w:t>
      </w:r>
    </w:p>
    <w:p>
      <w:r>
        <w:t>Lakin indi narazı olmaq istəmirik ki, yeni qazanılmış anlayış bizi bir sıra əlavə müzakirələrə məcbur edir.</w:t>
      </w:r>
    </w:p>
    <w:p>
      <w:r>
        <w:t>1) Növbəti mülahizə bizə deyir ki, libidonun ayrılması nə yalnız paranoyada baş verə bilər, nə də başqa yerlərdə baş verdikdə bu qədər fəlakətli nəticələr verə bilər. Tamamilə mümkündür ki, libidonun ayrılması hər bir sıxışdırmanın əsas və müntəzəm mexanizmi olsun. Digər sıxışdırma xəstəlikləri analoji tədqiqata məruz qalmadıqca, bu barədə heç nə bilmirik. Əmindir ki, normal ruhi həyatda daim libidonun bu cür ayrılmalarını həyata keçiririk. Və təkcə yasda deyil, şəxslərdən və ya digər obyektlərdən. Xəstələnmədən. Faust dünyadan o lənətlərlə ayrıldıqda, bundan xüsusi bir psixi ümumi əhval yaranır. Libidonun həlli özlüyündə paranoyyada patogen ola bilər, libidonun paranoyik ayrılmasını eyni prosesin digər növlərindən fərqləndirə bilən xüsusi bir xarakter tələb olunur. Belə bir xarakteri təklif etmək asandır. Ayrılma nəticəsində azad olmuş libidonun sonrakı istifadəsi nədir? Adətən, ləğv edilmiş bağlanma üçün dərhal bir əvəz axtarırıq; bu əvəz baş tutana qədər, azad libidonu psixikada asılı vəziyyətdə saxlayırıq, burada o, gərginliklər yaradır və əhval-ruhiyyəyə təsir edir; histeriyada azad olunmuş libido miqdarı bədəni innervasiyalara və ya təlaşa çevrilir. Lakin paranoyyada bizim klinik bir əlamətimiz var ki, obyektdən alınan libidonun xüsusi bir istifadəyə yönəldildiyini göstərir. Xatırlayırıq ki, paranoyya hallarının çoxu müəyyən qədər böyüklük vəhmini göstərir. Böyüklük vəhmi isə təkbaşına bir paranoyya təşkil edə bilər. Bundan belə nəticə çıxarmaq istəyirik ki, paranoyyada azad olmuş libido Mənə qatılır, Mənin böyüməsi üçün istifadə edilir. Bununla libidonun inkişafından məlum olan narsizm mərhələsinə yenidən çatılmış olur ki, həmin mərhələdə öz Məni yeganə cinsi obyekt idi. Bu klinik təsvirə görə, paranoidların narsizmə fiksasiya ilə gəldiyini fərz edirik və deyirik ki, sublimasiya olunmuş homoseksuallıqdan narsizmə geriləmə, paranoiya üçün xarakterik olan reqressiyanın miqdarını göstərir; paranoiyanın avtobioqrafik təsvir edilmiş bir halı 425.</w:t>
      </w:r>
    </w:p>
    <w:p>
      <w:r>
        <w:t>2) Eyni dərəcədə ağlabatan bir etiraz Şreberin tarixçəsinə (necə ki, bir çox başqalarınınkına) əsaslana bilər: bunda iddia olunur ki, təqib vəhmi (Fleksiqə qarş[1]) dünyanın məhvi fantaziyasından açıq-aşkar əvvəl meydana çıxır, belə ki, sıxışdırılanın guya qayıtması sıxışdırmanın özündən əvvəl gəlmiş olardı - bu isə açıq-aydın məntiqsizdir. itirazı üzündən biz ən ümumi mülahizədən, şübhəsiz ki, daha mürəkkəb olan real şəraitin fərdi qiymətləndirilməsinə enməliyik. Etiraf etmək lazımdır ki, libidonun belə ayrılması həm qismən - ayrı bir kompleksdən geri çəkilmə -, həm də ümumi ola bilər. Qismən ayrılma, şübhəsiz, daha çox rast gəlinən və ümumini başladan haldır, çünki həyatın təsirləri ilə ilk növbədə yalnız o əsaslandırılır. Sonra qismən ayrılmada qalmaq olar, ya da o, böyüklük vəhmi ilə özünü aşkar şəkildə büruzə verən ümumi bir hala tamamlana bilər. Schreberin halında libidonun Flechsig şəxsindən ayrılması bəlkə də ilkin olmuşdur; onun ardınca dərhal libidonu yenidən Flechsigə qaytaran vəhmi gəlir (mənfi işarə ilə, baş vermiş sıxışdırmanın nişanəsi kimi) və bununla sıxışdırma işini ləğv edir. İndi sıxışdırma mübarizəsi yenidən başlayır. Lakin bu dəfə daha güclü vasitələrə əl atır. Mübahisəli obyekt xarici aləmdə ən mühüm obyekt olduqca, bir tərəfdən bütün libidonu özünə çəkmək istədikcə, digər tərəfdən özünə qarşı bütün müqavimətləri səfərbər etdikcə, ayrı-ayrı obyekt uğrunda mübarizə ümumi bir döyüşə bənzəyir. Onun gedişində sıxışdırmanın qələbəsi dünyanın məhv olduğu və yalnız özünün qaldığı inamı ilə ifadə olunur. Schreberin vəhminin dini zəmində qurduğu məharətli konstruksiyalara (Allahın iyerarxiyası - sınaqdan keçmiş ruhlar - cənnətin həyətləri - aşağı və yuxarı Allah) nəzər saldıqda, geriyə nəticə çıxararaq təxmin etmək olar ki, ümumi libido ayrılması fəlakəti nə qədər zəngin sublimasiyaları dağıtmışdı.</w:t>
      </w:r>
    </w:p>
    <w:p>
      <w:r>
        <w:t>3) Burada inkişaf etdirilən görüşlərin zəminində duran üçüncü bir mülahizə belə bir sual qaldırır: libidonun xarici aləmdən ümumi ayrılmasını "dünyanın sonu"nu izah etmək üçün kifayət qədər təsirli hesab etməliyikmi, yoxsa bu halda saxlanılan Mən yükləmələri xarici aləmlə əlaqəni saxlamaq üçün kifayət etməli idi? Onda ya libido yükləməsi adlandırdığımız şeyi, ümumiyyətlə maraqla üst-üstə düşməyə qoymalı. Ya da libidonun yerləşdirilməsindəki geniş pozuntunun, Mən yükləmələrində də uyğun bir pozuntu törədə biləcəyi ehtimalını nəzərə almalıyıq. İndi bunlar elə problemlərdir ki, onların cavablandırılmasında biz hələ tamamilə aciz və bacarıqsızıq. Əgər möhkəm bir həvəs təlimindən çıxış edə bilsəydik, iş başqa cür olardı. Amma əslində bizdə belə bir şey var. Biz həvəsi somatik olanın ruhi olana qarşı sərhəd anlayışı kimi başa düşürük, onda orqanik qüvvələrin psixi nümayəndəsini görürük və fərdin özünün saxlanmasına olduğu kimi növün saxlanmasına da can atan bioloji ikili mövqeyi ilə uzlaşdığı görünən Mən həvəsləri ilə cinsi həvəs arasındakı populyar fərqi qəbul edirik. Lakin bütün qalanı qaranlıq ruhi proseslərin qarışıqlığında özümüzə yol tapmaq üçün qurduğumuz və hazır olan kimi yenidən atdığımız konstruksiyalardır və biz məhz xəstəlikli ruhi proseslər barədə psixoanalitik tədqiqatlardan gözləyirik ki, onlar bizə həvəs təliminin məsələlərində müəyyən qərarlar qəbul etdirəcəklər. Gənclikdə və bu cür tədqiqatların təklikləşməsində, bu gözlənti hələ özünə doğrultma tapa bilməmişdir. libido pozğunluqlarının Mən yükləmələrinə əks təsir imkanını, eləcə də bunun tərsini - libido proseslərinin Məndəki anormal dəyişikliklərlə ikincili və ya törədilmiş pozulmasını - inkar etmək olmaz. Bəli, ehtimal ki, bu cür proseslər psixozun fərqləndirici xarakterini təşkil edir. Bunlardan paranoyaya aid olanı hazırda müəyyən etmək mümkün olacaq. Mən yalnız bir tək baxış bucağını vurğulamaq istərdim. Paranoyak deyə bilməzsən ki, o, marağını xarici aləmdən tamamilə çəkib, hətta sıxışdırmanın zirvəsində də, bəzi digər hallüsinasiyalı psikoz formalarında (Meynert amentiyas[1]) təsvir edildiyi kimi. O, xarici aləmi dərk edir, onun dəyişiklikləri barədə hesabat verir, onun təsiri ilə izahat fəaliyyətinə təhrik olunur ("hökmən hazırlanmış" kişilər), buna görə də onun dünyaya münasibətinin dəyişməsini yalnız və ya əsasən libido marağının itməsi ilə izah etməyi daha çox ehtimal edirəm.</w:t>
      </w:r>
    </w:p>
    <w:p>
      <w:r>
        <w:t>4) Paranoyyanın dementia praecox ilə yaxın əlaqələri nəzərə alınarsa, birinci affeksiyaya dair bu cür anlayışın ikinciyə necə təsir edəcəyi sualından yayınmaq olmaz. Kraepelinin əvvəllər paranoyya adlandırılan bir çox şeyi katatoniya və digər formalarla yeni bir klinik vahidə birləşdirməsini tamamilə haqlı bir addım hesab edirəm - həmin vahid üçün dementia praecox adı isə, doğrudan da, son dərəcə yersiz seçilmişdir. Bleulerin eyni formalar dairəsini şizofreniya adlandırmasına da etiraz etmək olar ki, bu ad yalnız söz mənası xatırlanmadıqda yaxşı işlək görünür. Əks halda o, həddindən artıq qərəzli olur, çünki adlandırma üçün nəzəri cəhətdən postulatlaşdırılmış bir xarakterdən istifadə edir - üstəlik, affeksiyaya müstəsna şəkildə xas olmayan və digər baxışlar işığında mahiyyətli sayıla bilməyən bir xarakterdən. Lakin bütövlükdə xəstəlik mənzərələrinin necə adlandırılması o qədər də vacib deyil. Mənə daha mahiyyətli görünərdi ki, paranoyya müstəqil klinik tip kimi saxlanılsın - hətta onun mənzərəsi şizofren əlamətlərlə nə qədər tez-tez mürəkkəbləşsə də, çünki libido nəzəriyyəsi baxımından onu hazırlayıcı fiksasiyanın başqa lokalizasiyası və qayıdışın (simptom yaranmasının) başqa mexanizmi ilə dementia praecoxdan ayırmaq olardı; halbuki hər ikisi əsl sıxışdırmanın əsas xarakterini - libidonun ayrılmasını Mənə reqressiya ilə birlikdə - ortaq daşıyır. Mən ən məqsədəuyğun hesab edərdim ki, dementia praecox üçün parafreniya adı işlədilsin - bu ad özlüyündə qeyri-müəyyən məzmunlu olsa da, onun dəyişməz adlandırılmış paranoyya ilə əlaqələrini ifadə edir və üstəlik, onda əriyib gedən hebefreniyanı xatırladır. Bu zaman həmin adın əvvəllər başqa şeylər üçün təklif olunması nəzərə alınmazdı, çünki həmin digər istifadələr özünü doğrultmamışdır.</w:t>
      </w:r>
    </w:p>
    <w:p>
      <w:r>
        <w:t>Dementia praecoxda libidonun xarici aləmdən üz döndərməsi xarakterinin xüsusilə aydın olduğunu Abraham (l. c.) çox təsirli şəkildə izah etmişdir. Bu xarakterdən libidonun ayrılması yolu ilə sıxışdırmanın anlayırıq. Fırtınalı hallüsinasiyalar mərhələsini burada da sıxışdırmanın libidonu yenidən öz obyektlərinə qaytarmaq istəyən sağaltma cəhdi ilə mübarizəsi kimi başa düşürük. Xəstəliyin deliriya və motor stereotiplərində Yunq qeyri-adi analitik iti düşüncə ilə, bir vaxtların obyekt yükləmələrinin qıcolma ilə möhkəm saxlanılmış qalıqlarını tanımışdır. Müşahidəçi tərəfindən xəstəliyin özü sayılan bu sağaltma cəhdi isə, paranoyyada olduğu kimi, proyeksiyadan deyil - hallüsinator (histerik) mexanizmdən istifadə edir. Bu, Paranoia 429-un avtobioqrafik təsvir edilmiş bir halından bəhs edir. Paranoia 429-un böyük fərqlərindən biridir; o, digər tərəfdən genetik izah qabiliyyətinə malikdir. Dementia praecox-un gedişatı, xəstəlik çox da qismən qalmadıqda, ikinci fərqi ortaya çıxarır. O, ümumiyyətlə paranoiyadan daha əlverişsizdir; qələbə sonuncudakı kimi yenidənqurmaya deyil, sıxışdırmaya qalır. Reqressiya yalnız böyüklük iddiasında özünü göstərən narsissizmə qədər gedir, həm də obyekt sevgisinin tam buraxılmasına və infantil autoerotizmə qayıdışa qədər. Deməli, hazırlayıcı fiksasiya paranoiyadakından daha geridə, inkişafın başlanğıcında, autoerotizmdən obyekt sevgisinə doğru can atan dövrdə yerləşməlidir. Həm də heç də ehtimal ediləsi deyil ki, paranoiyada bu qədər tez-tez, bəlkə də müntəzəm olaraq rastlaşdığımız homoseksual təkanlar, qat-qat geniş yayılmış dementia praecox-un etiologiyasında oxşar dərəcədə əhəmiyyətli rol oynasın.</w:t>
      </w:r>
    </w:p>
    <w:p>
      <w:r>
        <w:t>Paranoiya və parafreniyadakı hazırlayıcı fiksasiyalar barədə fərziyyələrimiz asanlıqla izah edir ki, bir hal paranoid simptomlarla başlayıb yenə də demensiyaya çevrilə bilər, paranoid və şizofrenik təzahürlər hər miqyasda birləşə bilər, Şreberinki kimi bir xəstəlik mənzərəsi meydana gələ bilər - bu mənzərə paranoik demensiya adına layiqdir, arzu fantaziyası və hallüsinasiyaların önə çıxması ilə parafren xarakteri daşıyır, təkanverici səbəb, proyeksiya mexanizmi və gedişatı ilə isə paranoid xarakteri nəzərə alır. İnkişafda bir neçə fiksasiyalar geridə qalmış ola bilər. Və sıxışdırılmış libidonun keçişinə ardıcıl olaraq imkan verə bilər. Məsələn, sonradan qazanılmış olan əvvəlcə, xəstəliyin sonrakı gedişatında isə başlanğıc nöqtəyə daha yaxın olan ilkin olan. Bu halın nisbətən əlverişli nəticəni hansı şərtlərə borclu olduğunu bilmək istəyirlər, çünki Flechsig müəssisəsindən çıxmaqla baş verən "yer dəyişdirmə yaxşılaşması" kimi təsadüfi bir şeyi təkbaşına nəticə üçün məsul saymağa razı olmaq istəməzlər. Lakin bu xəstəlik tarixçəsindəki intim əlaqələr haqqında biliklərimiz qeyri-kafidir. Bu maraqlı suala cavab vermək qeyri-mümkündür. Fərziyyə kimi irəli sürmək olar ki, ata kompleksinin əsaslı surətdə müsbət çaları, sonrakı illərdə reallıqda qüsursuz qalmış, görkəmli bir ataya münasibət, homoseksual fantaziya ilə barışıq - bütün bunlar sağalma xarakterli gedişata imkan vermişdir.</w:t>
      </w:r>
    </w:p>
    <w:p>
      <w:r>
        <w:t>Nə tənqiddən qorxduğum, nə də özünütənqiddən çəkindiym üçün, bir çox oxucunun mühakiməsində bəlkə də libido nəzəriyyəmizə ziyan vuracaq bir oxşarlığı xatırlamaqdan çəkinməyə heç bir əsasım yoxdur. Şreberin günəş şüaları, sinir lifləri və toxum tellərindən sıxlaşdırılaraq tərtib edilmiş "Allah şüaları" əslində libidonun əşyavi təsvir edilmiş, xaricə proyeksiya olunmuş yüklənmələrindən başqa bir şey olub, onun vəhminə nəzəriyyəmizlə diqqətçəkən uyğunluq verir. Dünyanın məhv olması zərurəti - xəstənin Məninin bütün şüaları özünə çəkməsi üzündən, onun sonralar yenidənqurma prosesi zamanı Allahın onunla şüa əlaqəsini açmamasından təlaşla narahat olması - bu və Şreberin vəhm qurmasının bir sıra başqa incəlikləri, demək olar ki, burada paranoiyanın anlaşılmasına əsas qoyduğum proseslərin endopsixik qavranışı kimi səslənir. Lakin bir dostun və mütəxəssisin şahidliyini gətirə bilərəm. Mən paranoiya nəzəriyyəsini işləyib hazırlamışam, Şreberin kitabının məzmunu mənə məlum olmamışdan əvvəl. Gələcəyin qərar verməsinə qalır: nəzəriyyədə mənim istədiyimdən çox vəhm, yoxsa vəhmdə başqalarının bu gün inanılası saydığından çox həqiqət var. 1) Müq. Riklin, Köçürülmə yaxşılaşmaları haqqında. Psixiatrik-nevroloji həftəlik jurnal 1905, №. 16-18. Paranoiyanın avtobioqrafik təsvir edilmiş bir halı haqqında 4351 Nəhayət, yenə də böyük bir əlaqənin yalnız bir parçasını təşkil edən bu işi, nevrozların və psixozların libido nəzəriyyəsinin isbatına doğru yönəldiyi iki əsas müddəaya - nevrozların əsaslı surətdə Mənin cinsi həvəslə konfliktindən meydana çıxmasına və onların formalarının libidonun və Mənin inkişaf tarixçəsinin izlərini saxlamasına - bir nəzər salmadan bitirmək istəməzdim.</w:t>
      </w:r>
    </w:p>
    <w:p>
      <w:pPr>
        <w:pStyle w:val="Heading1"/>
      </w:pPr>
      <w:r>
        <w:t>Təfsir cəhdləri | XƏSTƏLİK TARİXÇƏLƏRİ</w:t>
      </w:r>
    </w:p>
    <w:p>
      <w:r>
        <w:t>İki tərəfdən bu paranoik xəstəlik tarixçəsini anlamağa çalışmaq olardı. Onda ruhi həyatın məlum komplekslərini aşkara çıxarmaq olardı. Həm də hərəkətverici qüvvələrini üzə çıxarmaq üçün cəhd etmək olardı. Xəstənin özünün vəhmi ifadələrindən və xəstəliyinin səbəblərindən.</w:t>
      </w:r>
    </w:p>
    <w:p>
      <w:r>
        <w:t>Birinci yol cəlbedici görünərdi, çünki C. G. Yunq bizə Dementia praecox-un daha ağır bir halının təfsirinin parlaq nümunəsini vermişdir - simptom təzahürləri normadan qat-qat uzaq olan bir halın. Xəstənin yüksək intellekti və ünsiyyətcilliyi də bu yolla vəzifənin həllini asanlaşdırır. O, heç də az olmayaraq açarı özü bizim əlimizə verir - vəhmi bir cümləyə təsadüfən deyilmiş kimi bir izah, sitat və ya misal əlavə edir, ya da özünə görünən bir oxşarlığı açıq şəkildə inkar edir. Onda yalnız sonuncu halda mənfi paltarı çıxarmaq kifayətdir - psixoanalitik texnikada adət edildiyi kimi - misalı əsl məna üçün, sitatı və ya təsdiqi mənbə üçün götürmək, və paranoyya ifadə tərzindən normala axtarılan tərcümənin sahibi olursan. Bu texnika üçün bir sübut bəlkə də daha ətraflı izah[1]) C. G. Yunq, Dementia praecox psixologiyası haqqında. 1907. Avtobioqrafik təsvir edilmiş bir paranoyya halı haqqında 385 Təqdimat. Şreber sözdə „köçəri quşlar" və ya „danışan quşlar" tərəfindən narahat edilməsindən şikayət edir, onlara bir sıra kifayət qədər diqqətçəkən xüsusiyyətlər aid edir (S. 208-214). Onun əqidəsinə görə, onlar keçmiş "səma həyətlərinin" qalıqlarından yaranmışdılar. Yəni əvvəllər müqəddəs olmuş insan ruhlarından. Və cəsəd zəhəri ilə yüklənərək onun üstünə qovulmuşdular. Onlar özlərinə "beyinə yeridilmiş" "mənasız yerbəyer əzbərlədilmiş ifadələri" deyə biləcək vəziyyətə gətirilmişlər. Hər dəfə onlar özlərinə yüklənmiş cəsəd zəhərini onun yanında qoyub getdikdə, yəni "onlara bir növ beyinə yeridilmiş ifadələri mırıldayıb qurtardıqda", "lənətə gəlmiş adam" və ya "Ay lənət" sözləri ilə bir qədər onun ruhunda əriyirlər - həqiqi bir hissin ifadəsində hələ də qadir olduqları yeganə sözlər bunlardır. Onlar dedikləri sözlərin mənasını anlamırlar, lakin səslərin ahənginə qarşı təbii bir həssaslıqları var; bu ahəngin tam olması isə vacib deyil. Buna görə də onlar üçün bunun əhəmiyyəti azdır ki, deyilir:</w:t>
      </w:r>
    </w:p>
    <w:p>
      <w:r>
        <w:t>Santiago ya Kartaca, çinlilik ya İsa Məsih, axşam qürubu ya nəfəs darlığı, Ariman ya Ackerman və s. (S. 210.)</w:t>
      </w:r>
    </w:p>
    <w:p>
      <w:r>
        <w:t>Bu təsviri oxuyarkən adam bu fikirdən qurtula bilmir ki, burada söhbət tənqidi əhval-ruhiyyədə olarkən təhqiranə şəkildə qazlarla müqayisə edilən, "quş beyni" aid edilən, yalnız əzbərlənmiş ifadələrdən başqa heç nə deyə bilmədikləri iddia olunan və oxşar səslənən əcnəbi sözləri qarışdırmaqla öz cahilliyini büruzə verən gənc qızlardan gedir. Onların yeganə ciddi olduqları "lənətə gəlmiş adam" ifadəsi isə onda onlara təsir etməyi bacarmış gənc kişinin qələbəsi olardı. Və budur, bir neçə səhifə sonra (S. 214) Şreberin elə bu cür təfsiri təmin edən cümlələrinə rast gəlinir. "Qalan quş ruhlarının böyük bir hissəsinə zarafatla, fərqləndirmək üçün qız adları qoymuşam, çünki onların hamısı öz maraqsevərliyinə, şəhvətə meylinə və sairəsinə görə ən çox kiçik qızlarla müqayisə oluna bilər. Bu qız adları da qismən Allah şüaları tərəfindən götürülmüşdür. Və aidiyyəti quş ruhlarını adlandırmaq üçün saxlanılmışdır." "Dolanmış quşlar"ın bu asan izahından sonra "səmanın həyətləri"nin sirli mənasını anlamaq üçün bir işarə əldə edilir.</w:t>
      </w:r>
    </w:p>
    <w:p>
      <w:r>
        <w:t>Psixoanalitik işdə yozumun tipik hallarından uzaqlaşdıqda hər dəfə xeyli nəzakət və təmkin tələb olunduğunu, dinləyicinin və ya oxucunun isə yalnız analitik texnika ilə qazandığı tanışlığın ona imkan verdiyi qədər iştirak etdiyini dərk edirəm. Deməli, kəskin zəkanın artırılmış səyi ilə yanaşı, əminlik və inandırıcılıq ölçüsünün azalmasının getməməsinə diqqət yetirmək üçün bütün əsaslar var. Onda işin təbiətindən belə çıxır ki, bir işçi ehtiyatlılığı, digəri isə cəsarəti həddindən artıq yeridəcək. Təfsirə haqqın düzgün sərhədlərini yalnız çoxsaylı təcrübələrdən və mövzu ilə daha yaxşı tanışlıqdan sonra müəyyən etmək mümkün olacaq. Şreber işinin işlənməsində təmkin mənə o hal tərəfindən buyurulur ki, "Xatirələr"in nəşrinə qarşı müqavimətlər yenə də o nəticəni vermişdir ki, materialın xeyli hissəsi və çox güman ki, anlamaq üçün ən əhəmiyyətlisi bizim biliyimizdən çıxarılsın." 1) Dr. Veber (S. 402): „Əgər insan onun əsərinin məzmununa nəzər salır, ona və başqalarına dair orada yer alan saysız-hesabsız ehtiyatsızlıqları, ən şübhəli və estetik baxımdan demək olar ki, qeyri-mümkün vəziyyətlərin və hadisələrin heç bir çəkinmədən təsvirini, ən təhqiredici kobud ifadələrin işlədilməsini və s. nəzərə alırsa, onda başqa cür davranışı ilə nəzakəti və incə hissiyyatı ilə seçilən bir adamın onu ictimaiyyət qarşısında bu qədər ağır nüfuzdan sala biləcək bir hərəkətə qəsd etməsini tamamilə anlaşılmaz hesab edərdi, əgər məhz..." və s. - Pozulmuş insanlığı və onun bərpa uğrunda mübarizəsini təsvir etməli olan bir xəstəlik tarixçəsindən onun „ehtiyatlı" və „estetik" cəhə Avtobioqrafik təsvir edilmiş bir paranoya halı haqqında 387 Belə ki. Məsələn, kitabın III fəslini bitirir; bu fəsil ümidverici bir elanla başlamışdı: „İndi mən əvvəlcə ailəmin digər üzvlərində baş verən bəzi hadisələri nəzərdən keçirirəm; bunlar güman ki, güman edilən ruh qətli ilə əlaqədə ola bilər və hər halda hamısı az-çox müəmmalı, digər insan təcrübələrinə görə çətin izah oluna bilən bir xarakter daşıyır" (s. 53) dərhal ardınca bu cümlə gəlir: „Fəslin qalan məzmunu dərc üçün yararsız sayıldığından çıxarılır." Deməli, mən vəsvəsə təşəkkülünün özəyini müəyyən dərəcədə əminliklə tanınmış insan motivlərindən qaynaqlandığını göstərə bilsəm, kifayətlənməli olacağam.</w:t>
      </w:r>
    </w:p>
    <w:p>
      <w:r>
        <w:t>Bu məqsədlə xəstəlik tarixçəsindən bir parça əlavə edəcəyəm ki, ekspert rəylərində ona lazımi qiymət verilməmişdir, halbuki xəstənin özü onu ön plana çıxarmaq üçün hər şeyi etmişdir. Mən Şreberin ilk həkimi, Leypsiqdəki məxfi müşavir professor Flechsig Leyptsikdə.</w:t>
      </w:r>
    </w:p>
    <w:p>
      <w:r>
        <w:t>Artıq bilirik ki, Şreberin halı başlanğıcda təqib vəsvəsəsi xarakteri daşıyırdı; bu xarakter yalnız xəstəliyin dönüş nöqtəsindən sonra (‚ ön əlamətlər silindi. Təqiblər getdikcə daha dözümlü olur. Təhdid edilən axtalanmanın dünya nizamına uyğun məqsədi, onların rüsvayçılığını arxa plana sıxışdırır. Lakin bütün təqiblərin müəllifi Fleksiqdir və o, xəstəliyin bütün gedişi boyu onların təhrikçisi olaraq qalır.'</w:t>
      </w:r>
    </w:p>
    <w:p>
      <w:r>
        <w:t>Fleksiqin əslində hansı cinayəti törətdiyi xəstə tərəfindən həmin 1) ön sözdə, s. Bunun motivlərinin nə olduğu da. VIII: „Hələ də hər gün mənimlə danışan səslər tərəfindən sizin adınız durmadan təkrarlanan bağlantılar içində, xüsusən də o zərərlərin müəllifi kimi yüzlərlə dəfə qışqırılır, halbuki bir müddət aramızda mövcud olmuş şəxsi münasibətlər çoxdan mənim üçün arxa plana keçmişdir və buna görə də mənim özümün sizi hər dəfə yenidən, xüsusən də hər hansı kinli hisslə xatırlamağa hər hansı bir əsasım çətin ki ola bilər." 388 Xəstəlik tarixçələrinə xas olan qeyri-müəyyənlik və qavranılmazlıqla danışılır ki, bunlar da paranoiyanı qat-qat yaxşı tanınan yuxu nümunəsinə görə mühakimə etməyə icazə verilərsə, xüsusilə intensiv sayıqlıq qurma işinin əlaməti kimi qəbul edilə bilər. Fleksiq xəstəyə qarşı „ruh qətli" törətmiş və ya buna cəhd etmişdir; bu, şeytanın və cinlərin bir ruhu ələ keçirmək cəhdlərinə bərabər tutula biləcək bir əməldir və bəlkə də Fleksiq və Şreber ailələrinin çoxdan vəfat etmiş üzvləri arasındakı hadisələrdə öncədən təzahür etmişdir.' İnsan bu ruh qətlinin mənası haqqında daha çox şey bilmək istərdi, lakin burada mənbələr yenidən qərəzli şəkildə susur ($. 28): „Ruh qətlinin əsl mahiyyətinin nədən ibarət olduğunu və belə desək, onun texnikasını yuxarıda işarə edilənlərdən başqa deyə bilmirəm. Yalnız onu əlavə etmək olar ki, dərc üçün yararsız olan bir yer gəlir. Bu buraxılış nəticəsində „ruh qətli" ilə nə nəzərdə tutulduğu bizim üçün qaranlıq qalır. Senzuranın diqqətindən yayınmış yeganə işarəni başqa bir yerdə qeyd edəcəyik.</w:t>
      </w:r>
    </w:p>
    <w:p>
      <w:r>
        <w:t>Hər halda, tezliklə xəstənin Allaha münasibətinə aid olan, Fleksiqə münasibətini dəyişmədən yeni bir vəhim inkişafı baş verdi. İndiyə qədər öz həqiqi düşmənini yalnız Fleksiqdə (daha doğrusu, onun ruhunda) görüb, Tanrının hər şeyə qadir olmasını özünün müttəfiqi sayırdısa, o zaman ona qarşı yönəlmiş planın sirdaşı, hətta təşəbbüskarı bizzat Tanrının özü olması fikrini də rədd edə bilmirdi (s. 59). Lakin Fleksiq ilk azdıran olaraq qaldı; onun təsiri Tanrıya tabe idi (s. 60). O, bütün ruhu ilə və ya ruhunun bir Teile hissəsi ilə göyə yüksəlməyi və bununla da özünü - ölüm və əvvəlcədən təmizlənmə olmadan - "Şüa bələdçisi" etməyi başa düşmüşdü 1), $. 22 və sonrakı. (s. 56)." Bu rolu Flechsig ruhu o zaman da saxlayırdı ki, xəstə Leypsiq klinikasını Pierson müəssisəsi ilə dəyişdirmişdi. Yeni mühitin təsiri onda özünü göstərdi ki, ona baş nəzarətçinin ruhu - xəstənin keçmiş ev yoldaşı kimi tanıdığı - v. V. ruhu kimi qoşuldu." Sonra Flechsig ruhu böyük ölçülər alan "ruh bölünməsi"ni tətbiq etdi. Müəyyən bir vaxtda Flechsig ruhunun 40-dan 60-a qədər belə parçalanması var idi; iki böyük ruh hissəsi "yuxarı Flechsig" və "orta Flechsig" adlandırılırdı (s. 111). Eyni şəkildə v. də davrandı. V.-nin ruhu (baş nəzarətçinin ruhu) da eyni cür davranırdı. Bu zaman iki ruhnin ittifaqına baxmayaraq bir-birinə düşməsi gülməli görünürdü. Birinin zadəgan qüruru, digərinin professor təkəbbürü qarşılıqlı şəkildə bir-birini itələyirdi. 113). Sonnenşteyndəki qəti qalmasının ilk həftələrində (1894-cü il yay1) yeni həkim doktor Veberin ruhu fəaliyyətə başladı. Az sonra vəhmin inkişafında o dönüş gəldi. Biz onu "barışma" kimi tanımışıq.</w:t>
      </w:r>
    </w:p>
    <w:p>
      <w:r>
        <w:t>Sonnenşteyndəki sonrakı qalması zamanı, Tanrı xəstəni daha yaxşı qiymətləndirməyə başlayanda, zəhlətökən surətdə çoxaldılmış ruhlar arasında bir təmizləmə baş verdi, bunun nəticəsində Flechsig ruhu yalnız bir-iki görkəmdə, v. V.-nin ruhu isə tək görkəmdə qaldı. Sonuncusu yoxa çıxdı 1) Digər mənalı, lakin tezliklə rədd edilən bir versiyaya görə professor. Flechsig ya Elsasdakı Vayßenburqda, ya da Leypsiqdəki polis həbsxanasında özünü güllələmişdi. Xəstə onun cənazə yürüşünü gördü, lakin bu, universitet klinikasının yerləşdiyi yerə görə qəbiristanlığa doğru gözlənilən istiqamətdə hərəkət etmirdi. Başqa vaxtlar ona Flechsig bir polis əməkdaşının müşayiəti ilə, ya da arvadı ilə söhbət edərkən görünürdü, xəstə sinir əlaqəsi yolu ilə buna şahid olurdu və bu zaman professor Flechsig öz arvadına qarşı „Tanrı Flechsig" deyirdi, buna görə də arvadı onu dəli hesab etməyə meyilli idi (s. 82). 2) Bu v.-dən. W. ona səslər dedi ki, o, bir istintaq zamanı onun haqqında qəsdən və ya səhlənkarlıqla yalan məlumatlar verib, xüsusən də onu onanizmə görə ittiham edib; cəza olaraq indi ona xəstəyə qulluq etmək tapşırılıb (s. 108). Bir müddət sonra tamamilə; yavaş-yavaş həm ağlını, həm də gücünü itirən Flechsigə məxsus ruh hissələri sonradan „arxa Flechsig" və „Je-nun partiyası" adlandırıldı. Flechsigə məxsus ruhun sona qədər öz əhəmiyyətini saxladığını ön sözdən, yəni „Cənab Gizli Müşavir professor. Dr. Flechsig".</w:t>
      </w:r>
    </w:p>
    <w:p>
      <w:r>
        <w:t>Bu qəribə sənəd onu təsir altına salan həkimin də xəstə ilə eyni vizyonları gördüyünə dair qəti əqidəsini ifadə edir. Və fövqəltəbii şeylər barədə eyni məlumatları aldığına dair. Xatirələrin müəllifinin həkimin şərəfinə hücum etmək niyyətində olmadığını öncədən bildirir. Eyni şey xəstənin ərizələrində ($. 5343, 445) ciddiyyət və təkidlə təkrarlanır; görünür, o, „Flechsig ruhunu" bu adı daşıyan canlıdan, vəhmi Flechsigi cismani Flechsigdən ayırmağa çalışır.'</w:t>
      </w:r>
    </w:p>
    <w:p>
      <w:r>
        <w:t>Bir sıra təqib vəhmi hallarını öyrənməkdən mən və başqaları belə bir təəssürat almışıq ki, xəstənin öz təqibçisinə münasibəti sadə bir düsturla həll edilə bilər.' Vəhmin bu qədər böyük güc və təsir aid etdiyi, əlində sui-qəsdin bütün ipləri toplanan şəxs, əgər dəqiq adlandırılırsa, xəstəlikdən əvvəl xəstələrin hiss həyatında oxşar dərəcədə böyük əhəmiyyətə malik olan şəxsin özü, ya da onun asanlıqla tanınan əvəzedicisidir. Hiss əhəmiyyəti xarici bir güc kimi proyeksiya edilir, hiss tonu isə əksinə çevrilir 1) „Buna görə də etiraf etməliyəm ki, xatirələrimin ilk bölmələrində Flechsig adı ilə əlaqəli olan hadisələr barədə bildirilən hər şey yalnız yaşayan insandan fərqləndirilməli olan Flechsig ruhuna aid edilə bilər; onun xüsusi varlığı şübhəsiz olsa da, təbii yolla izah edilə bilməz" ($. 342). 2) Müq. K. Abraham. Histeriyanın və dementia praecox-un psixoseksual fərqləri. Zentralblatt f. Nervenh. u. Psixiatriya, 1908-ci il iyul buraxılışı. - Bu əsərdə vicdanlı müəllif qəbul edir ki, mənimlə yazışmalarımızdan qaynaqlanan təsir onun baxışlarının inkişafına təsir edib. Paranoyanın avtobioqrafik təsvir edilmiş bir halı 391 ilə əlaqə saxlayır. İndi təqibi üzündən nifrət edilən və qorxulan şəxs, vaxtilə sevilən və hörmət edilən biri olmuşdur. Vəhmin müəyyən etdiyi təqib, hər şeydən əvvəl, xəstədəki hiss dəyişməsini əsaslandırmağa xidmət edir.</w:t>
      </w:r>
    </w:p>
    <w:p>
      <w:r>
        <w:t>Bu nöqteyi-nəzərdən xəstə ilə onun həkimi və təqibçisi Flechsig arasında əvvəllər mövcud olmuş münasibətlərə müraciət edək. Artıq bilirik ki, Şreber 1884 və 1885-ci illərdə ilk sinir xəstəliyini keçirmişdi, "hər hansı fövqəltəbii sahəyə toxunan hadisələr olmadan" (s. 55) getdi. Görünür, bu vəziyyət nevroz hüdudlarını aşmırdı. Buna „hipoxondriya" deyilirdi. Həmin dövrdə Flechsig xəstənin həkimi idi. Schreber o zaman Leypsiq Universitet Klinikasında 6 ay keçirmişdi. Məlum olur ki, sağalmış xəstə həkimini yaxşı xatırlamışdı. „Əsas məsələ o idi ki, mən nəhayət (uzun bir sağalma səyahətindən sonra) sağaldım və buna görə də o zaman professor Flechsig bunu yerinə yetirdi, mən də sonrakı bir ziyarət və öz fikrimcə layiqli bir qonorarla buna xüsusi ifadə verdim." Doğrudur ki, Schreber "Xatirələr" əsərində Flechsigin ilk müalicəsinə olan tərifini bəzi dolayı ifadələr olmadan təqdim edir, lakin bu, indi əksinə dəyişmiş münasibətdən asanlıqla başa düşülə bilər. Uğurlu həkimə qarşı hissin ilkin istiliyinə Schreberin yuxarıdakı sözünü davam etdirən qeyd işarə edir. „Minnətdarlıq demək olar ki, daha da səmimi şəkildə arvadım tərəfindən hiss edilirdi; o, professor Flechsigdə elə bil ki, ona ərini yenidən bəxş edən şəxsi hörmətlə qarşılayırdı. Bu səbəbdən illər boyu onun şəklini iş masasının üstündə saxlayırdı" (s. 36).</w:t>
      </w:r>
    </w:p>
    <w:p>
      <w:r>
        <w:t>İlk xəstəliyin səbəblərinə dair anlayışımız bizə qapalıdır. Bu anlayış ağır ikinci xəstəliyin aydınlaşdırılması üçün mütləq zəruri olardı. İndi bizə məlum olmayan bir əlaqəyə təsadüfi olaraq müdaxilə etməliyik. Bilirik ki, xəstəliyin inkubasiya dövründə yuxular baş verirdi. Onun təyin edilməsi ilə vəzifəyə başlaması arasında, 1895-ci il iyun-oktyabr aylarında, dəfələrlə əvvəlki sinir xəstəliyinin qayıtdığı məzmununda. Bundan başqa, bir dəfə yarıyuxu vəziyyətində belə bir hiss yarandı ki, cinsi əlaqəyə məruz qalan bir qadın olmaq gözəl olardı. Schreberdə bu yuxular və fantaziya təsəvvürü bir-birinə ən yaxın şəkildə çatdırılıb. Məzmun baxımından da əlaqələndirsək, belə nəticə çıxara bilərik. Xəstəliyin xatirəsi ilə birlikdə həkimin xatirəsi də oyanmışdı, fantaziyanın qadınsı münasibəti əvvəldən həkimə yönəlmişdi. Yaxud bəlkə də xəstəliyin qayıtdığına dair yuxu, ümumiyyətlə, bir həsrət mənası daşıyırdı: Bir də Flechsigi görmək istərdim. Birinci xəstəliyin psixi məzmunu barədə Bilinməyənlik bizə burada irəliləməyə imkan verir. Bəlkə də bu vəziyyətdən həkimə qarşı bir mehriban bağlılıq qalmışdı ki, o da indi - bilinməyən səbəblərdən - güclənib erotik bir meyl səviyyəsinə çatmışdı. Dərhal qəzəbli bir rədd cavabı meydana çıxdı - hələ şəxsiyyətsiz saxlanılan qadın fantaziyasına qarşı, ifadəyə görə əsl "kişi etirazı", lakin Alfın mənasında. Adlerin - bəli; amma tezliklə başlayacaq ağır psixozda qadın fantaziyası dayanmadan özünü göstərdi və Schreberin ifadə tərzindəki paranoyak qeyri-müəyyənliyi bir az düzəltmək kifayətdir ki, xəstənin həkimin özü tərəfindən cinsi sui-istifadəyə məruz qalmaqdan qorxduğunu təxmin edəsən. Bir cəhd homo 1) Adler, Der psychische Hermaphroditismus im Leben und in der nevroz. Fortschritte der Medizin ıgıo, Nr. 10. - Adlerə görə, simptomun yaranmasında kişi etirazı iştirak edir; burada müzakirə olunan halda isə şəxs artıq hazır olan simptoma qarşı etiraz edir. IE cinsi libido, deməli, bu xəstəliyin səbəbi idi. Onun obyekti isə yəqin ki, əvvəldən həkim Flechsig idi. Və bu libidinal hərəkətə qarşı müqavimət o konflikti yaratdı ki, xəstəlik əlamətləri ondan qaynaqlandı.</w:t>
      </w:r>
    </w:p>
    <w:p>
      <w:r>
        <w:t>İttihamlar və etirazlar seli qarşısında bir anlıq dayanıram. Bugünkü psixiatriyanı tanıyan adam pis şeylərə hazır olmalıdır.</w:t>
      </w:r>
    </w:p>
    <w:p>
      <w:r>
        <w:t>Senator prezidenti kimi etik baxımdan bu qədər yüksək səviyyədə duran bir adamı... D. Şreberi homoseksuallıqda ittiham etmək? Xeyr, xəstə bir qadına çevrilmə fantaziyasını özü ətrafındakılara bildirmişdir. Və şəxsi həssaslıqlarını daha yüksək anlayışın maraqları naminə ayaqlar altına atmışdır. Deməli, o, özü bizə bu fantaziya ilə məşğul olmaq hüququ vermişdir. Və bizim onu tibbi süni ifadələrə çevirməyimiz, onun məzmununa ən kiçik bir şey də əlavə etməmişdir. - Bəli, amma o bunu xəstə kimi etmişdi; onun qadına çevrilmək vəsvəsəsi xəstəlikli bir fikir idi. - Bunu unutmamışıq. Biz yalnız bu xəstəlikli ideyanın mənası və mənşə ilə məşğuluq. Biz onun özünün Flechsig adlı insanla „Flechsig ruhu" arasında etdiyi fərqə istinad edirik. Biz ona heç bir şeydə irad tutmuruq - nə homoseksual hərəkətləri olduğuna, nə də onları sıxışdırmağa çalışdığına görə. Psixiatrlar nəhayət bu xəstədən öyrənməlidirlər, çünki o, bütün vəsvəsələrində şüursuzluq aləmini reallıq aləmi ilə qarışdırmamağa çalışır.</w:t>
      </w:r>
    </w:p>
    <w:p>
      <w:r>
        <w:t>Amma heç bir yerdə açıq-aşkar deyilmir ki, qorxulan qadına çevrilmə Flechsigin xeyrinə baş verməlidir? Bu doğrudur və başa düşmək çətin deyil ki, ictimaiyyət üçün nəzərdə tutulmuş xatirələrdə bu qədər kəskin bir ittihamdan çəkinilir. Axı „Flechsig" adlı insanı təhqir etmək istəmirlər. Lakin belə nəzərə alma nəticəsində yaranan ifadə yumşalması uzanır. O elə uzanır ki, ittihamın əsl mənasını örtə bilər. Demək olar ki, bu, açıq-aşkar da deyilmişdir, məsələn... B. aşağıdakı yerdə ($S. 56): „Bu yolla mənə qarşı yönəlmiş bir komplot hazırlandı (təxminən 1894-cü ilin mart və ya aprelində), o məqsədlə ki, sinir xəstəliyimin bir dəfə tanınmış və ya qəbul edilmiş sağalmazlığından sonra məni bir adama elə təhvil vermək lazım idi ki, ruhum ona buraxılsın, cəsədim isə, ... .. qadın cəsədinə çevrilərək, beləcə həmin adama cinsi sui-istifadə üçün buraxılmalı ... idi." Flechsig-in yerinə keçə biləcək başqa bir şəxsin heç vaxt adının çəkilmədiyini qeyd etmək artıqdır. Leypsiq klinikasındakı qalmanın sonunda o qorxu yaranır ki, cinsi sui-istifadə məqsədilə „keşikçilərin önünə atılmalı idi" (S. 98). Vəhmin sonrakı inkişafında utanmadan bəyan edilən Allaha qarşı qadınsı münasibət, yəqin ki, əvvəlcə həkimə nəzərdə tutulmuş rola dair son şübhəni də silib atır. Flechsig-ə qarşı ittihamlar var. Digəri kitab boyu uca səslə əks-səda verir. O, ona qarşı ruh qətlinə cəhd etmişdi. Artıq bilirik ki, bu cinayətin tərkibi xəstənin özünə aydın deyil, lakin o, dərc olunmadan kənarda saxlanmalı olan incə məsələlərlə bağlıdır (II fəsil). Burada yalnız bir sap irəliyə aparır. Ruh qətli Höte-nin „Faust", Lord Bayronun „Manfred", Veberin „Freischütz" əsərlərinin əfsanə məzmununa istinadla izah edilir ($. 22) və bu nümunələr arasında biri yerdə də vurğulanır. Allahın iki şəxsə bölünməsinin müzakirəsi zamanı Schreber tərəfindən „aşağı" və „yuxarı" Allah Ariman 1) Bu vurğuları mən etmişəm. Avtobioqrafik təsvir edilmiş bir paranoyya halı haqqında 395 və Ormuzd ilə eyniləşdirilir (S. 1 19) və bir az sonra təsadüfi bir qeyd gəlir: "Ad Ariman yeri gəlmişkən, həm də z. B. Lord Bayronun „Manfred" əsərində bir ruh qətli ilə əlaqədar çəkilir" (S. 20). Bu qədər üstün şeirdə „Faust"dakı ruh müqaviləsi ilə yanaşı qoyula biləcək demək olar ki, heç nə tapılmır, „ruh qətli" ifadəsini də orada boş yerə axtardım, lakin şeirin özəyi və sirri bir - qardaş-bacı insestidir. Burada qısa sap yenidən qırılır.</w:t>
      </w:r>
    </w:p>
    <w:p>
      <w:r>
        <w:t>Bu işin gedişində başqa etirazlara qayıtmağı özümüzə saxlayaraq, indi Schreber-in xəstəliyinin əsası kimi homoseksual bir həvəsin püskürüşünə sadiq qalmağı özümüzə haqlı sayırıq. Bu fərziyyəyə xəstəlik tarixçəsinin diqqətəlayiq, başqa cür izah edilə bilməyən bir təfərrüatı uyğun gəlir. Xəstədə daha bir "sinir sarsıntısı" baş verdi. Bu, gedişat üçün həlledici idi. O zaman arvadı özünü bərpa etmək üçün qısa məzuniyyətə çıxmışdı. O, o vaxta qədər hər gün onunla bir neçə saat keçirmişdi. Və gündüz yeməklərini onunla birlikdə yemişdi. Dörd günlük yoxluqdan sonra qayıtdıqda, onu ən kədərli şəkildə dəyişmiş halda tapdı. Elə ki, o, artıq onu görmək də istəmirdi. "Mənim mənəvi çöküşüm üçün həlledici olan, xüsusən, bir gecə idi. O gecə mən 1) Yuxarıdakı iddianın təsdiqi üçün: Manfred onu həyatdan aparmaq istəyən dəmona deyir (son səhnə):. my past power was purchased by no compact with thy crew.</w:t>
      </w:r>
    </w:p>
    <w:p>
      <w:r>
        <w:t>Deməli, ruh müqaviləsinə birbaşa zidd gedilir. Şreberin bu yanılması, çox güman ki, meylsiz deyil. - Yeri gəlmişkən, Manfredin bu məzmununu şairin öz yarımqardaşı ilə dəfələrlə iddia edilən insest münasibəti ilə əlaqələndirmək ağıla gəlirdi və Bayronun digər dramının, möhtəşəm Kainin, qardaş-bacı arasında insestin qınanmadan qala biləcəyi ilk ailədə cərəyan etməsi diqqətçəkici olaraq qalır. - Həm də ruh qətli mövzusunu tərk etmək istəmirik, aşağıdakı yerə də toxunmadan ($. 23): "o zamanlar əvvəllər ruh qətlinin müəllifi kimi Fleksiq adlandırılırdı, halbuki indi artıq uzun müddətdir ki, münasibətin qəsdən tərsinə çevrilməsi ilə məni özümü ruh qətli törətmiş şəxs kimi 'təqdim etmək' istəyirlər,.. . ."* bu bir gecədə tamamilə qeyri-adi sayda (bəlkə də yarım düz) pollusiya oldu" ($. 44). Biz yaxşı başa düşürük ki, yalnız arvadının varlığı onu əhatə edən kişilərin cazibəsinə qarşı qoruyucu təsirlər yaradırdı və yetkin bir şəxsdə pollusiya prosesinin ruhi iştirak olmadan baş verə bilməyəcəyini qəbul etsək, o gecəki pollusiyalara şüursuz qalmış homoseksual fantaziyaları əlavə edəcəyik.</w:t>
      </w:r>
    </w:p>
    <w:p>
      <w:r>
        <w:t>Homoseksual libidonun bu partlayışı xəstəyə məhz o dövrdə təsadüf edib. Təyinatla köçürülmə arasındakı vəziyyətdə. Səbəbini onun həyat tarixçəsini daha dəqiq bilmədən təxmin edə bilmərik. Ümumiyyətlə, insan bütün həyatı boyu heteroseksual və homoseksual hisslər arasında tərəddüd edir. Bir tərəfdən məhrumiyyət və ya məyusluq onu adətən digər tərəfə sıxışdırır. Bu amillərdən Şreberdə bizə heç nə məlum deyil. Lakin çox yaxşı nəzərə alına biləcək bir somatik faktor var. Ona diqqət yetirməyi də unutmaq istəmirik. Dr. Şreber bu xəstəlik zamanı 51 yaşında idi, o, cinsi həyat üçün kritik olan o həyat dövründə idi ki, həmin dövrdə əvvəlki artımdan sonra qadının cinsi funksiyası dərin bir geriləmə keçirir, lakin onun əhəmiyyətindən kişi də kənarda qalmış görünmür; kişi üçün də sonrakı xəstəlik meylləri ilə müşayiət olunan bir "klimakterium" mövcuddur.'</w:t>
      </w:r>
    </w:p>
    <w:p>
      <w:r>
        <w:t>Təsəvvür edə bilirəm ki, bir kişidə bir həkimə qarşı rəğbət hissinin səkkiz il sonra" qəflətən güclənərək partlaması fərziyyəsi nə qədər çətin görünməlidir 1) Şreberin xəstəliyi zamanı yaşını bilməyimi onun qohumlarının mehriban məlumatına borcluyam ki, Drezdendəki cənab Dr. Stegmann bunu mənim üçün əldə etmişdir. Lakin bu traktatda "Xatirələr"in mətnindən çıxanlardan başqa heç nə istifadə edilməmişdir. 2) Şreberin birinci və ikinci xəstəliyi arasındakı fasilə. Avtobioqrafik təsvir edilmiş bir paranoyya halı haqqında 397. Və bu qədər ağır bir ruhi pozğunluğa səbəb ola bilər. Amma hesab edirəm ki, belə bir fərziyyə başqa cür tövsiyə olunanda, daxili inandırıcılıqsızlığına görə ondan imtina etmək hüququmuz var, əvəzinə onun həyata keçirilməsi ilə nə qədər irəli getmək mümkün olduğunu sınamaq lazımdır. Bu inandırıcılıqsızlıq müvəqqəti ola bilər. Ona görə irəli gələ bilər ki, sözügedən fərziyyə hələ heç bir əlaqəyə daxil edilməmişdir. O, problemin qarşısına çıxdığımız ilk fərziyyədir. Kim ki öz hökmünü şübhə altında saxlamağı bacarmır, ona asanlıqla bir imkan göstərə bilərik. Və bizim fərziyyəmizi tamamilə dözülməz hesab edir. Bunun sayəsində həmin fərziyyə öz qəribə xarakterini itirir. Həkimə qarşı rəğbət hissi asanlıqla bir "köçürmə prosesi"ndən qaynaqlana bilər. Bu proses vasitəsilə xəstədəki bir hiss yükləməsi, onun üçün əhəmiyyətli olan bir şəxsdən, əslində biganə olan həkimə keçirilir. Belə ki, həkim, xəstəyə daha yaxın duran birinin əvəzedicisi, surroqatı kimi seçilmiş görünür. Daha konkret desək, xəstə həkim vasitəsilə qardaşının və ya atasının mahiyyətini xatırlamış, qardaşını və ya atasını onda yenidən tapmışdır və sonra müəyyən şərtlər altında bu əvəzedici şəxsə olan həsrətin onda yenidən baş qaldırması və yalnız mənşəyindən və ilkin mənasından başa düşülə bilən bir şiddətlə təsir etməsi artıq qəribə görünmür.</w:t>
      </w:r>
    </w:p>
    <w:p>
      <w:r>
        <w:t>Bu izah cəhdinin mənafeyi naminə mənim üçün bilməyə dəyər görünməli idi ki, xəstənin atası onun xəstələndiyi vaxt hələ sağ idimi, onun bir qardaşı olubmu və bu qardaş həmin vaxt sağ idimi, yoxsa bir "mərhum"mu idi. Beləliklə, uzun axtarışdan sonra xatirələrdə nəhayət elə bir yerə rast gəldim. Razı qaldım ki, orada xəstə bu qeyri-müəyyənliyi bu sözlərlə aradan qaldırır. 442): "Atamın və qardaşımın xatirəsi... mənim üçün o qədər müqəddəsdir ki" və s. Deməli, hər ikisi ikinci xəstəlik zamanı (bəlkə də birinci zamanı da?) artıq vəfat etmişdi.</w:t>
      </w:r>
    </w:p>
    <w:p>
      <w:r>
        <w:t>Düşünürəm ki, xəstəliyin səbəbinin həkimin şəxsiyyətini öz obyekti seçmiş bir qadınsı (passiv homoseksual) arzu fantaziyasının meydana çıxması olduğu fərziyyəsinə daha müqavimət göstərməyək. Həmin fantaziyaya qarşı Schreberin şəxsiyyəti tərəfindən güclü bir müqavimət qalxdı. Bəlkə də başqa formalarda da həyata keça biləcək olan bu müdafiə mübarizəsi, bizə məlum olmayan səbəblərdən, təqib vəhmi formasını seçdi. Arzu olunan şəxs artıq təqibçiyə, arzu fantaziyasının məzmunu isə təqibin məzmununa çevrildi. Güman edirik ki, bu sxematik anlayış başqa təqib vəhmi hallarında da tətbiq edilə bilər. Bunu göstərəcəkdir. Lakin Schreber halını digərlərindən fərqləndirən şey onun keçdiyi inkişafdır. Bu inkişaf gedişində isə o, müəyyən çevrilməyə məruz qalmışdır.</w:t>
      </w:r>
    </w:p>
    <w:p>
      <w:r>
        <w:t>Bu çevrilmələrdən biri Flechsigin daha yüksək bir şəxs olan Tanrı ilə əvəz edilməsindən ibarətdir; bu əvvəlcə konfliktin kəskinləşməsi, dözülməz təqibin güclənməsi mənasına gəlir kimi görünür, lakin tezliklə məlum olur ki, o, ikinci çevrilməni və onunla birlikdə konfliktin həllini hazırlayır. Əgər həkimə qarşı qadın fahişə rolu ilə barışmaq mümkün deyildisə, Tanrının özünə axtardığı şəhvəti təqdim etmək vəzifəsi Mənin eyni müqavimətinə rast gəlmir. Axtalama artıq təhqir deyil, o, "dünya nizamına uyğun" olur, böyük bir kosmik əlaqəyə daxil olur, məhv olmuş insan dünyasının yenidən yaradılması məqsədlərinə xidmət edir. "Schreber ruhundan yeni insanlar" özlərini təqib olunmuş sananlarda öz əcdadlarını ehtiramla anacaqlar. Beləliklə, hər iki mübahisə edən tərəfi razı salan bir çıxış yolu tapılır. Mən böyüklük xəyalı ilə təzmin olunur, feminin arzuları fantaziyası isə qəbul edilmiş hala gəlmişdir 399. Mübarizə və xəstəlik dayana bilər. Yalnız o ki, bu arada güclənmiş gerçəklik nəzərə alınması həlli indiki zamandan uzaq gələcəyə sürüşdürməyi, belə desək, asimptotik bir arzu yerinə yetirilməsi ilə kifayətlənməyi zəruri edir. Qadına çevrilmə ehtimal ki, nə vaxtsa baş verəcəkdir; o vaxta qədər doktorun şəxsiyyəti... Schreber məhv edilə bilməz qalacaqdır.</w:t>
      </w:r>
    </w:p>
    <w:p>
      <w:r>
        <w:t>Psixiatriya dərsliklərində tez-tez təqib vəhmidən böyüklük vəhminin inkişaf etməsi barədə danışılır ki, bu da guya aşağıdakı şəkildə baş verir: ilkin olaraq ən güclü qüvvələr tərəfindən təqib obyekti olmaq vəhminə düçar olmuş xəstə bu təqibi özünə izah etmək ehtiyacı duyur və beləliklə, özünün də belə bir təqibə layiq möhtəşəm bir şəxsiyyət olduğu qənaətinə gəlir. Beləliklə, böyüklük vəhminin oyanması E.-nin yaxşı bir ifadəsi ilə desək, bizim Jonesun "Rasionalizasiya" adlandırdığı. Lakin biz rasionallaşdırmaya bu qədər güclü affektiv nəticələr aid etməyi tamamilə qeyri-psixoloji bir yanaşma hesab edirik və buna görə də öz fikrimizi dərsliklərdən sitat gətirilən fikirdən kəskin şəkildə ayırmaq istəyirik. Biz əvvəlcə özünü böyük saymağın mənbəyini bildiyimizi iddia edirik.</w:t>
      </w:r>
    </w:p>
    <w:p>
      <w:r>
        <w:t>İndi Şreberin işinə qayıtsaq, etiraf etməliyik ki, onun vəhmindəki dəyişimin işıqlandırılması tamamilə qeyri-adi çətinliklər yaradır. Fleksiqdən Allaha yüksəliş hansı yollarla və hansı vasitələrlə baş verir? O, təqib ilə belə xoşbəxt şəkildə barışmağa imkan verən böyüklük vəhmını haradan götürür, analitik ifadə ilə, qəbulu... 290. təcili arzu fantaziyasına icazə verilirmi? Xatirələr bizə burada ilk növbədə bir dayaq nöqtəsi verir: onlar göstərir ki, xəstə üçün "Fleksiq" və "Allah" bir sırada durur. Bir fantaziya ona Fleksiqin arvadı ilə söhbətinə qulaq asmağa imkan verir; bu söhbətdə Fleksiq özünü "Allah Fleksiq" kimi təqdim edir və buna görə arvadı onu dəli hesab edir (s. 82), bundan başqa, Şreberin vəhm yaratmasının aşağıdakı xüsusiyyətinə də diqqət yetiririk. Əgər vəhmin bütününə nəzər salsaq, təqibçinin Fleksiq və Allaha parçalandığı kimi, Fleksiq özü də sonralar iki şəxsiyyətə - "yuxarı" və "orta" Fleksiqə, Allah isə "aşağı" və "yuxarı" Allaha bölünür. Fleksiqdə parçalanma xəstəliyin gec mərhələlərində daha da davam edir (s. 195). Belə bir parçalanma paranoyya üçün kifayət qədər səciyyəvidir. Paranoiya, xuddi histeriya kimi, parçalayır, histeriya isə sıxlaşdırır. Daha doğrusu, paranoyya şüursuz fantaziyada həyata keçirilmiş sıxlaşdırmaları və eyniləşdirmələri yenidən həll edir. Şreberdə bu parçalanmanın bir neçə dəfə təkrarlandığını C. G. Yunqun həmin şəxsin əhəmiyyətinin ifadəsidir. Fleksiqin və Tanrının bir neçə şəxsə bu cür bütün parçalanmaları deməli, təqibçinin Fleksiq və Tanrı kimi hissələrə bölünməsi ilə eyni mənanı daşıyır. Bunlar həmin əhəmiyyətli münasibətin ikiləşdirmələridir, necə ki O. Lakin bütün bu ayrı-ayrı cizgilərin izahı üçün, Zer1) C-yə işarə etməyimiz kifayət edir. G. Yunq, Şayiənin psixologiyasına dair bir töhfə. Psixoanaliz üzrə mərkəzi jurnal, № 3, 1910. Yunqun davam etdirməsi, çox güman ki, doğrudur: bu parçalanma şizofreniyanın ümumi meylinə uyğundur. Analitik cəhətdən qüvvədən salan bir parçalanmadır. Çox güclü təəssüratların yaranmasına mane olmalıdır. Onun pasiyentlərindən birinin sözləri: „Ah, siz də Dr. J.-siniz, bu səhər artıq biri mənə gəlmişdi ki, özünü Dr. J. kimi təqdim edirdi," - lakin bunu belə bir etiraf kimi tərcümə etmək lazımdır: İndi siz mənə keçirimlərim sırasından başqa birini, əvvəlki gəlişinizdəkindən fərqli olaraq, yenidən xatırladırsınız. 2) O. Rank, Qəhrəmanların doğulması mifi. Tətbiqi ruhşünaslıq üzrə yazılar, № V, 1909. (2. nəşr. 1922.) Paranoyanın avtobioqrafik təsvir edilmiş bir halı. 401 təqibçinin Flechsig və Tanrıya bölünməsi. Bu bölünmənin hər ikisinin mövcud identifikasiyasına və ya eyni sıraya aid olmasına paranoid reaksiya kimi qəbul edilməsi. Əgər təqibçi Fleksiq bir vaxtlar sevilən bir şəxs idisə, deməli, Tanrı da yalnız başqa, oxşar şəkildə sevilən, lakin çox güman ki, daha əhəmiyyətli bir şəxsin qayıdışıdır.</w:t>
      </w:r>
    </w:p>
    <w:p>
      <w:r>
        <w:t>Haqlı görünən bu düşüncə gedişini davam etdirsək, deməliyik ki, bu başqa şəxs atadan başqa heç kim ola bilməz; bununla da Fleksiq (inşallah böyük) qardaş roluna bir o qədər aydın şəkildə sıxışdırılır. Xəstədə bu qədər müqavimət oyadan həmin qadınsı fantaziyanın kökü, deməli, ataya və qardaşa duyulan, erotik güclənməyə çatmış həsrət olmuşdur; bunlardan sonuncusu həkim Fleksiqə keçirim yolu ilə keçmiş, onun birincisinə qaytarılması ilə isə mübarizənin tarazlaşdırılması əldə edilmişdir.</w:t>
      </w:r>
    </w:p>
    <w:p>
      <w:r>
        <w:t>Atanın Şreberin vəhminə daxil edilməsi bizə haqlı görünməlidirsə, o, anlayışımıza fayda gətirməli və vəhmin anlaşılmaz təfərrüatlarını aydınlaşdırmağa kömək etməlidir. Axı biz Şreberin tanrısında qəribə cizgilər tapmışdıq. Və Şreberin öz tanrısına münasibətində də. Bu, küfr xarakterli kritik və üsyankar etirazın ən qəribə qarışığı idi. Ehtiramlı təslimçiliklə qarışırdı. Fleksiqin azdırıcı təsirinə düşən tanrı təcrübədən nə isə öyrənməyə qadir deyildi, diri insanı tanımırdı, çünki yalnız cəsədlərlə davranmağı bacarırdı və gücünü kifayət qədər diqqətçəkən, lakin bununla belə ruhsuz və axmaq bir sıra möcüzələrlə göstərirdi.</w:t>
      </w:r>
    </w:p>
    <w:p>
      <w:r>
        <w:t>İndi senator doktorun atası Şreber əhəmiyyətsiz bir adam olmamışdı. Bu, doktor idi. Qotlıb Qot1) Bu barədə "Xatirələr"dən məlumat əldə etmək mümkündür. OS N N Morits m Ze lieb Morits Şreber, xatirəsi bu gün də xüsusilə Saksoniyada çoxsaylı Şreber cəmiyyətləri tərəfindən yaşadılan - bir həkim, gəncliyin ahəngdar tərbiyəsi, ailə və məktəb tərbiyəsinin qarşılıqlı təsiri, sağlamlığın yüksəldilməsi üçün bədən qulluğu və bədən işindən istifadə sahəsində səyləri müasirlərinə davamlı təsir göstərmişdir." Almaniyada müalicəvi gimnastikanın əsasını qoyan şəxs kimi şöhrətindən onun "Həkim otağı gimnastikası" əsərinin dairələrimizdə yayılmış çoxsaylı nəşrləri də xəbər verir.</w:t>
      </w:r>
    </w:p>
    <w:p>
      <w:r>
        <w:t>Belə bir ata, ölümlə bu qədər erkən əlindən alındığı oğlunun mehriban xatirəsində tanrıya çevrilmək üçün, şübhəsiz ki, yararsız deyildi. Bizim hissimizə görə, Allahın şəxsiyyəti ilə hər hansı, hətta ən görkəmli insanın şəxsiyyəti arasında doldurula bilməyən uçurum var. Lakin yadda saxlamalıyıq ki, bu həmişə belə olmamışdır. Qədim xalqların tanrıları onlara insani cəhətdən daha yaxın idi. Romalılarda vəfat etmiş imperator qaydasınca tanrılaşdırılırdı. Ayıq və bacarıqlı Vespasianus xəstəliyinin ilk tutmasında dedi: Vay mənə, yəqin ki, tanrı oluram."</w:t>
      </w:r>
    </w:p>
    <w:p>
      <w:r>
        <w:t>Oğlanın atasına qarşı infantil mövqeyi bizə dəqiq məlumdur; o, Şreberin öz tanrısına münasibətində tapdığımız ehtiramlı təslimiyyət və üsyankar etirazın eyni birləşməsini ehtiva edir, o, bu sonuncunun danılmaz, sədaqətlə köçürülmüş nümunəsidir. 1) Drezdendəki həmkarım doktorun mehriban göndərişinə borcluyam Stegman "Şreber cəmiyyətlərinin dostu" adlanan jurnalın bir nömrəsinə baxışı. Onda (II. İldönümü, nömrə X) doktorun anadan olmasının yüz illiyi münasibətilə Şreberin həyatı haqqında bioqrafik məlumatlar verilmişdir. Dr. Kiçik Schreber 1808-ci ildə anadan olub və 1861-ci ildə, cəmi 53 yaşında vəfat edib. Əvvəl qeyd etdiyim mənbədən bilirəm ki, xəstəmiz o vaxt 19 yaşında idi. 2) Suetoniun imperator bioqrafiyaları, fəsil 23. Bu tanrılaşdırılma C. ilə başladı. Yulius Sezarla başlamışdı. Augustus öz kitabələrində özünü Divi filius adlandırırdı. Lakin Schreberin atasının həkim, üstəlik də yüksək nüfuza malik və şübhəsiz ki, xəstələri tərəfindən sevilən bir həkim olması Schreberin öz tanrısında tənqidi şəkildə qeyd etdiyi ən diqqətçəkən xarakter xüsusiyyətlərini bizə izah edir. Belə bir həkimə qarşı onun sağlam insandan heç nə anlamadığını, yalnız cəsədlərlə davranmağı bildiyini iddia etməkdən daha güclü bir istehza ifadəsi ola bilərmi? Şübhəsiz ki, möcüzə yaratmaq Allahın mahiyyətinə aiddir, lakin həkim də möcüzə yaradır, coşqun müştəriləri onun haqqında belə deyirlər ki, o, möcüzəli şəfalar həyata keçirir. Əgər bu möcüzələr bu qədər inandırıcı deyilsə, absurd və qismən axmaq çıxırsa, onda biz "Yuxu təfsiri"nin iddiasını xatırlayırıq. Hansı möcüzələr üçün materialı xəstənin hipoxondriyası vermişdisə. Yuxudakı absurdlıq istehza və rişxəndi ifadə edir. Deməli, o, paranoyada da həmin təsvir məqsədlərinə xidmət edir. Digər ittihamlar üçün, z. məsələn, Allahın təcrübədən heç nə öyrənmədiyi ittihamına gəlincə, belə bir anlayış yaxındır ki, biz uşaq yaşlarındakı "qaytarılmış araba" mexanizmi ilə üz-üzəyik, hansı ki, alınmış bir ittihamı dəyişməz şəkildə göndərənə qaytarır, eynilə $S.-də qeyd olunan səslərin güman etdiyi kimi. 25-də qeyd olunan səslər güman etməyə imkan verir ki, Flechsigə qarşı irəli sürülən "ruh qətli" ittihamı əvvəlcə bir özünüittiham idi.</w:t>
      </w:r>
    </w:p>
    <w:p>
      <w:r>
        <w:t>Atanın peşəsinin Schreberin tanrısının xüsusi xassələrini aydınlaşdırmaq üçün bu yararlılığı bizi cəsarətləndirərək, indi biz ilahi mahiyyətin qəribə quruluşunu bir təfsillə izah etməyə cürət edə bilərik: 1) Yuxu təfsiri, 7. nəşr, səh. 295. 2) Xəstənin bir gün belə bir cümlə yazması, son dərəcə qisasçılığa bənzəyir: "Xaricə tərbiyəvi təsir göstərməyin hər cəhdi, ümidsiz kimi əl çəkilməlidir" ($. 188). Tərbiyəsiz olan Tanrıdır. 3) „Uzun müddətdir ki, münasibəti qəsdən tərsinə çevirmə etməklə məni ruh qatili kimi ‚təqdim etmək' istəyirlər," və s. təmizləmək. Məlumdur ki, Tanrı dünyası „ön Tanrı səltənətlərindən" ibarətdir ki, bunlara həm də „cənnətin həyətləri" deyilir və onlar ayrılmış insan ruhlarını ehtiva edir, həmçinin „aşağı" və „yuxarı" Tanrıdan ibarətdir ki, bunlar birlikdə „arxa Tanrı səltənətləri" adlanır ($S. 19). Burada mövcud olan sıxlaşdırmanı aça bilməyəcəyimizə hazır olsaq da, əvvəllər əldə etdiyimiz işarədən - „çevrilmiş", qız kimi ifşa olunmuş quşların cənnətin həyətlərindən törədiyi göstərişindən - istifadə edərək ön Tanrı səltənətlərini və cənnətin həyətlərini qadınlığın simvolikası, arxa Tanrı səltənətlərini isə kişiliyin simvolikası kimi qəbul etmək istəyirik. Əgər mərhum qardaş Şreberin böyük qardaş olduğunu dəqiq bilsəydik, Tanrının aşağı və yuxarı Tanrıya parçalanmasını atanın erkən ölümündən sonra böyük qardaşın atanın mövqeyini tutduğuna dair xatirənin ifadəsi kimi qəbul etmək olardı.</w:t>
      </w:r>
    </w:p>
    <w:p>
      <w:r>
        <w:t>Nəhayət, bu kontekstdə günəşi də xatırlamaq istəyirəm ki, o, „şüaları" vasitəsilə vəhmin ifadəsində bu qədər böyük əhəmiyyət kəsb etmişdir. Şreberin günəşlə tamamilə xüsusi münasibəti var. O, onunla insan sözləri ilə danışır. Bununla da ona canlı bir varlıq olduğunu bildirir. Ya da arxasında duran daha yüksək bir varlığın orqanı olduğunu ($S. 9). Tibbi rəydən öyrənirik ki, o, onu "demək olar ki, qışqıraraq hədə və söyüşləri ilə hayqırır" (s. 382),' ona müraciətlə deyir ki, onun önündə gizlənməlidir. O, özü bildirir ki, günəş onun önündə solğunlaşır. Onun taleyindəki payı, 1) „Günəş bir fahişədir" (S. 384.) 2) ($. Yeri gəlmişkən, indi Günəş mənə bir mənzərə təqdim edir. Bu mənzərə xəstəliyimdən əvvəlki dövrlərdə olduğundan qismən fərqlidir. Mən onlara qarşı yüksək səslə danışanda onun şüaları mənim qarşımda solur. Mən rahatca günəşə baxa bilirəm və bundan yalnız çox az dərəcədə qamaşır, halbuki sağlam günlərimdə, yəqin ki, digər insanlarda olduğu kimi, günəşə dəqiqələrlə baxmaq heç mümkün deyildi." özünü onunla büruzə verir ki, onda dəyişikliklər baş verdikdə günəş öz görünüşünün mühüm dəyişikliklərini göstərir, məs. B. Sonnensteində qaldığı ilk həftələrdə (S. 135). Bu günəş mifinin təfsiri Şreberi bizim üçün asanlaşdırır. O, günəşi bəzən birbaşa Tanrı ilə, bəzən aşağı Tanrı ilə (Ariman),' bəzən yuxarı ($. 137): „Ertəsi gün .... yuxarı Tanrını (Ormuzd) bu dəfə mənəvi gözümlə deyil, bədən gözümlə gördüm. Bu günəş idi, lakin adi, bütün insanlara məlum görkəmində olan günəş deyil, başqa cür idi" və s. Deməli, tamamilə məntiqlidir ki, o, günəşə Tanrının özünə rəftar etdiyi kimi rəftar edir.</w:t>
      </w:r>
    </w:p>
    <w:p>
      <w:r>
        <w:t>Psixoanalitik həll yollarının birmanalılığına görə məsuliyyət daşımıram, əgər günəşin atanın yenidən sublimasiya olunmuş simvolundan başqa bir şey olmadığını iddia edirəmsə. Simvolika burada qrammatik cinsdən kənara çıxır; ən azı almanca, çünki digər dillərin çoxunda günəş kişi cinsindədir. Valideyn cütlüyünün bu əks olunmasında onun qarşı tərəfi, ümumiyyətlə, belə adlandırılan „Ana Torpaq"dır. Üz Nevrotiklərdə patogen fantaziyaların psixoanalitik açılışında bu müddəanın təsdiqinə rast gəlinir. Kifayət qədər tez-tez. Kosmik miflərlə əlaqəyə yalnız bu bir sözlə işarə etmək istəyirəm. Atasını erkən itirmiş və təbiətin bütün böyük və ucaları içində onu yenidən tapmağa çalışan bir pasiyentim məni inandırdı ki, Nitsşenin „Günəş doğmazdan əvvəl" himni də eyni həsrətin ifadəsidir." Atasının ölümündən sonra nevrozunda ilk təlaş və başgicəllənmə tutmasını o zaman keçirən başqa biri, günəş bağ işləri zamanı onu işıqlandırdığı vaxt[1]) S. 88): "Bu, indi (1894-cü ilin iyulundan bəri) mənimlə danışan səslər tərəfindən günəşlə birbaşa eyniləşdirilir."</w:t>
      </w:r>
    </w:p>
    <w:p>
      <w:r>
        <w:t>2) „Zərdüşt belə dedi." Üçüncü hissə. - Nitsşe də atasını yalnız uşaq ikən tanımışdı. belə ki, özü müstəqil surətdə belə izah irəli sürdü ki, o, qorxmuşdu, çünki atası onu izləyirdi, necə ki o, iti bir alətlə anasını işlənmə edirdi. Ciddi etiraz etməyə cəsarət etdiyim zaman, o bildirdi ki, atasını hələ sağlığında günəşlə müqayisə edib. Lakin o zaman bunu istehza məqsədilə edib. Beləliklə, öz fikrini daha inandırıcı etdi. Atasının bu yay hara getdiyi soruşulduqca, o, cavabı „Səma proloqu"nun sədalı sözləri ilə verirdi: Və təyin olunmuş səfərini Göy gurultusu ilə tamamlayır.</w:t>
      </w:r>
    </w:p>
    <w:p>
      <w:r>
        <w:t>Atası hər il həkim məsləhəti ilə Marienbad kurort şəhərinə gedərdi. Bu xəstədə ataya qarşı infantil münasibət iki mərhələdə özünü göstərmişdi. Atası sağ ikən tam üsyan və açıq ixtilaf. Onun ölümündən dərhal sonra isə ataya qarşı köləlik itaəti. Sonradan gələn itaətə əsaslanan bir nevroz.</w:t>
      </w:r>
    </w:p>
    <w:p>
      <w:r>
        <w:t>Deməli, biz Şreber halında da atakompleksinin çox yaxşı tanıdığımız zəminindəyik. Əgər xəstə üçün Fleksiqlə mübarizə Tanrı ilə konflikt kimi üzə çıxırsa, biz bunu sevimli ata ilə infantil konflikta çevirməliyik. Onun bizə məlum olmayan təfərrüatları vəhmin məzmununu müəyyən etmişdir. Bu materialdan analiz yolu ilə belə hallarda aşkar edilən hər şey mövcuddur, hər şey müəyyən işarələrlə təmsil olunur. Bu uşaq yaşantılarında ata, uşağın axtardığı, çox vaxt autoerotik olan ödənilmənin pozucusu kimi görünür; bu ödənilmə sonralar fantaziyada tez-tez daha az şöhrətli biri ilə əvəz olunur." Şreberin vəhminin sonunda infantil cinsi həvəs möhtəşəm bir zəfər qazanır; şəhvət isə tanrıya) Şreberin „qadın arzu fantaziyası" da infantil Kerukompleksinin tipik təzahürlərindən yalnız biridir. 2) "Siçovul adamı"nın təhlilinə dair qeydlər ilə müqayisə edin. (S. bu cildin 315-ci səhifəsi). Bir paranoia halının avtobioqrafik təsviri üzərində 407 qorxu, Allahın özü (ata) xəstədən onları tələb etməyə davam edir. Atanın ən qorxulan hədəsi, yəni kastrasiya, əvvəlcə mübarizə aparılmış, sonra isə qəbul edilmiş qadına çevrilmə arzu fantaziyasına sanki material verib. Verschuldung, "ruh qətli" əvəzləyici formalaşdırma ilə örtülən bir borcluluğa işarə həddindən artıq aydındır. Baş nəzarətçi həmin yoldaşı ilə birlikdə. W, eyni şəkildə tapıldı, o, səslərin göstərişinə əsasən onu səhvən onanizmə görə günahlandırmışdı (s. 108). Səslər, sanki kastrasiya hədəsinin əsaslandırılması kimi deyir; (S. 127): „Yəni siz şəhvətpərəst ifratlara qapılmış kimi təsvir edilməlisiniz." Nəhayət, düşünmə məcburiyyəti ($. 47) var ki, xəstə ona boyun əyir, çünki güman edir ki, bir anlıq düşünməyə ara versə, Tanrı onun axmaqlaşdığını zənn edəcək və ondan üz döndərəcək; bu, bizə başqa yerlərdən də məlum olan, cinsi fəaliyyət, xüsusilə onanizm vasitəsilə ağlını itirəcəyi hədəsinə və ya qorxusuna qarşı reaksiyadır." Xəstənin yaratdığı saysız-hesabsız hipoxondrik vəhmi fikirlər? arasında bəlkə də onların bəzilərinin onanistlərin hipoxondrik qorxuları ilə sözün həqiqi mənasında üst-üstə düşməsinə böyük əhəmiyyət vermək lazım deyil.* 1) „Təsvir etmə və yazma" sistemləri ($. 126) „yoxlanılmış ruhlar"la birlikdə məktəb yaşantılarına işarə edir. 2) (S. 206): "Bunun hədəflənən məqsəd olduğu əvvəllər ali tanrıdan gələn və saysız-hesabsız dəfə eşitdiyim 'Biz sizin ağlınızı məhv etmək istəyirik' ifadəsində tam açıq etiraf olunurdu." 5) Burada qeyd etməyi lazım bilirəm ki, bir paranoya nəzəriyyəsini yalnız o zaman etibarlı sayacağam ki, o, demək olar ki, müntəzəm müşayiət edən hipoxondriya simptomlarını öz əlaqəsinə daxil edə bilsin. Mənə elə gəlir ki, hipoxondriyanın paranoziyaya münasibətdə tutduğu mövqe, təlaş nevrozunun histeriyaya münasibətdə tutduğu mövqe kimidir. 4) (S. 154): „Buna görə mənim onurğa beynimi sorub çıxarmağa çalışdılar; bu, ayaqlarıma qoyduqları ‚qurğuşun adamlar' deyilənlər vasitəsilə baş verdi. Bu "kiçik adamlar" haqqında, artıq fəsildə VI müzakirə olunan hadisədə bəzi qohumluq göstərdilər, sonra daha ətraflı məlumat verəcəyəm; adətən hər dəfə iki, 'kiçik Flechsig' və 'kiçik v. V.', səsini ayaqlarımda da eşitdiyim.'" - v. V. elə həmin adamdır ki, onun haqqında onanizm. Kim məndən daha cəsarətli təfsir etsəydi, ya da Şreber ailəsi ilə əlaqələri sayəsində şəxslər, mühit və kiçik hadisələr barədə daha çox bilsəydi - ona asan olardı. Şreberin vəsvəsəsinin saysız-hesabsız təfərrüatlarını mənbələrinə qədər izləmək, bununla da onların mənasını anlamaq asan olardı. "Xatirələr"in məruz qaldığı senzuraya baxmayaraq. İnfantil materialın bu qədər kölgəli eskizini çəkməklə kifayətlənməyə məcburuq - paranoid xəstəlik məhz bu materialda aktual konflikti təcəssüm etdirmişdir.</w:t>
      </w:r>
    </w:p>
    <w:p>
      <w:r>
        <w:t>Feminin arzu fantaziyası ətrafında bu konflikt qopub. Onun əsaslandırılmasına bəlkə bir söz də əlavə edim. Bilirik ki, qarşımızda duran vəzifə arzu fantaziyasının meydana çıxmasını real həyatdakı bir imtinayla, bir məhrumiyyətlə əlaqələndirməkdir. Şreber bizə belə bir məhrumiyyəti etiraf edir. Onun başqa cür xoşbəxt təsvir edilən nikahı ona övlad bərəkəti gətirdi, xüsusilə də ata və qardaş itkisini ona təsəlli verəcək, təmin olunmayan homoseksual məhəbbətin axa biləcəyi oğul gətirdi." Onun nəsli qurumaq təhlükəsi ilə üzləşdi və görünür, o, öz nəslilə və ailəsi ilə fəxr etmək üçün kifayət qədər qürurlu idi (s. 24). "Fleksiqlər də, Şreberlər də - ifadə belə idi - ‚ən yüksək səma zadəganları'na mənsub idilər. Şreberlər xüsusilə ‚Toskana və Tasmaniya markqrafları' titulunu daşıyırdılar - ruhların bir növ şəxsi lovğalığa uyaraq özlərini bir qədər təmtəraqlı dünyəvi titullarla bəzəmək adətinə uyğun olaraq. "Kiçik adamlar"ı Şreber özü ən qəribə hadisələrdən biri adlandırır - və müəyyən mənada ən müəmmalı. 157). Görünür, onlar uşaqlarla - spermatozoidlərin sıxlaşmasından yaranmışdır.</w:t>
      </w:r>
    </w:p>
    <w:p>
      <w:r>
        <w:t>1) (s. "İlk xəstəliyimdən sağaldıqdan sonra arvadımla səkkiz il keçirdim - ümumilikdə kifayət qədər xoşbəxt illər. Xarici şərəflər baxımından da zəngin idi. Yalnız övlad bəxşi umudunun dəfələrlə puça çıxması ilə arabir kölgələnmişdi." bəzəmək. Böyük Napoleon - hərçənd ağır daxili mübarizələrdən sonra - Jozefinadan boşandı, çünki o, sülaləni davam etdirə bilmirdi; Dr. Şreber belə bir fantaziya qurmuş ola bilərdi: əgər qadın olsaydı, uşaq sahibi olmaqda daha uğurlu olardı - və beləliklə, ilk uşaqlıq illərində ataya qarşı feminin mövqeyə qayıtmağın yolunu tapdı. Sonralar getdikcə daha uzaq gələcəyə sürüşdürülən vəsvəsə - guya onun burulması ilə dünya "Şreber ruhundan yeni insanlarla" ($. 288) əhalisi artırılacaqdısa, bu da onun uşaqlarlosigkeit probleminin həllinə yönəlmişdi. Əgər Şreberin özünün bu qədər müəmmalı saydığı "kiçik adamlar" uşaqlardırsa, onda onların onun başında çoxlu sayda toplaşması bizə tamamilə başa düşülən görünür (s. 158); bunlar həqiqətən də "onun ruhunun övladlarıdır". Bax: "Siçovul adam"ın xəstəlik tarixçəsində ata tərəfdən nəslin təsviri. Və Afinanın doğulması haqqında qeyd. S. 3537, 358 bu cildin). 1) Sağlam günlərin xoş təriqini vəhşilikdə qoruyub saxlayan bu ifadəyə əsaslanaraq, o, Flechsig və Schreber ailələri arasındakı əlaqələri əvvəlki əsrlərə qədər izləyir, sanki sevgilisindən ayrı neçə illər yaşaya bildiyini anlaya bilməyən bir kürəkən kimi, onlarla tanışlığının çox əvvəlki dövrlərdə baş verdiyini iddia edir. 2) Bu baxımdan, xəstənin həkim rəyinə qarşı etirazı qeyd edilməlidir (səh. 436): „Mən heç vaxt boşanma fikri ilə oynamamışam və ya nikah bağının davam etməsinə laqeydlik göstərməmişəm, halbuki rəyin ifadə tərzinə görə, ‚arvadımın boşana biləcəyi işarəsini dərhal verirdim' deyə düşünmək olar."</w:t>
      </w:r>
    </w:p>
    <w:p>
      <w:pPr>
        <w:pStyle w:val="Heading1"/>
      </w:pPr>
      <w:r>
        <w:t>Xəstəlik tarixçəsi | XƏSTƏLİK TARİXÇƏLƏRİ</w:t>
      </w:r>
    </w:p>
    <w:p>
      <w:r>
        <w:t>(Dr. Schreber xəbər verir):' "Mən iki dəfə sinir xəstəsi olmuşam, hər ikisi də əqli həddindən artıq yüklənmə nəticəsində; birinci dəfə (Xemnitsdə ali məhkəmə direktoru kimi) Reyxstaq namizədliyi münasibətilə, ikinci dəfə isə Drezden ali məhkəməsində senat sədri vəzifəsinə yeni təyin olunduğum zaman qarşılaşdığım qeyri-adi iş yükü münasibətilə."</w:t>
      </w:r>
    </w:p>
    <w:p>
      <w:r>
        <w:t>Birinci xəstəlik 1884-cü ilin payızında üzə çıxdı. 1885-ci ilin sonunda isə tamamilə sağaldı. O vaxt xəstənin 6 ay keçirdiyi klinikasının sahibi Flechsig sonradan verdiyi "formulyar rəydə" vəziyyəti ağır hipoxondriya tutması kimi xarakterizə etmişdi. Dr. Şreber əmin edir ki, bu xəstəlik "duyğuüstü sahəyə toxunan hər hansı ara hadisə ilə" keçdi.</w:t>
      </w:r>
    </w:p>
    <w:p>
      <w:r>
        <w:t>Pasiyentin keçmişi və daha yaxın həyat şəraiti barədə nə onun yazıları, nə də onlara əlavə edilmiş həkim rəyləri kifayət qədər məlumat verir. İkinci xəstəlikdən əvvəl ədliyyə xidmətində tutduğu yüksək vəzifə müəyyən aşağı həddi təmin etsə də, mən onun xəstəlik zamanı yaşını belə göstərə bilməzdim. Öyrənirik ki, Dr. Schreber "hipoxondriya" zamanı artıq 1) Xatirələr, s. 34. 2) Xatirələr, s. 535. Paranoyyanın avtobioqrafik təsvir edilmiş bir halı haqqında 259. Uzun müddət evli idi. O yazır: "Arvadımın minnətdarlığı demək olar ki, daha da səmimi idi. O, professor Flechsigi elə bil ki, ona ərini yenidən bəxş edən şəxs kimi ehtiramla anırdı. Bu səbəbdən illərlə onun şəklini iş masasının üstündə saxlayırdı" (s. 36.). Həmin yerdə: „İlk xəstəliyimdən sağaldıqdan sonra arvadımla səkkiz il, ümumilikdə kifayət qədər xoşbəxt, xarici şərəflər baxımından da zəngin və yalnız övlad sevinci ümidinin bir neçə dəfə puça çıxması ilə ara-sıra kölgələnmiş illər yaşadım."</w:t>
      </w:r>
    </w:p>
    <w:p>
      <w:r>
        <w:t>İyun 1895-də ona senator prezidenti təyin ediləcəyi bildirildi; o, vəzifəsinə həmin ilin 1-də başladı. Oktyabrında başladı. Bu aradakı dövrdə bəzi yuxular düşür ki, onlara məna verməyə o, yalnız sonralar vadar edildi. Bir neçə dəfə yuxusunda əvvəlki əsəb xəstəliyinin qayıtdığını gördü. Yuxuda bundan necə bədbəxt oldusa, oyandıqdan sonra bunun sadəcə bir yuxu olduğuna o qədər sevindi. Bundan başqa, bir dəfə səhərə yaxın yatmaqla oyaqlıq arası bir vəziyyətdə „cinsi əlaqəyə girən bir qadın olmağın əslində kifayət qədər gözəl olmalı olduğu təsəvvürü" (s. 36) O, tam şüur halında ikən böyük qəzəblə rədd edəcəyi bir təsəvvürdür.</w:t>
      </w:r>
    </w:p>
    <w:p>
      <w:r>
        <w:t>İkinci xəstəlik 18953-cü ilin oktyabr ayının sonunda başladı. Əzabverici yuxusuzluq onu yenidən Fleksiq klinikasına müraciət etməyə məcbur etdi. Lakin orada vəziyyəti sürətlə pisləşdi. Onun sonrakı inkişafını Sonnenstein müəssisəsinin direktoru tərəfindən verilmiş sonrakı rəy təsvir edir (s. (380): „Oradakı qalmasının başlanğıcında" o, daha çox hipoxondrik fikirlər söyləyir, beyin yumşalmasından əziyyət çəkdiyini, tezliklə ölməli olduğunu və s. şikayət edirdi, lakin artıq qarışırdı. 1) Yəni hələ onun yeni vəzifəsində ittiham etdiyi həddindən artıq işin təsirindən əvvəl. 2) Leypsiq klinikasında prof. Flechsig. Təqib ideyaları xəstəlik mənzərəsinə daxil oldu, həqiqətən də duyğu aldanmaları əsasında, başlanğıcda bunlar daha tək-tək görünürdü, eyni zamanda yüksək dərəcəli hiperesteziya, işığa və səsə qarşı böyük həssaslıq özünü göstərirdi. Xəstəlikli vəhylər xəstəni o qədər məşğul edirdi ki, o, hər hansı başqa təəssürata qapalı olaraq saatlarla tamamilə donub hərəkətsiz otururdu (hallüsinator stupor), digər tərəfdən onlar onu elə əzablandırırdı ki, ölümünü arzulayır, hamamda dəfələrlə boğulma cəhdləri edir və „onun üçün nəzərdə tutulmuş siankaliumu" tələb edirdi. Tədricən vəhimli fikirlər mistik, dini xarakter aldı; o, birbaşa Tanrı ilə ünsiyyət qururdu, şeytanlar onunla oyun oynayırdı, o, „möcüzəli görünüşlər" görür, „müqəddəs musiqi" eşidir və nəhayət, hətta başqa bir aləmdə olduğuna inanırdı." Əlavə edək ki, o, özünü təqib və zərər gördüyünü zənn etdiyi müxtəlif şəxsləri, ilk növbədə əvvəlki həkimi Flechsig-i təhqir edir, onu „ruh qatili" adlandırır və saysız-hesabsız dəfə „kiçik Flechsig" deyə qışqırırdı, birinci sözü kəskin vurğulayaraq (s.</w:t>
      </w:r>
    </w:p>
    <w:p>
      <w:r>
        <w:t>Əlavə edək ki, o, təqib və zərər gördüyünü zənn etdiyi müxtəlif şəxsen, xüsusən də keçmiş həkimi Flechsigi təhqir edir, ona "ruh qatili" deyir və saysız-hesabsız dəfə "kiçik Flechsig" deyə qışqırırdı (səh. 385). 1894-cü ilin iyununda qısa bir aralıq dayanmadan sonra Leypsiqdən Pirna yaxınlığındakı Sonnenşteyn müəssisəsinə gəlmiş və vəziyyətinin son formalaşmasına qədər orada qalmışdır. Növbəti illər ərzində xəstəliyin mənzərəsi elə bir şəkildə dəyişdi ki, bunu ən yaxşı xəstəxana direktoru doktorun sözləri ilə ifadə edə bilərik. Veber təsvir etmək istəyir: Avtobioqrafik təsvir edilmiş bir paranoyya halı haqqında 361 "Xəstəliyin gedişatının təfərrüatlarına daha çox varmadan, yalnız ona işarə etmək kifayətdir ki, sonradan başlanğıcda daha kəskin olan, bütün psixi hadisəni bilavasitə öz içinə çəkən, halüsinator dəlilik adlandırılmalı olan psixozdan getdikcə daha qətiyyətlə paranoyya xəstəlik mənzərəsi önə çıxdı, belə desək, kristallaşdı, hansı ki, hazırda qarşısındadır" (s. 385). Çünki o, bir tərəfdən marağımıza ən çox layiq olan sənətkar bir dəlilik binası qurmuşdu. Digər tərəfdən isə şəxsiyyəti yenidən qurulmuşdu. Ayrı-ayrı pozuntular istisna olmaqla, həyatın vəzifələrinin öhdəsindən gələ biləcəyini göstərmişdi.</w:t>
      </w:r>
    </w:p>
    <w:p>
      <w:r>
        <w:t>Dr. Veber onun haqqında 1899-cu il rəyində məlumat verir:</w:t>
      </w:r>
    </w:p>
    <w:p>
      <w:r>
        <w:t>Beləliklə, hazırda cənab Senat Prezidenti Dr. Şreber, hətta səthi müşahidəçinin dərhal xəstəlik kimi hiss etdiyi psixomotor simptomlardan başqa, nə çaşqın, nə psixi cəhətdən maneələnmiş, nə də intellekti nəzərəçarpan dərəcədə zədələnmiş görünür, - o, ayıqdır, yaddaşı əladır, təkcə hüquqi məsələlərdə deyil, bir çox başqa sahələrdə də əhəmiyyətli dərəcədə biliyə malikdir və bunu nizamlı düşüncə gedişi ilə ifadə edə bilir, siyasət, elm və incəsənət və s.-də baş verən hadisələrə maraq göstərir və daim onlarla məşğul olur ... və qeyd olunan sahələrdə onun ümumi vəziyyətindən daha yaxından xəbərdar olmayan müşahidəçiyə çətin ki, çox diqqətçəkən bir şey göstərəcəkdir. Bütün bunlarla yanaşı, xəstə tam bir sistem halına gəlmiş, az-çox sabitləşmiş və faktiki şəraitin obyektiv qavranılması və qiymətləndirilməsi yolu ilə düzəlişə açıq görünən xəstəlik şəraitli təsəvvürlərlə doludur" (s. 386).</w:t>
      </w:r>
    </w:p>
    <w:p>
      <w:r>
        <w:t>Bu qədər dəyişmiş xəstə özünü yaşamağa qadir hesab edirdi. Qəyyumluğun ləğvi və müəssisədən buraxılması üçün məqsədəuyğun addımlar atırdı. Dr. Veber bu istəklərə müqavimət göstərdi və əks məzmunda rəylər verdi; lakin 1900-cü il rəyində xəstənin mahiyyətini və davranışını aşağıdakı təqdir edən tərzdə təsvir etməkdən özünü saxlaya bilmir: "İmza edən şəxs, il ərzində gündəlik yeməklər zamanı ailə süfrəsində cənab prezident Şreber ilə hər cür mövzular haqqında söhbət etmək üçün ən geniş imkana malik olmuşdur. Hansı mövzular - təbii ki, onun dəlilik ideyaları istisna olmaqla - dilə gətirilmişsə də, istər dövlət idarəçiliyi və ədliyyə sahəsindəki hadisələr, istər siyasət, incəsənət və ədəbiyyat, istər ictimai həyat, istərsə də başqa nəyə toxunsun, hər yerdə doktor Şreber canlı maraq, dərindən biliy, yaxşı yaddaş və düzgün mühakimə, həmçinin etik baxımdan yalnız qoşulmaq mümkün olan bir anlayış nümayiş etdirmişdir. Eyni şəkildə, iştirak edən xanımlarla yüngül söhbətdə özünü xoş və mehriban göstərmiş, bəzi şeylərin yumoristik tərzdə müzakirəsində isə həmişə nəzakətli və təmkinli olmuşdur, heç vaxt zərərsiz süfrə söhbətinə orada deyil, həkim vizitində həll edilməli olan məsələlərin müzakirəsini daxil etməmişdir" (s. 397). Hətta o zaman bütün ailənin maraqlarına toxunan bir iş məsələsinə də peşəkar və məqsədəuyğun tərzdə müdaxilə etmişdi (s. 401, 510.</w:t>
      </w:r>
    </w:p>
    <w:p>
      <w:r>
        <w:t>Məhkəməyə dübarə verdiyi ərizələrdə, Dr. Şreber azadlığı uğrunda mübarizə aparırdı. O, heç də öz dəliliyini inkar etmirdi. Və "Xatirələr"i ictimaiyyətə təqdim etmək niyyətini gizlətmirdi. Əksinə, o, öz düşüncə gedişlərinin dini həyat üçün dəyərini vurğulayırdı. Və bugünkü elm tərəfindən dağıdıla bilməzliyini. Eyni zamanda isə mütləq zərərsizliyinə də istinad edirdi (s. 450) Inhaltun məzmununa görə özünü məcbur bildiyi bütün hərəkətlərin hamısı. Paranoyak kimi tanınan şəxsin iti düşüncəsi və məntiqi dəqiqliyi də qələbəyə gətirib çıxardı. 1902-ci ilin iyulunda doktorun barəsində. Schreberə qarşı verilmiş qəyyumluq qərarı ləğv edildi; növbəti ildə "Bir əsəb xəstəsinin xatirələri" kitab kimi çıxdı, lakin senzuradan keçmiş və məzmununun bir çox dəyərli parçası azaldılmış halda.</w:t>
      </w:r>
    </w:p>
    <w:p>
      <w:r>
        <w:t>Doktorun verdiyi qərarda. Schreberə azadlığı qaytaran bu qərarda onun yalançı inanc sisteminin məzmunu bir neçə cümlə ilə yekunlaşdırılır: "O, özünü dünyanı xilas etməyə və itirilmiş səadəti ona yenidən qaytarmağa çağırılmış hesab edir. Lakin bunu yalnız əvvəlcə kişidən qadına çevrildikdən sonra edə bilər" ($. 475).</w:t>
      </w:r>
    </w:p>
    <w:p>
      <w:r>
        <w:t>Yalançı inancın son şəklində daha ətraflı təsvirini 1899-cu ildə müəssisə həkimi doktorun təqdim etdiyi rəydən götürə bilərik. Weber belə bir rəy verdi: "Xəstənin yalançı inanc sistemi zirvəyə çatır. O, dünyanı xilas etməyə çağırılmışdır. Bəşəriyyətə itirilmiş səadəti yenidən qaytarmalıdır. O, iddia edir ki, bu vəzifəyə birbaşa ilahi vəhylər vasitəsilə gəlib, necə ki, peyğəmbərlər haqqında təlim edilir; məhz onun uzun müddət ərzində olduğu kimi daha həyəcanlı sinirlər Allaha cazibədar təsir göstərmək xüsusiyyətinə malikdir, lakin bu, ya ümumiyyətlə, ya da çox çətinliklə insan dilində ifadə oluna bilən şeylərə aiddir, çünki onlar bütün insan təcrübəsindən kənardadır və yalnız ona vəhy olunub. Onun xilasedici missiyasının ən mühüm cəhəti ondan ibarətdir ki, ilk növbədə onun qadına çevrilməsi baş verməlidir. Onun qadına çevrilmək istəməsi deyil, söhbət dünya nizamında əsaslandırılmış bir ‚vaciblikdən' gedir ki, şəxsən onun üçün şərəfli kişi həyat mövqeyində qalmaq daha xoş olsaydı da, o, bundan heç cür yayına bilməz, çünki axirət onun üçün və bütün digər bəşəriyyət üçün yalnız ilahi möcüzələr yolu ilə, bəlkə də onun üçün uzun illər və ya onilliklər sonra baş verəcək qadına çevrilmə vasitəsilə yenidən fəth edilə bilər. Onun üçün bu qətidir ki, o, ilahi möcüzələrin yeganə obyektidir, beləliklə, yer üzündə yaşamış ən qəribə insandır, illərdir, hər saat və hər dəqiqə bu möcüzələri öz bədənində yaşayır, onlarla danışan səslər vasitəsilə də təsdiqini alır. Xəstəliyinin ilk illərində bədəninin ayrı-ayrı orqanlarında dağıntılar yaşadığını bildirir. Bunlar hər hansı digər insanı çoxdan ölümə aparmalı idi. Uzun müddət mədəsiz, bağırsaqlarsız, demək olar ki, ağciyərsiz, cırılmış qida borusu ilə, sidik kisəsiz, əzilmiş qabırğa sümükləri ilə yaşadı. Qırtlağını bəzən qismən yeyib qurtardı və s. Lakin ilahi möcüzələr (‚şüalar') dağıdılmışı hər dəfə yenidən bərpa etdi. Buna görə də o, kişi olaraq qaldığı müddətcə ümumiyyətlə ölümsüzdür. O hədələyici hadisələr çoxdan yoxa çıxmışdır, əvəzində onun ‚qadınlığı' ön plana çıxmışdır, bu isə tamamlanması üçün bəlkə də hələ onilliklər, hətta əsrlər tələb edən bir inkişaf prosesidir və onun sonunu hazırda yaşayan insanlardan heç biri çətin ki, görəcək. O, artıq bədəninə kütləvi şəkildə ‚qadın əsəbləri' keçdiyini hiss edir ki, onlardan Allahın birbaşa mayalanması ilə yeni insanlar meydana gələcək. Yalnız bundan sonra o, bəlkə də təbii ölümlə ölə biləcək. Və bütün digər insanlar kimi səadəti yenidən qazanmış olacaq. Hələlik isə onunla təkcə günəş deyil, həm də ağaclar və quşlar, ki, onlar ‚əvvəlki insan ruhlarının təəccüblənmiş qalıqları' kimidir, insan səsləri ilə danışır və ətrafında hər yerdə möcüzəli şeylər baş verir"</w:t>
      </w:r>
    </w:p>
    <w:p>
      <w:r>
        <w:t>Praktik psixiatrın bu cür yalançı inanc formalaşmalarına marağı, bir qayda olaraq, yalançı inancın göstəricisini müəyyən etdikdən və onun xəstənin həyat tərzinə təsirini qiymətləndirdikdən sonra tükənir; onun təəccübü anlamasının başlanğıcı deyil. Psixoanalitik psixonevrozlar haqqındakı biliyindən belə bir ehtimal gətirir ki, insanların adi düşüncəsindən bu qədər uzaq, bu qədər qəribə düşüncə quruluşları da ruh həyatının ən ümumi və ən başa düşülən hərəkətlərindən meydana gəlmişdir və o, bu dəyişmənin həm səbəblərini, həm də yollarını öyrənmək istəyir. Bu məqsədlə o, inkişaf tarixinə və vəhmin təfərrüatlarına dərindən varmağı xoşlayacaq.</w:t>
      </w:r>
    </w:p>
    <w:p>
      <w:r>
        <w:t>Həkim ekspertizaçısı iki əsas məqamı önə çıxarır: xilaskar rolu və qadına çevrilmə. Xilaskar hezeyanı bizə tanış olan bir fantaziyadır, o, dini paranoyyanın nüvəsini çox tez-tez təşkil edir. Xilasın kişinin qadına çevrilməsi yolu ilə baş verməli olduğu əlavəsi qeyri-adidir. Bu, özlüyündə təəccübləndiricidir. Çünki o, xəstənin fantaziyasının canlandırmaq istədiyi tarixi mifdən çox uzaqlaşır. Həkim rəyi ilə birlikdə güman etmək ağıla gəlir ki, xilaskar rolunu oynamaq iddiası bu hezeyan kompleksinin hərəkətverici qüvvəsidir və bu halda cinsi orqanlardan məhrumetmə yalnız bu məqsədə çatmaq üçün bir vasitə mənasını daşıya bilər. Baxmayaraq ki, bu, Wahnesin son tərtibatında da belə görünə bilər, lakin "Xatirələr" əsərinin öyrənilməsi bizi tamamilə fərqli bir anlayışa məcbur edir. Öyrənirik ki, qadına çevrilmə ilkin hezeyan olmuşdur. Əvvəlcə o, ağır zərər və təqib aktı kimi qiymətləndirilmişdir. Yalnız sonradan xilaskar rolu ilə əlaqəyə girmişdir. Həm də şübhəsiz olur ki, o, əvvəlcə cinsi sui-istifadə məqsədi ilə baş verməli idi. Və yüksək niyyətlərə xidmət etmədən. Formaca ifadə etsək, cinsi təqib hezeyanı xəstədə sonradan dini böyüklük hezeyanına çevrilmişdir. Təqibçi kimi əvvəlcə müalicə edən həkim professor Flechsig çıxış edirdi, sonra onun yerini Allahın özü tutdu.</w:t>
      </w:r>
    </w:p>
    <w:p>
      <w:r>
        <w:t>"Xatirələr"dən sübut edən yerləri buraya qısaltmadan gətirirəm (s. 56): "Beləliklə, mənə qarşı yönəlmiş bir konspirasıya (təxminən 1894-cü ilin mart və ya aprelində) hazırlandı; bu komplott, sinir xəstəliyimin bir dəfə müəyyən edilmiş və ya qəbul edilmiş sağalmazlığından sonra məni bir insana elə təhvil verməkdən ibarət idi ki, ruhum ona buraxılsın, bədənim isə - yuxarıda göstərilən, dünya nizamının əsasında duran tendensiyanın yanlış başa düşülməsi ilə - qadın bədəninə çevrilsin, beləcə həmin insana cinsi sui-istifadə üçün buraxılsın və sonra sadəcə 'atılıb qalsın', yəni çürüməyə məhkum edilsin."</w:t>
      </w:r>
    </w:p>
    <w:p>
      <w:r>
        <w:t>(s. 59): "Bu zaman, o vaxtlar hələ də məndə üstünlük təşkil edən insani baxış bucağından, əsl düşmənimi həmişə yalnız professor Flechsig-də və ya onun ruhunda görməyim (sonra buna v. V.-nin ruhu da əlavə olundu, bunun təfərrüatı aşağıda) və Allahın hər şeyə qadirliyini öz təbii müttəfiqim saymağım tamamilə təbii idi; mən onu yalnız professor Flechsig-in qarşısında çətin vəziyyətdə olduğunu güman edirdim və buna görə də özünü qurban verməyə qədər bütün ağla gələn vasitələrlə ona dəstək olmağı zəruri hesab edirdim. Allahın özünün mənə qarşı törədiləcək ruh qətlinin, cismimin qadın fahişə kimi təhvil verilməsinin hazırlanan planından xəbərdar olduğu, hətta onun təhrikçisi olduğu fikri mənə çox sonralar qəbul etdirilmişdir. Hətta qismən, deməyə cəsarət edirəm ki, yalnız bu məqalənin yazılması zamanı şüuruma aydın şəkildə gəlmişdir." 1) Bu və digər yerlərin kontekstindən aydın olur ki, sui-istifadənin edilməli olduğu həmin şəxs Flechsig-dən başqası deyildir (aşağıya bax). Avtobioqrafik təsvir edilmiş paranoyya halı haqqında 367 (s. "Ruh qətli törətməyə yönəlmiş cəhdlər iflasa uğradı. Dünya nizamına zidd məqsədlər üçün cinsi orqanlardan məhrumetməyə - yəni bir insanın cinsi ehtirasının ödənilməsi üçün - cəhdlər də iflasa uğradı. Və sonralar ağlımın məhv edilməsinə yönəlmiş bütün cəhdlər iflasa uğradı." Mən, guya bu qədər bərabərsiz görünən, tək bir zəif insanın Allahın özü ilə mübarizəsindən qalib kimi çıxıram. Hərçənd ki, neçə-neçə acı əzab və məhrumiyyətdən sonra. Çünki dünya nizamı mənim tərəfimdədir.</w:t>
      </w:r>
    </w:p>
    <w:p>
      <w:r>
        <w:t>34-cü qeyddə sonralar axtalanma vəhmi və Allaha münasibətin sonrakı dəyişməsi elan olunur: „Axtalanmanın dünya nizamına uyğun başqa bir məqsəd üçün mümkünlük dairəsində olması, hətta bəlkə də münaqişənin ehtimal olunan həllini ehtiva etməsi sonralar da qeyd ediləcəkdir."</w:t>
      </w:r>
    </w:p>
    <w:p>
      <w:r>
        <w:t>Bu ifadələr axtalanma deliliyyatının dərk edilməsi üçün həlledicidir. Beləliklə də, işin bütövlükdə başa düşülməsi üçün həlledicidir. Əlavə edək ki, xəstənin eşitdiyi "səslər" qadına çevrilməni həmişə cinsi alçaldılma kimi yozur, buna görə də xəstəyə istehza etməyi özlərinə rəva bilirdilər. "Gottesstrahlen" guya yaxınlaşan axtalanma ilə əlaqədar məni tez-tez "miss Schreber" kimi ələ salmağı özlərinə rəva bilirdilər (s. 127). - „Bu, elə bir senat prezidenti olub ki, özünü f...? 14Br." „Arvadınızın yanında utanmırsınızmı?"</w:t>
      </w:r>
    </w:p>
    <w:p>
      <w:r>
        <w:t>Axtalanma fantaziyasının ilkin təbiəti və onun başlanğıcda xilaskar ideyasından asılı olmaması, həmçinin əvvəldə qeyd olunan, yarımyuxuda meydana çıxan „təsəvvür"lə təsdiqlənir ki, cinsi əlaqəyə girən bir qadın olmaq gözəl olmalıdır (s. 36). Bu fantaziya xəstəliyin inkubasiya dövründə, hələ Drezdendə həddindən artıq yüklənmənin təsirindən əvvəl şüura gəlmişdi. 1) „Allah şüaları", aydın olacağı kimi, „əsas dildə" danışan səslərlə eynidir, 2) Bu buraxma, eləcə də yazı üslubunun bütün digər özünəməxsusluqlarını „Xatirələr"dən köçürürəm. Mən özüm ciddi bir işdə bu qədər utanmağa heç bir səbəb bilməzdim.</w:t>
      </w:r>
    </w:p>
    <w:p>
      <w:r>
        <w:t>1895-ci ilin noyabr ayı Schreberin özü tərəfindən axtalanma fantaziyasının xilaskar ideyası ilə əlaqəsinin qurulduğu və beləliklə də birincisi ilə barışığın başlandığı vaxt kimi göstərilir. „Lakin bundan sonra mənə şübhəsiz aydın oldu ki, dünya nizamı axtalanmanı, istər şəxsən mənə uyğun olsun, istərsə də olmasın, hökmran surətdə tələb edir və buna görə də ağıl əsaslarına görə mənə qadına çevrilmə fikri ilə barışmaqdan başqa heç nə qalmır. Axtalanmanın sonrakı nəticəsi kimi, təbii ki, yalnız yeni insanların yaradılması məqsədilə ilahi şüalarla mayalanma nəzərdən keçirilə bilərdi" (s. 177).</w:t>
      </w:r>
    </w:p>
    <w:p>
      <w:r>
        <w:t>Qadına çevrilmə vəhmin formalaşmasının Punctum saliens, ilk rüşeymi olmuşdu; o, həm də sağalmanı yeganə yaddaş kimi keçib yaşadan və sağalmış şəxsin real hərəkətlərində öz yerini qoruyub saxlaya bilən yeganə hissə olduğunu göstərdi. „Başqa insanların gözündə ağılsız bir şey kimi görünə biləcək yeganə hal, həm də hörmətli mütəxəssisin toxunduğu haldır ki, mən bəzən yarıçılpaq bədənimin üst hissəsi ilə güzgü qarşısında və ya başqa yerdə bir qədər qadın bəzəyi (lentlər, saxta boyunbağılar və b. k.) ilə görünürəm. Bu isə yalnız tək qaldıqda olur, heç vaxt, heç olmasa qaça bildiyim qədər, başqa şəxslərin gözü qarşısında olmur" (s. 429). Bu oyunbazlıqları cənab senat prezidenti (1901-ci il iyul) o vaxt etiraf etdi ki, bərpa olunmuş praktik sağlamlığı üçün yerində bir ifadə tapdı: „İndi mən çoxdan bilirəm ki, qarşımda gördüyüm şəxslər ‚tez-tələsik düzəldilmiş kişilər' deyil, həqiqi insanlardır və buna görə də mən onlara qarşı ağıllı bir insanın başqa insanlarla ünsiyyətdə adətən necə davrandığı kimi davranmalıyam" (s. 409). Axtalanma fantaziyasının bu təzahüründən fərqli olaraq, xəstə heç nə etməmişdir. Xilaskar missiyasının tanınması üçün yalnız „Xatirələr"inin nəşrindən başqa.</w:t>
      </w:r>
    </w:p>
    <w:p>
      <w:r>
        <w:t>b) Xəstəmizin Allaha münasibəti o qədər qəribədir və bir-birinə zidd təyinatla doludur ki, bu „dəlilik"də yenə də „metod" tapılacağı gözləntisinə sadiq qalmaq üçün xeyli əminlik lazımdır. İndi biz „Xatirələr"dəki ifadələrin köməyi ilə məlumat toplamalıyıq. Doktorun teoloji-psixoloji sistemi haqqında. Şreberə daha dəqiq istiqamət vermək və onun sinirlər, səadət, ilahi iyerarxiya və Tanrının xüsusiyyətləri haqqındakı görüşlərini onların zahiri (vəhmi) əlaqəsində izah etmək. Nəzəriyyənin bütün hissələrində yastı və zərif, götürülmüş və orijinal elementlərin qəribə qarışığı diqqəti cəlb edir.</w:t>
      </w:r>
    </w:p>
    <w:p>
      <w:r>
        <w:t>İnsan ruhu bədənin sinirlərində mövcuddur ki, bunlar son dərəcə incə varlıqlar kimi - ən incə sap iplərinə bənzədilə bilər - təsəvvür edilməlidir. Bu sinirlərin bəziləri yalnız hissi qavrayışları qəbul etməyə yararlıdır, digərləri (anlıq sinirləri) bütün psixikanı yerinə yetirir, burada belə bir nisbət mövcuddur ki, hər bir ayrı-ayrı anlıq siniri insanın bütün mənəvi fərdiliyini təmsil edir və mövcud anlıq sinirlərinin çox və ya az sayı yalnız təəssüratların saxlanıla biləcəyi müddətə təsir edir.' 1) Şreberin altını çərdiyi bu təlimə dair qeyddə onun irsilik izahı üçün yararlılığı vurğulanır. „Kişi toxumu atanın bir sinirini ehtiva edir və ananın bədənindən götürülmüş bir sinirlə birləşərək yeni yaranan bir vahid təşkil edir" ($S. 7). Deməli, burada spermatozoona aid etməli olduğumuz bir xüsusiyyət sinirlərə köçürülmüşdür. Bununla da ehtimal edilmişdir ki, Şreberin „sinirləri" cinsi təsəvvür dairəsindən qaynaqlanır. „Xatirələrdə" vəhmi bir təlimə dair təsadüfi bir qeyd var. Bu qeyd vəhmin genezisinə, beləliklə də mənasına dair arzu olunan işarəni ehtiva edir. Bu o qədər də nadir hallarda baş vermir. 3 ne İnsanlar bədən və sinirlərdən ibarət olduğu halda, Tanrı əvvəlcədən yalnız sinirdir. Lakin Tanrı sinirləri insan bədənində olduğu kimi məhdud sayda mövcud deyil, sonsuz və ya əbədidir. Onlar insan sinirlərinin bütün xüsusiyyətlərinə nəhəng dərəcədə artırılmış şəkildə malikdirlər. Yaradıcılıq qabiliyyətində, yəni yaradılmış dünyanın bütün mümkün şeylərinə çevrilmək qabiliyyətində onlara şüalar deyilir. Tanrı ilə ulduzlu səma arasında sıx bir əlaqə var. Günəşlə də belə bir əlaqə mövcuddur.</w:t>
      </w:r>
    </w:p>
    <w:p>
      <w:r>
        <w:t>Yaradılış işindən sonra Tanrı nəhəng bir uzaqlığa çəkildi ($S. 11, 252) və dünyanı ümumiyyətlə öz qanunlarına buraxdı. O, yalnız ölülərin ruhlarını öz yanına çəkməklə kifayətlənirdi. Yalnız istisna olaraq, o, ayrı-ayrı yüksək istedadlı insanlarla əlaqə saxlaya bilərdi? Ya da bir möcüzə ilə dünyanın taleyinə müdaxilə edə bilərdi. Tanrının insan ruhları ilə müntəzəm əlaqəsi dünya nizamına görə yalnız ölümdən sonra baş verir." İnsan öldükdə onun ruh hissələri (sinirləri) təmizlənmə prosesinə məruz qalır ki, nəhayət „səmanın həyətləri" kimi Tanrının özünə yenidən birləşdirilsin. Beləliklə, dünya nizamının əsasında duran əbədi bir şeylər dövranı yaranır (S. 19). Tanrı bir şey yaradarkən özünün bir hissəsini xaricə çıxarır, sinirlərinin bir hissəsinə dəyişdirilmiş bir forma verir. Bunun nəticəsində zahirən yaranan itki, əsrlər və minilliklər sonra ölmüş insanların səadətə nail olmuş sinirləri „səmanın həyətləri" kimi Ona yenidən qoşulduqda yenidən əvəz olunur. 1) Bunlar haqqında aşağıda bax: Günəş. - Sinirlərin və şüaların bərabərləşdirilməsi (daha doğrusu sıxlaşdırılmas[1]) asanlıqla onların xətti görünüşünü ortaq cəhət kimi götürmüş ola bilər. - Yeri gəlmişkən, şüa-sinirlər toxum telləri-sinirlər qədər yaradıcıdır. 2) Bu, „Əsas dildə" (aşağıya bax) „onlarda sinir əlavəsi götürmək" kimi adlandırılır. 5) Buna Tanrıya qarşı hansı etirazların bağlandığını sonra öyrənəcəyik. Təmizlənmə prosesindən keçib təmizlənmiş ruhlar səadət zövqü içindədirlər. Bu arada onlar öz özünüdərketmələrini zəiflətmiş və başqa ruhlarla daha yüksək birliklərə qovuşmuşlar. Qoethe, Bismark və başqalarının ruhu kimi mühüm ruhlar, öz şüurlarını bəlkə də əsrlər boyu qoruyub saxlaya bilərlər, ta ki onlar özləri daha yüksək ruh komplekslərində (qədim yəhudilik üçün "Yehova şüaları", farslıq üçün "Zərdüşt şüaları" kimi) əriyənə qədər. Təmizlənmə zamanı ruhlar Allahın özünün danışdığı dili, sözdə „əsas dili" öyrənirlər - „bir qədər arxaik, lakin hər halda qüvvətli bir almanca, xüsusilə də böyük efemizm zənginliyi ilə seçilirdi" ($. 13)."</w:t>
      </w:r>
    </w:p>
    <w:p>
      <w:r>
        <w:t>Allahın özü sadə bir varlıq deyil. „‚Səmanın ön həyətləri' üzərində Allahın özü uçurdu; bu ‚ön Allah padşahlıqlarından' fərqli olaraq, ona ‚arxa Allah padşahlıqları' adı da verilirdi. Arxa Allah padşahlıqları özünəməxsus bir ikiyə bölünməyə məruz qalırdı (və hələ də qalır); buna görə aşağı bir Allah (Ariman) və yuxarı bir Allah (Ormuzd) fərqləndirilirdi" (s. 19). Şreber bu ikiyə bölünmənin daha dəqiq mənası barədə yalnız onu deyə bilir ki, aşağı tanrı əsasən qara saçlı irqin xalqlarına (semitlərə), yuxarı tanrı isə sarışın xalqlara (ariyalılara) meyl göstərmişdir. Lakin bu yüksəkliklərdə insan idrakından daha çoxunu tələb etmək olar. Yenə də öyrənirik ki, „aşağı və yuxarı Allah, müəyyən mənada mövcud olan Allahın hər şeyə qadirliyinin vəhdətinə baxmayaraq, yenə də fərqli varlıqlar kimi başa düşülməlidir; onların hər biri, həm də bir-birinə münasibətdə, öz xüsusi eqoizmini və öz xüsusi özünüqoruma həvəsini 1) Bu, əsasən bir şəhvət hissindən ibarətdir (aşağıya bax). 2) Xəstəyə xəstəliyi boyunca yalnız bir dəfə nəsib olmuşdu. Allahın hər şeyə qadirliyini tam saflığı ilə, öz zehni gözünün önündə görsün. Allah o zaman əsas dildə tam adi, qüvvətli, lakin dost səslənməyən bir söz söylədi: Korxulu! (s. 136.) saxlayır və buna görə də həmişə bir-birini qabağa verməyə çalışırlar" (s. 140). Hər iki ilahi varlıq kəskin xəstəlik mərhələsi boyunca da, bədbəxt Şreberə qarşı tamam fərqli tərzdə davranırdılar.</w:t>
      </w:r>
    </w:p>
    <w:p>
      <w:r>
        <w:t>Senator prezidenti Şreber sağlam günlərində dini məsələlərdə şübhəçi olmuşdu (s. 29, 64); o, şəxsi bir Allahın varlığına möhkəm bir inam qazanmağa qadir ola bilməmişdi. Hətta o, keçmiş tarixinin bu faktından öz vəhminin tam reallığını dəstəkləmək üçün bir dəlil çıxarır" Lakin Şreberin Allahının xarakter xüsusiyyətləri barədə aşağıdakıları öyrənən hər kəs deməli olacaq ki, paranoyya xəstəliyinin yaratdığı dəyişmə o qədər də köklü deyildi və indiki xilaskarda keçmiş şübhəçidən hələ çox şey qalmışdır.</w:t>
      </w:r>
    </w:p>
    <w:p>
      <w:r>
        <w:t>Belə ki, dünya nizamında bir boşluq var; bunun nəticəsində Allahın özünün varlığı təhlükə altında görünür. Daha yaxından aydınlaşdırıla bilməyən bir əlaqə sayəsində canlı insanların sinirləri, xüsusilə də yüksək dərəcədə həyəcan vəziyyətində, Allah sinirlərinə elə bir cazibə təsiri göstərir ki, Allah bir daha onlardan ayrıla bilmir, yəni öz varlığında təhlükə altına düşür ($S. 11). Bu son dərəcə nadir hal Şreyberin başına gəldi. Və onun üçün ən böyük əzablarla nəticələndi. Bununla Tanrının özünüqoruma həvəsi oyandı (s. 30) və belə çıxdı ki, Tanrı 1) S. 20-dəki bir qeyd onu təxmin etməyə imkan verir ki, fars tanrı adlarının seçilməsində Bayronun "Manfred" əsərindəki bir yer həlledici rol oynamışdır. Bu şeirin təsirinə bir daha rast gələcəyik.</w:t>
      </w:r>
    </w:p>
    <w:p>
      <w:r>
        <w:t>2) "Məndə sadəcə hiss yanılmalarının olduğu fikri mənə əvvəlcədən psixoloji baxımdan qeyri-mümkün görünür. Çünki Tanrı ilə və ya köçmüş ruhlarla əlaqədə olma hiss aldanması yalnız o adamlarda yarana bilər ki, onlar artıq xəstəlikli həyəcanlı sinir vəziyyətlərinə Tanrıya və ruhun ölməzliyinə dair möhkəm bir inam gətirmiş olsunlar. Lakin mənim vəziyyətimdə bu tamamilə belə olmuşdur. Bu fəslin girişində qeyd olunanlardan sonra belə oldu. 79). Avtobioqrafik təsvir edilmiş bir paranoya halı haqqında 373 dinlərin ona aid etdiyi kamillikdən çox uzaqdır. Şreberin kitabı boyu acı bir ittiham keçir. Tanrı yalnız ölülərlə ünsiyyətə öyrəşib. Diri insanı anlamır.</w:t>
      </w:r>
    </w:p>
    <w:p>
      <w:r>
        <w:t>(S. "Burada isə elə əsaslı bir anlaşılmazlıq hökm sürür ki, o, o vaxtdan bəri bütün həyatım boyu qırmızı sap kimi keçib gedir. Bu anlaşılmazlıq ondan irəli gəlir ki, Tanrı dünya nizamına görə diri insanı əslində tanımırdı. Və tanımağa da ehtiyacı yox idi, dünya nizamına uyğun olaraq yalnız cəsədlərlə əlaqədə olmalı idi." - (S. 141): "Ki. ...bu əqidə də onunla əlaqələndirilə bilər ki, Tanrı diri insanla belə demək mümkünsə, davranmağı bacarmırdı, əksinə yalnız cəsədlərlə və ya hər halda yuxuda uzanan (yuxu görən) insanla əlaqəyə öyrəşmişdi." - (S. 246): "Incredibile scriptu, özüm də əlavə etmək istərdim, və buna baxmayaraq hər şey həqiqətən doğrudur, necə ki başqa insanlar Tanrının diri insanı düzgün qiymətləndirmək qabiliyyətsizliyinin bu qədər tam olması fikrini .., mənim fikrimcə başa düşə bilməzlər, və bu fikrə öyrəşmək üçün mənə də bu barədə edilmiş saysız-hesabsız müşahidələrdən sonra nə qədər uzun vaxt lazım gəldiyini .."</w:t>
      </w:r>
    </w:p>
    <w:p>
      <w:r>
        <w:t>Yalnız Tanrının diri insan üçün bu anlaşılmazlığı nəticəsində belə ola bilərdi ki, Tanrının özü Şreyberə qarşı yönəlmiş sui-qəsdin təhrikçisi oldu, Tanrı onu kütbeyin hesab etdi və ona ən ağır sınaqları yüklədi (s. 264). Bu məhkumluqdan qurtulmaq üçün o, son dərəcə zəhmətli bir "düşüncə məcburiyyətinə" boyun əydi. (S. 206): "Düşüncə fəaliyyətimi hər dayandırdığımda Tanrı dərhal mənim mənəvi qabiliyyətlərimi sönmüş hesab edir, ondan gözlədiyi ağıl məhvi (kütbeyinlik) baş vermiş sayılır və bununla da geri çəkilmə imkanı yaranmış olur." Boşaltma və ya Ş... həvəsi məsələsində Tanrının davranışı xüsusilə şiddətli bir qəzəb doğurur. Bu yer o qədər səciyyəvidir ki, onu tamamilə sitat gətirmək istəyirəm. Anlamaq üçün əvvəlcədən deyim ki, həm möcüzələr, həm də səslər Allahdan (yəni ilahi şüalardan) gəlir.</w:t>
      </w:r>
    </w:p>
    <w:p>
      <w:r>
        <w:t>(S. 225): „Xarakterik əhəmiyyətinə görə yuxarıda qeyd olunan sual ‚Niyə sh .. . Sizə də? Buna bəzi qeydləri həsr etmək, toxunmağa məcbur olduğum mövzu nə qədər incə olsa da. Çünki bədənimdəki hər şey kimi, boşaltma ehtiyacı da möcüzələr vasitəsilə yaranır. Bu, nəcisin bağırsaqlarda irəli (bəzən də geriyə) itələnməsi ilə baş verir. Boşaltmalar nəticəsində kifayət qədər material qalmadıqda, heç olmasa bağırsaq içindəki az qalıqlar mənim arxa dəliyinə sürtülür. Burada söhbət ali Allahın möcüzəsindən gedir ki, bu, hər gün ən azı bir neçə onlarla dəfə təkrarlanır. Bununla insanlar üçün demək olar ki, anlaşılmaz olan və yalnız Allahın canlı insanı orqanizm kimi tamamilə tanımaması ilə izah edilə bilən təsəvvür birləşir ki, „ş..." müəyyən mənada son şeydir, yəni ş... ehtiyacının möcüzələnməsi ilə ağlın məhv edilməsi məqsədinə çatılır və şüaların qəti geri çəkilməsi imkanı yaranır. Mənə elə gəlir ki, bu təsəvvürün yaranmasının kökünə varmaq üçün boşaltma aktının simvolik mənası ilə bağlı bir anlaşılmazlığın mövcudluğunu düşünmək lazımdır: guya ilahi şüalarla mənimkini xatırladan bir münasibətə girmiş şəxs müəyyən mənada bütün dünyaya ş... etməyə haqlıdır: 7 „Eyni zamanda burada mənə qarşı yürüdülən siyasətin bütün xəyanətkarlığı da özünü göstərir. Demək olar ki, hər dəfə mənə boşaltma ehtiyacı möcüzələndirildikdə, - aidiyyəti şəxsin sinirlərini buna təhrik etməklə - ətrafımdakı başqa bir şəxs məni boşaltmağa mane olmaq üçün ayaqyoluna göndərilir; bu, illərdir saysız-hesabsız (minlərlə) dəfə və o qədər müntəzəm müşahidə etdiyim bir hadisədir ki, təsadüf ehtimalı tamamilə istisna olunur. Özümə qarşı isə o zaman suala: 'Niyə... ...deməli, yox?" sualına məşhur cavabla davam edilir: „Çünki mən axmağam, təxminən belə." Qələm Allahın həqiqətən də insan təbiətini tanımamasına əsaslanan korluğunda o qədər irəli getdiyini, elə bir insanın ola biləcəyini güman etdiyini yazmağa, bu dəhşətli cəfəngiyatı kağıza köçürməyə az qalır ki, - halbuki hər heyvan bunu bacarır - axmaqlıqdan ş... edə bilməz. Sonra ehtiyac halında həqiqətən boşaldanda - ayaqyolunu demək olar ki, həmişə tutulmuş gördüyümdən, adətən bir vedrədən istifadə edirəm - bu, hər dəfə ruh şəhvətinin son dərəcə güclü inkişafı ilə müşayiət olunur. Çünki bağırsaqlardakı nəcisin yaratdığı təzyiqdən azad olmaq, şəhvət sinirləri üçün güclü bir xoşagəlmə nəticə verir. Eyni şey işəməkdə də baş verir. Bu səbəbdən də həmişə və istisnasız olaraq, boşaltma və sidik ifrazı zamanı bütün şüalar birləşmiş olub. Elə bu səbəbdən də mən bu təbii funksiyalara hazırlaşarkən, boşaltma və sidik ifrazı təcilini geri saxlamağa çalışıram - çox vaxt nəticəsiz olsa da. 1) Burada bir qeyd "xəyanət" kəskin sözünü yumşaltmağa çalışır. Və Allahın hələ qeyd ediləcək haqq qazandırmalarından birinə işarə edir. Uşaq cinsiliyinin autoerotik komponentlərindən biri kimi tanıdığımız ifrazat şəhvətinin bu etirafını, „Beş yaşlı oğlanın fobiyasının təhlili" əsərindəki balaca Hansın ifadələri ilə (s. bu cildin 219-cu səhifəsi) tutuşdurmaq lazımdır. Şreberin qəribə tanrısı da təcrübədən nəyisə öyrənmək qabiliyyətinə malikdir. 186): „Əldə edilmiş bu təcrübədən gələcək üçün bir nəticə çıxarmaq, Allahın mahiyyətində olan bəzi xassələr üzündən qeyri-mümkün görünür." Buna görə də o, eyni əzabverici sınaqları, möcüzələri və səs ifadələrini illər boyu dəyişiklik etmədən təkrarlaya bilər, ta ki təqib olunanın ələ salınma obyektinə çevrilənə qədər.</w:t>
      </w:r>
    </w:p>
    <w:p>
      <w:r>
        <w:t>(S. 333): „Buradan belə çıxır ki, Allah mənə qarşı baş verən demək olar ki, hər şeydə - möcüzələr əvvəlki dəhşətli təsirini böyük ölçüdə itirdikdən sonra - mənə əsasən gülünc və ya uşaqcasına görünür. Bundan mənim davranışım üçün belə nəticə çıxır ki, mən tez-tez özünümüdafiəyə məcbur olub, vəziyyətə görə, uca səslə də Allahla istehza edən rolunu oynayıram..."</w:t>
      </w:r>
    </w:p>
    <w:p>
      <w:r>
        <w:t>Şreberdə Allaha qarşı bu tənqid və üsyan, hərçənd ki, çoxsaylı yerlərdə ifadə olunan güclü bir əks cərəyanla rastlaşır. (s. 333): „Lakin burada da ən qətiyyətli şəkildə vurğulamalıyam ki, burada söhbət yalnız bir epizoddan gedir ki, ümid edirəm ki, ən geci mənim vəfatımla sona çatacaq, buna görə də Allaha istehza etmək hüququ yalnız mənə məxsusdur, başqa insanlara deyil. Başqa insanlar üçün Allah göyün və yerin hər şeyə qadir Yaradanı, hər şeyin ilk əsl səbəbi və onların gələcəyinin nicatı olaraq qalır - adi dini təsəvvürlərin bəziləri düzəlişə ehtiyac duysa da - Ona ibadət və ən yüksək ehtiram layiqdir."</w:t>
      </w:r>
    </w:p>
    <w:p>
      <w:r>
        <w:t>Buna görə də dəfələrlə Allahın xəstəyə qarşı davranışına görə Onun haqqını əsaslandırmağa cəhd edilir ki, bu da bütün teodiseyalar kimi incə-ürəkli olmaqla, tez bir zamanda ümumi 1) Həmçinin „əsas dildə" də Allah həmişə söyüş söyən tərəf deyildi, bəzən söyülən tərəf də olurdu, məs. Məsələn, „Ay lənətə gəlmiş, bunu demək çətindir ki, əziz Allah özünə... edilməsinə icazə verir" ($. 194). Paranoyanın avtobioqrafik təsvir edilmiş bir halı var. Bu hal 377 ruhların təbiətində izahını tapır. Bəzən Allahın Özünü qorumağa məcbur olmasında və Fleksiq ruhunun yanıltıcı təsirində (s. 60 və sonrakı, s. 160). Bütövlükdə isə xəstəlik, insan Şreberin Allaha qarşı mübarizəsi kimi başa düşülür. Bu mübarizədə zəif insan qalib gəlir, çünki dünya nizamı onun tərəfindədir (s. 61).</w:t>
      </w:r>
    </w:p>
    <w:p>
      <w:r>
        <w:t>Həkim rəylərindən asanlıqla belə nəticə çıxarmaq olardı ki, Şreberdə adi xilaskar fantaziyası forması ilə rastlaşırıq. Söhbət gedən şəxs Allahın oğludur. O, dünyanı öz bədbəxtliyindən xilas etməyə təyin edilmişdir. Ya da onu təhdid edən məhv olmaqdan və s. Buna görə də vacib saydım ki, Şreberin Allaha münasibətinin xüsusiyyətlərini ətraflı təsvir edim. Bu münasibətinin bəşəriyyətin qalan hissəsi üçün daşıdığı əhəmiyyət xatirələrdə yalnız nadir hallarda və yalnız vəhim formalaşmasının sonunda qeyd olunur. Onun mahiyyəti əsasən bundan ibarətdir ki, hər hansı vəfat etmiş şəxs xoşbəxt ola bilər, nə qədər ki onun (Şreberin) şəxsiyyəti öz cazibə qüvvəsi ilə Allah şüalarının əsas kütləsini udur (səh. 32). Həmçinin İsa Məsihlə açıq-aşkar eyniləşdirmə də yalnız çox gec üzə çıxır ($. 338, 431).</w:t>
      </w:r>
    </w:p>
    <w:p>
      <w:r>
        <w:t>Şreber hadisəsinin izahına cəhd, onun Tanrı təsəvvürünün bu xüsusiyyətlərini nəzərə alan halda doğru ola bilər. Ehtiram və üsyan xüsusiyyətlərinin bu qarışığını da nəzərə almaq lazımdır. İndi isə Tanrı ilə sıx əlaqədə olan başqa bir mövzuya, səadət mövzusuna keçirik.</w:t>
      </w:r>
    </w:p>
    <w:p>
      <w:r>
        <w:t>Səadət Şreberdə də "o biri dünya həyatı"dır; insan ruhu ölümdən sonra təmizlənmə yolu ilə bu həyata yüksəlir. O, bunu Allahın müşahidəsi ilə bağlı fasiləsiz həzz vəziyyəti kimi təsvir edir. Bu, əlbəttə, az orijinaldır, lakin bunun əvəzində Şreberin kişi və qadın səadəti arasında etdiyi fərq bizi təəccübləndirir. (s. 18): "Kişi səadəti qadın səadətindən yüksəkdə dururdu; qadın səadəti isə, görünür, əsasən kəsilməz şəhvət hissindən ibarət idi." Başqa yerlər səadətlə şəhvətin üst-üstə düşməsini daha aydın dildə və cinsiyyət fərqinə istinad etmədən bəyan edir; eyni şəkildə səadətin tərkib hissəsi olan Tanrı təması barədə də artıq danışılmır. Beləliklə, z. b. (s. 51): "... Tanrı sinirlərinin təbiəti ilə, bunların sayəsində səadət..., hətta yalnız deyilsə də, heç olmasa eyni zamanda yüksək dərəcədə güclənmiş şəhvət duyğusudur." Və (s. 281): "Şəhvət insana və digər canlı varlıqlara müəyyən mənada əvvəlcədən verilmiş bir hissəsi səadət kimi qəbul edilə bilər," belə ki, səmavi səadət mahiyyətcə dünyəvi hiss həzzinin güclənməsi və davamı kimi başa düşülməlidir!</w:t>
      </w:r>
    </w:p>
    <w:p>
      <w:r>
        <w:t>Bu səadət anlayışı Şreber vəhminin xəstəliyin ilk mərhələlərindən qaynaqlanan bir hissəsidir. Sonradan uyğunsuz olduğu üçün aradan qaldırılıb. Hələ də "Apellyasiya əsaslandırması"nda (iyul 1901) xəstə öz böyük dərk etmələrindən biri kimi vurğulayır ki, "şəhvət bir vaxtlar - digər insanlar üçün indiyədək aşkar ola bilməyən - yaxın münasibətdə ayrılmış ruhların səadəti ilə durur."</w:t>
      </w:r>
    </w:p>
    <w:p>
      <w:r>
        <w:t>Bəli, eşidəcəyik ki, bu "yaxın əlaqə" xəstənin Tanrı ilə son barışıq ümidini üzərində qurduğu qayadır. Və əzablarının sona çatması ümidini də. Tanrının şüaları, onun bədənində ruh şəhvəti ilə birləşəcəklərinə əmin olurlar. Bundan sonra düşmənçilik niyyətlərini itirirlər (s. 133); Tanrının özü də şəhvəti onda tapmağı arzulayır (s. 283) və şüalarını geri çəkməklə hədələyir, 1) Axirət həyatında arzu gerçəkləşməsi mənasına tam uyğundur ki, insan nəhayət orada cinsiyyət fərqindən azad olur. „Və jene himmlischen surətlər sie fragen nicht nach kişi und qadın." (Mignon) 2) Şreberin bu tapıntısının mümkün dərin mənası haqqında aşağıya bax. Paranoyanın avtobioqrafik təsvir edilmiş bir işi barədə 379 əgər o, şəhvətin qayğısında zəifləyərsə və Tanrıya istədiyini verə bilməzsə (s. 320).</w:t>
      </w:r>
    </w:p>
    <w:p>
      <w:r>
        <w:t>Səmavi səadətin bu təəccüblü cinsiləşdirilməsi bizdə elə təəssürat yaradır ki, guya Şreberin səadət anlayışı alman sözünün iki əsas mənasının - "vəfat etmiş" və "hissi baxımdan xoşbəxt" - sıxlaşdırması nəticəsində yaranmışdır. Lakin biz burada həm də xəstəmizin erotikaya ümumiyyətlə münasibətini, cinsi həzz məsələlərinə dair münasibətini yoxlamalı olacağıq, çünki biz psixoanalitiklər indiyədək belə fikirdəyik ki, hər bir əsəb və ruhi xəstəliyin kökləri əsasən cinsi həyatda axtarılmalıdır; bunu bəzilərimiz yalnız təcrübə əsasında, digərlərimiz isə əlavə olaraq nəzəri mülahizələr nəticəsində qəbul edirik.</w:t>
      </w:r>
    </w:p>
    <w:p>
      <w:r>
        <w:t>Şindiyə qədər Şreberin deliliyindən verilən nümunələrə görə, məhz bu paranoid xəstəliyin cinsəlliyin çox az rol oynadığı çoxdan axtarılan "mənfi hal" kimi çıxa biləcəyi qorxusunu asanlıqla rədd etmək olar. Şreber özü saysız dəfə elə danışır ki, sanki bizim bu qərəzimizə tərəfdardır. O, "əsəbilik" və erotik günahı həmişə bir nəfəsdə çəkir, sanki bu ikisini bir-birindən ayırmaq mümkün deyilmiş. 1) "Mərhum atam" və Don Juan ariyasının mətni: "Bəli, əbədi sənin olmaq, nə qədər xoşbəxt olacağam" - hər iki mənanın ifrat nümayəndələri kimi. Amma dilimizin bu qədər fərqli vəziyyətlər üçün eyni sözü işlətməsi də mənasız ola bilməz. 2) (S. 52): "Əgər hər hansı bir göy cismində əxlaqi çürümə ("şəhvətpərəst əyyaşlıqlar") və ya bəlkə də əsəbilik bütün bəşəriyyəti bu dərəcədə bürümüşdüsə" - onda Şreber belə hesab edir ki, Sodom və Qomorranın, tufanın və s. barədə bibliya rəvayətlərinə əsaslanaraq, dünya fəlakəti baş verə bilərdi. - ($. 91.) "... insanlar arasında qorxu və dəhşət yaymış, dinin əsaslarını dağıtmış və ümumi əsəbilik və əxlaqsızlığın yayılmasına səbəb olmuş, bunun nəticəsində bəşəriyyətin üzərinə dağıdıcı epidemiyalar gəlmişdir." - (S. 163): "Beləliklə, ruhlar üçün "cəhənnəm şahzadəsi" sayılan, bəşəriyyətin əxlaqi tənəzzülündən və ya həddindən artıq mədəniyyət nəticəsində ümumi sinir həyəcanlanmasından Tanrıya düşmən bir qüvvə kimi inkişaf edə bilən o qorxunc qüvvə idi." Xəstəliyindən əvvəl senator-prezident Şreber əxlaqca sərt bir adam olmuşdu. ($. 281): "Elə az adam tapılar ki" - deyə o iddia edir və mən ona inanmamaq üçün heç bir əsas görmürəm -, "mənim kimi sərt əxlaq prinsipləri içində böyümüş və bütün həyatı boyu, xüsusən də cinsi münasibətdə, bu prinsiplərə uyğun təmkinliliyi mənim özüm haqqında iddia edə bildiyim dərəcədə özünə qoymuş olsun." Xəstəliyin əlamətləri ilə zahirən büruzə verən ağır ruh mübarizəsindən sonra erotikaya münasibət dəyişmişdi. O, belə bir qənaətə gəlmişdi ki, şəhvətə qulluq etmək onun üçün bir borcdur. Yalnız bunun yerinə yetirilməsi, onun fikrincə, öz içində baş vermiş ağır konflikti sona çatdıra bilər. Eləcə də ətrafında baş vermiş konflikti. Səslərin təsdiq etdiyi kimi, şəhvət "tanrıdan qorxan" olmuşdu ($. 285) və o, yalnız bütün günü şəhvətin qayğısına həsr edə bilmədiyinə görə təəssüflənir" ($S. 285).</w:t>
      </w:r>
    </w:p>
    <w:p>
      <w:r>
        <w:t>Deməli, bu, Şreberdə xəstəlik dəyişikliyinin onun zırıltısının iki əsas istiqaməti üzrə yekunu idi. O, əvvəllər cinsi asketizmə meyilli və Tanrıya şübhə edən bir adam idi, xəstəlik keçdikdən sonra isə Tanrıya inanan və şəhvətə bağlanan biri oldu. Amma onun yenidən qazandığı Tanrı inamı necə qəribə idisə, fəth etdiyi cinsi həzz payı da tamamilə qeyri-adi xarakter daşıyırdı. Bu artıq kişi cinsi azadlığı deyil, qadın cinsi hissi idi; o, Tanrı qarşısında qadın kimi mövqe tutur, özünü Tanrının arvadı kimi hiss edirdi." 1) Zırıltının gedişində deyilir ($. Lakin cazibə həmin sinirlər üçün öz dəhşətini itirirdi. O zaman və o dərəcədə ki, bədənimə daxil olarkən onlar ruh ləzzəti hissi ilə qarşılaşırdılar. Və öz növbəsində onda iştirak edirdilər. Onda onlar itirilmiş səmavi səadət üçün bədənimdə bir əvəz tapırdılar. O səadət ki, yəqin ki, şəhvətəbənzər bir həzzdən ibarət idi. Tapdıqları əvəz isə tam, ya heç olmasa təqribən bərabər dəyərli idi.</w:t>
      </w:r>
    </w:p>
    <w:p>
      <w:r>
        <w:t>2) S.-ə qeyd. Ön sözün 4-cü səhifəsi: "Müqəddəs bakirə qızdan - yəni heç vaxt cinsi əlaqədə olmamış bir qızdan - İsa Məsihin doğulmasına bənzər bir şey..." Özünün avtobioqrafik təsvir etdiyi bir paranoyya halı haqqında 381 Xəstənin zırıltısının heç bir parçası onun iddia etdiyi qadına çevrilmə qədər ətraflı, demək olar ki, bu qədər israrla işlənməmişdir. Onun tərəfindən sorulmuş sinirlər bədənində qadın şəhvət sinirləri xarakteri almışdır. Və ona başqa cəhətdən də az-çox qadın görkəmi bəxş etmişdir. Xüsusən dərisinə qadın cinsinə xas olan yumşaqlığı (s. 87). O, hər hansı bir bədən nahiyəsinə əli ilə yüngül bir təzyiq tətbiq etdikdə bu sinirləri dəri səthi altında sap və ya ipə bənzər quruluşlar kimi hiss edir; bunlar xüsusilə döş qəfəsində, qadında döşün olduğu yerdə mövcuddur ($. 277). „Bu əmələgəlmələrə təzyiq etməklə, xüsusən qadına aid bir şey düşündüyümdə, özümə qadın şəhvətinə uyğun bir şəhvət hissi yarada bilirəm." O, əminliklə bilir ki, bu əmələgəlmələr mənşəyinə görə əvvəlki tanrı sinirlərindən başqa bir şey deyil; onlar bədəninə keçməklə sinir olma xassələrini çətin ki itirə bilərdilər (s. 279). O, "çəkmə" (vizual təsəvvür) vasitəsilə özünə təəssürat yarada bilir. Bədəninin qadın döşləri və qadın cinsiyyət orqanı ilə təchiz olunduğu təəssüratını. (S. 233): "Bədənimə qadın arxasını çəkmək - honny soit qui mal y pense - mənim üçün o qədər vərdiş halına gəlib ki, hər dəfə əyiləndə bunu demək olar ki, qeyri-ixtiyari edirəm." O, "cəsarətlə iddia etmək" istəyir ki, kim məni bədənimin yuxarı hissəsi açıq halda güzgü qarşısında görsəydi, - xüsusən də illüziya bir kişi ilə qadına aid bir şeylə davam etdirilsəydi - buna bənzəri mənim öz bədənimdə baş vermişdir. Mən (hələ Flechsig müəssisəsində olduğum vaxt) iki fərqli dəfə az da olsa zəif inkişaf etmiş qadın cinsiyyət orqanına malik olmuş və bədənimdə insan embrionunun ilk həyat əlamətlərinə uyğun tullanma hərəkətləri hiss etmişəm: ilahi möcüzə ilə kişi toxumuna uyğun Tanrı sinirləri bədənimə atılmışdı; deməli, mayalanma baş vermişdi." Bəzək ilə dəstəklənirsə, - şübhəsiz qadın yuxarı bədəninin təəssüratını alardı" (s. 280). O, tibbi müayinəni tələb edir ki, bütün bədəninin başdan ayağa şəhvət sinirləri ilə örtüldüyünü müəyyən etsin; onun fikrincə, bu yalnız qadın bədənində olur, kişidə isə, bildiyi qədər, şəhvət sinirləri yalnız cinsiyyət üzvündə və onun yaxınlığında yerləşir ($S. 274). Bədəndəki bu toplanma vasitəsilə yaranan ruhi həzz o qədər güclüdür ki, xüsusən çarpayıda uzanarkən cinsi əlaqə zamanı qadın zövqünün kifayət qədər aydın öncəgörgüsünü verən hissi rahatlıq yaratmaq üçün cüzi təxəyyül sərfi kifayət edir (s. 269).</w:t>
      </w:r>
    </w:p>
    <w:p>
      <w:r>
        <w:t>269). Xəstəliyin inkubasiya dövründə, hələ Drezdenə köçməzdən əvvəl baş verən yuxunu xatırlasaq, aydın olar. Qadına çevrilmə vəhmi, həmin yuxu məzmununun reallaşmasından başqa bir şey deyil. Bu, hər şübhədən kənardır. Lakin elə bir an gəldi - noyabr 895. O, bu dəyişikliklə barışmağa başladı. Və onu Allahın daha yüksək məqsədləri ilə əlaqələndirdi. 177 və 78): "O vaxtdan bəri qadınlığın qayğısını tam şüurla bayrağıma yazmışam."</w:t>
      </w:r>
    </w:p>
    <w:p>
      <w:r>
        <w:t>Sonra qəti əminliyə gəldi ki, Allah öz məmnuniyyəti üçün ondan qadınlığı tələb edir.</w:t>
      </w:r>
    </w:p>
    <w:p>
      <w:r>
        <w:t>(S. 281): „Lakin mən - belə ifadə etsəm olar - Tanrı ilə tək-tənha qaldığım zaman, bütün mümkün vasitələrlə və ağıl qüvvələrimin, xüsusilə təxəyyülümün tam gücü ilə işləmək mənim üçün bir zərurət olur ki, ilahi şüalar məndən mümkün qədər daimi - və ya bu, sadəcə insan üçün mümkün deyilsə - ən azı müəyyən gün vaxtlarında özlərini həvəsli hisslərdə boğulmuş qadın kimi göstərirlər."</w:t>
      </w:r>
    </w:p>
    <w:p>
      <w:r>
        <w:t>(S. 283): „Digər tərəfdən, Allah ruhların dünya nizamına uyğun varlıq şərtlərinə uyğun daimi həzz tələb edir; mənim vəzifəm ona bunu... ruhların şəhvətinin ən geniş inkişafı formasında təqdim etməkdir; bu arada mənə hissi həzzdən bir şey düşürsə, illərdir mənə qoyulmuş həddən artıq əzab və məhrumiyyətlərə görə kiçik bir təzminat olaraq onu götürməyə haqqım var; ..."</w:t>
      </w:r>
    </w:p>
    <w:p>
      <w:r>
        <w:t>(S. 284): „...hətta əldə etdiyim təəssüratlara görə belə bir fikir söyləməyə cəsarət edirəm ki, Allah heç vaxt geri çəkilmə əməliyyatına keçməzdi - bu hər dəfə mənim bədəni rifahımı əvvəlcə xeyli pisləşdirir - əksinə, heç bir müqavimət göstərmədən və cazibənin daimi bərabərliyi ilə ardınca gedərdi, əgər mənim üçün mümkün olsaydı ki, həmişə cinsi qucaqlaşmada özümlə yatan qadını oynayam, baxışımı həmişə qadın varlıqlar üzərində saxlayam, həmişə qadın şəkillərinə baxam və s."</w:t>
      </w:r>
    </w:p>
    <w:p>
      <w:r>
        <w:t>Şreberin vəhminin iki əsas hissəsi - qadına çevrilmə və Allaha xüsusi münasibət - onun sistemində Allaha qarşı qadınsı münasibətlə bir-birinə bağlanır. Bu iki hissə arasında mühüm genetik əlaqəni sübut etmək bizim üçün qaçılmaz bir vəzifəyə çevrilir, əks halda Şreberin vəhmini izah edərkən Kantın təmiz idrakın tənqidindəki məşhur məsəldə təsvir etdiyi - biri ələyi tutarkən digərinin təkəni sağdığı adamın gülünc roluna düşərdik.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