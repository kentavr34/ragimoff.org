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freud-ozunu-tesvir</w:t>
      </w:r>
    </w:p>
    <w:p>
      <w:pPr>
        <w:pStyle w:val="Heading1"/>
      </w:pPr>
      <w:r>
        <w:t>İnkar | ÖZÜNÜ TƏSVİR</w:t>
      </w:r>
    </w:p>
    <w:p>
      <w:r>
        <w:t>İlk dəfə „Imago"da çıxdı, cild XI (1925), Dəftər 3.</w:t>
      </w:r>
    </w:p>
    <w:p>
      <w:r>
        <w:t>Xəstələrimizin analitik iş zamanı öz təsadüfi fikirlərini necə irəli sürmələri, bizə bir neçə maraqlı müşahidə üçün əsas verir. „İndi elə biləcəksiniz ki, mən təhqiramiz bir şey demək istəyirəm, amma həqiqətən belə bir niyyətim yoxdur." Anlayırıq ki, bu, yenicə üzə çıxan təsadüfi fikrin proyeksiya yolu ilə rədd edilməsidir. Yaxud „Soruşursunuz ki, yuxuda bu şəxs kim ola bilər. Anadır deyil." Biz düzəliş edirik: Deməli, anadır. Təfsir edərkən inkardan göz yumuruq. Təsadüfi fikrin təmiz məzmununu seçib götürmək cəsarətini özümüzdə tapırıq. Sanki xəstə demişdi: "ana bu şəxslə bağlı yadıma düşdü, amma bu fikri qəbul etmək istəyirəm."</w:t>
      </w:r>
    </w:p>
    <w:p>
      <w:r>
        <w:t>Bəzən şüursuz sıxışdırılmış barədə axtarılan aydınlaşdırmanı, çox rahat bir yolla əldə etmək mümkündür. Soruşurlar: O vəziyyətdə ən az ehtimallı olanı nə hesab edirsiniz? Sizcə, o vaxt sizə ən uzaq olan nə idi? Əgər xəstə tələyə düşüb ən az inana bildiyi şeyi deyirsə, demək olar ki, həmişə bununla düzgün olanı etiraf etmiş olur. təcrübə ilə gözəl bir qarşılıq tez-tez yaranır. Bu, obsesif nevrotikdə simptomlarının anlayışına daxil edilmişdir. "Məndə bir yeni obsesif təsəvvür yarandı. Dərhal yadıma düşdü ki, bu, müəyyən bir şeyi ifadə edə bilər. Amma yox, bu doğru ola bilməz, yoxsa yadıma düşməzdi." Onun müalicədən öyrəndiyi bu əsaslandırma ilə rədd etdiyi şey, əlbəttə ki, yeni obsesif təsəvvürün düzgün mənasıdır.</w:t>
      </w:r>
    </w:p>
    <w:p>
      <w:r>
        <w:t>Deməli, sıxışdırılmış təsəvvür və ya fikir məzmunu şüura keçə bilər, bir şərtlə ki, onu inkar etmək mümkün olsun. İnkar - sıxışdırılmışı qəbul etməyin bir yoludur, əslində artıq sıxışdırmanın aradan qaldırılmasıdır, lakin, təbii ki, sıxışdırılmışın qəbulu deyil. Görünür ki, burada intellektual funksiya affektiv prosesdən ayrılır. İnkarın köməyi ilə sıxışdırma prosesinin yalnız bir nəticəsi geri qaytarılır: onun təsəvvür məzmununun şüura çatmaması. Bundan sıxışdırılanın intellektual qəbulu növü yaranır. Sıxışdırmada isə mahiyyət qalır. Analitik iş gedişində biz tez-tez həmin vəziyyətin başqa, çox mühüm və kifayət qədər qəribə bir dəyişməsini yaradırıq. Biz inkarı da məğlub etməyi bacarırıq, sıxışdırılanın tam intellektual qəbulunu təmin edirik. Bununla sıxışdırma prosesinin özü hələ aradan qaldırılmır.</w:t>
      </w:r>
    </w:p>
    <w:p>
      <w:r>
        <w:t>İntellektual mühakimə funksiyasının vəzifəsi fikir məzmunlarını təsdiq və ya inkar etməkdir. Yuxarıdakı qeydlər bizi bu funksiyanın psixoloji mənşəyinə gətirib çıxardı. Mühakimədə bir şeyi inkar etmək, əslində, deməkdir: bu, mənim ən çox sıxışdırmaq istədiyim bir şeydir. Mühakimə sıxışdırmanın intellektual əvəzləyicisidir, onun inkarı həmin sıxışdırmanın nişanəsidir, mənşə sertifikatı, təxminən "made in Almaniya" kimi. İnkar simvolu vasitəsilə edir</w:t>
      </w:r>
    </w:p>
    <w:p>
      <w:r>
        <w:t>ı) Eyni proses tanınmış "çağırma" prosesinin əsasında durur. "Nə gözəldir ki, uzun müddətdir migrenim tutmur!" Amma bu, artıq yaxınlaşmasını hiss etdiyimiz, lakin hələ inanmaq istəmədiyimiz tutmanın ilk xəbərdarlığıdır.</w:t>
      </w:r>
    </w:p>
    <w:p>
      <w:r>
        <w:t>İnkar sayəsində təfəkkür sıxışdırmanın məhdudiyyətlərindən azad olur. Və öz fəaliyyəti üçün vaz keçə bilmədiyi məzmunlarla zənginləşir.</w:t>
      </w:r>
    </w:p>
    <w:p>
      <w:r>
        <w:t>Mühakimə funksiyası əsasən iki qərar verməlidir. O, bir şeyə xassə aid etməli və ya onu inkar etməlidir. Bir təsəvvürə reallıqda mövcudluğu təsdiq etməli və ya onu inkar etməlidir. Barəsində qərar verilməli olan xassə ilkin olaraq yaxşı və ya pis, faydalı və ya zərərli ola bilərdi. Ən qədim, şifahi həvəs təmayüllərinin dilində ifadə etsək: bunu yemək istəyirəm ya da tüpürmək istəyirəm, və daha geniş mənada: bunu özümə daxil etmək və bunu özümdən kənarlaşdırmaq istəyirəm. Yəni: o, məndə və ya məndən kənarda olmalıdır. İlkin həzz-mən, başqa yerdə izah etdiyim kimi, bütün yaxşını özünə introeksiya etmək, bütün pisi özündən atmaq istəyir. Pis olan, Mənə yad olan, xaricdə olan, əvvəlcə onun üçün eynidir.</w:t>
      </w:r>
    </w:p>
    <w:p>
      <w:r>
        <w:t>Mühakimə funksiyasının digər qərarı, təsəvvür edilən bir şeyin real mövcudluğu barədə olan qərar, ilkin həzz-məndən inkişaf edən son reallıq-mənin marağıdır. (Reallıq yoxlaması.) Artıq söhbət qavranılan bir şeyin (bir şeyin) Mənə qəbul edilib-edilməməsindən deyil, Məndə təsəvvür kimi mövcud olan bir şeyin qavrayışda (reallıqda) yenidən tapılıb-tapılmamasından gedir. Göründüyü kimi, yenə də xarici və daxili məsələsidir. Qeyri-real, sadəcə təsəvvür edilən, subyektiv olan yalnız içəridədir; digəri, real olan isə həm də bayırda mövcuddur. Bu inkişafda diqqət həzz prinsipinə laqeyd yanaşılmışdır. Təcrübə öyrətdi ki, bir şeyin (təminat obyektinin) "yaxşı" xüsusiyyətə malik olub, yəni Mənə qəbul olunmağa layiq olması vacibdir, həm də onun xarici aləmdə mövcud olması vacibdir ki, insan ona</w:t>
      </w:r>
    </w:p>
    <w:p>
      <w:r>
        <w:t>i) Bu barədə "Triebe und Triebschicksale" əsərindəki mülahizələri ilə müqayisə edin. [Bd. V bu tam külliyyatda. ] ehtiyaca uyğun olaraq özünə yiyələnə bilər. Bu tərəqqini anlamaq üçün yadda saxlamaq lazımdır ki, bütün təsəvvürlər qavrayışlardan qaynaqlanır, onların təkrarıdır. Deməli, ilkin olaraq təsəvvürün mövcudluğu artıq təsəvvür edilənin reallığına zəmanətdir. Subyektivlə obyektiv arasındakı ziddiyyət başlanğıcdan mövcuddur. O, yalnız bununla yaranır ki, təfəkkür bir vaxt qavranılmış bir şeyi reproduksiya yolu ilə təsəvvürdə yenidən hazır etmək qabiliyyətinə malikdir, halbuki obyektin bayırda artıq mövcud olmasına ehtiyac qalmır. Deməli, reallıq yoxlamasının ilk və ən yaxın məqsədi real qavrayışda təsəvvür edilənə uyğun bir obyekt tapmaq deyil, onu yenidən tapmaq, onun hələ də mövcud olduğuna əmin olmaqdır. Subyektivlə obyektiv arasındakı yadlaşmaya daha bir töhfə var. Bu, təfəkkür qabiliyyətinin başqa bir xüsusiyyətindən qaynaqlanır. Təsəvvürdə qavrayışın reproduksiyası həmişə onun dəqiq təkrarı olur; o, buraxmalarla dəyişdirilə, müxtəlif elementlərin birləşmələri ilə dəyişdirilə bilər. Onda reallıq yoxlaması bu təhriflərin nə qədər uzağa getdiyini yoxlamalıdır. Lakin reallıq yoxlamasının işə salınmasının şərti kimi başa düşülür ki, bir vaxt real ödənilmə gətirmiş obyektlər itirilmişdir.</w:t>
      </w:r>
    </w:p>
    <w:p>
      <w:r>
        <w:t>Mühakimə motor hərəkətin seçimi barədə qərar verən, düşüncə gecikməsinə son qoyan və təfəkkürdən hərəkətə keçirən intellektual aktdır. Düşüncə gecikməsi barədə də artıq başqa yerdə danışmışam. O, kiçik daşınma xərcləri ilə motorik tapınma kimi bir sınaq aksiyası kimi nəzərdən keçirilməlidir. Yada salaq: Mən belə bir yoxlamanı əvvəllər harada məşq etmişdi, indi təfəkkür proseslərində tətbiq etdiyi texnikanı hansı yerdə öyrənmişdi? Bu, ruhi aparatın sensor ucunda, hissi qavrayışlarda baş verdi. Bizim fərziyyəmizə görə, axı qavra-</w:t>
      </w:r>
    </w:p>
    <w:p>
      <w:r>
        <w:t>İnkar "7 qavrayış heç də sırf passiv proses deyil, əksinə, Mən qavrayış sisteminə dövri olaraq kiçik yükləmə miqdarları göndərir, onların vasitəsilə xarici qıcıqlandırıcıları dadır və hər belə yoxlayıcı təşəbbüsdən sonra yenidən geri çəkilir.</w:t>
      </w:r>
    </w:p>
    <w:p>
      <w:r>
        <w:t>Mühakimənin öyrənilməsi bizə bəlkə də ilk dəfə olaraq bir anlayış açır. Bu anlayış intellektual funksiyanın ilkin həvəs hərəkətlərinin oyunundan yaranmasına dairdir. Mühakimə etmək, ilkin olaraq həzz prinsipinə uyğun şəkildə Mənə daxil edilmənin, ya da Məndən xaric edilmənin məqsədəuyğun inkişafıdır. Onun qütblüyü, bizim qəbul etdiyimiz iki həvəs qrupunun ziddiyyətinə uyğun görünür. Təsdiq - birləşmənin əvəzi olaraq - Erosa aiddir, inkar - xaric edilmənin davamı - isə dağıdıcı həvəsə. Bəzi psixotiklərdə rast gəlinən ümumi inkar həzzi, neqativizm, ehtimal ki, libidinal komponentlərin çəkilməsi nəticəsində həvəs ayrılmasının əlaməti kimi başa düşülməlidir. Lakin mühakimə funksiyasının icrası yalnız o zaman mümkün olur ki, inkar simvolunun yaradılması təfəkkürə sıxışdırmanın nəticələrindən müəyyən dərəcədə müstəqillik qazandırmışdır. Bununla da həzz prinsipinin məcburiyyətindən azad olmaq mümkün olur.</w:t>
      </w:r>
    </w:p>
    <w:p>
      <w:r>
        <w:t>İnkarın bu anlayışına çox yaxşı uyğun gəlir: analizdə şüursuzdan heç bir "yox" tapılmaması. Və Mənin tərəfindən şüursuzun qəbul edilməsi, mənfi bir düsturla ifadə olunması. Şüursuzun uğurlu şəkildə aşkar edilməsinin daha güclü sübutu yoxdur, nəinki analiz olunan şəxsin: "Bunu düşünməmişəm" və ya "Bunu düşünməmişəm (heç vaxt düşünməmişəm)" cümləsi ilə buna reaksiya verməsi.</w:t>
      </w:r>
    </w:p>
    <w:p>
      <w:pPr>
        <w:pStyle w:val="Heading1"/>
      </w:pPr>
      <w:r>
        <w:t>Anatomical cinsiyyət fərqinin bəzi psixi nəticələri haqqında | ÖZÜNÜ TƏSVİR</w:t>
      </w:r>
    </w:p>
    <w:p>
      <w:r>
        <w:t>Anatomical cinsiyyət fərqinin bəzi psixi nəticələri haqqında</w:t>
      </w:r>
    </w:p>
    <w:p>
      <w:r>
        <w:t>İlk dəfə "Internationale Zeitschrift für Psychoanalyse" jurnalında çap olunmuşdur, XI. cild, 1925.</w:t>
      </w:r>
    </w:p>
    <w:p>
      <w:r>
        <w:t>Mənim və tələbələrimin əsərləri getdikcə artan qətiyyətlə tələb edir ki, nevrotiklərin analizi uşaqlığın ilk dövrünü, cinsi həyatın ilk çiçəklənmə vaxtını da əhatə etməlidir. Yalnız o zaman ki, insan doğuşdan gətirdiyi həvəs konstitusiyasının ilk təzahürlərini və ən erkən həyat təəssüratlarının təsirlərini araşdırır, sonrakı nevrozun həvəs qüvvələrini düzgün dərk edə bilər və yetkinlik dövrünün dəyişiklikləri və üst-üstə yığılmalarının səbəb ola biləcəyi səhvlərdən qorunmuş olar. Bu tələb yalnız nəzəri cəhətdən əhəmiyyətli deyil, həm də praktik əhəmiyyət daşıyır, çünki bu, bizim səylərimizi yalnız terapevtik yönümlü olub analitik metodlardan müəyyən qədər istifadə edən həkimlərin işindən ayırır. Belə erkən analiz uzun çəkir, zəhmət tələb edir və həkimlə xəstəyə elə tələblər qoyur ki, onların yerinə yetirilməsi praktikada həmişə mümkün olur. Bundan başqa, o, bizi hələ də yol göstəricilərinin çatışmadığı qaranlıqlara aparır. Bəli, mən hesab edirəm ki, analitiklərə əminlik vermək olar. Onların elmi işini mexanikləşmək təhlükəsi yaxın onilliklərdə də gözləmir. Bununla da maraqsızlaşmaq təhlükəsi yoxdur.</w:t>
      </w:r>
    </w:p>
    <w:p>
      <w:r>
        <w:t>Bundan sonra analitik tədqiqatın elə bir nəticəsini təqdim edirəm ki, əgər ümumi etibarlı olduğu sübut olunsaydı, çox əhəmiyyətli olardı. Niyə nəşrini daha zəngin təcrübə bu sübutu, əgər gətirilə bilərsə, mənə çatdırana qədər təxirə salım? Çünki iş şəraitimdə elə bir dəyişiklik baş vermişdir ki, onun nəticələrini inkar edə bilmirəm. Əvvəllər mən guya yeniliyi təsdiq tapana qədər özündə saxlaya bilməyənlərdən deyildim. Ya düzəliş tapana qədər. "Yuxu yozumu" və "Histeriya analizindən fraqment" (Dora işi), Horatsinin reseptinə görə doqquz il olmasa da, dörd-beş il mənim tərəfimdən ictimaiyyətə təqdim etməzdən əvvəl sıxışdırılmışdı. Amma o vaxt zaman qarşımda sonsuz uzanırdı - mərhəmətli bir şairin dediyi kimi, zaman okeanları - və material mənə elə bol axırdı ki, təcrübələrdən özümü çətinliklə qoruya bilirdim. Həm də mən yeni bir sahədə yeganə işçi idim, təmkinim mənə heç bir təhlükə, başqalarına heç bir zərər gətirmirdi.</w:t>
      </w:r>
    </w:p>
    <w:p>
      <w:r>
        <w:t>İndi isə hər şey dəyişib. Qarşımda olan vaxt məhduddur, artıq iş tərəfindən tam istifadə olunur; yeni təcrübələr qazanmaq imkanları da o qədər bol gəlir. Yeni bir şey gördüyümü düşünəndə, təsdiqi gözləyə biləcəyimə əmin oluram. Həmçinin, səth üzərində üzən hər şey artıq yığılıb götürülüb; qalanı isə yavaş səylə dərinlikdən çıxarılmalıdır. Nəhayət, mən artıq tək deyiləm, bir dəstə həvəsli həmkar yarımçıq, qeyri-müəyyən bilinənlərdən də faydalanmağa hazırdır, mən onlara əvvəllər özüm yerinə yetirəcəyim iş payını buraxa bilərəm. Beləliklə, bu dəfə dəyəri və ya dəyərsizliyi tanınmazdan əvvəl təcili yoxlanılmasına ehtiyac duyulan bir şeyi bölüşməyi özümə haqlı sayıram.</w:t>
      </w:r>
    </w:p>
    <w:p>
      <w:r>
        <w:t>Uşaqda cinsi həyatın ilk psixi formalaşmalarını araşdıranda, müntəzəm olaraq kişi uşağı, balaca oğlanı obyekt kimi götürürdük. Balaca qızda da, fikrimizcə, oxşar şəkildə olmalı idi, amma yenə də bir şəkildə fərqli. Bu fərqin inkişaf yolunun hansı mərhələsində tapıldığı aydın görünmürdü.</w:t>
      </w:r>
    </w:p>
    <w:p>
      <w:r>
        <w:t>Edip kompleksinin vəziyyəti oğlanda əminliklə tanıdığımız ilk mərhələdir. O, bizim üçün asanlıqla başa düşüləndir, çünki burada uşaq artıq əvvəlki körpəlik və qulluq dövründə hələ genital olmayan libidosu ilə bağladığı eyni obyektə bağlı qalır. Həm də ki, bu zaman atanı maneə törədən rəqib kimi hiss etməsi, onu aradan qaldırmaq və əvəz etmək istəməsi birbaşa real münasibətlərdən irəli gəlir. Oğlanın Edip mövqeyinin fallik mərhələyə aid olduğunu başqa yerdə izah etmişəm. Kastrasiya təlaşı, yəni cinsiyyət orqanına narsistik maraq hesabına məhv olduğunu da. Anlaşmanın çətinləşməsi o komplikasiyadan irəli gəlir ki, Edip kompleksi hətta oğlanda da ikimənalı qurulub, aktiv və passiv, biseksual quruluşa uyğun olaraq. Oğlan həm də atanın sevgi obyekti kimi ananı əvəz etmək istəyir, bunu biz feminen mövqe adlandırırıq.</w:t>
      </w:r>
    </w:p>
    <w:p>
      <w:r>
        <w:t>Oğlanda Edip kompleksinin ilkin tarixçəsində hələ çox şey bizə aydın deyil. Biz ondan ata ilə zərif təbiətli eyniləşmə tanıyırıq ki, bu da anada rəqabət mənasının hələ olmadığı bir şeydir. Bu qədim dövrün başqa bir elementi, məncə, heç vaxt əskik olmayan cinsiyyət orqanı üzərində masturbasiya fəaliyyətidir, erkən uşaqlıq onanizmi ki, qayğı göstərən şəxslər tərəfindən onun az-çox zorakı sıxışdırılması kastrasiya kompleksini aktivləşdirir. Biz güman edirik ki, bu onanizm Edip kompleksindən asılıdır. Və o, onun cinsi oyanışının boşalması mənasını verir. Onun əvvəldən bu əlaqəyə malik olub-olmadığı</w:t>
      </w:r>
    </w:p>
    <w:p>
      <w:r>
        <w:t>ı) Edip kompleksinin süqutu. [Cild V bu tam külliyyatın.]</w:t>
      </w:r>
    </w:p>
    <w:p>
      <w:r>
        <w:t>Bəzi psixoloji nəticələr qeyri-müəyyəndir. Anatomik cins fərqi kortəbii olaraq orqan fəaliyyəti kimi meydana çıxır, yalnız sonra Edip kompleksinə qoşulur. Sonuncu ehtimal daha çox ehtimallıdır. Yataq islatmanın rolu da hələ şübhəlidir. Tərbiyə müdaxilələri ilə ona alışdırmamanın rolu da şübhəlidir. Biz sadə sintezi üstün tuturuq ki, davam edən yataq islatma onanizmin uğurudur, onun boğulması oğlan tərəfindən cinsiyyət fəaliyyətinin maneəsi, yəni kastrasiya təhdidi mənasında qiymətləndirilir, lakin bununla hər dəfə haqlı olub-olmadığımız şübhə altındadır. Nəhayət, analiz bizə kölgəli şəkildə göstərir ki, çox erkən uşaqlıq dövründə valideynlərin cinsi əlaqəsinə qulaq asma ilk cinsi oyanışı yarada və sonrakı təsirləri ilə bütün cinsi inkişafın başlanğıc nöqtəsi ola bilər. Onanizm və Edip kompleksinin iki mövqeyi var. Sonralar bu, sonradan təfsir edilən təəssürata bağlanır. Lakin biz belə cinsi əlaqə müşahidələrinin müntəzəm bir hadisə olduğunu güman edə bilmərik və burada "ilkin fantaziyalar" problemi ilə üzləşirik. Beləliklə, oğlan uşağında Edip kompleksinin erkən tarixçəsində də çox şey hələ aydınlaşdırılmamışdır. Həmişə eyni gedişatın qəbul edilib-edilməməsi araşdırılmalı və qərara alınmalıdır. Yoxsa çox fərqli mərhələlər eyni son vəziyyətin kəsişmə nöqtəsinə gətirib-çıxarır?</w:t>
      </w:r>
    </w:p>
    <w:p>
      <w:r>
        <w:t>Kiçik qızın Edip kompleksi oğlanınkından bir problem çox daşıyır. Ana əvvəlcə hər ikisi üçün ilk obyekt idi, oğlanın onu Edip kompleksi üçün saxlamasına təəccüblənməməliyik. Bəs necə olur ki, qız bundan əl çəkib bunun əvəzinə atanı obyekt kimi götürür? Bu sualı araşdırarkən mən bəzi müəyyənləşdirmələr apara bildim ki, bunlar məhz qızda Edip münasibətinin ilkin tarixçəsinə işıq sala bilər.</w:t>
      </w:r>
    </w:p>
    <w:p>
      <w:r>
        <w:t>Hər bir analitik ataya bağlılığına xüsusi intensivlik və inadkarlıqla bağlanan və atadan uşaq sahibi olmaq arzusunda olan qadınlarla tanış olub.</w:t>
      </w:r>
    </w:p>
    <w:p>
      <w:r>
        <w:t>bu zirvəyə çatır. Bu arzu fantaziyasının onun infantil onanizminin hərəkətverici qüvvəsi olduğunu güman etmək üçün yaxşı əsas var və burada uşaq cinsi həyatının elementar, daha da ayrışdırıla bilməyən bir faktı ilə üzləşdiyimiz təəssüratı asanlıqla yaranır. Lakin məhz bu halların dərindən təhlili başqa bir şey göstərir: burada Edip kompleksinin uzun bir keçmişi var və o, müəyyən mənada ikinci dərəcəli bir formalaşmadır.</w:t>
      </w:r>
    </w:p>
    <w:p>
      <w:r>
        <w:t>Qoca uşaq həkimi Lindnerin bir qeydinə görə, uşaq həzz verən cinsiyyət zonasını - penisi və ya klitorisi - həzzlə əmmə (sorma) zamanı kəşf edir. Uşağın bu yeni qazanılmış həzz mənbəyini həqiqətən də anasının təzəcə itirdiyi döş ucunun əvəzinə götürüb-götürmədiyini açıq buraxmaq istəyirəm; sonrakı fantaziyalar (fellatio) buna işarə edə bilər. Qısaca, cinsiyyət zonası nə vaxtsa kəşf edilir. Ona ilk təsirlərə psixi məzmun yükləmək əsassız görünür. Lakin belə başlayan fallik mərhələdə növbəti addım bu onanizmin Edip kompleksinin obyekt yükləmələri ilə əlaqələndirilməsi deyil, kiçik qıza nəsib olan ağır nəticəli bir kəşfdir. O, qardaşının və ya oyun yoldaşının açıq-aşkar görünən, böyük ölçülü penisini fərq edir. Onu dərhal özünün kiçik və gizli orqanının üstün qarşılığı kimi tanıyır. O andan etibarən penis həsədinə qapılır.</w:t>
      </w:r>
    </w:p>
    <w:p>
      <w:r>
        <w:t>İki cinsin davranışındakı maraqlı bir ziddiyyət: bənzər halda, kiçik oğlan qızın cinsiyyət nahiyəsini ilk dəfə gördükdə, o, tərəddüdlə davranır, əvvəlcə az maraqlanır; heç nə görmür, ya da qavrayışını inkar edir, onu zəiflədir, gözləntisi ilə uzlaşdırmaq üçün izahatlar axtarır. Yalnız sonralar, bir kastrasiya hədəsi ona təsir etməyə başlayanda, bu müşahidə onun üçün mənalı olacaq; onun xatırlanması və ya</w:t>
      </w:r>
    </w:p>
    <w:p>
      <w:r>
        <w:t>ı) Bax: Cinsi nəzəriyyəyə dair üç məqalə. (Bu tam külliyyatın Bu tam nəşrdə.</w:t>
      </w:r>
    </w:p>
    <w:p>
      <w:r>
        <w:t>Yenilənmə onda dəhşətli bir affekt fırtınası oyadır. Və onu indiyədək lağa qoyulan təhdidin gerçəkliyinə inam altına salır. Bu qarşılaşmadan iki reaksiya meydana çıxacaq ki, onlar sabitləşə bilər və sonra hər biri ayrılıqda, ya ikisi birləşmiş, ya da başqa amillərlə birlikdə onun qadına münasibətini daim müəyyən edəcək: şikəst məxluqa nifrət və ya ona qarşı zəfər çalan hörmətsizlik. Lakin bu inkişaflar, uzaq olmasa da, gələcəyə aiddir.</w:t>
      </w:r>
    </w:p>
    <w:p>
      <w:r>
        <w:t>Kiçik qızda isə başqa cürdür. O, hökmünü və qərarını dərhal verir. O, bunu görüb, bunun özündə olmadığını bilir və buna sahib olmaq istəyir."</w:t>
      </w:r>
    </w:p>
    <w:p>
      <w:r>
        <w:t>Bu nöqtədə qadının sözdə kişilik kompleksi adlanan şeyi ayrılır ki, bu da qadınlığa doğru nəzərdə tutulmuş inkişafa böyük çətinliklər yarada bilər, əgər tezliklə onu aradan qaldırmaq mümkün olmasa. Bir gün yenə də penis əldə etmək, bununla kişiyə bərabər olmaq ümidi, inanılmaz dərəcədə gec vaxtlara qədər qala bilər. Və qəribə, başqa cür anlaşılmaz hərəkətlər üçün motivə çevrilə bilər. Yaxud da uşaqlıq ruh həyatında bir proses baş verir. O, nə nadir, nə də çox təhlükəli görünür. Lakin yetkin yaşda psixoza gətirib çıxara bilər ki, mən onu inkar adlandırmaq istərdim. Qız kastrasiya olunduğu faktını qəbul etməkdən imtina edir. Hələ də penisə sahib olduğuna əmin olaraq təkid edir. Nəticədə özünü kişi kimi aparmağa məcbur olur.</w:t>
      </w:r>
    </w:p>
    <w:p>
      <w:r>
        <w:t>Burada illər əvvəl irəli sürdüyüm bir iddianı düzəltmək üçün əsas var. Mən belə düşünürdüm ki, uşaqların cinsi marağı yetkinləşənlərin marağı kimi cinsiyyət fərqi ilə oyanmır, əksinə uşaqların haradan gəldiyi problemi ətrafında alovlanır. Deməli, bu, heç olmasa qız üçün, şübhəsiz ki, belə deyil. Oğlanda bəlkə də bir dəfə belə, başqa dəfə elə ola bilər, ya da hər iki cinsdə həyatın təsadüfi halları buna qərar verəcək.</w:t>
      </w:r>
    </w:p>
    <w:p>
      <w:r>
        <w:t>Penis həsədinin psixi nəticələri, kişilik kompleksinin reaksiya formalaşmasına daxil olmadığı dərəcədə, müxtəlif və geniş əhatəlidir. Qadın öz narsistik yarasını qəbul etməklə - sanki bir çapıq kimi - onda aşağılıq hissi yaranır. Qız penis çatışmazlığını şəxsi cəza kimi izah etmək cəhdini ilk dəfə dəf edib bu cins xüsusiyyətinin ümumiliyini dərk etdikdən sonra, kişinin həlledici bir nöqtədə əskik olan cinsə olan kiçik baxışını bölüşməyə başlayır və heç olmasa bu mühakimədə özünün kişi ilə bərabərliyində israr edir."</w:t>
      </w:r>
    </w:p>
    <w:p>
      <w:r>
        <w:t>Penis həsədi öz əsl obyektindən imtina etsə də, mövcudluğunu davam etdirir, yüngül yerdəyişmə ilə qısqanclıq xarakter xüsusiyyətində yaşayır. Şübhəsiz ki, qısqanclıq təkcə bir cinsə xas deyil. Daha geniş bir əsasa söykənir. Lakin mən belə düşünürəm ki, o, qadının ruh həyatında qat-qat böyük rol oynayır, çünki yayındırılmış penis paxıllığı mənbəyindən nəhəng bir güclənmə alır. Qısqanclığın bu törəməsini hələ bilməzdən əvvəl, qızlarda bu qədər tez-tez rast gəlinən "Bir uşaq döyülür" onanizm fantaziyası üçün ilk mərhələ qurmuşdum ki, bu mərhələdə o, rəqib kimi qısqanılan başqa bir uşağın döyülməsi mənasını daşıyır. Bu fantaziya qızların fallik dövründən qalmış bir qalıq kimi görünür; öz-</w:t>
      </w:r>
    </w:p>
    <w:p>
      <w:r>
        <w:t>ı) Mən artıq "Psixoanalitik hərəkatın tarixinə dair" (1913) adlı ilk tənqidi çıxışımda bunun Adler təliminin həqiqət nüvəsi olduğunu anlamışdım - o təlim ki, bütün dünyanı bu bir nöqtədən (orqan aşağılığı - kişi etirazı - qadın xəttindən uzaqlaşma) izah etməyə heç bir tərəddüd etmir və bununla da cinsiliyi hakimiyyət canatması lehinə öz əhəmiyyətindən məhrum etdiyi ilə öyünür! Yeganə "aşağı dəyərli" orqan, şübhəsiz ki, bu adı haqq edən, klitorisdir. Digər tərəfdən eşidirsən ki, analitiklər onilliklər boyu səylərinə baxmayaraq, kastrasiya kompleksinin mövcudluğundan heç nə duymadıqları ilə öyünürlər. İnsan bu nailiyyətin böyüklüyü qarşısında heyranlıqla baş əyməlidir, hətta bu yalnız mənfi bir nailiyyət, gözdən qaçırma və tanımamaqda bir ustalıq olsa belə. Hər iki təlim maraqlı bir əks cüt təşkil edir: burada kastrasiya kompleksindən bir əsər-əlamət, orada isə yalnız onun nəticələri.</w:t>
      </w:r>
    </w:p>
    <w:p>
      <w:r>
        <w:t>2) "Bir uşaq döyülür." (Cild V bu tam külliyyatın.)</w:t>
      </w:r>
    </w:p>
    <w:p>
      <w:r>
        <w:t>Bəzi psixoloji nəticələr anatomik cins fərqinin 5 tam sərtliyi, monoton formulda diqqətimi çəkdi: Uşaq döyülür, yəqin ki, xüsusi bir izahı hələ də mümkün edir. Orada döyülən uşaq - əzizlənən, mahiyyətcə klitorisin özü olmalıdır ki, bu ifadə ən dərinlikdə masturbasiyanın etirafını ehtiva edir və bu, başlanğıcdan fallik mərhələdəki formulun məzmununa qədər gec dövrlərə qədər bağlı qalır.</w:t>
      </w:r>
    </w:p>
    <w:p>
      <w:r>
        <w:t>Penis həsədinin üçüncü bir ardıcıllığı, ana obyektinə qarşı mehriban münasibətin gevşəməsi kimi görünür. Bu əlaqə çox da yaxşı başa düşülmür, lakin insan əmin olur ki, sonda demək olar ki, həmişə ana penis çatışmazlığına görə məsuliyyət daşıyır - uşağı bu qədər qeyri-kafi avadanlıqla dünyaya göndərən odur. Tarixi gedişat çox vaxt belə olur: cinsiyyət orqanındakı məhrumiyyətin kəşfindən az sonra ananın guya daha çox sevdiyi başqa bir uşağa qarşı qısqanclıq yaranır və bununla da anaya bağlılıqdan ayrılma üçün bir əsas əldə edilir. Buna uyğun gəlir ki, ananın üstün tutduğu bu uşaq, masturbasiya ilə nəticələnən döyülmə fantaziyasının ilk obyekti olur.</w:t>
      </w:r>
    </w:p>
    <w:p>
      <w:r>
        <w:t>Penis həsədinin digər təəccüblü təsiri - ya da klitorisin dəyərsizliyinin kəşfi - şübhəsiz ki, hamısının ən mühümüdür. Mən əvvəllər dəfələrlə belə bir təəssürat əldə etmişdim ki, qadın ümumiyyətlə masturbasiyanı kişidən daha pis qəbul edir, ona daha çox müqavimət göstərir və ondan istifadə edə bilmir; halbuki kişi eyni şəraitdə bu çıxış yoluna çəkinmədən əl atardı. Aydındır ki, bu müddəa qayda kimi irəli sürülsəydi, təcrübə ona saysız-hesabsız istisnalar göstərərdi. Hər iki cinsdən olan insan reaksiyaları qarışıqdır. Kişi və qadın xüsusiyyətlərindən qarışıqdır. Lakin qadın təbiətinə masturbasiyanın daha uzaq olması təəssüratı qaldı. Qəbul edilən problemin həlli üçün ən azı bunu nəzərə çəkmək olardı.</w:t>
      </w:r>
    </w:p>
    <w:p>
      <w:r>
        <w:t>göstərir ki, klitorisdə masturbasiya kişi fəaliyyətidir. Və qadınlığın inkişafı klitoris cinsəlliyinin aradan qaldırılmasını şərt kimi qoyur. Fallik dövrün təhlilləri mənə öyrətdi ki, qızda penis həsədi əlamətlərindən sonra tezliklə onanizmə qarşı güclü əks cərəyan yaranır və bu, yalnız tərbiyəçi qadının təsiri ilə izah edilə bilər. Bu Təkan, açıq-aydın, yetkinlik dövründə qadınlığın inkişafı üçün yer açmaq məqsədilə - kişi cinsəlliyinin böyük bir hissəsini aradan qaldıracaq sıxışdırma təkanının xəbərçisidir. Ola bilər ki, autoerotik fəaliyyətini əleyhinə bu ilk müxalifət öz məqsədinə çatmasın. Mənim təhlil etdiyim hallarda da belə oldu. Sonra konflikt davam etdi və qız o zaman da, sonralar da onanizm məcburiyyətindən azad olmaq üçün hər şeyi etdi. Qadında cinsi həyatın sonrakı bəzi təzahürləri, bu güclü motivi dərk etmədikcə, anlaşılmaz qalır.</w:t>
      </w:r>
    </w:p>
    <w:p>
      <w:r>
        <w:t>Mən bu kiçik qızın fallik onaniyaya qarşı bu üsyanını yalnız belə izah edə bilərəm ki, ona bu həzz gətirən fəaliyyət yanında gedən bir amil tərəfindən çox dadsız edilir. Bu anını o zaman uzaqda axtarmaq lazım deyildi; bu, penis paxıllığı ilə bağlı narsisistik təhqir, bu nöqtədə oğlanla yarışa bilməyəcəyin və buna görə də onunla rəqabətdən ən yaxşısı əl çəkmək olduğu xəbərdarlığı olmalıdır. Bu şəkildə anatomik cinsiyyət fərqinin təsəvvürün anlayışı kiçik qızı kişilikdən uzaqlaşdırır. Kişi onanizmindən uzaqlaşdıraraq, qadınlığın inkişafına aparan yeni yollara yönəldir.</w:t>
      </w:r>
    </w:p>
    <w:p>
      <w:r>
        <w:t>Edip kompleksindən bu vaxta qədər söhbət açılmışdı, o da bu vaxta qədər bir rol oynamışdı. Lakin indi qızın libidosu - yalnız belə demək olar: əvvəlcədən cızılmış simvolik bərabərlik penis = uşaq boyunca - yeni bir mövqeyə sürüşür. penis arzusundan əl çəkir, arzusunu</w:t>
      </w:r>
    </w:p>
    <w:p>
      <w:r>
        <w:t>Anatomik cinsiyyət fərqinin bəzi psixi nəticələri var. 17 uşağın yerinə qoysun və bu məqsədlə atanı sevgi obyekti seçir. Ana obyektin qısqanclıq obyektinə çevrilir, qız isə kiçik bir qadın olur. Əgər tək-tük bir analitik müşahidəyə inana bilərəmsə, bu yeni vəziyyətdə bədəni hisslər meydana gələ bilər. Bu hisslər qadın cinsiyyət aparatının vaxtsız oyanması kimi qiymətləndirilməli olan hisslərdir. Əgər bu ata bağlılığı sonralar uğursuz kimi tərk edilməli olarsa, o, ata ilə eyniləşməyə yol verə bilər. Bununla da qız kişilik kompleksinə qayıdır. Və bəlkə də onda fiksasiya olunur.</w:t>
      </w:r>
    </w:p>
    <w:p>
      <w:r>
        <w:t>İndi deməli olduğum əsas şeyi dedim. Nəticəni nəzərdən keçirmək üçün dayanıram. Biz qızda Edip kompleksinin ilkin tarixinə dair anlayış əldə etdik. Oğlanlarda uyğun olan şey kifayət qədər məlumdur. Qızda Edip kompleksi ikinci dərəcəli bir formalaşmadır. Kastrasiya kompleksinin təsirləri ondan əvvəl gəlir və onu hazırlayır. Edip və kastrasiya kompleksi arasındakı münasibət üçün - hər iki cinsin əsaslı bir ziddiyyəti meydana çıxır. Oğlanın Edip kompleksi kastrasiya kompleksi üzündən məhv olarkən, qızınkı kastrasiya kompleksi vasitəsilə mümkün olur və başlanır. Bu ziddiyyət ancaq o zaman aydınlaşır ki, kastrasiya kompleksi həmişə məzmununa uyğun təsir göstərir: kişiliyi maneə törədir və məhdudlaşdırır, qadınlığı isə təşviq edir. Kişi və qadında cinsi inkişafın bu hissəsindəki fərq, cinsiyyət orqanlarının anatomik müxtəlifliyinin nəticəsidir. Bu, bununla bağlı psixi vəziyyətin başa düşülən nəticəsidir. O, həyata keçirilmiş və yalnız hədələnmiş kastrasiya fərqinə uyğun gəlir. Deməli, nəticəmiz əslində əvvəlcədən gözlənilə biləcək bir öz-özünə aydınlıqdır.</w:t>
      </w:r>
    </w:p>
    <w:p>
      <w:r>
        <w:t>1) Bax: Edip kompleksinin süqutu.</w:t>
      </w:r>
    </w:p>
    <w:p>
      <w:r>
        <w:t>Halbuki Edip kompleksi elə əhəmiyyətli bir şeydir ki, ona hansı yolla düşmək, ondan necə qurtulmaq da nəticəsiz qala bilməz. Oğlan uşağında kompleks sadəcə sıxışdırılmır. Bunu qeyd etdiyim sonuncu nəşrdə izah etmişəm. O, kastrasiya təhdidinin şoku altında sanki parçalanır. Onun libidinal yükləmələri əl çəkilir, cinsiyyətsizləşdirilir və qismən sublimasiya olunur. Obyektləri Mənə mənimsədilir, orada Üst Mənin nüvəsini təşkil edir. Bu yeni formalaşmaya səciyyəvi xassələr verir. Normal, daha doğrusu: ideal halda, o zaman şüursuzda da Edip kompleksi artıq mövcud olur, Üst Mən onun mirasçısına çevrilmişdir. penis - Ferencsinin mənasında - özünün son dərəcə yüksək narsistik yükləməsini növün davam etdirilməsi üçün olan orqanik əhəmiyyətinə borclu olduğundan, Edip kompleksinin fəlakətini - insestdən üz döndərməyi, vicdan və əxlaqın qoyulmasını - nəslin fərd üzərində qələbəsi kimi başa düşmək olar. Maraqlı bir baxış bucağı, xüsusən nevrozun Mənin cinsi funksiyanın tələbinə qarşı müqavimət göstərməsinə əsaslandığını nəzərə alsaq. Lakin fərdi psixologiya mövqeyindən uzaqlaşmaq əvvəlcə dolaşıq münasibətlərin aydınlaşdırılmasına gətirib çıxarır.</w:t>
      </w:r>
    </w:p>
    <w:p>
      <w:r>
        <w:t>Qızda Edip kompleksinin dağıdılması motivi aradan qalxır. Kastrasiya öz təsirini artıq daha əvvəl göstərmişdi. Bu təsir isə uşağı Edip kompleksi vəziyyətinə sıxışdırmaqdan ibarət idi. Buna görə də o, oğlan uşağı üçün hazırlanan talehdən yayınır, tədricən tərk edilə bilər, sıxışdırma yolu ilə həll olunur, təsirləri qadın üçün normal olan ruhi həyata qədər uzanır. Bunu dilə gətirməyə tərəddüd edirsən, lakin yenə də o fikirdən qurtula bilmirsən ki, əxlaqi normalın səviyyəsi qadın üçün başqa cür olur. Üst Mən heç vaxt kişidən tələb etdiyimiz qədər amansız, qədər qeyri-şəxsi, qədər də öz affektiv mənbələrindən asılı olmayan olmur. Tənqidin qadına əzəldən qarşı qoyduğu xarakter xüsusiyyətləri, yəni onun</w:t>
      </w:r>
    </w:p>
    <w:p>
      <w:r>
        <w:t>Anatomik cins fərqinin bəzi psixi nəticələri var. 19 kişidən daha az hüquq hissi göstərməsi, həyatın böyük zərurətlərinə tabe olmağa daha az meyilli olması, qərarlarında özünü daha tez məhəbbət və düşmənçilik hissləri ilə idarə etməsi - yuxarıda çıxarılan Üst Mən formalaşmasının modifikasiyasında kifayət qədər əsas tapardı. Bizə cinslərin tam bərabərliyini və bərabər qiymətləndirilməsini zorla qəbul etdirmək istəyən feministlərin etirazı belə mühakimələrdə bizi çaşdırmamalıdır, lakin bununla belə, könüllü şəkildə etiraf etmək lazımdır ki, kişilərin əksəriyyəti də kişi idealından xeyli geri qalır və bütün insan fərdləri öz biseksual quruluşları və çarpaz irsiyyətləri nəticəsində özlərində kişi və qadın xarakterlərini birləşdirir, belə ki, təmiz kişilik və qadınlıq məzmunu qeyri-müəyyən nəzəri konstruksiyalar olaraq qalır.</w:t>
      </w:r>
    </w:p>
    <w:p>
      <w:r>
        <w:t>Mən nəticələrin tərəfindən irəli sürülən anatomik cins fərqinin psixi nəticələri haqqında fikirlərə dəyər verməyə meylliyəm, lakin bilirəm ki, bu qiymətləndirmə yalnız bir ovuc halda edilən tapıntıların ümumiyyətlə təsdiqlənməsi və tipik olduğunun ortaya çıxması halında saxlanıla bilər. Əks halda, bu, cinsi həyatın inkişafındakı müxtəlif yolların öyrənilməsinə sadəcə bir töhfə olaraq qalardı.</w:t>
      </w:r>
    </w:p>
    <w:p>
      <w:r>
        <w:t>Abrahamın qadında kişilik və kastrasiya kompleksi haqqında dəyərli və məzmunlu əsərlərində (Qadın kastrasiya kompleksinin təzahür formaları, Int. Jurnal üçün. PsA., cild. VID), Horney (Qadın kastrasiya kompleksinin genezisi haqqında, eyni yerdə, cild. IX), Helene Deutsch (Qadın cinsi funksiyalarının psixoanalizi, Neue Arb. z. ärztl. PsA., nömrə. V) çox şey mənim təsvirimə yaxın durur, onunla tam üst-üstə düşən bir şey var, buna görə də bu publikasiyanı bu baxımdan da haqlı saymaq istəyirəm.</w:t>
      </w:r>
    </w:p>
    <w:p>
      <w:r>
        <w:t>Modifikasiyalar, B.</w:t>
      </w:r>
    </w:p>
    <w:p>
      <w:pPr>
        <w:pStyle w:val="Heading1"/>
      </w:pPr>
      <w:r>
        <w:t>Əlavələr (A. Modifikasiyalar, B. Təlaşa dair əlavə) | ÖZÜNÜ TƏSVİR</w:t>
      </w:r>
    </w:p>
    <w:p>
      <w:r>
        <w:t>Əlavələr (A. Modifikasiyalar, B. Təlaşa dair əlavə)</w:t>
      </w:r>
    </w:p>
    <w:p>
      <w:r>
        <w:t>a) Müqavimət və əks-yükləmə</w:t>
      </w:r>
    </w:p>
    <w:p>
      <w:r>
        <w:t>Bu, sıxışdırma nəzəriyyəsinin mühüm bir hissəsidir ki, o, birdəfəlik bir prosesi təmsil edir, davamlı bir səy tələb edir. Əgər bu səfərbərlik aradan qalksaydı, mənbələrindən davamlı axın alan sıxışdırılmış həvəs növbəti dəfə sıxışdırıldığı yolla yenidən gedərdi, sıxışdırma öz nəticəsindən məhrum olardı və ya qeyri-müəyyən sayda dəfələrlə təkrarlanmalı olardı. Beləliklə, həvəsin davamlı təbiətindən Mənə tələb irəli gəlir ki, o, öz müdafiə hərəkətini davamlı bir səfərbərliklə təmin etsin. Sıxışdırmanın qorunmasına yönəlmiş bu hərəkət elə hərəkətdir ki, biz onu terapevtik səy zamanı müqavimət kimi hiss edirik. Müqavimət əks-yükləmə kimi xarakterizə etdiyim şeyi önə sürür.</w:t>
      </w:r>
    </w:p>
    <w:p>
      <w:r>
        <w:t>Belə bir əks-yükləmə obsesif nevrozda aşkar olur. O, burada Mən dəyişikliyi kimi, Məndə reaksiya formalaşması kimi, sıxışdırılmalı olan həvəs istiqamətinə zidd olan münasibətin (mərhəmət, vicdanlılıq, təmizlik) gücləndirilməsi vasitəsilə meydana çıxır. Obsesif nevrozun bu reaksiya formalaşmaları, gizli dövr ərzində inkişaf etmiş normal xarakter xüsusiyyətlərinin həddən artıq şişirdilməsidir. Histeriyada əks-yükləməni göstərmək qat-qat çətindir, halbuki nəzəri gözləntiyə görə o, orada da eyni dərəcədə əvəzolunmazdır. Burada da reaksiya formalaşması yolu ilə müəyyən dərəcədə dəyişiklik danılmazdır. Bəzi hallarda isə o qədər nəzərəçarpan olur ki, diqqəti vəziyyətin əsas simptomu kimi özünə cəlb edir. Bu şəkildə z. Histeriyanın ambivalentlik konflikti həll olunur. Sevilən bir şəxsə qarşı nifrət, ona qarşı hədsiz məhəbbət və onun üçün təlaş vasitəsilə yatırılır. Lakin obsesif nevrozdan fərq kimi vurğulamaq lazımdır ki, bu cür reaksiya formalaşmaları xarakter xüsusiyyətlərinin ümumi təbiətini göstərir, əksinə, tamamilə xüsusi münasibətlərlə məhdudlaşır. İsteriya z. B., özünün əslində nifrət etdiyi uşaqlara həddindən artıq mehribanlıq göstərən, buna görə bütün başqa qadınlardan daha çox sevgiyə hazır, hətta başqa uşaqlara qarşı daha mehriban olur. Histeriyanın reaksiya formalaşması müəyyən bir obyektə möhkəm bağlı qalır. Və Mənin ümumi meylinə yüksəlmir. Obsesif nevroz üçün məhz bu ümumiləşmə, obyekt münasibətlərinin gevşəməsi, obyekt seçimində yerdəyişmənin asanlaşması səciyyəvidir.</w:t>
      </w:r>
    </w:p>
    <w:p>
      <w:r>
        <w:t>Histeriyanın xüsusiyyətinə daha uyğun görünən başqa bir əks-yükləmə növü var. Sıxışdırılmış həvəs hərəkəti iki tərəfdən aktivləşdirilə (yenidən yüklənə) bilər: birincisi, içəridən həvəsin daxili oyanma mənbələrindən güclənməsi yolu ilə, ikincisi, xaricdən həvəs üçün arzuolunan bir obyektin qavrayışı vasitəsilə. Histeriyaya xas əksyükləmə isə əsasən xaricə, təhlükəli qavrayışa qarşı yönəlmişdir, o, xüsusi bir sayıqlıq forması alır ki, bu da Mən məhdudlaşdırmaları vasitəsilə qavrayışın meydana çıxmalı olduğu situasiyalardan yayınır və qavrayış yenə də meydana çıxdıqda ondan diqqəti yayındıra bilir. Fransız müəllifləri (Laforgue) bu yaxınlarda histeriyanın bu xidmətini "skotomizasiya" xüsusi adı ilə qeyd etdilər. Histeriyadan daha çox fobiyalarda diqqət çəkən bu əks-əvəzləmə texnikasıdır ki, onların marağı getdikcə qorxulan qavrayış ehtimalından uzaqlaşmağa yönəlir. İsteriyada və fobiyalarda bir tərəfdən, obsesif nevrozda isə digər tərəfdən əks işğalın istiqamət istiqamətindəki ziddiyyət, mütləq olmasa da, əhəmiyyətli görünür. O, bizə təklif edir ki, sıxışdırma ilə xarici əks-yükləmə, arasında, reqressiya ilə daxili əks-yükləmə (reaksiya formalaşması yolu ilə Mən dəyişikliyi) arasında olduğu kimi, daha sıx bir əlaqə olduğunu qəbul edək. Təhlükəli qavrayışın müdafiəsi, yeri gəlmişkən, nevrozların ümumi vəzifəsidir. Obsesif nevrozun müxtəlif əmrləri və qadağaları eyni məqsədə xidmət etməlidir. Biz əvvəllər aydınlaşdırmışdıq ki, Analizdə aradan qaldırmalı olduğumuz müqavimət, öz əks-yükləmələrində israrlı olan Mən tərəfindən göstərilir. Mənin diqqətini indiyədək qaçmağı özünə qayda qoyduğu qavrayışlara və təsəvvürlərə yönəltməsi və ya özünə xas kimi tanıdığı hər şeyə tamamilə zidd olan həvəs hərəkətlərini özününkü kimi tanıması çətindir. Analizdə müqavimətlə mübarizəmiz onun bu cür anlaşılmasına əsaslanır. Müqaviməti, tez-tez olduğu kimi, sıxışdırılmışla əlaqəsi nəticəsində özü şüursuz olduqda şüurlu edirik; şüurlu olduqda və ya olduqdan sonra ona məntiqi dəlillər qarşı qoyuruq, Mənə müqavimətdən əl çəkdikdə fayda və mükafat vəd edirik. qeyd edir. Deməli, mənim müqavimətimdən şübhələnmək üçün heç bir əsas yoxdur. Onu düzəltmək üçün də heç bir əsas yoxdur. Bunun əksinə olaraq, sual yaranır: görəsən, o, analizdə qarşımıza çıxan vəziyyəti təkbaşına əhatə edirmi? Təcrübə göstərir ki, Mən müqavimətlərindən əl çəkmək qərarına gəldikdən sonra da sıxışdırmaları geri qaytarmaqda hələ də çətinlik çəkir və belə təqdirəlayiq qərardan sonra gələn gərgin səy mərhələsini biz "işləyib hazırlama" mərhələsi adlandırmışıq. İndi belə bir işləyib hazırlamanı zəruri və başa düşülən edən dinamik amili tanımaq təbii görünür. Mənin müqaviməti aradan qaldırıldıqdan sonra belə, istisna deyil ki, təkrar məcburiyyətinin gücü hələ də aradan qaldırılmalı olsun. Yəni şüursuz örnəklərin sıxışdırılmış həvəs prosesinə cazibəsi. Bu amili şüursuzun müqaviməti adlandırmaq istəyənə qarşı heç nə demək olmaz. Qoy bu cür düzəlişlər bizi incitməsin; onlar anlayışımızı bir az da irəli aparırsa arzuolunandır, əvvəlkini təkzib etmir, əksinə zənginləşdirirsə, bəlkə də bir ümumiliyi məhdudlaşdırır, həddən artıq dar bir anlayışı genişləndirirsə, utanclıq deyil. Bu düzəlişlə analizdə rastlaşdığımız müqavimət növləri haqqında tam məlumat əldə etdiyimizi güman etmək olar. Daha dərindən vardıqca, əksinə, görürük ki, üç tərəfdən - yəni Məndən, "O"dan və Üst Məndən qaynaqlanan beş növ müqavimətlə mübarizə aparmalıyıq, burada Mən özünü dinamikasına görə fərqlənən üç formanın mənbəyi kimi göstərir. Bu üç MƏN müqavimətindən birincisi, əvvəlcə bəhs etdiyimiz Sıxışdırma müqavimətidir. Onun haqqında ən az yeni söz demək olar. Ondan ötürmə müqaviməti ayrılır. O da eyni təbiətə malikdir, lakin analizdə başqa və qat-qat aydın hadisələr yaradır. Çünki o, analitik vəziyyətə və ya analitikin şəxsiyyətinə bir münasibət yaratmağa nail olmuş, bununla da yalnız xatırlanmalı olan bir sıxışdırmanı yenidən təzə kimi canlandırmışdır. yenidən təzə kimi canlandırılmalı idi. Həmçinin bir Mən müqavimətidir, lakin tamam başqa təbiətli olan o müqavimət ki, xəstəlik qazancından qaynaqlanır və simptomun Mənə daxil edilməsinə əsaslanır. O, bir təminat və ya rahatlıqdan imtinaya imtinasına qarşı müqavimətə uyğun gəlir. Müqavimətin dördüncü növünü - "O"nun müqavimətini - biz indicə işləyib hazırlamanın zəruriliyinə görə məsuliyyət daşıdığını göstərdik. Beşinci müqavimət, yəni Üst Mənin müqaviməti - ən son aşkar edilən, ən qaranlıq, lakin həmişə ən zəif olmayan - günah şüurundan və ya cəza ehtiyacından qaynaqlanır kimi görünür; o, hər bir uğura və deməli, analiz vasitəsilə sağalmaya da müqavimət göstərir.</w:t>
      </w:r>
    </w:p>
    <w:p>
      <w:r>
        <w:t>b) libidonun çevrilməsindən yaranan təlaş</w:t>
      </w:r>
    </w:p>
    <w:p>
      <w:r>
        <w:t>Bu esse ortaya qoyulan Auffassung qorxu anlayışı, indiyə qədər mənə haqlı görünəndən bir qədər uzaqlaşır. Əvvəllər mən təlaşı Mənin narazılıq şəraitindəki ümumi reaksiyası kimi qəbul edirdim. Onun hər dəfə meydana çıxmasını əsaslandırmağa çalışırdım. Aktual nevrozların tədqiqinə əsaslanaraq hesab edirdim ki, Mən tərəfindən rədd edilən və ya istifadə olunmayan libido (cinsi oyanma) birbaşa təlaş formasında boşalma tapır. Gözdən qaçırmaq olmaz ki, bu müxtəlif təyinatlar bir-biri ilə yaxşı uzlaşmır, heç olmasa bir-birindən zəruri şəkildə irəli gəlmir. Bundan başqa, təlaşla libido arasında xüsusilə sıx bir əlaqə olduğu təəssüratı yaranırdı ki, bu da təlaşın narahatlıq reaksiyası kimi ümumi xarakteri ilə yenə də uzlaşmırdı.</w:t>
      </w:r>
    </w:p>
    <w:p>
      <w:r>
        <w:t>Bu baxışa qarşı etiraz, məni təlaşın yeganə məskəni etmək meylindən irəli gəlirdi. Yəni "Mən və "O"" əsərində psixi aparatın təsnifatına dair edilən cəhdin nəticələrindən biri idi. Əvvəlki baxışa görə, sıxışdırılmış həvəs hərəkətinin libidosunu təlaşın mənbəyi saymaq təbii idi; yeni baxışa görə isə, əksinə, bu təlaşa görə Mən cavabdeh idi.</w:t>
      </w:r>
    </w:p>
    <w:p>
      <w:r>
        <w:t>da bu məsələni qaldırmaq lazım gəlirdi. Həmçinin MƏN qorxusu ya da dürtü - (O) qorxusu. Çünki Mən deseksuallaşdırılmış enerji ilə işlədiyindən, yenilikdə qorxu ilə libidonun intim əlaqəsi də zəiflədildi. Ümid edirəm ki, heç olmasa ziddiyyəti aydınlaşdırmaq, qeyri-müəyyənliyin konturlarını dəqiq cızmaq Mənim əlimdən gəldi.</w:t>
      </w:r>
    </w:p>
    <w:p>
      <w:r>
        <w:t>Rankın xəbərdarlığı - təlaş affekti, Mənim özümün əvvəlcə iddia etdiyim kimi, doğuş prosesinin nəticəsi və o vaxt yaşanmış vəziyyətin təkrarıdır - təlaş probleminin yenidən araşdırılmasını tələb edirdi. Onun doğuşu travma, təlaş halını ona qarşı boşalma reaksiyası, hər yeni təlaş affektini isə travmanı getdikcə daha tam "boşaltmaq" cəhdi kimi öz baxışı ilə Mən irəli gedə bilməzdim. Təlaş reaksiyasından onun arxasındakı təhlükə vəziyyətinə qayıtmaq zərurəti yarandı. Bu amilin tətbiqi ilə baxış üçün yeni aspektlər meydana çıxdı. Doğuş sonrakı bütün təhlükə vəziyyətləri üçün nümunə oldu. Bu vəziyyətlər dəyişmiş varlıq formasının yeni şərtləri altında yaranırdı. Və getdikcə inkişaf edən psixi tərəqqi altında. Lakin onun öz əhəmiyyəti də təhlükə ilə bu nümunəvi əlaqəsi ilə məhdudlaşdı. Doğuş zamanı duyulan təlaş indi bir affekt halının nümunəsi oldu. O hal, digər affektlərin taleyini bölüşməli olan bir haldır. O, ya ilk təhlükə vəziyyətində məqsədəuyğun olduqdan sonra, öz ilkin vəziyyətlərinə analoji olan vəziyyətlərdə qeyri-məqsədəuyğun reaksiya forması kimi avtomatik surətdə təkrar istehsal olunurdu. Ya da Mən bu affekt üzərində güc qazandım və onu özüm təkrar istehsal etdim, ondan təhlükəyə qarşı xəbərdarlıq və həzz-ağrı mexanizminin müdaxiləsini oyatmaq vasitəsi kimi istifadə etdim. Təlaş affektinin bioloji əhəmiyyəti öz haqqını tapdı: təlaş təhlükə vəziyyətinə qarşı ümumi reaksiya kimi tanındı; Mənin təlaş məskəni kimi rolu təsdiqləndi: Mənə təlaş affektini öz ehtiyaclarına uyğun istehsal etmək funksiyası verildi.</w:t>
      </w:r>
    </w:p>
    <w:p>
      <w:r>
        <w:t>Beləliklə, sonrakı həyatda təlaşa iki cür mənşə yolu aid edildi: biri iradəsiz, avtomatik, hər dəfə doğuş vəziyyətinə bənzər bir təhlükə vəziyyəti yarandıqda iqtisadi cəhətdən haqlı; digəri Mən tərəfindən istehsal olunan, belə bir vəziyyət yalnız təhdid edib ondan qaçmağa çağırdıqda. Bu ikinci halda Mən, sanki peyvənd kimi, təlaşa məruz qaldı ki, zəifləmiş xəstəlik partlayışı ilə güclü tutmadan yayınsın. O, təhlükə vəziyyətini sanki canlı şəkildə təsəvvür edirdi, açıq-aşkar Tendenz, bu narahat edici hadisəni bir işarəyə, bir siqnala məhdudlaşdırmaq meylində idi. Bununla yanaşı, müxtəlif təhlükə vəziyyətlərinin bir-birinin ardınca necə inkişaf etdiyi, lakin buna baxmayaraq genetik olaraq bir-biri ilə bağlı qaldığı artıq ayrı-ayrılıqda təsvir edilmişdir. Bəlkə də nevrotik təlaşla real təlaş arasındakı münasibət problemini ələ alsaq, təlaşın dərkinə bir az da dərindən nüfuz etməyi bacararıq.</w:t>
      </w:r>
    </w:p>
    <w:p>
      <w:r>
        <w:t>libidonun birbaşa təlaşa çevrilməsi barədə əvvəllər irəli sürülən iddia, indi bizim üçün o qədər də əhəmiyyətli olmamışdır. Gəlin onu nəzərdən keçirək, bu halda bir neçə fərqli halı ayırd etməliyik. Mənin siqnal olaraq törətdiyi təlaşa gəldikdə isə, o, burada nəzərə alınmır; deməli, Məni bir sıxışdırmanın başlanğıcına sövq edən bütün o təhlükə vəziyyətlərində də nəzərə alınmır. libidonun sıxışdırılmış həvəs hərəkətinin dini məzmunu, konversiya histeriyasında ən aydın göründüyü kimi, fərqli bir istifadə tapır. Qorxuya çevrilmə və qorxu kimi boşalma ilə müqayisədə. Əksinə, təhlükə vəziyyətinin sonrakı müzakirəsində biz təlaşın inkişafının o halı ilə rastlaşacağıq. Onu, ehtimal ki, başqa cür qiymətləndirmək lazımdır.</w:t>
      </w:r>
    </w:p>
    <w:p>
      <w:r>
        <w:t>Təlaş problemi barədə mülahizələr kontekstində bir anlayışı - ya da daha təvazökarcasına desək: bir termini - yenidən götürmüşəm; otuz il əvvəl, tədqiqatlarımın başlanğıcında ondan yalnız təkbaşına istifadə edirdim və sonralar onu tərk etmişdim.</w:t>
      </w:r>
    </w:p>
    <w:p>
      <w:r>
        <w:t>Mən müdafiə prosesini nəzərdə tuturam. Sonralar onu sıxışdırma termini ilə əvəz etdim, lakin ikisi arasındakı münasibət qeyri-müəyyən qaldı. İndi hesab edirəm ki, müdafiənin köhnə anlayışına qayıtmaq əmin bir üstünlük gətirir, bu şərtlə ki, o, Mənin nevroza gətirib çıxara bilən konfliktlərində istifadə etdiyi bütün texnikaların ümumi adı olsun, sıxışdırma isə həmin müdafiə üsullarından birinin adı olaraq qalsın - tədqiqatlarımızın istiqaməti üzündən bizim üçün ilk növbədə daha yaxşı tanınan bir üsulun.</w:t>
      </w:r>
    </w:p>
    <w:p>
      <w:r>
        <w:t>Sadəcə terminoloji yenilik də özünü doğrultmalıdır, əgər yeni bir baxış tərzinin və ya dərkimizin genişlənməsinin ifadəsi olacaqsa. Müdafiə anlayışının yenidən götürülməsi və sıxışdırma anlayışının məhdudlaşdırılması çoxdan məlum olan, lakin bəzi yeni tapıntılar sayəsində əhəmiyyət qazanmış bir fakta haqq verir. Sıxışdırma və simptom əmələ gəlməsi barədə ilk təcrübələrimizi histeriya üzərində qazanmışıq; gördük ki, həyəcanverici yaşantıların qavrayış məzmunu, patogen düşüncə qurumlarının təsəvvür məzmunu unudulur və yaddaşda təkrar istehsaldan kənarlaşdırılır, buna görə də şüurdan uzaqlaşdırılmanı histerik sıxışdırmanın əsas xarakterik əlaməti kimi tanımışıq. Sonra obsesif nevrozu tədqiq etdik və gördük ki, bu xəstəlikdə patogen hadisələr yaddaşda qalır. Onlar şüurda qalır, lakin hələ təsəvvür edilə bilməyən bir tərzdə "təcrid olunur", belə ki, təxminən histerik amneziya ilə eyni nəticə əldə edilir. Lakin fərq kifayət qədər böyükdür. Obsesif nevrozun bir həvəs tələbini aradan qaldırdığı proses, histeriyadakı ilə eyni ola bilməz. Bu barədə fikrimizi əsaslandırır.</w:t>
      </w:r>
    </w:p>
    <w:p>
      <w:r>
        <w:t>ı) Bax: Müdafiə-nevropsixozları [bu tam külliyyat], cild. I.</w:t>
      </w:r>
    </w:p>
    <w:p>
      <w:r>
        <w:t>Histeriya. Sonrakı araşdırmalar bizə öyrətdi ki, obsesif nevrozda Mənin müqaviməti təsiri altında həvəs hərəkətlərinin əvvəlki libido mərhələsinə reqressiyası baş verir; bu, sıxışdırmanı artıq etməsə də, açıq-aydın sıxışdırma ilə eyni istiqamətdə təsir göstərir. Bundan başqa gördük ki, histeriyada da əks-yükləmə xüsusilə böyük rol oynayır. Bu, obsesif nevrozda reaktiv Mən dəyişikliyi kimi Mənin müdafiəsində qəbul edilməlidir. Texnikasını hələ izah edə bilmədiyimiz "təcrid" üsuluna və müdafiə meylinə heç bir şübhə yoxdur. Lakin "sıxışdırma" prosesi ilə artıq heç bir oxşarlığı qalmayan sehrli adlandırılmalı "baş verməmiş etmə" proseduruna diqqət yetirdik. Bu təcrübələr köhnə müdafiə anlayışını yenidən bərpa etmək üçün kifayət qədər əsas verir; bu anlayış eyni meyli - Mənin həvəs tələblərinə qarşı müdafiəsini - daşıyan bütün bu prosesləri əhatə edə bilər və sıxışdırma ona xüsusi hal kimi tabe edilə bilər. Belə bir adlandırmanın əhəmiyyəti o zaman artır ki, araşdırmalarımızın dərinləşməsinin müdafiənin xüsusi formaları ilə müəyyən xəstəliklər arasında sıx qarşılıqlı əlaqə aşkar edə biləcəyi ehtimalını nəzərə alaq, məs. Məsələn, sıxışdırma ilə histeriya arasında. Gözləntimiz başqa bir şeyə yönəlir. Bu, digər əhəmiyyətli asılılığın mümkünlüyüdür. Asanlıqla ola bilər ki, psixi aparat Mənin və "O"nun kəskin ayrılmasından, Üst Mənin formalaşmasından əvvəl bu təşkilat mərhələlərinə çatdıqdan sonrakından fərqli müdafiə üsulları tətbiq edir.</w:t>
      </w:r>
    </w:p>
    <w:p>
      <w:r>
        <w:t>TƏLAŞA ƏLAVƏ Təlaş affekti bəzi cizgilər göstərir ki, onların araşdırılması daha çox aydınlıq vəd edir. Təlaşın gözlənti ilə danılmaz əlaqəsi var; o, nəyisə qarşı təlaşdır. Ona bir şey yapışıb i</w:t>
      </w:r>
    </w:p>
    <w:p>
      <w:r>
        <w:t>Xarakteri qeyri-müəyyənlik və obyektsizlikdir. Düzgün dil istifadəsi obyekt tapdıqda, onun adını özü dəyişdirir. Sonra onu qorxu ilə əvəz edir. Təlaşın təhlükə ilə əlaqəsindən başqa, nevrozla da başqa bir əlaqəsi var. Uzun müddətdir onun aydınlaşdırılmasına çalışırıq. Sual yaranır: nə üçün bütün təlaş reaksiyaları nevrotik deyil, nə üçün biz onların çoxunu normal kimi qəbul edirik; nəhayət, real təlaş ilə nevrotik təlaş arasındakı fərq əsaslı qiymətləndirmə tələb edir.</w:t>
      </w:r>
    </w:p>
    <w:p>
      <w:r>
        <w:t>Sonuncu vəzifədən başlayaq. Bizim irəliləyişimiz təlaş reaksiyasından təhlükə vəziyyətinə qayıtmaqdan ibarət idi. Eyni dəyişikliyi real təlaş probleminə tətbiq etsək, onun həlli bizə asan gələcək. Real təhlükə tanıdığımız təhlükədir, real təlaş isə belə tanınmış təhlükə qarşısında duyulan təlaşdır. Nevrotik təlaş tanımadığımız bir təhlükə qarşısında duyulan təlaşdır. Deməli, nevrotik təhlükəni əvvəlcə axtarmaq lazımdır; analiz bizə öyrədib ki, bu, həvəs təhlükəsidir. Mənə bilinməyən bu təhlükəni şüura gətirməklə, real təlaşla nevrotik təlaş arasındakı fərqi silirik, sonuncuya birinci kimi yanaşa bilirik.</w:t>
      </w:r>
    </w:p>
    <w:p>
      <w:r>
        <w:t>Real təhlükə zamanı biz iki reaksiya inkişaf etdiririk: affektiv olanı - təlaş partlayışını, və müdafiə hərəkətini. Ehtimal ki, həvəs təhlükəsi zamanı da eyni şey baş verəcək. Hər iki reaksiyanın məqsədəuyğun qarşılıqlı təsirinin halını bilirik: biri digərinin başlaması üçün siqnal verir, lakin qorxu iflici kimi məqsədəuyğun olmayan hal da var ki, biri digərinin hesabına yayılır.</w:t>
      </w:r>
    </w:p>
    <w:p>
      <w:r>
        <w:t>Elə hallar var ki, real qorxu ilə nevrotik qorxunun xarakterləri qarışır. Təhlükə tanınır və realdır, lakin ona qarşı təlaş həddindən artıq böyükdür, bizim mühakiməmizə görə olmalı olduğundan böyükdür. Bu artıqlıqda nevrotik element özünü büruzə verir. Lakin bu hallar prinsipial olaraq heç bir yenilik gətirmir.</w:t>
      </w:r>
    </w:p>
    <w:p>
      <w:r>
        <w:t>Analiz göstərir ki, tanınmış real təhlükəyə tanınmamış bir həvəs təhlükəsi bağlanır.</w:t>
      </w:r>
    </w:p>
    <w:p>
      <w:r>
        <w:t>Təlaşın təhlükəyə qaytarılması ilə kifayətlənməsək, daha irəli gedərik. Təhlükə vəziyyətinin özəyi, mənası nədir? Aydındır ki, onun böyüklüyü ilə müqayisədə öz gücümüzü qiymətləndirməyimiz, ona qarşı acizliyimizi qəbul etməyimizdir - real təhlükə halında maddi acizliyimizi, həvəs təhlükəsi halında psixi acizliyimizi. Bizim mühakiməmiz bu zaman həqiqətən edilmiş təcrübələrlə idarə olunacaq; onun qiymətləndirməsində yanılması nəticə üçün əhəmiyyətsizdir. Belə yaşanmış acizlik vəziyyətini travmatik adlandıraq; onda travmatik vəziyyəti təhlükə vəziyyətindən ayırmaq üçün yaxşı əsasımız olar.</w:t>
      </w:r>
    </w:p>
    <w:p>
      <w:r>
        <w:t>İndi özümüzü qorumaqda mühüm irəliləyiş odur ki, belə travmatik acizlik vəziyyəti gözlənilməsin, əksinə əvvəlcədən görülsün, gözlənilsin. Belə gözləmə üçün şərtin olduğu vəziyyətə təhlükə vəziyyəti deyilsin, onda təlaş siqnalı verilir. Bu o deməkdir: mən acizlik vəziyyətinin yaranacağını gözləyirəm. Ya da hazırkı vəziyyət mənə əvvəllər yaşadığım travmatik təcrübələrdən birini xatırladır. Buna görə də mən bu travmanı öncədən görürəm. Hələ vaxt varkən onu dəf etmək üçün elə hərəkət etmək istəyirəm. Sanki o artıq mövcuddur. Deməli, təlaş bir tərəfdən travmanın gözləntisidir, digər tərəfdən isə onun yumşaldılmış təkrarıdır. Beləliklə, təlaşda diqqətimizi çəkən hər iki xüsusiyyətin mənşəyi fərqlidir. Onların gözlənti ilə əlaqəsi təhlükə vəziyyətinə aiddir, qeyri-müəyyənliyi və obyektsizliyi isə təhlükə vəziyyətində öncədən görülən acizliyin travmatik vəziyyətinə aiddir.</w:t>
      </w:r>
    </w:p>
    <w:p>
      <w:r>
        <w:t>Ardıcıllığın inkişafına görə: təlaş - təhlükə - acizlik (travma) - belə yekunlaşdıra bilərik: təhlükə vəziyyəti acizliyin dərk edilmiş, xatırlanmış, gözlənilən vəziyyətidir. Təlaş acizliyə qarşı ilkin reaksiyadır</w:t>
      </w:r>
    </w:p>
    <w:p>
      <w:r>
        <w:t>Sonradan təhlükə vəziyyətində köməkçi siqnal kimi reproduksiya olunan travma. Travmanı passiv yaşamışam. İndi onun zəifləmiş təkrarını aktiv surətdə təkrarlayıram ki, gedişatını özü idarə edə bilsin. Bilirik ki, uşaq ona ağır gələn bütün təəssüratlara qarşı eyni cür davranır - onları oyunda təkrar istehsal edir; passivlikdən aktivliyə keçməyin bu yolu ilə o, həyat təəssüratlarını psixi cəhətdən öhdəsindən gəlməyə çalışır. Əgər travmanın "boşaldılması"nın mənası budursa, buna qarşı artıq hər hansı etiraz etmək mümkündür. Lakin həlledici məqam təlaş reaksiyasının ilk dəfə öz mənbəyindən - acizlik vəziyyətindən - onun gözləntisinə, yəni təhlükə vəziyyətinə keçməsidir. Sonra təhlükədən təhlükənin şərtinə yerdəyişmələr gəlir. Sonra obyekt itkisinə yerdəyişmələr gəlir. Və onun artıq qeyd olunmuş modifikasiyalarına da yerdəyişmələr gəlir.</w:t>
      </w:r>
    </w:p>
    <w:p>
      <w:r>
        <w:t>Kiçik uşağın "ərköyün böyüdülməsi" arzuolunmaz nəticə verir: obyekt itkisi təhlükəsi - bütün acizlik vəziyyətlərinə qarşı qoruyucu olan obyekt - bütün digər təhlükələrə qarşı həddindən artıq şişirdilir. Beləliklə, bu, həm motor, həm də psixi acizliyin xas olduğu uşaqlıq dövründəki təmkinliliyə şərait yaradır.</w:t>
      </w:r>
    </w:p>
    <w:p>
      <w:r>
        <w:t>Biz indiyə qədər real qorxunu nevrotik qorxudan fərqli şəkildə nəzərdən keçirmək üçün əsas görməmişik. Fərqi bilirik; real təhlükə xarici obyektdən gəlir, nevrotik təhlükə isə həvəs tələbindən. Bu həvəs tələbinin real bir şey olması dərəcəsində, nevrotik qorxu da real əsaslı kimi tanına bilər. Anladıq ki, təlaşla nevroz arasında xüsusilə sıx əlaqə görünüşü ondan irəli gəlir. Mən təlaş reaksiyasının köməyi ilə həvəs təhlükəsindən qorunur, xarici real təhlükədən qorunduğu kimi. Lakin müdafiə fəaliyyətinin bu istiqaməti, psixi aparatın qeyri-kamilliyi üzündən, nevrozla nəticələnir. Biz də əmin olduq ki, həvəs tələbi çox vaxt yalnız ona görə (daxili) təhlükəyə çevrilir ki, onun ödənilməsi xarici təhlükəyə səbəb olardı, yəni bu daxili təhlükə xarici təhlükəni təmsil edir.</w:t>
      </w:r>
    </w:p>
    <w:p>
      <w:r>
        <w:t>Digər tərəfdən, xarici (reallıq) təhlükə də Mən üçün əhəmiyyətli olacaqsa, daxililəşmə tapmalıdır; o, köməksizlik yaşanmış vəziyyətlə əlaqəsində tanınmalıdır. İnsana xaricdən gələn təhlükələrin instinktiv dərki verilməmiş görünür, ya da yalnız çox az dərəcədə verilmişdir. Kiçik uşaqlar daim həyati təhlükəyə atan işlər görür. Məhz buna görə qoruyucu obyektsiz keçinə bilirlər. Qarşısında köməksiz qaldığımız travmatik vəziyyətlə əlaqədə xarici və daxili təhlükə, reallıq təhlükəsi və həvəs tələbi üst-üstə düşür. Mən bir halda dayanmaq bilməyən bir ağrı yaşaya bilər, digər halda ödənilmə tapa bilməyən bir ehtiyac yığılması - iqtisadi vəziyyət hər iki hal üçün eynidir və hərəki köməksizlik psixi köməksizlikdə öz ifadəsini tapır.</w:t>
      </w:r>
    </w:p>
    <w:p>
      <w:r>
        <w:t>Erkən uşaqlıq dövrünün müəmmalı fobiyaları bu yerdə bir daha xatırlanmağa layiqdir. Onlardan bəziləri -</w:t>
      </w:r>
    </w:p>
    <w:p>
      <w:r>
        <w:t>Tənhalıq, qaranlıq, yad adamlar - biz bunları obyekt itkisi təhlükəsinə reaksiya kimi başa düşə bildik; digərləri - kiçik heyvanlar, tufan və b. üçün - bəlkə də onların digər heyvanlarda bu qədər aydın formalaşmış real təhlükələrə qarşı anadangəlmə hazırlığın körelmiş qalıqları olduğu izahı təklif oluna bilər. İnsan üçün yalnız bu arxaik irsin obyekt itkisinə aid olan payı məqsədəuyğundur.</w:t>
      </w:r>
    </w:p>
    <w:p>
      <w:r>
        <w:t>i) Çox vaxt elə olur ki, düzgün qiymətləndirilən təhlükə vəziyyətində real qorxuya bir parça həvəs qorxusu da əlavə olunur. Mənin ödənilməsindən çəkindiyi həvəs tələbi o zaman mazoxist həvəs, öz şəxsinə qarşı çevrilmiş dağıdıcı həvəs olardı. Bəlkə də bu əlavə təlaş reaksiyasının həddindən artıq və məqsədəuyğun olmayan, iflicedici çıxdığı halı izah edir. Yüksəklik fobiyaları (pəncərə, qüllə, uçurum) bu mənşədən ola bilər; onların gizli qadın mənası mazoxizmə yaxındır.</w:t>
      </w:r>
    </w:p>
    <w:p>
      <w:r>
        <w:t>Əgər bu cür uşaq fobiyaları fiksasiyaya uğrayır, güclənir və gec yaş illərinə qədər davam edirsə, analiz göstərir ki, onların məzmunu həvəs tələbləri ilə əlaqəyə girib, daxili təhlükələri də təmsil etməyə başlamışdır.</w:t>
      </w:r>
    </w:p>
    <w:p>
      <w:pPr>
        <w:pStyle w:val="Heading1"/>
      </w:pPr>
      <w:r>
        <w:t>Təlaş, ağrı və kədər | ÖZÜNÜ TƏSVİR</w:t>
      </w:r>
    </w:p>
    <w:p>
      <w:r>
        <w:t>Hiss proseslərinin psixologiyasına dair o qədər az şey mövcuddur ki, aşağıdakı tərəddüdlü qeydlər ən mülayim qiymətləndirməyə iddia edə bilər. Aşağıdakı yerdə bizim üçün problem ortaya çıxır. Deməliydik ki, təlaş obyekt itkisi təhlükəsinə reaksiyaya çevrilir. Artıq biz obyekt itkisinə belə bir reaksiyanı tanıyırıq - bu, yasdır. Bəs biri nə vaxt, digəri nə vaxt baş verir? Əvvəllər məşğul olduğumuz yasda bir cəhət tamamilə anlaşılmaz qaldı - onun xüsusi ağrılılığı. Obyektdən ayrılmanın ağrılı olması bizə yenə də öz-özünə aydın görünür. Deməli, məsələ daha da mürəkkəbləşir: obyektdən ayrılma nə vaxt təlaş, nə vaxt yas, nə vaxt isə bəlkə də yalnız ağrı doğurur?</w:t>
      </w:r>
    </w:p>
    <w:p>
      <w:r>
        <w:t>Dərhal deyək ki, bu suallara cavab vermək üçün heç bir perspektiv yoxdur. Biz yalnız bəzi sərhədləri və bəzi işarələr tapmaqla kifayətlənəcəyik.</w:t>
      </w:r>
    </w:p>
    <w:p>
      <w:r>
        <w:t>Çıxış nöqtəmiz yenə də anlamağa inandığımız o bir vəziyyət olsun - anasının yerinə yad bir şəxs görən körpənin vəziyyəti. Sonra obyekt itkisi təhlükəsi kimi şərh etdiyimiz qorxunu göstərir. Lakin bu, yəqin ki, daha mürəkkəbdir və daha ətraflı müzakirəyə layiqdir. Körpənin təlaşına şübhə yoxdur, amma üz ifadəsi və ağlama reaksiyası göstərir ki, o, bundan başqa</w:t>
      </w:r>
    </w:p>
    <w:p>
      <w:r>
        <w:t>hələ də ağrı hiss edir. Görünür, onda sonralar ayrılacaq bir neçə şey bir yerə axışır. O, müvəqqəti yoxluqla daimi itkini hələ ayırd edə bilmir. Ananı bir dəfə görmədikdə elə davranır ki, sanki onu dübarə heç vaxt görməyəcək. Ananın belə yox olmasından sonra adətən yenə peyda olduğunu öyrənənə qədər təkrar-təkrar təsəlli verən təcrübələr lazım gəlir. Ana onun üçün bu qədər vacib olan təsəvvür, tanınmış oyunu onunla oynayaraq, üzünü ondan gizlədib və onun sevinci üçün yenidən açaraq yetişdirir. O, belə deyək, ümidsizlik ilə müşayiət olunmayan həsrət hiss edə bilər.</w:t>
      </w:r>
    </w:p>
    <w:p>
      <w:r>
        <w:t>Onun ananı yoxsayaraq axtardığı vəziyyət, öz yanlış anlaması üzündən, onun üçün təhlükə vəziyyəti deyil - travmatik vəziyyətdir. Daha doğrusu, əgər o anda ananın ödəməli olduğu bir ehtiyac duyursa, travmatikdir. Bu ehtiyac aktual olmadıqda isə vəziyyət təhlükə vəziyyətinə çevrilir. Deməli, Mənin özünün tətbiq etdiyi ilk təlaş şərti qavrayış itkisi şərtidir ki, bu da obyekt itkisi ilə eyniləşdirilir. Sevgi itkisi hələ nəzərə alınmır. Sonralar təcrübə öyrədir ki, obyekt mövcud qala bilər. Lakin uşağa qarşı qəzəblənmiş ola bilər. Artıq obyekt tərəfindən sevginin itirilməsi yeni, daha davamlı təhlükə və təlaş şərtinə çevrilir.</w:t>
      </w:r>
    </w:p>
    <w:p>
      <w:r>
        <w:t>Ananın yoxluğunun travmatik vəziyyəti doğumun travmatik vəziyyətindən həlledici bir nöqtədə fərqlənir. O vaxt Obyekt mövcud deyildi ki, itkin düşə bilərdi. Təlaş baş verən yeganə reaksiya olaraq qaldı. O vaxtdan bəri təkrar kifayətlənmə vəziyyətləri ana obyektini yaratmışdır ki, bu da ehtiyac halında intensiv, "həsrətli" adlandırıla biləcək bir yüklənmə yaşayır. Kədər reaksiyası bu yeniliyə aid edilməlidir. Deməli, kədər obyekt itkisinə qarşı əsl reaksiyadır, təlaş isə ən olan yazılar bu itkinin özü ilə gətirdiyi təhlükəyə, daha sonrakı yerdəyişmədə isə bizzat obyekt itkisi təhlükəsinə yönəlir.</w:t>
      </w:r>
    </w:p>
    <w:p>
      <w:r>
        <w:t>Kədər haqqında da çox az şey bilirik. Yeganə etibarlı məzmunu o faktdır ki, kədər - ilk növbədə və adətən - periferiyada təsir edən qıcıqlandırıcı qıcıqdan müdafiə qurğularını yardıqda yaranır. Artıq davamlı həvəs qıcıqlandırıcısı kimi təsir göstərdikdə də yaranır. Qıcıqlandırılmış yeri qıcıqdan uzaqlaşdıran, adətən təsirli olan əzələ hərəkətləri buna qarşı aciz qalır. Kədər dəri səthindən deyil, daxili orqandan qaynaqlanırsa, bu vəziyyəti dəyişmir; sadəcə daxili periferiyanın bir hissəsi xarici periferiyanın yerinə keçmişdir. Uşaq açıq-aydın belə kədər təcrübələri yaşamaq imkanına malikdir. Bu təcrübələr onun öz ehtiyac təcrübələrindən asılı deyil. Lakin kədərin bu yaranma şərti obyekt itkisi ilə çox az oxşarlığa malik görünür, həmçinin kədər üçün əsas olan periferik qıcıqlanma anı uşağın həsrət vəziyyətində tamamilə aradan qalxmışdır. Buna baxmayaraq, dilin daxili, ruhi kədər anlayışını yaratması və obyekt itkisinin hisslərini tamamilə bədən kədəri ilə eyniləşdirməsi mənasız ola bilməz.</w:t>
      </w:r>
    </w:p>
    <w:p>
      <w:r>
        <w:t>Bədən kədərində ağrıyan bədən yerinin yüksək, narsist adlandırıla biləcək yükləməsi yaranır ki, bu da getdikcə artır və belə desək, Mənə boşaldıcı təsir göstərir. Məlumdur ki, daxili orqanlardakı kədər zamanı biz adətən şüurlu təsəvvürdə heç təmsil olunmayan belə bədən hissələri haqqında məkan və digər təsəvvürlər əldə edirik. Həmçinin o qəribə fakt ki, ən intensiv bədən kədərləri başqa cür bir maraqla ruhi yayınma zamanı baş vermir (burada "şüursuz qalır" demək olmaz), öz izahını yükləmənin ağrıyan bədən yerinin ruhi təmsilçiliyində cəmləşməsi faktında tapır. Görünür, məhz bu nöqtədə analogiya özünü göstərir, ağrı duyğusunun ruhi sahəyə keçməsinə imkan vermişdir. Yoxluğu duyulan (itirilmiş) obyektin intensiv həsrət yükləməsi daim artır, çünki dayandırıla bilmir. Bu, yaralanmış bədən yerinin ağrı yükləməsi ilə eyni iqtisadi şəraiti yaradır. Və bədən ağrısının periferik şərtliliyindən mücərrəd olmağı mümkün edir! Bədən ağrısından ruhi ağrıya keçid, narsistik yükləmədən obyekt yükləməsinə keçidə uyğun gəlir. Ehtiyac tərəfindən yüksək dərəcədə yüklənmiş obyekt təsəvvürü, qıcıq artımı ilə yüklənmiş bədən yerinin rolunu oynayır. Yükləmə prosesinin davamlılığı və maneəsizliyi eyni ruhi acizlik vəziyyətini yaradır. Əgər sonradan yaranan narahatlıq duyğusu təlaş reaksiyası formasında ifadə olunmaq əvəzinə, ağrının spesifik, daha yaxından təsvir edilə bilməyən xarakterini daşıyırsa, onda bunun üçün izahda indiyədək az istifadə edilmiş bir amili məsul saymaq məntiqli olardı: bu narahatlıq duyğusuna gətirib çıxaran proseslərin baş verdiyi yüksək yükləmə və bağlanma münasibətləri səviyyəsini.</w:t>
      </w:r>
    </w:p>
    <w:p>
      <w:r>
        <w:t>Obyekt itkisinə qarşı başqa bir hiss reaksiyasını da tanıyırıq: kədər. Lakin onun izahı artıq heç bir çətinlik yaratmır. Kədər reallıq yoxlamasının təsiri altında yaranır; bu yoxlama qətiyyətlə tələb edir ki, insan obyektdən ayrılmalıdır, çünki o artıq mövcud deyil. İndi onun vəzifəsi bu geri çəkilməni həyata keçirməkdir. Obyektin yüksək yükləmə obyekti olduğu bütün situasiyalarda. Bu ayrılığın ağrılı xarakteri, obyektə bağlılığın həll edilməli olduğu vəziyyətlərin reproduksiyası zamanı, obyektin yüksək və yerinə yetirilə bilməyən həsrət yüklənməsi ilə, yuxarıda verilən izaha uyğun gəlir.</w:t>
      </w:r>
    </w:p>
    <w:p>
      <w:r>
        <w:t>Modifikasiyalar, B.</w:t>
      </w:r>
    </w:p>
    <w:p>
      <w:pPr>
        <w:pStyle w:val="Heading1"/>
      </w:pPr>
      <w:r>
        <w:t>Özünü təsvir | ÖZÜNÜ TƏSVİR</w:t>
      </w:r>
    </w:p>
    <w:p>
      <w:r>
        <w:t>Bu „özünü təqdim etmə" toplusunda bir neçə həmmüəllif öz yazılarına qəbul etdikləri vəzifənin özünəməxsusluğu və ağırlığı barədə bir neçə düşündürücü qeydlə başlayır. Hesab edirəm ki, deyə bilərəm: mənim vəzifəm bir az da çətinləşmişdir. Çünki burada tələb olunan kimi işləri artıq dəfələrlə çap etdirmişəm. Və mövzunun təbiətindən belə çıxırdı ki, onlarda mənim şəxsi rolumdan adətən olduğundan və ya zəruri göründüyündən daha çox bəhs edilirdi.</w:t>
      </w:r>
    </w:p>
    <w:p>
      <w:r>
        <w:t>Psixoanalizin inkişafı və məzmununun ilk təsvirini mən 1909-cu ildə vermişdim - Massaçusets ştatının Vurstər şəhərindəki Klark Universitetində, beş mühazirədə. Ora mən institutun yaradılmasının iyirminci ildönümü mərasiminə dəvət olunmuşdum. Bu yaxınlarda amerikan toplusuna oxşar məzmunlu bir yazı vermək vəsvəsəsinə uydum - çünki bu nəşr, "İyirminci əsrin başlanğıcları haqqında", psixoanalizin əhəmiyyətini ona ayrıca fəsil həsr etməklə tanımışdı. İkisi arasında "Tarixə dair" adlı bir yazı var.</w:t>
      </w:r>
    </w:p>
    <w:p>
      <w:r>
        <w:t>ı) İngilis dilində Amerikan Jurnalı of Psixologiya, 1910-da çap olunmuş, almanca isə "Psixoanaliz haqqında" adı ilə F. Doytike (Deuticke) nəşriyyatında, Vyanada çıxmışdır. 7. nəşr, 1924. [Bu tam külliyyatın IV. cildində yer alır.)</w:t>
      </w:r>
    </w:p>
    <w:p>
      <w:r>
        <w:t>2) Bu hadisələrlə dolu illər. İyirminci əsr - bir çox yaradıcılarının dilindən danışılan yaranma tarixi. İki cild. London və Nyu-York, The Encyclopaedia Britannica Company. Məqaləm, doktor A. A. A. Brill, tərcümə edir. İkinci cildin LXXIII-ü. [Bu cilddə almanca s. ı83 və sonrası.] psixoanalitik hərəkatın bu yerdə çatdırmaq istədiyim bütün mühüm şeyləri əhatə edir. Özümə zidd düşməyə haqqım yoxdur. Dəyişiklik etmədən təkrar etmək də istəmirəm. İndi subyektiv və obyektiv təsvir arasında, bioqrafik və tarixi maraq arasında yeni bir qarışıq nisbəti tapmağa çalışmalıyam.</w:t>
      </w:r>
    </w:p>
    <w:p>
      <w:r>
        <w:t>Mən 6-danam. 1856-cı ilin mayında, bugünkü Çexoslovakiyanın kiçik bir şəhəri olan Moraviyanın Freiberq şəhərində anadan olub. Valideynlərim yəhudi idi, mən də yəhudi qalmışam. Atam tərəfdən ailəmin uzun müddət Reyn sahilində (Kölndə) yaşadığını, on dördüncü və ya on beşinci əsrdə yəhudi təqibləri səbəbindən şərqə qaçdığını və on doqquzuncu əsrdə Litvadan Qalitsiya üzərindən Alman Avstriyasına geri köç etdiyini bilirəm. Dörd yaşımda uşaq ikən Vyanaya gəldim, orada bütün məktəbləri keçdim. Gimnaziyada yeddi il ərzində birinci şagird idim, imtiyazlı mövqeyim var idi, məni demək olar ki, həmişə yoxlamırdılar. Çox dar şərait içində yaşasaq da, atam peşə seçimində yalnız meyllərimə uyğun hərəkət etməyimi tələb edirdi. O həkim peşəsinin mövqeyinə və fəaliyyətinə xüsusi bir meyl hiss etdim. Həmin gənclik illərində, sonralar da. Məni daha çox bir növ bilik həvəsi hərəkətə gətirirdi ki, bu da təbii obyektlərdən çox insani münasibətlərə aid idi və müşahidənin onun ödənilməsi üçün əsas vasitə kimi dəyərini də hələ dərk etməmişdi. Lakin o vaxt aktual olan Darvin təlimi məni güclü surətdə özünə çəkirdi, çünki o, dünyanı dərk etməyin qeyri-adi dərəcədə təkmilləşdirilməsini vəd edirdi və bilirəm ki, buraxılış imtahanından az əvvəl bir populyar mühazirədə Götenin gözəl "Təbiət" məqaləsinin təqdim edilməsi tibbə yazılmağıma qərar verdi.</w:t>
      </w:r>
    </w:p>
    <w:p>
      <w:r>
        <w:t>1873-cü ildə daxil olduğum universitet mənə əvvəlcə bir neçə hiss olunan məyusluqlar. gətirdi. Əsas etibarilə məni ən çox incidən o idi. yəhudi olduğum üçün özümü aşağı hiss etməli olduğum tələbi idi. Və xalqa aid olmayan. Birincini bütün qətiyyətlə rədd etdim. Nə üçün öz mənşəyimdən, ya da deməyə başladıqları kimi, irqimdən utanmalı olduğumu heç vaxt başa düşmədim. Məndən əsirgənilən xalq birliyindən çox da təəssüflənmədən imtina etdim. Fikirləşirdim ki, səylə çalışan bir əməkdaş üçün</w:t>
      </w:r>
    </w:p>
    <w:p>
      <w:r>
        <w:t>ı) Psixoanaliz İlliyində çap olunmuşdur, cild. VI, yaxınlarda 1924-cü ildə ayrıca çap kimi nəşr edilmişdir. [Bu tam külliyyatın IV cildində yer alır.] insanlıq çərçivəsi daxilində belə bir sıralamaya daxil edilmədən də bir yer tapmalı olduğunu. Lakin universitet haqqında bu ilk təəssüratların sonralar üçün vacib olan bir nəticəsi bu idi ki, mən müxalifətdə durmağa və "kompakt çoxluq" tərəfindən kənarlaşdırılmağa erkən öyrəşdim. Beləliklə, müəyyən bir mühakimə müstəqilliyi hazırlandı.</w:t>
      </w:r>
    </w:p>
    <w:p>
      <w:r>
        <w:t>Bundan başqa, universitetin ilk illərində o təcrübəni keçirməli oldum. İstedadlarımın özünəməxsusluğu və məhdudluğu, gənclik həvəsi ilə atıldığım bir neçə elmi sahədə, mənə hər hansı uğuru əsirgədi. Beləliklə, Mefistofelin nəsihətinin həqiqətini dərk etdim:</w:t>
      </w:r>
    </w:p>
    <w:p>
      <w:r>
        <w:t>Boş yerə hər tərəfə elmi səyahət edirsiniz, hər kəs yalnız öyrənə bildiyini öyrənir.</w:t>
      </w:r>
    </w:p>
    <w:p>
      <w:r>
        <w:t>Ernst Brückenin fiziologiya laboratoriyasında nəhayət rahatlıq və tam ödənilmə tapdım, həm də hörmət edə və nümunə götürə biləcəyim şəxsləri. Brücke mənə sinir sisteminin histologiyasından bir tapşırıq verdi. Onu onun razılığı ilə həll edə bildim. Və müstəqil şəkildə davam etdirə bildim. Mən bu institutda 1876-1882-ci illərdə qısa fasilələr ilə işləmişəm və orada yaranacaq növbəti assistent vəzifəsi üçün təyin olunmuş şəxs kimi tanınırdım. Məni əslində tibbi fənlər cəlb etmirdi - Ausnahme psixiatriya istisna olmaqla. Tibb təhsilimi kifayət qədər səhlənkar davam etdirdim, yalnız 1881-ci ildə, yəni xeyli gecikməklə, ümumi həkimlik doktoru dərəcəsini aldım.</w:t>
      </w:r>
    </w:p>
    <w:p>
      <w:r>
        <w:t>Dönüş 1882-ci ildə gəldi, o zaman hər şeydən çox hörmət etdiyim müəllimim atamın səxavətli səhlənkarlığını düzəltdi və pis maddi vəziyyətimi nəzərə alaraq məni nəzəri karyeradan əl çəkməyə təcili çağırdı. Məsləhətinə qulaq asdım, fiziologiya laboratoriyasını tərk etdim və aspirant kimi Ümumi Xəstəxanaya daxil oldum. Orada bir müddət sonra ikinci həkim (daxili xəstəliklər üzrə) vəzifəsinə yüksəldim və müxtəlif şöbələrdə xidmət etdim, həmçinin yarım ildən çox Meynertin yanında çalışdım, onun əsəri və şəxsiyyəti məni hələ tələbə ikən özünə bağlamışdı.</w:t>
      </w:r>
    </w:p>
    <w:p>
      <w:r>
        <w:t>Müəyyən mənada yenə də əvvəlcə tutduğum iş istiqamətinə sadiq qaldım. Brücke mənə ən aşağı balıqlardan birinin (Ammocoetes-Petromyzon) onurğa beynini tədqiqat obyekti kimi göstərmişdi, mən isə artıq insan mərkəzi sinir sisteminə keçdim, onun mürəkkəb liflənməsinə o vaxtlar Flechsigin qeyri-bərabər mielin qılıfı əmələ gəlməsi tapıntıları parlaq işıq salırdı. Həm də ki, əvvəlcə yalnız Medulla oblongata. Onun obyekt seçməsi mənim başlanğıcımın davamı idi. Universitetin ilk illərində təhsilimin diffuz xarakterindən tamamilə fərqli olaraq, indi işi bir materiala və ya bir problemə qeyri-adi dərəcədə cəmləməyə meyl inkişaf etdirdim. Bu meyl məndə qalmış və sonralar mənə birtərəflilik ittihamı gətirmişdir.</w:t>
      </w:r>
    </w:p>
    <w:p>
      <w:r>
        <w:t>İndi beyin anatomiyası institutunda idim. Əvvəllər fiziologiya institutunda olduğum qədər həvəsli işçi idim. uzun soğanda lif gedişini və nüvə mənbələri haqqında kiçik əsərlər bu xəstəxana illərində yarandı və hər halda Edinger tərəfindən qeyd olundu. Bir gün Meynert, laboratoriyanı mənə açan şəxs, mən onun yanında xidmət etmədiyim vaxt da mənə təklif etdi ki, qəti olaraq beyin anatomiyasına üz tutum, o, mühazirəsini mənə güzəştə getməyi vəd edirdi, çünki özünü yeni metodları idarə etmək üçün çox qoca hiss edirdi. Tapşırığın böyüklüyündən qorxaraq imtina etdim. Həm də o vaxtlar artıq təxmin edə bilərdim ki, bu dahi adam mənə heç də xoşməramlı deyil.</w:t>
      </w:r>
    </w:p>
    <w:p>
      <w:r>
        <w:t>Beyin anatomiyası praktik baxımdan fiziologiyaya nisbətən irəliləyiş idi. Maddi tələbləri nəzərə alaraq sinir xəstəliklərinin öyrənilməsinə başladım. Bu xüsusi sahə o vaxt Vyana şəhərində az qayğı görürdü, material müxtəlif daxili şöbələr arasında səpələnmişdi, yaxşı təhsil almaq imkanı var idi, insan öz müəllimi olmalı idi. Bir az əvvəl beyin lokalizasiyası haqqındakı kitabına görə dəvət edilmiş Nothnagel də neyropatologiyanı daxili tibbin digər alt sahələrindən seçib ayırmırdı. Uzaqda Şarkonun böyük adı parlayırdı. Buna görə də mən burada sinir xəstəlikləri üzrə dosentlik almağı planlaşdırdım. Sonra isə daha da təhsil almaq üçün Parisə getməyi.</w:t>
      </w:r>
    </w:p>
    <w:p>
      <w:r>
        <w:t>Sonrakı illərdə ikinci həkim vəzifəsində çalışırdım. Sinir sisteminin orqanik xəstəlikləri haqqında bir neçə kazuistik müşahidə dərc etdim. Mən tədricən bu sahə ilə tanış oldum; oblongatada ocağı elə dəqiq lokallaşdırmağı bacarırdım ki, patoloji anatomun əlavə edəcək bir şeyi qalmırdı, mən Vyanada kəskin polinevrit diaqnozu ilə bir halı seksiyaya göndərən ilk şəxs idim. Otopsi ilə təsdiqlənmiş diaqnozlarımın şöhrəti amerikalı həkimlərin axınını gətirdi; mən onlara şöbəmin xəstələri üzərində bir növ pidgin-ingilis dilində kurslar oxuyurdum. Nevrozlardan heç nə başa düşmürdüm. Bir dəfə dinləyicilərimə baş ağrısı fiksasiyası olan nevrotiki xroniki sirkumskript meningit halı kimi təqdim etdiyimdə, hamısı düşdülər haqlı tənqidi etirazım nəticəsində məndən uzaqlaşdı. Vaxtından əvvəl tədris fəaliyyətim sona çatdı. Özümü müdafiə etmək üçün qeyd edim ki, o vaxt Vyanada daha böyük nüfuz sahibləri də var idi. Onlar da nevasteniyanı beyin şişi kimi diaqnoz qoymağa meylli idilər.</w:t>
      </w:r>
    </w:p>
    <w:p>
      <w:r>
        <w:t>1885-ci ilin yazında histoloji və klinik işlərimə əsasən, neyropatologiya üzrə dosentlik vəzifəsini aldım. Bundan az sonra Brükkenin səmimi dəstəyi sayəsində mənə daha böyük səyahət təqaüdü ayrıldı. Həmin ilin payızında Parisə yola düşdüm.</w:t>
      </w:r>
    </w:p>
    <w:p>
      <w:r>
        <w:t>Mən Salpetriyere eleve kimi daxil oldum, lakin əvvəlcə xaricdən gələn çoxsaylı adi dinləyicilərdən biri kimi az diqqət gördüm. Bir gün eşitdim ki, Şarkonun mühazirələrinin alman tərcüməçisi müharibədən bəri özündən xəbər vermirmiş. Buna təəssüflənirdi. Onun "Yeni mühazirələr"inin alman tərcüməsini kiminsə öz üzərinə götürməsi onun üçün xoş olardı. Mən yazılı şəkildə buna təklif etdim; yadımdadır ki, məktubda Wendung ifadəsi var idi ki, mən yalnız aphasia motrice, lakin aphasia sensorielle du français ilə xəstə deyiləm. Şarko məni qəbul etdi, öz şəxsi dairəsinə daxil etdi. O vaxtdan klinikada baş verən hər şeydə tam payım oldu.</w:t>
      </w:r>
    </w:p>
    <w:p>
      <w:r>
        <w:t>Bunları yazarkən Fransadan çoxsaylı məqalələr və qəzet yazıları alıram ki, onlar psixoanalizin qəbuluna qarşı şiddətli müqavimətdən xəbər verir və fransız məktəbi ilə münasibətim barədə çox vaxt ən yanlış iddialar irəli sürürlər. Belə oxuyuram məs. B., Parisdə qaldığım müddətdə P.-nin təlimləri ilə məşğul olmaqdan istifadə etdiyimi. Janetə etibar etməyə başladım və sonra oğurluğumla qaçdım. Buna görə də açıq şəkildə qeyd etmək istəyirəm ki, Salpetrierdə qaldığım müddət ərzində Janetin adı tamamilə çəkildi.</w:t>
      </w:r>
    </w:p>
    <w:p>
      <w:r>
        <w:t>Şarkoda gördüyüm hər şeydən mənə ən böyük təsir onun isteriya haqqında son tədqiqatları oldu, bunların bir qismi hələ də mənim gözüm önündə həyata keçirilirdi. Yəni isterik hadisələrin həqiqiliyinin və qanunauyğunluğunun sübutu. ("Introite et hic dü sunt"), isteriyanın kişilərdə tez-tez rast gəlməsi, hipnotik təlqin vasitəsilə isterik ifliclərin və kontrakturaların yaradılması, bu süni məhsulların kortəbii, çox vaxt travma nəticəsində yaranan təsadüflərlə eyni xüsusiyyətləri ən xırda detallarına qədər göstərməsi nəticəsi. Şarkonun bəzi nümayişləri məndə də, digər qonaqlarda olduğu kimi, əvvəlcə təəccüb və etiraz meyli doğurmuşdu, ki, biz onu hökm sürən nəzəriyyələrdən birinə istinad edərək dəstəkləməyə çalışırdıq. O, bu kimi narahatlıqları həmişə mehriban və səbirli, lakin çox qətiyyətli şəkildə həll edirdi; müzakirələr adlanan bu müzakirələrdən birində belə bir ifadə səsləndi: Ca n'empeche pas d'exister, bu ifadə yaddaşıma əbədi həkk olundu.</w:t>
      </w:r>
    </w:p>
    <w:p>
      <w:r>
        <w:t>Məlumdur ki, bu gün Şarkonun o vaxt bizə öyrətdiyi hər şey olduğu kimi qalmamışdır. Bəziləri şübhəli olmuşdur, digərləri isə açıq-aşkar zamanın sınağından keçməmişdir. Lakin ondan elmin daimi sərvəti kimi qiymətləndirilən kifayət qədər şey qalmışdır. Parisdən ayrılmazdan əvvəl mən ustadla razılığa gəldim. Bir əsər planı barədə. İsterik ifliclərin orqanik ifliclərlə müqayisəsinə dair. Mən belə bir tezisi əsaslandırmaq istəyirdim. İsteriyada bədənin ayrı-ayrı hissələrinin iflicləri və anesteziyaları sərhədlənir. Bu sərhədlər insanın adi təsəvvürünə uyğun olur, anatomik deyil. O bununla razılaşdı, lakin asanlıqla görmək olardı ki, o, əsasən nevroz psixologiyasına daha dərindən girməyə xüsusi yaxşılıq duymurdu. Axı o, patoloji anatomiyadan gəlmişdi.</w:t>
      </w:r>
    </w:p>
    <w:p>
      <w:r>
        <w:t>Vyanaya qayıtmazdan əvvəl bir neçə həftə Berlin qaldım ki, uşaqlıq dövrünün ümumi xəstəlikləri haqqında müəyyən bilik əldə edim. Vyanada Kassowitz, ictimai uşaq xəstəxanası institutuna rəhbərlik edən, mənə orada uşaqların sinir xəstəlikləri üçün bir şöbə yaratmağı vəd etmişdi. Berlin Ad.-də tapdım. Baginsky məni mehribanlıqla qəbul etdi və dəstəklədi. Kassowitz institutundan sonrakı illərdə bir neçə böyük əsər dərc etdim. Bunlar uşaqların birtərəfli və ikitərəfli beyin iflicləri haqqında idi. Buna görə də sonralar, 1897-ci ildə, Nothnagel mənə tapşırdı. Özünün böyük "Ümumi və xüsusi terapiya dərsliyi"ndə uyğun materialın işlənməsini.</w:t>
      </w:r>
    </w:p>
    <w:p>
      <w:r>
        <w:t>1886-cı ilin payızında Vyanada həkim kimi yerləşdim. Dörd ildən çox idi ki, uzaq bir şəhərdə məni gözləyən qızla evləndim. Burada geriyə nəzər salaraq deyə bilərəm ki, o gənc illərdə məşhur olmamağımda günah mənim nişanlımın üzərində idi. 1884-cü ildə kənar, lakin dərin bir maraq məni o vaxt az tanınan Merck kokain alkaloidini gətirtməyə və onun fizioloji təsirlərini öyrənməyə sövq etmişdi. işimin ortasında bir səfər perspektivi açıldı. İki ildir ayrı qaldığım nişanlımı yenidən görə biləcəyəm. kokainlə bağlı tədqiqatı tez başa vurdum. Nəşrimə o proqnozu daxil etdim ki, tezliklə daha başqa istifadə sahələri meydana çıxacaqdır. Dostum, göz həkimi L. König-steinə isə belə təklif etdim: kokainin anestezik xüsusiyyətlərini yoxlayaq. Xəstə gözdə nə dərəcədə istifadə oluna bilər? Məzuniyyətdən qayıtdım və gördüm ki, o deyil. kokayindən danışdığım başqa bir dostum, Karl Koller - indi Nyua-Yorkda - heyvan gözü üzərində həlledici təcrübələr aparmışdı. Onları Heidelberqdakı oftalmoloqlar konqresində nümayiş etdirmişdi. Buna görə də Koller haqlı olaraq kokainlə lokal anesteziyanın kəşfçisi sayılır. Bu kəşf kiçik cərrahiyyə üçün bu qədər əhəmiyyətli idi. Mən isə o vaxtkı laqeydliyimi nişanlıma qarşı kin saxlamadım.</w:t>
      </w:r>
    </w:p>
    <w:p>
      <w:r>
        <w:t>İndi yenidən 1886-cı ildə Vyanada sinir həkimi kimi yerləşməyimə qayıdıram. "Həkimlər Cəmiyyəti"ndə Charcot yanında gördüklərim barədə hesabat vermək vəzifəm var idi. Öyrəndiklərim barədə də. Lakin mən pis qarşılandım. Sədr, daxili xəstəliklər həkimi Bamberqer kimi nüfuzlu şəxslər, mənim danışdıqlarımı inandırıcı hesab etdilər. Meynert məni çağırdı ki, təsvir etdiyim kimi halları Vyanada axtarıb tapım və cəmiyyətə təqdim edim. Bunu mən də sınadım. Lakin belə hallara rast gəldiyim şöbənin həkimləri, onları müşahidə etməyimə və ya üzərində işləməyimə icazə vermədilər. Onlardan biri, qoca bir cərrah, düz qışqırdı: "Ay cənab həmkar, necə belə cəfəngiyyat danışa bilərsiniz! Histeron (sic!) uterus adlanır. Kişi necə histerik ola bilər?" Mən boş yerə etiraz etdim ki, mənə yalnız xəstəlik halı üzərində sərəncam vermək lazımdır, diaqnozumun təsdiqi deyil. Nəhayət, xəstəxanadan kənarda bir kişidə klassik histerik hemianesteziya halı aşkar etdim. Və onu "Həkimlər Cəmiyyəti"ndə nümayiş etdirdim. Bu dəfə məni alqışladılar, amma artıq mənə başqa maraq göstərmədilər. Böyük nüfuz sahiblərinin mənim yeniliklərimi rədd etdiyi təəssüratı sarsılmaz qaldı; özümü kişi histeriyası və histerik ifliclərin süni yaradılması ilə müxalifətə sıxışdırılmış gördüm. Bir müddət sonra beyin anatomiyası laboratoriyası mənə bağlandı. semestr boyu mühazirəmi keçirə biləcəyim bir yerim olmadı. Akademik və cəmiyyət həyatından uzaqlaşdım. "Həkimlər Cəmiyyəti"nə bir insan ömrü boyu artıq getməmişəm.</w:t>
      </w:r>
    </w:p>
    <w:p>
      <w:r>
        <w:t>Əgər sinir xəstələrinin müalicəsindən dolanmaq istəyirdinsə, açıq-aydın onlara bir şey verə bilməli idin. Mənim müalicə arsenalım yalnız iki silahdan ibarət idi: elektroterapiya və hipnoz, çünki ən əsərlər</w:t>
      </w:r>
    </w:p>
    <w:p>
      <w:r>
        <w:t>Bir dəfə konsultasiyadan sonra su mənzilxanasına göndərilmə kifayət qədər gəlir mənbəyi deyildi. Elektroterapiyada W.-nin dərsliyinə güvəndim. Erb, sinir xəstəliklərinin bütün simptomlarının müalicəsi üçün ətraflı göstərişlər verən bir dərslik. Təəssüf ki, tezliklə öyrənməli oldum ki, bu göstərişlərə əməl etmək heç vaxt kömək etmirdi, dəqiq müşahidənin nəticəsi hesab etdiyim şey fantastik bir qurma idi. Alman nevropatologiyasının birinci adının əsərinin reallıqla kitab mağazalarımızda satılan "Misir" yuxu kitabından artıq əlaqəsi olmadığı anlayışı ağrılı idi, amma bu, hələ də azad olmadığım sadəlövh nüfuz inamından bir parçanı daha uzaqlaşdırmağa kömək etdi. Beləliklə, Möbius xilas edici sözü söyləməmişdən əvvəl elektrik aparatını kənara qoydum: sinir xəstələrində elektrik müalicəsinin uğurları - hər yerdə baş verirsə də - həkimin təlqininin təsiri idi.</w:t>
      </w:r>
    </w:p>
    <w:p>
      <w:r>
        <w:t>Hipnozla işlər daha yaxşı idi. Hələ tələbə ikən mən "maqnitləşdirici" Hansenin açıq təsəvvüründə iştirak etmişdim. Görmüşdüm ki, təcrübə iştirakçılarından biri katalepsiya sərtliyinə düşəndə ölü kimi ağarmışdı. Bu vəziyyətin bütün müddəti boyu beləcə qalmışdı. Bununla hipnotik fenomenlərin həqiqiliyinə dair əqidəm möhkəm əsaslandı. Az sonra bu baxış Heydenhaynda elmi təmsilçisini tapdı, lakin bu, psixiatriya professorlarını hipnozu hələ uzun müddət aldadıcı və üstəlik təhlükəli bir şey elan etməkdən və hipnotizorlara kiçiltmə ilə yuxarıdan aşağı baxmaqdan çəkindirmədi. Parisdə görmüşdüm ki, hipnozdan xəstələrdə simptomlar yaratmaq və yenidən aradan qaldırmaq üçün bir üsul kimi çəkinmədən istifadə edilirdi. Sonra bizə xəbər çatdı ki, Nansidə bir məktəb yaranmışdı. O, təlqini hipnozla və ya hipnozsuz geniş miqyasda tətbiq edirdi. Və bunu xüsusi uğurla müalicə məqsədləri üçün edirdi. Tibb fəaliyyətimin ilk illərində, daha çox təsadüfi və sistemsiz psixoterapevtik üsulları bir yana qoysaq, hipnoz yolu ilə təlqin əsas iş vasitəm oldu - bu, öz-özünə tam təbii şəkildə baş verdi.</w:t>
      </w:r>
    </w:p>
    <w:p>
      <w:r>
        <w:t>Bununla üzvi sinir xəstəliklərinin müalicəsindən imtina edilmiş oldu, lakin bu az əhəmiyyət kəsb edirdi. Çünki bir tərəfdən bu halların müalicəsi heç bir ürəkaçan perspektiv vəd etmirdi, digər tərəfdən isə özəl həkimin şəhər praktikasında bu xəstəliklərdən əziyyət çəkənlərin azsaylı qrupu onlardan əziyyət çəkənlərin sayı, üstəlik bir həkimdən digərinə qaçaraq şəfa tapmayan əsəbi xəstələrin kütləsi qarşısında gözdən itirdi. Amma başqa cür desək, hipnozla iş həqiqətən də adamı ovsunlayırdı. İnsan ilk dəfə öz acizliyini dəf etdiyini hiss edirdi, möcüzə yaradan şöhrəti isə çox oxşayırdı. Prosedurun hansı qüsurların olduğunu sonra kəşf etməli idim. Hələlik yalnız iki cəhətdən şikayət edə bilərdim: birincisi, bütün xəstələri hipnoz etmək mümkün olmurdu; ikincisi, insanın əlində olmurdu ki, hər kəsi istədiyi qədər dərin hipnoza sala bilsin. Hipnoz texnikamı təkmilləşdirmək niyyəti ilə 1889-cu ilin yayında Nansiyə getdim. Orada bir neçə həftə qaldım. Mən qoca, qəlbi yumşaq Liebolti fəhlə əhalisinin yoxsul qadınları və uşaqları ilə işləyərkən gördüm, Bernheymin xəstəxana xəstələri üzərindəki heyrətamiz təcrübələrinə şahid oldum və insanın şüuruna pərdəli qalan güclü ruhi proseslərin mümkünlüyü barədə ən güclü təəssüratları özümlə götürdüm. Təlim məqsədi ilə xəstələrimdən birini Nansiyə gəlməyə razı salmışdım. O, zadəganlı, fitri istedadlı bir histerik qadın idi; onunla nə edəcəyini bilmədikləri üçün mənə buraxılmışdı. Hipnoz təsiri ilə ona insana layiq bir həyat yaşamağa imkan vermişdim. Hər dəfə onu yenidən əziyyətli hallarından çıxara bilirdim. Onun hər dəfə bir müddət sonra yenidən xəstələnməsini o zamankı nadanlığımla ona bağlayırdım ki, onun hipnozu heç vaxt amneziya ilə müşayiət olunan somnambulizm dərəcəsinə çatmamışdı. Bernheim bununla onunla bir neçə dəfə təkrar cəhd etdi, lakin o da irəli apara bildi. O, mənə açıq şəkildə etiraf etdi ki, böyük terapevtik uğurları yalnız təlqin vasitəsilə xəstəxana təcrübəsində əldə edir, özəl xəstələrində də. Onunla çox ruhlandırıcı söhbətlərim oldu və təlqin və onun şəfa təsirləri haqqındakı iki əsərini alman dilinə çevirməyi öhdəmə götürdüm.</w:t>
      </w:r>
    </w:p>
    <w:p>
      <w:r>
        <w:t>1886-1891-ci illər aralığında elmi baxımdan az işlədim və demək olar ki, heç nə çap etdirmədim. Özümü yeni peşədə tapmaq, maddi varlığımı təmin etmək məni tamamilə məşğul etmişdi. Sürətlə böyüyən ailəmin varlığını təmin etmək də. 1891-ci ildə uşaqların beyin iflicləri haqqındakı işlərin birincisi - dostum və köməkçim doktor Oskar Ri tərəfindən yazılmışdır. Həmin il tibbi lüğət üzərində çalışan əməkdaşların sifarişi məni afaziya təlimini müzakirə etməyə vadar etdi; o dövrdə bu təlim Vernike-Lixtheymin təsiri altında idi. Bu təsir sırf lokalizasiya baxışlarından irəli gəlirdi. Bu səyin bəhrəsi "Afaziyanın anlaşılması"una dair kiçik tənqidi-spekulyativ bir kitab oldu. İndi isə izləməliyəm ki, elmi tədqiqat necə oldu da yenidən həyatımın əsas marağına çevrildi.</w:t>
      </w:r>
    </w:p>
    <w:p>
      <w:r>
        <w:t>Əvvəlki təsvirimi tamamlayaraq qeyd etməliyəm ki, əvvəldən hipnotik təlqindən başqa, hipnozdan başqa bir şəkildə də istifadə edirdim. Mən ondan xəstənin simptomunun yaranma tarixçəsini öyrənmək üçün istifadə edirdim. Xəstə oyaq vəziyyətdə bunu çox vaxt heç danışa bilmirdi, ya da yalnız çox natamam danışırdı. Bu üsul yalnız təlqin edici əmr və ya qadağadan daha təsirli görünmürdü, həm də həkimin monoton təlqin proseduru ilə aradan qaldırmağa çalışdığı fenomenin mənşəyi haqqında bir şey öyrənmək hüququ olan həkimin bilik ehtiyacını da təmin edirdi.</w:t>
      </w:r>
    </w:p>
    <w:p>
      <w:r>
        <w:t>Lakin mən bu başqa üsula aşağıdakı yol ilə gəlmişdim. Hələ Brükke laboratoriyasında ikən mən doktor Yozef Breyerlə tanış oldum; o, Vyananın ən nüfuzlu ailə həkimlərindən biri idi, lakin elmi keçmişi də vardı, çünki tənəffüs fiziologiyası və tarazlıq orqanı haqqında bir neçə davamlı dəyərə malik əsər onun qələmindən çıxmışdı. O, görkəmli zəkalı bir adam idi, məndən on dörd yaş böyük idi; münasibətlərimiz tezliklə daha yaxınlaşdı, o, dostum və çətin həyat vəziyyətlərində köməkçim oldu. Biz bütün elmi maraqları bir-birimizlə bölüşməyə öyrəşmişdik. Təbii ki, bu münasibətdə qazanan tərəf mən idim. Sonra psixoanalizin inkişafı məndən onun dostluğunu aldı. Bunun əvəzini ödəmək mənim üçün asan olmadı, lakin bu qaçılmaz idi.</w:t>
      </w:r>
    </w:p>
    <w:p>
      <w:r>
        <w:t>Breyer hələ mən Parisə getməzdən əvvəl mənə bir histeriya halı haqqında məlumat vermişdi; o, 1880-1882-ci illərdə bu halı xüsusi bir üsulla müalicə etmiş və bununla da histerik simptomların səbəbi və mənası barədə dərin anlayış əldə edə bilmişdi. Bu isə o vaxt baş vermişdi ki, Janetin əsərləri hələ gələcəyə aid idi. O, mənə xəstəlik tarixçəsinin hissələrini dəfələrlə oxudu və məndə belə təəssürat yarandı ki, burada nevrozun anlaşılması üçün əvvəlkindən daha çox iş görülüb. Parisə getsəm, Şarkoya bu tapıntılardan xəbər verəcəyimi öz-özümə qərara aldım. Sonra bunu elə etdim də. Lakin usta mənim ilk işarələrimə maraq göstərdi. Ona görə də mən bu məsələyə bir daha qayıtdım. Onu da öz içimdə saxladım.</w:t>
      </w:r>
    </w:p>
    <w:p>
      <w:r>
        <w:t>Vyanaya qayıtdıqdan sonra yenidən Breuerin müşahidəsinə yönəldim. Ona bu barədə daha çox danışdırdım. Xəstə, nəvazişlə sevdiyi atasına qulluq edərkən xəstələnmiş, qeyri-adi təhsilli və istedadlı bir gənc qız idi. Breuer onu müalicəyə götürdükdə, qızda kontrakturalı ifliclər, maneələr və psixi qarışıqlıq hallarından ibarət rəngarəng bir mənzərə var idi. Təsadüfi bir müşahidə həkimə göstərdi ki, xəstəni o anda hakim kəsilmiş affektiv fantaziyanı sözlərlə ifadə etməyə vadar etdikdə, onu bu cür şüur tutulmasından azad etmək mümkündür. Breuer bu təcrübədən bir müalicə üsulu əldə etdi. O, onu dərin hipnoza saldı. Hər dəfə onun könlünü sıxan şeylərdən danışmağa qoydu. Depressiv qarışıqlıq tutmaları bu yolla aradan qaldırıldıqdan sonra, o, həmin üsulu tətbiq etdi. Xəstənin maneələrini və bədəni pozuntularını da bu yolla aradan qaldırdı. Oyaq vəziyyətdə qız, digər xəstələr kimi, simptomlarının necə yarandığını deməyi bacarmırdı və onların həyatlarının hər hansı təəssüratları ilə arasında hər hansı bağ var. Hipnozda isə o, axtarılan əlaqəni dərhal kəşf edirdi. Məlum oldu ki, onun bütün simptomları xəstə atasına qulluq edərkən baş vermiş təsirli yaşantılara gedib çıxır, yəni mənalı idi və bu affektiv vəziyyətlərin qalıqlarına və ya xatirələrinə uyğun gəlirdi. Adətən iş belə olurdu ki, o, atasının xəstə yatağının başında bir fikri və ya dürtünü sıxışdırmalı olurdu; sonralar onun yerində, onu əvəz edərək, simptom meydana çıxırdı. Lakin adətən simptom çoxsaylı oxşar vəziyyətlərin toplanmasının nəticəsi olub, tək bir "travmatik" səhnənin təzahürü deyildi. Xəstə hipnozda belə bir vəziyyəti hallüsinasiya şəklində yenidən xatırlayır və o vaxt sıxışdırılmış psixi aktı sonradan sərbəst affekt boşalması ilə sona çatdırırdısa, simptom silinib gedirdi və bir daha təkrarlanmırdı. Bu üsul sayəsində Breuer xəstəsini bütün simptomlardan azad etməyi bacardı. Bu, uzun və zəhmətli işin nəticəsi idi.</w:t>
      </w:r>
    </w:p>
    <w:p>
      <w:r>
        <w:t>Xəstə sağalmışdı və o vaxtdan bəri sağlam qalmışdı, hətta əhəmiyyətli nailiyyətlər göstərməyə qadir olmuşdu. Lakin hipnotik müalicənin sonluğu üzərində Breuerin mənə heç vaxt aydınlaşdırmadığı bir qaranlıq vardı; mənim fikrimcə, o, öz əvəzolunmaz biliyini elmi onunla zənginləşdirmək əvəzinə, nə üçün bu qədər uzun müddət gizli saxladığını da başa düşə bilmirdim. Lakin növbəti sual bu idi: onun tək bir xəstəlik halında tapdığını ümumiləşdirmək olarmı? Onun aşkara çıxardığı münasibətlər mənə elə əsaslı xarakter daşıyırdı ki, bir dəfə tək bir halda sübuta yetirildikdən sonra, hansısa isteriya halında onların olmaya biləcəyinə inana bilmirdim. Lakin bunu yalnız təcrübə həll edə bilərdi. Mən də xəstələrim üzərində Breuerin tədqiqatlarını təkrarlamağa başladım. Xüsusən 1889-cu ildə Bernheymə səfərim mənə həddi göstərdikdən sonra bunu etdim.</w:t>
      </w:r>
    </w:p>
    <w:p>
      <w:r>
        <w:t>Uzun illər boyu hər dəfə yalnız təsdiqlər tapdıqdan sonra, bu cür müalicəyə əlverişli olan hər bir isteriya halında, artıq onunkuna bənzər xeyli sayda müşahidə materialına malik olduqdan sonra, mən ona birgə nəşr təklif etdim; o, əvvəlcə buna şiddətlə etiraz edirdi. Nəhayət, o, boyun əydi, xüsusən də o arada Janetin əsərləri onun nəticələrinin bir hissəsini - isterik simptomların həyat təəssüratlarına qaytarılmasını və onların doğulma anında hipnotik reproduksiya yolu ilə aradan qaldırılmasını - əvvəlcədən ortaya qoyduğu üçün. 1893-cü ildə "Histerik fenomenlərin psixi Mechanismusu haqqında" adlı ilkin məlumat dərc etdirdik. 1895-ci ildə isə "Histeriya üzrə tədqiqatlar" kitabımız çıxdı.</w:t>
      </w:r>
    </w:p>
    <w:p>
      <w:r>
        <w:t>Əgər indiyə qədərki təqdimat oxucuda belə bir gözlənti oyadıbsa ki, "İsteriya üzrə tədqiqatlar" maddi məzmununun bütün əsas cəhətlərinə görə Breuerin mənəvi mülkiyyəti olacaq, bu, mənim həmişə müdafiə etdiyim və bu dəfə də bildirmək istədiyim şeyin tam özüdür. Kitabın cəhd etdiyi nəzəriyyə üzərində mən bu gün iştirak etmişəm. Artıq müəyyən edilə bilməyən həcmdə. Bu nəzəriyyə təvazökardır, müşahidələrin bilavasitə ifadəsindən uzağa getmir. O, isteriyanın təbiətini araşdırmaq istəyir, yalnız onun simptomlarının yaranmasına işıq salmaq istəyir. Bununla o, affekt həyatının əhəmiyyətini, şüursuz və şüurlu (daha doğrusu: şüura qadir) psixi aktlar arasındakı fərqin vacibliyini vurğulayır, dinamik bir amil daxil edir - simptomu affektin yığılması nəticəsində yaradır - və iqtisadi bir amil - həmin simptomu başqa cür istifadə olunan enerji miqdarının çevrilməsinin nəticəsi kimi nəzərdən keçirir (sözdə konversiya). Breuer bizim üsulumuzu katartik adlandırdı; onun terapevtik məqsədi kimi göstərilirdi ki, simptomu saxlamaq üçün istifadə olunan, yanlış yollara düşmüş və orada sanki sıxılmış vəziyyətdə idi, onu normal yollara yönəltmək lazım idi ki, orada Abfuhr-a (reaksiya boşalmasına) çata biləydi. Katartik prosedurun praktik nəticəsi əla idi. Sonralar aşkara çıxan çatışmazlıqlar hər hansı hipnotik müalicənin çatışmazlıqları idi. Hələ də bir sıra psixoterapevtlər var ki, Breuer mənasında katarsis mərhələsində qalmışlar və onu tərifləməyi bacarırlar. Dünya müharibəsi zamanı alman ordusunun müharibə nevrotiklərinin müalicəsində o, E.Zimmelın əllərində qısaldılmış sağaltma üsulu kimi yenidən özünü doğrultdu. Cinsi həyatdan katarsis nəzəriyyəsində çox söz açılır. "Tədqiqatlar"a verdiyim xəstəlik tarixçələrində cinsi həyatdan gələn amillər müəyyən rol oynayır, lakin onlar digər affektiv oyanmalardan az qala fərqləndirilmirdi. Breuer özünün məşhurlaşmış ilk pasiyentindən danışarkən deyir ki, cinsiyyət onda təəccüblü dərəcədə inkişaf etməmişdi. "İsteriya üzrə tədqiqatlar" əsərindən nevrozların etiologiyasında cinsəlliyin hansı əhəmiyyət daşıdığını asanlıqla təxmin etmək mümkün deyildi.</w:t>
      </w:r>
    </w:p>
    <w:p>
      <w:r>
        <w:t>İnkişafın indi gələn hissəsini, katarzisdən əsl psixoanalizə keçidi mən artıq bir neçə dəfə təsvir etmişəm. O qədər ətraflı danışmışam ki, burada yeni bir şey söyləmək mənə çətin olacaq. Bu dövrü başladan hadisə Breuerin bizim iş birliyimizdən uzaqlaşması oldu, belə ki, onun mirasını təkbaşına idarə etməli oldum. Artıq erkən vaxtlardan aramızda fikir ayrılıqları olmuşdu, lakin bunlar bir ayrılıq yaratdı. Hansı halda psixi gedişatın patogen, yəni normal həll olunmadan kənarda qaldığı məsələsində Breuer sanki fizioloji bir nəzəriyyəyə üstünlük verirdi; onun fikrincə, qeyri-adi - hipnoid - psixi vəziyyətlərdə yaranan belə proseslər normal taleyindən yayınırdı. Bununla da yeni bir sual - belə hipnoidlərin mənşəyi sualı ortaya atıldı. Mən isə daha çox bir qüvvələr oyunu, adi həyatda müşahidə olunan niyyət və meyllərin təsirini ehtimal edirdim. Beləliklə, "hipnoidi isteriya" "müdafiə nevrozuna" qarşı dururdu. Lakin bu və buna bənzər ziddiyyətlər, əgər başqa amillər də qoşulmasaydı, onu yəqin ki, işdən soyutmayacaqdı. Bunlardan biri, şübhəsiz ki, onun daxili xəstəliklər həkimi və ailə həkimi kimi çox məşğul olması idi və mənim kimi bütün gücünü katarzis işinə həsr edə bilmirdi. Bundan başqa, kitabımızın həm Vyanada, həm də imperiyanın o tayında necə qarşılandığı ona təsir edirdi. Onun özünə inamı və müqavimət gücü digər mənəvi təşkilatının səviyyəsində deyildi. Məsələn, Strümpellin "Tədqiqatlar"ı sərt bir rədd cavabı aldıqda, mən anlayışsız tənqidə gülə bilirdim, o isə incik düşür və ruhdan düşürdü. Lakin onun qərarına ən çox təsir edən şey mənim sonrakı işlərimin elə bir istiqamət götürməsi oldu ki, o, boş yerə bu istiqamətlə barışmağa çalışırdı.</w:t>
      </w:r>
    </w:p>
    <w:p>
      <w:r>
        <w:t>"Araşdırmalar"da qurmağa çalışdığımız nəzəriyyə hələ çox natamam idi, xüsusən də problem etiologiyası, patogen prosesin hansı zəmində yarandığı sualına demək olar ki, toxunmamışdıq. İndi sürətlə güclənən bir təcrübə mənə göstərdi ki, nevroz hadisələrinin arxasında hər hansı təsadüfi affekt oyanmaları deyil, mütəmadi olaraq cinsi xarakterli olanlar - ya aktual cinsi münaqişələr, ya da əvvəlki cinsi yaşantıların sonrakı təsirləri fəaliyyət göstərirdi. Mən bu nəticəyə hazır deyildim, gözləntimin bunda heç bir payı yox idi, mən nevrotiklərin tədqiqinə tamamilə bədbinlikdən uzaq yanaşmışdım. 1914-cü ildə "Psixoanalitik hərəkatın tarixi"ni yazarkən yadıma Breuer, Charcot və Chrobakın bəzi kəlamları düşdü; onlardan belə bir idrakı erkən əldə edə bilərdim. Yalnız mən o vaxt başa düşmürdüm, bu nüfuz sahibləri nə nəzərdə tuturdu. Onlar mənə özlərinin bildiyindən çox şey demişdilər. Və müdafiə etməyə hazır olduqlarından da çox. Onlardan eşitdiklərim içimdə təsirsiz yatırdı, ta ki katartik tədqiqatlar zamanı zahirən orijinal bir idrak kimi üzə çıxana qədər. Həm də o vaxt hələ bilmirdim ki, histeriyanı cinsiliyə bağlamaqla tibbin ən qədim dövrlərinə qədər gedib Platonla əlaqə yaratmışam. Bunu yalnız sonralar Havelock Ellisin bir məqaləsindən öyrəndim.</w:t>
      </w:r>
    </w:p>
    <w:p>
      <w:r>
        <w:t>Təəccüblü kəşfimin təsiri altında idim. İndi ağır nəticələrə səbəb olan bir addım atdım. Histeriyadan kənara çıxdım. Qəbul otağıma tez-tez çoxsaylı gələn sözdə nevrasteniklərin cinsi həyatını araşdırmağa başladım. Bu təcrübə mənə həkim kimi sevimliliyimi itirdi, amma elə inanclar qazandırdı ki, bu gün, demək olar ki, otuz il sonra hələ də zəifləməyib. Çoxlu yalançılıq və gizlinliyi aradan qaldırmaq lazım gəlirdi, amma bu baş tutanda gördüm ki, bütün bu xəstələrdə cinsi funksiyanın ağır sui-istifadələri mövcud olub. Bir tərəfdən bu cür sui-istifadələrin böyük tezliyi, digər tərəfdən nevrasteniya - hər ikisinin tez-tez üst-üstə düşməsinin təbii ki, böyük sübut gücü yox idi, amma iş yalnız bu bir kobud faktla da bitmədi. Daha dəqiq müşahidə məni nevrasteniya adı altında birləşdirilən müxtəlif xəstəlik mənzərələri qarışığından iki tamamilə fərqli tipi ayırmağa vadar etdi; bunlar istənilən qarışıqda rast gəlinə bilərdi, lakin təmiz formada da müşahidə olunurdu. Bir tipdə təlaş hücumu öz ekvivalentləri, rudimentar formaları və xroniki əvəzedici simptomları ilə mərkəzi fenomen idi; buna görə də onu Angstnevroz adlandırdım. Digər tipə isə nevrasteniya adını verdim. İndi müəyyən etmək asan idi ki, bu tiplərin hər birinə etioloji amil kimi cinsi həyatın başqa bir anormallığı uyğun gəlirdi (burada coitus interruptus, nəticəsiz oyanma, cinsi çəkinmə; orada həddindən artıq masturbasiya, sıx pollusiyalar). Xəstəlik mənzərəsinin bir tipdən digərinə təəccüblü dönüş keçirdiyi bəzi hallarda, xüsusilə ibrətamiz hallarda, sübut etmək də mümkün oldu ki, bunun əsasında cinsi rejimin uyğun dəyişməsi dayanırdı. Cinsi təcavüzü aradan qaldırmaq və onu normal cinsi fəaliyyətlə əvəz etmək mümkün olsaydı, bu, vəziyyətin nəzərəçarpan yaxşılaşması ilə özünü doğruldardı.</w:t>
      </w:r>
    </w:p>
    <w:p>
      <w:r>
        <w:t>Beləliklə, mən nevrozlara tamamilə ümumi şəkildə baxmağa gətirilib çıxarıldım. Cinsi funksiyanın pozulması kimi: sözdə aktual nevrozlar bu pozulmaların birbaşa toksik ifadəsi, psixonevrozlar isə onların psixi ifadəsi kimi. Mənim həkim vicdanım bu siyahıdan məmnun qaldı. Mən tibbdə bioloji cəhətdən bu qədər vacib funksiyada infeksiya və ya kobud anatomik zədələnmədən başqa zədələnmələri də nəzərə almaqla bir boşluğu doldurduğuma ümid edirdim. Bundan başqa, cinsiyyətin sadəcə psixi bir şey olmaması həkim yanaşmasının işinə yarayırdı. Onun həm də somatik tərəfi vardı; ona xüsusi bir ximizm aid etmək və cinsi oyanmanı müəyyən, hələ bilinməyən maddələrin varlığından törətmək olardı. Həqiqi, spontan nevrozların bəzi toksik təsirli maddələrin verilməsi və onlardan məhrumluq nəticəsində yaranan intoksikasiya və abstinensiya halları ilə bu qədər çox oxşarlıq göstərməsinin də öz yaxşı əsası olmalı idi. Basedow xəstəliyinin qalxanvari vəzinin məhsulundan asılılığı məlumdur.</w:t>
      </w:r>
    </w:p>
    <w:p>
      <w:r>
        <w:t>Mən sonralar aktual nevrozlar haqqında tədqiqatlara qayıtmaq imkanı tapdım. Bu işimin bir hissəsini başqaları da davam etdirdi. Bu gün o zamankı Ergebnisse-lərimə nəzər salanda, onları çox güman ki, daha mürəkkəb olan bir vəziyyətin ilk, kobud sxemləşdirmələri kimi tanıya bilirəm. Lakin bütövlükdə onlar mənə bu gün də doğru görünür. Sonralar təmiz yeniyetmə nevrasteniyası hallarını da psixoanalitik yoxlamaya məmnuniyyətlə cəlb edərdim; təəssüf ki, bu baş tutmadı. Yanlış anlaşılmaların qarşısını almaq üçün vurğulamaq istəyirəm ki, mənə uzaq olsa da, nevrasteniyada psixi konfliktinin və nevrotik komplekslərin mövcudluğunu inkar etmək. İddia yalnızca bu xəstələrin simptomlarının psixi cəhətdən müəyyənləşdiyi istiqamətindədir. Və analitik şəkildə həll oluna biləcəyi istiqamətindədir. Əksinə, pozulmuş cinsi kimyanın birbaşa toksik nəticələri kimi başa düşülməlidir.</w:t>
      </w:r>
    </w:p>
    <w:p>
      <w:r>
        <w:t>Sonrakı illərdə "Tədqiqatlar"dan sonra nevrozlarda cinsiyyətin etioloji roluna dair bu fikirlərə gəldikdə, onlar barədə həkim cəmiyyətlərində bir neçə məruzə etdim, lakin yalnız inamsızlıq və etirazla rastlaşdım. Breuer bir neçə dəfə öz şəxsi nüfuzunun böyük çəkisini mənim xeyrimə tərəziyə qoymağa cəhd etdi, lakin heç nəyə nail ola bilmədi və cinsi etiologiyanın tanınmasının onun öz meyllərinə də zidd getdiyini asanlıqla görmək olardı. O, özünün ilk pasiyentinə işarə edə bilərdi. Guya cinsi amillər heç bir rol oynamır. Beləcə məni məğlub edə və ya çaşdıra bilərdi. Amma o bunu həmişəlik etdi; mən bunu uzun müddət başa düşdüm, ta ki bu halı düzgün yozmağı öyrənənə və onun əvvəlki bəzi qeydlərindən onun müalicəsinin nəticəsini bərpa edənə qədər. Katarsis işi başa çatmış görünəndən sonra qızda qəflətən bir "köçürmə sevgisi" halı yaranmışdı; o, bunu artıq qızın xəstəliyi ilə əlaqələndirmirdi, ona görə də çaşqın halda ondan uzaqlaşdı. Görünür, ona bu zahiri uğursuzluğu xatırlatmaq xoşagəlirdi. Mənə qarşı rəftarında bir müddət təqdir və sərt tənqid arasında tərəddüd edirdi, sonra gərgin durumlarda heç vaxt əskik olmayan təsadüflər də qatıldı və biz bir-birimizdən ayrıldıq.</w:t>
      </w:r>
    </w:p>
    <w:p>
      <w:r>
        <w:t>İndi ümumi əsəbilik formaları ilə məşğul olmağımın başqa bir nəticəsi də oldu: katarsis texnikasını dəyişdim. Hipnozdan əl çəkdim və onu başqa bir üsulla əvəz etməyə çalışdım, çünki müalicənin histeriya tipli hallarla məhdudlaşdırılmasını aradan qaldırmaq istəyirdim.</w:t>
      </w:r>
    </w:p>
    <w:p>
      <w:r>
        <w:t>Müalicənin histeriya tipli hallarla məhdudlaşdırılmasını aradan qaldırmaq istəyirdim. Təcrübəm artdıqca katarsis xidmətində belə hipnozun tətbiqinə qarşı iki ciddi şübhəm də yaranmışdı. Birincisi bu idi ki, xəstə ilə şəxsi münasibət pozulduqda, ən gözəl nəticələr belə qəflətən sanki silinib gedirdi. Onlar barışıq yolu tapıldıqda yenidən bərpa olunurdular. Lakin öyrədilirdi ki, şəxsi affektiv münasibət bütün katartik işdən daha güclü idi. Və məhz bu məqam idarəetmədən kənarda qalırdı. Sonra bir gün elə bir təcrübə yaşadım ki, çoxdan təxmin etdiyimi mənə parlaq işıqda göstərdi. Bir dəfə ən itaətkar xəstələrimdən birini, hipnoz sayəsində ən qəribə bacarıqların mümkün olduğu birini, ağrı tutmasını səbəbinə qaytararaq əzabından azad etdiyim zaman, o, oyanarkən qollarını boynuma doladı. Xidmətçi şəxsin gözlənilmədən içəri girməsi bizi utandırıcı bir mübahisədən xilas etdi, lakin bundan sonra sükutla razılaşaraq hipnotik müalicəni davam etdirməkdən imtina etdik. Bu təsadüfü şəxsi məqbuliyyətimin hesabına yazmayacaq qədər ayıq idim. Elə bildim ki, indi anlamışam. Hipnozun arxasında işləyən mistik elementin mahiyyətini. Onu aradan qaldırmaq, ya heç olmasa təcrid etmək üçün hipnozdan əl çəkməli oldum.</w:t>
      </w:r>
    </w:p>
    <w:p>
      <w:r>
        <w:t>Amma hipnoz katarsis müalicəsinə fövqəladə xidmətlər göstərmişdi: xəstələrin şüur sahəsini genişləndirir və onlara ayıq halda malik olmadıqları bir biliyi təqdim edirdi. Onu bu işdə əvəz etmək asan görünmürdü. Bu çətinlikdə Bernheymdə tez-tez yanında izlədiyim bir təcrübə yadıma düşdü. Və köməyimə çatdı. Təcrübə iştirakçısı somnambulizmdən ayılanda, bu hal zamanı baş verənlərin bütün xatirələrini itirmiş görünürdü. Amma Bernheym iddia edirdi ki, o bunu bilirdi, və o, onu xatırlamağa çağırdıqda, hər şeyi bildiyini təkid etdikdə, sadəcə deməli olduğunu söylədikdə və eyni zamanda əlini onun alınına qoyduqda, unudulmuş xatirələr həqiqətən geri qayıdırdı, əvvəlcə yalnız tərəddüdlə, sonra isə sel kimi və tam aydınlıqla. Mən də elə etməyi qərara aldım. Mənim xəstələrim də bütün bunları "bilməli" idilər. Bu da onlara yalnız hipnoz vasitəsilə açılırdı. Mənim əmin etməyim və təşviq etməyim, məsələn, əllə toxunma ilə dəstəklənərək, unudulmuş faktları və əlaqələri şüura çıxarmaq gücünə malik olmalı idi. Bu, əlbəttə ki, hipnoz vəziyyətinə, vəziyyətinə keçməkdən daha yorucu görünürdü, amma bəlkə də çox öyrədici idi. Beləliklə, mən hipnozdan əl çəkdim. Ondan yalnız bir şeyi saxladım: xəstənin arxasında oturduğum istirahət çarpayısında uzanmasını. Belə ki, mən onu görürdüm, amma özüm görünmürdüm.</w:t>
      </w:r>
    </w:p>
    <w:p>
      <w:r>
        <w:t>Gözləntim doğru çıxdı, mən hipnozdan azad oldum, amma texnikanın dəyişməsi ilə katarsis işi də öz simasını dəyişdi. Hipnoz indi üzə çıxan bir qüvvələr oyununu örtmüşdü, bunun dərk edilməsi nəzəriyyəyə etibarlı bir əsas verirdi.</w:t>
      </w:r>
    </w:p>
    <w:p>
      <w:r>
        <w:t>Görəsən, xəstələr nə üçün xarici və daxili yaşantının bu qədər faktını unutmuşdular? Təsvir olunan texnikanı onlara tətbiq etdikdə, bunları yenə də xatırlaya bilirdilər? Bu suallara müşahidə hərtərəfli cavab verdi. Bütün unudulmuş şeylər bir şəkildə ağrılı olmuşdu - ya dəhşətli, ya kədərli, ya da şəxsiyyətin tələbləri üçün utandırıcı. Öz-özünə belə bir fikir qalxırdı: elə buna görə də o unudulmuşdu, yəni şüurda qalmamışdı. Yenidən şüura gətirmək üçün insan xəstədə müqavimət göstərən bir şeyi aşmalı, onu təhrik edib məcbur etmək üçün öz səyini göstərməli idi. Həkimin göstərdiyi səy müxtəlif hallarda müxtəlif böyüklükdə idi, xatırlanmalı olanın ağırlığı ilə düz mütənasib olaraq artırdı. Həkimin sərf etdiyi güc, açıq-aydın, xəstənin müqavimətinin ölçüsü idi. İndi yalnız özünün hiss etdiyini sözlərə çevirmək lazım idi. İnsan sıxışdırma nəzəriyyəsinə sahib olurdu.</w:t>
      </w:r>
    </w:p>
    <w:p>
      <w:r>
        <w:t>Patogen prosesi indi asanlıqla bərpa etmək mümkün idi. Ən sadə misalla qalmaq üçün, ruhi həyatda tək bir meyl yaranmışdı, lakin ona qarşı güclü başqa meyllər müqavimət göstərirdi. Yaranan ruhi konflikt bizim gözləntimizə görə elə keçməli idi ki, iki dinamik kəmiyyət - öz məqsədimiz üçün onları həvəs və müqavimət adlandıraq - bir müddət şüurun ən güclü iştirakı ilə bir-biri ilə güləşsin, ta ki həvəs rədd edilsin, onun hərəkətindən enerji yükləməsi çəkilib alınsın. Bu, normal həll yolu olardı. Nevrozda isə - hələ bilinməyən səbəblərdən - konflikt başqa bir nəticə tapmışdı. Mən, belə deyilsə, ilk toqquşma zamanı təhrikedici tədricən geri çəkilmədən geri çəkilmiş, ona şüura və birbaşa motor boşalmasına yolunu bağlamışdı, lakin o, tam enerji yüklənməsini saxlamışdı. Bu prosesi mən sıxışdırma adlandırdım; o, bir yenilik idi, ona bənzər heç nə ruh həyatında indiyədək tanınmamışdı. O, açıq-aydın ilkin müdafiə mexanizmi idi, qaçma cəhdi ilə müqayisə oluna bilər, sonrakı normal mühakimə həllinin yalnız bir sələfi idi. Sıxışdırmanın ilk aktına sonrakı nəticələr bağlandı. Birincisi, "Mən" sıxışdırılmış hərəkətin daim hazır olan təzyiqinə qarşı daimi bir səfərbərlik, əks-yükləmə ilə özünü qorumalı idi və bununla yoxsullaşırdı; digər tərəfdən, artıq şüursuz olan sıxışdırılmış şey dolayı yollarla boşalma və əvəzedici ödənilmə yarada bilir və beləliklə sıxışdırmanın məqsədini iflasa uğrada bilirdi. Konversiya histeriyasında bu dolayı yol bədən innervasiyasına aparırdı, sıxışdırılmış hərəkət hansısa bir yerdə partlayıb özünə simptomlar yaradırdı; bunlar da kompromis nəticələri idi, hərçənd əvəzedici ödənilmələr, lakin "Mən"in müqaviməti ilə təhrif edilmiş və öz məqsədindən yayındırılmışdı.</w:t>
      </w:r>
    </w:p>
    <w:p>
      <w:r>
        <w:t>Sıxışdırma təlimi nevrozların anlaşılmasının əsas sütunu oldu. Terapevtik vəzifə artıq başqa cür qoyulmalı idi, onun məqsədi artıq yanlış yollara düşmüş affektin "abreaqasiyası" deyildi, ən əsərlər sıxışdırmaların üzə çıxarılması idi. Onların əvəzlənməsi isə mühakimə fəaliyyətləri ilə bağlı idi. Bu, o vaxt rədd edilənin qəbulu və ya inkarı ilə nəticələnə bilərdi. Mən yeni vəziyyəti nəzərə aldım. Tədqiqat və müalicə üsulunu artıq katarsis deyil, psixoanaliz adlandırdım.</w:t>
      </w:r>
    </w:p>
    <w:p>
      <w:r>
        <w:t>Sıxışdırmadan bir mərkəz kimi çıxış etmək olar. Psixoanalitik təlimin bütün hissələrini onunla əlaqələndirmək olar. Lakin bundan əvvəl mən hələ polemik məzmunlu bir qeyd etmək istəyirəm. Janet fikrincə, histerik qadın yazıq bir şəxs idi. Konstitusional zəiflik üzündən ruhi aktlarını bir yerdə saxlaya bilmirdi. Buna görə də o, ruhi parçalanmaya və şüurun daralmasına düçar olurdu. Lakin psixoanalitik tədqiqatların nəticələrinə görə, bu fenomenlər dinamik amillərin, ruhi konfliktin və həyata keçirilmiş sıxışdırmanın nəticəsi idi. Mən hesab edirəm ki, bu fərq kifayət qədər geniş əhatəlidir. Psixoanalizdə dəyərli olanın Janet fikirlərindən bir alıntı ilə məhdudlaşdığı barədə dübarə danışmaq lazım deyil. Bu boş söhbətlərə son qoymalıdır. Mənim təsvirim oxucuya göstərmiş olmalıdır ki, psixoanaliz Janet tapıntılarından tarixi baxımdan tamamilə asılıdır, necə ki, məzmunca da onlardan fərqlənir və onları çox aşır. Janet işlərindən də nəticələr çıxa bilərdi. Bu nəticələr psixoanalizi humanitar elmlər üçün vacib edirdi. Və ona ümumi maraq gətirirdi. Janet özünə mən həmişə hörmətlə yanaşmışam, çünki onun kəşfləri Breuerinkilərlə xeyli dərəcədə üst-üstə düşürdü; onlar daha əvvəl edilmiş və sonra nəşr olunmuşdu. Lakin psixoanaliz Fransada da müzakirə mövzusu olduqda, Janet özünü pis apardı, az biliyini nümayiş etdirdi və yaramaz arqumentlərdən istifadə etdi. Nəhayət, o, mənim gözümdə özünü ifşa etdi və əsərini də özü dəyərdən saldı: elan etdi ki, guya "şüursuz" ruhi aktlardan danışarkən heç bir şey nəzərdə tutmamışdı, bu, sadəcə "une maniere de parler" olub.</w:t>
      </w:r>
    </w:p>
    <w:p>
      <w:r>
        <w:t>Lakin psixoanaliz patogen sıxışdırmaların və hələ qeyd ediləcək digər hadisələrin öyrənilməsi nəticəsində "şüursuz" anlayışını ciddi qəbul etməyə məcbur oldu. Onun üçün bütün ruhi olanlar əvvəlcə şüursuz idi, şüur keyfiyyəti isə sonradan əlavə oluna da bilərdi, olmaya da. Bu zaman filosoflar ziddiyyət ilə toqquşuldu. Onlar "şüurlu" və "psixi" anlayışlarını eyniləşdirirdilər. "Şüursuz ruhi" kimi bir şeyi təsəvvür edə bilmədiklərini israrla bildirirdilər. Lakin bunun faydası olmadı; filosofların bu idiosinkraziyasına çiyin qısıb onu aşmaq lazım gəldi. Filosofların tanımadığı patoloji material üzərindəki təcrübələr - insanın heç nə bilmədiyi belə həvəs hərəkətlərinin tezliyi və gücü - seçim qoymurdu. Xarici aləmin hər hansı bir faktı kimi aşkara çıxarmalı olduğu. Onda belə bir iddia irəli sürmək olardı ki, insan öz ruh həyatına ancaq indiyədək başqalarının ruh həyatına etdiyini edir. Axı insan başqa şəxsə də ruhi aktlar aid edirdi. Halbuki bunlar barədə bilavasitə şüuru yox idi. Onları ifadələrdən və hərəkətlərdən təxmin etməli olurdu. Lakin başqası üçün doğru olan öz şəxsi üçün də haqlı olmalıdır. Bu arqumenti daha da irəli aparıb belə nəticə çıxarmaq istəsək: insanın öz gizli aktları elə ikinci bir şüura məxsusdur. Onda heç nə bilmədiyimiz bir şüur, şüursuz bir şüur konsepsiyası qarşısında dayanırıq. Bu da şüursuz ruhi olanın qəbuluna nisbətən heç də üstünlük sayılmaz. Lakin başqa filosoflarla birlikdə deyilsə ki, insan patoloji hadisələri qiymətləndirir, sadəcə bunların əsasında duran aktları ruhi deyil, psixoid adlandırmaq lazımdır, onda bu fərq son nəticədə bərəkətsiz bir söz mübahisəsinə çevrilir ki, burada da ən məqsədəuyğun qərar "şüursuz ruhi" ifadəsini saxlamaqdır. Bu şüursuzun özlüyündə nə olduğu sualı isə əvvəlki - şüurlunun nə olduğu - sualından daha ağıllı və daha ümidverici deyil.</w:t>
      </w:r>
    </w:p>
    <w:p>
      <w:r>
        <w:t>Psixoanalizin qəbul etdiyi şüursuzu daha da bölməyə, onu bir şüuröncəsi və bir də əsl şüursuz olmaqla parçalamağa necə gəlib çıxdığını qısa şəkildə təsvir etmək daha çətin olardı. Bu qeyd kifayət edər ki, əki yazılarda təcrübənin birbaşa ifadəsi olan nəzəriyyələri, materialın öhdəsindən gəlmək üçün məqsədəuyğun olan və bilavasitə müşahidə obyekti ola bilməyən münasibətlərə aid edilən hipotezlərlə tamamlamaq qanuni görünürdü. Qədim elmlərdə də başqa cür davranmaq adətdir. Şüursuzun bölünməsi ruhi aparatı bir sıra instansiyalardan və ya sistemlərdən qurulmuş kimi təsəvvür etmək cəhdi ilə bağlıdır; bunların bir-birinə münasibətindən məkan ifadəsi ilə danışılır, lakin real beyin anatomiyasına bağlanmaq axtarılmır. (Sözdə topik baxış nöqtəsi.) Bu və buna bənzər təsəvvürlər psixoanalizin spekulyativ üstqurumuna aiddir; hər hansı bir hissəsi kifayətsizliyi sübuta yetirildikdən sonra ziyansız və təəssüfsüz qurban verilə və ya dəyişdirilə bilər. Müşahidəyə daha yaxın olan barədə danışılacaq hələ çox şey qalır.</w:t>
      </w:r>
    </w:p>
    <w:p>
      <w:r>
        <w:t>Artıq qeyd etmişəm ki, nevrozun səbəbləri və əsasları barədə tədqiqat getdikcə artan tezliklə şəxsin cinsi həvəs hərəkətləri ilə cinsə qarşı müqavimətlər arasındakı konfliktlərə gətirib çıxarırdı. Cinsəlliyin sıxışdırılmalarının baş verdiyi patogen situasiyaların axtarışı zamanı, insan getdikcə daha erkən həyat dövrlərinə qaytarılırdı. Sıxışdırılanın əvəzləyici təsvirləri kimi simptomların meydana gəldiyi hallar da araşdırılırdı. Nəhayət, o, ilk uşaqlıq illərinə çatılırdı. Şairlərin və insan tanıyanların həmişə iddia etdikləri şey ortaya çıxdı: bu erkən həyat dövrünün təəssüratları, çox vaxt amneziyaya düşsələr də, fərdin inkişafında silinməz izlər buraxır, xüsusən də sonrakı nevrotik xəstəliklər üçün meyli müəyyənləşdirir. Lakin bu uşaqlıq təcrübələrində həmişə cinsi oyanışlar və onlara qarşı reaksiya söhbət getdiyindən, insan uşaq cinsiliyi faktı qarşısında dayanırdı ki, bu da öz növbəsində bir yenilik və insanların ən güclü qərəzlərindən birinə ziddiyyət demək idi.</w:t>
      </w:r>
    </w:p>
    <w:p>
      <w:r>
        <w:t>(1906) insanların ən güclü qərəzlərindən biri demək idi. Uşaqlıq "günahsız" olmalı, cinsi istəklərdən, Uşaqlarda cinsi fəaliyyətlərdən təsadüfən müşahidə edilməli olan şey degenerasiya əlaməti, vaxtsız pozğunluq və ya təbiətin qəribə şıltaqlığı kimi qəbul edilirdi. Psixoanalizin araşdırmalarından azı cinsi funksiyanın həyatın başlanğıcından başladığı və artıq uşaqlıqda mühüm təzahürlərdə özünü göstərdiyi iddiası qədər ümumi rəddə məruz qalmış, belə bir qəzəb partlayışına səbəb olmuşdur. Və buna baxmayaraq, hər hansı digər analitik tapıntını bu qədər asan sübut etmək mümkündür. Və bu qədər tam şəkildə.</w:t>
      </w:r>
    </w:p>
    <w:p>
      <w:r>
        <w:t>Uşaq cinsiliyinin dəyərləndirilməsinə daha da dərindən girməzdən əvvəl, bir şeyi xatırlamalıyam. Bir müddət içində olduğum bir yanlışlığı. Və tezliklə bütün işim üçün fəlakətli olacaq. O vaxtkı texniki prosedurumun təzyiqi altında təkidilə xəstələrimin çoxu uşaqlıq dövrlərindən böyüklər tərəfindən cinsi təhrikə məruz qalma səhnələrini təkrarlayırdılar. Qadın şəxslərdə yoldan çıxaranın rolu demək olar ki, həmişə ataya verilirdi. Mən bu məlumatlara inanış verdim və belə hesab etdim ki, uşaqlıqda yaşadığım bu cinsi təhrik təcrübələrində sonrakı nevrozun mənbələrini tapmışam. Ataya, əmioğluna və ya böyük qardaşa belə münasibətlərin etibarlı xatirə illərinə qədər davam etdiyi bəzi hallar məni inamımda gücləndirdi. Əgər kimsə mənim sadəlövhlüyümə şübhə ilə baş yelləmək istəsəydi, ona tamamilə haqsız deyə bilmərəm, lakin onu qeyd etmək istəyirəm ki, o zaman mən qərəzsiz və hər gün qarşıma çıxan bir çox yeniliklərə açıq qalmaq üçün tənqidimə qəsdən zor tətbiq edirdim. Sonra mən dərk etməli oldum ki, bu yoldan çıxarma səhnələri sadəcə mənim xəyallarım olub.</w:t>
      </w:r>
    </w:p>
    <w:p>
      <w:r>
        <w:t>Xəstələrin bəlkə də uydurmalar olduğunu görəndə, bir müddət çaşqın qaldım. O uydurmaları özüm onlara zorla qəbul etdirmişdim. Həm texnikama, həm də onun nəticələrinə olan inamım ağır zərbə aldı. Axı mən bu səhnələri düzgün hesab etdiyim texniki yolla əldə etmişdim. Onların məzmunu isə tədqiqatımın çıxış nöqtəsi olan simptomlarla danılmaz əlaqədə idi. Özümə gəldikdən sonra təcrübəmdən düzgün nəticələr çıxardım. Nevrotik simptomlar birbaşa real yaşantılara bağlanır, arzu fantaziyalarına bağlanır. Nevroz üçün psixi reallıq maddi reallıqdan daha çox əhəmiyyət kəsb edir. Bu gün də inanmıram ki, xəstələrimə o başdan çıxarma fantaziyalarını zorla qəbul etdirmiş, "təlqin" etmişəm. Orada ilk dəfə Edip kompleksi ilə rastlaşdım; sonralar o, belə üstün əhəmiyyət qazanmalı idi, lakin mən onu hələ bu qədər fantastik donuqda tanımırdım. Uşaqlıq dövründəki başdan çıxarmanın etiologiyadakı payı da qaldı, hərçənd daha təvazökar həcmdə. Başdan çıxaranlar isə çox vaxt yaşca böyük uşaqlar olurdu.</w:t>
      </w:r>
    </w:p>
    <w:p>
      <w:r>
        <w:t>Deməli, mənim səhvim, kiminsə Roma çarlığı dövrünün əfsanə tarixini Livinin rəvayətinə görə tarixi həqiqət sayması ilə eyni idi - halbuki o, əslində nədirsə, yəni yoxsul, yəqin ki, həmişə şərəfli olmayan dövrlərin və şəraitin xatirəsinə qarşı reaksiya təşəkkülüdür. Səhvin üstü açıldıqdan sonra uşaqlıq cinsi həyatının öyrənilməsinə yol açıq idi. Burada psixoanalizi başqa bir bilik sahəsinə tətbiq etmək, onun məlumatlarından biologiyada indiyədək bilinməyən bir parçanı təxmin etmək imkanı yarandı.</w:t>
      </w:r>
    </w:p>
    <w:p>
      <w:r>
        <w:t>Cinsi funksiya əvvəldən mövcud idi, əvvəlcə digər həyati əhəmiyyətli funksiyalara söykənirdi, sonra onlardan müstəqil oldu; ondan böyüklərin normal cinsi həyatı kimi tanınan şey yaranana qədər uzun və mürəkkəb bir inkişaf yolu keçməli idi. Siz əvvəlcə erogen bədən zonalarından asılı olan, qismən zidd cütlər şəklində çıxış edən (sadizm - masoxizm, baxma həvəsi - nümayiş etdirmə həzzi) bir sıra həvəs komponentlərinin fəaliyyəti kimi təzahür edirdi; bunlar bir-birindən asılı olmayaraq həzz əldə etməyə can atır və obyektini çox vaxt öz bədənində tapırdı. Deməli, o əvvəlcə mərkəzləşməmişdi və əsasən autoerotik idi. Sonralar onda birləşmələr meydana çıxdı; ilk təşkilat mərhələsi oral komponentlərin hökmranlığı altında idi, sonra sadist-anal mərhələ gəldi və yalnız gec əldə edilən üçüncü mərhələ cinsiyyət orqanlarının primatını gətirdi, bununla da cinsi funksiya çoxalma xidmətinə keçdi. Bu inkişaf zamanı bəzi həvəs elementləri bu son məqsəd üçün yararsız sayılaraq kənara qoyulmuş və ya başqa istifadə yerlərinə yönəldilmiş, digərləri isə öz məqsədlərindən yayındırılaraq genital təşkilata keçirilmişdir. Cinsi həvəslərin enerjisini - və yalnız onu - libido adlandırdım. Mən indi fərz etməli oldum ki, libido təsvir olunan inkişafı həmişə qüsursuz keçir. Ayrı-ayrı komponentlər həddindən artıq güclü ola bilər. Ya da erkən ödənilmə təcrübələri olur. Nəticədə libido inkişaf yolu üzərində müəyyən yerlərə fiksasiya olunur. Sonradan sıxışdırma baş verdikdə libido həmin yerlərə doğru geri çəkilir (reqressiya) və simptoma sıçrayış da məhz onlardan baş verir. Sonrakı dərk ediş onu əlavə etdi ki, fiksasiya yerinin lokalizasiyası nevroz seçimi üçün, sonrakı xəstəliyin hansı formada meydana çıxması üçün də həlledicidir.</w:t>
      </w:r>
    </w:p>
    <w:p>
      <w:r>
        <w:t>libidonun təşkili ilə yanaşı, obyekt tapma prosesi də gedir ki, ruhi həyatda ona böyük rol ayrılmışdır. Autoerotizm mərhələsindən sonra ilk sevgi obyekti hər iki cins üçün ana olur; onun qidalandırıcı orqanı, çox güman ki, başlanğıcda öz bədənindən fərqləndirilmirdi. Sonralar, lakin hələ ilk uşaqlıq illərində Edip kompleksi münasibəti yaranır; burada oğlan öz cinsi</w:t>
      </w:r>
    </w:p>
    <w:p>
      <w:r>
        <w:t>Arzular şəxsin anaya yönəldiyi, rəqib kimi ataya qarşı isə düşmənçilik hissləri inkişaf etdirdiyi. Bənzər şəkildə kiçik qız da formalaşır, Edip kompleksinin bütün variasiyaları və ardıcıllıqları mənalı olur, anadangəlmə biseksual konstitusiya özünü göstərir və eyni vaxtda mövcud olan meyllərin sayını artırır. Uşağın cinslər arasındakı fərqləri aydınlaşdırması xeyli vaxt aparır; bu cinsi araşdırma dövründə o, özünə tipik cinsi nəzəriyyələr yaradır ki, bunlar da öz bədən təşkilinin qeyri-kamilliyindən asılı olaraq doğru ilə yanlışı qarışdırır və cinsi həyatın problemlərini (Sfinksin tapmacası: uşaqlar haradan gəlir) həll edə bilmir. Deməli, uşağın ilk obyekt seçimi insest xarakteri daşıyır. Burada təsvir olunan bütün inkişaf sürətlə keçilir. İnsan cinsi həyatının ən qəribə xarakteri onun iki mərhələli quruluşudur. Bu mərhələlər arasında fasilə var. Dördüncü və beşinci yaş ilində o, ilk zirvəsinə çatır, lakin sonra cinsiliyin bu erkən çiçəklənməsi keçib gedir, indiyə qədər canlı olan meyllər sıxışdırmaya məruz qalır və yetkinlik dövrünə qədər davam edən latentlik dövrü başlayır; bu dövrdə əxlaqın, utancın, ikrahın reaksiya formalaşmaları qurulur. Cinsi inkişafın iki mərhələli olması, görünür, bütün canlılar arasında yalnız insana xasdır; bəlkə də bu, onun nevroza meylinin bioloji şərtidir. Yetkinlik dövrü ilə erkən dövrün meylləri və obyekt yükləmələri, həmçinin Edip kompleksinin hiss bağlılıqları yenidən canlanır. Yetkinlik dövrünün cinsi həyatında erkən dövrün təhrikləri var. Latentlik dövrünün maneələri də var. Bunlar bir-biri ilə mübarizə aparır. Hələ infantil cinsi inkişafın zirvəsində bir növ genital təşkilat yaranmışdı; lakin burada yalnız kişi genital orqanı rol oynayırdı, qadın orqanı isə kəşf olunmamış qalmışdı (sözdə fallik primat). O zaman cinslər arasındakı ziddiyyət hələ kişi və ya qadın adlanmırdı, əksinə: sahib olmaq penisi ya da kastrasiya edilmiş. Buradan başlanan kastrasiya kompleksi xarakterin formalaşması üçün son dərəcə əhəmiyyətli olur. Və nevrozun formalaşması üçün də.</w:t>
      </w:r>
    </w:p>
    <w:p>
      <w:r>
        <w:t>İnsan cinsi həyatı barədə tapıntılarımın bu qısaldılmış təqdimatında, anlaşıqlıq naminə, müxtəlif vaxtlarda yaranmış çox şeyi bir yerə toplamışam. Bunlar "Cinsi nəzəriyyəyə dair üç traktat"ımın ardıcıl nəşrlərinə əlavə və ya düzəliş kimi daxil olmuşdu. Ümid edirəm ki, cinsəlliyin genişləndirilməsini ondan asanlıqla çıxarmaq olar. Bu genişləndirmə tez-tez vurğulanır və etiraz doğurur. Bu Erweiterung ikili bir genişlənmədir. Birincisi, cinsəllik cinsiyyət orqanları ilə həddindən artıq sıx əlaqələrindən ayrılır. Yalnız ikinci dərəcəli olaraq çoxalma xidmətinə keçən, həzzə can atan daha geniş bir bədən funksiyası kimi təqdim edilir. İkincisi, cinsi təmayüllərə dilimizin çoxmənalı "sevgi" sözünü işlətdiyi bütün o sadəcə mehriban və dostluq hissləri də aid edilir. Lakin mən hesab edirəm ki, bu genişləndirilmələr yenilik deyil, bərpadır, onlar anlayışın bizim tərəfimizdən yol verilmiş yersiz daraldılmalarının aradan qaldırılması deməkdir. Cinsəlliyin cinsiyyət orqanlarından ayrılmasının üstünlüyü ondadır ki, bu, bizə imkan verir. Uşaqların və pozğunların cinsi fəaliyyətini normal yetkinlərin fəaliyyəti ilə eyni nöqteyi-nəzərdən keçirməyə imkan verir. Halbuki əvvəllər birincisi tamamilə laqeyd qalırdı, ikincisi isə əxlaqi qəzəblə, lakin anlayışsız qarşılanırdı. Psixoanalitik anlayışa görə, ən qəribə və ən iyrənc pozğunluqlar da izah olunur. Bunlar cinsiyyət orqanlarının üstünlüyündən boyun qaçırmış cinsi qismən təmayüllərin təzahürüdür. Bu təmayüllər libidonun inkişafının ilk dövrlərindəki kimi, müstəqil surətdə həzz əldə etməyə can atır. Bunlardan ən mühümü, homoseksuallıq, bu adı çətin ki, haqq etsin. O, konstitusional biseksuallığa və fallik primatın sonrakı təsirinə əsaslanır; psixoanaliz vasitəsilə</w:t>
      </w:r>
    </w:p>
    <w:p>
      <w:r>
        <w:t>Hər kəsdə bir parça homoseksual obyekt seçimini aşkar etmək olar. Uşaqları "polimorf pozğun" adlandırmışlarsa, bu, yalnız ümumi işlənən ifadələrlə bir təsvir idi; bununla əxlaqi bir dəyərləndirmə nəzərdə tutulmurdu. Belə dəyər mühakimələri psixoanalizə ümumiyyətlə yaddır.</w:t>
      </w:r>
    </w:p>
    <w:p>
      <w:r>
        <w:t>Sözdə genişləndirilmələrin digəri psixoanalitik tədqiqata istinadla özünü doğruldur; bu tədqiqat göstərir ki, bütün bu mehriban hiss təmayülləri əvvəlcə tam cinsi canatmalar olmuş, sonra isə "məqsədi maneələnmiş" və ya "sublimasiya olunmuş"dur. Cinsi həvəslərin bu təsirə məruz qalma və yayındırıla bilmə xüsusiyyəti, onların müxtəlif mədəni nailiyyətlər üçün yararlılığının da əsasını təşkil edir. Onlar həmin nailiyyətlərə ən əhəmiyyətli töhfələri verirlər.</w:t>
      </w:r>
    </w:p>
    <w:p>
      <w:r>
        <w:t>Uşağın cinsəlliyi barədə heyrətamiz tapıntılar əvvəlcə yetkinlərin analizi vasitəsilə əldə edilmişdi. Lakin sonralar, təxminən 1908-ci ildən başlayaraq, uşaqlar üzərində birbaşa müşahidələrlə təsdiqlənə bildi. Bütün təfərrüatlarına qədər və istənilən həcmdə. Uşaqların müntəzəm cinsi fəaliyyətlərinə əmin olmaq həqiqətən o qədər asandır ki, insan heyrətlə soruşmalı olur. İnsanlar necə bacarıb bu faktları görməzdən gəlsinlər? Və cinsiyyətsiz uşaqlıq barədə arzu əfsanəsini bu qədər uzun müddət qorusunlar? Bu, çoxu böyüklərin öz uşaqlıqlarına dair amneziyası ilə bağlı olmalıdır.</w:t>
      </w:r>
    </w:p>
    <w:p>
      <w:r>
        <w:t>Müqavimət və sıxışdırma haqqında, şüursuz haqqında, cinsi həyatın etioloji əhəmiyyəti və uşaqlıq yaşantılarının vacibliyi haqqında təlimlər psixoanalitik təlim binasının əsas tərkib hissələridir. Burada yalnız ayrı-ayrı hissələri təsvir edə bildiyimə təəssüflənirəm. Onların necə birləşdiyini göstərə bilmirəm. Bir-birinə necə keçdiyini də göstərə bilmirəm. İndi analitik üsulun texnikasında tədricən baş verən dəyişikliklərə keçməyin vaxtıdır.</w:t>
      </w:r>
    </w:p>
    <w:p>
      <w:r>
        <w:t>Müqavimətin əvvəlcə təkid və əminetmə yolu ilə aradan qaldırılması həkimə gözlədiyi şeylər barədə ilk istiqamətləri vermək üçün zəruri idi, lakin uzun müddətdə bu, hər iki tərəf üçün çox yorucu oldu və bəzi aşkar ehtiyatlardan azad görünmürdü. Beləliklə, o, müəyyən mənada özünün əksi olan başqa bir üsulla əvəz olundu. Xəstəni müəyyən bir mövzu barədə nəsə deməyə təhrik etmək əvəzinə, indi ondan tələb olunurdu ki, özünü sərbəst "assosiasiya"ya buraxsın, yəni hər hansı şüurlu məqsəd təsəvvüründən çəkindiyi halda ağlına nə gəlirsə, onu desin. Yalnız o, özünü qavrayışının ona verdiyi hər şeyi həqiqətən də bildirməyi öhdəsinə götürməli və ayrı-ayrı fikirləri motivasiyalarla aradan qaldırmaq istəyən, onların kifayət qədər vacib olmadığını, aid olmadığını və ya tamamilə mənasız olduğunu iddia edən tənqidi etirazlara boyun əyməməli idi.</w:t>
      </w:r>
    </w:p>
    <w:p>
      <w:r>
        <w:t>Mesajda səmimiyyət tələbi artıq analitik kursun ön şərti olduğu üçün, onu ayrıca təkrar etmək lazım deyildi.</w:t>
      </w:r>
    </w:p>
    <w:p>
      <w:r>
        <w:t>Sərbəst assosiasiya üsulu psixoanalitik əsas qaydaya riayət etməklə, ondan gözləniləni bacarır. Yəni sıxışdırılmış materialı şüura çatdırır. Bu material müqavimətlər vasitəsilə uzaq tutulmuşdu. Bu, təəccüblü görünə bilər. Yalnız nəzərə almaq lazımdır ki, sərbəst assosiasiya həqiqətən sərbəstdir. Xəstə analitik vəziyyətin təsiri altında qalır, hətta düşüncə fəaliyyətini müəyyən bir mövzuya yönəltməsə də. Güman etmək hüququmuz var ki, ona bu vəziyyətlə əlaqəli olan şeydən başqa heç nə ağlına gəlməyəcək. Onun sıxışdırılmışın təkrar istehsalına qarşı müqaviməti indi iki cür təzahür edəcək. Birincisi, psixoanalitik əsas qaydanın hədəf aldığı o tənqidi etirazlar vasitəsilə. Lakin o, qaydaya riayət edərək bu maneələri dəf edərsə, müqavimət başqa bir ifadə tapır. O, buna nail olacaq ki, analiz olunan şəxsin ağlına heç vaxt sıxışdırılmışın özü gəlməsin. Yalnız ona bir işarə kimi yaxınlaşan bir şey gəlsin. Müqavimət nə qədər böyükdürsə, çatdırılacaq əvəzedici fikir axtarılan həqiqi şeydən bir o qədər uzaqlaşacaq. Diqqətlə, lakin gərginlik olmadan qulaq asan analitik, təcrübəsi sayəsində gələcək barədə hazırlıqlıdır. O, xəstənin üzə çıxardığı materialı iki imkana görə dəyərləndirə bilər. Ya o, az müqavimətin, şəraitində işarələrdən sıxışdırılmışı özü təxmin edə bilir, ya da daha güclü müqavimətin, şəraitində mövzudan uzaqlaşan təsəvvürlər vasitəsilə bu müqavimətin, xarakterini tanıya bilir və sonra bunu xəstəyə bildirir. Müqavimətin üzə çıxarılması isə onun aradan qaldırılmasına doğru ilk addımdır. Beləliklə, analitik işin çərçivəsində elə bir təfsir sənəti yaranır ki, onun uğurlu tətbiqi hərçənd ki incəlik və məşq tələb edir... tələb edir, lakin onu öyrənmək asandır. Azad assosiasiya metodu əvvəlkindən böyük üstünlüklərə malikdir, təkcə zəhmətə qənaət üstünlüyünə görə. O, analiz olunanı ən az məcburiyyətə məruz qoyur, heç vaxt real indiki ilə əlaqəni itirmir, nevrozun strukturunda heç bir anı gözdən qaçırmamaq və öz gözləntisindən ona heç nə əlavə etməmək üçün geniş təminatlar verir. Onda xəstənin özünə buraxılır ki, analizin gedişatını müəyyən etsin. Materialın düzülüşünü də özü seçir. Buna görə ayrı-ayrı simptomların və komplekslərin sistematik işlənməsi mümkünsüz olur. Hipnoz və ya təhrikedici üsuldakı gedişatdan tamamilə fərqli olaraq, bir-birinə aid olanları müalicənin müxtəlif vaxtlarında və müxtəlif yerlərində öyrənirik. Analitik gedişat buna görə də tamamilə qeyri-şəffaf olardı. Həqiqətdə mövcud olmamalı olan bir dinləyici üçün.</w:t>
      </w:r>
    </w:p>
    <w:p>
      <w:r>
        <w:t>Metodun başqa bir üstünlüyü ondan ibarətdir ki, o, əslində heç vaxt uğursuzluğa düçar olmamalıdır. Nəzəri olaraq, insanın ağlına bir fikir gəlməsi həmişə mümkün olmalıdır, əgər onun necə olmasına dair tələblərindən əl çəkirsə. Lakin belə uğursuzluq tam müntəzəm olaraq bir halda baş verir, amma məhz təcrid olunması sayəsində bu hal da izah edilə bilən olur.</w:t>
      </w:r>
    </w:p>
    <w:p>
      <w:r>
        <w:t>İndi mən analizin mənzərəsinə mühüm bir cizgi əlavə edən və həm texniki, həm nəzəri baxımdan ən böyük əhəmiyyət tələb edə bilən bir anın təsvirinə yaxınlaşıram. Hər analitik müalicədə həkimin iştirakı olmadan pasiyentin analitikin şəxsiyyətinə qarşı real şəraitdə izah tapa bilməyən intensiv hiss münasibəti yaranır. O, müsbət və ya mənfi xarakter daşıyır, ehtiraslı, tamhissli aşiqlikdən etiraz, qəzəb və nifrətin ifrat ifadəsinə qədər dəyişir. Qısaca "köçürmə" adlandırılan bu hal, xəstədə tezliklə sağalma arzusunun yerini tutur. Nəvazişli və ölçülü olduğu müddətcə, həkim təsirinin daşıyıcısına çevrilir. Və birgə analitik işin əsl hərəkətverici qüvvəsinə çevrilir. Sonralar, o, ehtiraslı olduqda və ya düşmənçiliyə çevrildikdə, müqavimətin əsas alətinə çevrilir. Sonra elə olur ki, o, xəstənin gəliş fəaliyyəti fəaliyyətini iflic edir və müalicənin uğurunu təhlükə altına alır. Lakin ondan yayınmaq istəmək mənasız olardı; köçürməsiz analiz qeyri-mümkündür. İnam etmək olar ki, analiz köçürməni yaradır və bu yalnız onda baş verir. Köçürmə analiz tərəfindən yalnız aşkara çıxarılır və təcrid olunur. O, ümumbəşəri bir fenomendir, hər hansı həkim təsirində uğur haqqında qərar verir, hətta bir şəxsin öz insan mühiti ilə münasibətlərinə tamamilə hakimdir. Onda həmin dinamik amili asanlıqla tanımaq olar ki, hipnozçular buna təlqinə məruzqalma adını vermişdilər; bu amil hipnotik raportun daşıyıcısıdır və onun hesablanmazlığından katartik metod da şikayətlənməli olmuşdu. Bu hisslərin köçürülməsi meylinin olmadığı və ya tamamilə mənfi olduğu yerlərdə, məsələn dementia praecox və paranoiyada olduğu kimi, xəstənin psixi təsirlənmə imkanı da aradan qalxır.</w:t>
      </w:r>
    </w:p>
    <w:p>
      <w:r>
        <w:t>Tamamilə doğrudur ki, psixoanaliz də digər psixoterapevtik metodlar kimi təlqin vasitəsindən istifadə edir. Fərq isə ondadır ki, burada müalicə uğuru barədə qərar təklifə və ya ötürməyə buraxılır. Əksinə, o, xəstəni psixi bir iş görməyə - ötürmə müqavimətlərini aşmağa təhrik etmək üçün istifadə olunur ki, bu da onun ruhi iqtisadiyyatında davamlı dəyişiklik deməkdir. Ötürmə analitik tərəfindən xəstəyə şüurlu edilir, xəstə öz ötürmə davranışında ən erkən obyekt yükləmələrindən, uşaqlığının sıxışdırılmış dövründən qaynaqlanan hiss münasibətlərini yenidən yaşadığına inandırılmaqla həll olunur. Bu cür yön dəyişməsi vasitəsilə ötürmə müqavimətin ən güclü silahından ən yaxşı müalicə. analitik aləti. Buna baxmayaraq, onun idarə olunması analitik texnikanın ən çətin hissəsidir. Eyni zamanda ən mühüm hissəsi olaraq qalır.</w:t>
      </w:r>
    </w:p>
    <w:p>
      <w:r>
        <w:t>Sərbəst assosiasiya üsulu və ona qoşulan təfsir sənətinin köməyi ilə psixoanaliz elə bir nəticə əldə etdi ki, bu, zahirən praktik əhəmiyyət daşımırdı, lakin əslində elmi fəaliyyətdə tamamilə yeni bir mövqe və nüfuza gətirib çıxarmalı idi. Yuxuların mənalı olduğunu sübut etmək mümkün oldu. Onların mənasını da təxmin etmək mümkün oldu. Yuxular hələ klassik antik dövrdə gələcəyin xəbərçisi kimi yüksək qiymətləndirilirdi; müasir elm yuxu ilə maraqlanmaq istəmirdi, onu xurafata buraxırdı, sadəcə "bədəni" bir hərəkət, başqa cür yatan ruh həyatının bir növ titrəməsi kimi izah edirdi. Ciddi elmi iş görmüş birinin "yuxu təfsirçisi" kimi çıxış edə biləcəyi isə qeyri-mümkün görünürdü. Lakin insan yuxunun bu cür lənətlənməsinə əhəmiyyət verməsəydi, ona anlaşılmamış nevrotik bir simptom kimi yanaşsaydı. Bir sayıqlama və ya obsesif fikir kimi baxsaydı, onun zahiri məzmunundan vaz keçib ayrı-ayrı obrazlarını sərbəst assosiasiya obyektlərinə çevirsəydi. Başqa bir nəticəyə gələrdi. Yuxagörənin çoxsaylı assosiasiyaları vasitəsilə artıq absurd və ya qarışıq adlandırıla bilməyən, tam dəyərli bir psixi işə uyğun gələn və aşkar yuxunun yalnız təhrif olunmuş, qısaldılmış və yanlış başa düşülmüş tərcüməsi, çox vaxt isə vizual obrazlara tərcüməsi olduğu bir fikir quruluşu haqqında məlumat əldə edilirdi. Bu latent yuxu fikirləri yuxunun mənasını ehtiva edirdi; aşkar yuxu məzmunu isə yalnız bir aldatma, bir fasad idi ki, assosiasiya ona bağlana bilərdi, lakin təfsir bağlana bilməzdi.</w:t>
      </w:r>
    </w:p>
    <w:p>
      <w:r>
        <w:t>İndi bir sıra suallara cavab vermək lazım gəlirdi; bunların ən mühümləri: görəsən, yuxu qurulması üçün bir motiv varmı, o, hansı şəraitdə baş verə bilər, həmişə mənalı olan yuxu fikirlərinin çox vaxt mənasız olan yuxuya keçirilməsi hansı yollarla baş verir və s.</w:t>
      </w:r>
    </w:p>
    <w:p>
      <w:r>
        <w:t>1900-cü ildə nəşr etdirdiyim "Yuxu təfsiri" əsərimdə bütün bu problemləri həll etməyə çalışmışam. Burada bu araşdırmadan yalnız ən qısa çıxarışa yer tapıla bilər: yuxunun analizindən öyrənilən latent yuxu düşüncələri araşdırıldıqda, onların arasında digərlərindən, ağıllı və yuxugörənə yaxşı məlum olanlardan kəskin şəkildə seçilən biri tapılır. Bu digərləri oyaq həyatın qalıqlarıdır (gündüz qalıqları); lakin təcrid olunmuş halda insan tez-tez yuxugörənin oyaq həyatına yad olan, buna uyğun olaraq təəccüblə və ya qəzəblə inkar etdiyi çox təcavüzkar bir arzu impulsunu görür. Bu hərəkət əsl xəyal qurucusudur. O, xəyalın istehsalı üçün enerjini sərf etmiş, gündəlik qalıqlardan material kimi istifadə etmişdir. Belə yaranan xəyal onun üçün bir məmnunluq vəziyyətini təqdim edir, onun arzu yerinə yetirilməsidir. Bu proses, yuxu vəziyyətinin təbiətində onu asanlaşdıran bir şey olmasaydı, mümkün olmazdı. Yatmağın psixi ön şərti Mənin yuxu həvəsinə köklənməsidir. Və yükləmələrin həyatın bütün maraqlarından çəkilməsidir. Eyni zamanda hərəkət qabiliyyətinə keçidlərin bağlandığı üçün, Mən adətən sıxışdırmaları saxlamaq üçün sərf etdiyi xərci də azalda bilər. Şüursuz hərəkət sıxışdırmanın bu gecə güzəştindən istifadə edir. Yuxu vasitəsilə şüura çıxmağa çalışır. Lakin eqonun sıxışdırma müqaviməti yuxuda da qalır, sadəcə azalmış olur. Ondan bir qalıq yuxu senzurası kimi qalıb. İndi şüursuz arzu hərəkətinə icazə verir. Özünə əsl uyğun olan formalarda ifadə etməyə. Yuxu senzurasının sərtliyi üzündən gizli yuxu düşüncələri dəyişikliklərə dözməlidir. Bu dəyişikliklər və zəifləmələr yuxunun qadağan edilmiş mənasını tanınmaz edir. Bu, açıq yuxunun ən diqqətçəkən xüsusiyyətlərini borclu olduğu yuxu təhrifinin izahı izahıdır. Buna görə də bu hökmün haqqı var: yuxu (gizlədilmiş)</w:t>
      </w:r>
    </w:p>
    <w:p>
      <w:r>
        <w:t>Sıxışdırılmış bir arzunun yerinə yetirilməsi. Artıq indi dərk edirik ki, yuxu nevrotik simptom kimi qurulmuşdur, o, sıxışdırılmış bir həvəs hərəkətinin tələbi ilə Məndəki senzura edən bir qüvvənin müqaviməti arasında bir kompromis təşəkkülüdür. Eyni genezis üzündən o da simptom kimi anlaşılmazdır. Və eyni şəkildə təfsirə ehtiyac duyur.</w:t>
      </w:r>
    </w:p>
    <w:p>
      <w:r>
        <w:t>Yuxugörmənin ümumi funksiyasını tapmaq asandır. O, oyanmaya səbəb ola biləcək xarici və ya daxili qıcıqları bir növ sakitləşdirmə yolu ilə dəf etməyə və beləliklə yuxunu pozuntudan qorumağa xidmət edir. Xarici qıcıq başqa cür yozulur, hər hansı zərərsiz vəziyyətə toxunur və dəf edilir. Həvəs tələbinin daxili qıcığını isə yatan şəxs buraxır. Gizli yuxu düşüncələri senzuranın cilovlamasından boyun qaçırmadığı müddətcə, ona yuxu qurması vasitəsilə ödənilməyə icazə verir. Lakin bu təhlükə yaranarsa və yuxu həddindən artıq aydın olarsa, yatan şəxs yuxunu kəsir və qorxu içində oyanır (təlaş yuxusu). Xarici qıcıq elə güclü olarsa ki, artıq dəf edilə bilməzsə, yuxu funksiyasının eyni uğursuzluğu baş verir (oyatma yuxusu). Yuxu senzurası iştirak edir. Latent fikirləri aşkar yuxu məzmununa keçirən prosesi mən yuxu işi adlandırdım. O, şüurluöncəsi fikirlər materialının, xüsusi bir işlənməsindən ibarətdir ki, bu zaman onun tərkib hissələri sıxlaşdırılır, psixi vurğuları dəyişdirilir, bütövü sonra vizual obrazlara çevrilir, dramlaşdırılır və yanlış başa düşülən ikinci dərəcəli işlənmə ilə tamamlanır. Yuxu işi ruh həyatının daha dərin, şüursuz qatlarındakı proseslərin gözəl nümunəsidir; bu proseslər bizə məlum olan normal düşünmə gedişatından xeyli fərqlənir. O, həmçinin bir sıra arxaik cəhətləri xüsusiyyətlərini üzə çıxarır. B. burada əsasən cinsi simvolikanın, istifadə edilməsi, sonra isə ruhi fəaliyyətin digər sahələrində yenidən tapılmışdır.</w:t>
      </w:r>
    </w:p>
    <w:p>
      <w:r>
        <w:t>Yuxunun şüursuz həvəs hərəkəti gündəlik qalıqla, oyaq həyatın tamamlanmamış bir marağı ilə əlaqəyə girərək, onun yaratdığı yuxuya analitik iş üçün ikiqat dəyər qazandırır. Təfsir edilmiş yuxu, bir tərəfdən, sıxışdırılmış bir arzunun ödənilməsi olduğunu göstərir; digər tərəfdən isə o, günün şüuröncəsi düşünmə fəaliyyətini davam etdirmiş və istənilən məzmunla dolmuş ola bilər - bir niyyətə, bir xəbərdarlığa, bir mülahizəyə və yenə də bir arzu ödənilməsinə ifadə verə bilər. Analiz ondan hər iki istiqamətdə faydalanır: həm analiz olunanın şüurlu, həm də şüursuz proseslərini bilmək üçün. Həmçinin o, hallından üstünlük götürür ki, yuxuya uşaqlıq həyatının unudulmuş materialı əlçatandır, belə ki, infantil amneziya əsasən yuxuların təfsiri ilə əlaqədar aradan qaldırılır. Yuxu burada əvvəllər hipnoza tapşırılan işin bir hissəsini yerinə yetirir. Əksinə, mənə tez-tez aid edilən o iddianı heç vaxt irəli sürməmişəm. Yuxu təfsiri bütün yuxuların cinsi məzmunlu olduğunu göstərmir. Və ya cinsi həvəs qüvvələrinə dayandığını göstərmir. Asanlıqla görmək olar ki, aclıq, susuzluq və ifrazat təkanı da ödənilmə yuxuları yaradır - hər hansı sıxışdırılmış cinsi və ya eqoist hərəkət kimi. Kiçik uşaqlarda yuxu nəzəriyyəmizin doğruluğunu yoxlamaq üçün əlverişli bir imkan yaranır. Burada, müxtəlif psixi sistemlərin hələ kəskin şəkildə ayrılmadığı, sıxışdırmaların hələ daha dərin formalaşmadığı bir yerdə, tez-tez elə yuxulara rast gəlinir ki, onlar günün tükənməmiş hansısa arzu hərəkətlərinin örtülməmiş ödənilməsindən başqa bir şey deyildir. İmperativ ehtiyacların təsiri altında böyüklər də belə yuxular yarada bilərlər. Bu yuxular infantil tipli olur.</w:t>
      </w:r>
    </w:p>
    <w:p>
      <w:r>
        <w:t>Analiz, yuxu təfsiri ilə yanaşı, insanların çox tez-tez baş verən kiçik səhv hərəkətlərini və simptom hərəkətlərini öyrənməkdən də eyni şəkildə istifadə edir; mən bu mövzuya 1904-cü ildə ilk dəfə kitab kimi çapdan çıxmış "Gündəlik həyatın psixopatologiyasına dair" adlı tədqiqatı həsr etmişəm.</w:t>
      </w:r>
    </w:p>
    <w:p>
      <w:r>
        <w:t>gündəlik həyatın". Bu çox oxunan əsərin məzmunu sübut edir ki, bu hadisələr təsadüfi deyil. Onlar fizioloji izahlardan kənara çıxır, mənalı və yozula biləndir. Sonda isə saxlanılmış və ya sıxışdırılmış təmayüllərə və niyyətlərə haqq qazandırır. Yuxu təfsirinin və bu tədqiqatın üstün dəyəri onların analitik işə göstərdiyi dəstəkdə deyil, həmin işin başqa bir xüsusiyyətindədir. İndiyə qədər psixoanaliz yalnız patoloji hadisələrin həllini araşdırmışdır. Onların izahı üçün tez-tez fərziyyələr irəli sürməli olmuşdur. Bu fərziyyələrin əhatə dairəsi müalicə olunan materialın əhəmiyyəti ilə mütənasib olmamışdır. Lakin sonra əl atdığı yuxu xəstəlik əlaməti deyildi. O, normal ruhi həyatın bir hadisəsi idi. Və hər sağlam insanda baş verə bilərdi. Əgər yuxu simptom kimi qurulubsa, əgər onun izahı həvəs hərəkətlərinin sıxışdırılması, əvəzləyici və kompromis təşəkkülü, şüurlu və şüursuzun yerləşdirilməsi üçün müxtəlif psixi sistemlər kimi eyni fərziyyələri tələb edirsə, onda psixoanaliz artıq psixopatologiyanın köməkçi elmi deyil, o, daha çox normalın da dərk edilməsi üçün əvəzolunmaz olan yeni və daha əsaslı bir ruhşünaslığa yanaşmadır. Onun ön şərtlərini və nəticələrini ruhi və mənəvi baş verişin başqa sahələrinə də köçürmək olar; genişliyə, dünya marağına aparan yol onun üçün açıqdır.</w:t>
      </w:r>
    </w:p>
    <w:p>
      <w:r>
        <w:t>Psixoanalizin daxili böyüməsi haqqındakı təqdimatı yarımçıq qoyub onun xarici taleyinə keçirəm. Onun əldə edilməsi barədə indiyədək bildirdiklərim əsasən işimin nəticəsi idi. Lakin mən kontekstə sonrakı nəticələri də daxil etmişəm. Şagirdlərimin və tərəfdarlarımın töhfələrini öz töhfələrimdən ayırmamışam.</w:t>
      </w:r>
    </w:p>
    <w:p>
      <w:r>
        <w:t>Bir ildən çox onillik Breuer ilə ayrılıqdan sonra, mənim davamçılarım var idi. Mən tamamilə təcrid olunmuşdum. Vyanada məndən uzaq dururdular, xarici ölkələr məni tanımırdı. "Yuxu təfsiri", 1900, ixtisas jurnallarında çətin ki, təqdim olunurdu. "Psixoanalitik hərəkatın tarixinə dair" məqaləsində Vyanadakı psixiatrik dairələrin münasibətinə nümunə göstərmişdim. Mənim təlimlərimə qarşı kitab yazmış bir assistentlə söhbətimi təqdim etmişdim. Lakin o, "Yuxu təfsiri"ni oxumamışdı. Klinikada ona bunun zəhmətə dəymədiyini demişdilər. Həmin şəxs o vaxtdan dosent olmuş. O, həmin söhbətin məzmununu inkar etməyə cəsarət göstərmişdir. Ümumiyyətlə, yaddaşımın düzgünlüyünə şübhə etməyə cəsarət göstərmişdir. Mən o vaxtkı hesabatımın hər sözünü saxlayıram.</w:t>
      </w:r>
    </w:p>
    <w:p>
      <w:r>
        <w:t>Hansı zərurətlərlə üzləşdiyimi anladıqdan sonra həssaslığım xeyli azaldı. Tədricən təcrid də sona çatdı. Əvvəlcə topladı Vyanada ətrafımda kiçik bir şagird dairəsi toplandı; 1906-cı ildən sonra məlum oldu ki, Sürixdəki psixiatrlar, E. Bleuler, onun assistenti C. G. Yunq və psixoanalizaya canlı maraq göstərən digərləri. Şəxsi əlaqələr yarandı, 1908-ci ilin Pasxa bayramında gənc elmin dostları Zalsburqda toplaşdılar, bu cür özəl konqreslərin müntəzəm təkrarlanmasını və Yunqun redaktorluğu ilə "Psixopatoloji və psixoanalitik tədqiqatlar illik kitabı" adı altında jurnal nəşrini razılaşdırdılar. Naşirlər Bleyler və mən idim; sonra Dünya müharibəsinin başlanması ilə jurnal dayandırıldı. İsveçrəlilərin qoşulması ilə eyni vaxtda Almaniyanın hər yerində də psixoanalizaya maraq oyanmışdı, o, çoxsaylı ədəbi çıxışların və elmi konqreslərdə canlı müzakirələrin mövzusuna çevrildi. Qəbul hər yerdə mehriban və ya xoşməramlı gözləyən idi. Psixoanaliza ilə ən qısa tanışlıqdan sonra, alman elmi onun rədd edilməsində həmfikir idi.</w:t>
      </w:r>
    </w:p>
    <w:p>
      <w:r>
        <w:t>Təbii ki, bu gün də bilə bilmərəm ki, nəsillərin psixoanalizanın psixiatriya, psixologiya və ümumiyyətlə humanitar elmlər üçün dəyəri barədə son hökmü nə olacaq. Lakin mən hesab edirəm ki, yaşadığımız mərhələ bir gün öz tarixçisini tapsa, o, etiraf etməli olacaq ki, o dövrün nümayəndələrinin davranışı alman elmi üçün şərəfli deyildi. Burada mən nə rədd edilmə faktını nəzərdə tuturam, nə də bunun hansı qətiyyətlə baş verdiyini. Hər ikisini başa düşmək asan idi, yalnız gözləntiyə uyğun gəlirdi. Və heç olmasa rəqiblərin xarakterinə kölgə sala bilməzdi. Lakin təkəbbürün və məntiqin vicdansızca saymazyana atılmasının miqyası, hücumların kobudluğu və zövqsüzlüyü üçün heç bir bəraət yoxdur. Mənə deyə bilərlər ki, on beş ildən sonra hələ də bu cür həssaslığa sərbəst yol vermək uşaqlıqdır; əlavə edəcək başqa bir şeyim olmasaydı, mən də bunu etməzdim. İllər sonra, Dünya müharibəsi zamanı alman millətinə qarşı düşmənlər xorunun barbarlıq ittihamını qaldırdığı vaxt, qeyd olunanların hamısı bir yerə toplaşanda, öz təcrübəndən buna etiraz edə bilməmək yenə də dərindən ağrıdırdı.</w:t>
      </w:r>
    </w:p>
    <w:p>
      <w:r>
        <w:t>Rəqiblərdən biri açıq-aşkar öyünürdü ki, xəstələri cinsi şeylərdən danışmağa başlayanda onların ağzını bağlayır və bu texnikadan açıq şəkildə nevrozlarda cinsiliyin etioloji roluna dair hökm çıxarmaq hüququ törədirdi. Psixoanalitik nəzəriyyəyə görə asanlıqla izah olunan affektiv müqavimətlər var. Onlar bizi çaşdıra bilməz. Anlaşmanın əsas maneəsi isə başqa idi: rəqiblər psixoanalizdə mənim spekulyativ fantaziyamın məhsulunu görürdülər. Onun qurulmasına sərf edilmiş uzun, səbirli, önşərtsiz işə inanmaq istəmirdilər. Onların fikrincə, analizin müşahidə və təcrübə ilə əlaqəsi olduğundan, özlərini onu şəxsi təcrübə olmadan qəbul etməyə haqlı hesab edirdilər. Bu cür əqidəyə özlərini o qədər də əmin hiss etməyən başqaları isə klassik müqavimət manevrini təkrarlayırdılar: mübahisə etdikləri şeyi görməmək üçün mikroskopa baxmamaq. Ümumiyyətlə, təəccüblüdür ki, insanların çoxu yeni bir məsələdə öz mühakimələri ilə baş-başa qaldıqda, nə qədər qeyri-düzgün davranırlar. Uzun illər boyu, hətta bu gün də "xoşməramlı" tənqidçilərdən eşidirdim ki, psixoanaliz filan yerə qədər haqlıdır. Amma o nöqtədən başlayır onun həddini aşması, haqsız ümumiləşdirməsi. Bununla belə bilirəm ki, belə bir sərhəd qoymaq barədə qərar verməkdən çətini yoxdur və tənqidçilərin özləri də bir neçə gün və ya həftə əvvələ qədər məsələdən tamamilə xəbərsiz idilər.</w:t>
      </w:r>
    </w:p>
    <w:p>
      <w:r>
        <w:t>Psixoanalizə qarşı rəsmi anatema o nəticəni verdi ki, analitiklər daha sıx birləşdilər. 1910-cu ildə Nürnberqdə keçirilən ikinci konqresdə onlar S.-in təklifi ilə təşkilatlandılar. Ferencsi "Beynəlxalq Psixoanalitik Birliyi" yaratdılar; bu birlik yerli qruplara bölünürdü və bir prezidentin rəhbərliyi altında idi. Bu birlik dünya müharibəsini dəf etdi, bu gün də mövcuddur və Vyana, Berlin, Budapeşt, Sürix, London, Hollandiya, Nyu-York, Pan-Amerika, Moskva və Kalkutta yerli qruplarını əhatə edir. İlk prezident seçilməsinə icazə verdim C. G. Gənc seçin, - sonradan məlum olduğu kimi, kifayət qədər uğursuz bir addım idi. Psixoanaliz o zaman ikinci bir jurnal əldə etdi - Adler və Ştekelin redaktə etdiyi "Psixoanaliz üçün Mərkəzi Bülleten". Az sonra üçüncüsünü aldı - qeyri-həkimlər H. Zaks və O. Rankın "İmaqo"sunu. O, analizin humanitar elmlərə tətbiqi üçün nəzərdə tutulmuşdu. Az sonra Bleyler psixoanalizin müdafiəsinə dair yazısını dərc etdirdi ("Freydin psixoanalizi", 1910). Mübahisədə bir dəfə ədalətin və dürüst məntiqin də səslənməsi sevindirici olsa da, Bleulerin əsəri məni tam qane edə bildi. O, qərəzsizlik; görünüşünə həddindən artıq can atırdı. Elmimizə dəyərli ambivalentlik anlayışının daxil edilməsinə görə, məhz onun müəllifinə təşəkkür etmək təsadüf deyildi. Sonrakı məqalələrində Bleyler analitik təlim sisteminə qarşı o qədər rəddedici mövqe tutdu, onun o qədər mühüm hissələrini şübhə altına aldı və ya rədd etdi ki, heyrətlə soruşa bilirdim: onun tanınmasından nə qalır? Buna baxmayaraq, o, sonralar da yalnız "dərinlik psixologiyası"nın lehinə ən ürəkli ifadələr söyləməklə qalmadı, həm də şizofreniyalara dair genişmiqyaslı təsvirini onun üzərində qurdu. Bleuler əslində "Beynəlxalq Psixoanalitik Birliyi"ndə uzun müddət qaldı. Yunqla aralarında yaranan anlaşılmazlıqlar səbəbindən oradan ayrıldı. Və "Burxölzli" analiz üçün itirildi.</w:t>
      </w:r>
    </w:p>
    <w:p>
      <w:r>
        <w:t>Rəsmi etiraz psixoanalizin həm Almaniyada, həm də digər ölkələrdə yayılmasını dayandıra bildi. Mən başqa bir yerdə onun tərəqqi mərhələlərini izləmişəm. "Psixoanalitik hərəkətin tarixinə dair" əsərində. Orada onun nümayəndələri kimi önə çıxan kişiləri də adlandırmışam. 1909-cu ildə Yunq və mən Klark universitetinin (Vuster, Massaçusets) o vaxtkı prezidenti G. Stanley Hallun dəvəti ilə institutun iyirminci təsis ildönümü münasibətilə bir həftəlik (alman dilində) mühazirələr oxumaq üçün Amerikaya dəvət olunmuşduq. Hall haqlı olaraq hörmət qazanmış</w:t>
      </w:r>
    </w:p>
    <w:p>
      <w:r>
        <w:t>Psixoloq və pedaqoqu, o, psixoanalizi illərdir dərslərinə daxil etmişdi; içində bir növ "şah qurucusu" var idi ki, avtoritetləri qurmaq və yenidən devirmək xoşuna gəlirdi. Biz orada həm də Ceyms C. Putnamlə - Harvardın nevroloqu ilə görüşdük; o, yaşına baxmayaraq psixoanalizə vurulmuşdu və hamının hörmət etdiyi şəxsiyyətinin bütün ağırlığı ilə onun mədəni dəyərini və niyyətlərinin saflığını müdafiə edirdi. Obsesif nevrotik quruluşa reaksiya olaraq əsasən etik yönümlü olan bu görkəmli adamda bizi yalnız o tələb narahat edirdi ki, psixoanaliz müəyyən bir fəlsəfi sistemə bağlansın və əxlaqi cəhdlərin xidmətinə verilsin. Filosof Uilyam Ceymslə görüşüm də məndə qalıcı təəssürat buraxdı. O kiçik səhnəni unuda bilmirəm: gəzinti zamanı o birdən dayandı, əl çantasını mənə verdi və məndən qabaqda getməyimi xahiş etdi, yaxınlaşan stenokardiya tutmasını ötüşdürən kimi arxamca gələcəkdi. O, bir il sonra ürək xəstəliyindən öldü. O vaxtdan bəri mən həmişə arzulamışam ki, yaxınlaşan həyatın sonuna qarşı buna bənzər bir qorxusuzluğum olsun.</w:t>
      </w:r>
    </w:p>
    <w:p>
      <w:r>
        <w:t>O vaxt mən cəmi 53 yaşımda idim, özümü gənc və sağlam hiss edirdim, Yeni Dünyada qısa qalmağım özünəhörmətimə bütövlükdə yaxşı təsir etdi; Avropada özümü sanki qovulmuş hiss edirdim, burada isə ən yaxşıların məni bərabər səviyyəli biri kimi qəbul etdiyini gördüm. Vusterdə "Psixoanaliz üzrə beş mühazirə"mi oxumaq üçün kafedraya qalxdığım an - inanılmaz bir gündüz xəyalının gerçəkləşməsi kimi idi. Deməli, psixoanaliz artıq bir xəyal məhsulu deyildi, o, reallığın dəyərli bir parçasına çevrilmişdi. Bizim səfərimizdən sonra o, Amerikada da zəmini itirməmişdir, qeyri-mütəxəssislər arasında son dərəcə populyardır və bir çox rəsmi psixiatrlar tərəfindən tibbi təhsilin mühüm tərkib hissəsi kimi tanınır. Təəssüf ki, o, orada çoxlu sulandırmaya da məruz qalmışdır. Bəzi onunla heç bir əlaqəsi olmayan sui-istifadə halları onun adı ilə üst-üstə düşür, texnika və nəzəriyyə üzrə hərtərəfli hazırlıq imkanları çatışmır. Həm də o, Amerikada biheviorizmlə toqquşur. Bu cərəyan öz sadəlövhlüyü ilə psixoloji problemi bütövlükdə aradan qaldırdığını öyünürdü.</w:t>
      </w:r>
    </w:p>
    <w:p>
      <w:r>
        <w:t>Avropada 1911-1913-cü illərdə psixoanalizdən iki ayrılma hərəkatı baş verdi; bunlara gənc elmdə indiyədək nəzərəçarpan rol oynamış şəxslər - Alfred Adler və C. tərəfindən başlanmışdı. G. Yunq. Hər ikisi olduqca qorxulu görünürdü. Və tez bir zamanda böyük tərəfdar kütləsi qazandı. Lakin güclərini öz məzmunlarına deyil, psixoanalizin təhrikedici hesab edilən nəticələrindən azad olma cazibəsinə borclu idilər - hətta onun faktiki materialını artıq inkar etməsələr də. Yunq analitik faktları mücərrəd, şəxsiyyətsiz və tarixsiz bir müstəviyə yenidən yozmağa çalışdı; bununla da infantil seksuallığın və Edip kompleksinin dəyərləndirilməsindən, eləcə də uşaqlıq dövrünün təhlili zərurətindən yaxa qurtarmağı ümid edirdi. Adler psixoanalizdən daha da uzaqlaşmış görünürdü: o, seksuallığın əhəmiyyətini bütünlüklə rədd etdi, xarakterin və nevrozun formalaşmasını yalnız insanların hakimiyyət canatmasına və konstitusional natamamlıqlarını kompensasiya etmək ehtiyacına bağladı və psixoanalizin bütün psixoloji yeni qazanımlarını küləyə sovurdu. Lakin onun rədd etdiyi şey dəyişdirilmiş ad altında özünü onun qapalı sisteminə zorla qəbul etdirdi; onun "kişi etirazı" haqsız olaraq seksuallaşdırılmış sıxışdırmadan başqa bir şey deyil. Tənqid hər iki bidətçiyə böyük mülayimliklə yanaşdı; mən yalnız buna nail ola bildim ki, həm Adler, həm də Yunq öz təlimlərini "psixoanaliz" adlandırmaqdan imtina etsinlər. Bu gün, on il sonra müəyyən etmək olar ki, hər iki cəhd psixoanalizin yanından ziyansız keçib getdi.</w:t>
      </w:r>
    </w:p>
    <w:p>
      <w:r>
        <w:t>Əgər bir birlik bəzi əsas məqamlarda razılıq üzərində qurulubsa, o zaman təbii olur ki, bu ortaq zəmini tərk edənlər ondan ayrılsınlar. Lakin tez-tez keçmiş şagirdlərin ayrılması mənim dözümsüzlüyümün əlaməti kimi mənim boynuma qoyulur, ya da bunda mənim üzərimdə ağırlıq edən xüsusi bir qismətin ifadəsi görülürdü. Bunun əvəzində isə buna işarə etmək kifayətdir ki, məni tərk edənlərin - Yunq, Adler, Stekel və bir neçə başqasının - qarşısında təxminən on beş ildir ki, Abraham, Eitingon, Ferenczi, Rank, Jones, Brill, Sachs, keşiş Pfister, van Emden, Reik və başqaları kimi sadiq əməkdaşlıqda, çox vaxt da buludsuz dostluqda mənə bağlı olan çoxsaylı şəxslər dayanır. Mən burada yalnız şagirdlərimin ən qədimlərini - artıq psixoanaliz ədəbiyyatında şərəfli ad qazanmışları - adlandırdım; başqalarının xatırlanmaması heç bir kənara qoyma mənası daşımamalıdır və xüsusilə gənclər və sonradan qoşulanlar arasında böyük ümidlər bəslənilə biləcək istedadlar var. Lakin mən, yəqin ki, öz lehimə bunu əsas gətirə bilərəm ki, dözümsüz və öz yanılmazlığı xülyasına qapılmış bir insan heç vaxt bu qədər çoxsaylı, əqli cəhətdən görkəmli şəxsi özünə bağlaya bilməzdi - xüsusən də məndən artıq praktik cazibələrə malik olmasaydı.</w:t>
      </w:r>
    </w:p>
    <w:p>
      <w:r>
        <w:t>Bu qədər başqa təşkilatları məhv etmiş dünya müharibəsi - bizim "Beynəlxalq"ımıza heç bir ziyan vura bilmədi. Müharibədən sonra ilk görüş 1920-ci ildə Haaqada, neytral torpaqda baş tutdu. Hollandiyalıların qonaqpərvərliyi təsirli idi. Aclıqdan və yoxsulluqdan əzab çəkən Mərkəzi Avropalılara necə qayğı göstərirdilər. Bildiyimə görə, o zaman dağılmış bir dünyada ilk dəfə idi ki, ingilislər və almanlar elmi maraqlar naminə dostcasına eyni süfrəyə oturdular. Müharibə hətta Almaniyada da, qərb ölkələrində olduğu kimi, psixoanalizə marağı artırmışdı. Müharibə nevrotiklərinin müşahidəsi həkimlərin gözünü açmışdı. Nəhayət, nevrotik pozuntular üçün psixogenezin əhəmiyyətinə. Bəziləri Psixoloji konsepsiyalarımızın "xəstəlik qazancı", "xəstəliyə qaçış" tez populyarlaşdı. Dağılqdan əvvəlki son konqresə, 1918-ci ildə Budapeştə, Mərkəzi dövlətlərin müttəfiq hökumətləri rəsmi nümayəndələr göndərmişdilər ki, onlar müharibə nevrotiklərinin müalicəsi üçün psixoanalitik stansiyaların yaradılmasına söz verdilər. Buna artıq imkan olmadı. Həm də ən yaxşı üzvlərimizdən birinin, Dr.-ın geniş planları. Anton fon Friendun Budapeştdə analitik təhsil və terapiya üçün mərkəz yaratmaq istəyən geniş planları da tezliklə baş verən siyasi çevrilişlər və əvəzolunmaz adamın erkən ölümü üzündən puça çıxdı. Onun təşəbbüslərinin bir hissəsini sonralar Maks Eytingon həyata keçirdi: 1920-ci ildə Berlində psixoanalitik poliklinika yaratdı. Macarıstanda bolşevik hakimiyyətinin qısa müddəti ərzində Ferenszi hələ universitetdə psixoanalizin rəsmi nümayəndəsi kimi uğurlu müəllimlik fəaliyyəti göstərə bildi. Müharibədən sonra rəqiblərimiz elan etməyi xoşladılar ki, təcrübə analitik iddiaların doğruluğuna qarşı çox güclü bir dəlil ortaya qoymuşdur. Müharibə nevrozları guya sübut verirdi. Nevrotik xəstəliklərin etiologiyasında cinsi amillər artıq idi. Lakin bu, yüngül və tələsik bir qələbə idi. Çünki bir tərəfdən heç kim müharibə nevrozu halının dərindən analizini apara bilməmişdi, deməli, onun motivasiyası haqqında sadəcə olaraq heç nə dəqiq bilinmirdi və belə bir bilgisizlikdən nəticə çıxarmaq olmazdı. Digər tərəfdən, psixoanaliz çoxdan narsizm anlayışını əldə etmişdi. Narsistik nevroz anlayışı da var idi. Bu, libidonun obyekt yerinə öz Məninə bağlanmasını məzmun kimi daşıyırdı. Yəni başqa vaxt psixoanalizə irad tutulurdu, cinsiyyət anlayışını həddindən artıq genişləndirdiyi üçün. Polemikada əlverişli olanda isə bu günahı unudur, yenidən ona ən dar mənada cinsiyyəti qarşı qoyurdular.</w:t>
      </w:r>
    </w:p>
    <w:p>
      <w:r>
        <w:t>Mənim üçün psixoanalizin tarixi iki dövrə bölünür, katartik öncəki tarixdən başqa. Birincisində tək idim və bütün işi özüm görməli idim, bu 1895/96-dan 1906 və ya 1907-ci ilə qədər belə idi. İkinci dövrdə, o vaxtdan bugünə qədər, şagirdlərimin və əməkdaşlarımın töhfələri getdikcə daha çox əhəmiyyət qazandı, belə ki, indi ağır xəstəlik üzündən yaxın sonu xatırladaraq, öz fəaliyyətimin dayanması barədə daxili rahatlıqla düşünə bilirəm. Lakin məhz buna görə də bu "özünü təqdimat"da psixoanalizin ikinci dövründəki irəliləyişlərini birinci dövrdəki tədricən qurulması qədər ətraflı şəkildə işləməyimi istisna edir, çünki birinci dövr yalnız mənim fəaliyyətimlə doludur. Özümü yalnız o yenilikləri burada qeyd etməyə haqlı hesab edirəm ki, onlarda hələ də görkəmli payım olub, yəni ilk növbədə narsizm, həvəs təlimi və psixozlara tətbiq sahəsində.</w:t>
      </w:r>
    </w:p>
    <w:p>
      <w:r>
        <w:t>Əlavə etməliyəm ki, təcrübə artdıqca Edip kompleksi özünü getdikcə daha aydın şəkildə göstərirdi. O, nevrozun nüvəsi kimi çıxış edirdi. O, həm infantil cinsi həyatın zirvəsi, həm də bütün sonrakı inkişafların çıxış nöqtəsi olan düyün nöqtəsi idi. Lakin bununla analiz vasitəsilə nevroza xas olan bir anı aşkar etmək gözləntisi də yox oldu. Yunqun analitik erkən dövründə yerində ifadə etdiyi kimi demək lazım idi ki, nevrozun özünə məxsus xüsusi məzmunu var və nevrotiklər adi insanların uğurla öhdəsindən gəldiyi eyni şeylərdə uğursuz olurlar. Bu anlayış tamamilə məyusluq demək deyildi. O, digər fikirlə tam uyğunlaşırdı ki, Psixoanaliz vasitəsilə tapılan dərinlik psixologiyası məhz normal ruhi həyatın psixologiyası idi. Bizim də başımıza kimyaçıların başına gələn gəlmişdi. Məhsulların böyük keyfiyyət fərqləri, eyni elementlərin birləşmə nisbətlərindəki kəmiyyət dəyişikliklərinə gedib çıxırdı.</w:t>
      </w:r>
    </w:p>
    <w:p>
      <w:r>
        <w:t>Edip kompleksində libido valideyn şəxslərinin təsəvvürünə bağlanmış görünürdü. Lakin bundan əvvəl bütün bu cür obyektlərdən məhrum bir dövr olmuşdu. Buradan libido nəzəriyyəsi üçün əsas təşkil edən bir vəziyyət anlayışı meydana çıxdı: libidonun öz Mənini doldurduğu, Mənin özünü obyekt kimi götürdüyü vəziyyət. Bu vəziyyəti "Narsizm" və ya özünü sevmə adlandırmaq olar. Sonrakı mülahizələr göstərdi ki, o, əslində heç vaxt tamamilə ləğv olunmur; bütün həyat boyu Mən böyük libido anbarı olaraq qalır - obyekt yükləmələri buradan göndərilir, libido isə obyektlərdən yenidən buraya geri axa bilir. Deməli, narsistik libido durmadan obyekt libidosuna çevrilir və əksinə. Bunun tətbiqinin hansı həddə çata biləcəyinin əla nümunəsini bizə göstərir. Özünü fəda etməyə qədər çatan cinsi aşiqliyi göstərir. Yaxud sublimasiya olunmuş aşiqliyi göstərir. İndiyə qədər sıxışdırma prosesində yalnız sıxışdırılana diqqət yetirilirdisə, bu təsəvvürlər sıxışdıranı da düzgün qiymətləndirməyə imkan verdi. Deyilirdi ki, sıxışdırma Məndə fəaliyyət göstərən özünüqoruma həvəsləri („Mən həvəsləri") tərəfindən həyata keçirilir və libidinal həvəslər üzərində icra olunur. İndi ki özünüqoruma həvəsləri də libidinal təbiətli, yəni narsistik libido kimi tanındı, sıxışdırma prosesi libidonun özü daxilində bir proses kimi göründü; narsistik libido obyekt libidosuna qarşı dururdu, özünüqoruma marağı obyekt sevgisinin tələbinə, deməli, daha dar mənada cinsiliyin tələbinə də qarşı çıxırdı.</w:t>
      </w:r>
    </w:p>
    <w:p>
      <w:r>
        <w:t>Psixologiyada heç bir ehtiyac üzərində daha da qura biləcəyin möhkəm bir həvəs təliminə olan ehtiyac qədər təcili hiss olunmur. Lakin bunun kimi bir şey mövcud deyil; psixoanaliz həvəs təlimi üçün yoxlama cəhdləri ilə məşğul olmalıdır. O, əvvəlcə İxtrieben (özünüqoruma, aclıq) və libidinal təmayüllər (sevgi) arasındakı ziddiyyəti ortaya qoydu, sonra onu narsisistik və obyekt libidosu arasındakı yeni ziddiyyətlə əvəz etdi. Bununla açıq-aydın son söz deyilməmişdi; bioloji</w:t>
      </w:r>
    </w:p>
    <w:p>
      <w:r>
        <w:t>Mülahizələr yalnız bir növ həvəsin qəbulu ilə kifayətlənməyə yol vermirdi.</w:t>
      </w:r>
    </w:p>
    <w:p>
      <w:r>
        <w:t>Son illərindəki əsərlərimdə uzun müddət yatırılmış spekulyasiya meylinə sərbəstlik verdim. "Jenseits"dən kənar Həzz prinsipindən, Kütlə psixologiyası və Mən-Analiz, Mən və "O". Orada da dürtü probleminin yeni həllini nəzərdə tutdum. Mən özünüqoruma və növün qorunmasını Eros anlayışı altında birləşdirdim. Onun qarşısına səssiz işləyən ölüm qoydum - yaxud dağıtma həvəsini. Həvəs bütünlüklə canlının bir növ elastikliyi kimi başa düşülür. Bir vaxtlar mövcud olmuş vəziyyətin bərpasına yönələn bir təkan kimi. Xarici bir pozuntu ilə aradan qaldırılmış vəziyyətin bərpasına. Həvəslərin mahiyyətcə mühafizəkar təbiəti təkrar məcburiyyəti hadisələri ilə izah olunur. Eros ilə ölüm həvəsinin birgə təsiri, qarşılıqlı təsiri bizim üçün həyatın mənzərəsini yaradır.</w:t>
      </w:r>
    </w:p>
    <w:p>
      <w:r>
        <w:t>Bu konstruksiyanın yararlı olub-olmayacağı hələ məlum deyil. O, psixoanalizin bəzi ən mühüm nəzəri təsəvvürlərini fiksə etmək istəyindən irəli gəlsə də, psixoanalizdən qat-qat uzağa gedir. Mən dönə-dönə o məzəmmətli fikri eşitmişəm. Deyirlər ki, ali anlayışları psixoanalizdəki libido və həvəs kimi qeyri-dəqiq olan bir elmdən heç nə gözləmək olmaz. Lakin bu ittihamın əsasında işin mahiyyətinin tamamilə yanlış başa düşülməsi durur. Aydın əsas anlayışlar və dəqiq müəyyən edilmiş təriflər yalnız humanitar elmlərdə mümkündür, o dərəcədə ki, onlar bir faktlar sahəsini intellektual sistem quruculuğu çərçivəsinə salmaq istəyirlər. Psixologiyanın da aid olduğu təbiət elmlərində ali anlayışların bu cür aydınlığı artıqdır, hətta qeyri-mümkündür. Zoologiya və botanika heyvan və bitkinin düzgün və kifayət edən tərifləri ilə başlamışdır, biologiya bu gün də canlı anlayışını etibarlı məzmunla doldurmağı bacarır. Hətta fizika da bütün inkişafını buraxmış olardı, əgər o, maddə, qüvvə, cazibə və digər anlayışlarının arzuolunan aydınlıq və dəqiqliyə çatmasını gözləməli olsaydı. Təbiət elmi fənlərinin əsas təsəvvürləri, yaxud ali anlayışları həmişə əvvəlcə qeyri-müəyyən buraxılır. İlkin olaraq yalnız mənsub olduqları hadisə sahəsinə işarə etməklə izah olunur. Yalnız müşahidə materialının tədricən təhlili ilə aydın, məzmunca zəngin və ziddiyyətsiz ola bilər.</w:t>
      </w:r>
    </w:p>
    <w:p>
      <w:r>
        <w:t>Mən artıq Produktion fəaliyyətimin əvvəlki mərhələlərində psixoanalitik müşahidədən daha ümumi nöqteyi-nəzərlərə çatmaq cəhdini etmişdim. 1911-ci ildə "Psixi hadisələrin iki prinsipi haqqında formullaşdırmalar" adlı kiçik məqaləmdə, şübhəsiz ki, orijinal olmayan bir şəkildə, ruhi həyat üçün həzz-acı prinsipinin hökmranlığını və onun sözdə "reallıq prinsipi" ilə əvəzlənməsini vurğuladım. Sonralar "Metapsixologiya" cəhdinə girişməyə ürək etdim. Mən Betrachtung adlandırdığım bu baxış tərzində hər bir ruhi prosesi qiymətləndirdim - dinamika, topika və iqtisadiyyatın üç koordinatına görə. Onda psixologiyanın nail ola biləcəyi ən yüksək məqsədi gördüm. Cəhd yarımçıq qaldı, bir neçə məqalədən sonra ("Həvəslər və həvəsin taleyi" - "Sıxışdırma" - "Şüursuz" - "Yas və melanxoliya" və s.) onu dayandırdım və şübhəsiz ki, yaxşı etdim, çünki belə nəzəri müəyyənləşdirmə üçün vaxt hələ çatmamışdı. Son spekulyativ işlərimdə psixi aparatımızı patoloji faktların analitik təhlili əsasında bölməyi öhdəmə götürmüş və onu "O", Mən və Üst Mənə ayırmışam. ("Mən və "O"", 922.) Üst Mən Edip kompleksinin varisi və insanın etik tələblərinin təmsilçisidir.</w:t>
      </w:r>
    </w:p>
    <w:p>
      <w:r>
        <w:t>Bu, işimin son Periode dövründə səbirli müşahidədən üz döndərdiyim təəssüratını yaratmamalıdır. Və tamamilə spekulyasiyaya qapıldığım təəssüratını da. Əksinə, mən həmişə əki yazılarımda analitik materialla sıx təmasda qalmışam və xüsusi, klinik və ya texniki mövzuların işlənməsini heç vaxt dayandırmamışam. Müşahidədən uzaqlaşdığım yerlərdə belə, əsl fəlsəfəyə yaxınlaşmaqdan diqqətlə çəkinmişəm. Konstitusional qabiliyyətsizliyim belə çəkinməni mənə çox asanlaşdırdı. Mən həmişə G.-nin ideyalarının tərəfdarı olmuşam. T. Fexnerin ideyalarına açıq olmuşam və mühüm məqamlarda bu mütəfəkkirə arxalanmışam. Psixoanalizin Şopenhauer fəlsəfəsi ilə geniş uyğunluqları - o, təkcə affektivliyin prioritetini və cinsiyyətin üstün əhəmiyyətini müdafiə etməmiş, hətta sıxışdırma mexanizmini də bilmişdir - onun təlimi ilə tanışlığıma bağlana bilməz. Şopenhaueri həyatda çox gec oxumuşam. Digər filosof Nitsşeni - onun duyumları və dərrayışları psixoanalizin zəhmətli nəticələri ilə ən heyrətamiz şəkildə üst-üstə düşür - məhz buna görə uzun müddət qaçmışam; axı mənə prioritetdən çox öz təravətimin qorunması vacib idi.</w:t>
      </w:r>
    </w:p>
    <w:p>
      <w:r>
        <w:t>Nevrozlar analizin ilk, uzun müddət də yeganə obyekti olmuşdu. Analitiker üçün şübhəsiz idi ki, bu affeksiyaları psixozlardan uzaq tutan tibbi təcrübə haqsızdır. Bu təcrübə onları üzvi sinir xəstəliklərinə aid edirdi. Nevroz təlimi psixiatriyaya aiddir, ona giriş üçün əvəzolunmazdır. İndi isə psixozların analitik öyrənilməsi mümkünsüz görünür. Çünki belə bir cəhdin terapevtik ümidsizliyi var. Ruhi xəstələrdə, ümumiyyətlə, müsbət köçürmə qabiliyyəti yoxdur, belə ki, analitik texnikanın əsas vasitəsi tətbiq oluna bilmir. Lakin yenə də müxtəlif yanaşma yolları meydana çıxır. Köçürmə çox vaxt elə də tamamilə yox olmur ki, onunla bir qədər irəliləmək mümkün olmasın; tsiklik əhval pozğunluqlarında, yüngül paranoyak dəyişmələrdə, qismən şizofreniyada analizlə şübhəsiz uğurlar əldə edilmişdir. Həm də ən azı elm üçün bir üstünlük idi ki, bir çox hallarda diaqnoz uzun müddət tərəddüd edə bilər - psixonevroz ehtimalı ilə Dementia praecox ehtimalı arasında. Aparılan terapevtik cəhd beləliklə, dayandırılmazdan əvvəl mühüm məlumatlar verə bilərdi. lazım gəlirdi. Lakin ən çox nəzərə alınmalı olan odur ki, psixozlarda nevrozlarda əziyyətli zəhmətlə dərinlikdən üzə çıxarılan çox şey, hər kəsin gözü qarşısında səthə çıxarılır. Buna görə də bir çox analitik iddialar üçün psixiatrik klinika ən yaxşı nümayiş obyektlərini verir. Beləliklə, analizin tezliklə psixiatrik müşahidə obyektlərinə yol tapmaması mümkün deyildi. Çox erkən (1896) bir halda paranoid demensiyada, neyrozlarda olduğu kimi, eyni etioloji amilləri müəyyən edə bildim. Həmin affektiv komplekslərin mövcudluğunu da müəyyən etdim. Yunq demensiyalı xəstələrdəki müəmmalı stereotipiyaları xəstələrin həyat tarixinə geriyə bağlamaqla aydınlaşdırdı; Bleyler müxtəlif psixozlarda nevrotiklərdə analiz vasitəsilə aşkar edilənlər kimi mexanizmlər göstərdi. O vaxtdan bəri analitiklərin psixozları anlamaq üçün səyləri davam edir. Xüsusilə narsizm anlayışı ilə işləməyə başladıqdan sonra tezliklə bu və ya digər yerdə divarın o tayına bir nəzər salmaq mümkün oldu. Melanxoliyaların aydınlaşdırılmasında ən uzağa getmiş olan, yəqin ki, Abrahamdır. Bu sahədə hazırda bütün bilik terapevtik gücə çevrilməsə də, yalnız nəzəri qazanc da az sayılmamalıdır. Və öz praktik istifadəsini gözləyə bilər. Uzun müddətdə psixiatrlar da xəstə materiallarının sübut gücünə müqavimət göstərə bilməzlər. İndi Alman psixiatriyasında analitik baxış bucaqları ilə bir növ penetration pacifique baş verir. Psixoanalitik olmaq istəmədiklərini, "ortodoks" məktəbə aid olmadıqlarını, onun ifrata varmalarına qoşulmadıqlarını, xüsusilə də hədsiz cinsi amilə inanmadıqlarını durmadan təkid etsələr də, gənc tədqiqatçıların çoxu analitik təlimin bu və ya digər hissəsini özününkü edir və öz üslubunda materiala tətbiq edir. Bütün əlamətlər bu istiqamətdə sonrakı inkişafların yaxınlaşdığını göstərir.</w:t>
      </w:r>
    </w:p>
    <w:p>
      <w:r>
        <w:t>Mən indi uzaqdan izləyirəm. Psixoanalizin Fransaya daxil olması necə baş verir? Uzun müddət müqavimət göstərən Fransaya hansı reaksiya simptomları ilə? Bu, əvvəllər yaşananların reproduksiyası kimi görünür, lakin özünəməxsus xüsusiyyətləri də var. İnanılmaz sadəlövhlükdə etirazlar səslənir, məsələn, fransız incəliyinin psixoanalitik adlandırmaların pedantlığına və kobudluğuna görə narazı qaldığı kimi (burada Lessinqin ölməz Chevalier Riccaut de la Marliniere-i yada düşməlidir!). Başqa bir ifadə daha ciddi səslənir; Sorbonnada psixologiya professoruna belə layiq görünmüşdür: latın dahisi psixoanalizin düşüncə tərzinə ümumiyyətlə dözmür. Bununla da onun tərəfdarları sayılan Anglo-Sakson müttəfiqləri açıq şəkildə tərk edilir. Bunu eşidən adam, təbii ki, elə bilməlidir ki, tevton dahisi psixoanalizi doğulduğu andan öz ən əziz övladı kimi bağrına basmışdır.</w:t>
      </w:r>
    </w:p>
    <w:p>
      <w:r>
        <w:t>Fransada psixoanalizə maraq gözəl ədəbiyyat adamlarından qaynaqlanmışdır. Bunu başa düşmək üçün yada salmaq lazımdır ki, psixoanaliz yuxu təfsiri ilə sırf tibbi bir məsələnin sərhədlərini aşmışdır. Onun Almaniyada meydana çıxması ilə indi Fransada meydana çıxması arasında onun ədəbiyyat və sənətşünaslıq sahələrinə, din tarixinə və tarixdən əvvəlki dövrə, mifologiyaya, etnoqrafiyaya, pedaqogikaya və s.-yə çoxsaylı tətbiqləri yerləşir. Bütün bu şeylərin tibb ilə az əlaqəsi var, onlarla yalnız psixoanalizin vasitəçiliyi ilə bağlıdır. Buna görə də bu yerdə onları ətraflı araşdırmağa haqqım var. Lakin onları tamamilə də laqeyd qoya bilmərəm, çünki bir tərəfdən psixoanalizin dəyəri və mahiyyəti haqqında düzgün təsəvvür vermək üçün onlar zəruridir, digər tərəfdən isə mən öz həyat əsərimi təsvir etmək vəzifəsini öz üzərimə götürmüşəm. Bu tətbiqlərin çoxunun başlanğıcları mənim işlərimə dayanır. Yeri gəlmişkən, bu kimi qeyri-tibbi marağı ödəmək üçün mən də yoldan bir addım kənara çıxmışam. Sonra təkcə həkimlər deyil, həm də mütəxəssislər mənim cığırımca getmişlər. Və həmin sahələrə xeyli dərindən nüfuz etmişlər. Lakin proqramıma uyğun olaraq, psixoanalizin tətbiqinə dair yalnız öz töhfələrim haqqında hesabatla kifayətlənəcəyəm. Buna görə də oxucuya onun yayılması və əhəmiyyəti barədə yalnız tamamilə qeyri-kafi bir mənzərə təqdim edə bilərəm.</w:t>
      </w:r>
    </w:p>
    <w:p>
      <w:r>
        <w:t>Bir sıra təkanlar mənə Edip kompleksindən gəlmişdir. Get-gedə hər yerdə onun mövcudluğunu dərk edirdim. Əgər bu dəhşətli mövzunun seçilməsi, hətta yaradılması, onun poetik təsvirinin sarsıdıcı təsiri və ümumiyyətlə tale faciəsinin mahiyyəti həmişə müəmmalı olubsa, bütün bunlar belə izah olunurdu ki, burada ruhi hadisələrin bir qanunauyğunluğu tam affektiv mənası ilə dərk edilmişdir. Qədər və qədim falçılıq yalnız daxili zərurətin təcəssümü idi. Qəhrəmanın özü bilmədən, niyyətinə zidd olaraq günah işlətməsi, onun cinayətkar həvəslərinin şüursuz təbiətinin düzgün ifadəsi kimi başa düşülürdü. Bu tale faciəsini başa düşdükdən sonra, Hamletin xarakter faciəsinin aydınlaşdırılmasına yalnız bir addım qalmışdı. Üç yüz ildir ki, ona heyran qalırdılar. Lakin mənasını izah edə və şairin motivlərini təxmin edə bilmirdilər. Doğrusu, qəribə idi ki, şairin yaratdığı bu nevrotik Edip kompleksində real dünyada saysız-hesabsız yoldaşları kimi iflasa uğrayır, çünki Hamlet qarşısına Edip həvəsinin məzmununu təşkil edən iki əməli başqasında qisas almaq vəzifəsi qoyulmuşdur, bu zaman özünün qaranlıq günah hissi onun qolunu iflic edə bilər. Hamlet Şekspir tərəfindən atasının ölümündən çox az sonra yazılmışdır. Bu faciənin təhlilinə dair qeydlərim var. Sonralar onları Ernest Cons hərtərəfli işləyib hazırlamışdır. Sonra Otto Rank həmin nümunəni götürmüşdür. O, bunu dram şairlərinin mövzu seçimi haqqındakı tədqiqatlarının başlanğıc nöqtəsi etmişdir. "İnsest motivi" haqqındakı böyük kitabında o göstərə bilmişdi ki, şairlər nə qədər tez-tez məhz Edip vəziyyətinin motivlərini təsvir üçün seçir. Mövzunun dünya ədəbiyyatı boyu dəyişmələrini, uyğunlaşdırmalarını və yumşaldılmalarını izləyirdilər.</w:t>
      </w:r>
    </w:p>
    <w:p>
      <w:r>
        <w:t>Buradan çıxış edərək, şairlik və bədii yaradıcılığın təhlilini ələ almaq təbii idi. Ümumiyyətlə, bu mövzuya toxunmaq yerinə düşərdi. Aydın oldu ki, fantaziya aləmi həzz prinsipindən reallıq prinsipinə keçidin ağrılı duyulduğu bir vaxtda, real həyatda imtina etməli olduğumuz həvəs ödənilməsinin əvəzini verməyə imkan yaratmaq üçün qurulmuş bir "güzəşt" idi. Sənətkar da nevrotik kimi qane etməyən gerçəklikdən bu fantaziya aləminə çəkilmişdi. Lakin nevrotikdən fərqli olaraq, o, buradan geri qayıtmağı bacarır. Və gerçəklikdə yenidən möhkəm ayaq üstə dura bilirdi. Onun yaratdıqları, sənət əsərləri, eynilə yuxular kimi, şüursuz arzuların fantaziya yolu ilə ödənilməsi idi; yuxularla ortaq cəhətləri kompromis xarakteri daşıması idi, çünki onlar da sıxışdırma qüvvələri ilə açıq konfliktdən qaçmalı idi. Lakin asosial, narsistik yuxu məhsullarından fərqli olaraq, onlar başqa insanların iştirakına hesablanmışdı, onlarda həmin şüursuz arzu hərəkətlərini canlandıra və ödəyə bilirdi. Üstəlik, onlar forma gözəlliyinin qavrayış həzzindən "cəlbedici mükafat" kimi istifadə edirdilər.</w:t>
      </w:r>
    </w:p>
    <w:p>
      <w:r>
        <w:t>(1926) Prof.. rəsm əsərinə görə. Ferdinand Şmutser</w:t>
      </w:r>
    </w:p>
    <w:p>
      <w:r>
        <w:t>Psixoanalizin bacardığı şey, həyat təəssüratlarının, təsadüfi talelərin və sənətkarın əsərlərinin qarşılıqlı əlaqəsindən onun konstitusiyasını qurmaq idi. Və onda təsir edən həvəs hərəkətlərini qurmaq idi. Yəni onda ümumbəşəri olanı qurmaq idi. Bu məqsədlə mən, məsələn, B. Leonardo da Vinçini bir tədqiqatın mövzusu etdim. Bu tədqiqat onun özünün bildirdiyi tək bir uşaqlıq xatirəsinə əsaslanır. Əsasən onun "Müqəddəs Anna özü üçüncü" adlı rəsminin izahına yönəlmişdir. Dostlarım və şagirdlərim sonralar sənətkarlar və onların əsərləri üzərində çoxsaylı oxşar təhlillər apardılar. Sənət əsərindən zövq almaq zədələnməmişdir. Bu zövq analitik anlayışla qazanılmışdır. Burada analizdən çox şey gözləyən qeyri-mütəxəssisə etiraf etmək lazımdır ki, o, onu ən çox maraqlandıran iki problemə işıq salır. Analiz bədii istedada dair heç nə aydınlaşdıra bilməz. Sənətkarın istifadə etdiyi vasitələrin, bədii texnikanın üzə çıxarılması da onun vəzifəsinə daxil deyil.</w:t>
      </w:r>
    </w:p>
    <w:p>
      <w:r>
        <w:t>Kiçik, özlüyündə xüsusilə dəyərli olmayan bir novella üzərində - V. Yensenin "Qradiva"sı üzərində - Censen, sübut edə bildim ki, onun yaratdığı xəyalları real yuxular kimi eyni təfsirlərə yol verir, yəni şairin yaradıcılığında şüursuzluğun yuxu işindən bizə məlum olan mexanizmləri təsir göstərir.</w:t>
      </w:r>
    </w:p>
    <w:p>
      <w:r>
        <w:t>Mənim "Zarafat və onun şüursuzluqla əlaqəsi" haqqında kitabım birbaşa "Yuxuların yozumu"ndan bir yan addımdır. O vaxt işlərimlə maraqlanan yeganə dostum mənə demişdi ki, yuxu yozmalarım tez-tez "gülməli" təəssürat bağışlayır. Bu təəssüratı aydınlaşdırmaq üçün mən tədqiqatı lətifələri araşdırdım və gördüm ki, lətifənin mahiyyəti onun texniki vasitələrindədir, lakin bunlar "yuxu işi"nin üsulları ilə eynidir, yəni sıxlaşdırma, yerdəyişmə, əksi ilə təsvir, ən kiçik vasitə ilə təsvir və s. Bunun ardınca iqtisadi tədqiqat gəldi: zarafatı dinləyəndə üz əki yazılarında yüksək həzz qazancının necə meydana gəldiyi. Cavab belə idi: təqdim olunan həzz mükafatı - ilkin həzz - vasitəsilə yoldan çıxarıldıqdan sonra. Sıxışdırma səyinin bir anda ləğv edilməsi sayəsində.</w:t>
      </w:r>
    </w:p>
    <w:p>
      <w:r>
        <w:t>Mən özümün din psixologiyasına dair maqalalarımı daha yüksək qiymətləndirirəm; bunlar 1907-ci ildə obsesif hərəkətlərlə dini mərasimlər (ritus) arasında təəccüblü oxşarlığın müəyyən edilməsi ilə başlamışdır. Daha dərin əlaqələri hələ bilmədən obsesif nevrozu təhrif olunmuş şəxsi din, dini isə belə desək, universal obsesif nevroz adlandırdım. Sonralar, 1912-ci ildə Yunqun nevrotiklərin və ibtidai insanların mənəvi məhsulları arasındakı geniş analoqlara dair qəti işarəsi mənim üçün bu mövzuya diqqət yetirməyimə səbəb oldu. Dörd məqalədə ki, "Totem və Tabu" adlı bir kitabda toplanmışdır, izah etdim ki, primitivlərdə insest qorxusu mədəni insanlardan daha güclü şəkildə ifadə olunur və xüsusi müdafiə tədbirləri doğurmuşdur, tabu qadağalarının ilk əxlaqi məhdudiyyətlərin hansı formada meydana çıxdığı ilə hiss ambivalentliyi arasındakı əlaqələri araşdırdım və animizmin primitiv dünya sistemində psixi reallığın, "düşüncələrin hər şeyə qadir olması" prinsipini aşkar etdim ki, bu da magiyanın əsasını təşkil edir. Hər yerdə Müqayisə obsesif nevrozla aparılmış və göstərilmişdir ki, bu qəribə xəstəlikdə ibtidai ruhi həyatın ön şərtlərindən nə qədəri hələ də qüvvədədir. Lakin məni ən çox totemizm cəlb etdi - ibtidai tayfaların bu ilk təşkilat sistemi. Burada sosial nizamın başlanğıcları rudimentar bir dinlə birləşir. Bir neçə tabu qadağasının amansız hökmranlığı da var. Burada "ehtiram edilən" varlıq əvvəlcə həmişə bir heyvandır. Klan da özünün ondan törədiyini iddia edir. Müxtəlif əlamətlərdən belə nəticə çıxarılır ki, bütün xalqlar bu mərhələni keçmişlər. O cümlədən ən yüksək səviyyədə duran xalqlar da. Bir vaxtlar totemizmin bu mərhələsini keçmişlər.</w:t>
      </w:r>
    </w:p>
    <w:p>
      <w:r>
        <w:t>Bu sahədəki işlər üçün əsas ədəbi mənbəyim J.-nin məşhur əsərləri olmuşdur. G. Frezerin tanınmış əsərləri idi ("Totemizm və ekzoqamiya", "Qızıl budaq") - dəyərli faktlar və baxış bucaqları xəzinəsi. Lakin totemizm problemlərinin aydınlaşdırılmasına Frezer az töhfə verdi; o, bu mövzudakı fikrini bir neçə dəfə kökündən dəyişmişdi və digər etnoloqlar və tarixdənqabaqkı tədqiqatçılar da bu məsələlərdə az qala onun qədər qeyri-müəyyən və bir-biri ilə razılaşmayan görünürdülər. Mənim başlanğıc nöqtəm totemizmin iki tabu qaydasının - totemi öldürmək və eyni totem klanından olan qadınla cinsi əlaqədə olmaq - Edip kompleksinin iki məzmunu ilə, atanı aradan qaldırmaq və ananı arvad kimi almaqla açıq-aşkar uyğunluğu idi. Beləliklə, totem heyvanını ataya bərabər tutmaq vəsvəsəsi yarandı - ibtidailər onsuz da bunu açıq şəkildə edirdilər, çünki ona klanın əcdadı kimi ehtiram göstərirdilər. Sonra psixoanalitik tərəfdən iki fakt mənə köməyə gəldi. Ferensinin uşaq üzərində etdiyi uğurlu müşahidə - bu, totemizmin infantil qayıdışından danışmağa imkan verirdi. Və uşaqların erkən heyvan fobiyalarının təhlili - bu da tez-tez göstərirdi ki, həmin heyvan ata əvəzedicisi idi, və Edip kompleksində əsaslanan ata qorxusu ona köçürülmüşdü. Artıq çox az şey çatışmırdı. Ata qətlinin totemizmin özəyi olduğunu tanımaq üçün. Və dinin formalaşmasının başlanğıcı olduğunu.</w:t>
      </w:r>
    </w:p>
    <w:p>
      <w:r>
        <w:t>Bu çatışmayan parça W.-nin məlumatlandırılması ilə meydana çıxdı. Robertson Smitin "Sami dinləri" əsəri ilə tanışlıq sayəsində əlavə olundu - dahi adam, fizik və Bibliya tədqiqatçısı totem dininin mühüm bir hissəsi kimi sözdə totem yeməyini irəli sürmüşdü. İldə bir dəfə totem heyvanı təntənəli şəkildə öldürülürdü. Bütün tayfa üzvləri iştirak edirdi, onu yeyirdilər. Sonra isə ona yas tutulurdu. Bu yasa böyük bir bayram qoşuldu. Buna Darvinin ehtimalını da əlavə etsəm - insanlar ilkin olaraq sürülər halında yaşayıb. Hər sürü tək, güclü, zorakı və qısqanc bir erkəyin hakimiyyəti altında olub. Bütün bu komponentlərdən məndə aşağıdakı gedişatın hipotezi, daha doğrusu, görüntüsü formalaşdı: ilkin sürünün atası qeyri-məhdud despot kimi bütün qadınları özünə məxsus etmiş, rəqib kimi təhlükəli olan oğullarını isə öldürmüş və ya qovmuşdu. Lakin bir gün bu oğullar birləşdilər, onu birlikdə məğlub etdilər, öldürdülər və yedilər - onu ki, həm düşmənləri, həm də idealları olmuşdu. Hadisədən sonra bir-birinin yolunu kəsdiyi üçün, onun irsini qəbul etmək iqtidarında deyildilər.</w:t>
      </w:r>
    </w:p>
    <w:p>
      <w:r>
        <w:t>Uğursuzluq və peşmançılığın təsiri altında bir-biri ilə barışmağı öyrəndilər. totemizm hökmləri vasitəsilə qardaş klanı halında birləşdilər - belə bir əməlin təkrarlanmasını istisna etməli olan hökmlər. Hamısı birlikdə, atanı öldürdükləri qadınlara sahib olmaqdan imtina etdilər. Artıq onlar yad qadınlara möhtac idilər; totemizmlə sıx bağlı olan ekzoqamiyanın mənşəyi budur. totem yeməyi bəşəriyyətin günah şüurunun (ilk günahın) qaynaqlandığı o dəhşətli əməlin xatirə mərasimi idi - sosial təşkilat, din və əxlaqi məhdudiyyət eyni vaxtda bununla başladı.</w:t>
      </w:r>
    </w:p>
    <w:p>
      <w:r>
        <w:t>İndi belə bir ehtimalın tarixi olaraq qəbul edilib-edilməməsindən asılı olmayaraq, dinin təşəkkülü bununla ata kompleksinin zəmininə qoyulmuşdu. Və ona hakim olan ambivalentliyin üzərində qurulmuşdu. totem heyvanı vasitəsilə ata əvəzləyicisi tərk edildikdən sonra, qorxulan və nifrət edilən, ehtiram göstərilən və paxıllıq edilən ilk ata özü Tanrının örnəyinə çevrildi. Oğulun inadkarlığı və atasına həsrəti getdikcə yeni kompromis formalaşmalarında bir-biri ilə mübarizə aparırdı ki, bunlar vasitəsilə bir tərəfdən atanın öldürülməsi əməlinin kəffarəsi verilir, digər tərəfdən isə onun qazancı iddia edilirdi. Bu baxış dini xüsusilə parlaq işıq altında xristianlığın psixoloji əsaslarına yönəldir, çünki orada totem yeməyi mərasimi hələ də az təhrif olunmuş şəkildə kommuniya kimi yaşayır. Açıq şəkildə qeyd etmək istəyirəm ki, bu sonuncu etiraf mənə aid deyil, artıq Robertson Smith və Freyzerdə rast gəlinir.</w:t>
      </w:r>
    </w:p>
    <w:p>
      <w:r>
        <w:t>Th. Reik və etnoqraf G. Röheim çoxsaylı diqqətəlayiq əsərlərində "Totem və tabu"nun fikir gedişatına bağlanmış, onu davam etdirmiş, dərinləşdirmiş və ya düzəltmişlər. Mən özüm sonralar bir neçə dəfə ona qayıtdım, "şüursuz günahkarlıq hissi" ilə bağlı araşdırmalarda - ki, nevrotik əzabın motivləri arasında da bu qədər böyük əhəmiyyət kəsb edir - və sosial psixologiyanı fərd psixologiyasına daha sıx bağlamaq cəhdlərində ("Mən və "O"" - "Kütlə psixologiyası və Mənin analizi"). Həmçinin izahı üçün</w:t>
      </w:r>
    </w:p>
    <w:p>
      <w:r>
        <w:t>Mən hipnoz olunma qabiliyyətini insanların ilk sürü dövründən qalan arxaik irsiyyət kimi gətirdim.</w:t>
      </w:r>
    </w:p>
    <w:p>
      <w:r>
        <w:t>Psixoanalizin ümumi marağa layiq olan digər tətbiqlərində mənim birbaşa payım azdır. Ayrı-ayrı nevrotikin fantaziyalarından geniş bir yol aparır. Bu yol kütlələrin və xalqların fantaziya yaradıcılığına gedir. Həmin yaradıcılıq miflərdə, dastanlarda və nağıllarda üzə çıxır. Mifologiya Otto Rankın iş sahəsinə çevrilmişdi. Miflərin təfsiri, onların tanınmış şüursuz uşaqlıq komplekslərinə qaytarılması, astral izahların insani motivləşdirmə ilə əvəzlənməsi - onun analitik səyinin bir çox hallarda bəhrəsi olmuşdu. Simvolika mövzusu da mənim dairələrimdə çoxsaylı işləyənlər tapmışdır. Simvolika psixoanalizə çoxlu düşmənçilik gətirmişdir; bəzi həddindən artıq quru tədqiqatçılar yuxuların təfsirindən çıxan simvolikanın tanınmasını ona heç vaxt bağışlaya bilməmişlər. Lakin analiz simvolikanın kəşfində günahsızdır; o, başqa sahələrdə çoxdan məlum idi və orada (folklor, dastan, mif) "yuxu dilində" olduğundan daha böyük rol oynayır.</w:t>
      </w:r>
    </w:p>
    <w:p>
      <w:r>
        <w:t>Analizin pedaqogikaya tətbiqinə mən şəxsən heç nə qatmamışam; lakin təbii idi ki, uşaqların cinsi həyatı və ruhi inkişafı haqqında analitik araşdırmalar müəllimlərin diqqətini özünə cəlb etdi və onların vəzifələrini yeni bir işıqda görmələrinə səbəb oldu. Pedaqogikada bu istiqamətin yorulmaz öncülü kimi Sürixdə protestant keşişi O. Pfister çıxış etmişdir. O, analizlə məşğul olmağı, hər halda, sublimasiya olunmuş bir dindarlığa sadiq qalmaqla uzlaşdıra bilirdi. Onun yanında xanım Dr. Hug-Hellmuth və Dr. S. Bernfeld Vyanalı, həmçinin bir çox başqaları. Sağlam uşağın qabaqlayıcı tərbiyəsində və hələ nevrotik olmayan, lakin inkişafında yoldan çıxmış uşağın korreksiyasında analizdən istifadə nəticəsində ə Jahren praktiki əhəmiyyətli nəticə verən yazılar. Artıq psixoanalizin tətbiqini yalnız həkimlərə aid etmək mümkündür. Qeyri-mütəxəssisləri isə ondan kənarlaşdırmaq olar. Həqiqətən də, xüsusi hazırlıq keçməmiş həkim, diplomuna baxmayaraq, analizdə qeyri-mütəxəssisdir və həkim olmayan şəxs müvafiq hazırlıq və həkimə ara-sıra müraciət etməklə nevrozların analitik müalicəsi vəzifəsini də yerinə yetirə bilər.</w:t>
      </w:r>
    </w:p>
    <w:p>
      <w:r>
        <w:t>Uğuruna qarşı boş yerə müqavimət göstəriləcək o inkişaflardan biri sayəsində "psixoanaliz" sözünün özü çoxmənalı olmuşdur. Əvvəlcə müəyyən bir müalicə üsulunun adı olmuş bu söz, indi şüursuz-ruhi olandan bəhs edən bir elmin də adına çevrilmişdir. Bu elm nadir hallarda bir problemi təkbaşına tam həll edə bilər. Lakin o, ən müxtəlif bilik sahələrinə mühüm töhfələr verməyə çağırılmış görünür. Psixoanalizin tətbiq sahəsi psixologiyanınkı qədər genişdir; ona psixoanaliz güclü təsir dairəsi olan bir əlavə qatır.</w:t>
      </w:r>
    </w:p>
    <w:p>
      <w:r>
        <w:t>Beləliklə, ömürlük işimin yarımçıq parçalarına geriyə baxaraq deyə bilərəm ki, mən çoxlu başlanğıclar etmiş və bəzi təkanlar vermişəm ki, gələcəkdə onlardan bir şey çıxsın. Bunun çox, yoxsa az olacağını özüm də bilə bilmərəm.</w:t>
      </w:r>
    </w:p>
    <w:p>
      <w:pPr>
        <w:pStyle w:val="Heading1"/>
      </w:pPr>
      <w:r>
        <w:t>Psixoanalizin qısa xülasəsi | ÖZÜNÜ TƏSVİR</w:t>
      </w:r>
    </w:p>
    <w:p>
      <w:r>
        <w:t>Psixoanalizin qısa xülasəsi</w:t>
      </w:r>
    </w:p>
    <w:p>
      <w:r>
        <w:t>İngilis dilində (A.-nın tərcüməsində) çap olunmuşdur. A. Brill) London və Nyu-Yorkda 1924-cü ildə buraxılmış "These eventful years. - Encyclopaedia Britannica nəşriyyatında. The twentieth Century in the making as told by many of its makers" toplusunun ikinci cildinin LXXIII fəsli kimi. - Almanca indiyədək çap olunmamışdır.</w:t>
      </w:r>
    </w:p>
    <w:p>
      <w:r>
        <w:t>Psixoanaliz belə deyək, iyirminci əsr ilə birlikdə doğulmuşdur; onun yeni bir şey kimi dünyaya çıxdığı nəşr, mənim "Yuxu təfsiri" əsərim 1900 tarixini daşıyır. Lakin o, təbii ki, daşdan sıçrayıb çıxıb və ya göydən düşüb, o, davam etdirdiyi daha qədim bir şeyə bağlanır, işlənmə etdiyi təşviqlərdən qaynaqlanır. Beləliklə, onun tarixi yaranması üçün həlledici olan təsirlərin təsviri ilə başlamalı. Və yaradılmasından əvvəlki dövrləri və şəraiti də unutmamalıdır.</w:t>
      </w:r>
    </w:p>
    <w:p>
      <w:r>
        <w:t>Psixoanaliz dar bir zəmində yetişmişdir. O, əvvəlcə yalnız sözdə "funksional" sinir xəstəliklərinin təbiətini anlamağı qarşısına məqsəd qoymuşdu. Bunların müalicəsində indiyədək mövcud olan həkim acizliyini aradan qaldırmağı da. O dövrün nevroloqları kimyəvi-fiziki və patoloji-anatomik faktlara yüksək qiymət vermə ruhunda tərbiyə olunmuşdular; onlar son nəticədə Hitzig və Fritsch, Ferrier, Goltz və başqalarının kəşflərinin təsiri altında idilər; bu kəşflər müəyyən funksiyaların beynin müəyyən hissələrinə sıx, bəlkə də müstəsna bağlılığını sübut edirmiş kimi görünürdü. Psixi amillə nə edəcəklərini bilmirdilər, onu dərk edə bilmirdilər, üstəlik -</w:t>
      </w:r>
    </w:p>
    <w:p>
      <w:r>
        <w:t>onu filosoflara, mistiklərə və - şarlatanlara buraxırdılar və onunla məşğul olmağı da qeyri-elmi hesab edirdilər; buna uyğun olaraq nevrozluların, xüsusilə də bütün növün nümunəsi olan müəmmalı "histeriya"nın sirlərinə heç bir yol açılmırdı. Hələ 1885-ci ildə Salpetrieredə staj keçdiyim vaxt öyrəndim ki, histerik ifliclər üçün belə bir düsturla kifayətlənirdilər: guya onlar beyin hissələrinin yüngül funksional pozğunluqlarına əsaslanır, həmin hissələrin ağır zədələnməsi isə uyğun orqanik iflicə səbəb olur.</w:t>
      </w:r>
    </w:p>
    <w:p>
      <w:r>
        <w:t>Anlaşılmazlıq çatışmazlığından təbii ki, bu xəstəlik hallarının müalicəsi də əziyyət çəkirdi. O, ümumi "möhkəmləndirici" tədbirlərdən, dərmanların verilməsindən və çox vaxt çox yersiz, kobud şəkildə həyata keçirilən psixoloji təsir cəhdlərindən - qorxutma, lağ etmə, irad tutma, iradəsini göstərməyə, özünü "ələ almağa" çağırmaqdan ibarət idi. Sinir hallarının spesifik müalicəsi kimi elektrik müalicəsi təqdim edilirdi. Lakin W.-nin ətraflı göstərişlərinə uyğun olaraq, bunu həyata keçirməyə cəhd edən hər kəs Erb, təəccüblənə bilərdi ki, fantaziya guya dəqiq elmdə də hansı geniş yeri tuta bilirdi. Həlledici dönüş o zaman baş verdi ki, səksəninci illərdə hipnotizm fenomenləri bir daha tibb elminə qapı açmağa çalışdılar, bu dəfə Liebault, Bernheim, Heidenhain, Forelin işləri sayəsində əvvəlki dəfələrdən daha uğurlu oldu. Əsas məsələ bu hadisələrin həqiqiliyinin qəbul edilməsi idi. Bu icazə verilmişdisə, hipnotizmdən iki əsas və yaddan çıxmayan təlimlər çıxarmaq lazım idi. Birincisi, əmin oldular ki, gözəçarpan bədən dəyişiklikləri yalnız psixi təsirlərin nəticəsi idi; bu halda həmin təsirləri özləri işə salmışdılar; ikincisi, xüsusilə hipnozdan sonra təcrübə iştirakçılarının davranışından yalnız "şüursuz" adlandırıla bilən belə psixi proseslərin mövcudluğu barədə ən aydın təəssürat yarandı. "Şüursuz" anlayışı çoxdan filosoflar arasında nəzəri bir anlayış kimi müzakirə olunsa da, burada hipnotizm hadisələrində ilk dəfə canlı, əllə tutulacaq qədər aydın və təcrübə obyekti oldu. Buna əlavə olaraq, hipnotik hadisələr bəzi nevrozların təzahürləri ilə danılmaz oxşarlıq göstərirdi.</w:t>
      </w:r>
    </w:p>
    <w:p>
      <w:r>
        <w:t>Hipnotizmin psixoanalizin yaranma tarixindəki əhəmiyyətini asanlıqla yüksək qiymətləndirmək olar. Nəzəri, nə də terapevtik baxımdan Psixoanaliz hipnotizmdən miras aldığı irsi idarə edir.</w:t>
      </w:r>
    </w:p>
    <w:p>
      <w:r>
        <w:t>Hipnoz nevrozların, ilk növbədə isteriyanın öyrənilməsi üçün də dəyərli bir vasitə olduğunu göstərdi. Şarkonun təcrübələri böyük təəssürat yaratdı; o, travmadan (bədbəxt hadisədən) sonra meydana çıxan bəzi ifliclərin isterik xarakter daşıdığını güman etmişdi və indi hipnozda travma təlqini vasitəsilə eyni xarakterli iflicləri süni şəkildə yarada bilirdi. O vaxtdan o gözlənti qaldı ki, travmatik təsirlər ümumiyyətlə histerik simptomların yaranmasında iştirak edə bilər. Şarko özü isterik nevrozun psixoloji anlaşılması üçün daha çox səy göstərməyə davam etdi, lakin onun tələbəsi P. Janet bu tədqiqatları davam etdirdi. Hipnozun köməyi ilə göstərə bildi ki, isteriyanın xəstəlik təzahürləri müəyyən şüursuz fikirlərdən (idees fixes) sıx asılılıqdadır. Janet isteriyanı özünün qəbul etdiyi konstitusional qabiliyyətsizliklə xarakterizə etdi - ruhi prosesləri bir yerdə saxlaya bilməməklə. Bundan ruh həyatının dağılması (dissosiasiya) meydana çıxırdı.</w:t>
      </w:r>
    </w:p>
    <w:p>
      <w:r>
        <w:t>Lakin psixoanaliz heç də Janetin bu tədqiqatlarına bağlanmadı. Onun üçün Vyanalı bir həkimin, doktor Jozef Breyerin təcrübəsi həlledici oldu; o, kənar təsirdən asılı olmayaraq, təxminən 1881-ci ildə yüksək istedada malik isterik xəstə bir qızı hipnozun köməyi ilə öyrənə və sağalda bildi. Breyerin nəticələri yalnız on beş il sonra, o, məruzəçini (Freudu) həmmüəllif kimi qəbul etdikdən sonra ictimaiyyətə çatdırıldı. Onun müalicə etdiyi hal nevrozların dərkində özünün misilsiz əhəmiyyətini bu günə qədər saxlamışdır, belə ki, onun üzərində daha uzun dayanmaq qaçılmazdır. Breyerin halının özəlliyinin nədən ibarət olduğunu aydın dərk etmək zəruridir. Qız baxımında olan sevimli atasına qulluq edərkən xəstələnmişdi. Breyer sübut edə bildi ki, onun bütün simptomları bu xəstəyə qulluqla bağlı idi. Bununla da izahını tapırdı. Beləliklə, ilk dəfə olaraq sirli nevrozun bir halı tamamilə aydınlaşdırılmışdı. Və bütün xəstəlik təzahürlərinin mənalı olduğu ortaya çıxmışdı. Bundan başqa, simptomların ümumi xarakteri ondan ibarət idi ki, onlar bir hərəkətə təkan ehtiva edən, lakin sonra icra olunmayan, başqa motivlər üzündən sıxışdırılan vəziyyətlərdə yaranmışdı. Məhz bu baş tutmayan hərəkətlərin yerinə simptomlar meydana çıxmışdı. Beləliklə, histerik simptomların etiologiyası üçün hiss həyatına (affektivliyə) və ruhi qüvvələrin oyununa (dinamizm)</w:t>
      </w:r>
    </w:p>
    <w:p>
      <w:r>
        <w:t>diqqət yetirilirdi və bu iki baxış bucağı o vaxtdan bəri heç vaxt bir daha tərk edilməmişdir.</w:t>
      </w:r>
    </w:p>
    <w:p>
      <w:r>
        <w:t>Simptomların yaranması üçün səbəblər Breyer tərəfindən Şarkonun travmalarına bərabər tutuldu. Diqqətəlayiq idi ki, bu travmatik səbəblər və onlarla bağlı olan bütün ruhi təzahürlər xəstələrin yaddaşı üçün itmişdi, sanki heç vaxt baş verməmişdi, halbuki onların təsirləri, yəni simptomlar, sanki zaman onlara heç bir aşınma gətirmirmiş kimi, dəyişməz qalmaqda davam edirdi. Deməli, burada şüursuz ruhi proseslərin mövcudluğuna dair yeni bir sübut tapılmışdı. Lakin məhz buna görə də xüsusilə güclü idi. Belələri ilə ilk dəfə posthipnotik təlqinlərdə tanış olunmuşdu. Breuerin tətbiq etdiyi terapiya ondan ibarət idi ki, o, xəstəni hipnozda unudulmuş travmaları xatırlamağa sövq edirdi. Və onlara güclü affekt ifadələri ilə reaksiya verməyə təşviq edirdi. Sonra əvvəllər belə bir hiss ifadəsinin yerində duran simptom yoxa çıxdı. Deməli, eyni üsul eyni zamanda həm əziyyətin araşdırılmasına, həm də aradan qaldırılmasına xidmət edirdi. Bu qeyri-adi birləşmə sonralar psixoanaliz tərəfindən də saxlanıldı.</w:t>
      </w:r>
    </w:p>
    <w:p>
      <w:r>
        <w:t>Məruzəçi doxsanıncı illərin əvvəllərində Breuerin nəticələrini daha çox sayda xəstə üzərində təsdiqlədikdən sonra, hər ikisi, Breuer və Freyd, öz təcrübələrini və onlara əsaslanan nəzəriyyə cəhdini ehtiva edən bir nəşr etmək qərarına gəldilər ("Histeriya üzrə tədqiqatlar", 1895). Bu ifadə göstərdi ki, hysterik simptom güclü affektiv yüklənmiş ruhi prosesin affekti normal şüurlu işlənmədən sıxışdırılıb yanlış yola yönəldildikdə meydana gəlir. Sonra histeriya halında qeyri-adi bədən innervasiyasına keçir (konversiya), lakin hipnozda təcrübənin təzələnməsi ilə başqa istiqamətə yönəldilə və həll edilə bilər (abreaksiya). Müəlliflər öz üsullarını katarsis adlandırdılar (təmizlənmə, ilişib qalmış affektdən azad olma).</w:t>
      </w:r>
    </w:p>
    <w:p>
      <w:r>
        <w:t>Katartik üsul psixoanalizin bilavasitə sələfidir. Təcrübənin bütün genişlənmələrinə və nəzəriyyənin bütün dəyişikliklərinə baxmayaraq, hələ də onun içində nüvə kimi mövcuddur. Lakin o, bəzi əsəb xəstəliklərinə həkim təsirinin yeni bir yolu idi, başqa heç nə deyildi və onun ümumi marağın predmetinə və ən kəskin etiraza çevrilə biləcəyini heç nə göstərmirdi.</w:t>
      </w:r>
    </w:p>
    <w:p>
      <w:r>
        <w:t>"Histeriya üzrə tədqiqatlar" dərc edildikdən qısa müddət sonra Breuer və Freudun əməkdaşlığı dağıldı. Əslində daxili xəstəliklər mütəxəssisi olan Breuer əsəb xəstələrinin müalicəsindən əl çəkdi, Freyd isə yaşlı həmkarının ona verdiyi aləti daha da təkmilləşdirməyə çalışdı; onun tətbiq etdiyi texniki yeniliklər və etdiyi kəşflər katartik üsulu psixoanalizə çevirdi. Ən ağır nəticələrə səbəb olan addım, yəqin ki, hipnoz kimi texniki vasitədən imtina etmək qərarına gəlməsi oldu. O bunu iki səbəbə görə etdi: birincisi, Nansidə Bernheymin kursunda təhsil almasına baxmayaraq, kifayət qədər çox sayda xəstəni hipnoza sala bilmədiyi üçün, ikincisi, hipnoza əsaslanan katarsisin terapevtik nəticələrindən narazı qaldığı üçün. Nəticələr çox nəzərəçarpan olsa da, qısa müalicə müddətindən sonra meydana çıxsalar da, davamlı olmadıqları üzə çıxdı. Xəstənin həkimlə şəxsi münasibətindən həddindən artıq asılı olduqları da üzə çıxdı. Hipnozdan imtina üsulu indiyə qədərki inkişafı ilə bir qırılma idi. Və yeni bir başlanğıc demək idi.</w:t>
      </w:r>
    </w:p>
    <w:p>
      <w:r>
        <w:t>Lakin hipnoz xəstənin unutduğunu onun şüurlu yaddaşına çatdırmaq xidmətini göstərmişdi. Onu başqa bir texnika ilə əvəz etmək lazım idi. Freyd o vaxt bunu tapdı ki, onların yerinə sərbəst assosiasiya metodunu qoysun, yəni xəstələri öhdəlik götürməyə məcbur etdi ki, hər cür şüurlu düşünmədən imtina etsinlər və sakit təmərküzlə öz kortəbii (iradəsiz) təsəvvürlərinin ardınca getsinlər ("şüurlarının səthini yoxlasınlar"). Bu təsəvvürlər barədə həkimə məlumat verməlidirlər, hətta onlara qarşı etiraz hissi keçirsələr də, necə ki. məsələn, fikir çox xoşagəlməz, çox mənasız və ya çox əhəmiyyətsiz görünsə, ya da bura aid olmadığı düşünülsə də. Unudulmuş şüursuzluğun tədqiqi üçün köməkçi vasitə kimi sərbəst assosiasiyanın seçilməsi o qədər qəribə görünür ki, onun haqqını vermək üçün bir neçə kəlmə artıq olmaz. Freyd bu zaman gözləntisi ilə rəhbərlənirdi ki, sözdə sərbəst assosiasiya əslində qeyri-sərbəst olduğunu göstərəcək. Belə ki, bütün şüurlu düşüncə niyyətləri sıxışdırıldıqdan sonra, təsəvvürlərin şüursuz material tərəfindən təyin olunması üzə çıxacaq. Bu gözlənti təcrübə ilə doğruldulmuşdur. Yuxarıda verilmiş "analitik əsas qayda"ya riayət etməklə, sərbəst assosiasiyanın ardınca getməklə, zəngin bir material əldə edilirdi. iki yazıdan təsəvvürlər, hansı ki xəstənin unutduğunun izinə apara bilərdi. Bu material unudulanın özünü gətirməsə də, onun barədə o qədər aydın və bol işarələr verirdi ki, həkim müəyyən əlavə və şərhlərlə unudulanı ondan təxmin edə (rekonstruksiya edə) bilirdi. Deməli, sərbəst assosiasiya və təfsir sənəti indi elə bir iş görürdü. Əvvəllər bu işi hipnoza salmaq görürdü.</w:t>
      </w:r>
    </w:p>
    <w:p>
      <w:r>
        <w:t>Görünür, iş çox çətinləşdirilmiş və mürəkkəbləşdirilmişdi; lakin əvəzsiz qazanc o idi ki, müşahidəçidən hipnotik vəziyyət tərəfindən örtülmüş qüvvələr oyununa nəzər salmaq mümkün oldu. Aydın oldu ki, patogen unudulmuşun üzə çıxarılması işi daimi müqavimətə qarşı durmalı idi. Və bu müqavimət çox güclü idi. Xəstənin özündə peyda olan təsəvvürləri danışmaqdan kənarlaşdırmaq istədiyi və analitik əsas qaydanın qarşı yönəldiyi tənqidi etirazlar artıq bu müqavimətin təzahürləri idi. Müqavimət hadisələrinin qiymətləndirilməsindən psixoanalitik nevroz təliminin əsas sütunlarından biri - sıxışdırma nəzəriyyəsi meydana çıxdı. Güman etmək təbii idi ki, hazırda patogen materialın şüura çatdırılmasına qarşı çıxan həmin qüvvələr, vaxtilə də eyni cəhdi uğurla göstərmişdilər. Beləliklə, nevrotik simptomların etiologiyasında bir boşluq dolduruldu. İndi simptomların əvəzedici kimi durduğu təəssüratlar və ruhi təmayüllər nə əsassız olaraq, nə də Janenin fikrincə olduğu kimi konstitusional sintez qabiliyyətsizliyi nəticəsində unudulmamışdı, əksinə, onlar başqa ruhi qüvvələrin təsiri ilə sıxışdırmaya məruz qalmışdılar, bunun nəticəsi və əlaməti isə məhz onların şüurdan uzaqlaşdırılması və yaddaşdan çıxarılması idi. Yalnız bu sıxışdırma nəticəsində onlar patogen olmuşdular, yəni qeyri-adi yollarla özlərinə simptomlar kimi bir ifadə yaratmışdılar.</w:t>
      </w:r>
    </w:p>
    <w:p>
      <w:r>
        <w:t>Sıxışdırmanın motivi, və beləliklə hər nevrotik xəstəliyin səbəbi kimi, iki qrup ruhi təmayül arasındakı konflikti saymaq lazım idi. İndi təcrübə tamamilə yeni və təəccüblü bir həqiqət öyrətdi. Bu həqiqət bir-biri ilə güləşən qüvvələrin təbiəti haqqındadır. Sıxışdırma müntəzəm olaraq xəstənin şüurlu şəxsiyyətindən (Məndən) çıxırdı və etik və estetik motivlərə istinad edirdi; sıxışdırmadan eqoizm və qəddarlıq hərəkətləri əziyyət çəkirdi ki, bunları ümumiyyətlə pis kimi yekunlaşdırmaq olar, lakin ən çoxu ən parlaq və qadağan olunmuş növdən olan cinsi arzu hərəkətləri idi. Xəstəlik simptomları deməli, qadağan olunmuş ödənilmələrin əvəzedicisi idi. Və xəstəlik insandakı əxlaqsızlığın natamam ram edilməsinə uyğun görünürdü.</w:t>
      </w:r>
    </w:p>
    <w:p>
      <w:r>
        <w:t>Biliyin tərəqqisi getdikcə daha aydın göstərdi ki, cinsi arzu hərəkətləri ruhi həyatda nə qədər nəhəng rol oynayır. Bu da cinsi həvəsin təbiətini və inkişafını ətraflı öyrənməyə əsas verdi. (Freyd: Cinsiyyət nəzəriyyəsinə dair üç traktat. 1905.) Lakin tamamilə empirik başqa bir nəticəyə də rast gəlindi: kəşf edildi ki, ilk uşaqlıq illərinin yaşantıları və konfliktləri fərdin inkişafında gözlənilməz dərəcədə mühüm rol oynayır və yetkinlik dövrü üçün silinməz meyllər qoyub gedir. Beləliklə, elm tərəfindən indiyədək prinsipial olaraq gözdən qaçırılan bir şeyi - ən incə yaşdan bədəni reaksiyalarda və ruhi mövqelərdə özünü göstərən uşaq cinsiliyini aşkara çıxarmağa gəlib çatdılar. Bu uşaq seksuallığını yetkinlərin adlanan normal seksuallıq və pozğunların anormal cinsi həyatı ilə uzlaşdırmaq üçün, seksuallıq anlayışının özü bir nəzərə alınma və genişlənmə təcrübəsi keçirməli idi. Bu təcrübə cinsi həvəsin inkişaf tarixi ilə əsaslandırıla bilər.</w:t>
      </w:r>
    </w:p>
    <w:p>
      <w:r>
        <w:t>Hipnoz sərbəst assosiasiya texnikası ilə əvəz olunmuşdu. O vaxtdan Breuerin katartik üsulu psixoanalizə çevrilmişdi. Bu, on ildən artıq bir müddətdə yalnız məruzəçi (Freyd) tərəfindən inkişaf etdirilmişdi. Psixoanaliz bu dövrdə tədricən nevrotik simptomların yaranması, mənası və məqsədi haqqında kifayətli məlumat verən və əziyyətin aradan qaldırılmasına yönəlmiş tibbi səylər üçün rasional əsas təmin edən bir nəzəriyyəyə sahib oldu. Bu nəzəriyyənin məzmununu təşkil edən məqamları bir daha birləşdirmək istəyirəm. Bunlar: həvəs həyatının (affektivliyin), ruhi dinamikanın, hətta ən qaranlıq və ən ixtiyari görünən ruhi hadisələrin də davamlı mənalılığının və determinasiyasının vurğulanması, ruhi konflikt və sıxışdırmanın patogen təbiəti haqqında təlim, xəstəlik simptomlarının əvəzedici ödənilmələr kimi qavranılması, cinsi həyatın, xüsusən uşaq cinsiliyinin başlanğıclarının etioloji əhəmiyyətinin dərk edilməsidir. Fəlsəfi baxımdan bu nəzəriyyə belə bir mövqe tutmalı idi ki, ruhi olan şüurlu ilə üst-üstə düşmür, ruhi proseslər özlüyündə şüursuzdur və yalnız xüsusi orqanların (instansiyaların, sistemlərin) fəaliyyəti sayəsində şüurlu edilir. Bu sadalamaya tamamlayıcı olaraq əlavə edirəm ki, affektiv ən əsərlər uşaqlıq mövqeləri arasında valideynlərə qarşı mürəkkəb hiss münasibəti, sözdə Edip kompleksi önə çıxırdı və burada hər nevroz halının nüvəsi getdikcə daha aydın dərk edilirdi, həmçinin analiz olunanın həkimə qarşı davranışında hiss köçürülməsinin bəzi təzahürləri diqqəti cəlb edirdi ki, bunlar həm nəzəriyyə, həm də texnika üçün eyni dərəcədə böyük əhəmiyyət qazandı.</w:t>
      </w:r>
    </w:p>
    <w:p>
      <w:r>
        <w:t>Nevrozların psixoanalitik nəzəriyyəsi bu formalaşmada çox şey ehtiva edirdi. Bu fikirlər artıq hökm sürən fikirlərə və meyllərə zidd idi. Kənarda duranlarda təəccüb, ikrah və inamsızlıq doğura bilərdi. Belə ki, şüursuzluq probleminə münasibət, uşaq cinsiliyinin tanınması və ümumiyyətlə ruhi həyatda cinsi məqamın vurğulanması, lakin buna başqa şeylər də əlavə olunmalı idi. |</w:t>
      </w:r>
    </w:p>
    <w:p>
      <w:r>
        <w:t>Histerik bir qızda qadağan olunmuş cinsi arzunun necə ağrılı simptoma çevrilə biləcəyini yarıyolda başa düşmək üçün, ruhi aparatın strukturu və fəaliyyəti haqqında dərin və mürəkkəb fərziyyələr irəli sürmək lazım gəlmişdi. Bu, sərmaye ilə uğur arasında açıq bir ziddiyyət idi. Əgər psixoanalizin iddia etdiyi münasibətlər həqiqətən mövcud idisə, onlar fundamental xarakter daşıyırdılar. Və özlərini histerik hadisələrdən başqa digər fenomenlərdə də göstərə bilməli idilər. Lakin bu nəticə doğru idisə, psixoanaliz yalnız nevroloqlar üçün maraqlı olmaqdan çıxmış olardı; o zaman o, psixoloji tədqiqata əhəmiyyət verən hər kəsin diqqətinə layiq olduğunu iddia edə bilərdi. Onun nəticələri o zaman yalnız patoloji ruhi həyat sahəsi üçün deyil, normal funksiyanın anlaşılması üçün də nəzərdən qaçırıla bilməzdi.</w:t>
      </w:r>
    </w:p>
    <w:p>
      <w:r>
        <w:t>Psixoanalizin xəstəlik xarakterli ruhi fəaliyyətdən başqa digər sahələri izah etmək üçün yararlılığının sübutu erkən dövrdə iki cür fenomendə - gündəlik həyatda tez-tez rast gəlinən səhv hərəkətlərdə, unutma, dil sürüşməsi, yanılma və s.-də, həmçinin sağlam və psixi cəhətdən normal insanların yuxularında - uğurla həyata keçirildi. Kiçik səhv hərəkətlər, məsələn, əvvəllər tanınan xüsusi adların müvəqqəti unudulması, dil sürüşməsi, yazı səhvi və buna bənzərlər indiyədək heç bir izaha layiq görülməmişdi. Və ya yorğunluq, diqqətin yayınması və s. kimi hallarda izahını tapmalı idi. Məruzəçi indi özünün "Gündəlik həyatın psixopatologiyası" (1901 və 1904) əsərində çoxsaylı nümunələrlə göstərdi ki, üz. Bu cür hadisələr mənalıdır. Onlar şüurlu bir niyyətin başqa, sıxışdırılmış, çox vaxt bilavasitə şüursuz olan bir niyyət tərəfindən pozulması nəticəsində yaranır. Çox vaxt narahat edən təsiri tapmaq üçün tez bir diqqət və ya qısa bir analiz kifayət edir. Dil sürüşməsi kimi səhv hərəkətlərin bu qədər tez-tez baş verməsi sayəsində hər kəs üçün asanlaşır ki, öz şəxsi təcrübəsindən şüursuz ruhi proseslərin mövcudluğuna əmin olsun - bu proseslər həqiqətən təsirli olub, heç olmasa digər, qəsd edilmiş aktların maneələri və dəyişiklikləri kimi ifadə tapırlar.</w:t>
      </w:r>
    </w:p>
    <w:p>
      <w:r>
        <w:t>Daha sonra yuxuların analizi gəldi ki, məruzəçi onu artıq 1900-cü ildə "Yuxu təfsiri" əsərində ictimaiyyətə təqdim etmişdi. Ondan belə nəticə çıxdı ki, yuxu nevrotik simptomdan fərqli qurulmamışdır. O, belə bir yad və mənasız görünə bilər; əgər onu psixoanalizdə istifadə olunan sərbəst assosiasiyadan az fərqlənən bir texnika ilə araşdırsaq, onun aşkar məzmunundan yuxunun gizli mənasına, latent yuxu düşüncələrinə çatırıq. Bu latent məna, hər halda, indiki zamanda yerinə yetirilmiş kimi təsvir olunan bir arzu impulsudur. Lakin kiçik uşaqlarda bu gizli arzu həmişə aşkar ifadə oluna bilər. Yalnız təcili bədən ehtiyaclarının təzyiqi altında olan hallar istisnadır. O, əvvəlcə yuxu görənin Mənində məhdudlaşdırıcı, senzura edən qüvvələrin işi olan bir təhrifə dözməlidir. Beləliklə, oyaq ikən xatırlanan aşkar yuxu meydana gəlir - yuxu senzurasına edilən güzəştlər nəticəsində tanınmaz dərəcədə təhrif olunmuş, lakin analiz vasitəsilə hələ də bir ödənilmə vəziyyətinin və ya arzu gerçəkləşməsinin ifadəsi kimi ifşa edilə bilən, bir-biri ilə mübarizə aparan iki ruhi cəhd qrupunun arasında bir kompromis - tamamilə histerik simptom üçün tapdığımız kimi. Formula, yuxu (sıxışdırılmış) bir arzunun (gizli) yerinə yetirilməsidir, əslində yuxunun mahiyyətini ən yaxşı ifadə edir. Latent yuxu arzusunu aşkar yuxu məzmununa çevirən həmin prosesi öyrəndik. Bu prosesə yuxu işi deyilir. Beləcə, şüursuz ruhi həyat haqqında bildiklərimizin ən yaxşısını öyrəndik.</w:t>
      </w:r>
    </w:p>
    <w:p>
      <w:r>
        <w:t>İndi isə yuxu xəstəlik xarakterli simptom deyil, normal ruhi həyatın bir məhsuludur. Onun gerçəkləşmiş kimi təsvir etdiyi arzular - nevrozda sıxışdırmaya məruz qalan arzuların eynisidir. Yuxu, yaranma imkanını əlverişli bir hala borcludur. Bu hal, insanın hərəkət qabiliyyətini iflic edən yuxu vəziyyəti zamanı baş verir. Sıxışdırma, yuxu senzurasına qədər azalır. Lakin yuxu formalaşması müəyyən hədləri aşdıqda, yuxugörən illər ona son qoyur və qorxaraq oyanır. Beləliklə, sübut olunmuşdur ki, normal ruhi həyatda da onlar arasında eyni qüvvələr mövcuddur. Eyni proseslər də xəstəlik halındakı ilə eynidir. Yuxu təfsirindən başlayaraq psixoanaliz ikili məna daşıyırdı: o, yalnız nevrozların yeni müalicəsi deyil, həm də yeni bir psixologiya idi; o, yalnız sinir həkimləri tərəfindən deyil, həm də humanitar elmlərlə məşğul olan hər kəs tərəfindən nəzərə alınmaq iddiasını irəli sürürdü.</w:t>
      </w:r>
    </w:p>
    <w:p>
      <w:r>
        <w:t>Lakin elmi aləmdə ona göstərilən qarşılıq mehriban deyildi. Təxminən on il ərzində heç kim Freydin əsərlərinə əhəmiyyət vermədi. Təxminən 1907-ci ildə bir qrup isveçrəli psixiatr (Sürixdə Bleuler və Yunq) diqqəti psixoanalizə yönəltdi və bundan sonra, xüsusilə Almaniyada, vasitələrində və arqumentlərində həqiqətən də seçici olmayan bir qəzəb fırtınası qopdu. Psixoanaliz bu zaman ümumi tanınma qazanmış bir çox yeniliklərin taleyini bölüşdü. Bu, müəyyən müddət keçdikdən sonra baş verdi. Həqiqətən də, onun mahiyyətində xüsusilə şiddətli etiraz doğurması dururdu. O, bəzi xüsusilə həssas yerlərdə mədəniyyət insanlığının qərəzlərini yaraladı, bir növ bütün insanları analitik reaksiyaya məruz qoydu, ümumi razılıqla şüursuzluğa sıxışdırılmış olanı üzə çıxardı və beləliklə, müasirlərini analitik müalicədə hər şeydən əvvəl öz müqavimətlərini ortaya qoyan xəstələr kimi davranmağa məcbur etdi. Etiraf etmək lazımdır ki, psixoanalitik təlimlərinin doğruluğuna əmin olmaq asan deyildi. Analiz təcrübəsində təlim almaq da asan deyildi.</w:t>
      </w:r>
    </w:p>
    <w:p>
      <w:r>
        <w:t>Ümumi düşmənçilik buna mane ola bilməzdi ki, psixoanaliz növbəti onillik ərzində daim iki istiqamətdə genişləndi; xəritədə ona maraq getdikcə yeni ölkələrdə ortaya çıxdı və ruh elmləri sahəsində getdikcə yeni fənlərə tətbiq olundu. 1909-cu ildə prezident G. Stanley Hall Freydi və Yunqu Vorçesterdə (Massaçusets) mühazirələr oxumağa dəvət etdi. Bu, onun rəhbərlik etdiyi Klark Universitetində psixoanaliz haqqında idi. Mühazirələr də mehriban qarşılandı. Psixoanaliz o vaxtdan bəri Amerikada populyar olaraq qalmışdır, hərçənd ki, məhz bu ölkədə çoxlu səthilik və müxtəlif sui-istifadələr onun adı ilə üst-üstə düşür. Artıq 1911-ci ildə Havelock Ellis müəyyən edə bildi ki, analiz yalnız Avstriyada və İsveçrədə deyil, həm də - həm də Birləşmiş Ştatlarda, İngiltərədə, Hindistanda, Kanadada və şübhəsiz Avstraliyada da qayğı ilə saxlanılır və tətbiq olunur.</w:t>
      </w:r>
    </w:p>
    <w:p>
      <w:r>
        <w:t>Bu mübarizənin dövründə və ilk çiçəklənmə çağında yarandı. Yalnız psixoanalizə xidmət edən ədəbi orqanlar da var idi. Bunlar Bleuler və Freydin nəşr etdiyi, Yunqun redaktə etdiyi "Jahrbuch für psychoanalytische und psychopathologische Forschungen" (1909-1914) idi ki, dünya müharibəsinin başlaması ilə dayandırıldı; Adler və Stekelin redaktə etdiyi "Zentralblatt für Psychoanalyse" (1911) ki, tezliklə onu "Internationale Zeitschrift für Psychoanalyse" (1913, bu gün onuncu cilddə) əvəz etdi; həmçinin 1912-ci ildən Rank və Saksın təsis etdiyi "Imago" - psixoanalizin humanitar elmlərə tətbiqinə həsr olunmuş jurnal. Anglo-amerikalı həkimlərin böyük marağı 1913-cü ildə White və Jelliffe hələ də mövcud olan „Psychoanalytic Review" jurnalını təsis etməsi ilə özünü göstərdi. Sonralar, 1920-ci ildə xüsusi olaraq İngiltərə üçün nəzərdə tutulmuş, Ernest Jonesun redaktorluğu ilə „International Journal of Psycho-Analysis" nəşr olunmağa başladı. Beynəlxalq Psixoanalitik Nəşriyyat və ona uyğun ingilis müəssisəsi (I. PsA. Beynəlxalq Psixoanalitik Kitabxana adı altında (Int. PsA. Library) adı altında davamlı analitik nəşrlər seriyası buraxır. Təbii ki, psixoanaliz ədəbiyyatı yalnız bu dövri nəşrlərdə tapılmır. Bu nəşrlər çox vaxt psixoanalitik birliklər tərəfindən dəstəklənir. Həm də elmi və ədəbi əsərlərdə saysız-hesabsız yerlərə səpələnmişdir. Roman dünyasında psixoanalizə xüsusi diqqət yetirən jurnallar var. Onların arasında H.-nin jurnalı da var. Delqadonun rəhbərlik etdiyi „Rivista de Psiquiatria"nı xüsusi qeyd etmək lazımdır.</w:t>
      </w:r>
    </w:p>
    <w:p>
      <w:r>
        <w:t>Psixoanalizin bu ikinci onilliyinin birincidən əsaslı fərqi onda idi ki, məruzəçi artıq onun yeganə təmsilçisi deyildi. Onun ətrafında getdikcə böyüyən bir şagird və tərəfdar dairəsi toplanmışdı ki, onların işi əvvəlcə psixoanalitik təlimlərin yayılmasına xidmət edirdi, sonra isə həmin təlimləri davam etdirir, tamamlayır və dərinləşdirirdi. İllər keçdikcə bu tərəfdarlardan bir neçəsi ayrıldı. Qaçılmaz olaraq öz yollarını getdi. Ya da psixoanalizin inkişafında davamlılığı təhdid edən bir müxalifətə qoşuldu. 1911-ci ilə 1913-cü il arasında bunlar Sürixdə C. G. Jung və Vyanada Alfred Adler idi. Onların analitik faktları yenidən şərh etmə cəhdləri var idi. Və baxış bucaqlarından yayındırma səyləri. analizdə müəyyən sarsıntı yaratdı, lakin tezliklə məlum oldu ki, bu ayrılmalar heç bir davamlı zərər vurmadı. Onlara müvəqqəti uğur nəsib olmuşdusa, bu, asanlıqla izah edilirdi. Kütlənin psixoanalitik tələblərinin təzyiqindən azad olmağa hazır olması ilə. Hansı yolu onlara açsalar da. İşçilərin böyük əksəriyyəti dözüb dayandı. Onlara göstərilən təlimatlar istiqamətində işi davam etdirdi. Psixoanalizin tətbiqinin müxtəlif sahələrindəki nəticələrin indi gələn, çox qısaldılmış təsvirində onun adına dönə-dönə rast gələcəyik.</w:t>
      </w:r>
    </w:p>
    <w:p>
      <w:r>
        <w:t>Tibb aləminin psixoanalizə göstərdiyi səs-küylü rədd cavabı, onun tərəfdarlarını əvvəlcə çəkindirə bilmədi. Onu ilkin niyyətində - nevrozların xüsusi patologiyası və terapiyası kimi inkişaf etdirməkdən. Bu vəzifə hələ də tamamilə həll olunmayıb. İnkar edilə bilməyən müalicə uğurları, indiyə qədər əldə edilən hər şeyi xeyli aşaraq, getdikcə yeni səylərə ruhlandırırdı. Maddiyyata daha dərindən nüfuz etdikcə ortaya çıxan çətinliklər, analitik texnikanın dərin dəyişikliklərinə səbəb olurdu. Və nəzəriyyənin fərziyyə və ön şərtlərində əhəmiyyətli düzəlişlərə səbəb olurdu.</w:t>
      </w:r>
    </w:p>
    <w:p>
      <w:r>
        <w:t>Psixoanalizin texnikası bu inkişaf gedişində müəyyən olub. Hər hansı digər tibbi ixtisasın texnikası qədər, həm də incə olub. Bu faktı görməzdən gəlməklə çox günah işlənir. Xüsusilə İngiltərədə və Amerikada: psixoanaliz haqqında yalnız oxumaqla ədəbi bilik əldə etmiş şəxslər, xüsusi təlim keçmədən analitik müalicələr aparmağı özlərinə səlahiyyət hesab edirlər. Belə bir yanaşmanın uğurları həm elm, həm də xəstələr üçün fəlakətli olub. Və psixoanalizin nüfuzdan düşməsinə çox kömək edib. İlk psixoanalitik poliklinikanın (M. tərəfindən) yaradılması Eitingon tərəfindən Berlində, 1920-ci ildə təsis edilməsi oldu. Bu addım buna görə də böyük praktik əhəmiyyət daşıyırdı. Bu institut bir tərəfdən analitik terapiyanı geniş xalq kütlələri üçün əlçatan etməyə çalışır, digər tərəfdən isə həkimləri praktik analitik kimi yetişdirməyi təlim kursunda öz üzərinə götürür ki, bu da tələbənin öz üzərində psixoanaliz aparması şərtini özündə ehtiva edir.</w:t>
      </w:r>
    </w:p>
    <w:p>
      <w:r>
        <w:t>Həkimə analitik materialın öhdəsindən gəlməyi mümkün edən köməkçi anlayışlar arasında Materialların mümkün etdiyi şeylərdən ilk növbədə "Libido"nu qeyd etmək lazımdır. Psixoanalizdə libido ilk növbədə obyektə yönəlmiş cinsi həvəslərin (analitik nəzəriyyənin genişləndirdiyi mənada) gücünü (kəmiyyətcə dəyişkən və ölçülə bilən kimi düşünülən) bildirir. Daha dərindən öyrənmə nəticəsində bu "obyekt libidosunun" yanında öz Məninə yönəlmiş "narsistik və ya Mən libidosu" qoymaq zərurəti ortaya çıxdı və bu iki gücün qarşılıqlı təsirləri ruhi həyatda çoxsaylı normal və patoloji prosesləri izah etməyə imkan verdi. Tezliklə sözdə "köçürmə nevrozları"nın narsistik təsirlərdən kobud şəkildə ayrılması ortaya çıxdı; birincilər (histeriya və obsesif nevroz) psixoanalitik terapiyanın əsl obyektləri idi, digərləri isə, yəni narsistik nevrozlar, analizin köməyi ilə tədqiqata yol versə də, terapevtik təsirə prinsipial çətinliklər yaradırdı. Doğrudur ki, psixoanalizin libido nəzəriyyəsi heç də tamamlanmayıb və onun ümumi həvəs təlimi ilə münasibəti hələ aydınlaşdırılmayıb; psixoanaliz elə gənc, bütövlükdə yarımçıq, sürətli inkişaf mərhələsində olan bir elmdir, lakin burada psixoanalizə qarşı tez-tez irəli sürülən panseksualizm ittihamının nə qədər yanlış olduğunu vurğulamaq yerinə düşər. Bu ittiham psixoanalitik nəzəriyyənin cinsi həvəslərdən başqa heç bir ruhi həvəs gücü tanımadığını demək istəyir və bununla da "cinsi" sözünü analitik mənada deyil, adi mənada işlədərək populyar qərəzlərdən istifadə edir.</w:t>
      </w:r>
    </w:p>
    <w:p>
      <w:r>
        <w:t>Psixoanalitik anlayış narsistik təsirlərə psixiatriyada "funksional psixozlar" adlanan bütün əziyyətləri də aid etməli olardı. Nevrozlarla psixozların kəskin sərhədlə ayrılmadığına şübhə etmək mümkün deyildi, necə ki sağlamlıqla nevroz da, və belə sirli psixotik fenomenləri izah etmək üçün indiyədək eyni dərəcədə qaranlıq olan nevrozlardan əldə edilmiş anlayışlardan istifadə etmək çox ağıla gəlirdi. Artıq məruzəçi tənhalıq dövründə paranoid xəstəliyin bir halını analitik tədqiqat vasitəsilə yarımyolla başa düşülən etmişdi. Bu birmənalı psixozda sadə nevrozlardakı ilə eyni məzmunları (kompleksləri) aşkar etmişdi. Və oxşar qüvvə oyununu. E. Bleuler xeyli sayda psixozda o şeyin əlamətlərini izlədi ki, ona "Freyd mexanizmləri" deyirdi, və C. G.Yunq 1901-ci ildə qəribə bir xəstəni müalicə etdi. Beləliklə, analitik kimi böyük nüfuz qazandı.</w:t>
      </w:r>
    </w:p>
    <w:p>
      <w:r>
        <w:t>Şizofreniyanın Bleuler tərəfindən hərtərəfli işlənməsi (1911) sonra bu psixozların qavranılması üçün psixoanalitik baxış bucaqlarının haqlılığını, ehtimal ki, qəti şəkildə ortaya qoydu.</w:t>
      </w:r>
    </w:p>
    <w:p>
      <w:r>
        <w:t>Beləliklə, psixiatriya psixoanalizin növbəti tətbiq sahəsi oldu. O vaxtdan bəri də belə qalmaqdadır. Nevrozların dərinləşdirilmiş analitik bilikləri üçün ən çox şey edən həmin tədqiqatçılar, məsələn K. Berlində Abraham və S. Budapeştdə Ferenczi psixozların analitik işıqlandırılmasında da aparıcı olaraq qaldılar. Yalnız ən görkəmlilərini ad çəkmək üçün. Bizə nevrotik və psixotik hadisələr kimi bəlli olan bütün bu pozuntuların birliyi və bir-birinə aidliyi barədə əminlik, psixiatrların bütün müqavimətinə baxmayaraq, getdikcə daha güclü şəkildə özünü göstərir. Anlamağa başlayırlar - bəlkə də ən yaxşı Amerikada - ki, yalnız nevrozların psixoanalitik öyrənilməsi psixozların anlaşılması üçün hazırlıq verə bilər, ki, psixoanaliz gələcəyin elmi psixiatriyasını mümkün etməyə çağırılmışdır; o psixiatriya artıq qəribə vəziyyət mənzərələrini təsvir etməklə, anlaşılmaz gedişatları izləməklə və kobud anatomik və toksik travmaların bizim biliyimizə əlçatmaz olan ruhi aparata təsirini araşdırmaqla kifayətlənmək məcburiyyətində qalmayacaqdır.</w:t>
      </w:r>
    </w:p>
    <w:p>
      <w:r>
        <w:t>Lakin psixoanaliz psixiatriya üçün əhəmiyyəti sayəsində intellektual dünyanın diqqətini özünə cəlb edə və ya dövrümüzün tarixində özünə yer qazana bilərdi. Bu təsir psixoanalizin patoloji deyil, normal ruhi həyatla əlaqəsindən qaynaqlanırdı. İlkin analitik tədqiqat bəzi xəstə ruhi vəziyyətlərin yaranma şərtlərini (genezi) araşdırmaqdan başqa bir şey nəzərdə tutmurdu, lakin bu səydə o, əsas əhəmiyyətli münasibətləri aşkara çıxarmağa, hətta yeni bir psixologiya yaratmağa nail oldu, belə ki, bu cür tapıntıların etibarlılığının patologiya sahəsi ilə məhdudlaşa bilməyəcəyini qəbul etmək lazım gəldi. Biz artıq bilirik: bu nəticənin doğruluğu üçün həlledici sübut nə vaxt verilib. Bu, analitik texnika vasitəsilə yuxular yozumunun mümkün olduğu zaman idi ki, bu yuxular normal insanların ruhi həyatına aid olsa da, əslində patoloji proseslərə - sağlamlıq şəraitində müntəzəm olaraq yarana bilən məhsullara.</w:t>
      </w:r>
    </w:p>
    <w:p>
      <w:r>
        <w:t>Psixologiya elminin yuxuların öyrənilməsi ilə əldə etdiyi dərrakələrə sadiq qalaraq, psixoanalizi şüura birbaşa çatmayan daha dərin ruhi proseslər haqqında təlim, "dərinlik psixologiyası" kimi elan etmək və demək olar ki, bütün humanitar elmlərə tətbiq etmək üçün yalnız bir addım qalmışdı. addım insan birliklərinin və xalqların psixi fəaliyyətlərinə keçiddən ibarət idi. Yəni fərdi psixologiyadan kütlə psixologiyasına keçid. Buna çoxsaylı təəccüblü analoqlar təkan verirdi. Beləliklə, məsələn. şüursuz ruhi fəaliyyətin dərin qatlarında ziddiyyətlər bir-birindən fərqləndirilmir, əksinə, eyni bir elementlə ifadə olunur. Lakin dilçi alim K. Abel artıq 1884-cü ildə ("İlkin sözlərin əks mənası haqqında") belə bir iddia irəli sürmüşdü ki, bizə məlum olan ən qədim dillər də ziddiyyətlə başqa cür davranmamışlar. Belə ki, qədim misir dili, məsələn, güclü və zəif üçün əvvəlcə yalnız bir söz işlədirdi. Yalnız sonralar antitezanın hər iki tərəfi cüzi dəyişikliklərlə bir-birindən ayrılmışdır. Hətta ən müasir dillərdə də bu əks mənanın aydın qalıqlarını göstərmək mümkündür, məsələn, alman dilində "Boden" - evin həm ən üstü, həm də ən altı, latın dilindəki "altus" - yüksək və dərin - kimi. Beləliklə, yuxuda ziddiyyətlərin eyniləşdirilməsi insan təfəkkürünün ümumi arxaik xüsusiyyətidir.</w:t>
      </w:r>
    </w:p>
    <w:p>
      <w:r>
        <w:t>Başqa bir sahədən misal çəkmək üçün: bütün dünyada bəzi obsesif nevroz xəstələrinin məcburi hərəkətləri ilə dindarların dini fəaliyyətləri arasında aşkar edilən tam uyğunluq təəssüratından yayınmaq qeyri-mümkündür. Obsesif nevrozun bəzi halları elə davranır ki, sanki karikaturaya çevrilmiş şəxsi dindir, o qədər ki, rəsmi dinləri ümumiliyi sayəsində yumşaldılmış obsesif nevrozla eyniləşdirmək istəyirsən. Bütün möminlər üçün bu müqayisə, şübhəsiz, son dərəcə təhqiredici idi. Psixoloji baxımdan isə yenə də çox bəhrəli olmuşdur. Çünki obsesif nevroz üçün psixoanalizə çox keçmədən məlum oldu ki, burada hansı qüvvələr bir-biri ilə güləşir, ta ki onların konfliktləri obsesif hərəkətlərin mərasimi vasitəsilə özünə o qəribə ifadəni yaradana qədər. Dini mərasim üçün buna bənzər heç nə güman edilməmişdi. Ta ki dini hissi ən dərin kökü kimi ata münasibətinə qaytarmaqla, burada da analoji dinamik vəziyyəti. də göstərmək mümkün olana qədər. Bu misal, yeri gəlmişkən, oxucuya xatırlatmalıdır ki, psixoanalizin qeyri-tibbi sahələrə tətbiqi də özünü saxlaya bilməz. O, yüksək tutulan qərəzləri yaralamaqdan, dərin kök salmış həssaslıqlara toxunmaqdan qaça bilməz. Və bununla da əsasən affektiv zəmini olan düşmənçiliklərə səbəb olur.</w:t>
      </w:r>
    </w:p>
    <w:p>
      <w:r>
        <w:t>Əgər şüursuz ruhi həyatın ən ümumi münasibətlərini (dürtü hərəkətlərinin konfliktlərini, sıxışdırmaları və əvəzedici təminatları) hər yerdə mövcud olduğunu qəbul edə biliriksə və bu münasibətləri tanımağa aparan dərin psixologiya varsa, psixoanalizin insan zehni fəaliyyətinin ən müxtəlif sahələrinə tətbiqinin hər yerdə mühüm və indiyədək əldə edilə bilməyən nəticələr ortaya çıxaracağını gözləmək asan bir gözləntidir. Otto Rank və H.-nin son dərəcə məzmunlu bir tədqiqatı Sachs 1913-cü ilə qədər toplamağa çalışmışdır. Psixoanalitiklərin işi bu gözləntiləri nə dərəcədə doğrulda bildi? Məkan çatışmazlığı mənə bu sadalamaya tamamlama əlavə etməyə imkan verir. Mən yalnız ən mühüm nəticəni qeyd edə bilərəm. Ona bəzi təfərrüatları də əlavə edə bilərəm.</w:t>
      </w:r>
    </w:p>
    <w:p>
      <w:r>
        <w:t>Az tanınan daxili təkanlara nəzər salmasaq, demək olar ki, insanın mədəni inkişafının əsas mühərriki xarici real ehtiyac olmuşdur. Bu ehtiyac ona təbii ehtiyaclarını rahat şəkildə ödəməyə imkan vermirdi. Və onu həddindən artıq təhlükələrə məruz qoyurdu. Bu xarici məhrumetmə onu reallıqla mübarizəyə məcbur etdi ki, bu mübarizə qismən həmin reallığa uyğunlaşma, qismən də ona yiyələnmə ilə nəticələndi, lakin həm də öz bənzərləri ilə əmək birliyinə və birgə yaşayışa gətirib çıxardı ki, bununla artıq sosial yolla təmin edilə bilməyən bir çox instinktiv təmayüllərdən imtina etmək bağlı idi. Mədəniyyətin sonrakı tərəqqisi ilə sıxışdırmanın tələbləri də artdı. Mədəniyyət bütövlükdə dürtülərdən imtina üzərində qurulub. Hər bir fərd uşaqlıqdan yetkinliyə gedən yolda, bəşəriyyətin ağıllı təslimçiliyə doğru bu inkişafını öz şəxsiyyətində təkrarlamalıdır. Psixoanaliz göstərmişdir ki, bu mədəni sıxışdırmaya məruz qalanlar əsasən, hətta yalnız deyilsə də, cinsi həvəs hərəkətləridir. Bunların bir hissəsi indi dəyərli bir xüsusiyyət göstərir: ən yaxın məqsədlərindən yayındırıla bilir və beləliklə, "sublimasiya olunmuş" cəhdlər kimi öz enerjisini mədəniyyətin inkişafına verir. Digər hissəsi isə ödənilməmiş arzu hərəkəti kimi şüursuzda qalır. Və hər hansı ödənilməyə can atır - hətta təhrif olunmuş da olsa.</w:t>
      </w:r>
    </w:p>
    <w:p>
      <w:r>
        <w:t>Eşitmişik ki, insanın əqli fəaliyyətinin bir parçası real xarici aləmin öhdəsindən gəlməyə yönəlmişdir. İndi psixoanaliz əlavə edir ki, ruhi yaradıcılığın başqa, xüsusilə yüksək qiymətləndirilən bir parçası arzu yerinə yetirilməsinə, hər bir insanın ruhunda uşaqlıq illərindən bəri təmin olunmadan yaşayan sıxışdırılmış arzuların əvəzedici təminatına xidmət edir. Bu yaradılışlara, hansı ki onların dərk edilə bilməyən şüursuzluqla əlaqəsi həmişə ehtimal olunurdu, mif, poeziya və sənət daxildir və həqiqətən psixoanalitiklərin işi mifologiya, ədəbiyyatşünaslıq və rəssam psixologiyası sahələrinə bol işıq salmışdır; nümunə olaraq burada yalnız O.-nun xidmətini göstərmək kifayətdir. Rütbə qeyd olunur. Göstərilmişdir ki, miflər və nağıllar yuxular kimi təfsirə yol verir. Şüursuz arzunun təkanından sənət əsərində gerçəkləşməsinə qədər gedən dolanbac yollar izlənmiş, sənət əsərinin qəbul edənə affektiv təsiri anlamaq öyrənilmiş. Rəssamın özündə onun nevrotiklə daxili yaxınlığı, eləcə də fərqi aydınlaşdırılmış, onun fitri qabiliyyəti, təsadüfi yaşantısı və əsəri arasındakı əlaqə göstərilmişdir. İncəsənət əsərinin estetik dəyərləndirilməsi, eləcə də bədii istedadın aydınlaşdırılması psixoanaliz üçün vəzifə kimi nəzərə alınır. Lakin görünür ki, psixoanaliz həlledici sözü deməyə qadirdir. Bu, insanın fantaziya həyatına aid olan bütün məsələlərə aiddir.</w:t>
      </w:r>
    </w:p>
    <w:p>
      <w:r>
        <w:t>İndi üçüncüsü: psixoanaliz bizə artan heyrətimizlə anlamağa imkan verdi. Sözdə Ödip kompleksi, yəni uşağın hər iki valideyninə affektiv münasibəti, insanın ruh həyatında nə qədər nəhəng dərəcədə mühüm rol oynayır. Bu heyrət azalır ki, Ödip kompleksinin iki fundamental bioloji faktın ruhi korrelyatı olduğunu dərk edirik: insanın uzun sürən uşaqlıq asılılığı və onun cinsi həyatının üçüncü-beşinci ildə ilk zirvəyə çatması, sonra isə bir maneə dövründən sonra yeniyetməliklə yenidən başlamasının qəribə tərzidir. Sonra isə belə bir anlayış açıldı ki, insanın əqli fəaliyyətinin üçüncü, son dərəcə ciddi bir parçası - din, hüquq, etika və dövlətçiliyin bütün formalarının böyük institutlarını yaradan o parça - əsas etibarilə fərdə öz Ödip kompleksinin öhdəsindən gəlməyə imkan verməyi və onun libidosunu uşaqlıq bağlılıqlarından son nəticədə arzu olunan sosial bağlılıqlara yönəltməyi hədəfləyir. Psixoanalizin dinşünaslığa və sosiologiyaya tətbiqləri (məruzəçi, Th. Reik, O. Pfister), bu nəticəyə gətirib çıxarır. Onlar hələ cavandır və kifayət qədər dəyərləndirilməmişdir. Lakin şübhə yoxdur ki, sonrakı tədqiqatlar bu mühüm aşkarlamaların etibarlılığını daha da artıracaqdır.</w:t>
      </w:r>
    </w:p>
    <w:p>
      <w:r>
        <w:t>Əlavə olaraq qeyd etməliyəm ki, pedaqogika da istifadə etməyi bacarmalıdır. Uşaq ruhi həyatının analitik tədqiqi ona işarələr verir. Bundan başqa, terapevtlər arasında elə səslər də qalxmışdır (Qroddek, Cəllif) ki, onlar ağır orqanik xəstəliklərin psixoanalitik müalicəsini də ümidverici hesab edirlər, çünki bu xəstəliklərin bir çoxunda təsir qazanmaq mümkün olan psixi amil də iştirak etmişdir.</w:t>
      </w:r>
    </w:p>
    <w:p>
      <w:r>
        <w:t>Beləliklə, demək olar ki, inkişafı və indiyə qədərki nailiyyətləri burada qısa və qeyri-kafi şəkildə təsvir edilən psixoanaliz gələcək onilliklərin mədəni inkişafına mühüm bir maya kimi daxil olacaq və dünyagörüşümüzü dərinləşdirməyə, həyatda zərərli kimi tanınmış bir çox şeylərə qarşı durmağa kömək edəcəkdir. Yalnız unutmaq lazımdır ki, psixoanaliz tək başına tam bir dünya görüşü təqdim edə bilər. Bu yaxınlarda təklif etdiyim, psixi aparatı xarici aləmə yönəlmiş, şüurla təchiz olunmuş Mənə və şüursuz, həvəs ehtiyaclarının hökm sürdüyü "O"ya ayıran fərqləndirmə qəbul edilərsə, psixoanaliz "O"nun psixologiyası (və onun Mənə təsirləri) kimi xarakterizə edilməlidir. Deməli, o, hər bir bilik sahəsində töhfələr verə bilər. Bu töhfələr yalnız Mən psixologiyasından tamamlanmalıdır. Əgər bu töhfələr çox vaxt bir vəziyyətin mahiyyətini təşkil edirsə, bu, yalnız uzun müddət tanınmadan qalmış psixi şüursuzun həyatımız üçün daşıya biləcəyi əhəmiyyətə uyğundur.</w:t>
      </w:r>
    </w:p>
    <w:p>
      <w:r>
        <w:t>"PSİXOANALİZ" VƏ "LİBİDO NƏZƏRİYYƏSİ"</w:t>
      </w:r>
    </w:p>
    <w:p>
      <w:r>
        <w:t>Bu iki məqalə 1922-ci ilin yayında Bonn şəhərində Markus &amp; Veber nəşriyyatında Maks Markuze tərəfindən nəşr olunan "Cinsi Bilik Əl Lüğəti" üçün yazılmışdır və 1923-cü ildə çapdan çıxmışdır.</w:t>
      </w:r>
    </w:p>
    <w:p>
      <w:r>
        <w:t>Psixoanaliz - bunların adıdır: 1) başqa cür çətin əlçatan olan ruhi proseslərin tədqiqi üsulu; 2) bu tədqiqata əsaslanan nevrotik pozuntuların müalicə metodu; 3) bu yolla əldə edilmiş psixoloji biliklər sırası ki, onlar tədricən yeni elmi fənnə çevrilir.</w:t>
      </w:r>
    </w:p>
    <w:p>
      <w:r>
        <w:t>TARİX. Psixoanalizi ən yaxşı onun yaranışını izləməklə başa düşmək olar. Və inkişafını da. 1880 və 1881-ci illərdə Vyanalı Dr. Jozef Breuer, internist və eksperimental fiziolog kimi tanınan, xəstə atasına qulluq edərkən ağır histeriyaya tutulmuş bir qızın müalicəsi ilə məşğul olurdu; qızın vəziyyəti motor iflicləri, maneələr və şüur pozuntularından ibarət idi. Çox ağıllı pasiyentin işarəsinə uyğun olaraq onu hipnoza saldı. Beləliklə nail oldu ki, qız onu ələ keçirən əhval-ruhiyyə və düşüncələri danışmaqla, hər dəfə yenidən normal psixi vəziyyətə düşürdü. Eyni zəhmətli üsulu ardıcıl təkrarlamaqla, onu bütün maneələrindən və ifliclərindən azad etməyə müvəffəq oldu. Belə ki, sonda zəhmətinin əvəzini böyük bir müalicə uğuru ilə. aldı. Sirli nevrozun mahiyyətinə dair gözlənilməz aşkarlamalarla. Lakin Breuer öz kəşfinin daha da izlənməsindən uzaq durdu və təxminən on il ərzində bu barədə heç nə dərc etmədi, ta ki məruzəçinin (1886-cı ildə Şarkonun məktəbindən Vyana qayıtmış Freydin) şəxsi təsiri onu mövzunu yenidən götürməyə və onun üzərində birgə işləməyə razı sala bildi. Hər ikisi, Breuer və Freyd, sonra 1893-cü ildə "Histerik fenomenlərin psixi mexanizmi haqqında" adlı ilkin məlumat və 1895-ci ildə "Histeriya üzrə tədqiqatlar" adlı kitab nəşr etdilər (1922-ci ildə dördüncü nəşrdə çap olunmuşdur), burada onlar öz müalicə üsullarını "katartik" adlandırdılar.</w:t>
      </w:r>
    </w:p>
    <w:p>
      <w:r>
        <w:t>KATARSİS. Breuer və Freudun tədqiqatlarına əsaslanan araşdırmalardan, sonrakı təcrübə ilə də sarsılmamış iki nəticə çıxdı: birincisi, histerik simptomların mənası və əhəmiyyəti var, çünki onlar normal psixi aktların əvəzedicisidir; ikincisi, bu bilinməyən mənanın aşkara çıxarılması simptomların aradan qaldırılması ilə üst-üstə düşür, yəni burada elmi tədqiqat və terapevtik səy bir-birini örtür. Müşahidələr bir sıra xəstələr üzərində aparılmışdı. Onlar Breuerin ilk xəstəsi kimi müalicə olunurdu, yəni dərin hipnoza salınırdı. Uğurlar parlaq görünürdü, ta ki sonralar onların zəif tərəfi üzə çıxana qədər. Breuer və Freudun o zaman formalaşdırdıqları nəzəri təsəvvürlər, Şarkonun travmatik histeriya haqqındakı təlimlərinin təsiri altında idi. Onun şagirdi P.-nin müəyyən etdiklərinə söykənə bilərdi. Janetinki "Tədqiqatlar"dan daha əvvəl nəşr olunmuşdu, lakin zaman baxımından Breuerin ilk halından sonra gəlirdi. Əvvəldən onlarda affektiv məqam ön plana çəkilmişdi; histerik simptomlar güclü affektlə yüklənmiş psixi prosesin şüura və hərəkətə aparan normal yolla nizamlanmasının (reaksiya verməsinin) hansısa şəkildə maneə törədilməsi nəticəsində yaranmalı idi, bundan sonra müəyyən mənada "sıxılmış" affekt yanlış yollara düşür və bədən innervasiyasına axın tapırdı (konversiya). Belə patogen "təsəvvürlərin" yarandığı hallar Breuer və Freyd tərəfindən "psixi travmalar" adlandırılmışdı və bunlar çox vaxt çoxdan keçmiş dövrlərə aid olduğundan, müəlliflər deyə bilirdilər ki, histeriklər böyük ölçüdə (tamamlanmamış) xatirələrdən əziyyət çəkirlər.</w:t>
      </w:r>
    </w:p>
    <w:p>
      <w:r>
        <w:t>Sonra "katarsis" baş verdi. Şüura yolun açılması və affektin normal boşaldılması yolu ilə müalicə zamanı. Göründüyü kimi, bilinçsiz psixi proseslərin qəbulu bu nəzəriyyənin vacib bir hissəsi idi. Janet də ruh həyatında bilinçsiz aktlarla işləmişdi, lakin sonralar psixoanalizə qarşı polemikalarında vurğuladığı kimi, bu onun üçün yalnız köməkçi bir ifadə, une maniere de parler idi və o bununla heç bir yeni anlayış nəzərdə tutmurdu.</w:t>
      </w:r>
    </w:p>
    <w:p>
      <w:r>
        <w:t>"Tədqiqatlar"ın nəzəri bölməsində Breuer psixi sahədə həyəcan prosesləri haqqında bəzi spekulyativ fikirlərini bölüşdü ki, bunlar gələcək üçün istiqamətverici olmuş və bu gün də tam dəyərini tapmamışdır. Bununla onun bu bilik sahəsinə töhfələri sona çatdı, o, qısa müddət sonra birgə işdən çəkildi.</w:t>
      </w:r>
    </w:p>
    <w:p>
      <w:r>
        <w:t>PSİXOANALİZƏ KEÇİD. Artıq "Tədqiqatlar"da hər iki müəllifin anlayışlarında ziddiyyətlər özünü göstərmişdi. Breuer belə hesab edirdi ki, patogen təsəvvürlər travmatik təsir göstərir, çünki onlar "hipnoid hallarda" yaranmışdır ki, bu hallarda psixi fəaliyyət xüsusi məhdudiyyətlərə məruz qalır. Məruzəçi bu izahı rədd etdi və belə bir qənaətə gəldi ki, təsəvvür o zaman patogen olur ki, onun məzmunu ruh həyatının hökmran meyllərinə ziddir və beləliklə, fərdin "müdafiəsini" doğurur (Janet histeriklərə psixi məzmunlarını bir arada saxlamaq üçün konstitusional qabiliyyətsizlik aid etmişdi; bu nöqtədə Breuer və Freudun yolları onunkundan ayrıldı). Məruzəçinin az sonra katarsis zəminini tərk etdiyi hər iki yenilik də, artıq "Tədqiqatlar"da xatırlanmışdı. Onlar Breuerin çəkilişindən sonra sonrakı inkişafların başlanğıcı oldu.</w:t>
      </w:r>
    </w:p>
    <w:p>
      <w:r>
        <w:t>HİPNOZDAN İMTİNA. Bu yeniliklərdən biri praktik təcrübə əsasında yaranmış və texnikanın dəyişməsinə gətirib çıxarmış, digəri isə nevrozun klinik dərkində irəliləyişdən ibarət idi. Tezliklə məlum oldu ki, hipnozda katartik müalicəyə bağlanan terapevtik ümidlər müəyyən mənada doğrulmadı. Simptomların yox olması katarsislə paralel getsə də, ümumi nəticə tamamilə xəstənin həkimlə münasibətindən asılı görünürdü. Yəni özünü "təlqin" uğuru kimi aparırdı. Bu münasibət pozulduqda bütün simptomlar yenidən peyda olurdu, sanki heç vaxt həll tapmamışdılar. olardı. Buna bir də o əlavə olunurdu ki, dərin hipnoza salına bilən şəxslərin az sayı katartik üsulun tətbiqində tibbi baxımdan çox əhəmiyyətli bir məhdudiyyət yaradırdı. Bu səbəblərə görə məruzəçi hipnozdan imtina etmək qərarına gəldi. Eyni zamanda o, hipnozla bağlı təəssüratlarından onu əvəz edəcək vasitələri götürdü.</w:t>
      </w:r>
    </w:p>
    <w:p>
      <w:r>
        <w:t>SƏRBƏST ASSOSİASİYA. Hipnotik hal xəstədə assosiasiya qabiliyyətinin elə bir genişlənməsinə səbəb olmuşdu ki, o, simptomdan onunla bağlı fikirlərə və xatirələrə aparan, şüurlu düşüncəsi üçün əlçatmaz olan yolu dərhal tapmağı bacarırdı. Hipnozun aradan qalxması köməksiz bir vəziyyət yaradırmış kimi görünürdü. Lakin məruzəçi Bernheymin sübutunu xatırladı: somnambulizm zamanı yaşananlar yalnız zahirən unudulmuşdu. Həkimin bunu bildiyini təkidlə təsdiqləməsi ilə hər an yaddaşa qaytarıla bilərdi. Beləliklə, o, hipnoz edilməmiş xəstələrini də assosiasiyalarını bildirməyə təhrik etməyə çalışdı ki, bu cür material vasitəsilə unudulana və ya müdafiə olunana aparan yolu tapsın. Sonralar o, belə bir təkidə ehtiyac olmadığını anladı ki, pasiyentdə demək olar ki, həmişə bol fikirlər meydana çıxırdı, lakin bunlar özünə etdiyi müəyyən etirazlar səbəbindən bildirilməkdən, hətta şüurundan da saxlanılırdı. Hələ o vaxt sübut olunmamış, sonralar zəngin təcrübə ilə təsdiqlənmiş gözləntiyə - xəstənin müəyyən bir başlanğıc nöqtəsi ilə bağlı ağlına gələn hər şeyin onunla daxili əlaqədə olması lazım olduğu gözləntisinə - əsaslanaraq, buradan belə bir texnika yarandı: xəstəni bütün tənqidi mövqelərindən imtina etməyə öyrətmək və sonra üzə çıxarılan fikir materialını axtarılan əlaqələri aşkara çıxarmaq üçün istifadə etmək. Psixi sahədə determinasiyanın sərtliyinə qarşı güclü bir inam, şübhəsiz ki, hipnozu əvəz etməli olan bu texnikaya keçiddə iştirak edirdi.</w:t>
      </w:r>
    </w:p>
    <w:p>
      <w:r>
        <w:t>"Texniki əsas qayda" - bu "sərbəst Assoziation," üsulu o vaxtdan psixoanalitik işdə saxlanılmışdır. Müalicəyə xəstəni diqqətli və ehtirassız bir özünü-müşahidəçi vəziyyətinə keçməyə, yalnız şüurunun səthini oxumağa və bir tərəfdən ən tam səmimiyyəti özünə borc bilməyə, digər tərəfdən heç bir fikri bildirməkdən kənarda qoymamağa çağırmaqla başlanır, hətta bunu 1) çox narahat edici hesab etsə də, ya da 2) mühakimə etməli olsa ki, bu mənasızdır, 3) çox əhəmiyyətsizdir, 4) axtarılan şeyə aid deyil.</w:t>
      </w:r>
    </w:p>
    <w:p>
      <w:r>
        <w:t>Müntəzəm olaraq belə olur ki, məhz son qeyd edilən etirazları doğuran fikirlər xüsusi dəyər daşıyır. Bu fikirlər unudulanın tapılması üçün xüsusi dəyər daşıyır.</w:t>
      </w:r>
    </w:p>
    <w:p>
      <w:r>
        <w:t>PSİXOANALİZ BİR TƏFSİR SƏNƏTİ KİMİ. Yeni texnika müalicənin təəssüratını elə dəyişdi, həkimi xəstə ilə elə yeni münasibətlərə gətirdi və elə təəccüblü nəticələr verdi ki, bu üsulu katartik metod adından ayırmaq üçün ona ayrı bir ad vermək haqlı görünürdü. Məruzəçi nevrotik pozuntuların bir çox başqa formalarına da tətbiq edilə bilən bu müalicə üsulu üçün psixoanaliz adını seçdi. Bu psixoanaliz ilk növbədə bir təfsir sənəti idi. O, Breuerin böyük kəşflərindən birincisini dərinləşdirməyi qarşısına məqsəd qoydu - nevrotik simptomların digər baş tutmamış ruhi aktların mənalı əvəzedicisi olmasını. İndi iş ondan ibarət idi ki, xəstələrin təsadüfi fikirlərinin verdiyi materialı qavrayasan. Guya gizli bir mənaya işarə edirmiş kimi. Və bu mənanı ondan təxmin edəsən. Təcrübə tezliklə göstərdi ki, analiz edən həkim o zaman ən məqsədəuyğun davranır ki, özünü bərabər diqqət vəziyyətində öz şüursuz ruhi fəaliyyətinə buraxır, düşünməkdən və şüurlu gözləntilər yaratmaqdan mümkün qədər çəkinir, eşitdiklərindən heç birini yaddaşında xüsusi olaraq saxlamağa çalışmır və bu yolla xəstənin şüursuzunu öz şüursuzu ilə tutur. Sonra gördülər ki, şərait çox əlverişsiz olmadıqda, xəstənin təsadüfi fikirləri müəyyən bir mövzuya yaxınlaşır. Sanki eyhamlar kimi. Yalnız bir addım da atmaq kifayət edirdi ki, onun özünə gizli qalanı təxmin edəsən və ona çatdıra biləsən. Şübhəsiz, bu təfsir işini ciddi qaydalara sığdırmaq mümkün deyildi. Həkimin incəliyinə və bacarığına geniş meydan verirdi. Lakin qərəzsizliyi təcrübə ilə birləşdirdikdə, adətən etibarlı nəticələrə - yəni oxşar hallarda təkrarən təsdiqlənən nəticələrə - gəlib çatırdı. Şüursuz haqqında, nevrozların quruluşu və onların arxasındakı patoloji proseslər haqqında hələ bu qədər az şey bilindiyi bir vaxtda, nəzəri cəhətdən daha yaxşı əsaslandırılmamış olsa da, belə bir texnikadan istifadə edə bilməklə kifayətlənmək lazım gəlirdi. Yeri gəlmişkən, bu texnika bu gün də analizdə eyni şəkildə tətbiq olunur, yalnız daha böyük əminlik hissi və onun sərhədlərini daha yaxşı anlamaqla.</w:t>
      </w:r>
    </w:p>
    <w:p>
      <w:r>
        <w:t>SƏHV HƏRƏKƏTLƏRİN VƏ TƏSADÜFİ HƏRƏKƏTLƏRİN TƏFSİRİ. Psixoanalizin təfsir sənəti üçün bu, bir zəfər idi ki, o, normal insanların bəzi tez-tez rast gəlinən ruhi aktlarının, indiyədək ümumiyyətlə psixoloji izah tələb etmədiyi halda, nevrotiklərin simptomları kimi başa düşülməli olduğunu, yəni onların şəxsin bilmədiyi və analitik səylə asanlıqla tapıla bilən bir mənası olduğunu sübut etməyi bacardı. Sözügedən hadisələr - başqa cür yaxşı bilinən söz və adların müvəqqəti unudulması, niyyətlərin unudulması, bu qədər tez-tez rast gəlinən dil sürçməsi, oxuyarkən səhv etmə, yazarkən səhv etmə, əşyaların itirilməsi, yerinin dəyişdirilməsi, bəzi yanılmalar, guya təsadüfi özünə zərər vurma hərəkətləri, nəhayət, adətən guya qəsdən olmayan və oyun kimi yerinə yetirilən hərəkətlər, "fikirsizcə" mırıldanılan melodiyalar və sair bu kimi şeylər - bütün bunlar fizioloji izahdan çıxarıldı, harada ki belə bir izaha ümumiyyətlə cəhd edilmişdi, ciddi şəkildə müəyyənləşdirilmiş kimi göstərildi və şəxsin sıxışdırılmış niyyətlərinin ifadəsi ya da biri daim və ya hazırda şüursuz olan iki niyyətin toqquşmasının nəticəsi kimi tanındı. Psixologiyaya bu töhfənin dəyəri bir neçə cəhətdən idi. Bununla ruhi müəyyənləşmənin əhatə dairəsi gözlənilməz şəkildə genişləndi; normal və patoloji ruhi gedişat arasında güman edilən uçurum azaldı; bir çox hallarda hadisələrin arxasında təxmin edilməli olan ruhi qüvvələrin oyununa rahat bir baxış açıldı. Nəhayət, elə bir material əldə edildi ki, o, şüursuz psixi aktların mövcudluğuna inamı hətta şüursuz psixikanın varlığını yad, hətta absurd hesab edənlərdə də oyatmağa hər şeydən çox yararlıdır. Öz nöqsanlarını və təsadüfi hərəkətlərini öyrənmək, ki bunun üçün çoxlarına kifayət qədər imkan yaranır, bu gün də psixoanalizə daxil olmaq üçün ən yaxşı hazırlıqdır. Analitik müalicədə səhv hərəkətlərin təfsiri, şüursuzu aşkara çıxarma vasitəsi kimi, qat-qat daha vacib olan təsadüfi fikirlərin təfsiri ilə yanaşı bir yer tutur.</w:t>
      </w:r>
    </w:p>
    <w:p>
      <w:r>
        <w:t>YUXULARIN TƏFSİRİ. Şüur altı həyatın dərinliklərinə yeni bir giriş yolu açıldı. Sərbəst assosiasiya texnikası öz yuxularına tətbiq edildikdə. Və ya analitik pasiyentlərin yuxularına. Həqiqətən də, şüursuz ruhi təbəqələrdə baş verən proseslər haqqında bildiklərimizin çoxu - və ən yaxşısı - yuxuların təfsirindən qaynaqlanır. Bu</w:t>
      </w:r>
    </w:p>
    <w:p>
      <w:r>
        <w:t>Psixoanaliz yuxuya qədim zamanlarda hamının tanıdığı mənasını qaytardı, lakin onunla başqa cür davranır. O, yuxu yozanın hazırcavablığına bel bağlamır. Əksinə, vəzifənin böyük hissəsini yuxugörənin özünə həvalə edir. Ondan yuxunun ayrı-ayrı elementlərinə dair assosiasiyalarını soruşur. Bu assosiasiyaların daha da təqibi edilməsi ilə insan yuxunu tamamilə örtən, lakin bir nöqtə istisna olmaqla, oyaq ruhi fəaliyyətin tam dəyərli, tamamilə başa düşülən hissələri kimi tanınan fikirləri öyrənir. Beləliklə, xatırlanan yuxu aşkar yuxu məzmunu kimi durur. Təfsir yolu ilə tapılan gizli yuxu fikirlərinin qarşısında. Sonuncuları birincilərə, yəni "yuxuya" çevirən proses var. Bu prosesi təfsir işi ilə geri qaytarırlar. Onu yuxu işi adlandırmaq olar.</w:t>
      </w:r>
    </w:p>
    <w:p>
      <w:r>
        <w:t>Gizli yuxu fikirlərini oyaq həyatla əlaqəsinə görə gündüz qalıqları da adlandırırıq. Onlar yuxu işi vasitəsilə sıxlaşdırılır. Psixi intensivliklərin yerdəyişməsi ilə təhrif edilir, vizual obrazlarda təsvir olunmağa hazırlanır. Üstəlik, aşkar yuxunun formalaşmasına qədər ikincil bir işlənməyə məruz qalır. Bu son proses əslində artıq yuxu işinə aiddir.</w:t>
      </w:r>
    </w:p>
    <w:p>
      <w:r>
        <w:t>YUXU FORMALAŞMASININ DİNAMİK NƏZƏRİYYƏSİ. Yuxu formalaşmasının dinamikasını başa düşmək çox çətinlik yaratdı. Yuxu formalaşdıran hərəkətverici qüvvəni latent yuxu düşüncələri təmin edir, yaxud gündəlik qalıqlar. Əksinə, gündüz sıxışdırılmış şüursuz bir meyl təmin edir ki, gündəlik qalıqlar onunla əlaqə qura bilmiş. O, latent düşüncələrin materialından özünə bir arzu yerinə yetirməsi düzəldir. Beləliklə, hər yuxu bir tərəfdən şüursuzun arzu ödənilməsidir, digər tərəfdən isə - yuxu vəziyyətini pozulmadan qorumağı bacardığı dərəcədə - yuxunu başlatmış normal yuxu arzusunun ödənilməsidir. Yuxu formalaşmasına şüursuz töhfəni nəzərə almasaq, yuxunu gizli fikirlərinə qədər azaltsaq, o, oyaq həyatı məşğul etmiş hər şeyi təmsil edə bilər: bir mülahizə, xəbərdarlıq, bir niyyət, yaxın gələcəyə hazırlıq və ya həmçinin ödənilməmiş bir arzunun ödənilməsini. Aşkar yuxunun tanınmazlığı, yadlığı, absurdlığı qismən i yuxu fikirlərinin başqa - arxaik adlandırılmalı olan - bir ifadə tərzinə keçirilməsinin nəticəsidir, qismən isə yuxu zamanı da tamamilə aradan qalxmayan məhdudlaşdırıcı, tənqidi rədd edən bir instansiyanın təsiridir. Güman etmək ağıla yatındır ki, yuxu fikirlərinin aşkar yuxuya təhrifinə ilk növbədə məsul bildiyimiz "yuxu senzurası" gündüz ərzində şüursuz arzu hərəkətini saxlamış, sıxışdırmış həmin psixi qüvvələrin bir təzahürüdür.</w:t>
      </w:r>
    </w:p>
    <w:p>
      <w:r>
        <w:t>Yuxuların izahına daha yaxından yanaşmaq buna dəyərdi, çünki analitik iş göstərmişdir ki, yuxu yaranmasının dinamikası simptom yaranmasının dinamikası ilə eynidir. Burada da, orada da iki meylin - ödənilməyə, yəni arzu gerçəkləşməsinə can atan şüursuz, əvvəllər sıxışdırılmış bir meylin və ehtimalla şüurlu Mənə mənsub olan, rədd edən və sıxışdıran digər meylin - toqquşmasını görürük və bu konfliktin nəticəsi kimi hər iki meylin natamam ifadəsini tapdığı bir kompromis formalaşması - yuxu, simptom - meydana çıxır. Bu uyğunluğun nəzəri əhəmiyyəti aydındır. Yuxu patoloji hadisə olmadığı üçün bununla sübut edilir ki, xəstəlik simptomlarını doğuran ruhi mexanizmlər artıq normal ruhi həyatda da mövcuddur, eyni qanunauyğunluq həm normalı, həm də qeyri-normalı əhatə edir və nevrotiklər və ya ruhi xəstələr üzərində aparılan tədqiqatın nəticələri sağlam psixikanın dərk edilməsi üçün mənasız ola bilməz.</w:t>
      </w:r>
    </w:p>
    <w:p>
      <w:r>
        <w:t>SİMVOLİKA. Yuxu işinin yaratdığı ifadə tərzini öyrənərkən heyrətamiz bir faktla üzləşdim: yuxuda müəyyən əşyalar, hərəkətlər və münasibətlər dolayı yolla "simvollar" vasitəsilə təsvir olunur. Yuxu görən bu simvollardan istifadə edir, amma onların mənasını bilmir. Adətən onlara dair assosiasiya da heç nə vermir. Onların tərcüməsini analitik verməlidir; analitik bunu yalnız empirik yolla, kontekstə sınaq yolu ilə yeritməklə tapa bilər. Sonralar məlum oldu ki, dil istifadəsi, mifologiya və folklor yuxu simvolları ilə ən bol analogiyaları ehtiva edir. Ən maraqlı, hələ həll olunmamış problemlərin bağlandığı simvollar - qədim ruhi irsin bir parçası kimi görünür. Simvol birliyi dil birliyindən kənara çıxır.</w:t>
      </w:r>
    </w:p>
    <w:p>
      <w:r>
        <w:t>CİNSİ HƏYATIN ETİOLOJİ ƏHƏMİYYƏTİ. Hipnotik texnika sərbəst assosiasiya ilə əvəz edildikdən sonra ortaya çıxan ikinci yenilik klinik xarakter daşıyırdı və histerik simptomların qaynaqlandığı görünən travmatik təcrübələrin davamlı axtarışı zamanı aşkar edildi. Bu təqib nə qədər diqqətlə aparılırdısa, etioloji cəhətdən əhəmiyyətli təəssüratların bağlantısını bir o qədər zəngin şəkildə üzə çıxırdı, lakin bir o qədər də neyrotikin yetkinlik dövrünə və ya uşaqlığına qədər uzanırdı. Eyni zamanda onlar vahid xarakter aldı və nəhayət, aşkar faktın qarşısında baş əymək və etiraf etmək lazım gəldi ki, bütün simptom yaranmasının kökündə erkən dövr cinsi həyatından gələn travmatik təəssüratlar dayanır. Beləliklə, cinsi travma bayağı travmanın yerini tutdu və sonuncu öz etioloji əhəmiyyətini əvvəlki travmaya olan assosiativ və ya simvolik münasibətinə borclu idi. Eyni zamanda nevrasteniya və təlaş nevrozu kimi təsnif edilən adi sinir pozuntusu hallarının tədqiqi göstərdi ki, bu pozuntular cinsi həyatdakı aktual sui-istifadələrə gedib çıxır və onların aradan qaldırılması ilə aradan qalxır; buradan belə bir nəticə çıxırdı ki, nevrozlar ümumiyyətlə cinsi həyatdakı pozuntuların ifadəsidir, sözdə aktual nevrozlar indiki, psixonevrozlar isə çoxdan keçmiş zədələnmələrin (psixi cəhətdən işlənmə edilmiş) ifadəsidir - elm tərəfindən indiyədək çox laqeyd yanaşılmış bu bioloji cəhətdən bu qədər mühüm funksiyanın. Psixoanalizin heç bir müddəası cinsi həyatın nevrozlar üçün üstün etioloji əhəmiyyəti haqqında bu müddəa qədər inadkar inamsızlıq və bu qədər qəzəbli müqavimətə rast gəlməmişdir. Lakin açıq şəkildə qeyd etmək lazımdır ki, psixoanaliz öz inkişafında bu günə qədər də bu iddiadan geri çəkilmək üçün heç bir əsas tapmamışdır.</w:t>
      </w:r>
    </w:p>
    <w:p>
      <w:r>
        <w:t>UŞAQ CİNSİLLİYİ. Etiologiya sahəsindəki tədqiqatları sayəsində psixoanaliz elə bir mövzu ilə məşğul olmaq məcburiyyətində qaldı ki, onun mövcudluğu psixoanalizdən əvvəl demək olar ki, güman edilmirdi. Elmdə belə qəbul olunmuşdu: cinsi həyat yetkinlik dövrü ilə başlayır. Uşaq cinsiliyinin təzahürləri isə anormal vaxtsız yetkinlik sayılırdı. Həm də degenerasiyanın nadir əlamətləri kimi qiymətləndirilirdi. İndi isə psixoanaliz həm qəribə, həm də nizamlı saysız-hesabsız hadisələr aşkar etdi ki, bunların sayəsində cinsi funksiyanın başlanğıcını əki yazılar uşaqda demək olar ki, bətndənkənar həyatın başlanğıcı ilə üst-üstə düşməyə məcbur olduq. təəccüblə soruşduq ki, bütün bunları görməmək necə mümkün olub. Uşaq cinsiliyi haqqında ilk anlayışlar həqiqətən də yetkin insanların analitik tədqiqi yolu ilə əldə edilmişdi və buna görə də bu qədər gec bir geriyə baxışdan gözlənilə bilən bütün şübhələr və səhv mənbələri ilə yüklü idi; lakin sonralar (1908-ci ildən başlayaraq) uşaqların özlərini analiz etməyə və sərbəst müşahidə etməyə başladıqda, yeni anlayışın bütün faktiki məzmunu üçün birbaşa təsdiq əldə edildi.</w:t>
      </w:r>
    </w:p>
    <w:p>
      <w:r>
        <w:t>Uşaq cinsiliyi bəzi cəhətlərdən yetkin insanların cinsiliyindən fərqli bir mənzərə göstərir. Yetkin insanlarda "perversiya" kimi pislənən bir çox xüsusiyyətləri ilə təəccübləndirirdi. Cinsi anlayışı genişləndirmək lazım gəldi ki, o, cinsi aktda iki cinsin birləşməsinə can atmaqdan və ya cinsiyyət orqanlarında müəyyən həzz hissləri doğurmaqdan daha çox şeyi əhatə etsin. Lakin bu genişlənmə özünü bununla doğrultdu ki, uşaq, normal və pervers cinsi həyatı vahid bir əlaqə çərçivəsində anlamaq mümkün oldu.</w:t>
      </w:r>
    </w:p>
    <w:p>
      <w:r>
        <w:t>Məruzəçinin analitik tədqiqatı əvvəlcə bir səhvə yol verdi. Başdan çıxarmanı uşaq cinsi təzahürlərinin mənbəyi kimi həddindən artıq yüksək qiymətləndirdi. Və nevrotik simptom əmələ gəlməsinin rüşeymi kimi də. Bu aldatmanın aradan qaldırılması, nevrotiklərin ruhi həyatında fantaziya fəaliyyətinin son dərəcə böyük rolunun aşkar edilməsi ilə mümkün oldu ki, bu da nevroz üçün xarici reallıqdan daha çox təyinedici idi. Bu fantaziyalar arxasında cinsi funksiyanın inkişafı haqqında material üzə çıxdı. Bu material aşağıdakı təsviri verməyə imkan verir.</w:t>
      </w:r>
    </w:p>
    <w:p>
      <w:r>
        <w:t>LİBİDONUN İNKİŞAFI. Ruhi həyatda dinamik təzahürü "libido" adlandırılan cinsi həvəs qismən həvəslərdən ibarətdir. O, yenidən həmin qismən həvəslərə parçalana bilər. Onlar yalnız tədricən müəyyən təşkilatlanmalara birləşir. Bu Qismən həvəslərin mənbəyi bədən orqanları, xüsusən də bəzi seçilmiş erogen zonalardır, lakin libidoya töhfələr bədəndəki bütün mühüm funksional proseslər tərəfindən də verilir. Ayrı-ayrı qismən həvəslər əvvəlcə bir-birindən asılı olmayaraq ödənilməyə can atır. Lakin inkişaf gedişində getdikcə daha çox birləşir, mərkəzləşir. İlk (pregenital) təşkilat mərhələsi kimi oral mərhələ tanınır; bu mərhələdə körpənin Əsas marağının uyğun olaraq ağız zonası əsas rol oynayır. Ondan sonra sadist-anal təşkilatlanma gəlir; burada sadizm qismən həvəsi və anal zona xüsusilə önə çıxır.</w:t>
      </w:r>
    </w:p>
    <w:p>
      <w:r>
        <w:t>Cinsi fərq burada aktiv və passiv ziddiyyət tərəfindən təmsil olunur. Üçüncü və son təşkilat mərhələsi - əksər qismi həvəslərin cinsiyyət zonalarının primatı altında birləşməsidir. Bu inkişaf adətən tez və nəzərə çarpmadan keçir. Lakin cücərtilərin ayrı-ayrı hissələri son mərhələnin ilkin pillələrində dayanır. Beləliklə, sıxışdırılmış meyllərin sonrakı partlayışları üçün dispozisiya kimi vacib olan libidonun fiksasiyalarını yaradır. Bu fiksasiyalar sonrakı nevrozların və perversiyaların inkişafı ilə müəyyən əlaqədə durur. (Bax: Libido nəzəriyyəsi.)</w:t>
      </w:r>
    </w:p>
    <w:p>
      <w:r>
        <w:t>OBYEKT TAPMA VƏ EDİP KOMPLEKSİ. Oral qismi həvəs ilk ödənilməsini qida ehtiyacının doyurulmasına bağlanaraq tapır. Və obyektini ana döşündə tapır. Sonra o, ayrılır, müstəqil olur və eyni zamanda autoerotik olur, yəni obyektini öz bədənində tapır. Digər qismi həvəslər də əvvəlcə autoerotik davranır. Yalnız sonralar yad obyektə yönəldilir. Xüsusi əhəmiyyət kəsb edir ki, cinsiyyət zonasının qismi həvəsləri müntəzəm olaraq intensiv autoerotik ödənilmə dövrü keçirir. Libidonun son genital təşkilatlanması üçün bütün qismən həvəslər eyni dərəcədə yararlıdır, onlardan bəziləri (z. məsələn anal olanlar) buna görə kənara qoyulur, sıxışdırılır və ya mürəkkəb çevrilmələrə məruz qalır.</w:t>
      </w:r>
    </w:p>
    <w:p>
      <w:r>
        <w:t>Artıq ilk uşaqlıq illərində, təxminən 2-dən 5 yaşa qədər, cinsi canatmaların bir birləşməsi meydana gəlir. Onun obyekti oğlan uşağında anadır. Bu obyekt seçimi, ona aid olan ataya qarşı rəqabət və düşmənçilik mövqeyi ilə birlikdə, sözdə Edip kompleksinin məzmununu təşkil edir; bu kompleks bütün insanlarda sevgi həyatının son formalaşması üçün ən böyük əhəmiyyətə malikdir. Normal insan üçün xarakterik hesab edilmişdir ki, o, Edip kompleksini öhdəsindən gəlməyi öyrənir, nevrotik isə ona bağlı qalır.</w:t>
      </w:r>
    </w:p>
    <w:p>
      <w:r>
        <w:t>CİNSİ İNKİŞAFIN İKİ MƏRHƏLƏLİ BAŞLANĞICI. Cinsi həyatın bu erkən dövrü təxminən beşinci ilə doğru normal olaraq sona çatır və onu az-çox tam latentlik dövrü əvəz edir; bu dövrdə etik məhdudiyyətlər Edip kompleksinin arzu təmayüllərinə qarşı müdafiə formalaşmaları kimi qurulur. Sonrakı yetkinlik dövründə Edip kompleksi şüursuzda yenidən canlanır. Və sonrakı çevrilmələrinə doğru gedir. Yalnız yetkinlik dövrü cinsi həvəsləri</w:t>
      </w:r>
    </w:p>
    <w:p>
      <w:r>
        <w:t>14° ən əsərlər tam intensivliyinə çatdırır. Lakin bu inkişafın istiqaməti, ona bağlı bütün dispozisiyalar artıq əvvəlcədən müəyyən edilmişdir - keçmiş cinsiyyətin infantil erkən çiçəklənməsi ilə. Cinsi funksiyanın latentlik dövrü ilə kəsilmiş bu iki mərhələli inkişafı, insan növünün bioloji xüsusiyyəti kimi görünür. Və nevrozların yaranması üçün şərti özündə ehtiva edir.</w:t>
      </w:r>
    </w:p>
    <w:p>
      <w:r>
        <w:t>SIXIŞDIRMA TƏLİMİ. Bu nəzəri biliklərin analitik işin bilavasitə təəssüratları ilə əlaqəsi nevrozlara elə bir baxış yaradır ki, onun ən kobud konturları təxminən belədir: Nevrozlar Mən ilə elə cinsi həvəslər arasındakı konfliktlərin ifadəsidir ki, onlar Mənə öz bütövlüyü və ya etik tələbləri ilə uzlaşmaz görünür. Mən bu Mənəuyğun olmayan həvəsləri sıxışdırmış, yəni onlara olan marağını çəkmiş və onları həm şüura çıxmaqdan, həm də ödənilməyə doğru motor boşalmasından təcrid etmişdir. Analitik işdə bu sıxışdırılmış həvəsləri şüurlu etməyə çalışdıqda, sıxışdıran qüvvələri müqavimət kimi hiss edirsən. Lakin sıxışdırma əməliyyatı xüsusilə cinsi həvəslər qarşısında asanlıqla iflasa uğrayır. Onların yığılıb qalmış libidosu şüursuzluqdan özünə başqa çıxış yolları yaradır. Əvvəlki inkişaf mərhələlərinə və obyekt mövqelərinə reqressiya edir. İnfantil fiksasiyaların mövcud olduğu yerlərdə, libido inkişafının zəif nöqtələrində şüura və boşalmaya yol açır. Beləcə yaranan şey simptomdur və deməli, əslində cinsi əvəzedici ödənilmədir, lakin simptom da Mənin sıxışdıran qüvvələrinin təsirindən hələ tamamilə yayına bilmir, ona görə də dəyişikliklərə və yerdəyişmələrə dözməli olur - tamamilə yuxu kimi - bunların sayəsində onun cinsi ödənilmə xarakteri tanınmaz hala gəlir. Simptom beləliklə sıxışdırılmış cinsi həvəslərlə sıxışdıran Mən həvəsləri arasında kompromis formalaşması xarakteri alır - konfliktin hər iki tərəfi üçün eyni zamanda, lakin hər iki tərəfdən qeyri-kamil bir arzu ödənilməsi. Bu, Sərtlik tam şəkildə isteriya simptomlarına aiddir, obsesif nevroz simptomlarında isə sıxışdırıcı instansiyanın payı çox vaxt reaksiya formalaşmalarının (cinsi məmnuniyyətə qarşı təminatlar) yaradılması ilə daha güclü ifadə olunur.</w:t>
      </w:r>
    </w:p>
    <w:p>
      <w:r>
        <w:t>KÖÇÜRMƏ. Əgər nevrotik simptom formalaşmasının hərəkətverici qüvvələrinin cinsi təbiətli olması barədə tezisə daha bir sübut lazım olsaydı,</w:t>
      </w:r>
    </w:p>
    <w:p>
      <w:r>
        <w:t>Belə olan halda o, cinsi xarakter daşıdığı faktından tapılardı ki, analitik müalicə zamanı müntəzəm olaraq xəstənin həkimə qarşı xüsusi bir hiss münasibəti yaranır ki, bu da rasional ölçüdən xeyli kənara çıxır, ən incə təslimdən ən inadkar düşmənçiliyə qədər dəyişir və bütün xüsusiyyətlərini xəstənin əvvəlki, şüursuz hala gəlmiş sevgi mövqelərindən götürür. Köçürmə, həm müsbət, həm də mənfi forması ilə müqavimətin xidmətinə girir. Bu, həkimin əlində müalicənin ən güclü vasitəsinə çevrilir. Sağalma prosesinin dinamikasında qiymətləndirilməsi çətin olan bir rol oynayır.</w:t>
      </w:r>
    </w:p>
    <w:p>
      <w:r>
        <w:t>PSİXOANALİTİK NƏZƏRİYYƏNİN ƏSAS DİRƏKLƏRİ. Şüursuz ruhi proseslərin qəbulu, müqavimət və sıxışdırma təliminin tanınması, cinsiyyətin və Edip kompleksinin dəyərləndirilməsi psixoanalizin əsas məzmunudur. Bunlar onun nəzəriyyəsinin əsaslarıdır. Kim bunların hamısını bəyənə bilmirsə, özünü psixoanalitiklərdən saymamalıdır.</w:t>
      </w:r>
    </w:p>
    <w:p>
      <w:r>
        <w:t>PSİXOANALİZİN SONRAKI TALEYİ. Təqdim edilənlərdə təxminən bu qədər göstərilənə qədər psixoanaliz irəliləmişdi. Bu, məruzəçinin işi sayəsində idi. O, onu on ildən çox təkbaşına təmsil edirdi. 1906-cı ildə isveçrəli psixiatrlar E. Bleuler və C. G. Yunq analizə canlı maraq göstərirdi. 1907-ci ildə Zalsburqda onun tərəfdarlarının ilk görüşü keçirildi. Tezliklə gənc elm həm psixiatrların, həm də qeyri-mütəxəssislərin diqqət mərkəzində oldu. Almaniyada avtoritetə can atan mühitdə qəbul olunma tərzi Alman elmi üçün elə də şərəfli deyildi və hətta E. kimi soyuqqanlı bir partiya tərəfdarını da tələb edirdi. Bleuleri qətiyyətli müdafiəyə vadar etdi. Lakin konqreslərdəki bütün rəsmi məhkumetmələr və qurtarmaqlar psixoanalizin daxili böyüməsini və xarici yayılmasını dayandıra bilmədi; o, sonrakı on il ərzində Avropanın sərhədlərini xeyli aşaraq irəlilədi və xüsusilə Amerika Birləşmiş Ştatlarında məşhurlaşdı - bu da heç olmasa C. Putnam (Boston), Ernest Cons (Toronto, sonralar London), Flurnoy (Cenevrə), Ferenszi (Budapeşt), Abraham (Berlin) və bir çox başqaları dəstək verdi. Onların əməkdaşlığı sayəsində bu mümkün oldu. Psixoanaliz üzərinə qoyulan anatema onun tərəfdarlarını beynəlxalq təşkilatda birləşməyə vadar etdi; bu təşkilat bu il (1922) Berlində səkkizinci özəl konqresini keçirir və hazırda əhatə edir. Yerli qruplar: Vyana, Budapeşt, Berlin, Hollandiya, Sürix, London, Nyu-York, Kalkutta və Moskva. Dünya müharibəsi də bu inkişafı dayandırdı. 1918/19-cu illərdə doktor Anton fon Freund (Budapeşt) tərəfindən psixoanalizə xidmət edən jurnalları və kitabları nəşr edən Beynəlxalq Psixoanalitik Nəşriyyat təsis edildi, 1920-ci ildə isə doktor M. Eytinqon tərəfindən Berlində imkansız əsəbilərə müalicə üçün ilk "Psixoanalitik Poliklinika" açıldı. Məruzəçinin əsas əsərlərinin fransız, italyan və ispan dillərinə tərcümələri - ki hazırda hazırlanır - psixoanalizə marağın roman dünyasında da oyandığını təsdiqləyir. 1911-ci ildən 1913-cü ilə qədər psixoanalizdən iki istiqamət ayrıldı. Onlar onun təhrikedici cəhətlərini yumşaltmağa açıq-aşkar can atırdı. Biri, C. G. G. Yunqun tutduğu yol, etik tələblərə cavab verməyə çalışır. Edip kompleksini simvollaşdırıcı yenidən qiymətləndirmə yolu ilə real mənasından məhrum edir. Və praktikada unudulmuş, "tarixdən əvvəlki" adlandırıla biləcək uşaqlıq dövrünün üzə çıxarılmasına laqeyd yanaşırdı. Digəri, Alf. Adlerin Vyanada yaradıcısı olduğu istiqamət, psixoanalizin bəzi məqamlarını başqa ad altında yenidən ortaya qoydu. Məsələn, B. cinsi anlayışda "kişi etirazı" kimi sıxışdırılması, lakin başqa cür şüursuzluqdan və cinsi həvəslərdən imtina edərək xarakter və nevroz inkişafını orqan çatışmazlıqlarından gələn təhlükələri həddindən artıq kompensasiya yolu ilə dəf etməyə çalışan hakimiyyət iradəsinə bağlamağa cəhd etdi. Hər iki sistemli şəkildə qurulmuş istiqamət psixoanalizin inkişafına davamlı təsir göstərdi; Adler istiqamətinin əvəz etmək istədiyi psixoanalizlə çox az ortaq cəhətə malik olduğu tezliklə aydın oldu.</w:t>
      </w:r>
    </w:p>
    <w:p>
      <w:r>
        <w:t>PSİXOANALİZDƏ YENİ TƏRƏQQİLƏR. Psixoanaliz bu qədər çoxsaylı müşahidəçinin iş sahəsinə çevrildiyindən bəri zənginləşmə və dərinləşmələr qazanmışdır ki, bu məqalədə onlara təəssüf ki, yalnız ən qısa şəkildə toxunmaq mümkündür.</w:t>
      </w:r>
    </w:p>
    <w:p>
      <w:r>
        <w:t>NARSİZM. Onun ən mühüm nəzəri tərəqqisi, çox güman ki, libido təliminin sıxışdıran Mənə tətbiqi idi. Belə bir nəticəyə gəlindi ki, Mənin özünü - narsist adlandırılan - libidonun mənbəyi kimi təsəvvür etmək lazımdır; obyektlərin libido yükləmələri buradan axır və onlar yenidən buraya çəkilə bilər. Bu təsəvvürün köməyi ilə Mənin təhlilinə yanaşmaq olar. Və psixonevrozların klinik olaraq ötürmənevrozlarına və narsist xəstəliklərə ayrılmasını həyata keçirmək mümkün oldu. Birincilərdə (histeriya və obsesif nevroz) yad obyektlərə ötürməyə can atan müəyyən miqdarda libido mövcuddur ki, bu da analitik müalicənin həyata keçirilməsi üçün səfərbər edilir; narsist pozuntular (Dementia praecox, paranoiya, melanxoliya) isə əksinə, libidonun obyektlərdən uzaqlaşdırılması ilə xarakterizə olunur və buna görə də analitik terapiya üçün demək olar ki, əlçatmazdır. Lakin bu terapevtik qeyri-kafilik təhlilə psixozlara aid edilən bu xəstəliklərin daha dərindən anlaşılması üçün ən zəngin başlanğıcları yaratmağa mane olmadı.</w:t>
      </w:r>
    </w:p>
    <w:p>
      <w:r>
        <w:t>TEXNİKANIN DƏYİŞMƏSİ. Təfsir texnikasının formalaşması belə desək analitikin bilik həsrətini ödədikdən sonra, maraq xəstəyə ən məqsədəuyğun təsir yolunun hansı yollarla əldə ediləcəyi probleminə yönəlməli idi. Tezliklə həkimin növbəti vəzifəsi ortaya çıxdı: müalicə zamanı xəstədə meydana çıxan müqavimətləri xəstənin tanımasına kömək etsin. Əvvəlcə bu müqavimətlər onun özünə belə şüursuz idi. Sonra isə onlara qalib gəlməsinə kömək etsin. Eyni zamanda başa düşüldü ki, sağaltma işinin əsas hissəsi bu müqavimətlərin aradan qaldırılmasından ibarətdir. Bu iş görülmədən xəstənin davamlı ruhi dəyişikliyi əldə edilə bilər. Analitikin işi xəstənin müqavimətinə yönəldiyindən bəri, analitik texnika cərrahiyyə texnikası ilə yarışan bir dəqiqlik qazanmışdır. Və incəlik. Buna görə də ciddi təhsil almadan psixoanalitik müalicə aparmaqdan qətiyyətlə çəkinmək lazımdır. Dövlət tərəfindən tanınmış diplomuna arxalanaraq buna cəsarət edən həkim, heç bir halda qeyri-mütəxəssisdən yaxşı deyil.</w:t>
      </w:r>
    </w:p>
    <w:p>
      <w:r>
        <w:t>PSİXOANALİZ MÜALİCƏ ÜSULU KİMİ. Psixoanaliz özünü hər xəstəliyə dərman kimi təqdim edib. Və ya möcüzələr yaratmaq iddiasında olub. Həkimlik fəaliyyətinin ən çətin sahələrindən birində o, bəzi xəstəliklər üçün yeganə mümkün vasitə, digərləri üçün isə ən yaxşı və ya ən davamlı nəticələr verən üsuldur və heç vaxt müvafiq vaxt və zəhmət sərf etmədən tətbiq olunmur. Ona tam kömək göstərmək vəzifəsinə həsr etməyən həkimə, o, ruhi həyatın qarışıqlıqlarına dair gözlənilməz dərketmələrlə zəhməti bol-bol əvəz edir. Ruhi ilə bədəni arasındakı əlaqələrə dair də. Hazırda o, kömək deyil, yalnız nəzəri anlayış təqdim edə bildiyi yerdə təqdim edə bildiyi yerdə, bəlkə də nevrotik pozuntulara sonrakı daha birbaşa təsir üçün yol açır. Onun fəaliyyət sahəsi ilk növbədə iki ötürmə nevrozudur - histeriya və obsesif nevroz; o, bunların daxili quruluşunun və təsirli mexanizmlərinin üzə çıxarılmasına töhfə vermişdir, bundan başqa, hər cür fobiya, maneə, xarakter təhrifləri, cinsi perversiyalar və sevgi həyatının çətinlikləri də onun sahəsidir. Bəzi analitiklərin məlumatına görə, kobud orqan xəstəliklərinin analitik müalicəsi də ümidsiz deyil. Jelliffe, Groddeck, Felix Deutsch. Çünki bu xəstəliklərin yaranmasında və davam etməsində, heç də az olmayan hallarda, psixi amil də iştirak edir. Psixoanaliz öz pasiyentlərindən müəyyən dərəcədə psixi elastiklik tələb edir. Ona görə də onların seçimində müəyyən yaş hədlərinə riayət etməlidir. Ayrı-ayrı xəstələrlə uzun və intensiv məşğuliyyəti şərtləndirdiyindən, təsadüfən nevrotik olan tamamilə dəyərsiz fərdlərə bu qədər zəhmət sərf etmək qənaətsizlik olardı. Psixoanalitik müalicə üsulunu daha geniş xalq təbəqələri üçün əlçatan etmək üçün hansı dəyişikliklər lazımdır? Və daha zəif intellektlərə uyğunlaşdırmaq üçün nə etmək lazımdır? Bunu yalnız poliklinika materialı üzərində təcrübə göstərə bilər.</w:t>
      </w:r>
    </w:p>
    <w:p>
      <w:r>
        <w:t>ONUN HİPNOTİK VƏ SUGGESTİV ÜSULLARLA MÜQAYİSƏSİ. Psixoanalitik metod bütün sugestiv, inandırıcı və buna bənzər üsullardan onunla fərqlənir ki, o, pasiyentdə hər hansı psixi fenomeni avtoritetlə sıxışdırmaq istəyir. O, Phänomens hadisəsinin səbəbini araşdırmağa çalışır. Onun yaranma şərtlərini davamlı dəyişdirərək aradan qaldırmağa çalışır. Psixoanalizdə həkimin qaçılmaz suggestiv təsiri xəstəyə verilən vəzifəyə - müqavimətlərini aşmağa, yəni sağalma işini görməyə yönəldilir. Xəstənin xatirə məlumatlarının suggestiv şəkildə təhrif olunması təhlükəsi var. Texnikanın ehtiyatlı tətbiqi ilə bundan qorunulur. Lakin ümumiyyətlə, məhz müqavimətlərin oyadılması sayəsində suggestiv təsirin yanıltıcı nəticələrindən qorunulur. Müalicənin məqsədi kimi göstərilə bilər: xəstənin müqavimətlərini aradan qaldırmaq və sıxışdırmalarını yenidən yoxlamaqla onun Məninin ən geniş birləşməsini və güclənməsini təmin etmək, ona daxili konfliktlər üçün psixi sərfiyyatdan qurtarmaq, onu qabiliyyət və bacarıqlarına görə ola biləcəyi ən yaxşı hala gətirmək və beləliklə, mümkün qədər işləmək və həzz almaq qabiliyyətinə malik etmək. Əzab əlamətlərinin aradan qaldırılması xüsusi məqsəd kimi qarşıya qoyulur,</w:t>
      </w:r>
    </w:p>
    <w:p>
      <w:r>
        <w:t>Əksinə, tahlil düzgün icra edildikdə sanki yan qazanc kimi ortaya çıxır. Analitik pasiyentin özünəməxsusluğuna hörmət edir. Onu həkimin - özünün şəxsi ideallarına uyğun yenidən formalaşdırmağa çalışmır. Xəstəyə məsləhətlərdən qurtulub, əvəzində analiz olunanın təşəbbüsünü oyada bildikdə sevinir.</w:t>
      </w:r>
    </w:p>
    <w:p>
      <w:r>
        <w:t>ONUN PSİXİATRİYA İLƏ MÜNASİBƏTİ. Psixiatriya hazırda əsasən təsviri və təsnifat xarakteri daşıyan bir elmdir. Hələ də psixoloji yönümdən çox somatik yönümlüdür. Müşahidə olunan hadisələr üçün izah imkanlarına malikdir. Psixoanaliz isə psixiatrların demək olar ki, yekdil mövqeyinə əsaslanaraq düşünülə biləcəyi kimi, onunla ziddiyyət təşkil edir. O, şüurun çıxardığı ruhi həyat proseslərinin dərin psixologiyasıdır. psixologiyadan daha çox, ona zəruri əsas təmin etmək üçün çağırılmışdır. Bugünkü məhdudiyyətlərini aradan qaldırmaq üçün çağırılmışdır. Gələcək, ehtimal ki, psixoanalizin giriş rolunu oynadığı elmi psixiatriyanı yaradacaqdır.</w:t>
      </w:r>
    </w:p>
    <w:p>
      <w:r>
        <w:t>PSİXOANALİZƏ TƏNQİDLƏR VƏ ANLAŞILMAZLIKLAR. Hətta elmi əsərlərdə psixoanalizə qarşı irəli sürülənlərin çoxu kifayətsiz məlumata əsaslanır. Bu isə öz növbəsində affektiv müqavimətlərdən qaynaqlanır. Beləliklə, psixoanalizə "panseksualizm" ittihamı yönəltmək yanlışdır. Onun bütün ruhi hadisələri cinsəllikdən törətdiyini söyləmək də yanlışdır. Və ona qaytardığını söyləmək də yanlışdır. Psixoanaliz isə əksinə, ən başlanğıcdan cinsəllik həvəslərini, hələlik "Mən həvəsləri" adlandırdığı digər həvəslərdən fərqləndirmişdir. Onun heç vaxt "hər şeyi" izah etmək fikrinə düşməmişdir və nevrozluları da yalnız cinsəllikdən deyil, cinsəllik meylləri ilə Mən arasındakı konfliktdən törətmişdir. Psixoanalizdə Libido adı (C. istisna olmaqla) G. Yunq istisna olmaqla) sadəcə psixi enerji deyil, cinsəllik həvəslərinin həvəs qüvvəsini bildirir. Bəzi iddialar, məsələn, hər yuxunun cinsəllik arzu ödənilməsi olduğu, heç vaxt irəli sürülməmişdir. Birtərəflilik ittihamı psixoanalizə qarşı yersizdir. Axı psixoanaliz şüursuz ruhi hadisələr elmidir. Onun müəyyən və məhdud iş sahəsi var. Bu, kimyanı ittiham etmək qədər gülüncdür. Psixoanalizin nevrotik şikayətlərin sağalmasını cinsəlliyin "sərbəst yaşanmasından" gözlədiyini düşünmək pis və yalnız nadanlıqla haqq qazandırıla bilən bir anlaşılmazlıqdır. Sıxışdırılmışın şüura gətirilməsi aid əsərlər</w:t>
      </w:r>
    </w:p>
    <w:p>
      <w:r>
        <w:t>Analizdə cinsi istəklər, əvvəlki sıxışdırma ilə əldə edilə bilməyən onlara nəzarət etməyə imkan verir. Daha doğru desək, analiz nevrotiki cinsəlliyinin zəncirlərindən azad edir. Bundan başqa, psixoanalizi din, avtoritet və əxlaqı sarsıtmağa yararlı olub-olmamasına görə qiymətləndirmək tamamilə qeyri-elmidir, çünki o, bütün elmlər kimi tamamilə tendensiyasızdır və yalnız bir məqsəd bilir: reallığın bir parçasını ziddiyyətsiz qavramaq. Nəhayət, psixoanaliz bəşəriyyətin sözdə ən yüksək nemətlərinin - tədqiqatın, sənətin, sevginin, əxlaqi və sosial duyğunun - elementar, heyvani həvəs hərəkətlərindən törədiyini göstərə bildiyi üçün onların dəyərini və ya ləyaqətini itirəcəyi qorxusuna düşməyi sadəcə sadəlövhlük adlandırmaq olar.</w:t>
      </w:r>
    </w:p>
    <w:p>
      <w:r>
        <w:t>PSİXOANALİZİN QEYRİ-TİBBİ TƏTBİQLƏRİ VƏ ƏLAQƏLƏRİ. Psixoanalizin dəyərləndirilməsi natamam olardı, əgər onun tibb fənləri arasında yeganə olaraq humanitar elmlərlə ən geniş əlaqələrə malik olduğunu və din və mədəniyyət tarixi, mifologiya və ədəbiyyatşünaslıq üçün psixiatriya üçün qazandığına bənzər bir əhəmiyyət qazanmaq ərəfəsində olduğunu bildirmək unudulsaydı. Əgər nəzərə alsaq ki, o, əvvəlcə nevrotik simptomları anlamaq və onlara təsir etməkdən başqa bir məqsəd daşımırdısa, bu təəccüb doğura bilərdi. Lakin humanitar elmlərə körpünün hansı nöqtədə salındığını göstərmək asandır. Yuxuların təhlili şüursuz ruhi proseslərə dair anlayış verdikdə və patoloji simptomları yaradan mexanizmlərin normal ruhi həyatda da fəaliyyət göstərdiyini göstərdikdə, psixoanaliz dərinlik psixologiyasına çevrildi və beləliklə, humanitar elmlərə tətbiq oluna bilən hala gəldi, məktəb şüur psixologiyasının aciz qalaraq dayanmalı olduğu xeyli sayda məsələni həll edə bildi. İnsan filogenezi ilə əlaqələr erkən yarandı. Patoloji funksiyanın çox vaxt normal funksiyanın əvvəlki inkişaf mərhələsinə reqressiyadan başqa bir şey olmadığı anlaşıldı. C. G. Jung ilk dəfə olaraq demensiya prekoksu xəstələrinin səhra fantaziyaları ilə primitiv xalqların mif yaradıcılığı arasındakı təəccüblü uyğunluğa qətiyyətlə işarə etdi; məruzəçi diqqəti ona yönəltdi ki, Edip kompleksini təşkil edən iki arzu meyli məzmunca totemizmin iki əsas qadağası ilə tam üst-üstə düşür (əcdadı</w:t>
      </w:r>
    </w:p>
    <w:p>
      <w:r>
        <w:t>Ödip kompleksinin əhəmiyyəti nəhəng ölçülərə çatmağa başladı. Bəşəriyyətin qədim dövründə dövlət quruluşu, əxlaq, hüquq və din birlikdə meydana gəldi. Bu, Ödip kompleksinə reaksiya formalaşması olaraq fərziyyəsi yarandı. Edip kompleksinin əhəmiyyəti nəhəng ölçüdə artmağa başladı. Bəşəriyyətin ilk dövründə bir fikir yarandı: dövlət quruluşu, əxlaq, hüquq və din, Edip kompleksinə reaksiya formalaşması kimi birlikdə yarandı. Otto Rank psixoanalitik anlayışları tətbiq edərək mifologiya və ədəbiyyat tarixinə işıq saldı, eyni zamanda Th. Reyk, din və əxlaq tarixinə dair, keşiş O. Pfister (Sürix) ruhanilərin və müəllimlərin marağına səbəb oldu. Bu, psixoanalitik baxışların pedaqogika üçün dəyərini anlamağa imkan verdi. Psixoanalizin bu tətbiqləri barədə əlavə izahlar burada yersizdir; onların yayılmasının hələ görünmədiyini qeyd etmək kifayətdir.</w:t>
      </w:r>
    </w:p>
    <w:p>
      <w:r>
        <w:t>Psixoanalizin empirik elm kimi xarakteri. O, daha çox öz iş sahəsinin faktlarına bağlıdır, müşahidənin ən yaxın problemlərini həll etməyə çalışır, təcrübə ilə irəliləyir, həmişə yarımçıqdır, təlimlərini düzəltməyə və ya dəyişdirməyə həmişə hazırdır. Fizika və ya kimya kimi, onun ən üst anlayışlarının qeyri-müəyyən olmasına dözür. Ön şərtləri müvəqqətidir. Onların daha dəqiq müəyyənləşdirilməsini gələcək işdən gözləyir. O, fizika və ya kimya kimi, ən ümumi anlayışlarının qeyri-müəyyən olmasına dözür. Ön şərtlərinin müvəqqəti olmasına da dözür. Onların daha dəqiq müəyyənləşdirilməsini gələcək işdən gözləyir.</w:t>
      </w:r>
    </w:p>
    <w:p>
      <w:r>
        <w:t>LİBİDO, cinsəlliyin dinamik ifadəsini bildirmək üçün həvəs təlimindən bir termindir; hələ A. Moll tərəfindən bu mənada işlədilmiş (Untersuchungen über die Libido sexualis 1898), məruzəçi tərəfindən psixoanalizə daxil edilmişdir. Bundan sonra yalnız o inkişaflar təsvir olunacaq ki, həvəs təlimi psixoanalizdə hələ başa çatmamış bu inkişafları yaşamışdır.</w:t>
      </w:r>
    </w:p>
    <w:p>
      <w:r>
        <w:t>CİNSİ HƏVƏSLƏRLƏ MƏN HƏVƏSLƏRİNİN ZİDDİYYƏTİ. Bütün ruhi hadisələri elementar həvəslərin qüvvə oyunu üzərində qurmalı olduğunu tez anlayan psixoanaliz, da ən pis vəziyyətdə qaldı. Çünki psixologiyada həvəs təlimi yox idi. Və heç kim ona həvəsin əslində nə olduğunu deyə bilmirdi. Tam ixtiyari hökm sürürdü, hər bir psixoloq istədiyi qədər və istədiyi cür həvəslər qəbul edirdi. Psixoanalizin öyrəndiyi ilk təzahür sahəsi sözdə ötürmə nevrozları (histeriya və obsesif nevroz) idi. Onların simptomları cinsi həvəs hərəkətlərinin şəxsiyyət (Mən) tərəfindən rədd edilməsi (sıxışdırılması) və şüursuzluq vasitəsilə dolayı yollarla özünə ifadə qazanması nəticəsində yaranmışdı. Beləliklə, cinsi həvəslərə mən həvəslərini qarşı qoyduqda işin öhdəsindən gəlmək olardı. O zaman dünya mexanizmini "aclıq və sevgi ilə" davam etdiyini söyləyən şairin ifadəsi ilə uzlaşırdıq. Libido, ac lığın özünüqoruma həvəsi üçün olduğu kimi, eyni mənada sevginin qüvvə təzahürü idi. Mən həvəslərinin təbiəti isə əvvəlcə qeyri-müəyyən qaldı. Mənin bütün digər xarakterləri kimi, təhlil üçün əlçatmaz idi. Hər iki həvəs növləri arasında keyfiyyət fərqlərinin olub-olmadığını göstərmək mümkün deyildi. Hansı fərqlərin olduğunu da göstərmək mümkün deyildi.</w:t>
      </w:r>
    </w:p>
    <w:p>
      <w:r>
        <w:t>İLK LİBİDO. Bu Qaranlıq C.-yə cəhd etdi. G. Yunq spekulyativ yolla aradan qaldırmağa çalışdı: o, yeganə bir ilk libido qəbul edirdi. Bu libido cinsəlləşdirilə və cinsəllikdən çıxarıla bilərdi. Bununla da mahiyyət etibarilə ümumiyyətlə ruhi enerji ilə üst-üstə düşürdü. Bu yenilik metodoloji baxımdan qüsurlu idi, çox qarışıqlıq yaradırdı, libido terminini artıq bir sinonimə çevirirdi və praktikada yenə də həmişə cinsi və qeyri-cinsi libido arasında fərq qoymaq lazım gəlirdi. Cinsi həvəslərlə başqa məqsədli həvəslər arasındakı fərqi aradan qaldırmaq mümkün deyildi. Bunu yeni bir tərif yolu ilə etmək mümkün deyildi.</w:t>
      </w:r>
    </w:p>
    <w:p>
      <w:r>
        <w:t>SUBLİMASİYA. Yalnız analitik yolla əlçatan olan cinsi həvəslərin diqqətli öyrənilməsi bu arada diqqətəlayiq ayrı-ayrı anlayışlar ortaya çıxarmışdı. Cinsi həvəs adlandırılan şey yüksək dərəcədə mürəkkəb idi. O, yenidən öz qismən həvəslərinə parçalana bilərdi. Hər bir qismən həvəs öz mənbəyi ilə xarakterizə olunurdu. Yəni həyəcanını aldığı bədən bölgəsi və ya zonası ilə. Və bu, dəyişməz şəkildə belə idi. Bundan başqa, onda bir obyekt və bir məqsəd ayırd etmək lazım idi. Məqsəd həmişə ödənilmə axını idi, lakin aktivlikdən passivliyə doğru bir dəyişmə keçirə bilərdi. Obyekt həvəsə ilk düşünüldüyündən daha az möhkəm bağlı idi, asanlıqla başqası ilə dəyişdirilirdi, həmçinin xarici obyekti olan həvəs öz şəxsinə doğru yönəldilə bilərdi. Ayrı-ayrı həvəslər bir-birindən asılı olmadan qala bilərdi. Ya da - hələ təsəvvür edilə bilməyən bir şəkildə - birləşə bilərdi. Ümumi işə qovuşa bilərdi. Onlar həmçinin bir-birinin yerinə keçə, bir-birinə libido yükləməsini ötürə bilərdi, belə ki, birinin ödənilməsi digərinin ödənilməsinin yerinə keçirdi. Ən əhəmiyyətli görünən sublimasiya, yəni cinsi həvəsin obyekt və məqsədinin dəyişdirilərək artıq cinsi olmayan, sosial və ya etik baxımdan daha yüksək dəyərləndirilən bir fəaliyyətdə təminat tapması idi. Bütün bunlar hələ vahid bir mənzərəyə birləşməyən cizgilərdir.</w:t>
      </w:r>
    </w:p>
    <w:p>
      <w:r>
        <w:t>NARSİZM. Həlledici bir irəliləyiş o zaman baş verdi ki, Dementia praecox və digər psixotik təsirlərin analizinə cəsarət edildi və bununla da Mənin özünü öyrənməyə başlanıldı; halbuki o vaxta qədər Mən yalnız sıxışdıran və müqavimət göstərən instansiya kimi tanınırdı. Demensiyada patogen prosesin libidonun obyektlərdən çəkilib Mənə daxil edilməsi olduğu anlaşıldı, halbuki gurultulu xəstəlik təzahürləri libidonun obyektlərə geri yol tapmaq üçün boş səylərindən irəli gəlirdi. Deməli, mümkün idi ki, obyekt libidosu Mən yükləməsinə çevrilsin və əksinə. Sonrakı mülahizələr göstərdi ki, bu proses ən böyük miqyasda qəbul edilməlidir, Mən daha çox böyük bir libido anbarı kimi nəzərdən keçirilməlidir; oradan libido obyektlərə göndərilir və o, həmişə obyektlərdən geri axan libidonu qəbul etməyə hazırdır. Deməli, özünüqoruma həvəsləri də libido xarakterli idi, onlar xarici obyektlərin yerinə öz Mənini obyekt götürmüş cinsi həvəslər idi. Klinik təcrübədən elə şəxslər tanınırdı ki, onlar diqqətçəkən şəkildə özlərinə vurğun kimi davranırdılar. Bu perversiya isə narsizm adlandırılmışdı. İndi özünüqoruma həvəslərinin libidosuna narsistik libido deyilirdi və bu cür özünüsevginin yüksək dərəcəsi ilkin və normal hal kimi qəbul edilirdi. Transfer nevrozları üçün əvvəlki düstur indi düzəlişə ehtiyac duymasa da, yenə də bir dəyişikliyə ehtiyac duyurdu; cinsi həvəslərlə Mən həvəsləri arasındakı konflikt əvəzinə, obyekt libidosu ilə Mən libidosu arasındakı konfliktdən, ya da həvəslərin təbiəti eyni olduğu üçün, obyekt yükləmələri ilə Mən arasındakı konfliktdən danışmaq daha doğru olardı.</w:t>
      </w:r>
    </w:p>
    <w:p>
      <w:r>
        <w:t>YUNQUN BAXIŞINA GÖRÜNÜŞDƏ YAXINLAŞMA. Bu yolla elə bir təəssürat yarandı ki, guya yavaş psixoaid əsərlər analitik tədqiqat da Yunqun ilk libido haqqındakı spekulyasiyasına uyğun gəlir, xüsusən də obyekt libidosunun narsizmə çevrilməsi ilə müəyyən bir deskəsualizasiya, xüsusi cinsi məqsədlərdən imtina qaçılmaz olaraq bağlı olduğu üçün. Lakin belə bir mülahizə ortaya çıxır ki, Mənin özünüqoruma həvəsləri libidinal kimi qəbul edildikdə, bununla hələ Məndə başqa həvəslərin fəaliyyət göstərmədiyi sübut olunmur.</w:t>
      </w:r>
    </w:p>
    <w:p>
      <w:r>
        <w:t>SÜRÜ HƏVƏSİ. Bir çox tərəfdən iddia edilir ki, insanların sosial davranışını müəyyən edən xüsusi bir "sürü həvəsi" mövcuddur. Bu həvəs anadangəlmədir və daha da parçalana bilməz. O, ayrı-ayrı fərdləri daha böyük icmalarda birləşməyə sövq edir. Psixoanaliz bu müddəaya etiraz etməlidir. Sosial həvəs anadangəlmə olsa belə, yenə də heç bir çətinlik çəkmədən ilkin libidinal obyekt yükləmələrinə qədər izlənə bilər və uşaq fərdində düşmən rəqabət mövqelərinə qarşı reaksiya formalaşması kimi inkişaf edir. O, digəri ilə xüsusi bir identifikasiya növünə əsaslanır.</w:t>
      </w:r>
    </w:p>
    <w:p>
      <w:r>
        <w:t>MƏQSƏDLƏ MANEƏLƏNMİŞ CİNSİ SƏYLƏR. Sosial həvəslər hələ sublimasiya olunmuş adlandırılmağa ehtiyac duymayan, lakin onlara yaxın olan bir həvəs hərəkətləri sinfinə aiddir. Onlar birbaşa cinsi məqsədlərindən əl çəkməmişlər, lakin daxili müqavimətlər tərəfindən həmin məqsədlərə çatmaqdan saxlanılırlar, ödənilməyə müəyyən yaxınlaşmalarla kifayətlənirlər və məhz buna görə də insanlar arasında xüsusilə möhkəm və davamlı bağlar yaradırlar. Xüsusilə valideynlər və uşaqlar arasındakı ilkin tam cinsi məhəbbət münasibətləri, dostluq hissləri və cinsi meyldən yaranan nikahdakı emosional bağlılıqlar bu qəbildəndir.</w:t>
      </w:r>
    </w:p>
    <w:p>
      <w:r>
        <w:t>RUH HƏYATINDA İKİ HƏVƏS NÖVÜNÜN QƏBUL EDİLMƏSİ. Psixoanalitik iş başqa sahələrdə öz təlimlərini digər elmlərin təlimlərindən mümkün qədər asılı olmayaraq inkişaf etdirməyə çalışsa da, həvəs təlimi üçün biologiyaya arxalanmaq məcburiyyətində qalır. Həyatı təşkil edən və ölümə aparan proseslər haqqında geniş mülahizələrə əsaslanaraq, orqanizmdə qurma və dağılma kimi əks proseslərə uyğun olaraq iki həvəs növünün qəbul edilməsi ehtimalı yaranır. Biri, əsasən səssiz işləyən həvəslər, canlı varlığı ölümə aparmaq məqsədi güdürdü, buna görə də "ölüm həvəsləri" adını haqq edirdi və çoxsaylı hüceyrə elementar-</w:t>
      </w:r>
    </w:p>
    <w:p>
      <w:r>
        <w:t>Orqanizmlərdən xaricə yönəldikdə, dağıdıcı və ya hücum meylləri kimi üzə çıxır. Digəri isə bizə analitik baxımdan daha yaxşı məlum olan libidinal cinsi və ya həyat həvəsləri olardı, ən yaxşısı Eros kimi ümumiləşdirilir, məqsədi canlı substansiyadan getdikcə daha böyük vahidlər yaratmaq, bununla da həyatın davamını qorumaq və onu daha yüksək inkişaf mərhələlərinə aparmaq olardı. Canlılarda erotik və ölüm həvəsləri daimi qarışıqlar, ərintilər əmələ gətirmiş olardı; lakin onların ayrılması da mümkün olardı; həyat hər iki həvəs növünün konfliktinin və ya interferensiyasının təzahürlərindən ibarət olardı və fərdə dağıdıcı həvəslərin ölüm vasitəsilə qələbəsini, həm də Erosun çoxalma vasitəsilə qələbəsini gətirərdi.</w:t>
      </w:r>
    </w:p>
    <w:p>
      <w:r>
        <w:t>HƏVƏSLƏRİN TƏBİƏTİ. Bu təfəkkür zəminində həvəslərə canlı substansiyaya xas olan, əvvəlki vəziyyətin bərpasına yönəlmiş meyllər kimi səciyyə vermək olar; yəni onlar tarixi şərtlənmiş, konservativ xarakter daşıyır və eyni zamanda orqanizmin ətalət və ya elastikliyinin ifadəsidir. Hər iki həvəs növü, həm Eros, həm də ölüm həvəsi, həyatın ilk yaranışından etibarən fəaliyyət göstərər və bir-birinə qarşı işləyərdi.</w:t>
      </w:r>
    </w:p>
    <w:p>
      <w:pPr>
        <w:pStyle w:val="Heading1"/>
      </w:pPr>
      <w:r>
        <w:t>Yönləndirmə…</w:t>
      </w:r>
    </w:p>
    <w:p>
      <w:r>
        <w:t>Bu əsər ayrı kitabda yerləşir: davam edin.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