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freud-yuxu-haqqinda</w:t>
      </w:r>
    </w:p>
    <w:p>
      <w:pPr>
        <w:pStyle w:val="Heading1"/>
      </w:pPr>
      <w:r>
        <w:t>Yuxu haqqında | YUXU HAQQINDA VƏ KİÇİK YAZILAR (1901–1925)</w:t>
      </w:r>
    </w:p>
    <w:p>
      <w:r>
        <w:t>Elmdən əvvəlki adlandıra biləcəyimiz dövrlərdə insanlar yuxunun izahı ilə bağlı çətinlik çəkmirdilər. Əgər onu oyandıqdan sonra xatırlasaydılar, onlar üçün bu, ya mərhəmətli, ya da düşməncəsinə bir işarə, ali, şeytani və ilahi qüvvələrin təzahürü sayılardı. Təbiət elmi düşüncə tərzi çiçəkləndi. Bütün bu mənalı mifologiya psixologiyaya çevrildi. Bu gün savadlı insanlar arasında yalnız çox kiçik bir azlıq, yuxunun yuxu görənin öz psixi fəaliyyəti olduğuna şübhə edir.</w:t>
      </w:r>
    </w:p>
    <w:p>
      <w:r>
        <w:t>Mifoloji fərziyyə rədd edildikdən sonra yuxu izaha ehtiyac duyulan bir şeyə çevrildi. Onun yaranma şərtləri, oyaqlıq halındakı ruh həyatı ilə əlaqəsi, yuxu vəziyyəti müddətində qavramağa can atan qıcıqlandırıcılardan asılılığı, məzmununun oyaq düşüncəyə zidd olan bir çox özünəməxsusluqları, onun təsəvvür obrazları ilə onlara bağlı affektlər arasındakı inkongruenz, nəhayət yuxunun keçiciliyi, oyaq düşüncənin onu yad bir şey kimi kənara itələməsi, yaddaşda şikəst etməsi və ya silməsi tərzi: - bütün bunlar və daha başqa problemlər yüz illərdir ki, bu günə qədər qənaətbəxş şəkildə verilə bilməyən həllər tələb edir. Lakin marağın ön planında yuxunun mənası məsələsi dayanır ki, bu da özündə ikili məna daşıyır. O, ilk növbədə, yuxugörmənin psixoloji əhəmiyyəti, yuxunun digər ruhi proseslərə münasibəti və mümkün bioloji funksiyası barədə soruşur, ikincisi isə yuxunun şərh edilə biləcəyini, fərdi yuxu məzmununun digər psixi kompozisiyalarda tapmağa adət etdiyimiz kimi bir "mənası" olub olmadığını bilmək istəyir.</w:t>
      </w:r>
    </w:p>
    <w:p>
      <w:r>
        <w:t>Yuxunun qiymətləndirilməsində üç istiqamət nəzərə çarpır. Onlardan biri, sanki yuxunun keçmişdəki həddindən artıq qiymətləndirilməsinin əks-sədasını qoruyub saxlamışdır və bəzi filosoflarda öz ifadəsini tapır. Onlar üçün yuxu həyatının əsasını ruh fəaliyyətinin xüsusi bir vəziyyəti təşkil edir, onlar hətta bunu daha yüksək bir mərhələyə yüksəliş kimi qeyd edirlər. Məsələn, Şubert belə mühakimə yürüdür: Əsəb və ruh həyatının sərhəd məsələləri. Yuxu haqqında.</w:t>
      </w:r>
    </w:p>
    <w:p>
      <w:r>
        <w:t>Yuxu ruhun xarici təbiətin zorakılığından azad olması, Təbiət, ruhun həssaslıq buxovlarından qopması.</w:t>
      </w:r>
    </w:p>
    <w:p>
      <w:r>
        <w:t>Digər mütəfəkkirlər bu qədər irəli getməsələr də, yuxuların əsasən ruhi təhriklərdən qaynaqlandığına və gündüz sərbəst inkişafına mane olunan ruhi qüvvələrin ifadəsi olduğuna inanırlar - yuxu fantaziyası (Scherner, Volkelt). Yuxu həyatına çox sayda müşahidəçi tərəfindən ən azı müəyyən sahələrdə (yaddaş) fövqəladə performans qabiliyyəti aid edilir.</w:t>
      </w:r>
    </w:p>
    <w:p>
      <w:r>
        <w:t>Bunun kəskin əksinə olaraq, həkim müəlliflərin əksəriyyəti Müəlliflər anlayışı, yuxuya psixi bir fenomen dəyərini belə çətinliklə saxlayan bir anlayış. Onların fikrincə, yuxunun törədiciləri yalnız məna və bədən qıcıqlarıdır ki, bunlar ya kənardan yatan şəxsə təsir edir, ya da təsadüfən onun daxili orqanlarında fəallaşır. Xəyal edilənin məna və əhəmiyyət iddiası, musiqidən tamamilə xəbərsiz bir insanın on barmağının düymələr üzərində gəzərkən yaratdığı səs ardıcıllığı qədərdir. Alətlərə tərəf qaçmaq. Yuxu, düzünü desək, "bədəni, bütün hallarda faydasız, bir çox hallarda isə xəstəlikli bir proses" kimi xarakterizə edilməlidir (Binz). Yuxu həyatının bütün özünəməxsusluqları izah olunur. Onlar fizioloji qıcıqlar tərəfindən məcbur edilən əlaqəsiz fəaliyyətlə bağlıdır. Yuxuya getmiş orqanizmin ayrı-ayrı orqanlarının işi. Başqa hüceyrə qruplarının da fəaliyyəti. Beyin.</w:t>
      </w:r>
    </w:p>
    <w:p>
      <w:r>
        <w:t>Elmin bu hökmündən az təsirlənmiş və yuxunun mənbələri ilə maraqlanmayan xalq inancı, görünür, yuxunun gələcəyin xəbər verilməsinə aid bir mənası olduğuna və onun çox vaxt qarışıq və müəmmalı məzmunundan hansısa bir yozma üsulu ilə bu mənanın əldə edilə biləcəyinə inanmaqda davam edir. Tətbiq olunan izah metodları xatırlanan yuxu məzmununun başqa bir məzmunla əvəz edilməsindən ibarətdir, ya müəyyən bir açar əsasında hissə-hissə 1, ya da bütöv yuxu, onunla simvol münasibətində olan başqa bir bütövlə əvəz olunur. Ciddi adamlar bu cəhdlərə gülümsəyirlər. "Yuxular köpükdür."</w:t>
      </w:r>
    </w:p>
    <w:p>
      <w:r>
        <w:t>Böyük təəccüblə bir gün kəşf etdim ki, yuxunun həqiqətə yaxın olan qavranışı tibbi olan deyil, sadə, hələ də qismən mövhumatın təsiri altında olan qavranışdır.</w:t>
      </w:r>
    </w:p>
    <w:p>
      <w:r>
        <w:t>Belə ki, mən psixoloji araşdırmanın yeni bir metodunu yuxuya tətbiq etməklə, yuxu haqqında yeni açılışlar əldə etdim, (Yuxu haqqında.</w:t>
      </w:r>
    </w:p>
    <w:p>
      <w:r>
        <w:t>Fobiyalar, obsesif fikirlər, sayıqlamalar və s. həllində mənə kömək edən fövqəladə yaxşı xidmət göstərmişdi. Yuxu həyatının oyaqlıq halındakı ən müxtəlif psixi xəstəlik Oyanıqlıq xəstəliyi bir çox alman tədqiqatçı tərəfindən haqlı olaraq qeyd edilmişdir. Beləliklə, bir araşdırma üsulu psixopatoloji formasiyalarda özünü doğrultmuşdu. Bu üsulu yuxunun aydınlaşdırılmasına da cəlb etmək əvvəldən ümidverici görünürdü. Təlaş və obsesif ideyalar normal Şüur oxşar tərzdə yuxular kimi yad qarşı Oyanıqlıq şüuru; onların mənşəyi şüur üçün yuxuların mənşəyi qədər məchuldur. Bu psixopatik formalaşmalarda onların mənşəyini və yaranma tərzini araşdırmağa praktik bir maraq sövq edirdi, çünki təcrübə göstərmişdi ki, belə bir Xəstə ideyalar digər psixi məzmunla əlaqələnir. Şüurdan gizli assosiasiya yolları bu cür üzə çıxarılır. Bu, simptomların həllinə bərabərdir - və indiyədək qarşısıalınmaz olan ideyaya hakim olmaqla nəticələnir. Beləliklə, yuxuların həlli üçün istifadə etdiyim üsul psixoterapiyadan qaynaqlanırdı.</w:t>
      </w:r>
    </w:p>
    <w:p>
      <w:r>
        <w:t>Bu üsulu təsvir etmək asandır, lakin onun icrası təlimat və təcrübə tələb edə bilər. Əgər bu üsulu başqa bir xəstəyə tətbiq etmək lazım gələrsə, məsələn, təlaş təsəvvürü olan birinə, ondan diqqətini həmin ideyaya yönəltməsi tələb olunur. Lakin bu barədə əvvəllər etdiyi kimi düşünməməlidir. O, istisnasız olaraq ağlına gələn hər şeyi aydınlaşdırmalı və həkimə bildirməlidir. Sonra ortaya çıxan iddianı, diqqətin nəyisə qavraya biləcəyi barədə, belə bir təsəvvür məzmununun mövcud olmasının tamamilə mümkün olduğu ilə bağlı qəti bir təminatla kənara qoyurlar. Səhifə. Əslində, çox keçmədən çoxsaylı fikirlər meydana çıxır. Onlara başqaları da əlavə olunur. Lakin bunlar müntəzəm olaraq özünümüşahidə edənin mühakiməsi ilə müşayiət olunur - onların əhəmiyyətsiz, buraya aid olmayan, yalnız təsadüfi və verilmiş mövzu ilə əlaqəsiz olduğu barədə. Mövzu ağlıma gəldi. Dərhal hiss edirsən ki, bütün bu ağlagəlmələri bildirilməkdən, hətta şüurlanmaqdan kənarlaşdıran məhz bu tənqiddir. Əgər aidiyyəti şəxsi öz ağlagəlmələrinə qarşı bu cür tənqiddən əl çəkməyə və diqqət sabit saxlanılarkən yaranan fikir silsilələrini daha da əyirməyə sövq etmək mümkün olarsa, o zaman elə bir psixi material əldə edilir ki, o, dərhal mövzu götürülmüş xəstə fikrə aydın şəkildə bağlanır, onun Digər ideyalarla əlaqələri üzə çıxarır. Sonrakı izləmədə xəstə ideyanı ruhi əlaqəyə anlaşılan şəkildə daxil olan yeni bir ideya ilə əvəz etməyə imkan verir.</w:t>
      </w:r>
    </w:p>
    <w:p>
      <w:r>
        <w:t>Burada bu ilkin şərtlər, əsaslandığı şərtləri Sınaq dayanır və onun qanunauyğunluğundan irəli gələn nəticələr Müvəffəqiyyət əldə etmək, ətraflı şəkildə araşdırmaq. Beləliklə, bu ifadə kifayət edər ki, diqqətimizi məhz "istənməyən", "düşüncəmizi pozan", adətən tənqid tərəfindən dəyərsiz tullantı kimi kənarlaşdırılan assosiasiyalara yönəltdiyimiz zaman, hər bir xəstə fikrə dair onun həlli üçün kifayət qədər material əldə edirik. Bu üsulu öz üzərində tətbiq edərkən, araşdırma zamanı ən yaxşı kömək, ilkin olaraq anlaşılmaz olan ağlagəlmələrini dərhal qeydə almaqdır.</w:t>
      </w:r>
    </w:p>
    <w:p>
      <w:r>
        <w:t>İndi göstərmək istəyirəm ki, bu araşdırma metodunu yuxuya tətbiq etdikdə hara gətirib çıxarır. Hər bir yuxu nümunəsi eyni şəkildə buna uyğun olmalıdır; lakin müəyyən səbəblərdən öz yuxumu seçirəm ki, yaddaşımda qeyri-müəyyən və mənasız görünür və qısalığı ilə tövsiyə oluna bilər. Bəlkə də, məhz son gecənin yuxusu bu tələbləri ödəyəcək. Onun oyandıqdan dərhal sonra qeydə alınmış məzmunu belədir: "Bir cəmiyyət, masa və ya Table d'hôte... İspanaq yeyilir... Xanım E. L. yanımda oturur, tamamilə mənə tərəf çevrilir və etibarlı şəkildə əlini dizimin üstünə qoyur. Mən əli müdafiə edərək uzaqlaşdırıram. O, sonra deyir: Amma sizin həmişə belə gözəl gözləriniz olub... Sonra qeyri-müəyyən bir şey görürəm. Bu, iki gözə bənzəyir - rəsm kimi, ya da eynək şüşəsinin konturu kimi..."</w:t>
      </w:r>
    </w:p>
    <w:p>
      <w:r>
        <w:t>Bu, bütün yuxudur, ya da ən azından ondan xatırladığım hər şeydir. O, mənə qaranlıq və mənasız, hər şeydən əvvəl isə qəribə görünür. Xanım E. L. ilə demək olar ki, dostluq münasibətləri saxlamışam, bildiyimə görə daha səmimi münasibətləri həmişə arzulamışam. Onu uzun müddətdir görməmişəm. Son günlərdə onun haqqında danışıldığını da zənn etmirəm. Hər hansı Təsirlər yuxu prosesini müşayiət edib.</w:t>
      </w:r>
    </w:p>
    <w:p>
      <w:r>
        <w:t>Bu yuxu haqqında düşünmək onu mənim anlayışıma yaxınlaşdırır. Amma mən indi qərəzsiz və tənqidsiz şəkildə, öz-özümü müşahidəmdən yaranan fikirləri qeyd edəcəyəm. Tezliklə fərqinə varıram ki, bunun üçün yuxunu onun elementlərinə ayırmaq faydalıdır. Sonra isə bu hissələrin hər birinə bağlanan fikirləri axtarmaq lazımdır.</w:t>
      </w:r>
    </w:p>
    <w:p>
      <w:r>
        <w:t>Cəmiyyət, masa və ya Table d'hôte. Buna dərhal dünənki axşamı sonlandıran kiçik hadisənin xatirəsi bağlanır. Kiçik bir məclisdən bir dostumun müşayiəti ilə ayrıldım, o, fayton tutub məni evə aparmağı təklif etdi. "Faytondansa yuxunu üstün tuturam."</w:t>
      </w:r>
    </w:p>
    <w:p>
      <w:r>
        <w:t>"Taksimetr öndədir," dedi, "insanı çox xoş məşğul edir. Həmişə baxmağa bir şeyin olur. Arabanın içində oturub sürücü şüşəni elə quranda ki, ilk 60 heller göründü, zarafata davam etdim. "Az qala minmişik, artıq ona 60 heller borcluyuq." Taksimetrli avtomobil məni həmişə Table d'hote-u xatırladır. O, məni davamlı olaraq borcumu xatırlatmaqla xəsis və eqoist edir. Mənə elə gəlir ki, bu çox tez böyüyür və mən qısa qalmaqdan qorxuram, eynilə Table d'hote-da da o gülünc narahatlığı keçirirəm ki, mənə az düşəcək, öz payımı Fayda güdmək, özünü saxlaya bilməmək." Bununla daha uzaq əlaqədə belə sitat gətirdim: Siz bizi həyata daxil edirsiniz, Siz yazığı günahkar olmağa qoyursunuz."</w:t>
      </w:r>
    </w:p>
    <w:p>
      <w:r>
        <w:t>Bir neçə həftə əvvəl Tirol dağ kurortunda idik. Mehmanxana süfrəsində əziz arvadıma bərk hirsləndim. O, bəzi qonşulara qarşı kifayət qədər ehtiyatlı deyildi - mən isə onlarla qətiyyən ünsiyyət qurmaq istəmirdim. Mən ondan xahiş etdim ki, yadlarla deyil, daha çox mənimlə məşğul olsun. Bu da elə bil ki, mən table d'hote-da bir kənarda qalmışam. İndi də həmin süfrədə diqqətimi bir ziddiyyət çəkir - arvadımın davranışı ilə digərinin davranışı arasındakı ziddiyyət. Xanım E. L. yuxuda, "tamamilə mənə tərəf dönən".</w:t>
      </w:r>
    </w:p>
    <w:p>
      <w:r>
        <w:t>Davam edirəm; İndi fərqinə varıram ki, yuxu prosesi mənimlə arvadım arasında gizli elçilik vaxtı Qadın və mənə gizli görüşmə zamanı zaman tərəfindən çatdırılmışdır. Öl Süfrə örtüyü altında nəvaziş ciddi bir eşq məktubuna cavab idi. Yuxuda isə arvadım mənə yad olan E. L. ilə əvəz olunub.</w:t>
      </w:r>
    </w:p>
    <w:p>
      <w:r>
        <w:t>Xanım E. L. mənim pul borclu olduğum bir adamın qızıdır! Qeyd etmədən keçə bilmərəm ki, burada yuxu məzmununun parçaları ilə mənim fikirlərim arasında gözlənilməz bir əlaqə üzə çıxır. Əgər assosiasiya zəncirini izləsək, yuxu məzmununun bir elementindən çıxış edəndə, tezliklə başqa bir elementə qaytarılırsan. Yuxu ilə bağlı fikirlərim yuxuda belə görünməyən əlaqələr qurur.</w:t>
      </w:r>
    </w:p>
    <w:p>
      <w:r>
        <w:t>Başqalarının onun mənfəəti üçün qayğı göstərməsini gözləyən, özü isə bundan heç bir mənfəət tapmayan birinə dünyadan xəbərsiz insanlara istehza ilə soruşulmazmı: İnanırsınızmı ki, bu və ya digər şey sizin gözəl gözlərinizə görə baş verəcək? O zaman xanım E. L.-nin yuxuda dediyi: "Sizin həmişə belə gözəl gözləriniz olub" - yalnız bunu bildirir: İnsanlar sizin üçün hər zaman hər şeyi sevə-sevə ediblər; siz hər şeyə havayı sahib olmusunuz. Yuxu haqqında bunun tərsi isə təbii ki, doğrudur; başqalarının mənə etdiyi hər yaxşılığı baha ödəmişəm. Dünən dostumun məni evə apardığı arabanı havayı əldə etmişdim, bu məndə bir təəssürat yaratmış olmalıdır.</w:t>
      </w:r>
    </w:p>
    <w:p>
      <w:r>
        <w:t>Əlbəttə, dünən qonaq getdiyimiz dostum məni tez-tez özünə borclu etmişdir. Mən bu yaxınlarda bir ona əvəzini qaytarmaq fürsətini istifadə etmədən əldən verdim. Onun məndən bir hədiyyəsi var, antik bir kasa, üzərində hər tərəfdə gözlər çəkilmişdir, bu, bəd nəzərdən qorunmaq üçün gözlük.</w:t>
      </w:r>
    </w:p>
    <w:p>
      <w:r>
        <w:t>O, yeri gəlmişkən, oftalmoloqdur. Mən həmin axşam ondan bir şey soruşmuşdum. Söhbət kabinetinə göndərdiyim xəstə qadından gedirdi - eynək təyini üçün.</w:t>
      </w:r>
    </w:p>
    <w:p>
      <w:r>
        <w:t>Gördüyüm kimi, indi yuxu məzmununun demək olar ki, bütün hissələri yeni əlaqəyə gətirilib. Lakin mən ardıcıl olaraq hələ də soruşa bilərdim ki, nə üçün yuxuda məhz ispanaq süfrəyə verilir? Çünki ispanaq yaxınlarda ailə süfrəmizdə baş vermiş kiçik bir səhnəni xatırladır: bir uşaq - məhz o uşaq ki, həqiqətən də gözəl gözləri ilə öyünmək olar - İspanaq yemək. Mən özüm də uşaqkən belə davranırdım. İspanaq uzun müddət mənə iyrənc gəlirdi. Sonralar zövqüm dəyişdi - bu tərəvəz ən sevimli yeməyim oldu. Bu yeməyin adı çəkiləndə, mənim gəncliyimlə övladımın gəncliyi arasında bir yaxınlaşma yaranır. Yemək demişdi: "Sevin ki, ispanağın var." ana balaca qurmana səslənmişdi. "Elə uşaqlar var ki, ispanağa çox şad olardılar." Beləcə, mən valideynlərin Valideynlər öz övladlarına qarşı xatırladır. Hötenin bu sözləri: "Siz bizi həyata gətirirsiniz, Yazığı günahkar olmağa qoyursunuz"* bu əlaqədə yeni bir məna kəsb edir.</w:t>
      </w:r>
    </w:p>
    <w:p>
      <w:r>
        <w:t>Yuxu analizinin indiyə qədərki nəticələrini nəzərdən keçirmək üçün burada dayanacağam. İraumanalizi nəzərdən keçirmək. Yuxunun öz əlaqəsindən qoparılmış ayrı-ayrı elementlərinə bağlanan assosiasiyaları izləyərək, 1 raumes ilə əlaqələndirdim, fikirlər və xatirələr silsiləsinə çatdım ki, onlarda ruh həyatımın dəyərli ifadələrini tanımalıyam. Bu yuxunun təhlili nəticəsində tapılmış material yuxu məzmunu ilə sıx əlaqədədir, lakin bu əlaqə elə bir növdəndir ki, yeni tapılmışı yuxu məzmunundan çıxara bilməyim hər zaman mümkünsüz qalardı. Yuxu affektsiz, əlaqəsiz və anlaşılmaz idi; yuxunun arxasındakı fikirləri inkişaf etdirərkən mən intensiv və yaxşı əsaslandırılmış Affekt təkanları; fikirlər özləri məntiqi bağlı zəncirlərə mükəmməl şəkildə birləşir, burada müəyyən təsəvvürlər mərkəzi olaraq təkrarlanır. Yuxunun özündə təmsil olunmayan bu cür şeylər yuxunu sevir.</w:t>
      </w:r>
    </w:p>
    <w:p>
      <w:r>
        <w:t>Bizim nümunəmizdə təsəvvürlər eqoist - fədakar, günahkar olmaq və əvəzsiz etmək elementlərinin əkslikləridir. Mən analizin açdığı toxumada sapları daha möhkəm çəkə bilərdim. Sonra onların vahid bir düyünə toplaşdığını göstərə bilərdim. Lakin elmi deyil, şəxsi xarakterli mülahizələr bu işi ictimaiyyət qarşısında etməyə mane olur. Mən çox şeyi açıb deməli olardım ki, onların mənim Sirrim olaraq qalması daha yaxşıdır. Çünki bu həll yolunda irəliləyərkən, özümə etiraf etmək istəmədiyim bir çox şeyi aydınlaşdırmışam. Bəs niyə təhlili paylaşmaq üçün daha uyğun olan başqa bir yuxunu seçirəm ki, təhlil nəticəsində tapılanın mənası və əlaqəsi barədə daha yaxşı bir inam yarada bilim Materialları canlandıra bilər? Cavab belədir: məşğul olmaq istədiyim hər yuxu, eyni dərəcədə çətin çatdırılan şeylərə gətirib çıxaracaq. Və bu, məni eyni dərəcədə diskresiya zərurəti qarşısında qoyacaq.</w:t>
      </w:r>
    </w:p>
    <w:p>
      <w:r>
        <w:t>Əgər başqasının yuxusunu analiz etsəydim, bu çətinlikdən eyni dərəcədə qaça bilməzdim, bir şərtlə ki, şərait mənə etibar edən şəxsə zərər vermədən bütün pərdələri qaldırmağa imkan versin.</w:t>
      </w:r>
    </w:p>
    <w:p>
      <w:r>
        <w:t>Artıq özünü mənə qəbul etdirən anlayış bundan ibarətdir ki, yuxu, tamamlanmış analizdən sonra çatdığım o emosional və mənalı düşüncə axınları üçün bir növ əvəzedicidir. Mən bu fikirlərdən yuxunun yaranmasına səbəb olan prosesi hələ tanımıram. Başqa bir şeyi isə başa düşürəm - yuxunu sırf bədəni, psixi cəhətdən mənasız bir hadisə kimi təqdim etmək düzgün deyil. Bu, sadəcə yuxudan oyanmış ayrı-ayrı beyin hüceyrə qruplarının təcrid olunmuş fəaliyyəti nəticəsində yaranmır.</w:t>
      </w:r>
    </w:p>
    <w:p>
      <w:r>
        <w:t>Daha iki şeyi qeyd edirəm: yuxu məzmunu, onun əvəzedicisi olduğunu bəyan etdiyim düşüncələrdən çox daha qısadır və analiz, yuxugörmədən əvvəlki axşamın əhəmiyyətsiz bir hadisəsini yuxu təhrikçisi olaraq ifşa etmişdir.</w:t>
      </w:r>
    </w:p>
    <w:p>
      <w:r>
        <w:t>Əlbəttə ki, qarşımda yalnız bir tək yuxu analizi varsa, belə geniş əhatəli bir nəticə çıxarmaram. Lakin əgər təcrübə göstərmişdir ki, hər bir yuxudan assosiasiyaların tənqidsiz izlənməsi ilə belə bir düşüncə zəncirinə çata bilərəm ki, onun elementləri arasında yuxu tərkib hissələri təkrarlanır və bunlar öz aralarında düzgün və mənalı şəkildə bağlıdır, beləliklə, ilk dəfə fərq edilən əlaqələrin təsadüf ola biləcəyi barədə kiçik gözlənti, yəqin ki, tərk ediləcəkdir. Mən o zaman yeni anlayışı tətbiq etməyə haqqım olduğunu düşünürəm Adın verilməsini təsbit etmək. Yaddaşımda mövcud olduğu kimi yuxunu, analiz vasitəsilə tapılmış müvafiq materialın qarşısına qoyur, birincini aşkar yuxu məzmunu, sonuncunu isə</w:t>
      </w:r>
    </w:p>
    <w:p>
      <w:r>
        <w:t>Sonuncusu əvvəlcə əlavə ayrı-seçkilik olmadan - gizli yuxu məzmunu. Beləliklə, mən iki yeni problem qarşısındayam - indiyədək ifadə olunmamış problemlər. Birincisi, gizli yuxu məzmununu aşkar məzmuna keçirən psixi proses hansıdır? İkincisi, belə bir tərcüməni tələb edən motiv və ya motivlər hansılardır? Mən bu prosesi "yuxu işi" adlandıracağam - gizli yuxu məzmununun aşkar yuxu məzmununa çevrilməsi. Bu işin əksi olan, əks çevrilməni həyata keçirən qarşılığı mən artıq Analiz işi olaraq tanıyıram. Digər yuxu problemlərini, yuxu oyadanlar haqqında sualları, yuxu materialının mənşəyini, yuxunun ehtimal olunan mənasını və yuxugörmənin funksiyasını, və yuxunun unudulmasının səbəblərini mən aşkar yuxu məzmununda deyil, yenicə əldə edilmiş gizli yuxu məzmununda müzakirə edəcəyəm. Ədəbiyyatda yuxu həyatı haqqında bütün ziddiyyətli, eləcə də bütün səhv məlumatları yalnız analiz vasitəsilə üzə çıxarıla bilən gizli yuxu məzmununun bilinməməsi ilə əlaqələndirdiyim üçün, bundan sonra aşkar yuxunu gizli yuxu fikirləri ilə qarışdırmaqdan ən diqqətli şəkildə qaçmağa çalışacağam.</w:t>
      </w:r>
    </w:p>
    <w:p>
      <w:r>
        <w:t>Gizli yuxu fikirlərinin aşkar yuxu məzmununa çevrilməsi, bir ifadə tərzindən digərinə - bizim üçün dərhal anlaşılan bir ifadə tərzindən, ancaq rəhbərlik və səylə başa düşə biləcəyimiz başqa bir ifadə tərzinə çevrilmənin ilk tanınmış nümunəsi kimi bizim tam diqqətimizi haqq edir, baxmayaraq ki, bu da ruhi fəaliyyətimizin bir məhsulu kimi qəbul edilməlidir.</w:t>
      </w:r>
    </w:p>
    <w:p>
      <w:r>
        <w:t>Gizli yuxu məzmununun aşkar yuxu məzmununa münasibətini nəzərə alaraq, yuxuları üç kateqoriyaya bölmək olar. Biz ilk növbədə mənalı, eyni zamanda anlaşılan yuxuları fərqləndirə bilərik. Bu yuxular ruh həyatımıza heç bir əlavə çətinlik olmadan daxil edilir. Belə yuxular çoxdur; onlar əsasən qısa olur və ümumiyyətlə bizə az diqqətəlayiq görünürlər, çünki heyrət və ya təəccüb doğuran hər şey onlara yaddır. Onların mövcudluğu, yeri gəlmişkən, yuxunu təcrid olunmuş ayrı-ayrı beyin hüceyrə qruplarının fəaliyyəti ilə yaradan təlimata qarşı güclü bir arqumentdir; onlarda zəifləmiş və ya parçalanmış psixi fəaliyyətin bütün əlamətləri yoxdur, lakin biz onların yuxu xarakterinə heç vaxt etiraz etmirik və onları oyanıqlığın məhsulları ilə səhv salmırıq. İkinci qrupu elə yuxular təşkil edir ki, onlar öz daxilində əlaqəli olsalar da və aydın məna daşısalar da, bizi çaşdırır, çünki bu mənanı öz ruh həyatımızda yerləşdirə bilmirik. Belə bir hal, məsələn, o zaman olur ki, xoş bir qohumumuzun taundan öldüyünü görürük, halbuki belə bir gözlənti, narahatlıq və ya fərziyyə üçün heç bir səbəb bilmirik və təəccüblə soruşuruq: bu fikir mənə haradan gəldi? Nəhayət, üçüncü qrupa həm mənadan, həm də anlaşıqlıqdan məhrum olan, əlaqəsiz, qarışıq və mənasız görünən yuxular daxildir. Yuxularımızın məhsullarının böyük əksəriyyəti bu xarakterləri göstərir. Bu, yuxulara qarşı hörmətsizliyə və məhdud ruhi fəaliyyət haqqında tibbi nəzəriyyəyə əsas vermişdir. Daha uzun və mürəkkəb yuxu kompozisiyalarında, ən aydın olanları nadir hallarda əskik hiss edirsən, uyğunsuzluq əlamətləri.</w:t>
      </w:r>
    </w:p>
    <w:p>
      <w:r>
        <w:t>Manifest və latent yuxu məzmunu arasındakı ziddiyyət açıq şəkildə yalnız ikinci kateqoriyaya aid yuxular üçün, daha dəqiq desək, üçüncü kateqoriyaya aid yuxular üçün əhəmiyyət kəsb edir. Burada tapmacalar mövcuddur. Onlar yalnız aşkar yuxu, gizli fikir məzmunu ilə əvəz edildikdə aradan qalxır. Biz bu nümunə əsasında, qarışıq və anlaşılmaz bir yuxu timsalında, yuxarıda qeyd olunan təhlili də həyata keçirmişik. Təhlil icra edildi. Lakin gözlədiyimizin əksinə olaraq, gizli yuxu fikirlərini tam dərk etməyimizə mane olan motivlərlə qarşılaşdıq və eyni təcrübənin təkrarlanması bizi belə bir ehtimala gətirə bilər ki, yuxunun anlaşılmaz və qarışıq xarakteri ilə yuxu fikirlərini çatdırmaqdakı çətinliklər arasında sıx və qanunauyğun bir əlaqə mövcuddur. Bu əlaqənin mahiyyətini araşdırmazdan əvvəl, marağımızı birinci kateqoriyaya aid olan, daha asan başa düşülən, aşkar və gizli məzmunun üst-üstə düşdüyü, beləliklə də yuxu işinin qənaət edildiyi görünən yuxulara yönəltmək faydalı olar.</w:t>
      </w:r>
    </w:p>
    <w:p>
      <w:r>
        <w:t>Bu yuxuların tədqiqi hələ başqa bir nöqteyi-nəzərdən də tövsiyə olunur. Uşaqların yuxuları məhz bu cür olur, yəni mənalı və qəribəlikdən uzaqdır, bu da, yeri gəlmişkən qeyd edək ki, yuxunun yuxu zamanı dissosiasiya olunmuş beyin fəaliyyətinə bağlanmasına qarşı yeni bir etiraz təşkil edir, çünki psixi funksiyaların bu cür azalması niyə böyüklərdə yuxu halının xarakterik xüsusiyyətlərinə aid olsun, uşaqda isə olmasın?</w:t>
      </w:r>
    </w:p>
    <w:p>
      <w:r>
        <w:t>Lakin biz tam haqlı olaraq belə bir gözləntiyə qapıla bilərik ki, uşaqda psixi proseslərin aydınlaşdırılması, onların mahiyyətcə xeyli sadələşmiş ola biləcəyi yerdə, böyüklər psixologiyası üçün əvəzolunmaz bir hazırlıq işi kimi özünü göstərəcəkdir. Yetkinlik psixologiyası üçün faydalı olacaq.</w:t>
      </w:r>
    </w:p>
    <w:p>
      <w:r>
        <w:t>19 aylıq bir qız uşağına Yuxu haqqında.</w:t>
      </w:r>
    </w:p>
    <w:p>
      <w:r>
        <w:t>bir günü ayıq keçirə bilib, çünki səhər qusub və dayənin ifadəsinə görə çiyələkdən zəhərlənib. Aclıq günündən sonrakı gecə onların yuxuda öz adlarını çəkdiklərini eşidirsən. Ona əlavə edirlər: "Çiyələk, qaragilə, yumurtalı yemək, Papp."</w:t>
      </w:r>
    </w:p>
    <w:p>
      <w:r>
        <w:t>Deməli, o, yuxusunda yediyini görür və menyusundan məhz yaxın vaxtlarda, güman etdiyi kimi, ona az-az veriləcək şeyləri önə çəkir. - Qadağan edilmiş bir ləzzəti oxşar şəkildə yuxuda görən 22 aylıq oğlan, bir gün əvvəl əmisinə təzə albalı dolu səbəti hədiyyə olaraq təqdim etməli olmuşdu, təbii ki, onlardan yalnız bir dənə dadmağa icazə verilmişdi. O, sevinclə oyanır xəbərlə oyanır: He(r)mann bütün albalıları yedi. 3 ¾ yaşlı bir qız uşağı gün ərzində göl üzərində gəzintiyə çıxmışdı, bu gəzinti ona kifayət qədər uzun gəlməmişdi, çünki düşməli olanda ağlamışdı. Ertəsi gün səhər o, gecə göl üzərində gəzdiyini, yarımçıq qalmış gəzintini beləcə davam etdirdiyini danışdı.</w:t>
      </w:r>
    </w:p>
    <w:p>
      <w:r>
        <w:t>5 yaş 4 aylıq bir oğlan Dachstein bölgəsindəki bir piyada gəzintidən az məmnun görünürdü; o, hər dəfə yeni bir dağ görünəndə bunun Daxştayn olub-olmadığını soruşur, sonra isə şəlaləyə gedən yolla getməkdən imtina edirdi. Onun bu davranışı yorğunluqla izah edildi, lakin ertəsi səhər yuxusunu danışanda - Daxştayna qalxdığını söyləyəndə - daha yaxşı aydın oldu. O, açıq-aşkar gözləyirdi ki, Daxştayna qalxmaq gəzintinin məqsədi olacaq və arzuladığı dağı görmədikdə kefi pozulmuşdu. Yuxuda günün ona gətirmədiyini əldə etdi. - 6 yaşlı bir qızın yuxusu da tamamilə oxşar şəkildə davrandı; onun atası gəzinti vaxtı saat gec olduğu üçün hədəfə çatmamış gəzintini yarımçıq qoymuşdu. Geri Qayıdarkən onun diqqətini bir yol göstəricisi cəlb etmişdi. Bu, başqa bir gəzinti yerinin adını göstərirdi. Ata başqa bir dəfə onları ora da aparacağına söz vermişdi. O, ertəsi gün səhər ataya xəbərlə rastlaşdığını və yuxuda gördüyünü, atasının onunla həm bir yerdə, həm də digər yerdə olduğunu söylədi.</w:t>
      </w:r>
    </w:p>
    <w:p>
      <w:r>
        <w:t>Bu uşaq yuxularının ortaq cəhəti göz qabağındadır. Onların hamısı gün ərzində oyanmış və yerinə yetirilməmiş arzuları həyata keçirir. Onlar sadə və örtülü olmayan arzu ödənilmələridir.</w:t>
      </w:r>
    </w:p>
    <w:p>
      <w:r>
        <w:t>Aşağıdakı, ilk təəssüratda tamamilə anlaşılan olmayan uşaq yuxusu da sadəcə bir arzu yerinə yetməsidir. Bir 4 yaşlı qız poliomielitik xəstəlik səbəbindən Şəhərə gətirilmiş və övladı olmayan bir xalanın evində böyük - onun üçün təbii ki həddindən artıq böyük - çarpayısında gecələmişdi.</w:t>
      </w:r>
    </w:p>
    <w:p>
      <w:r>
        <w:t>Ertəsi gün səhər o, yuxusunda çarpayının onun üçün çox kiçik olduğunu, belə ki, orada özünə yer tapa bilmədiyini gördüyünü danışdı. Bu yuxunun arzu yuxusu kimi həlli yuxudan daha çox sevilir.</w:t>
      </w:r>
    </w:p>
    <w:p>
      <w:r>
        <w:t>asandır, yada salanda ki, "böyük olmaq" uşaqların tez-tez dilə gətirdiyi bir arzudur. Çarpayının böyüklüyü, kiçik özündənrazıya öz kiçikliyini həddindən artıq israrla xatırladırdı. Buna görə də o, yuxuda özü üçün xoşagəlməz olan münasibəti düzəltdi. O qədər böyük oldu ki, böyük çarpayı belə onun üçün çox kiçik idi.</w:t>
      </w:r>
    </w:p>
    <w:p>
      <w:r>
        <w:t>Uşaq yuxularının məzmunu mürəkkəbləşdikdə və incələşdikdə belə, onları arzu ödənilməsi kimi qavramaq hər dəfə çox yaxın olur.</w:t>
      </w:r>
    </w:p>
    <w:p>
      <w:r>
        <w:t>8 yaşlı bir oğlan yuxu görür. O, Axilleslə birlikdə döyüş arabasında gedir - arabanı Diomed idarə edir. O, sübut olunduğu kimi, gün ərzində yunan qəhrəmanlıq dastanlarının mütaliəsinə dalmışdı. Onun bu qəhrəmanları özünə nümunə götürdüyünü müəyyən etmək asandır. O, onların dövründə yaşamadığına təəssüflənirdi.</w:t>
      </w:r>
    </w:p>
    <w:p>
      <w:r>
        <w:t>Bu kiçik kolleksiyadan uşaq yuxularının ikinci bir Uşaq xəyallarının xarakteri, onların gündəlik həyatla əlaqəsi. Onlarda ödənilən arzular gündüzdən, bir Əvvəlki günün qaydası, artıq qalıb və intensiv düşüncə ilə oyanıq düşüncədədirlər hissi vurğu ilə təchiz olunmuşdur. Əhəmiyyətsiz və laqeyd şeylər, ya da uşağa belə görünməli olanlar, yuxu məzmununda yer tapmamışdır.</w:t>
      </w:r>
    </w:p>
    <w:p>
      <w:r>
        <w:t>Yetkinlərdə də bu cür infantil tipli yuxuların çoxsaylı nümunələrini toplamaq olar, lakin onlar, qeyd edildiyi kimi, əsasən qısa məzmunludur. Beləliklə, bir sıra insanlar gecə Susuzluq hissini müntəzəm olaraq yuxuda içərək aradan qaldırmağa çalışır. Yuxunu davam etdirməyə çalışır. Başqalarında belə rahatlıq yuxularına tez-tez oyanmazdan əvvəl rast gəlinir, o zaman ki, qalxmaq tələbi onlara yaxınlaşır. Onlar o zaman yuxuda görürlər ki, artıq qalxıblar, əl-üz yuyan masanın yanında dayanıblar və ya artıq məktəbdə, idarədə və s. yerdədirlər, harada ki, müəyyən vaxtda olmalı idilər. Gedəcəyin səfərdən əvvəlki gecə insan tez-tez təyinat yerinə çatdığını yuxuda görür; Teatr tamaşası, bir cəmiyyət "İraiiin"i tez-tez qabaqcadan hiss edir - sanki səbirsizliklə - gözlənilən həzzi qabaqcadan yaşadır. Başqa hallarda yuxu, arzunun yerinə yetirilməsini bir pillə daha dolayı ifadə edir. Arzunun yerinə yetirilməsini tanımaq üçün hələ bir əlaqənin, bir nəticənin qurulması tələb olunur - yəni yozma işinin başlanğıcı.</w:t>
      </w:r>
    </w:p>
    <w:p>
      <w:r>
        <w:t>Belə ki, məsələn bir kişi mənə gənc arvadının aybaşısının başladığı yuxusunu danışanda. Gənc qadının aybaşı gecikəndə onun hamiləlik gözlədiyini düşünməliyəm. Onda yuxunun bildirilməsi hamiləlik xəbəridir və onun mənası budur ki, o, arzunun yerinə yetirildiyini göstərir: hamiləlik hələ bir müddət geciksin.</w:t>
      </w:r>
    </w:p>
    <w:p>
      <w:r>
        <w:t>Uzun, mürəkkəb və bütövlükdə qarışıq bir yuxudan xüsusilə aydın bir parça tez-tez seçilir, bu parça yuxudan daha çox sevilir.</w:t>
      </w:r>
    </w:p>
    <w:p>
      <w:r>
        <w:t>hansı ki, danılmaz bir arzu yerinə yetirilməsini ehtiva edir, lakin başqa anlaşılmaz materialla birləşdirilmişdir. Əgər insan daha tez-tez böyüklərin zahirən şəffaf görünən yuxularını da təhlil etməyə cəhd edərsə, təəccüblə öyrənir ki, bunlar nadir hallarda uşaq yuxuları qədər sadədir Uşaq arzuları və onların bir arzu yerinə yetirilməsi arxasında başqa mənalar gizlətməsi.</w:t>
      </w:r>
    </w:p>
    <w:p>
      <w:r>
        <w:t>İndi yuxu tapmacasının sadə və qaneedici həlli, şübhəsiz, Yuxu tapmacası, əgər analiz işi bizə böyüklərin mənasız və qarışıq arzularını da infantilə qədər izləməyə imkan versəydi Gün ərzində intensiv hiss edilən bir arzunun yerinə yetirilməsi tipinə əsaslanır. Görünüş, şübhəsiz ki, bu gözləntinin əleyhinədir.</w:t>
      </w:r>
    </w:p>
    <w:p>
      <w:r>
        <w:t>Yuxular əksərən ən əhəmiyyətsiz və ən qəribə Materiallar, və onların məzmununda arzu yerinə yetirilməsi hiss olunur.</w:t>
      </w:r>
    </w:p>
    <w:p>
      <w:r>
        <w:t>Lakin açıq-aşkar arzu yerinə yetirilməsi olan infantil yuxulardan ayrılmazdan əvvəl, bir məqamı qeyd etməyi unutmayaq. Bu, yuxunun çoxdan bəri fərq edilən əsas xarakteridir. Və məhz bu qrupda ən saf şəkildə üzə çıxır. Kaş ki, bu arzuların hər birini bir arzu cümləsi ilə əvəz edə biləydim: Ah, kaş göldəki gəzinti daha uzun çəkəydi; - kaş artıq yuyunub geyinmiş olaydım; Kaş albalıları əmiyə vermək əvəzinə saxlasaydım; amma yuxu bu arzu formasından daha çoxunu verir. O, arzunu Artıq yerinə yetmiş kimi göstərir. Bu yerinə yetirilməni real və indiki zaman kimi təqdim edir. Yuxu təsvirinin materialı əsasən - müstəsna olmasa da - situasiyalardan və əksərən vizual. Hiss təsvirləri. Deməli, bu qrupda da bir növ çevrilmə yuxu işi adlandırıla bilən şey tamamilə mövcuddur: arzu şəklində duran bir fikir, indiki zamanda bir təsəvvürlə əvəz olunur.</w:t>
      </w:r>
    </w:p>
    <w:p>
      <w:r>
        <w:t>Biz belə bir vəziyyətə çevrilmənin qarışıq yuxularda da baş verdiyini düşünməyə meyilli olacağıq, baxmayaraq ki, burada da bir arzu ifadəsinə aid olub-olmadığını bilə bilmərik. Əvvəldə təqdim edilən yuxu nümunəsinə bir qədər daxil olduq. Bu nümunə isə bizə iki yerdə bu cür bir şeyi güman etməyə əsas verir. Təhlildə belə bir məqam var ki, arvadım süfrə arxasında başqaları ilə məşğul olur, mən bunu xoşagəlməz hiss edirəm; yuxu isə bunun tam əksini ehtiva edir: arvadımı əvəz edən şəxs tamamilə mənə yönəlir.</w:t>
      </w:r>
    </w:p>
    <w:p>
      <w:r>
        <w:t>Lakin xoşagəlməz bir təcrübə, onun əksinin baş verməsindən səbəb vermək, bunun əksi baş vermiş olmasına nisbətən Yuxu haqqında.</w:t>
      </w:r>
    </w:p>
    <w:p>
      <w:r>
        <w:t>yuxunun həyata keçmiş kimi təqdim etdiyi kimi olmalı idi? Tamamilə oxşar Acı düşüncə təhlildə bir əlaqəni göstərir. Mən hər şeyin əvəzini ödədim - bu fikirlə qadının yuxudakı sözləri arasında bağ var: Sizin həmişə belə gözəl gözləriniz olub. Beləliklə, aşkar və gizli yuxu məzmunu arasındakı ziddiyyətlərin bir hissəsini - arzu ödənilməsinə bağlamaq olar.</w:t>
      </w:r>
    </w:p>
    <w:p>
      <w:r>
        <w:t>Lakin yuxu işinin digər bir fəaliyyəti daha diqqətçəkəndir, onun vasitəsilə əlaqəsiz yuxular meydana gəlir. İstənilən nümunədə yuxudakı təsəvvür elementlərinin sayını, ya da qeydin həcmini yuxu düşüncələri ilə müqayisə edin. Analiz bu düşüncələri aparır, izini isə yuxuda tapır. Yuxu işi burada möhtəşəm bir sıxışdırma, ya da sıxlaşdırma meydana gətirir - buna şübhə etmək olar. Bu sıxlaşdırmanın həcmi barədə əvvəlcə bir fikir formalaşdırmaq olar; lakin yuxu analizinə nə qədər dərindən girilsə, o qədər də təsir bağışlayır. Yuxu məzmununda assosiasiya telləri üç və ya daha çox istiqamətə ayrılan elementlər tapılar, hər bir vəziyyət üç və ya daha çox təəssürat və yaşantıdan ibarət olar. Mən yuxuda gördüm ki, B. bir dəfə bir növ üzgüçülük hovuzundan, orada çimənlər hər tərəfə dağılırdılar; kənarın bir yerində bir nəfər dayanmışdı, o, çimən bir şəxsə tərəf əyilmişdi, sanki onu çıxarmaq üçün. Vəziyyət yetkinlik dövrünə aid bir yaşantının xatirəsindən ibarət idi. Üstəlik, ikisi yuxudan az əvvəl gördüyüm iki şəkildən ibarət idi. İkisi Hamamda təəccübün təsvirləri Şvind üslubunda idi Meluzina silsiləsindəki Hamamda təəccüb (dağılan çimənlərə baxın) və bir italyan ustadının daşqın rəsmi. Kiçik yaşantı isə ondan ibarət idi ki, üzgüçülük məktəbində bir hadisəni seyr etmişdim. Hamam nəzarətçisi, bəylər saatının başlanmasına qədər gecikmiş bir xanıma sudan çıxmağa kömək edirdi. Analiz üçün seçilmiş nümunədəki vəziyyət məni analiz zamanı kiçik bir xatirələr silsiləsinə aparır - onların hər biri yuxu məzmununa nəsə qatmışdır. Əvvəlcə, bu mənim dövrümdən kiçik bir səhnədir, haqqında artıq danışdığım; əl sıxma altında bir o zaman baş verən hadisə, yuxu üçün "stolun altında" detalını təmin etmişdir.</w:t>
      </w:r>
    </w:p>
    <w:p>
      <w:r>
        <w:t>O vaxtlar təbii ki, "diqqət yetirmə"dən söhbət belə gedə bilməzdi; analizdən bilirəm ki, bu element arvadımın 'fable d'hote'dakı davranışına aid olan, əkslik vasitəsilə arzunun yerinə yetirilməsidir. Lakin bu yaxın keçmişə aid xatirənin arxasında nişanlılıq dövrümüzdən qalma, bizi bütün bir gün ayrı salmış, çox oxşar və daha əhəmiyyətli bir səhnə gizlənir. Gizlilik, əlin diz üstünə düşməsi haqqında.</w:t>
      </w:r>
    </w:p>
    <w:p>
      <w:r>
        <w:t>yatmış, tamamilə fərqli bir kontekstə və tamamilə fərqli şəxslərə aiddir. Bu yuxu elementi özü yenidən iki xüsusi xatirələr silsiləsinin başlanğıc nöqtəsi olur - və s.</w:t>
      </w:r>
    </w:p>
    <w:p>
      <w:r>
        <w:t>Yuxu fikirlərindən gələn və yuxu vəziyyətini yaratmaq üçün yuxu situasiyası bir yerə yığıldığı üçün, təbii ki, bu istifadə üçün əvvəldən yararlı olmalıdır. Bunun üçün bütün komponentlərdə mövcud olan bir - və ya bir neçə - ortaq cəhət lazımdır.</w:t>
      </w:r>
    </w:p>
    <w:p>
      <w:r>
        <w:t>Yuxu işi daha sonra Frensis Qaltonun etdiyi kimi hərəkət edir - ailə fotoşəkillərini hazırlayarkən. O, müxtəlif komponentləri, Komponentlər bir-birinin üstünə qoyulmuş kimi üst-üstə düşür; sonra meydana çıxır Ümumi mənzərədə birgə aydın şəkildə önə çıxır, ziddiyyətli olanlar detallar isə az qala bir-birini silir. Bu istehsal prosesi, yuxu məzmunundakı qeyri-müəyyənliyi qismən izah edir. Həmçinin, özünəməxsus dumanlılığın dəyişkən təyinatlarını da aydınlaşdırır. Yuxunun yozması bu anlayışa əsaslanaraq aşağıdakı qaydanı ifadə edir: Harada ki, Əgər analiz qeyri-müəyyənliyi hələ də ya-ya da şəklində həll etməyə imkan verirsə, onda yozma üçün bunu "və" ilə əvəz edin və zahiri alternativin hər bir üzvünü bir sıra təsadüfi fikirlər üçün müstəqil başlanğıc nöqtəsi kimi götürün.</w:t>
      </w:r>
    </w:p>
    <w:p>
      <w:r>
        <w:t>Yuxu fikirləri arasında belə ortaq cəhətlər olmadıqda, yuxu işi yuxuda ortaq təsviri mümkün etmək üçün onları yaratmağa çalışır. Ən rahat İki yuxu fikrini bir-birinə yaxınlaşdırmaq üçün bir yol var. Onların heç bir ortaq cəhəti olmaya bilər. Bu yol, onların dil ifadəsinin dəyişdirilməsindən ibarətdir. Bir ifadə üçün, bu zaman digəri müvafiq yenidən tökülmə vasitəsilə başqa bir ifadəyə çevrilir - və ona yaxınlaşır.</w:t>
      </w:r>
    </w:p>
    <w:p>
      <w:r>
        <w:t>Bu, qafiyə yaratma prosesinə bənzər bir haldır, burada bərabər səslənmə axtarılan ortaqlığı əvəz edir. Yaxşı bir parça yuxu işi ara düşüncələrin yaradılmasından ibarətdir. Bu düşüncələr tez-tez çox hazırcavab, lakin çox vaxt süni görünür. Onlar forma və mahiyyətcə yuxu məzmunundakı ortaq təsvirdən fərqlidir - yuxu səbəbləri ilə motivasiya olunan yuxu düşüncələrinə qədər uzanır. Yuxu nümunəmizin təhlilində də bir düşüncənin, ona mahiyyətcə yad olan başqa bir düşüncə ilə qarşılaşmanın məqsədləri.</w:t>
      </w:r>
    </w:p>
    <w:p>
      <w:r>
        <w:t>Təhlilin davamında belə bir düşüncəyə toxunuram: Mən də bir dəfə nəyisə havayı əldə etmək istərdim; lakin bu forma yuxu məzmunu üçün yararsızdır. Buna görə də o, yenisi ilə əvəz olunur: Mən "xərc" çəkmədən nəyisə dadmaq istərdim. "Xərc" sözü ikinci mənası ilə Table d'hote təsəvvür dairəsinə uyğun gəlir. Yuxuda süfrəyə qoyulan ispanaq vasitəsilə təsvir oluna bilər. Süfrəyə bizim xoşumuza gələn bir yemək gələndə, yuxunu daha çox sevənlər.</w:t>
      </w:r>
    </w:p>
    <w:p>
      <w:r>
        <w:t>Əgər uşaqlar tərəfindən rədd edilərsə, ev xanımı yəqin ki, əvvəlcə bununla cəhd edər Yumşaqdır və uşaqlardan xahiş edir: yalnız bir az dadın.</w:t>
      </w:r>
    </w:p>
    <w:p>
      <w:r>
        <w:t>Yuxu işinin sözlərin ikimənalılığından belə çəkinmədən istifadə etməsi qəribə görünsə də, daha zəngin təcrübə ilə tamamilə adi bir hadisə olduğu ortaya çıxır.</w:t>
      </w:r>
    </w:p>
    <w:p>
      <w:r>
        <w:t>Yuxunun sıxlaşdırma işi ilə onun məzmununun yalnız özünə xas olan və oyaq təsəvvürdə rast gəlinməyən müəyyən tərkib hissələri də izah olunur. Bunlar qarışıq şəxslər və qəribə qarışıq varlıqlar, şərq xalq fantaziyasının heyvan kompozisiyaları ilə müqayisə oluna bilən yaradılışlardır, lakin bizim düşüncəmizdə artıq vahidlərə çevrilərək donmuşdur, halbuki yuxu kompozisiyaları tükənməz zənginliklə daim yenidən formalaşır. Hər kəs öz yuxularından belə təsvirləri tanıyır; onların hazırlanma üsulları çox müxtəlifdir. Mən bir insanı, ona birindən və digərindən xüsusiyyətlər verərək, yaxud birinin formasını verib yuxuda digərinin adını düşünürəm, yaxud bir şəxsi vizual olaraq təsəvvür edə bilirəm, lakin onu digəri ilə baş vermiş bir vəziyyətə yerləşdirirəm. Bütün bu hallarda müxtəlif şəxslərin yuxu məzmununda vahid bir təmsilçiyə sıxışdırılması mənalıdır; bu, orijinal şəxslərin müəyyən bir baxımdan "və", "eynilə", bərabərləşdirilməsini ifadə etməlidir, bu məqam yuxunun özündə də qeyd oluna bilər. Bir qayda olaraq, bu ərimiş şəxslərin ortaqlığını yalnız analiz vasitəsilə axtarmaq lazımdır. Yuxu məzmununda isə sadəcə toplu şəxsin formalaşması ilə işarə edilir.</w:t>
      </w:r>
    </w:p>
    <w:p>
      <w:r>
        <w:t>Eyni istehsal üsulu müxtəlifliyi və eyni həll qaydası, xəyali məzmunun saysız zənginliyindəki qarışıq təsvirlər, onlardan nümunələr gətirməyə ehtiyac duymadığım. Əgər biz onları oyaqlıqdakı qavrayış obyektləri ilə bir sıraya qoymamağa qərar versək, əksinə, onların yuxu sıxlaşdırmasının bir məhsulu olduğunu və dəqiq bir qısaltma ilə bu şəkildə kombinə edilmiş obyektlərin ortaq bir xarakterini vurğuladığını xatırlasaq, onların qəribəliyi tamamilə yox olur. Yuxu sıxlaşdırmasının fəaliyyətini təqdim etmək. Belə birləşdirilmiş obyektlərin ortaq xarakterini dəqiq ixtisarla vurğulamaq.</w:t>
      </w:r>
    </w:p>
    <w:p>
      <w:r>
        <w:t>Ortaqlıq burada da əksər hallarda analizdən çıxarılmalıdır. Yuxu məzmunu sanki belə deyir: Bütün bu şeylərin ortaq bir X-i var. Belə qarışıq təşəkküllər analiz vasitəsilə parçalanır. Bu, çox vaxt ən qısa yolla yuxunun mənasına aparır. Belə ki, mən bir dəfə yuxuda gördüm ki, əvvəlki universitet müəllimlərimdən biri ilə bir bankda oturmuşam, bu bank digər bankların arasında sürətlə irəliləyən bir hərəkətə məruz qalır. Bu, mühazirə zalı və hərəkət edən səki kombinasiyası idi. Fikrin sonrakı izlənməsini buraxıram.</w:t>
      </w:r>
    </w:p>
    <w:p>
      <w:r>
        <w:t>- Başqa bir dəfə vaqonda oturmuşam və qucağımda Şəffaf materialdan hazırlanmış silindrşəkilli papaq formasında olan əşya yuxunu əhatə edir.</w:t>
      </w:r>
    </w:p>
    <w:p>
      <w:r>
        <w:t>Şüşə mövcuddur. Vəziyyət dərhal ağlıma bir atalar sözünü gətirir: Əlində papaq, gəzər bütün diyarı. Şüşə silindr qısa dolayı yollarla Auer işığını xatırladır və tezliklə bilirəm ki, məni həmyerlim Auer von Welsbach kimi zəngin və müstəqil edəcək bir ixtira etmək, sonra isə Vyanada qalmaq əvəzinə səyahətlərə çıxmaq istəyirəm. Yuxuda ixtiramla - əlbəttə ki, hələ istifadə olunmayan şüşə papaq silindri ilə səyahət edirəm. Yuxu işi bir şeyi çox sevir. O, bir-birinə zidd iki təsəvvürü eyni qarışıq təsvirlə ifadə etməyi xoşlayır. Məsələn, bir qadın yuxuda özünü Məryəmə müjdə rəsmlərindəki mələk kimi görür. O, hündür bir çiçək sapı tutur - məsumluq, Mariya onun öz adıdır. Lakin sap kameliyaya bənzəyən qalın, ağ çiçəklərlə örtülüdür (günahsızlığın əksi: Kameliyalı qadın).</w:t>
      </w:r>
    </w:p>
    <w:p>
      <w:r>
        <w:t>Yuxu sıxlaşdırması haqqında öyrəndiklərimizin böyük bir hissəsini bu düsturla ümumiləşdirmək olar: Yuxu məzmununun elementlərindən hər biri yuxu düşüncələrinin materialı ilə həddindən artıq təyin olunmuşdur, mənşəyini yuxu düşüncələrinin tək bir elementinə deyil, yuxu düşüncələrində bir-birinə heç də yaxın olmayan, əksinə, düşüncə toxumasının ən müxtəlif sahələrinə aid olan bütöv bir sıra belə elementə aparıb çıxarır.</w:t>
      </w:r>
    </w:p>
    <w:p>
      <w:r>
        <w:t>Yuxu yığcamlaşması haqqında öyrəndiklərimizin böyük bir hissəsini belə bir düsturda ümumiləşdirmək olar: Yuxu məzmununun hər bir elementi yuxu düşüncələrinin materialı ilə çoxsaylı şəkildə müəyyən edilir, öz mənşəyini tək bir yuxu düşüncəsi elementinə deyil, yuxu düşüncələrində bir-birinə heç də yaxın olmayan, əksinə düşüncə toxumasının ən müxtəlif sahələrinə aid olan bütöv bir sıra elementlərə bağlayır.</w:t>
      </w:r>
    </w:p>
    <w:p>
      <w:r>
        <w:t>Fikrin bir vəziyyətə çevrilməsi ilə yanaşı (çevrilmə) "Dramatizasiya" ən mühüm və özünəməxsus sıxlaşdırmadır Yuxu işinin xarakteri. Belə bir məzmun sıxışdırılmasını zəruri edəcək motiv isə bizə ilk növbədə hələ açıqlanmamışdır.</w:t>
      </w:r>
    </w:p>
    <w:p>
      <w:r>
        <w:t>İndi bizi məşğul edən mürəkkəb və dolaşıq yuxularda, yuxu məzmunu ilə yuxu düşüncələri arasındakı bütün bənzərsizlik təəssüratını sıxlaşdırma və Dramatizasiyaya qaytarmaq. Yuxu haqqında üçüncü bir amilin təsirinə dair sübutlar mövcuddur ki, üçüncü amilin diqqətlə toplanmasına layiq olan xüsusiyyətlərini təqdim edir.</w:t>
      </w:r>
    </w:p>
    <w:p>
      <w:r>
        <w:t>İndi bizi məşğul edən mürəkkəb və qarışıq yuxularda yuxu məzmunu ilə yuxu düşüncələri arasındakı bütün bənzərsizlik təəssüratını sıxlaşdırma və dramatikləşdirməyə bağlamaq olmaz. Yuxu yerdəyişməsinin təsirinə dair sübutlar mövcuddur. Manifest yuxu məzmunu ilə gizli yuxu düşüncələri arasındakı tamamilə fərqli olma təəssüratını ilk növbədə təhlil vasitəsilə tanıyanda hiss edirəm. Bu, əlbəttə ki, yalnız bir görüntüdür və daha dəqiq araşdırma ilə yox olur, çünki nəhayətdə bütün yuxu məzmununu yuxu düşüncələrində işlənmiş halda, demək olar ki, bütün yuxu düşüncələrini isə yuxu məzmununda təmsil olunmuş şəkildə tapıram. Lakin bu fərqlilikdən yenə də bir şey qalır. Yuxuda geniş və aydın şəkildə əsas məzmun kimi təqdim olunan şey, analizə görə, yuxu düşüncələri arasında son dərəcə tabe bir rolla kifayətlənməli olur; hisslərimin ifadəsinə görə isə yuxu düşüncələri arasında ən böyük diqqətə layiq olanın təsəvvür materialı, yuxu məzmununda ya ümumiyyətlə tapılmır, ya da uzaq bir işarə ilə yuxunun qeyri-müəyyən bir bölgəsində təmsil olunur. Yuxugörmə işi zamanı psixi intensivlik haqlı olaraq məxsus olduğu fikir və təsəvvürlərdən, mənim qənaətimə görə belə vurğulanmağa iddiası olan digərlərinə keçir. Heç bir başqa proses, yuxunun mənasını gizlətməyə və mənə yuxu məzmunu ilə yuxu düşüncələri arasındakı əlaqəni tanınmaz hala salmağa bu qədər töhfə vermir. Mən bu prosesi yuxu yerdəyişməsi adlandırıram. Bu zaman fikirlərin psixi intensivliyi, əhəmiyyəti və ya affekt qabiliyyəti hissi canlılığa çevrilir. Yuxu məzmununda ən aydın olan şey, mənə dərhal ən vacib şey kimi görünür; lakin məhz qeyri-müəyyən bir yuxu elementində, çox vaxt ən əsas yuxu düşüncəsinin ən birbaşa törəməsini tanıya bilirəm.</w:t>
      </w:r>
    </w:p>
    <w:p>
      <w:r>
        <w:t>Yuxu yerdəyişməsi adlandırdığım şeyi, həmçinin psixi dəyərlərin yenidən qiymətləndirilməsi kimi də təyin edə bilərdim. Lakin bu yerdəyişmə, yaxud yenidən qiymətləndirmə işi ayrı-ayrı yuxularda çox dəyişkən payla iştirak edir. Bunu əlavə etməsəm, fenomeni tam qiymətləndirmiş olmaram.</w:t>
      </w:r>
    </w:p>
    <w:p>
      <w:r>
        <w:t>Ls 1 məkan var ki, yalnız hər hansı yerdəyişmə olmadan meydana gəlib.</w:t>
      </w:r>
    </w:p>
    <w:p>
      <w:r>
        <w:t>Bunlar eyni zamanda mənalı və anlaşılan yuxulardır, məsələn, B.</w:t>
      </w:r>
    </w:p>
    <w:p>
      <w:r>
        <w:t>Fikrin bir vəziyyətə çevrilməsi ilə yanaşı "dramatizasiya" yuxu işinin ən mühüm və özünəməxsus xarakteri olan sıxlaşdırmadır. Belə bir məzmun sıxışdırılmasını zəruri edəcək motiv isə bizə ilk növbədə hələ açıqlanmamışdır.</w:t>
      </w:r>
    </w:p>
    <w:p>
      <w:r>
        <w:t>Əsəb və ruh həyatının sərhəd məsələləri.</w:t>
      </w:r>
    </w:p>
    <w:p>
      <w:r>
        <w:t>Seçdiyimiz analiz nümunəsi ən azı bu qədərini göstərir Yerdəyişmə, onun məzmununun yuxu düşüncələrindən fərqli mərkəzləşmiş görünməsi. Yuxu məzmununun ön planına elə bir vəziyyət çıxır ki, sanki bir qadın mənə eşq təklifləri edir; yuxu düşüncələrindəki əsas ağırlıq isə bir dəfəlik təmənnasız məhəbbəti, "heç nəyə başa gəlməyən" məhəbbəti yaşamaq arzusunun üzərindədir və bu fikir gözəl gözlər haqqındakı ifadənin və uzaq İspanağı gizlətdi.</w:t>
      </w:r>
    </w:p>
    <w:p>
      <w:r>
        <w:t>Analiz vasitəsilə yuxu yerdəyişməsini geri qaytarırıq. Bu zaman iki çox mübahisəli yuxu probleminə çatırıq - yuxu qıcıqlarına və yuxunun oyaq həyatla əlaqəsinə. Onlara dair məlumatlar tamamilə etibarlı səslənir. Bəzi yuxular gündəlik yaşantılarla əlaqəsini dərhal büruzə verir, digərlərində isə belə bir əlaqənin izini tapmaq mümkündür. Sonra analizin köməyinə müraciət etdikdə göstərmək olar ki, hər bir yuxu, mümkün istisnasız olaraq, son günlərin - yəqin ki, yuxudan əvvəlki son günün (yuxu gününün) - təəssüratına bağlanır. Yuxu haqqında haqlı olaraq deyirik ki, o, oyaqlıq həyatının vacib maraqlarını davam etdirir. Adətən isə, əgər yuxunun məzmunu gündəlik bir təəssüratla əlaqəli olduqda, bu təəssürat o qədər kiçik, əhəmiyyətsiz və unudulmağa layiqdir ki, biz onu özümüz xatırlamaq üçün müəyyən çətinlik çəkirik. Yuxunun məzmunu isə, ardıcıl və anlaşılan olanda belə, maraqsız görünür. Sanki oyaqkən diqqətimizə layiq olmayan ən əhəmiyyətsiz xırda şeylərlə məşğul olur. Yuxuya hörmətsizlik, yuxu məzmununda laqeyd və əhəmiyyətsiz olana verilən bu üstünlükdən qaynaqlanır.</w:t>
      </w:r>
    </w:p>
    <w:p>
      <w:r>
        <w:t>Təhlil üçün seçilmiş nümunəmiz ən azı o qədər yerdəyişmə göstərir ki, onun məzmunu yuxu düşüncələrindən fərqli mərkəzləşmiş görünür. Yuxu məzmununun ön planına elə bir vəziyyət çıxır ki, sanki bir qadın mənə avanslar verir; yuxu düşüncələrində əsas ağırlıq bir dəfəlik təmənnasız sevgini, "heç nəyə başa gəlməyən" sevgini yaşamaq arzusunun üzərindədir və bu fikir gözəl gözlər haqqındakı ifadənin və uzaq "ispanaq" işarəsinin arxasında gizlənmişdir.</w:t>
      </w:r>
    </w:p>
    <w:p>
      <w:r>
        <w:t>Yuxugörməni oyadanlar haqqında suallara cavab verərkən, yeni anlayışlara əsaslanmaq lazımdır. Bu anlayışlar, aşkar yuxu məzmununun gizli məzmunla əvəz edilməsindən əldə edilir. Eyni yanaşma, yuxugörmənin gündəlik fəaliyyətlə əlaqəsi barədə suallara da aiddir. Yuxu oyadan amil nədir - analiz üçün seçilmiş nümunədə? Bu, həqiqətən də əhəmiyyətsiz bir yaşantıdır: bir dostum mənə vaqonda pulsuz səfər etməyə kömək etmişdi.</w:t>
      </w:r>
    </w:p>
    <w:p>
      <w:r>
        <w:t>Analiz üçün seçilmiş nümunədə yuxunu oyadan nədir? Dostumun mənə bir avtomobildə pulsuz səfər etməyə kömək etdiyi, həqiqətən də mənasız bir hadisə. Yuxuda Table d'hôte vəziyyəti bu laqeyd səbəbə bir işarə ehtiva edir, çünki mən söhbətdə taksimetr vaqonunu Table d'hôte ilə paralel aparmışdım. Bir neçə gün əvvəl, ailəmin bir üzvü üçün böyük bir pul xərci etmişdim. Təəccüblü deyil, - deyilir yuxu fikirlərində, - əgər bu şəxs bunun üçün mənə minnətdar olsaydı, bu sevgi "pulsuz" olmazdı. Pulsuz sevgi isə yuxu fikirlərində ön planda dayanır. Bu cür əlaqələnmələr vasitəsilə yuxu təhrikçisinə çevrilən laqeyd təəssürat, əsl yuxu mənbəyi üçün keçərli olmayan bir şərtə də tabedir; o, hər dəfə yuxu günündən qaynaqlanan aktual bir şey olmalıdır.</w:t>
      </w:r>
    </w:p>
    <w:p>
      <w:r>
        <w:t>Yuxu yerdəyişməsi mövzusunu tərk edə bilmərəm, yuxu qurulmasında sıxlaşdırma və yerdəyişmənin birlikdə təsir göstərdiyi maraqlı bir hadisəni xatırlamadan. Biz artıq sıxlaşdırmada yuxu düşüncələrində ortaq bir şeyə, təmas nöqtəsinə malik olan iki təsəvvürün yuxu məzmununda qarışıq bir təsəvvürlə əvəz edildiyini görmüşdük. Məsələn, yuxularımdan birinin məzmununda propilenlə inyeksiyadan söhbət gedir. Təhlildə mən əvvəlcə yalnız laqeyd, lakin yuxu təhrikçisi kimi təsir göstərən bir hadisəyə çatıram, bu hadisədə amilen rol oynayır. Amilləri propillərlə əvəz etməyi hələ əsaslandıra bilmirəm. Eyni yuxunun düşüncə dairəsinə isə yuxu haqqında.</w:t>
      </w:r>
    </w:p>
    <w:p>
      <w:r>
        <w:t>Münhendəki ilk səfərin xatirəsi də aiddir, orada Propilenlər diqqət çəkdi. Daha yaxın analiz şərtləri belə güman etməyə əsas verir - bu ikinci təsəvvür dairəsinin birinciyə təsiri, Amilendən Propilenə keçidə səbəb olub. Propilen, belə demək olarsa, Amilen ilə Propileylər arasında aralıq təsəvvürdür. Buna görə də bir kompromis kimi, eyni vaxtda yoğunlaşma və yerdəyişmə yolu ilə yuxu məzmununa daxil olmuşdur.</w:t>
      </w:r>
    </w:p>
    <w:p>
      <w:r>
        <w:t>Yoğunlaşmadan daha təcili olaraq, burada yerdəyişmə işi ehtiyac, bu sirli olanlar üçün bir motiv, yuxu işinin səylərini aşkara çıxarır.</w:t>
      </w:r>
    </w:p>
    <w:p>
      <w:r>
        <w:t>Əsasən yerdəyişmə işinə diqqət yetirilməlidir. Əgər yuxu düşüncələrini yuxu məzmununda tapmırıqsa - ya da tanımırıqsa - bu təhrifin motivini təxmin etmədən belə, başqa bir şey ortaya çıxır: yuxu düşüncələri ilə həyata keçirilən daha yumşaq bir çevrilmə növü. Bu da yuxu işinin yeni, lakin asanlıqla başa düşülən bir fəaliyyətini üzə çıxarır. Növbəti yuxu düşüncələri, təhlil vasitəsilə inkişaf etdirilənlər, tez-tez qeyri-adi geyimləri ilə diqqət çəkir 5 onlar düşüncəmizin ən çox istifadə etdiyi sadə dil formalarında verilmiş kimi görünür, əksinə simvolik bir üsulla təqdim olunur Təşbeh və metaforalar, obrazlı şair dilində olduğu kimi təsvir edilmişdir.</w:t>
      </w:r>
    </w:p>
    <w:p>
      <w:r>
        <w:t>Bu dərəcədə bağlılıq üçün yuxu düşüncələrinin ifadəsində motivasiya tapmaq asandır. Yuxu məzmunu əsasən əyani situasiyalardan ibarətdir. Buna görə də yuxu düşüncələri əvvəlcə bir hazırlıqdan keçməlidir - bu hazırlıq onları bu təqdimat üsulu üçün yararlı edəcək. Məsələn, bir siyasi baş məqalənin və ya məhkəmə zalındakı bir müdafiə nitqinin cümlələrini bir sıra şəkil çertyojları ilə əvəz etmək vəzifəsini təsəvvür edin, onda yuxu məzmununda təqdim oluna bilməyə diqqətin yuxu işini məcbur etdiyi dəyişiklikləri asanlıqla başa düşəcəksiniz.</w:t>
      </w:r>
    </w:p>
    <w:p>
      <w:r>
        <w:t>Yuxu düşüncələrinin psixi materialı arasında müntəzəm olaraq təsirli yaşantıların xatirələri, az hallarda olmayaraq erkən uşaqlıqdan qalma - beləliklə özləri də adətən vizual situasiyalar kimi məzmun qeydə alınıb. Mümkün olan hər yerdə, yuxu düşüncələrinin bu tərkib hissəsi yuxu məzmununun formalaşmasına müəyyənedici təsir göstərir. O, sanki kristallaşma nöqtəsi kimi, məkan düşüncəsinin materialına cəlb edici və paylayıcı təsir göstərir. Yuxu vəziyyəti çox vaxt belə bir təəssürat doğurur ki, bu, halın dəyişdirilmiş və əlavələrlə mürəkkəbləşdirilmiş təkrarından başqa bir şey deyil.</w:t>
      </w:r>
    </w:p>
    <w:p>
      <w:r>
        <w:t>Tam təcrübənin; realın sadiq və qarışıqsız təkrar istehsalları, yuxu isə səhnələri çox nadir hallarda gətirir.</w:t>
      </w:r>
    </w:p>
    <w:p>
      <w:r>
        <w:t>Ona görə də, yuxu işinin özünəməxsus ifadə tərzində yuxu düşüncələrini əks etdirmək üçün ixtiyarında olan təsvir vasitələrini ən qısa şəkildə nəzərdən keçirsək, bu, bəlkə də həvəsləndirici təsir göstərər.</w:t>
      </w:r>
    </w:p>
    <w:p>
      <w:r>
        <w:t>Analiz sayəsində əldə etdiyimiz yuxu fikirləri bizə son dərəcə mürəkkəb quruluşa malik bir psixi kompleks kimi görünür.</w:t>
      </w:r>
    </w:p>
    <w:p>
      <w:r>
        <w:t>Eyni əsərin hissələri bir-biri ilə ən müxtəlif məntiqi əlaqələrdə dayanır; onlar ön və arxa plan, şərtlər, kənara çıxmalar, izahlar, sübut gedişatları və etirazlar təşkil edir. Demək olar ki, müntəzəm olaraq bir fikir axınının yanında onun ziddiyyətli əksi dayanır. İndi bütün bunlardan bir yuxu yaranmalıdırsa, bu psixi material onu geniş şəkildə sıxlaşdıran bir preslənməyə, sanki yeni səthlər yaradan daxili bir parçalanma və yerdəyişməyə, vəziyyət formalaşması üçün ən yararlı tərkib hissələri vasitəsilə seçici bir təsirə məruz qalır. Yuxu işi, sanki, işlənmə üçün yuxu fikirlərinin yalnız maddi məzmununu öz üzərinə götürür. Yuxu işinin məhv etdiyi əlaqəni bərpa etmək yuxu təfsirinə qalır.</w:t>
      </w:r>
    </w:p>
    <w:p>
      <w:r>
        <w:t>Yuxu, ilk növbədə, yuxu fikirlərinin bütün hissələri arasındakı danılmaz əlaqəyə, bu materialı bir vəziyyətdə birləşdirməklə haqq qazandırır.</w:t>
      </w:r>
    </w:p>
    <w:p>
      <w:r>
        <w:t>Yuxu, ilk növbədə, yuxu düşüncələrinin bütün parçaları arasındakı şübhəsiz əlaqəni təmin edir. Bunu, bu materialı bir situasiyada birləşdirməklə edir. O, bu təsvir üsulunu təfərrüatda da davam etdirir. Yuxu məzmununda iki elementi nə qədər tez-tez bir-birinə yaxın göstərirsə, onların yuxu fikirlərindəki qarşılıqları arasında xüsusilə sıx bir əlaqəyə zəmanət verir. Yeri gəlmişkən, burada qeyd etmək lazımdır ki, eyni gecədə yaranan bütün yuxular, yuxunun məzmununa görə, bir bütövün hissələri kimi başa düşülməlidir.</w:t>
      </w:r>
    </w:p>
    <w:p>
      <w:r>
        <w:t>Onların mənşəyinin həmin fikir dairəsindən gəldiyini təhlil edib tanımaq. Ya iki fikir arasındakı səbəb əlaqəsi ya təsvir olmadan buraxılır, ya da iki müxtəlif uzunluqlu yuxu parçasının ardıcıllığı ilə əvəz olunur. Tez-tez bu təsvir tərsinə olur, yuxunun əvvəli nəticəni, sonu isə şərti gətirir. Birbaşa istifadə yuxuda bir şey birbaşa başqa bir şeyə çevrilir. Bu, səbəb və nəticə münasibətini təsvir edir.</w:t>
      </w:r>
    </w:p>
    <w:p>
      <w:r>
        <w:t>"Ya-ya da" alternativini yuxu heç vaxt ifadə etmir, əksinə onun hər iki tərəfini eyni hüquqlu şəkildə eyni kontekstdə yerləşdirir. Artıq qeyd etmişdim - yuxu reproduksiyası zamanı işlənən "ya-ya da", "və" kimi tərcümə olunmalıdır.</w:t>
      </w:r>
    </w:p>
    <w:p>
      <w:r>
        <w:t>Bir-birinə zidd olan təsəvvürlər Üstünlük eyni element vasitəsilə yuxuda ifadə edilmişdir. "Yox" sözü yuxu üçün sanki mövcud deyil. Ziddiyyət arasında Ley fikirlər, tərsinə çevrilmə əlaqəsi yuxuda son dərəcə diqqətəlayiq bir təsvir tapır. Bu, yuxu məzmununun başqa bir parçasının - sanki sonradan əlavə edilmiş kimi - ifadə edilməsi ilə göstərilir. - öz əksinə çevrilməsi ilə ifadə olunur. Ziddiyyəti ifadə etməyin başqa bir üsulunu sonra öyrənəcəyik. Yuxuda tez-tez rast gəlinən hərəkətin maneəyə uğraması hissi də impulslar arasındakı Təkanlar, bir iradə münaqişəsini təsvir etmək arasındakı ziddiyyət.</w:t>
      </w:r>
    </w:p>
    <w:p>
      <w:r>
        <w:t>Məntiqi münasibətlər arasında yalnız biri, oxşarlıq, ortaqlıq, uyğunluq münasibəti, yuxu qurma mexanizminə ən yüksək dərəcədə fayda verir. Yuxu işi bu hallardan dayaq nöqtələri kimi istifadə edir. Bunu yuxu sıxlaşdırması üçün edir. Belə uyğunluq göstərən hər şeyi yeni bir vahiddə birləşdirir.</w:t>
      </w:r>
    </w:p>
    <w:p>
      <w:r>
        <w:t>Bu qısa sıra kobud qeydlər, əlbəttə ki, kifayətdir. Onlar yuxu düşüncələrinin məntiqi əlaqələrini qiymətləndirməyə imkan verir - yuxunun bütün formal ifadə vasitələrinin zənginliyini də. Ayrı-ayrı yuxular bu baxımdan daha incə işlənmişdir, ya da daha səhlənkar. Onlar qarşılarındakı mətnə az-çox diqqətlə riayət etmiş, yuxu işinin köməkçi vasitələrindən az-çox geniş istifadə etmişlər. Sonuncu halda onlar qaranlıq, qarışıq, əlaqəsiz görünürlər. Lakin yuxu açıq-aşkar absurd görünəndə, məzmununda aşkar bir mənasızlıq ehtiva edəndə, o, bunu qəsdən edir və özünün zahiri bütün məntiqi tələblərə laqeyd yanaşması ilə yuxu düşüncələrinin intellektual məzmununun bir parçasını ifadə edir. Yuxuda absurdluq, yuxu görənin yuxusunda ziddiyyət deməkdir, həm də istehza və rişxənd deməkdir.</w:t>
      </w:r>
    </w:p>
    <w:p>
      <w:r>
        <w:t>fikirlər. Bu izah, yuxunu yaradan anlayışa qarşı ən güclü etirazı təqdim edir. Bu anlayış yuxunu dissosiasiya olunmuş, tənqidsiz zehni fəaliyyətlə izah edir. Ona görə də, bunu bir nümunə ilə vurğulayacağam.</w:t>
      </w:r>
    </w:p>
    <w:p>
      <w:r>
        <w:t>Tanıdıqlarımdan biri, cənab M., Höte tərəfindən bir məqalədə hücuma məruz qalıb. Hamımızın fikrincə, bu hücum haqsız dərəcədə böyük bir sərtliklə edilib. Şiddət. - Cənab M. bu hücumla təbii ki, məhv edildi. O, bir süfrə məclisində bundan acı-acı şikayətlənir; lakin onun Höteyə olan ehtiramı bu şəxsi təcrübədən zərər görməmişdir. Mən indi mənə qeyri-mümkün görünən zaman Bir az aydınlıq gətirmək üçün meydana çıxmaq. Höte 1832-ci ildə vəfat etmişdir. Onun cənab M.-ə hücumu təbii ki, daha əvvəl baş verməli olduğundan, cənab M. o vaxtlar hələ çox gənc bir Kişi. Onun 18 yaşında olması mənə ağlabatan gəlir. Amma biz hazırda hansı ili yazdığımızdan əmin deyiləm, beləcə bütün hesablama qaranlığa qərq olur. Hücum, yeri gəlmişkən, məşhur Hötenin "Təbiət" adlı essesində yer alır.</w:t>
      </w:r>
    </w:p>
    <w:p>
      <w:r>
        <w:t>Bu yuxunun mənasızlığı daha da qabarıq şəkildə ortaya çıxır. Çünki cənab M. gənc bir iş adamıdır - bütün poetik və ədəbi maraqlardan uzaqdır. Lakin bu yuxunun təhlilinə girdikdə, yəqin ki, bu mənasızlığın arxasında nə qədər "metod" gizləndiyini göstərməyə nail olacağam. Yuxu materialını üç mənbədən alır: Bir ziyafət cəmiyyətində tanış olduğum cənab M. bir gün məndən böyük qardaşını müayinə etməyimi xahiş etdi. Əlamətlər pozulmuş zehni fəaliyyəti tanımağa imkan verir. Xəstə ilə söhbət zamanı xoşagəlməz bir hadisə baş verdi. Xəstə heç bir səbəb olmadan qardaşını biabır etdi - gənclik dəcəlliklərinə işarə edərək. Xəstədən doğum ilini soruşmuşdum - yuxuda ölüm ili. Sonra onu müxtəlif hesablamalar aparmağa vadar etmişdim. Bu hesablamalar yaddaş zəifliyini sübut etməli idi.</w:t>
      </w:r>
    </w:p>
    <w:p>
      <w:r>
        <w:t>2. Başlığında mənim də adımı fəxrlə daşıyan bir tibb jurnalı, Berlindəki dostum F.-in kitabı haqqında açıq-aşkar "məhvedici" bir tənqid dərc etmişdi. Tənqidi yazan kifayət qədər gənc bir rəyçi idi. Redaktoru bu səbəbdən sorğu-suala tutdum, o, təəssüfünü bildirsə də, bir Redaktor söz vermək istəmirdi. Bunun ardınca mən qəzetlə Qəzet ilə əlaqələri kəsdim və imtina məktubumda vurğuladım ki, Gözlənti yaradır ki, bizim şəxsi münasibətlərimiz yuxudan daha üstündür.</w:t>
      </w:r>
    </w:p>
    <w:p>
      <w:r>
        <w:t>Bu, yuxunun əsl mənbəyidir. Bu, yuxunun əsl mənbəyidir. İmtinaedici qəbulu Dostumun addımı məndə dərin təəssürat yaratmışdı.</w:t>
      </w:r>
    </w:p>
    <w:p>
      <w:r>
        <w:t>O, mənim qiymətləndirməmə görə, fundamental bioloji bir kəşfi ehtiva edirdi İllər sonra - yalnız indi - həmkarlarının xoşuna gəlməyə başlayan kəşf.</w:t>
      </w:r>
    </w:p>
    <w:p>
      <w:r>
        <w:t>3. Bir qadın xəstə mənə bir qədər əvvəl qardaşının xəstəlik tarixçəsini danışmışdı, Qardaşlar danışır ki, o, dəliliyə düçar olmuşdu. "Təbiət, təbiət" deyə qışqırırdı. Həkimlər bu nidanın Hötenin o gözəl essesinin oxunmasından qaynaqlandığını düşünmüşdülər. Bu, xəstənin təhsili zamanı həddindən artıq işləməsinə işarə edirdi.</w:t>
      </w:r>
    </w:p>
    <w:p>
      <w:r>
        <w:t>. Mən belə bir fikir bildirmişdim ki, mənə daha inandırıcı gəlir ki, Bizdə az təhsillilər də bilir - o seksual mənada qəbul edilməsi daha inandırıcı görünür. Bunu bildirmişdim. Bədbəxt adamın sonradan cinsiyyət üzvlərini zədələməsi, mənə ən azından Haqsızlığa haqq qazandırmaq. Həmin tutma baş verəndə bu xəstənin 18 yaşı var idi.</w:t>
      </w:r>
    </w:p>
    <w:p>
      <w:r>
        <w:t>Dostum kitabında deyir: "Mən zaman münasibətlərini bir az aydınlaşdırmağa çalışıram." Yuxuda isə onun arxasında - ilk növbədə - tənqidin bu qədər pis rəftar etdiyi dostum gizlənir. əslində həyatın zaman münasibətləri ilə məşğul olur və digər şeylərlə yanaşı, Hötenin ömrünü də Biologiya üçün əhəmiyyətli bir gün sayının qatı geri.</w:t>
      </w:r>
    </w:p>
    <w:p>
      <w:r>
        <w:t>Lakin bu Mən bir paralitiklə eyniləşdirilir ("Hazırda hansı ili yazdığımızdan əmin deyiləm"). Deməli, yuxu dostumun özünü paralitik kimi apardığını təsvir edir. Və bu zaman absurdluqdan həzz alır. Yuxu düşüncələri isə ironik səslənir: Əlbəttə, o bir dəlidir, bir axmaq, siz isə bunu daha yaxşı anlayan dahilərsiniz. Məgər bunun əksi olmamalıdırmı?" - Bu çevrilmə indi yuxu məzmununda geniş şəkildə təmsil olunur, belə ki Höte gənc adamı təhqir edib - bu absurddur. Halbuki çox gənc bir insan, bu gün də böyük Höteni asanlıqla təhqir edə bilər.</w:t>
      </w:r>
    </w:p>
    <w:p>
      <w:r>
        <w:t>Mən iddia etmək istəyirəm ki, başqaları tərəfindən görülən hər bir yuxu yalnız eqoist motivlərdən ibarətdir. Hərəkətlər daxil edilir. Yuxudakı Mən həqiqətən də təkcə dostumu deyil, həm də məni təmsil edir. Mən onunla eyniləşirəm, çünki onun kəşfinin taleyi mənim öz tapıntılarımın qəbulu üçün nümunəvi görünür. Əgər mən psixonevrotik pozğunluqların etiologiyasında seksuallığı vurğulayan nəzəriyyəmlə ortaya çıxsam, eyni tənqidi yenidən tapacağam. 18 yaşlı xəstəyə işarəyə baxın: "Təbiət, təbiət". Ona artıq indidən eyni istehzanı göstərirəm.</w:t>
      </w:r>
    </w:p>
    <w:p>
      <w:r>
        <w:t>Əgər yuxu fikirlərini daha da izləsəm, həmişə yalnız istehza və rişxəndi yuxunun absurdluqlarının korrelyatı kimi tapıram. Yuxunun. Venesiyadakı Lidoda sınmış qoyun kəlləsinin tapılması, məlum olduğu kimi, Höteyə sözdə Kəllənin burulğan nəzəriyyəsini daxil etdi. - Dostum tələbə ikən birini öyünür Köhnə professor bir vaxtlar layiqincə xidmət etmişdi - digər şeylər arasında müqayisəli olanın bu hissəsi üçün də. Onun aradan qaldırılması üçün fırtına qopardığına görə. Anatomiya) artıq qocalıq zəifliyi səbəbindən dərs demək qabiliyyətini itirmişdi. Onun təşkil etdiyi təşviqat beləcə alman universitetlərində akademik Yaş həddi çəkilməmişdir. - Axı yaş axmaqlıqdan qorumur. - Buradakı xəstəxanada illər boyu çoxdan qazıntı halına gəlmiş, onilliklərdir ki, açıq-aşkar zəif düşüncəli olmasına baxmayaraq məsuliyyətli vəzifəsini davam etdirməyə icazə verilən bir baş həkimin rəhbərliyi altında xidmət etmək şərəfinə nail olmuşdum. Lido tapıntısına əsaslanan bir xarakteristika burada mənə özünü qəbul etdirir. Bir vaxtlar xəstəxanadakı gənc həmkarlar bu adamla bağlı bir uyğunlaşdırma hazırlamışdılar. O dövrdə məşhur olan küçə mahnısından götürmüşdülər: Bunu bir Höte yazıb, bunu bir Şiller şeirə çəkib və s. . . .</w:t>
      </w:r>
    </w:p>
    <w:p>
      <w:r>
        <w:t>Yuxu işinin qiymətləndirilməsini hələ başa çatdırmamışıq. Biz özümüzü məcbur görürük ki, ona psixi materialın sıxlaşdırılması, yerdəyişmə və əyani hazırlanmasından başqa daha bir fəaliyyət aid edək. Mən yuxu işinin bu hissəsindən ətraflı bəhs etməyəcəyəm, yalnız onu qeyd etmək istəyirəm ki, onun mahiyyəti haqqında ən yaxşı təsəvvürü, onun artıq formalaşmış yuxu məzmununa yalnız sonradan təsir etdiyi - ehtimal ki, yanlış olan - fərziyyəni qəbul etməklə əldə etmək olar. Onun fəaliyyəti bundan ibarətdir ki, yuxu elementlərini elə təşkil etsin ki, onlar təxminən bir əlaqəni bir yuxu kompozisiyası halında birləşdirsin. Xəyalpərəst elə bir növ fasad əldə edir ki, bu fasad onun məzmununu təbii ki, bütün yerlərdə örtür; o, bu zaman əlavələr və incə dəyişikliklərlə dəstəklənən ilk müvəqqəti yozumu yaşayır. Əlbəttə, yuxu məzmununun bu işlənməsi yalnız onun beşini düz qoymaqla mümkün olur; o, yuxu fikirlərinin yanlış anlaşılmasıdır, və əgər biz yuxunu dərindən araşdırmağa başlamazdan əvvəl, ilk növbədə bu yozma cəhdindən azad olmalıyıq.</w:t>
      </w:r>
    </w:p>
    <w:p>
      <w:r>
        <w:t>Yuxu işinin bu hissəsində motivasiya xüsusilə şəffaf. Yuxunun bu son yenidən işlənməsinə səbəb olan anlaşıqlılıq qayğısıdır; bununla da bu fəaliyyətin mənşəyi də üzə çıxır. O, qarşısında duran yuxu məzmununa qarşı, ümumiyyətlə, bizim normal psixi Fəaliyyətimiz, qarşısına qoyulan hər hansı bir qavrayış məzmununa qarşı davrandığı kimi davranır. O, onu müəyyən gözlənti təsəvvürlərindən istifadə edərək qavrayır, onu artıq qavrayış zamanı onun anlaşıqlılığı fərziyyəsi altında təşkil edir, bu zaman onu təhrif etmək təhlükəsi ilə üzləşir və əgər o, heç bir tanış şeyə bağlana bilməzsə, əslində, ilk növbədə ən qəribə səhv başa düşmələrə yol verir. Məlumdur ki, biz bir sıra yad işarələrə baxmaq iqtidarında deyilik. Eyni şey naməlum sözləri dinləməyə də aiddir. İlk növbədə onların qavranışını anlaşıqlılıq qayğısına görə, bizə tanış olan bir şeyə söykənməklə təhrif etmədən.</w:t>
      </w:r>
    </w:p>
    <w:p>
      <w:r>
        <w:t>Yuxular, oyaq birinin tərəfindən bu cür işlənməsi Düşüncənin tamamilə analoji psixi fəaliyyət yaşadığını yaxşı komi-onirte adlandırmaq olar. Başqa yuxularda bu fəaliyyət tamamilə iflasa uğramışdır; hətta cəhd də edilmişdir. Nizam və yozma yaratmaq, və oyandıqdan sonra özümüzü yuxu işinin bu son parçası ilə eyni hiss edərək, yuxunun "tamamilə qarışıq" olduğuna hökm edirik. Lakin bizim analizimiz üçün yuxu, gözəl hamarlanmış və səthlə təchiz olunmuş yuxu qədər dəyərlidir - hətta nizamsız, bir-biri ilə əlaqəsi olmayan qırıntılar yığınına bənzəsə belə. Birinci halda, yuxu məzmununun yenidən işlənməsini təkrar məhv etmək zəhmətindən özümüzü qurtarırıq.</w:t>
      </w:r>
    </w:p>
    <w:p>
      <w:r>
        <w:t>Yuxu işində dörd fəaliyyət qeyd olunur. Bunlardan başqa digər fəaliyyətlər də aşkar edilə bilər. Əgər anlayışın tərifinə sadiq qalsaq ki, "yuxu işi" yuxu fikirlərinin yuxu məzmununa çevrilməsini ifadə edir, onda özümüzə deməliyik ki, yuxu işi yaradıcı deyil, o, özünəməxsus heç bir fantaziya inkişaf etdirmir, mühakimə yürütmür, nəticə çıxarmır, ümumiyyətlə, materialı sıxlaşdırmaq, yerdəyişdirmək və əyaniliyə uyğun işləməkdən başqa heç nə etmir, buna sonuncu qeyri-sabit yozma işi parçası da əlavə olunur.</w:t>
      </w:r>
    </w:p>
    <w:p>
      <w:r>
        <w:t>Yuxu məzmununda başqa və daha yüksək intellektual fəaliyyətin nəticəsi kimi qəbul edilə biləcək çox şey tapılsa da, analiz hər dəfə inandırıcı şəkildə sübut edir ki, bu intellektual əməliyyatlar artıq yuxu fikirlərində baş vermiş və yuxu məzmunu tərəfindən yalnız mənimsənilmişdir. Yuxuda bir nəticə çıxarılması, Yuxu düşüncələrində bir nəticənin təkrarı; o, dəyişiklik olmadan yuxuya keçdikdə münasib görünür; yuxu işi tərəfindən məsələn bir yuxuya doğru yönləndirildikdə mənasız olur.</w:t>
      </w:r>
    </w:p>
    <w:p>
      <w:r>
        <w:t>Başqa material köçürüldü. Yuxu məzmununda bir hesablama, yuxu fikirləri arasında bir yuxu hesablaması mövcuddur. Bu, hər dəfə düzgün olduğu halda, ən dəlicəsinə nəticə verə bilər. Bunun üçün yuxu hesablaması öz faktorlarını sıxlaşdırır - və eyni əməliyyat üsulunu başqa materiala sürüşdürür. Hətta yuxu məzmununda rast gəlinən nitqlər belə yeni tərtib olunmuşdur; onlar yuxu düşüncələrində keçirilmiş və ya eşidilmiş nitqlərdən bir-birinə calanmış şəkildə ortaya çıxır, onların söz tərkibini ən sadiq şəkildə köçürür, eyni zamanda onların səbəbini tamamilə kənara qoyur və mənasını ən zorakı şəkildə dəyişdirir.</w:t>
      </w:r>
    </w:p>
    <w:p>
      <w:r>
        <w:t>Ola bilsin ki, son iddiaları Dəstəkləmək üçün nümunələr.</w:t>
      </w:r>
    </w:p>
    <w:p>
      <w:r>
        <w:t>I. Xəstənin dəniz kimi səslənən, yaxşı qurulmuş yuxusu; O, səbəti daşıyan aşpaz qadın ilə bazara gedir. Qəssab ondan bir şey istədi. Sonra ona deyir: bu artıq qurtarıb. Başqa bir şey vermək istəyərək qeyd edir: bu da yaxşıdır. O, imtina edir və tərəvəz satan qadının yanına gedir.</w:t>
      </w:r>
    </w:p>
    <w:p>
      <w:r>
        <w:t>Qadın ona dəstələrlə bağlanmış, lakin qara rəngdə olan özünəməxsus bir tərəvəz satmaq istəyir. O deyir: Bunu tanımıram, bunu götürmürəm.</w:t>
      </w:r>
    </w:p>
    <w:p>
      <w:r>
        <w:t>Çıxış: bu artıq əldən gedib - müalicədən qaynaqlanır. Mən özüm xəstəyə bir neçə gün əvvəl hərfi mənada izah etmişdim ki, ən qədim uşaqlıq xatirələrini artıq belə olduğu kimi əldə etmək mümkün deyil, onlar ötürülmələr və yozmalarla əvəz olunur. Deməli, ət satan mənəm.</w:t>
      </w:r>
    </w:p>
    <w:p>
      <w:r>
        <w:t>İkinci ifadə: "Mən bunu tanımıram" - tamamilə fərqli bir kontekstdə baş vermişdi. Bir gün əvvəl o özü aşpazına, yeri gəlmişkən, o da yuxuda görünür, qınaqla səslənmişdi: "Özünüzü layiqli aparın; mən bunu tanımıram", yəni, ehtimal ki, belə bir davranışı qəbul etmirəm, icazə vermirəm. Bu ifadənin daha zərərsiz hissəsi bir Yerdəyişmə yuxu məzmununa; yuxu düşüncələrində yalnız nitqin digər hissəsi rol oynayırdı. Çünki burada yuxu işi bir fantaziya vəziyyətini tam tanınmazlığa - və son dərəcə zərərsizliyə qədər dəyişdirmişdir. Bu vəziyyətdə mən xanıma qarşı müəyyən bir şəkildə ədəbsiz davranıram. Lakin fantaziyada gözlənilən bu vəziyyət, özü də bir vaxtlar həqiqətən yaşanmış bir hadisənin təkrarıdır.</w:t>
      </w:r>
    </w:p>
    <w:p>
      <w:r>
        <w:t>II. Zahirən tamamilə mənasız görünən, içində rəqəmlər olan bir yuxu. O, nə isə ödəmək istəyir; qızı isə yuxunu üstün tutur.</w:t>
      </w:r>
    </w:p>
    <w:p>
      <w:r>
        <w:t>3 Jl. ("5 kr.) pul kisəsindən götürür; lakin o deyir; Nə edirsən? Cəmi 21 kreytserə başa gəlir.</w:t>
      </w:r>
    </w:p>
    <w:p>
      <w:r>
        <w:t>Xəyalpərəst övladını bir yad qadın idi Vyanadakı təhsil müəssisələrinə yerləşdirmişdi. Qızı Vyanada qaldığı müddətcə, müalicəmi davam etdirə bilərdi.</w:t>
      </w:r>
    </w:p>
    <w:p>
      <w:r>
        <w:t>Yuxudan bir gün əvvəl institut rəhbəri ona təklif etmişdi ki, uşağı daha bir il saxlasın. Bu halda o, müalicə müddətini bir il uzatmış olardı.</w:t>
      </w:r>
    </w:p>
    <w:p>
      <w:r>
        <w:t>Yuxudakı rəqəmlər, vaxtın pul olduğunu xatırladıqda məna qazanır. Vaxt puldur. Bir il bərabərdir 365 gün, qəpiklə ifadə edildikdə 365 qəpik və ya 3 fl. 65 kr.</w:t>
      </w:r>
    </w:p>
    <w:p>
      <w:r>
        <w:t>21 kreuzer o vaxt yuxu günündən Müalicənin sonuna qədər, yəni məktəbin bağlanmasına qədər yuxu günləri hələ də qalırdı. Görünür, pul mülahizələri idi ki, Xanımı müdirənin təklifini rədd etməyə vadar edən səbəblər. Yuxuda məbləğin kiçikliyinə görə məsuliyyət daşıyan amillər.</w:t>
      </w:r>
    </w:p>
    <w:p>
      <w:r>
        <w:t>III. Gənc, lakin artıq illərdir evli olan bir xanım, demək olar ki, həmyaşıdı olan tanışı Erl. Eliza L.-nin nişanlandığını öyrənir. Bu hadisə aşağıdakı yuxuya səbəb olur; O, əri ilə teatrda oturur, parketin bir tərəfi tamamilə boşdur. Əri ona deyir ki, Eliza L. ilə nişanlısı da getmək istəyiblər, lakin yalnız pis yerlər əldə ediblər, üçü 1 florin 50 kreuzerə və təbii ki, onları ala bilməzdilər. O, bunun da bir uğursuzluq olmadığını düşünür.</w:t>
      </w:r>
    </w:p>
    <w:p>
      <w:r>
        <w:t>Burada bizi bir məkan düşüncələrinin materialı maraqlandıracaq - ədədlərin mənşəyi və onların keçirdiyi dəyişikliklər. 1 fi haradan qaynaqlanır 50 kr.? Əvvəlki günün laqeyd bir səbəbindən. Onun baldızı ərindən 1.50 11. məbləğində pul hədiyyə almışdı. Onu xərcləməyə tələsərək özünə bir zinət əşyası almışdı. Qeyd edək ki, 150 florin 1 florin 50 qəpikdən 100 dəfə çoxdur. 50 kron</w:t>
      </w:r>
    </w:p>
    <w:p>
      <w:r>
        <w:t>Teatr biletlərinin yanında duran üç rəqəminə gəlincə, yalnız bir əlaqə tapılır: gəlin Eliza L. yuxugörəndən düz üç ay kiçikdir. Yuxudakı vəziyyət, ərinin onu tez-tez ələ saldığı kiçik bir hadisənin təkrarıdır. O, vaxtilə bir teatr tamaşasına vaxtından əvvəl bilet almağa tələsmişdi, amma teatra gələndə parterin bir tərəfi demək olar ki, boş idi. Beləliklə, o, bu qədər tələsməyə ehtiyac duymazdı. Nəhayət, absurdluğu nəzərdən qaçırmayaq.</w:t>
      </w:r>
    </w:p>
    <w:p>
      <w:r>
        <w:t>yuxunun, iki nəfərin teatr üçün üç bilet alması!</w:t>
      </w:r>
    </w:p>
    <w:p>
      <w:r>
        <w:t>İndi yuxu düşüncələri: Bu qədər tez evlənmək mənasız bir şey idi; bu qədər tələsməyə ehtiyacım var idi. Eliza L.-nin timsalında görürəm ki, kaş bir az gözləsəydim, yenə də bir ər əldə edə bilərdim, həm də yüz qat daha yaxşısını (ər, sevgili). Üç belə Bu pula (cehizə) kişi ala bilərdim!</w:t>
      </w:r>
    </w:p>
    <w:p>
      <w:r>
        <w:t>Yuxu işini tanıdıqdan sonra, onu tamamilə xüsusi bir psixi proses kimi izah etməyə meyilli olacağıq, belə ki, bildiyimizə görə onun bir bənzəri başqa yerdə mövcuddur. Sanki, adətən onun məhsulu olan yuxunun bizdə oyatdığı təəccüb hissi yuxu işinin özünə keçib. Əslində yuxu işi, bir sıra psixi proseslər arasında ilk tanınanıdır. İsterik simptomların yaranmasına səbəb olan proseslər, təlaş, obsesif və sayıqlama ideyalarına qaytarmaq olar. Sıxlaşdırma və hər şeydən əvvəl yerdəyişmə - bu digər proseslərin də həmişə mövcud olan xarakterləridir. Əyaniliyə doğru yenidən işlənmə isə yuxu işinə xas olaraq qalır. Əgər bu aydınlaşdırma yuxunu psixi xəstəliyin təzahürləri ilə bir sıraya qoyursa, bizim üçün bir o qədər vacib olacaq ki, yuxunun əmələ gəlməsi kimi proseslərin əsas şərtlərini öyrənmək lazımdır. Yəqin ki, nə yuxu halının, nə də xəstəliyin bu zəruri şərtlərə daxil olmadığını eşidəndə təəccüblənəcəyik. Tam bir sağlamların gündəlik həyatındakı bir sıra fenomen - unutma, söz sürçmələri, qələm sürçmələri və müəyyən bir səhv sinfi yuxu və silsilənin digər üzvləri kimi analoji psixi mexanizmə borcludur.</w:t>
      </w:r>
    </w:p>
    <w:p>
      <w:r>
        <w:t>Problemin özəyi yerdəyişmədədir. Bu, yuxu işinin ayrı-ayrı fəaliyyətləri arasında ən diqqətçəkənində yerləşir. Yerdəyişmənin əsas şərtini tanıyırıq. Mövzuya dərindən nüfuz etdikcə, bu, sırf psixoloji bir şərt kimi ortaya çıxır. O, bir növ motivasiya xarakteri daşıyır. Yuxuları təhlil edəndə qarşısı alınmayan təcrübələri dəyərləndiririk. Onun izinə düşürük. 4-cü səhifədəki yuxu nümunəsinin təhlilində yuxu fikirlərinin çatdırılmasında dayanmalı oldum, çünki etiraf etdiyim kimi, onların arasında yadlardan gizli saxlamaq istədiyim və ciddi nəzərə alınmaları ağır şəkildə pozmadan çatdıra bilməyəcəyim fikirlər var idi. Mən əlavə etdim ki, yuxu haqqında danışmağımın tamamilə faydasız olacağını bildirdim.</w:t>
      </w:r>
    </w:p>
    <w:p>
      <w:r>
        <w:t>Əgər o, bu yuxunun əvəzinə başqa birini öz təhlilini çatdırmaq üçün seçsəydi; məzmunu qaranlıq və ya qarışıq olan hər bir yuxuda, gizli saxlanılması tələb olunan yuxu düşüncələri ilə qarşılaşardım.</w:t>
      </w:r>
    </w:p>
    <w:p>
      <w:r>
        <w:t>Əgər mən özüm üçün təhlili davam etdirsəm, başqalarını nəzərə almadan, onlar üçün mənimki kimi şəxsi bir təcrübə heç bir şəkildə müəyyən ola bilməz, nəhayət ki, məni təəccübləndirən fikirlərə gəlib çıxdı - özümdə tanımadığım, lakin mənə nəinki yad, həm də xoşagəlməz gələn fikirlərə. Buna görə də onları qətiyyətlə təkzib etmək istədim, halbuki düşüncə zəncirinin amansızcasına mənə sırıdığı cari düşüncə zəncirini təhlil et.</w:t>
      </w:r>
    </w:p>
    <w:p>
      <w:r>
        <w:t>Mən bu tamamilə ümumi vəziyyəti yalnız bu fikirlərin həqiqətən mənim içimdə olduğu fərziyyəsi ilə nəzərə ala bilərəm Ruh həyatı mövcud olmuş, müəyyən bir psixi intensivliyə və ya enerjiyə sahib olmuşdur. Lakin o, özünəməxsus bir psixoloji vəziyyətdə yerləşmişdir. Bunun nəticəsində onlar mənim üçün şüurlu ola bilməmişlər. Mən bu xüsusi vəziyyəti sıxışdırma adlandırıram. Mən bu halda yuxu məzmununun qaranlıqlığı ilə Bəzi yuxu düşüncələri sıxışdırılır - bu, şüur qabiliyyətsizliyi ilə səbəb əlaqəsi yaradır. Bunu qəbul etməkdən başqa çarəm qalmır. Həmçinin belə nəticəyə gəlməliyəm: yuxu, qadağan olunmuş düşüncələri ifşa etməməsi üçün qaranlıq olmalıdır.</w:t>
      </w:r>
    </w:p>
    <w:p>
      <w:r>
        <w:t>Beləliklə, mən yuxu işinin məhsulu olan yuxugörmə işi və gizlətmə niyyətinə xidmət edən təhrif.</w:t>
      </w:r>
    </w:p>
    <w:p>
      <w:r>
        <w:t>Mən təhlil üçün bir yuxu nümunəsi seçmişəm. Onun üzərində sınaq keçirmək istəyirəm. Özümə belə bir sual verirəm - bu yuxuda təhrif olunmuş şəkildə özünü göstərən düşüncə hansıdır? Təhrif olunmamış halda, həmin düşüncə ən kəskin etirazımı doğuracaq. Xatırlayıram ki, pulsuz fayton səfəri mənə ailəmin bir üzvü ilə etdiyim son bahalı araba səfərlərini xatırlatdı, yuxunun yozması olaraq ortaya çıxan şey: Mən bir dəfə olsun mənə heç nəyə başa gəlməyən sevgini tanımaq istəyirəm, və qısa müddət əvvəl məhz bu şəxs üçün böyük bir pul xərci etməli idim.</w:t>
      </w:r>
    </w:p>
    <w:p>
      <w:r>
        <w:t>Bu əlaqədə, bu xərcə görə təəssüfləndiyim düşüncəsindən qaça bilmirəm. Yalnız bunu əldə edəndən sonra həvəs hərəkətini qəbul etdikdə, yuxuda mənə heç bir xərc tələb etməyən sevgi arzulamağım məna qazanır. Halbuki vicdanla deyə bilərəm ki, həmin məbləği xərcləmək qərarına gələrkən bir an belə tərəddüd etməmişdim. Bununla bağlı təəssüf hissi, bu əks axın, məndə şüurlu olmamışdır. Bunun olmamasının səbəbləri isə tamamilə fərqli bir sualdır - uzaqlara aparır. Mənə məlum olan cavab isə başqa bir kontekstə aiddir.</w:t>
      </w:r>
    </w:p>
    <w:p>
      <w:r>
        <w:t>Əgər öz yuxumu deyil, başqa bir şəxsi analiz edirəmsə, nəticə eynidir; yuxu haqqında.</w:t>
      </w:r>
    </w:p>
    <w:p>
      <w:r>
        <w:t>İnandırma üçün motivlər isə dəyişdirilir. Sağlam bir insanın yuxusudursa, tapılmış sıxışdırılmış fikirləri qəbul etməyə məcbur etmək üçün yuxu düşüncələrinin əlaqəsindən başqa bir vasitəm qalır və o, bu qəbula qarşı həmişə müqavimət göstərə bilər. Lakin söhbət nevrotik əzab çəkən birindən, məsələn, bir isterikdən gedirsə, sıxışdırılmış fikrin qəbul edilməsi onun üçün bu sonuncunun onun Xəstəlik simptomları və simptomları sıxışdırılmış ideyalarla əvəz edərkən yaşadığı yaxşılaşma vasitəsilə. Xəstədə məsələn, son yuxunun üç kart ilə 1 H.öükr. üçün qaynaqlandığı qadının, ərinə dəyər vermədiyini, onunla evləndiyinə peşman olduğunu, onu başqası ilə dəyişmək istədiyini analiz qəbul etməlidir. O, əlbəttə ki, öz Kişi qeyd edir ki, onun hiss həyatı bu kiçik hesab etmədən xəbərsizdir - 100 dəfə daha yaxşı! Lakin bütün simptomları bu yuxu ilə eyni həllə gətirib çıxarır - və onun sıxışdırdıqları. Onun ərini şüurlu şəkildə də sevmədiyi dövrə aid xatirələr yenidən oyanır. Bu zaman simptomlar həll olunur. Yuxunun yozulmasına qarşı müqaviməti də aradan qalxır.</w:t>
      </w:r>
    </w:p>
    <w:p>
      <w:r>
        <w:t>Sıxışdırma anlayışını müəyyən etdikdən və irəli sürülmüş psixi materialla əlaqədar olaraq münasibətdə müddət təyini etdikdən sonra, analizin əsas nəticəsini yuxular verir, ümumi desək: Anlaşılan və mənalı yuxulardan öyrəndik ki, onlar örtülü olmayan arzu yerinə yetirmələrdir, yəni onlarda yuxu vəziyyəti şüura məlum olan, gündəlik həyatdan qalan, marağa layiq bir arzunu yerinə yetmiş kimi təqdim edir. Qaranlıq və qarışıq yuxular haqqında isə analiz tamamilə analoji bir şey öyrədir: Yuxu vəziyyəti yenidən bir arzunu yerinə yetmiş kimi təqdim edir. Bu arzu müntəzəm olaraq yuxu düşüncələrindən qalxır, lakin təqdimat tanınmazdır - yalnız analizdə geri qaytarma yolu ilə aydınlaşdırıla bilər. Arzu ya özü sıxışdırılmış, şüura yad biridir, ya da sıxışdırılmış düşüncələrlə sıx bağlıdır, onlar tərəfindən daşınır. Beləliklə, bu yuxular üçün formula belədir: Onlar sıxışdırılmış arzulardır. Burada maraqlıdır ki, yuxunun mütləq gələcəyi xəbər verdiyini söyləyən xalq inancı haqlı çıxır. Əslində yuxunun bizə göstərdiyi gələcək, baş verəcək gələcək deyil, belə gəlir. Xalq ruhu burada da, başqa yerlərdə vərdiş etdiyi kimi davranır: o, arzuladığına inanır.</w:t>
      </w:r>
    </w:p>
    <w:p>
      <w:r>
        <w:t>Arzunun ödənilməsinə qarşı davranışlarına görə yuxular üç sinfə bölünür. Birincisi, sıxışdırılmış olmayanlar Arzusu açıq şəkildə təqdim etmək; bunlar infantil yuxulardır Yetkinlərdə getdikcə nadirləşən tipus. İkincisi, Yatırılmış bir arzunu örtülü şəkildə ifadə edən yuxular; yəqin ki, bütün yuxularımızın böyük əksəriyyəti, Anlamaq üçün təhlil lazımdır. Üçüncüsü, sıxışdırılmış arzunu təqdim edən yuxulardır. Lakin bunu ört-basdır etmədən, ya da kifayət qədər ört-basdır etmədən təqdim edirlər. Bu son yuxular müntəzəm olaraq Qorxu müşayiət edir, hansı ki, yuxunu yarımçıq qoyur. Burada təlaş yuxu təhrifinin əvəzedicisidir; ikinci sinfə aid yuxularda isə yuxu işi məni bu təlaşdan xilas etmişdir. Yuxuda indi bizə qorxu verən təsəvvür məzmunu, bir zamanlar bir arzu idi. O vaxtdan bəri sıxışdırılıb. Bunu çox da böyük çətinlik çəkmədən sübut etmək olar.</w:t>
      </w:r>
    </w:p>
    <w:p>
      <w:r>
        <w:t>Məzmunu ağrılı-acılı olan, lakin yuxuda ağrılı-acılı hiss olunmayan aydın yuxular da var. Buna görə də onları Qorxulu yuxuları saymaq. Lakin onlar həmişə 1 yuxuların mənasızlığını - və psixi dəyərsizliyini sübut etməyə xidmət edib.</w:t>
      </w:r>
    </w:p>
    <w:p>
      <w:r>
        <w:t>Bu nümunənin analizi çox şey göstərəcək. Burada söhbət sıxışdırılmış arzulardan gedir - daha doğrusu, onların yaxşı ört-basdır edilmiş ödənilmələrindən. Yəni bu, ikinci sinfə aid yuxulardandır. Eyni zamanda, yerdəyişmə işinin arzunu ört-basdır etmək üçün fövqəladə yararlılığını nümayiş etdirəcək.</w:t>
      </w:r>
    </w:p>
    <w:p>
      <w:r>
        <w:t>Bir qız yuxuda görür ki, indi bacısının tək övladı olan uşağı, bir müddət əvvəl uşağın olduğu eyni mühitdə ölü olaraq qarşısında görür. İllər sonra ilk dəfə uşaq meyitini gördü. O, bunu hiss edir Ağrı, lakin təbii ki, bu vəziyyətin onun bir arzusuna uyğun gəldiyi fikrinə qarşı müqavimət göstərir. Bu da tələb olunur; amma illər öncə həmin uşağın cənazəsi başında sevdiyi adamı Kişini sonuncu dəfə görüb danışdı; ikinci uşaq ölsəydi, o, bu kişini mütləq bacısının evində yenidən görəcəkdi. İndi o, bu görüşün həsrətini çəkir, lakin bu Hissiyyat. Yuxu günü özü o, hələ də sevdiyi kişinin elan etdiyi Hələ də sevilən sevgilinin elan etdiyi mühazirəyə getdim. Onun Xəyal sadə bir səbirsizlik yuxusudur, adətən özünü necə göstərirsə İleyzen, teatr ziyarətləri və bu kimi gözlənilən zövqlərə hazırlaşır. Lakin bu həsrəti ondan gizlətmək üçün vəziyyət, sevincli bir hiss üçün ən uyğunsuz fürsətə, lakin reallıqda bir dəfə özünü doğrultmuş fürsətə keçirilib. Həmçinin diqqət yetirmək lazımdır ki, yuxudakı affekt davranışı önə çəkilmiş məzmuna deyil, əsl, lakin geridə saxlanılmış yuxu məzmununa uyğunlaşdırılıb. Öl Yuxu vəziyyəti çoxdan həsrəti çəkilən yenidən görüşməni qabaqlayır, o, ağrılı bir hiss üçün heç bir bağlantı nöqtəsi təqdim etmir.</w:t>
      </w:r>
    </w:p>
    <w:p>
      <w:r>
        <w:t>Filosofların indiyədək sıxışdırma psixologiyası ilə məşğul olmağa səbəbi olub. Beləliklə, hələ də naməlum olan faktiki vəziyyətə ilk yaxınlaşmada yuxunun formalaşması prosesi haqqında əyani bir təsəvvür yaratmağımıza icazə verilir. Yuxunun tədqiqindən əldə etdiyimiz sxem artıq kifayət qədər mürəkkəbdir; lakin biz daha sadəsi ilə kifayətlənə bilmərik. Biz ruhi aparatımızda iki düşüncə yaradan instansiya olduğunu qəbul edirik. Onlardan ikincisi öz məhsullarının şüura açıq yol tapması üstünlüyünə malikdir. Birinci instansiyanın fəaliyyəti isə özlüyündə şüursuzdur - yalnız ikinci vasitəsilə şüura çata bilər. İki instansiyanın sərhədində, birincidən ikinciyə keçiddə, yalnız özünə uyğun olanı buraxan, digərini isə saxlayan bir senzura yerləşir. Onda senzura tərəfindən rədd edilən, bizim tərifimizə görə, sıxışdırılma vəziyyətindədir. Müəyyən şərtlər altında, bunlardan biri yuxu halıdır, iki instansiya arasındakı qüvvələr nisbəti elə dəyişir ki, sıxışdırılmış olan artıq tamamilə geridə saxlanıla bilmir. Yuxu halında bu, təxminən, senzuranın zəifləməsi ilə baş verir; beləliklə, indiyədək sıxışdırılmış olan şüura yol aça bilir. Lakin senzura heç vaxt tamamilə aradan qaldırılmır, sadəcə olaraq aşağı salınır, buna görə də sıxışdırılmış öz təhqiramiz cəhətlərini yumşaldan dəyişikliklərə məruz qalmalı olur.</w:t>
      </w:r>
    </w:p>
    <w:p>
      <w:r>
        <w:t>Belə bir halda şüurlu olan, bir instansiyanın nəzərdə tutduğu ilə digərinin tələb etdiyi arasında bir kompromisdir. Sıxışdırma - senzuranın zəifləməsi - kompromis yaranması, bu, bütün digər psixopatoloji törəmələrin yaranması üçün olduğu kimi, yuxu üçün də əsas sxemdir. Yuxuda da, kompromis formalaşması zamanı da eyni şey müşahidə olunur. Sıxlaşdırma və yerdəyişmə prosesləri işləyir - yuxu işində öyrəndiyimiz mexanizmlər. Səthi assosiasiyalardan istifadə edilir.</w:t>
      </w:r>
    </w:p>
    <w:p>
      <w:r>
        <w:t>Bizim izahımızı qurarkən demonizm elementini gizlətmək üçün bir səbəbimiz var Travma işində iştirak etmişdir. Və bu bənzətmədən biz yuxu təhrifi və senzura anlayışlarını əldə etdik. Təəssüratımızı müəyyən qədər kobud, lakin heç olmasa əyani psixoloji nəzəriyyəyə çevirməyə çalışdıq. Əsəb və ruh həyatının sərhəd məsələləri. 90 Yuxu haqqında.</w:t>
      </w:r>
    </w:p>
    <w:p>
      <w:r>
        <w:t>Mövzu sonradan aydınlaşdıqca, birinci və ikinci instansiyamız nə iləsə eyniləşdiriləcək. Biz gümanımızın bir korrelyatının təsdiqlənəcəyini gözləyəcəyik - ikinci instansiya şüura çıxışa hakimdir, birinci instansiyanı şüurdan təcrid edə bilər. Yuxu halı aradan qalxanda senzura sürətlə tam gücünə qayıdır. Zəiflik dövründə ondan qoparılmış olanı indi yenidən məhv edə bilir. Yuxunun unudulmasının ən azından qismən bu izahı tələb etdiyi, saysız-hesabsız dəfə təsdiqlənmiş bir təcrübədən aydın olur. Bir yuxu danışılarkən, yaxud təhlil edilərkən, unudulduğu zənn edilən bir parça qəflətən yenidən meydana çıxa bilər. Bu, heç də nadir hal deyil. Yaddaşdan qoparılan bu parça, yuxunun mənasına ən yaxşı girişi ehtiva edir. O, yəqin ki, yalnız buna görə unutmağa, yəni yenidən sıxışdırılmaya məruz qalmaq.</w:t>
      </w:r>
    </w:p>
    <w:p>
      <w:r>
        <w:t>Yuxu məzmununu yerinə yetmiş bir arzunun təsviri kimi qəbul edib, onun qaranlıqlığını sıxışdırılmış material üzərində senzuranın etdiyi dəyişikliklərə bağladıqda, yuxunun funksiyasını açıqlamaq da bizim üçün asanlaşır. Yuxunu yuxularla pozan ifadələrə görə, biz yuxunu yuxunun qoruyucusu kimi tanımalıyıq. Uşaq yuxusu bizim iddiamıza asanlıqla inam tapa bilər.</w:t>
      </w:r>
    </w:p>
    <w:p>
      <w:r>
        <w:t>Yuxu halı və ya psixi yuxu dəyişikliyi, nədən ibarət olursa olsun, uşağa təlqin edilən yatmaq qərarı ilə meydana gətirilir. Bu qərar yorğunluq hissləri əsasında qəbul edilir. Və yalnız psixi aparata yatmaqdan başqa hədəflər təyin edə biləcək səyahətlər. Xarici qıcıqlandırıcıları uzaq tutmağa xidmət edən vasitələr məlumdur; bəs daxili ruhi qıcıqlandırıcıları yatırmaq üçün hansı vasitələr əlimizdədir? Yuxuya getməyə müqavimət göstərmək? Uşağını yatırdan bir ananı müşahidə edək. Uşaq fasiləsiz ehtiyaclar ifadə edir, bir öpücük daha istəyir, hələ oynamaq istəyir. Bu ehtiyaclar qismən təmin edilir, digər hissəsi isə avtoritetlə növbəti günə keçirilir. Aydındır ki, baş qaldıran arzu və ehtiyaclar yuxuya getməyin maneələridir. Kim bilir o şən hekayəni sevimli yuxu haqqında.</w:t>
      </w:r>
    </w:p>
    <w:p>
      <w:r>
        <w:t>Balduin Grollerin "pis oğlan"ı, gecə oyanarkən yuxu otağına bərkdən qışqırır: Kərgədanı istəyir? Daha cəsur Uşaq qışqırmaq əvəzinə, kərgədan ilə oynadığını xəyal edərdi. Arzunu yerinə yetirən yuxu. Yuxu zamanı. Yuxu inam tapanda, o, arzunu qaldırır və yuxunu mümkün edir. Bu inamın yuxu obrazına aid olduğunu inkar etmək olmaz, çünki o, qavrayışın psixi hadisəsi şəklində görünür, halbuki uşaqda sonradan qazanılacaq hallüsinasiya və ya fantaziyanı reallıqdan ayırd etmək qabiliyyəti hələ yoxdur.</w:t>
      </w:r>
    </w:p>
    <w:p>
      <w:r>
        <w:t>Yetkin insan bu ayırd etməyi öyrənmiş, həmçinin Arzuların faydasızlığını dərk etmək lazımdır. Davamlı məşq vasitəsilə istəklərini təxirə salmağı bacarmalısan - xarici aləmin dəyişdirilməsi üzərindən uzun, dolayı yollarla həll olunana qədər.</w:t>
      </w:r>
    </w:p>
    <w:p>
      <w:r>
        <w:t>Buna uyğun olaraq, onun yuxuda qısa psixi yolla arzularının həyata keçməsi nadirdir. Hətta mümkündür ki, ümumiyyətlə baş verməsin. Uşaq yuxusu tərzində qurulmuş kimi görünən hər şey isə daha mürəkkəbdir. həll tələb edir. Lakin böyüklərdə - və yəqin ki, istisnasız olaraq hər bir sağlam düşüncəli insanda - uşaqda olmayan bir psixi material fərqləndirilməsi formalaşmışdır. Həyat təcrübəsi ilə öyrədilmiş, ruhi təkanlar üzərində qısqanc bir sərtliklə hakim və maneə törədici təsir göstərən və şüura və iradi hərəkətliliyə münasibətinə görə ən böyük psixi güc vasitələri ilə təchiz edilmiş bir psixi instansiya meydana gəlmişdir. Uşaq təkanlarının bir hissəsi həyat üçün faydasızdır. Bu instansiya onları boğmuşdur. Bunlardan törəyən bütün düşüncə materialı sıxışdırma vəziyyətindədir.</w:t>
      </w:r>
    </w:p>
    <w:p>
      <w:r>
        <w:t>Normal Mənimizi tanıdığımız instansiya yuxuya getmək arzusuna uyğunlaşarkən, Mən yuxulamaq istəyinin yarandığını hiss edəndə, o, yuxunun psixofizioloji şərtləri tərəfindən məcbur edilərək, yatırılmışı aşağıda saxlamaq üçün istifadə etdiyi enerjini azaltmağa başlayır. Bu azalma özü zərərsiz olsa da; sıxışdırılmış uşaq ruhu həyəcanları nə qədər çırpınsa da, şüura gedən yol çətinləşir. Eyni yuxu vəziyyəti səbəbindən hərəkətə çıxış bağlanır. Lakin yuxunun onlar tərəfindən pozulması təhlükəsinin qarşısı alınmalıdır. İndi biz onsuz da belə bir fərziyyəni qəbul etməliyik ki, hətta dərin yuxuda belə, sərbəst diqqətin müəyyən bir hissəsi hiss qıcıqlarına qarşı keşikçi kimi səfərbər edilir, hansı ki, oyanmağı yuxunun davam etdirilməsindən daha məqsədəuyğun göstərə bilər. Əks halda bizim hər an yuxu haqqında.</w:t>
      </w:r>
    </w:p>
    <w:p>
      <w:r>
        <w:t>Müəyyən keyfiyyətli hiss qıcıqları ilə oyatmaq olar, bunu artıq qoca fizioloq Burdax vurğulamışdı, məsələn, ana z. B. uşağının hıçqırığı ilə, dəyirmançı dəyirmanının dayanması ilə, insanların çoxu isə öz adlarının sakitcə çağırılması ilə Adlar. Bu oyaq qalan diqqət, sonra sıxışdırılmışdan gələn daxili arzu qıcıqlarına da yönəlir. Onlarla birlikdə bir kompromis olaraq yuxunu əmələ gətirir - bu kompromis hər iki instansiyanı eyni zamanda ödəyir. Bu, yatırılmış arzunu - ya da yatırılanın köməyi ilə formalaşmış arzunu - yerinə yetirilmiş kimi göstərir. Beləcə bir növ psixi həll yaradır. Lakin yuxunun davam etməsinə icazə verməklə, digər instansiyaya da xidmət edir. Bizim Mənimiz bu zaman həvəslə uşaq kimi davranır, yuxu görüntülərinə inanır. Sanki demək istəyir: Bəli, bəli, sən haqlısan, amma qoy yatım.</w:t>
      </w:r>
    </w:p>
    <w:p>
      <w:r>
        <w:t>Yuxudan ayılanda ona qarşı bəslədiyimiz, onun qarmaşıqlığına və zahiri məntiqsizliyinə əsaslanan kiçimsəmə, çox güman ki, yatan mənliyimizin sıxışdırılmış meyillər barədə verdiyi hökmdən başqa bir şeydir. O, bu yuxu pozucularının motor gücsüzlüyünə əsaslanır. Bu alçaldıcı mühakimə bəzən yuxuda belə şüurumuza gəlir; Əgər yuxunun məzmunu senzura həddini çox aşarsa, düşünürük: Bu sadəcə bir yuxudur - və yatmağa davam edirik.</w:t>
      </w:r>
    </w:p>
    <w:p>
      <w:r>
        <w:t>Yuxunun da yuxunu kəsilmədən qoruma funksiyasını artıq yerinə yetirə bilmədiyi sərhəd halları - məsələn, Qorxulu yuxu - və o birini vaxtında oyatmaq üçün digəri ilə dəyişdirilib. O, bu zaman da yalnız vicdanlı gecə gözətçisi kimi davranır. Əvvəlcə vətəndaşları oyatmamaq üçün pozuntuları sakitləşdirərək öz vəzifəsini yerinə yetirir. Lakin pozuntunun səbəbləri ona şübhəli görünərsə - və onlarla təkbaşına öhdəsindən gələ bilməzsə - vətəndaşları özü oyatmaqla vəzifəsini davam etdirir.</w:t>
      </w:r>
    </w:p>
    <w:p>
      <w:r>
        <w:t>Yuxunun belə bir funksiyası xüsusilə aydın şəkildə ortaya çıxır ki, yatan şəxsə hissi qavrayışlar üçün bir təkan yaxınlaşır. Yuxu halında hiss qıcıqları məzmununa tətbiq edilir, məkanlar təsir edir, bu ümumiyyətlə məlumdur, eksperimental olaraq sübut edilə bilər və az sayda etibarlı, lakin həddindən artıq şişirdilmiş faktlardan biridir həkim tədqiqatının yuxu haqqında əldə etdiyi nəticələr. Lakin bu təhqiqata indiyədək həll olunan bir tapmaca bağlanmışdır. Eksperimentatorun yatan şəxsə təsir etdirdiyi hiss qıcığı yuxuda düzgün tanınmış şəkildə görünmür, əksinə, müəyyənləşdirilməsi psixi özbaşınalığa buraxılmış kimi görünən qeyri-müəyyən sayda çoxsaylı yozmalardan birinə məruz qalır. Təbii ki, psixi özbaşınalıq mövcuddur. Yatan şəxs, kənardan gələn bir hiss qıcığına qarşı müxtəlif yollarla reaksiya verə bilər. Ya oyanar, ya da yuxu haqqında.</w:t>
      </w:r>
    </w:p>
    <w:p>
      <w:r>
        <w:t>Buna baxmayaraq yuxusunu davam etdirməyi bacarar. Sonuncu halda o, xarici qıcığı aradan qaldırmaq üçün yuxudan istifadə edə bilər. Bunu da birdən çox yolla edə bilər. Məsələn, qıcığı aradan qaldırmaq, onunla tamamilə uyğun gəlməyən bir vəziyyət xəyal etməklə. O, özünü belə apardı ki, məsələn, perineumda ağrılı bir abses tərəfindən narahat edilmək istənən bir yatan xəstə, bir atın üstündə getdiyini xəyal etdi, bu zaman yumşaq sarğıdan istifadə etdi, hansı ki, ona ağrını azaltmalı idi, yəhər kimi və beləliklə pozğunluğu aşdı.</w:t>
      </w:r>
    </w:p>
    <w:p>
      <w:r>
        <w:t>Yaxud da, daha tez-tez rast gəlinən halda, xarici qıcıq yenidən yozulur, bu yozma onu məhz ödənilməsini güdən sıxışdırılmış bir arzunun kontekstinə daxil edir, beləliklə onu reallığından məhrum edir və psixi materialın bir parçası kimi rəftar edir. Beləliklə, Kimsə müəyyən bir əsas ideyanı təcəssüm etdirən bir komediya yazdığını, bunun 'J'heaterdə səhnəyə qoyulduğunu, birinci pərdənin başa çatdığını və çılğın alqışlar qazandığını söylədi. Dəhşətli dərəcədə əl çalınır...</w:t>
      </w:r>
    </w:p>
    <w:p>
      <w:r>
        <w:t>Burada yuxugörən yuxusunu narahatlığa baxmayaraq uzatmağı bacarmış olmalıdır, çünki oyananda səsi artıq eşitmirdi, lakin haqlı olaraq bunun ya xalça, ya da Yataq döşəkləri döyülmüş olmalıdır. - Oyanmazdan dərhal əvvəl Yüksək səsli bir səslə oyanmağı qurursan. Hamı gözlənilən oyanma siqnalını başqa bir izahla inkar edir. Sonra da yuxunu bir az da uzatmağa çalışır.</w:t>
      </w:r>
    </w:p>
    <w:p>
      <w:r>
        <w:t>Mən burada bütün yuxu problemləri məsələlərinə toxunmaq iddiasında deyiləm işıq saldığımı, nə də müzakirə etdiklərimi inandırıcı şəkildə həll etdiyimi iddia edirəm.</w:t>
      </w:r>
    </w:p>
    <w:p>
      <w:r>
        <w:t>Yuxu ədəbiyyatının bütün əhatə dairəsi ilə maraqlanan şəxs, Sante de Sanctis'in bu yaxınlarda nəşr olunmuş kitabına baxa bilər: I sogni. Torino 1899 müraciət etsin; yuxu haqqında mənim irəli sürdüyüm anlayışın daha ətraflı əsaslandırılmasını axtaran şəxs isə mənim Yazı: Yuxunun yozması, Leypsiq və Vyana 1900. Mən yalnız bunun hansı istiqamətdə davam etdirilməsinə yuxu işi haqqında izahatları izləməkdir.</w:t>
      </w:r>
    </w:p>
    <w:p>
      <w:r>
        <w:t>Əgər mən yuxu yozumunun vəzifəsi kimi yuxunun gizli yuxu düşüncələri ilə əvəz edilməsini, yəni yuxu işinin toxuduğu şeyin həllini irəli sürürəmsə, bir tərəfdən bu yuxu işinin öz mexanizminə aid bir sıra yeni psixoloji problemlər ortaya qoyuram. Təbiət və sözdə bastırmanın şərtləri digər tərəfdən isə yuxu düşüncələrinin, ən yüksək dərəcəli və normal intellektual fəaliyyətin bütün əlamətlərinə malik psixi formalaşmaların çox zəngin bir materialı kimi mövcudluğunu iddia edirəm. Yuxu haqqında.</w:t>
      </w:r>
    </w:p>
    <w:p>
      <w:r>
        <w:t>Mən burada nə bütün yuxu problemlərinə işıq salmaq iddiasındayam, nə də müzakirə olunanları inandırıcı şəkildə həll etmişəm. Hansı materialın şüurdan gizləndiyini, ta ki yuxu məzmunu vasitəsilə ona təhrif olunmuş xəbər verilənə qədər görmək. Belə düşüncələrin hər kəsdə mövcud olduğunu qəbul etməyə məcburam, çünki demək olar ki, bütün insanlar, hətta ən normal olanlar belə, yuxu görmə qabiliyyətinə malikdirlər. Yuxu düşüncələrinin şüursuzluğuna, onun şüurla və sıxışdırma ilə əlaqəsinə psixologiya üçün əhəmiyyətli olan digər suallar bağlanır. Onların həlli, yəqin ki, təxirə salınmalıdır - analiz digər psixopatoloji formalaşmaların, məsələn, isterik simptomlar və obsesif ideyalar kimi, yaranmasını aydınlaşdırana qədər.</w:t>
      </w:r>
    </w:p>
    <w:p>
      <w:pPr>
        <w:pStyle w:val="Heading1"/>
      </w:pPr>
      <w:r>
        <w:t>Psixoanalizə maraq | YUXU HAQQINDA VƏ KİÇİK YAZILAR (1901–1925)</w:t>
      </w:r>
    </w:p>
    <w:p>
      <w:r>
        <w:t>Psixoanaliz müəyyən əsəbilik formalarının (nevrozların) psixoloji texnika vasitəsilə sağaldılmasına çalışan tibbi bir üsuldur. 1910-cu ildə nəşr olunmuş kiçik bir yazıda mən psixoanalizin Y. Breyerin katartik metodundan inkişafını və onun Şarko ilə P. Janetin təlimləri ilə əlaqəsini təqdim etdim. Psixoanalitik terapiyaya açıq olan xəstəlik formalarının nümunələri kimi isterik qıcolmaları və maneə təzahürlərini, habelə məcburiyyət nevrozunun müxtəlif simptomlarını (məcburi təsəvvürlər, məcburi hərəkətlər) göstərmək olar. Bunlar bəzən spontan sağalma göstərən və şıltaq, indiyədək anlaşılmayan bir şəkildə həkimin şəxsi təsirinə məruz qalan hallardır.</w:t>
      </w:r>
    </w:p>
    <w:p>
      <w:r>
        <w:t>Xüsusilə də, psixiatr və nevroloqların böyük bir hissəsi yeni müalicə üsuluna qarşı rədd mövqeyi nümayiş etdirməyə və onun həm ilkin şərtlərini, həm də nəticələrini rədd etməyə davam edərkən, bu təşəbbüs vaxtından əvvəl görünməli idi. Beləliklə, mən indi psixoanalizə olan tibbi marağı bir kənara qoyacağam. Bu gənc elm haqqında iddia etdiklərimi bir sıra misallarla izah edəcəyəm.</w:t>
      </w:r>
    </w:p>
    <w:p>
      <w:r>
        <w:t>Psixoanalizin bu tibbi əhəmiyyəti isə Bunu alimlər dairəsinə təqdim etməklə haqq qazandırmağa çalışmayın¹) Psixoanaliz haqqında, 6. Nəşr 1922. [Külliyatın bu cildində yer alır.) elmlərin sintezi ilə maraqlananlara təqdim etmək.</w:t>
      </w:r>
    </w:p>
    <w:p>
      <w:r>
        <w:t>Xüsusilə də bu cəhd vaxtından əvvəl görünməli olardı, nə qədər ki, psixiatr və nevroloqların böyük bir hissəsi yeni müalicə üsuluna qarşı rədd münasibəti bəsləyir və onun həm şərtlərini, həm də nəticələrini rədd edir. Əgər bu cəhdi buna baxmayaraq qanuni hesab edirəmsə, onda mən buna əsaslanıram ki, Psixoanaliz təkcə psixiatrların marağına səbəb olmur. O, müxtəlif bilik sahələrinə toxunur - və bunlarla psixi həyatın patologiyası arasında gözlənilməz əlaqələr aşkarlayır. Ruh həyatını bərpa edir.</w:t>
      </w:r>
    </w:p>
    <w:p>
      <w:r>
        <w:t>Beləliklə, mən indi psixoanalizə olan tibbi marağı bir kənara qoyacağam. Bu gənc elm haqqında iddia etdiklərimi bir sıra nümunələrlə izah edəcəyəm.</w:t>
      </w:r>
    </w:p>
    <w:p>
      <w:r>
        <w:t>Mimik və dil vasitəsilə ifadə olunan çox sayda İfadələr, eləcə də düşüncə formalaşmaları - həm normal, həm də xəstə insanlarda - indiyədək psixologiyanın psixologiya olmuşdur, çünki onlarda üzvi pozğunluğun və ya anormal Ruhi aparatın funksiyasında pozulma. Mən normal insanlarda səhv hərəkətləri (dil sürçmələri, yazı səhvləri, unutma və s.), təsadüfi hərəkətləri və yuxuları, qıcolma tutmalarını nəzərdə tuturam. Deliriumlar, vizyonlar, nevrotik insanlarda obsesif düşüncələr və kompulsiv davranışlar. Bu fenomenlər - səhv hərəkətlər kimi ümumiyyətlə diqqətdən kənarda qalmadıqları dərəcədə - patologiyaya aid edilir və onlar üçün heç bir halda qənaətbəxş olmayan fizioloji izahlar verməyə çalışılırdı. Bunun əksinə olaraq, psixoanaliz bunu sübut etməyə nail oldu. Bütün bunlar sırf psixoloji təbiətli fərziyyələr vasitəsilə başa düşülə bilər. Və bizə məlum olan psixi hadisələrin kontekstinə daxil edilə bilər. Beləliklə, Psixoanaliz bir tərəfdən fizioloji düşüncə tərzini məhdudlaşdırmış, digər tərəfdən isə patologiyanın böyük bir hissəsini psixologiya üçün fəth etmişdir. Burada daha güclü sübut qüvvəsi normal Hadisələrə aiddir. Psixoanalizi patoloji materialdan əldə etdiyi anlayışları normal materiala köçürməkdə günahlandırmaq olmaz. O, sübutları burada və orada bir-birindən asılı olmayaraq aparır və beləliklə, normal, eləcə də patoloji adlandırılan proseslərin eyni qaydalara tabe olduğunu göstərir.</w:t>
      </w:r>
    </w:p>
    <w:p>
      <w:r>
        <w:t>Burada nəzərə alınan normal fenomenlərdən, yəni normal insanda müşahidə oluna bilənlərdən, mən ikisini - səhv hərəkətləri və yuxuları - daha ətraflı şəkildə araşdıracağam.</w:t>
      </w:r>
    </w:p>
    <w:p>
      <w:r>
        <w:t>Səhv hərəkətlər, yəni başqa vaxt tanış olan Sözlər və adlar, niyyətlər, dil sürçməsi, yanlış oxuma, yazı səhvi, əşyaların tapılmaz hala gələcək şəkildə yerinin dəyişdirilməsi, itirmə, daha yaxşı biliyə qarşı müəyyən yanılmalar, bəzi adət halını almış jestlər və hərəkətlər - bütün bunlar, mənim sağlam və normal insanın səhv hərəkətləri olaraq ümumiləşdirdiyim şeylər - psixologiya tərəfindən bütövlükdə az qiymətləndirilmiş, "dalgınlıq" kimi təsnif edilmiş və Yorğunluq, diqqətin yayınması, müəyyən yüngül xəstəlik hallarının əlavə təsirindən qaynaqlanır. Lakin analitik Geniş təhlil isə bütün tələblərə cavab verən şəkildə göstərir Əminlik ki, bu sonuncu qeyd olunan məqamlar sadəcə İmtiyazlara sahib olmaq, hansılar ki, ləğv də edilə bilər. Səhv hərəkətlər tamdəyərli psixi hadisələrdir. Onlar hər dəfə məna və meyl daşıyır. Onlar müəyyən məqsədlərə xidmət edir. Bunlar müvafiq psixoloji vəziyyət nəticəsində yalnız bu cür ifadə oluna bilir. Bu vəziyyətlər adətən psixi konflikt vəziyyətləridir ki, bunun vasitəsilə altda yatan meyl birbaşa ifadədən kənarlaşdırılır və dolayı yollara yönəldilir. Fərd, hansı ki, "</w:t>
      </w:r>
    </w:p>
    <w:p>
      <w:r>
        <w:t>Səhv hərəkətlərin analizləri çox vaxt çox asan və cəld aparıla bilir. Öl Səhv hərəkətlərin təhlili çox vaxt asanlıqla və tez aparıla bilər. Səhv hərəkətə diqqət yetirildikdə, növbəti fikir onun izahını gətirir.</w:t>
      </w:r>
    </w:p>
    <w:p>
      <w:r>
        <w:t>Səhv hərəkətlər, analitik görüşlərin inandırıcılığına əmin olmaq istəyən hər kəs üçün ən rahat materialdır. 1904-cü ildə ilk dəfə nəşr olunan kiçik bir kitabda mən çoxlu sayda belə nümunələri izahları ilə birlikdə təqdim etdim və o vaxtdan bəri bu kolleksiyanı digər müşahidəçilərin çoxsaylı töhfələri ilə zənginləşdirə bildim. Sonra bir səhv hərəkətlə ifadə olunmaqla kifayətlənməyə məcbur qalan bir niyyətin sıxışdırılması üçün ən tez-tez rast gəlinən motivin narazılıqdan qaçınma olduğu ortaya çıxır. Belə ki, kiməsə qarşı gizli bir kin bəslədikdə onun xüsusi adını inadla unuduruq, əsas etibarilə yalnız könülsüz yerinə yetirəcəyimiz, məsələn, yalnız bir konvensional məcburiyyətə tabe olmaq üçün nəzərdə tutulan niyyətləri yerinə yetirməyi unuduruq. İnsan əşyaları, həmin əşyanın xatırlatdığı, məsələn, ondan hədiyyə edildiyi şəxslə düşmən olduqda itirir. İnsan dəmiryolu qatarına minərkən, bu səfəri könülsüz etdikdə və başqa yerdə qalmağa üstünlük verərdikdə, səhv edir. Narazılıqdan qaçınma motivi ən aydın şəkildə təəssüratların və yaşantıların unudulmasında, psixoanaliz dövründən əvvəl bir neçə müəllif tərəfindən qeyd edildiyi kimi, özünü göstərir. Yaddaş qərəzlidir və utancverici affektin yapışdığı bütün təəssüratları təkrar istehsaldan kənarlaşdırmağa meyillidir, baxmayaraq ki, bu meyl bütün hallarda reallaşmağa nail ola bilməz.</w:t>
      </w:r>
    </w:p>
    <w:p>
      <w:r>
        <w:t>Gündəlik həyatın psixopatologiyasına dair. [10. nəşr, 1924. IV cildə daxildir IV cildində yer almışdır.] Bundan əlavə Maeder, A.A. Brill, E. Jones, O. Rütbə. a.</w:t>
      </w:r>
    </w:p>
    <w:p>
      <w:r>
        <w:t>Başqa vaxtlarda səhv hərəkətin təhlili daha az sadədir və yerdəyişmə adlandırdığımız bir prosesə qarışma nəticəsində daha az aydın həllərə gətirib çıxarır. Məsələn, heç bir etirazımız olmayan bir şəxsin adını da unuduruq; lakin təhlil göstərir ki, bu ad assosiativ şəkildə eyni və ya oxşar səslənən ada malik, bizim nifrətimizə haqlı iddia qaldıran başqa bir şəxsin xatirəsini oyadır.</w:t>
      </w:r>
    </w:p>
    <w:p>
      <w:r>
        <w:t>Bu əlaqə nəticəsində zərərsiz şəxsin Şəxs unudulmuşdur; unutmaq niyyəti sanki müəyyən bir assosiasiya yolu boyunca yerdəyişmişdir.</w:t>
      </w:r>
    </w:p>
    <w:p>
      <w:r>
        <w:t>Həmçinin, narahatlıqdan qaçmaq niyyəti səhv hərəkətlərlə reallaşan yeganə niyyətdir. Təhlil bir çox hallarda müvafiq sahədə digər meylləri üzə çıxarır vəziyyətdə sıxışdırılmış və sanki Fon pozuntuları kimi pozğunluqlar ifadə edilməlidir. Beləliklə, dil sürçməsi çox vaxt gizli fikirlərin ifşasına xidmət edir. Bu fikirlər tərəfdaşdan gizli saxlanılmalıdır. Böyük şairlər dil sürçmələrini bu mənada başa düşmüşlər. Və əsərlərində istifadə etmişlər. Qiymətli əşyaların itirilməsi çox vaxt gözlənilən bir bəlanı dəf etmək üçün qurbanvermə hərəkəti kimi üzə çıxır. Bir çox digər mövhumatlar isə təhsilli insanlarda hələ də qalmaqdadır. Səhv hərəkət baş verdi. Əşyaların yerini dəyişmək adətən onları aradan qaldırmaqdan başqa bir şeydir; əşyalara zərər vurmaq guya qəsdən edilir ki, daha yaxşısı ilə əvəz etməyə məcbur etsin və s.</w:t>
      </w:r>
    </w:p>
    <w:p>
      <w:r>
        <w:t>Səhv hərəkətlərin psixoanalitik izahı, nəzərdən keçirilən hadisələr nə qədər əhəmiyyətsiz olsa da, dünyagörüşündə hər halda bəzi yumşaq dəyişikliklərə səbəb olur.</w:t>
      </w:r>
    </w:p>
    <w:p>
      <w:r>
        <w:t>Biz həmçinin normal insanı gözlədiyimizdən daha tez-tez ziddiyyətli meyillər tərəfindən hərəkətə gətirilmiş tapırıq. Öl "Təsadüfi" adlandırdığımız hadisələrin sayı xeyli məhdudlaşır. Demək olar ki, təsəllidir ki, bu Əşyaların itirilməsi əsasən əşyaların təsadüflərindən Həyatdan ayrılır; bacarıqsızlıq tez-tez kifayət qədər olur Gizli niyyətlərimizin pərdəsi. Lakin daha mənalısı odur ki, başqa hallarda tamamilə təsadüfə aid etdiyimiz bir çox ağır bədbəxt hadisələr, analiz zamanı öz iradəmizin, aydın etiraf edilməsə də, payını üzə çıxarır. İçində öl Praktikada bu fərq çox vaxt çətin olur. Təsadüfi bədbəxt hadisə ilə qəsdən axtarılan ölüm arasındakı fərq - analitik baxışla daha da şübhəli hala gəlir. Düşünmək daha da şübhəlidir.</w:t>
      </w:r>
    </w:p>
    <w:p>
      <w:r>
        <w:t>Maarifləndirmə nəzəri nailiyyətlərini səhv hərəkətlərin aydınlaşdırılmasına borcludur. Həllin asanlığı və bu fenomenlərin normal insanda rast gəlinmə tezliyi baxımından dəyəri nəzərə alınsa belə, psixoanalizin bu uğuru əhəmiyyət baxımından, sağlam ruh həyatının digər bir fenomeni üzərində əldə etdiyi növbəti uğurun xeyli gerisində qalır. Mən yuxuların yozumunu nəzərdə tuturam, psixoanalizin taleyinin rəsmi elmlə ziddiyyətə girməsi məhz bununla başlayır. Tibbi araşdırma yuxunu mənasız, sırf somatik bir hadisə kimi izah edir, yuxu halına qərq olmuş ruh orqanının bədən qıcıqlarına qismən oyanmağa məcbur edən təzahürü kimi görür. Psixoanaliz yuxunu məna, məqsəd daşıyan və fərdin ruh həyatında yeri olan psixi bir akt səviyyəsinə qaldırır və bu zaman yuxunun qəribəliyi, uyğunsuzluğu və absurdluğu üzərindən keçir. Bədən qıcıqları burada yalnız yuxu qurulmasında işlənən materiallar rolunu oynayır.</w:t>
      </w:r>
    </w:p>
    <w:p>
      <w:r>
        <w:t>Bu iki yuxu anlayışı arasında bir əlaqə var Vasitəçilik. Fizioloji baxışa qarşı onun Fizioloji anlayışın əleyhinə onun nəticəsizliyi danışır. Psixoanalitik anlayışın lehinə isə bir fakt var - o, minlərlə yuxunu mənalı şəkildə tərcümə edir. Həm də intim insan ruh həyatının dərk edilməsi üçün dəyərləndirilir.</w:t>
      </w:r>
    </w:p>
    <w:p>
      <w:r>
        <w:t>Mən "yuxu yozma"nın əhəmiyyətli mövzusunu bir 1900-cı ildə nəşr olunmuş əsərimdə işlədim və psixoanalizdəki demək olar ki, bütün əməkdaşların orada müdafiə olunan təlimləri öz töhfələri ilə təsdiqlədikləri və inkişaf etdirdikləri məmnuniyyətini yaşadım.' Ümumi razılıqla iddia edilir ki, Yuxunun yozulması - psixoanalitik işin təməl daşıdır. Onun nəticələri isə psixoanalizin psixologiyaya verdiyi ən mühüm töhfəni təşkil edir.</w:t>
      </w:r>
    </w:p>
    <w:p>
      <w:r>
        <w:t>Mən burada nə yuxunun yozmasının əldə edildiyi texnikanı izah edə, nə də yuxunun psixoanalitik işlənməsinin gətirib çıxardığı nəticələri əsaslandıra bilərəm. Mən özümü bəzi yeni anlayışların tərtibi, nəticələrin bildirilməsi və onların normal psixologiya üçün əhəmiyyətinin vurğulanması ilə məhdudlaşdırmalıyam.</w:t>
      </w:r>
    </w:p>
    <w:p>
      <w:r>
        <w:t>Beləliklə, psixoanaliz öyrədir: Hər yuxu mənalıdır, onun Qəribəlik onun mənasının ifadəsində edilmiş təhriflərdən qaynaqlanır, onun absurdluğu qəsdəndir və istehza, rişxənd və ziddiyyət ifadə edir Uyğunsuzluq yozma üçün əhəmiyyətsizdir. Yuxu, oyandıqdan sonra onu xatırladığımız şəkildə, aşkar yuxu məzmunu adlandırılmalıdır. Bunun üzərində aparılan yozma işi vasitəsilə insan aşkar məzmunun arxasında gizlənən və onun vasitəsilə təmsil olunan gizli yuxu düşüncələrinə aparılır.</w:t>
      </w:r>
    </w:p>
    <w:p>
      <w:r>
        <w:t>Bu gizli yuxu düşüncələri artıq tanış, ardıcıl və məntiqlidir, onlar bizim tamhüquqlu tərkib hissələrimizdir Düşünməyi düşünmək. Yuxu yozma [7. nəşr 1922; II və II cilddə yer alır Tam nəşr. Buna əlavə olaraq kiçik əsər: Yuxu haqqında [2. Tiraj 21; bu tam nəşrin II/III cildində yer alır). O.-nun digər nəşrləri Rank, V. Ştekel, E. Cons, H. Zilberer, A. A. Brill, A. Meder, K. Abraham.</w:t>
      </w:r>
    </w:p>
    <w:p>
      <w:r>
        <w:t>Yuxugörmə işi; o, təhrifi meydana gətirir, onun nəticəsində biz yuxu məzmununda yuxu düşüncələrini artıq tanıya bilmirik.</w:t>
      </w:r>
    </w:p>
    <w:p>
      <w:r>
        <w:t>Yuxu işi psixoloji prosesdir, onun bənzəri psixologiyada indiyədək məlum deyildi. O, bizimkini götürür İki əsas istiqamət üzrə maraq tələb olunur. Birincisi, o, yeni tipli prosesləri, məsələn sıxlaşdırmanı (təsəvvürlərin) və ya vurğunun (psixi vurğunun bir Təqdimatın digərinə malik olduğunu göstərir. Biz bunu oyaq düşüncədə ümumiyyətlə tapmamışıq. Ya da yalnız sözdə düşüncə səhvlərinin əsası kimi aşkar etmişik. İkincisi, o, bizə ruh həyatında bir qüvvələr oyununu təxmin etməyə imkan verir, onun təsiri bizim şüurlu qavrayışımızdan gizli qalmışdı. Bizdə bir senzura, yoxlayıcı bir instansiya olduğunu öyrənirik ki, o, yaranan bir təsəvvürün şüura çatıb-çatmayacağına qərar verir və gücü çatdığı qədər, narahatlıq yarada və ya yenidən oyada biləcək şeyi amansızcasına kənarlaşdırır. Biz burada xatırlayırıq ki, həm xatırlama zamanı narazılıqdan qaçmaq meylinə, həm də ruh həyatının meyilləri arasındakı münaqişələrə dair işarələrə səhv hərəkətlərin təhlilindən əldə etdik.</w:t>
      </w:r>
    </w:p>
    <w:p>
      <w:r>
        <w:t>Yuxu işinin öyrənilməsi bizi mütləq bir Ruh həyatının, psixologiyanın ən mübahisəli suallarını həll edirmiş kimi görünən bir qavrayışı. Yuxugörmə işi bizi məcbur edir - bizə məlum olandan daha əhatəli, daha əhəmiyyətli bir şüursuz psixi fəaliyyət qəbul etməyə. Şüurla bağlı. (Bu barədə bir neçə söz daha Psixoanalizə fəlsəfi marağın müzakirəsi. Yəqin ki, bunu açıq demək olar: yuxuların psixoanalitik tədqiqi, indiyədək ağla gəlməyən bir dərinlik psixologiyasına ilk baxışı açmışdır. Normal psixologiyada bu yeni dərk etmələrlə uzlaşmaq üçün köklü dəyişikliklər tələb olunacaq.</w:t>
      </w:r>
    </w:p>
    <w:p>
      <w:r>
        <w:t>Yuxugörmə işinin funksiyası həmişə yalnız yuxunu qorumaqdır. "Yuxu yuxunun keşikçisidir." Yuxu düşüncələri özləri ən müxtəlif ruhi Funksiyalar dayanıb. Yuxudan və səhv hərəkətlərdən əldə edilən psixoloji yeniliklər, əgər onların dəyərinə, hətta sadəcə mövcudluğuna inanmalıyıqsa, başqa fenomenlərin aydınlaşdırılması üçün də işə yarar olmalıdır.</w:t>
      </w:r>
    </w:p>
    <w:p>
      <w:r>
        <w:t>Bunu söyləmək olar ki, psixoanalitik yuxuların öyrənilməsi indiyədək təsəvvür edilməyən bir dərinlik psixologiyasına ilk baxışı açmışdır. Normal psixologiyada bu yeni anlayışlarla uzlaşmaq üçün köklü dəyişikliklər tələb olunacaqdır.</w:t>
      </w:r>
    </w:p>
    <w:p>
      <w:r>
        <w:t>Bu təqdimat çərçivəsində yuxu yozmaya olan psixoloji marağı tamamilə əhatə etmək qətiyyən mümkün deyil. Unutmayaq ki, biz yalnız onu vurğulamaq niyyətində idik ki, Yuxu mənalıdır və psixologiyanın obyektidir, və psixologiya üçün patoloji sahədəki yeni əldə etmələrlə davam edək.</w:t>
      </w:r>
    </w:p>
    <w:p>
      <w:r>
        <w:t>Yuxu və səhv hərəkətlərdən əldə edilən psixoloji Yeniliklər, əgər biz onların dəyərinə, hətta sadəcə mövcudluğuna inanmaq istəyiriksə, digər fenomenlərin aydınlaşdırılması üçün də faydalı olmalıdır. Mövcudluğa inanmalı idilər. İndi isə psixoanaliz həqiqətən göstərdi ki, şüursuz ruh fəaliyyətinin fərziyyələri, Senzura və sıxışdırma, təhrif və əvəzedici formalaşma haqqında həmin normal fenomenlərin analizi vasitəsilə əldə etdiyimiz biliklər, bir sıra patoloji fenomenlərin ilkin dərkini də mümkün edir, bizə, belə demək mümkünsə, Nevrozlar psixologiyasının bütün tapmacalarının açarını əldə etmək. Yuxu beləliklə bütün psixopatoloji formalaşmaların normal ilkin nümunəsinə çevrilir. Yuxunu anlayan kəs, nevrozların və psixozların psixi mexanizmini də dərk edə bilər.</w:t>
      </w:r>
    </w:p>
    <w:p>
      <w:r>
        <w:t>Psixoanaliz hazırda bu psixi topikanın anatomik yerləşmə ilə əlaqəsini rədd edir. Eyni zamanda, onun histoloji təbəqələşmə ilə əlaqəsi də rədd edilir.</w:t>
      </w:r>
    </w:p>
    <w:p>
      <w:r>
        <w:t>Psixoanaliz yuxudan qaynaqlanan Davamlı iş nəticəsində nevroz psixologiyasını qurmağa imkan verən tədqiqatlar aparılmışdır. Parça-parça əlavə edilir. Lakin burada izlədiyimiz psixoloji maraq bu böyük əlaqənin iki komponentini daha ətraflı şəkildə araşdırmağımızdan başqa bir şey tələb edir Fayllardır və anormal nəticələr verən proseslər psixi təkan qüvvələrinə qaytarıla bilər.</w:t>
      </w:r>
    </w:p>
    <w:p>
      <w:r>
        <w:t>Birinci iddianı bir neçə nümunə ilə aydınlaşdırmaq istəyirəm: İsterik tutmalar çoxdan tanınmışdır. Onlar artmış emosional oyanmanın əlamətləridir - affekt partlayışları ilə eyniləşdirilmişdir. Şarko onların təzahür formalarının müxtəlifliyini Təsviri formullarda təzahür formalarını məhdudlaşdırmaq; P. Janet bu tutmaların arxasında fəaliyyət göstərən şüursuz təsəvvürü tanımışdır. Psixoanaliz isə göstərmişdir ki, bunlar xəstələrin fantaziyasını məşğul edən səhnələrin mimik təsvirləridir - həm yaşanmış, həm də uydurulmuş səhnələr. Ancaq xəstələr bunu şüurlu şəkildə dərk etmirlər. Xəstələrin fantaziyası onlara şüurlu olmadan məşğul olur. Təsvir edilən hərəkətlərin sıxlaşdırılması və təhrif edilməsi ilə Hərəkətlər bu pantomimaları tamaşaçı üçün qeyri-şəffaf edir. Eyni nöqteyi-nəzər altına isterik xəstələrin bütün digər sözdə davamlı simptomları da düşür.</w:t>
      </w:r>
    </w:p>
    <w:p>
      <w:r>
        <w:t>Onlar istisnasız olaraq fantaziyaların mimik və ya hallüsinator təsvirləridir. Bu fantaziyalar onların hiss həyatını şüursuz şəkildə idarə edir. Həm də gizli sıxışdırılmış arzularının ödənilməsi mənasını verir. Bu simptomların əzablı xarakteri, bu insanların ruh həyatının daxil olduğu daxili konfliktdən qaynaqlanır. Xəstələr belə şüursuz arzular göstərir. Həkimlər bununla mübarizə aparmaq zərurəti tərəfindən yerləşdirilir.</w:t>
      </w:r>
    </w:p>
    <w:p>
      <w:r>
        <w:t>Başqa bir nevrotik xəstəlikdə, məcburiyyət nevrozunda, xəstələr əziyyətlə icra edilən, zahirən mənasız görünən bir mərasimə qapılırlar; bu mərasim özünü yuyunmaq, geyinmək kimi ən adi hərəkətlərin təkrarında və ritmləşdirilməsində, yaxud mənasız göstərişlərin yerinə yetirilməsində, sirli qadağalara riayət olunmasında göstərir. Psixoanalitik işin əsl zəfəri budur: bütün bu məcburi hərəkətlər nə qədər mənalıdır. Hətta ən nəzərə çarpmayan, ən cüzi olanları belə. Onlar həyatın konfliktlərini, vəsvəsələrlə mənəvi maneələr arasındakı mübarizəni, qadağan edilmiş arzunun özünü və bunun üçün cəzaları və kəffarələri laqeyd material üzərində necə əks etdirdiyini sübut edə bildiyi an oldu. Eyni xəstəliyin başqa bir formasında, əziyyət çəkənlər işgəncəli təsəvvürlərdən, məcburi fikirlərdən əziyyət çəkirlər; bu fikirlərin məzmunu onlara hökmranlıqla yeridilir və Sıxıntılı fikirlərin növü və intensivliyi çox vaxt yalnız onların ifadə tərzinin özü ilə çox az izah edilə bilər. Analitik tədqiqat burada göstərmişdir ki, affektlər tamamilə haqlıdır, çünki onlar İttihamlara uyğun gəlir, ən azı psixoloji Reallığın əsasında durur. Bu affektlərə bağlanmış təsəvvürlər isə artıq ilkin təsəvvürlər deyil, sıxışdırılmış bir şeyin yerdəyişməsi (əvəz olunması, substitusiyası) yolu ilə bu əlaqəyə daxil olmuşdur. Azaldılması (Bu yerdəyişmələrin geri qaytarılması yolu açır Basdırılmış fikirlərin dərk edilməsi və əlaqələndirilməsinə imkan verir Təsir və təsəvvür tamamilə uyğun görünür.</w:t>
      </w:r>
    </w:p>
    <w:p>
      <w:r>
        <w:t>Dementia praecox - yəni parafreniya, şizofreniya - əslində sağalmaz bir nevrotik xəstəlikdir. Ən pis nəticələrində xəstələri tamamilə laqeyd göstərir. Çox vaxt yeganə hərəkətlər kimi stereotipiyalar adlandırılan - müəyyən eyni formada təkrarlanan hərəkətlər və jestlər qalır. Belə halların analitik tədqiqi C. vasitəsilə qalıqlar G. Jung onları tanımağa imkan vermişdir. O, onları bir vaxtlar həmin mənalı mimik aktların qalıqları kimi görürdü. Fərdi idarə edən arzu təhrikləri ifadə tapdı.</w:t>
      </w:r>
    </w:p>
    <w:p>
      <w:r>
        <w:t>Bu xəstələrin ən dəli danışıqları və ən qəribə duruşları bir anlayışa və təsnifata malikdir Psixoanalitik şərtlərlə ona yanaşılmağa başlandıqdan bəri ruh həyatının əlaqəsini mümkün edir.</w:t>
      </w:r>
    </w:p>
    <w:p>
      <w:r>
        <w:t>Çox oxşar şey müxtəlif ruhi xəstələrin sayıqlamaları, halüsinasiyaları və sayıqlama sistemləri üçün də keçərlidir. İndiyə qədər yalnız ən qəribə şıltaqlığın hökm sürdüyü görünən hər yerdə psixoanalitik iş qanun, nizam və əlaqəni üzə çıxarmış və ya heç olmasa hiss etdirmişdir, bu iş hələ tamamlanmamış olduğu dərəcədə. Müxtəlif növ psixi xəstəlik formaları isə mahiyyətcə eyni olan və psixoloji anlayışlarla qavranılıb təsvir edilə bilən proseslərin nəticələri kimi tanınır. Hər yerdə yuxu qurulmasında üzə çıxarılan psixi konflikt oyundadır: müəyyən həvəs hərəkətlərinin sıxışdırılması, onların digər ruhi qüvvələr tərəfindən şüursuzluğa geri çevrilməsi, sıxışdıran qüvvələrin reaksiya formalaşmaları və sıxışdırılmış, lakin enerjisindən tam məhrum olmayan həvəslərin əvəzedici formalaşmaları. Bu proseslər zamanı hər yerdə yuxudan tanış olan sıxlaşdırma və yerdəyişmə prosesləri özünü göstərir. Psixiatriya klinikasında müşahidə olunan xəstəlik formalarının müxtəlifliyi digər iki müxtəliflikdən asılıdır: sıxışdırma işinin ixtiyarında olan psixi mexanizmlərin çoxluğundan və sıxışdırılmış həvəs hərəkətlərinə əvəzedici formalaşmalara keçid imkanı verən inkişaf tarixi dispozisiyalarının çoxluğundan.</w:t>
      </w:r>
    </w:p>
    <w:p>
      <w:r>
        <w:t>Psixiatriya işinin yaxşı yarısını Psixoanaliz həll edilmək üçün psixologiyaya həvalə olunub. Lakin ruh pozğunluqlarının sırf psixoloji qavranışına can atdığını və ya bunu müdafiə etdiyini güman etmək kobud səhv olardı. O, digər tərəfin olduğunu qəbul edə bilər Psixiatriya işinin yarısı üzvi amillərin təsiri (mezaniki, toksiki, infeksion) ruhi aparata təsir məzmununa malikdir. Ruh pozğunluqlarının etiologiyasında o, hətta ən yüngül olan nevrozlar üçün belə sırf psixogen mənşə iddia edir, lakin onların səbəbini ruh həyatının sonradan qeyd ediləcək şübhəsiz üzvi bir amilin təsiri ilə izah etməyə çalışır.</w:t>
      </w:r>
    </w:p>
    <w:p>
      <w:r>
        <w:t>Psixoanalizin detallı nəticələri burada sadalamaq üçün həddindən artıq çoxdur. Amma onlar ümumi psixologiya üçün əhəmiyyətli olmalıdır. Mən yalnız daha iki məqama toxunmaq istəyirəm. Birincisi, psixoanalizin ruh həyatında affekt proseslərinin birinciliyini iddia etmə tərzi. İkincisi isə, normal insanlarda da xəstə insanlardakından fərqli olmayan, ağlasığmaz dərəcədə affektiv pozğunluq və intellektin korlaşmasının sübutu.</w:t>
      </w:r>
    </w:p>
    <w:p>
      <w:r>
        <w:t>A) Dilçilik marağı Mən, şübhəsiz ki, dil tədqiqatçısının psixoanalizə olan marağını irəli sürərkən adi söz mənasını aşıram. Burada dil dedikdə təkcə fikirlərin Fikirlər sözlərlə, həmçinin işarə dili və ruhi fəaliyyətin hər bir digər ifadə növü, məsələn ifadə növü başa düşülməlidir. Lakin o zaman qeyd etmək olar ki, psixoanalizin yozmaları ilk növbədə tərcümələrdir. Onlar bizə yad olan bir ifadə tərzindən, düşüncəmizə tanış olan ifadə tərzinə keçid edir. Əgər bir yuxu yozuruqsa, sadəcə olaraq müəyyən bir fikir məzmununu (gizli yuxu fikirlərini) "yuxu dili"ndən oyaqlıq həyatımızın dilinə tərcümə edirik. İnsan bununla yuxu dilinin özünəməxsus xüsusiyyətlərini öyrənir. O, bu ifadə sisteminin yüksək dərəcədə arxaik olduğu təəssüratını qazanır. Beləliklə, z. B.</w:t>
      </w:r>
    </w:p>
    <w:p>
      <w:r>
        <w:t>yuxu dilində inkar heç vaxt xüsusi olaraq işarələnmir. Yuxu məzmununda əksliklər bir-birini əvəz edir və eyni element vasitəsilə təqdim olunur. Yaxud, belə də demək olar: yuxu dilində anlayışlar hələ ambivalentdir, özlərində əks mənaları birləşdirir, necə ki, dil tədqiqatçılarının fərziyyələrinə görə, ən qədim tarixi dillərin köklərində olduğu kimi. Yuxu dilimizin digər diqqətçəkən bir xarakteri isə simvolların həddindən artıq tez-tez istifadəsidir ki, bu da müəyyən dərəcədə fərdi assosiasiyalardan asılı olmayaraq yuxu məzmununun tərcüməsinə imkan verir. Bu simvolların mahiyyəti tədqiqat tərəfindən hələ kifayət qədər aydın şəkildə qavranmamışdır. Bunlar qismən açıq-aşkar görünən oxşarlıqlar əsasında qurulan əvəzetmələr və müqayisələrdir. Lakin bu simvolların digər bir qismində, ehtimal edilən müqayisə əsası bizim şüurlu biliyimizdən itmişdir. Məhz bu simvollar dilin inkişafının və anlayışların formalaşmasının ən qədim mərhələlərindən qaynaqlanır. Yuxuda əsasən cinsi orqanlar və cinsi fəaliyyətlər birbaşa təsvir əvəzinə simvolik təsvir yaşayır. Bir dil tədqiqatçısı, Hans Sperber (Uppsala), bu yaxınlarda sübut etməyə çalışmışdır ki, ilkin olaraq cinsi fəaliyyətləri bildirən sözlər, belə bir müqayisə əsasında qeyri-adi dərəcədə zəngin bir məna dəyişikliyinə nail olmuşlar. Yuxunun təsvir vasitələrinin əsasən vizual təsvirlər olduğunu düşünsək - sözlər deyil - ona görə də yuxunu bir dillə yox, bir yazı sistemi ilə müqayisə etmək daha uyğun görünəcək. Həqiqətən də, bir yuxunun yozması, məsələn, Misir heroqlifləri kimi qədim bir şəkil yazısının deşifrə edilməsinə tamamilə bənzərdir. Burada da, orada olduğu kimi, yozma, yaxud oxuma üçün nəzərdə tutulmayan, sadəcə determinativlər kimi digər elementlərin anlaşılmasını təmin etməli olan elementlər vardır. Müxtəlif yuxu elementlərinin çoxmənalılığı bu qədim yazı sistemlərində öz əksini tapdığı kimi, müxtəlif</w:t>
      </w:r>
    </w:p>
    <w:p>
      <w:r>
        <w:t>2) "Cinsi amillərin yaranması və inkişafına təsiri haqqında" Burada da orada olduğu kimi kontekstdən tamamlanan əlaqələr.</w:t>
      </w:r>
    </w:p>
    <w:p>
      <w:r>
        <w:t>olmalıdır. Əgər yuxu təsvirinin belə bir anlayışı hələ də əlavə şərh tapıbsa, bu, asanlıqla başa düşülən bir hala əsaslanır ki, psixoanalitikdə dil tədqiqatçısının yuxu kimi bir mövzuya yanaşacağı o nöqteyi-nəzərlər və biliklər tamamilə mövcuddur.</w:t>
      </w:r>
    </w:p>
    <w:p>
      <w:r>
        <w:t>Yuxu dili, demək olar, şüursuz ruh fəaliyyətinin ifadə tərzidir. Lakin şüursuzluq birdən çox dialektdə danışır. Nevrozun ayrı-ayrı formalarını səciyyələndirən və onları bir-birindən ayıran dəyişmiş psixoloji şəraitdə şüursuz ruhi hərəkətlərin ifadəsində daimi dəyişikliklər meydana çıxır. İsteriyanın jest dili bütövlükdə yuxunun, viziyaların və s. obraz dili ilə üst-üstə düşdüyü halda, obsesif nevrozun və parafreniyaların (Erkən bunama və Paranoya) düşüncə dili üçün xüsusi idiomatik formalaşmalar meydana çıxır ki, biz bir sıra hallarda bunları artıq başa düşə və bir-biri ilə əlaqələndirə bilirik.</w:t>
      </w:r>
    </w:p>
    <w:p>
      <w:r>
        <w:t>Məsələn, bir isterika xəstəsinin qusma vasitəsilə təsvir etdiyi şey, obsesif xəstədə infeksiyaya qarşı utancverici qoruyucu tədbirlərlə özünü göstərəcək və parafreniki şikayətə və ya zəhərləndiyi şübhəsinə sövq edəcək. Burada belə müxtəlif ifadə tapan şey, şüursuzluğa sıxışdırılmış hamilə qalma arzusu, yaxud xəstə şəxsin buna qarşı müqavimətidir.</w:t>
      </w:r>
    </w:p>
    <w:p>
      <w:r>
        <w:t>B) Fəlsəfi maraq Fəlsəfə psixologiya üzərində qurulduğu müddətcə, psixoanalitik töhfələri nəzərə almaya biləcək. Psixologiyaya ən geniş şəkildə nəzər salmaq lazımdır. Biliyimizin bu yeni zənginləşməsinə isə - bütün əhəmiyyətli irəliləyişlərdə olduğu kimi - reaksiya verməliyik. Xüsusi elmlər göstərmişdir. Xüsusilə şüursuz ruh fəaliyyətlərinin ortaya qoyulması fəlsəfəni məcbur etməlidir. Tərəf tutmaq və razılıq halında - onların fərziyyələrini dəyişdirmək. Bu fərziyyələr ruhani olanın cismani olanla münasibəti haqqındadır. Onları yeni biliklərə uyğun gələnə qədər dəyişdirmək lazımdır. Fəlsəfə, əlbəttə, dəfələrlə şüursuzluq problemi ilə məşğul olmuşdur, lakin onun nümayəndələri bu zaman - bir neçə İstisnalar - indi qeyd ediləcək iki mövqedən biri tutulmuşdur. Ya onların şüursuzluğu bir şey idi Mistik, ələ gəlməyən və göstərilə bilməyən, onun ruhi ilə əlaqə qaranlıqda qaldı, ya da onlar bunu Ruhun şüurlu ilə eyniləşdirilməsi və sonra bundan Tərifdən belə nəticə çıxarılır ki, şüursuz heç bir ruhi şey deyil və psixologiyanın predmeti ola bilməz. Filosoflar şüursuz ruhi fəaliyyətin fenomenlərini tanımırlar. Onların şüurlu olana nə dərəcədə bənzədiyini təxmin etmirlər. Buna görə də şüursuzu mühakimə edərkən bu ifadələr ortaya çıxır. Hadisələrə yaxınlaşdığı və onlardan nə ilə fərqləndiyi. Əgər kimsə bu məlumatlanmaya baxmayaraq, Şüurlu ilə psixi olanı eyniləşdirən konvensiyaya sadiq qalmaq istəsə, buna qarşı təbii ki, heç bir etiraz yoxdur. Bu, həm də şüursuza psixi xarakteri inkar etmək deməkdir. Yalnız belə bir ayrı-seçkiliyin son dərəcə qeyri-praktik olduğu ortaya çıxmaq şərtilə.</w:t>
      </w:r>
    </w:p>
    <w:p>
      <w:r>
        <w:t>Çünki şüursuzu, ortaq cəhətlərinin çox olduğu şüurlu ilə münasibəti baxımından təsvir etmək və inkişaflarını izləmək asandır; fiziki proses tərəfindən ona daha da 'yaxınlaşmaq' isə, əksinə, hələ də tamamilə qeyri-mümkün görünür. Beləliklə, o, psixologiyanın obyekti olaraq qalmalıdır.</w:t>
      </w:r>
    </w:p>
    <w:p>
      <w:r>
        <w:t>Fəlsəfə psixoanalizdən başqa bir şəkildə də təkan ala bilər, yəni özü onun obyektinə çevrilməklə. Fəlsəfi təlimlər və sistemlər Fəlsəfi maraq 4do7 üstün fərdi xüsusiyyətlərə malik az sayda şəxsin əsəridir; başqa hər hansı bir elmdə elmi işçinin şəxsiyyəti fəlsəfədə olduğu qədər böyük rol oynayır.</w:t>
      </w:r>
    </w:p>
    <w:p>
      <w:r>
        <w:t>İndi isə yalnız psixoanaliz bizə şəxsiyyətin psixoqrafiyasını vermək imkanı yaradır. (Aşağıya bax: Sosioloji Maraqlıdır.) O bizə affektiv birlikləri öyrədir - bunlar Dürtülərdən asılı komplekslər - hər birində tanımaq Fərdləri əvvəlcədən qəbul etmək lazımdır. Bu, bizi hərəkətverici qüvvələrdən yaranan çevrilmələrin öyrənilməsinə yönəldir - və son nəticələrinə. O, konstitusional meyillər ilə həyat taleləri arasındakı əlaqələri üzə çıxarır. Şəxs və xüsusi istedad sayəsində onun üçün mümkün olan təşəkkür nailiyyətləri aşkara çıxarır. Sənətkarın öz əsərinin arxasında gizlənən intim şəxsiyyətini o, bu əsərdən az və ya çox dəqiqliklə təxmin edə bilir. Beləliklə, psixoanaliz fəlsəfi təlimlərin subyektiv motivasiyasını göstərə bilər. Bu təlimlər guya qərəzsiz məntiqi işdən doğmuşdur. O, həm də tənqidin özünə sistemin zəif nöqtələrini işarə edə bilər. Bu tənqidi özü təşkil etmək psixoanalizin işidir, çünki, başa düşüldüyü kimi, bir təlimin psixoloji determinasiyası onun elmi düzgünlüyünü tənqid kənarda qoyur.</w:t>
      </w:r>
    </w:p>
    <w:p>
      <w:r>
        <w:t>C) Bioloji maraq Psixoanaliz, digər gənc elmlər kimi, idrakın tərəqqisi ilə maraqlananların İdrakin tərəqqisi ilə maraqlananları salamlamaq. Uzun müddət ona qulaq asılmadı və nəhayət, etinasızlıq artıq mümkün olmadıqda, o, affektiv səbəblərdən Belə şəxslərin ən şiddətli düşmənçilik obyekti ki, onlar onu tanımaq zəhmətinə belə girməmişdilər. Bu dost olmayan qəbula o, bir hala borcludur. Öz tədqiqat obyektləri üzərində erkən dövrdə əsəb xəstəlikləri - cinsi funksiyanın pozulmasının ifadəsi olduğu. Cinsi funksiyanın pozulması, cinsi funksiya, və buna görə də çox uzun müddət diqqətdən kənarda qalmış cinsi funksiyanın araşdırılmasına həsr etmək üçün səbəbləri var idi. Lakin elmi mühakimənin affektiv münasibətlərin təsiri altında qalmaması tələbində israrlı olan hər kəs, psixoanalizə məhz bu tədqiqat istiqamətinə görə yüksək bioloji maraq etiraf edəcək və ona qarşı müqavimətləri məhz onun iddialarının sübutu kimi qiymətləndirəcəkdir.</w:t>
      </w:r>
    </w:p>
    <w:p>
      <w:r>
        <w:t>Psixoanaliz insanın cinsi funksiyasına haqq qazandırmış, bir çox şairlər və bəzi Filosoflar vurğuladı, elm tərəfindən həmişə tanınmayan Onların ruh həyatını izlədi. Praktik həyat üçün əhəmiyyətini də ən xırda təfərrüatına qədər izlədi. Bu məqsəd üçün ilk növbədə qeyri-münasib şəkildə daraldılmış cinsiyyət anlayışı, cinsiyyətin hüdudlarını aşmalara (sözdə perversiyalar) və Uşağın davranışını haqlı çıxarmağa imkan verirdi. Uşaqlığın aseksual olduğunu və yalnız yetkinlik dövründə cinsi həvəs hərəkətlərinin qəfil basqınına məruz qaldığını daha uzun müddət iddia etməyin əsassız olduğu ortaya çıxdı. Əksinə, ola bildi Müşahidə, əgər maraq və qərəzin yaratdığı korluqdan yaxa qurtara bilmişdisə, insan uşağında cinsi maraqların və fəaliyyətlərin az qala həyatın hər dövründə və lap əvvəldən mövcud olduğunu asanlıqla sübut edə bilərdi.</w:t>
      </w:r>
    </w:p>
    <w:p>
      <w:r>
        <w:t>Bu infantil cinsiyyət, uşağın aseksual fəaliyyəti ilə sərhədlərinin hər yerdə tam dəqiqliklə müəyyən edilə bilməməsinə baxmayaraq, öz əhəmiyyətini qoruyur. Lakin o, yetkin insanın "normal" adlandırılan cinsəlliyindən fərqlidir. Onun əhatə dairəsi, sonralar normal cinsi həyata kəskin şəkildə qarşı qoyulan, lakin sonra da anlaşılmaz və rəzil görünməli olan pozğunluqlar kimi ortaya çıxan bütün o cinsi fəaliyyətlərin rüşeymlərini ehtiva edir. İnfantil seksuallıqdan yetkinin normal seksuallığı bir sıra inkişaf prosesləri, birləşmələr, parçalanmalar və bastırmalar vasitəsilə meydana çıxır ki, bunlar demək olar ki, heç vaxt ideal mükəmməlliklə baş vermir və buna görə də xəstəlik hallarında funksiyanın geriləməsinə meyllər buraxır.</w:t>
      </w:r>
    </w:p>
    <w:p>
      <w:r>
        <w:t>İnfantil seksuallıq bioloji anlayış üçün əhəmiyyətli olan daha iki xüsusiyyəti tanımağa imkan verir. O, müəyyən bədən bölgələrinə - erogen zonalara - bağlı görünən və bəziləri lap əvvəldən əks cütlər şəklində - aktiv və passiv məqsədli həvəs kimi - meydana çıxan bir sıra qismi həvəslərdən ibarət tərkibini göstərir. Necə ki, sonralar cinsi arzu hallarında təkcə sevilən şəxsin cinsiyyət orqanları deyil, onun bütün bədəni cinsi obyektə çevrilir, eləcə də lap əvvəldən təkcə genitaliyalar deyil, bədənin müxtəlif digər yerləri də cinsi oyanmanın mənşə yerləridir və uyğun qıcıqlandırma ilə cinsi həzz verir. Bununla sıx bağlı olan infantil seksuallığın ikinci xarakteri, onun ilkin olaraq özünüqorumağa xidmət edən qida qəbulu və ifrazat funksiyalarına, ehtimal ki, əzələ oyanması və hiss fəaliyyətinə də söykənməsidir.</w:t>
      </w:r>
    </w:p>
    <w:p>
      <w:r>
        <w:t>Yetkin fərddə psixoanalizin köməyi ilə cinsiyyəti öyrənərkən, uşağın həyatını Psixoanalizin köməyi ilə yetkin fərddə seksuallığı öyrənirik. Sonra uşağın həyatını bu dərketmələrin işığında nəzərdən keçiririk. Bu zaman seksuallıq bizə daha müstəqil bir şey kimi görünür - o, yalnız çoxalmağa xidmət edən, həzm, tənəffüs və s. ilə eyni səviyyədə tutulmalı bir funksiya deyil. Fərdin fəaliyyətləri ilə müqayisə edir. Bu, yalnız məhdudiyyətlərlə zəngin, mürəkkəb bir inkişaf yoludur. Fərdi iqtisadiyyat birliyi məcbur edilir. Bu 41. Psixoanalizə maraq nəzəri cəhətdən tamamilə mümkün olan hal, bu cinsi meyllərin maraqlarının fərdi özünüqoruma maraqları ilə üst-üstə düşməməsi, xəstəlik qrupunda görünür Nevrozların reallaşmış olması, çünki psixoanalizin nevrozların mahiyyəti haqqında verdiyi sonuncu düstur, belədir: Nevrozların yarandığı ilkin münaqişə, Məni qoruyan və cinsi həvəslər arasındakı münaqişədir.</w:t>
      </w:r>
    </w:p>
    <w:p>
      <w:r>
        <w:t>Nevrozlar az-çox qismən uyğun gəlir Cinsi istəkləri boğmaq cəhdi uğursuz oldu. Bundan sonra MƏN cinsilik tərəfindən alt-üst edildi.</w:t>
      </w:r>
    </w:p>
    <w:p>
      <w:r>
        <w:t>Psixoanalitik iş zamanı bioloji nöqteyi-nəzərləri uzaq tutmağı zəruri hesab etdik. Onları heuristik məqsədlər üçün də istifadə etməməliyik. Beləcə, qarşımızdakı psixoanalitik faktların qərəzsiz qiymətləndirilməsində yanılmarıq. Lakin psixoanalitik iş başa çatdıqdan sonra biz biologiya ilə əlaqə tapmalıyıq və əgər bu əlaqə artıq bu və ya digər mühüm məqamda təmin olunmuş görünürsə, məmnun qala bilərik. Nevrozların yaranmasını əsaslandırmaq məcburiyyətində qaldığımız ziddiyyət, Mən həvəsləri ilə cinsi həvəs arasındadır. Bu ziddiyyət bioloji sahədə də davam edir - fərdin qorunmasına xidmət edən həvəslərlə, növün davamına xidmət edənlər arasında. Biologiyada daha əhatəli bir təsəvvür yaranır - ölməz cinsiyyət plazması haqqında. Ardıcıl inkişaf etmiş orqanlar kimi, ayrı-ayrı ötəri fərdlər də bu plazmadan asılıdır. Yalnız bundan çıxış edərək biz Fərdin fiziologiyasında və psixologiyasında cinsi dürtü qüvvələrinin rolunu düzgün başa düşmək.</w:t>
      </w:r>
    </w:p>
    <w:p>
      <w:r>
        <w:t>Bioloji terminlərin və baxış nöqtələrinin psixoanalitik işdə hökmranlıq etməsinə imkan verməmək üçün göstərdiyimiz bütün səylərə baxmayaraq, biz onları artıq Təsvir etdiyimiz hadisələri istifadə etmək üçün.</w:t>
      </w:r>
    </w:p>
    <w:p>
      <w:r>
        <w:t>Biz "təkan"dan bir sərhəd anlayışı kimi qaça bilmərik. Bioloji maraq 41-i psixoloji və bioloji baxış arasında yerləşir. Biz "kişi" və "qadın" ruhi anlayışlarından da qaça bilmərik. Xüsusiyyətlər və meyllər, cins fərqlilikləri ciddi mənada xüsusi bir psixi xarakteristika tələb edə bilməməsinə baxmayaraq. Həyatda kişi və ya qadın dediyimiz şey, psixoloji baxımdan aktivlik və passivlik xarakterlərinə, yəni həvəslərin özlərinə deyil, onların Məqsədlər göstərilməlidir. Belələrinin müntəzəm birliyində Mənim "aktiv" və "passiv" həvəslərimin ruh həyatında əks olunması Fərdlərin biseksuallığı, psixoanalizin klinik şərtlərindən biridir.</w:t>
      </w:r>
    </w:p>
    <w:p>
      <w:r>
        <w:t>Bu bir neçə qeyd psixoanaliz vasitəsilə biologiya ilə psixologiya arasında nə qədər geniş əlaqə qurulduğuna diqqət çəkibsə, mən məmnun olaram.</w:t>
      </w:r>
    </w:p>
    <w:p>
      <w:r>
        <w:t>D) İnkişaf tarixinə dair maraq Psixoloji hadisələrin hər təhlili Psixoanaliz adına layiqdirlər. Sonuncu, mürəkkəb hadisələrin daha sadə olanlara ayrılmasından daha artığını ifadə edir; Bu, psixi formalaşmanın zaman etibarilə ondan əvvəl gəlmiş digərlərinə qaytarılmasıdır. Həm də onun inkişaf etdiyi digərlərinə qaytarılmasından ibarətdir. Həkim psixoanalitik üsulu, onun Psixoanaliz elə başlanğıcdan inkişaf proseslərinin izlənməsinə yönəldilmişdir ki, bu da mənşəyini və inkişafını araşdırırdı. O, ilk növbədə nevrotik genezisi Semptomlar üzə çıxarıldı. Sonrakı irəliləyişdə o, digər psixi formalaşmaları hədəf almalı idi. Onların üzərində genetik psixologiya işini görməli idi.</w:t>
      </w:r>
    </w:p>
    <w:p>
      <w:r>
        <w:t>Psixoanaliz yetkin insanın ruh həyatını uşağınkından çıxarmağa, "Uşaq kişinin atasıdır" cümləsini ciddiyə almağa məcbur olmuşdur. O, körpə psixikasının yetkin insanınkı ilə davamlılığını izləmiş, həm də bu yolda baş verən dəyişiklikləri və yenidən qurulmaları qeyd etmişdir. Çoxumuzun ilk uşaqlıq illəri üçün yaddaş boşluğu var, bu boşluqdan yalnız ayrı-ayrı xatirə qırıntıları seçilir. İddia etmək olar ki, psixoanaliz bu boşluğu doldurmuş, insanların bu uşaqlıq amneziyasını aradan qaldırmışdır. (Müqayisə et: Pedaqoji maraq.) İnfantil ruh həyatına dərinləşmə zamanı bəzi diqqətəlayiq tapıntılar əldə edilmişdir. Beləliklə, bir insanın bütün sonrakı istiqaməti üçün onun uşaqlıq təəssüratlarının, xüsusən də ilk uşaqlıq illərinin nə qədər fövqəladə əhəmiyyət daşıdığı təsdiqlənə bilmişdir. İnsan burada yalnız psixoanalitik anlayış üçün paradoks olmayan bir psixoloji paradoksla qarşılaşmışdır ki, məhz bu ən mühüm təəssüratlar sonrakı illərin yaddaşında yer almır. Psixoanaliz ən erkən yaşantıların bu nümunəviliyini və sönməzliyini xüsusilə cinsi həyat üçün ən aydın şəkildə müəyyən edə bilmişdir. "On revient toujours à ses premiers amours" ayıq bir həqiqətdir. Yetkinlərin sevgi həyatının çoxsaylı tapmacaları yalnız infantil təsirlərin vurğulanması vasitəsilə həll olur.</w:t>
      </w:r>
    </w:p>
    <w:p>
      <w:r>
        <w:t>Digər, daha təəccüblü bir kəşfin məzmunu ondan ibarətdir ki, infantil ruhi formasiyalardan, bütün sonrakı Yetkinlik dövründə inkişafın itməsi. Bütün arzular, Uşağın instinktiv impulsları, reaksiya tərzləri, münasibətləri yetkin insanda hələ də mövcuddur. Uyğun şəraitdə bunlar yenidən üzə çıxa bilər.</w:t>
      </w:r>
    </w:p>
    <w:p>
      <w:r>
        <w:t>Onlar məhv olmaqdan qalıb, sadəcə üst-üstə örtülüb, psixoanalitik psixologiyanın məkan təsvir üsulu ilə deməli olduğu kimi. O, tarixdən fərqli olaraq, nəsilləri tərəfindən istehlak edilməyən ruhi keçmişin xarakterinə çevrilir; o, özündən yarananın yanında, ya sadəcə virtual olaraq, ya da real eynizamanlılıq içində mövcud olmağa davam edir. Bu iddianın sübutu odur ki, normal insanın yuxusu İnsanlar hər gecə uşaq xarakterini yenidən canlandırır. Bütün ruh həyatını infantil bir mərhələyə qaytarır.</w:t>
      </w:r>
    </w:p>
    <w:p>
      <w:r>
        <w:t>Psixi infantilizmə eyni qayıdış (regressiya) Nevrozlar və psixozlarda ortaya çıxır ki, onların özəllikləri böyük ölçüdə psixi arxaizmlər kimi təsvir edilə bilər. İnfantil qalıqların ruh həyatında Ruh həyatı qalmışdır, biz xəstəliyə meyllilik ölçüsünü görürük, belə ki, bu bizim üçün inkişaf ləngiməsinin ifadəsinə çevrilir. İnfantil qalmış, yararsız olaraq sıxışdırılmış şey, insanın psixi materialında onun Şüursuzluğun nüvəsini təşkil edir. Xəstələrimizin həyat hekayələrində bunu izləyə biləcəyimizə inanırıq - sıxışdırıcı qüvvələr tərəfindən geridə saxlanılan bu şüursuzluğun necə olduğunu. Fəaliyyət pusquda dayanır. Sonrakı və daha yüksək psixi formalaşmalar buna nail ola bilmədikdə - fürsətlərdən istifadə edir. Real dünyanın çətinliklərinə ağalıq etmək.</w:t>
      </w:r>
    </w:p>
    <w:p>
      <w:r>
        <w:t>Son illərdə psixoanalitik iş belə bir qənaətə gəldi: "ontogenez filogenezin təkrarıdır" cümləsi ruh həyatına da tətbiq oluna bilməlidir. Bundan isə psixoanalitik marağın yeni bir genişlənməsi meydana çıxdı.</w:t>
      </w:r>
    </w:p>
    <w:p>
      <w:r>
        <w:t>i) Abraham, Spielrein, Jung.</w:t>
      </w:r>
    </w:p>
    <w:p>
      <w:r>
        <w:t>E) Mədəni-tarixi maraq Ayrı-ayrı insanın uşaqlığının xalqların erkən tarixi ilə müqayisəsi artıq bir neçə İstiqamətlər məhsuldar olduğunu sübut etdi, baxmayaraq ki, bu iş çətinliklə başlanmış sayıla bilərdi. Psixoanalitik düşüncə tərzi bu zaman yeni bir tədqiqat aləti kimi davranır.</w:t>
      </w:r>
    </w:p>
    <w:p>
      <w:r>
        <w:t>Onun fərziyyələrinin xalqlar psixologiyasına tətbiqi yeni problemlər ortaya qoymağa imkan verir. Həm də artıq işlənmiş problemləri yeni işıqda görməyə, onların həllinə töhfə verməyə şərait yaradır.</w:t>
      </w:r>
    </w:p>
    <w:p>
      <w:r>
        <w:t>Yuxu haqqında əldə edilmiş psixoanalitik anlayışı mif və nağıl kimi xalq fantaziyasının məhsullarına köçürmək ilk baxışda tamamilə mümkün görünür. Bu təşəkkülün təfsiri çoxdandır mövcuddur; bir məna duyulur "gizli mənası" eyni, dəyişikliklər və üzərində Çevrilmələr hazırlanıb ki, bu mənanı gizlədir. Yuxu Psixoanaliz yuxu və nevroz üzərindəki işlərindən bir təlim gətirir. Bu təlim, həmin təhriflərin texniki yollarını təxmin edə bilir. O, həmçinin bir sıra Gizli motivləri üzə çıxarmaq, hansılar ki, mifin öz ilkin mənasından bu dəyişmələrinə səbəb olmuşdur. O, mif yaradıcılığına ilk təkanı təbiət hadisələrini izah etmək vermişdir. İnsanlar anlaşılmaz hala gəlmiş hadisələri miflərlə açıqlamağa çalışırdılar. Kult qaydalarını və adətləri görür, onu eyni psixi "komplekslərdə", eyni affektivlərdə axtarır Meyllər, hansı ki, o, yuxuların və simptomların formalaşmasının əsasında olduğunu sübut etmişdir.</w:t>
      </w:r>
    </w:p>
    <w:p>
      <w:r>
        <w:t>Psixoanaliz eyni köçürmə vasitəsilə öz baxışlarını, şərtlərini və qavrayışlarını ötürməklə bacarır, İbrahimi böyük mədəni institutlarımızın mənşəyinə işıq salaq Rank, Yunq.</w:t>
      </w:r>
    </w:p>
    <w:p>
      <w:r>
        <w:t>O, bu cür yaradılışlara təkan verə biləcək ibtidai psixoloji vəziyyətləri araşdırır. Beləliklə, psixoloji müvəqqətiliyə əsaslanan bir çox izah cəhdlərini rədd etmək imkanı qazanır - və onları daha dərin qavrayışlarla əvəz edir.</w:t>
      </w:r>
    </w:p>
    <w:p>
      <w:r>
        <w:t>Psixoanaliz fərdin və icmaların bütün bu psixi fəaliyyətləri arasında sıx bir əlaqə qurur, çünki hər ikisi üçün eyni dinamik mənbəyi postulat kimi qəbul edir. O, psixi mexanizmin əsas funksiyasının məxluqu gərginliklərdən azad etmək olduğu əsas təsəvvürünə bağlanır. ehtiyaclar tərəfindən onda yaranan gərginlikləri azaltmaq. Bu vəzifənin bir hissəsi xarici aləmdən məcburən alınan ödənilmə ilə həll oluna bilər; bu məqsədlə real dünyaya hakim olmaq tələb olunur. Bu ehtiyacların digər bir hissəsinə, o cümlədən əsasən müəyyən affektiv meyillərə, reallıq müntəzəm olaraq təmin etməkdən imtina edir. Buradan vəzifənin ikinci bir hissəsi meydana çıxır: ödənilməmiş cəhdlərə fərqli bir həll yolu tapmaq. Bütün mədəniyyət tarixi yalnız insanların Reallığın verdiyi və rədd etdiyi şərtlər dəyişir. Texniki tərəqqi ilə şərait dəyişdirilir. Onlar ödənilməmiş arzularını bağlamaq üçün hansı yolları tutduqlarını göstərir.</w:t>
      </w:r>
    </w:p>
    <w:p>
      <w:r>
        <w:t>İbtidai xalqların tədqiqi göstərir ki, insanlar əvvəlcə uşaqcasına hər şeyə qadir olduqlarına inanırdılar. Bu barədə ilkin yanaşmaları Jung, "Libidonun dəyişmələri və simvolları", 1912-ci il əsərində təqdim edib. Freyd, Vəhşilərin və nevrotiklərin ruh həyatında uyğunluqlar.</w:t>
      </w:r>
    </w:p>
    <w:p>
      <w:r>
        <w:t>2) Ferenczi, Gerçəklik mənasının inkişaf mərhələləri. Beynəlxalq jurnal</w:t>
      </w:r>
    </w:p>
    <w:p>
      <w:r>
        <w:t>ärztl. Psychoanalyse I, 1913. - Freyd, "Animizm, magiya və fikirlərin hər şeyə qadirliyi", Imago, II, 1913. ["Totem və Tabu". Cildə daxildir IX bu tam nəşrin.</w:t>
      </w:r>
    </w:p>
    <w:p>
      <w:r>
        <w:t>bir çox ruhi formalaşmaları, bu qadirliyin pozulmalarını inkar etmək və beləliklə, reallığı onun affektiv həyata təsirindən uzaq tutmaq cəhdləri kimi başa düşmək olar, nə qədər ki, insan onu daha yaxşı idarə edib ödənilmə üçün istifadə edə bilmir. Narazılıqdan qaçınma prinsipi insan fəaliyyətinə hakim olur - xarici aləmə uyğunlaşma kimi daha yaxşı bir prinsiplə əvəz olunana qədər. İnsanın dünya üzərində hakimiyyətinin artmasına paralel olaraq, onun dünyagörüşü də inkişaf edir, bu dünyagörüşü getdikcə ilkin Qüdrətə inamdan üz döndərir. Animistik mərhələdən dini mərhələyə keçir, sonra isə elmi mərhələyə yüksəlir. Bunlarda Mif, din və əxlaq bir-birinə bağlı olaraq Çatışmayan arzu təminatı üçün kompensasiya yaratmağa cəhdlər.</w:t>
      </w:r>
    </w:p>
    <w:p>
      <w:r>
        <w:t>Ayrı-ayrı insanların nevrotik xəstəlikləri haqqında bilik, böyük sosial institutları başa düşməyə yaxşı kömək edir. Xidmətlər göstərildi, çünki nevrozlar özləri üzə çıxdı Qurumlar tərəfindən sosial şəkildə həll edilməli olan problemləri fərdi olaraq həll etməyə çalış. Yuxu Sosial amil geri çəkilir. Cinsi amil üstünlük təşkil edir. Bu nevrotik həllər psixoloji xarakter daşıyır. vəzifənin karikaturasına çevirir, onları bu mühüm problemlərin Bu əhəmiyyətli Problemlər barədə maarifləndirmə.</w:t>
      </w:r>
    </w:p>
    <w:p>
      <w:r>
        <w:t>F) İncəsənət elmi baxımından maraq İncəsənət və sənətkarla bağlı olan bəzi problemlər haqqında psixoanalitik müşahidə qaneedici aydınlıq gətirir; digərləri isə ondan tamamilə yayınır. O, həmçinin incəsənətin icrasında həll olunmamış arzuların sakitləşdirilməsini hədəfləyən bir fəaliyyəti, ilk növbədə yaradıcı sənətkarın özündə, daha sonra isə dinləyici və ya tamaşaçıda tanıyır.</w:t>
      </w:r>
    </w:p>
    <w:p>
      <w:r>
        <w:t>Sənətin hərəkətverici qüvvələri digərlərini də yaradan eyni konfliktlərdir Fərdləri nevroza sürükləyən, cəmiyyəti institutlarını qurmağa sövq edən. Sənətkarda yaratmaq Yaradıcılıq bacarığı gəlir, bu psixologiya məsələsidir.</w:t>
      </w:r>
    </w:p>
    <w:p>
      <w:r>
        <w:t>Rəssam əvvəlcə özünü azad etməyə çalışır. Sonra əsərini çatdırmaqla, eyni sıxışdırılmış arzulardan əziyyət çəkən başqalarına da bunu çatdırır. Sənət əsəri yalnız bu istəklərin narahatedici tərəfini yumşaldan, onların şəxsi mənşəyini gizlədən və gözəllik qaydalarına riayət etməklə başqalarına cazibədar həzz mükafatları təqdim edən bir dəyişdirmə vasitəsilə yaranır. Sənətkarın uşaqlıq təəssüratları var. Həyat taleyi də onu formalaşdırır. Bu təhriklərə reaksiya olan əsərlər isə bunların arasından doğur. Der Bununla yanaşı, bədii yaradıcılıq və bədii həzz almağın əksər məsələləri hələ də analitik idrakın işığını onların üzərinə salacaq və insanın arzu kompensasiyalarının mürəkkəb quruluşunda onlara öz yerini təyin edəcək bir işlənməni gözləyir.</w:t>
      </w:r>
    </w:p>
    <w:p>
      <w:r>
        <w:t>İncəsənət, bədii illüziya sayəsində simvolların və əvəzedici formalaşmaların həqiqi affektlər doğurmasına icazə verilən, şərti olaraq qəbul edilmiş bir reallıq kimi, arzuları rədd edən reallıq ilə arzuları həyata keçirən fantaziya dünyası arasında bir ara səltənət, ibtidai bəşəriyyətin hər şeyə qadir olma cəhdlərinin sanki qüvvədə qaldığı bir sahə təşkil edir.</w:t>
      </w:r>
    </w:p>
    <w:p>
      <w:r>
        <w:t>i) Müq. O. Rank, Sənətkar, Vyana 1907.</w:t>
      </w:r>
    </w:p>
    <w:p>
      <w:r>
        <w:t>. 2) Bax: O. Rank, "Poeziya və əfsanədə incest motivi". Vyana 1912. - Həmçinin estetik problemlərə tətbiqi üçün: Freyd, "Yumor və onun qeyri-şüurla əlaqəsi", 1905. [Bu ümumi nəşrin VI cildində yer alır.] G) Sosioloji maraq Psixoanaliz fərdi psixikanı obyekt kimi götürsə də, onu araşdırarkən fərdin cəmiyyətlə münasibətinin affektiv əsasları onun nəzərindən qaça bilməzdi. O, sosial hisslərin müntəzəm olaraq erotikadan bir pay daşıdığını tapmışdır. Həddindən artıq vurğulama və sonrakı sıxışdırma - bunlar müəyyən bir ruh pozuntuları qrupunun xarakteristikasına çevrilir. O, ümumiyyətlə, nevrozların asosial xarakterini tanıdı. Fərdi cəmiyyətdən sıxışdırıb çıxarmağa çalışır. Keçmiş dövrlərin monastır sığınacağını isə nevrozla əvəz edir. Xəstəlik izolyasiyasını əvəz etmək. Güclü borcluluq hissi, bir çox nevrozları idarə edən, onun üçün nevrotik qorxunun sosial modifikasiyası olduğunu sübut etdi.</w:t>
      </w:r>
    </w:p>
    <w:p>
      <w:r>
        <w:t>Digər tərəfdən, psixoanaliz sosial şərait və tələblərin nevrozun yaranmasında payını ən geniş miqyasda üzə çıxarır. Mən tərəfindən həyata keçirilən həvəs məhdudiyyəti və həvəs bastırılmasına səbəb olan qüvvələr, əsasən sosial mədəniyyət tələblərinə itaətkarlıqdan qaynaqlanır. Eyni quruluş və eyni uşaqlıq təcrübələri, başqa hallarda nevroza səbəb olmalı olan, əgər belə bir itaətkarlıq yoxdursa, bu təsiri yaratmayacaq. Həmçinin, fərdin yaşadığı sosial dairə belə tələblər irəli sürmürsə də, təsir baş verməyəcək. İrəliləyən əsəbiliyin mədəniyyətin məhsulu olduğu barədə köhnə iddia, həqiqi vəziyyətin ən azı yarısını əhatə edir.</w:t>
      </w:r>
    </w:p>
    <w:p>
      <w:r>
        <w:t>Tərbiyə və nümunə mədəniyyət tələbini gənc fərdə çatdırır; burada təhrik sıxışdırılması hər ikisindən asılı olmayaraq meydana gəldikdə, ibtidai dövr tələbinin nəhayət mütəşəkkil irsi halına gəldiyi ehtimalı yaxındır insanların mülkiyyətinə çevrilib. Spontan olan uşaq Sürgünlərin yaratdığı şey, bununla da mədəniyyət tarixinin yalnız bir parçasını təkrarlayardı. Bu gün daxili bir maneə olan şey, bir zamanlar yalnız xarici, bəlkə də dövrün çətinlikləri ilə zəruri olmuş bir şey idi və beləcə, bu gün hər bir yetişən fərdə xarici mədəniyyət tələbi kimi yaxınlaşan şey də bir gün daxili sıxışdırma mexanizminə çevrilə bilər.</w:t>
      </w:r>
    </w:p>
    <w:p>
      <w:r>
        <w:t>H) Pedaqoji maraq Tərbiyə nəzəriyyəsinin psixoanalizə olan ciddi marağı aşkar edilmiş bir müddəaya əsaslanır. Bir Tərbiyəçi ancaq o kəs ola bilər ki, uşaq ruh həyatına nüfuz edə bilsin, biz böyüklər isə uşaqları başa düşmürük, çünki öz uşaqlığımızı artıq başa düşmürük. Bizim Psixoanaliz uşaqlığın arzularını, düşüncə formalaşmalarını, Psixoanaliz arzuları, düşüncə formalaşmalarını, Uşaqlıq dövrünün inkişaf prosesləri üzə çıxarıldı; bütün əvvəlki səylər ən pis şəkildə natamam və yanıldıcı idi, çünki onlar cinsiyyətin bədəni və ruhi təzahürlərindəki əvəzsiz dərəcədə vacib amilini tamamilə kənarda qoymuşdular. İnanmayan heyrət, hansı ilə ən təminatlı Psixoanalizin uşaqlıq dövrünə dair apardığı araşdırmalar - Edip kompleksi, özünəvurğunluq (narsizm), pozğun meyllər, anal erotika, cinsi maraq barədə - bizim ruh həyatımızı, bizim Qiymətləndirmələr, bəli, bizim düşüncə proseslərimizi hətta normal uşağınkından da ayırır.</w:t>
      </w:r>
    </w:p>
    <w:p>
      <w:r>
        <w:t>Tərbiyəçilər psixoanalizin nəticələri ilə tanış olduqda, uşaq inkişafının müəyyən mərhələləri ilə barışmağı daha asan tapacaq və başqa şeylər arasında, uşaqda meydana çıxan sosial cəhətdən yararsız və ya pozğun həvəs hərəkətlərini həddindən artıq qiymətləndirmək təhlükəsinə düşməyəcəklər. Əgər onlar öyrənsələr ki, bu cür təsirlər çox vaxt arzuolunmaz nəticələr verir - uşaq pisliyinə yol verməkdən heç də az deyil - bu həvəs hərəkətlərini zorakılıqla yatırmaq cəhdindən daha çox çəkinəcəklər. Uşaq pisliyinə yol vermək. Uşaqlarda güclü həvəslərin kənardan zorakılıqla boğulması, həmişə onların sönməsinə və ya idarə olunmasına mane olur. Əksinə, bu, bir sıxışdırma meydana gətirir - sonradan nevrotik xəstəliyə meyillilik yaradan bir sıxışdırma. Psixoanaliz tez-tez məqsədəuyğun olmayan anlayışsızlığın hansı rolu olduğunu öyrənmək imkanı qazanır. Sərt tərbiyənin əsəb xəstəliyinin yaranmasında rolu varmı? Yaxud tələb olunan normallıq - iş qabiliyyəti və həzz alma qabiliyyəti itkiləri bahasına əldə edilir? O, həmçinin uşağın bu asosial və pozğun meyllərinin sıxışdırılmadığını öyrədə bilər. Əksinə, sublimasiya adlanan proses vasitəsilə, bu meyllər ilkin məqsədlərindən daha dəyərli olanlara yönəldilir. Bu halda, onlar xarakter formalaşmasına dəyərli töhfələr verə bilər. Bizim ən yaxşı fəzilətlərimiz ən pis meyllər zəminində yetişmişdir. Onlar reaksiya formalaşmaları və sublimasiyalar kimi ortaya çıxır. Tərbiyə ehtiyatla bu qiymətli güc mənbələrini məhv etməkdən çəkinməlidir. O, özünü bu enerjilərin yaxşı yollara yönəldilməsi proseslərini təşviq etməklə məhdudlaşdırmalıdır. Psixoanalitik cəhətdən maariflənmiş bir tərbiyə var. Onun əlində nevrozların fərdi profilaktikasından gözləyə biləcəyimiz şey dayanır. (Bax:</w:t>
      </w:r>
    </w:p>
    <w:p>
      <w:r>
        <w:t>Sürixli pastor Dr.-un işlərinə. Oskar Pfister.) Bu essedə mən özümə vəzifə qoya bilməzdim ki, Psixoanalizin əhatə dairəsi və məzmunu, şərtlər, Problemləri və onların nəticələrini elmi marağı olan auditoriyaya təqdim etmək. Əgər onun nə qədər çox bilik sahəsinə maraq göstərdiyi aydın olubsa - və bu sahələr arasında nə qədər zəngin əlaqələr qurmağa başladığı görünürsə - deməli, niyyətim yerinə yetmişdir.</w:t>
      </w:r>
    </w:p>
    <w:p>
      <w:pPr>
        <w:pStyle w:val="Heading1"/>
      </w:pPr>
      <w:r>
        <w:t>Psixoanalizə qarşı müqavimətlər | YUXU HAQQINDA VƏ KİÇİK YAZILAR (1901–1925)</w:t>
      </w:r>
    </w:p>
    <w:p>
      <w:r>
        <w:t>Psixoanalizə qarşı müqavimətlər</w:t>
      </w:r>
    </w:p>
    <w:p>
      <w:r>
        <w:t>Körpə baxıcının qucağında qışqıraraq yad sifətdən üz döndərəndə, dindar yeni zaman kəsiyini bir dua ilə açıb, həm də ilin ilk məhsulunu bir xeyir-dua ilə qarşılayanda, kəndli valideynlərinin tanımadığı fabrik markasını daşımayan bir dəyirman almaqdan imtina edəndə, bu vəziyyətlərin fərqliliyi aşkardır və onların hər birini fərqli bir motivə bağlamaq cəhdi haqlı görünür.</w:t>
      </w:r>
    </w:p>
    <w:p>
      <w:r>
        <w:t>Lakin onların ortaq cəhətini görməməzlikdən gəlmək düzgün olmazdı.</w:t>
      </w:r>
    </w:p>
    <w:p>
      <w:r>
        <w:t>Bütün hallarda söhbət uşaqda elementar ifadəsini tapan, dindarda ustalıqla sakitləşdirilən, kəndlidə bir qərarın motivi halına gətirilən eyni narahatlıq hissindən gedir. Bu narahatlıq hissinin mənbəyi isə yeninin ruh həyatına irəli sürdüyü tələb, onun tələb etdiyi psixi səy, özü ilə gətirdiyi, təlaşlı gözləməyə qədər yüksələn qeyri-müəyyənlikdir. Yeniyə qarşı ruhi reaksiyanı özlüyündə bir tədqiqatın mövzusu etmək cazibədar olardı, çünki müəyyən, artıq ibtidai olmayan şəraitdə bunun əksi olan davranış da müşahidə edilir - yeni olduğu üçün hər yeninin üstünə atılan bir qıcıq aclığı.</w:t>
      </w:r>
    </w:p>
    <w:p>
      <w:r>
        <w:t>Elmi fəaliyyətdə yenidən çəkinməyə yer olmamalıdır. Elm əbədi natamamlıq və qeyri-kafilik içindədir, o, nicatını yeni kəşflərdən, yeni baxışlardan ummağa məhkumdur. Çox asanlıqla aldanmamaq üçün elm özünü şübhə ilə silahlandırmaqla, ciddi sınaqdan keçməmiş heç bir yeniliyi qəbul etməməklə yaxşı edir. Lakin bu şübhəçilik bəzən iki gözlənilməz xarakter nümayiş etdirir. O, yeni gələnə qarşı sərt mövqe tutur, artıq tanınan və inanılanı hörmətlə qoruyur, araşdırmadan əvvəl rədd etməklə kifayətlənir. O, özünü yeniliyə qarşı həmin primitiv reaksiyanın davamı, onun qorunub saxlanması üçün bir pərdə kimi üzə çıxarır. Elmi tədqiqat tarixində nə qədər tez-tez baş verdiyi hamıya məlumdur ki, yeniliklər intensiv və inadkar bir müqavimətlə qarşılanmış, sonrakı gedişat isə müqavimətin haqsız, yeniliyin isə dəyərli və əhəmiyyətli olduğunu göstərmişdir. Bir qayda olaraq, müqaviməti təhrik edən yeninin müəyyən məzmunlu momentləri idi, digər tərəfdən isə primitiv reaksiyanın sıçrayışını mümkün etmək üçün bir neçə amil birlikdə təsir göstərməli idi.</w:t>
      </w:r>
    </w:p>
    <w:p>
      <w:r>
        <w:t>Psixoanaliz xüsusilə pis qarşılanmışdır. Müəllif onu təxminən otuz il əvvəl inkişaf etdirməyə başlamışdı - Yozef Breyerin Vyanadakı tapıntılarından, nevrotik simptomların yaranması haqqında. Simptomlar inkişaf etməyə başladı. Onun yenilik xarakteri danılmazdır, hərçənd ki, o, bu kəşflərdən əlavə, başqa yerlərdən tanınmış bol materialı, böyük nevropatoloq Şarkonun təlimlərinin nəticələrini də işləmişdir. Hipnotik fenomenlər dünyasından təəssüratlar. Onların əhəmiyyəti əvvəlcə sırf terapevtik idi, onlar nevrotik xəstəliklərin yeni effektiv müalicəsini yaratmaq istəyirdilər.</w:t>
      </w:r>
    </w:p>
    <w:p>
      <w:r>
        <w:t>Lakin əvvəlcə təxmin edilə bilməyən əlaqələr psixoanalizi ilkin məqsədindən çox kənara çıxartdı. Nəhayət, bizim ruh həyatı anlayışımızı iddia etdi Ruh həyatını ümumiyyətlə yeni bir təməl üzərində qurmuş olmaq. Buna görə psixologiyaya əsaslanan bütün bilik sahələri üçün əhəmiyyətli olmaq. On il davam edən tam diqqətsizlikdən sonra o, qəfildən ən ümumi maraq obyektinə çevrildi və - qəzəbli bir rədd fırtınası qopardı.</w:t>
      </w:r>
    </w:p>
    <w:p>
      <w:r>
        <w:t>Psixoanalizə qarşı müqavimətin hansı formalarda ifadə tapdığı burada bir kənara qoyulsun. Bu yeniliyin uğrunda mübarizənin hələ qətiyyən sona çatmadığı qeydi kifayətdir. Lakin artıq onun hansı istiqamətə gedəcəyi görünür. Rəqiblər hərəkatı yatırtmaqda müvəffəqiyyətsiz oldular. İyirmi il əvvəl yeganə təmsilçisi olduğum psixoanaliz, o vaxtdan bəri çoxsaylı əhəmiyyətli və çalışqan tərəfdar tapmışdır - həkimlər və qeyri-həkimlər, onlar bu üsulu əsəb xəstələrinin müalicəsi üsulu kimi tətbiq edir, psixoloji tədqiqat metodu kimi qoruyur və elmi işin köməkçi vasitəsi olaraq mənəvi həyatın ən müxtəlif sahələrində tətbiq edirlər. Bizim marağımız burada yalnız psixoanalizə qarşı müqavimətin motivasiyasına, onun mürəkkəbliyinə və komponentlərinin müxtəlif dəyərliliyinə xüsusi diqqət yetirməyə yönəlməlidir.</w:t>
      </w:r>
    </w:p>
    <w:p>
      <w:r>
        <w:t>Klinik müşahidə nevrozları intoksikasiyalar və ya Basedov xəstəliyi kimi əzablar sırasına yaxınlaşdırmalıdır. Bunlar bədənin özündə əmələ gələn, yaxud xaricdən daxil edilən müəyyən çox təsirli maddələrin artıqlığı və ya nisbi çatışmazlığı nəticəsində yaranan hallardır, yəni əslində kimya pozğunluqları, toksikozlardır. Əgər kimsə nevrozlar üçün əhəmiyyət kəsb edən hipotetik maddəni və ya maddələri təcrid edib nümayiş etdirə bilsəydi, həkimlər bu tapıntıya etiraz etməzdi.</w:t>
      </w:r>
    </w:p>
    <w:p>
      <w:r>
        <w:t>Hələlik buna aparan bir yol var. Biz əvvəlcə yalnız nevrozun simptom mənzərəsindən çıxış edə bilərik ki, bu da, məsələn, isteriya halında fiziki və ruhi pozğunluqlardan ibarətdir. İndi isə Şarkonun təcrübələri, həmçinin Breyerin xəstə müşahidələri öyrətdi ki, isteriyanın bədən simptomları da psixogendir, yəni Keçmiş ruhi proseslərin çöküntüləridir. Hipnotik vəziyyətə salma vasitəsilə isteriyanın somatik simptomlarını özbaşına, süni şəkildə yaratmaq mümkün olurdu.</w:t>
      </w:r>
    </w:p>
    <w:p>
      <w:r>
        <w:t>Psixoanaliz bu yeni idrakı mənimsədi. O, belə bir sualla başladı - bu qeyri-adi nəticələri buraxan psixi proseslərin mahiyyəti nədir?</w:t>
      </w:r>
    </w:p>
    <w:p>
      <w:r>
        <w:t>Lakin bu tədqiqat istiqaməti yaşayan həkim nəslinin mənəviyyatına uyğun deyildi. Tibb işçiləri yalnız anatomik, fiziki və kimyəvi amillərə yüksək qiymət verməkdə tərbiyə olunmuşdular. Onlar psixi olanın qiymətləndirilməsinə hazır deyildilər, buna görə də ona qarşı laqeydlik və ikrah göstərirdilər. Aşkar şəkildə, onlar psixi şeylərin ümumiyyətlə dəqiq elmi yanaşmaya imkan verdiyinə şübhə edirdilər. Həddindən artıq reaksiya olaraq, keçilmiş bir mərhələyə Təbabət sözdə təbiət fəlsəfəsinin təsiri altında olanda, psixologiyanın işləməli olduğu kimi abstraksiyalar onlara dumanlı, fantastik, mistik görünürdü; Lakin tədqiqatın əlaqələndirə biləcəyi qəribə hadisələrə sadəcə inanmaqdan imtina etdilər. İsterik nevrozun simptomları simulyasiya məhsulu, hipnotizm hadisələri isə kələkbazlıq sayılırdı. Hətta psixiatrlar belə, müşahidələrinə ən qeyri-adi ruhi hadisələr təzyiq göstərir. Ən heyrətamiz hallar belə onları sıxışdırır. Detallara diqqət yetirmək və onların əlaqələrini araşdırmaq meyli. Onlar xəstəlik təzahürlərinin rəngarəngliyini təsnif etməklə və onları, harada mümkün idisə, somatik, anatomik və ya kimyəvi pozğunluq səbəblərinə bağlamaqla kifayətlənirdilər. Bu materialist, daha doğrusu mexaniki dövrdə tibb böyük irəliləyişlər əldə etmiş, lakin həyatın ən ali və ən çətin problemlərini də uzaqgörən olmayan bir şəkildə səhv başa düşmüşdür.</w:t>
      </w:r>
    </w:p>
    <w:p>
      <w:r>
        <w:t>Təbiblərin psixi olana bu cür münasibətlə Psixikanı psixoanalizdə gefallen tapmadığı üçün onun Bir çox məsələdə yenidən öyrənmək tələbini yerinə yetirmək istəmirdilər. Bəzi şeylərə fərqli baxmaq da istəmirdilər. Amma buna baxmayaraq, düşünmək olardı ki, yeni təlim filosofların rəğbətini bir o qədər asan qazanmalı idi. Onlar onsuz da mücərrəd anlayışları - pis dillər isə deyirdilər: qeyri-müəyyən sözlər - dünya izahlarının ən üstünə qoymaq və bununla da psixologiya sahəsinin genişlənməsindən qətiyyən narahat ola bilməzdilər. Amma burada başqa bir maneə ortaya çıxdı. Filosofların psixi olanı psixoanalizin psixi olanı deyildi. Filosoflar böyük əksəriyyətlə Çoxluq psixi olaraq yalnız şüur fenomeni olan şeydir.</w:t>
      </w:r>
    </w:p>
    <w:p>
      <w:r>
        <w:t>Şüurlu olanın dünyası onlar üçün psixi olanın Psixi. Çətin qavranılan "qəlb"də bundan başqa nə baş verirsə - onu psixi olanın üzvi ilkin şərtləri, yaxud paralel prosesləri sırasına qatırlar. Daha sərt ifadə etsək, ruhun məzmunu yalnız şüur hadisələrindən ibarətdir, ruh elminin, yəni psixologiyanın da obyekti yalnız bunlardır. Sadə insan da elə düşünür.</w:t>
      </w:r>
    </w:p>
    <w:p>
      <w:r>
        <w:t>Filosof, məsələn, psixoanaliz kimi ruhun əslində şüursuz olduğunu, şüurluluğun isə yalnız ayrı-ayrı ruh aktlarına əlavə oluna bilən və ya olunmayan, olunmadıqda isə onlarda heç nəyi dəyişdirməyən bir keyfiyyət olduğunu iddia edən bir təlim haqqında nə deyə bilər? O, təbii ki, şüursuz bir ruhi şeyin cəfəngiyyat, contradictio in adjecto olduğunu deyir və bu mühakiməsi ilə yalnız özünün - bəlkə də həddindən artıq dar - ruhi tərifini təkrarladığını fərq etmək istəmir. Filosof üçün bu əminlik asanlıqla əldə edilir, çünki o, analitiki şüursuz ruh aktlarına inanmağa məcbur etmiş materialı tanımır. O, hipnoza diqqət yetirməmiş, yuxuların yozulması ilə məşğul olmamışdır, - o, yuxuları, əksinə, həkim kimi, yuxu zamanı zəifləmiş zehni fəaliyyətin mənasız məhsulları hesab edir, - o, məcburi təsəvvürlər və sayıqlama ideyaları kimi şeylərin mövcud olduğunu çətin ki təxmin edir və əgər ondan bunları öz psixoloji müqəddimələri əsasında izah etmək tələb olunsaydı, böyük bir çətinlik içində qalardı. Analitik də şüursuzun nə olduğunu söyləməkdən imtina edir, lakin o, müşahidəsi ona şüursuz fərziyyəsini qəbul etdirən hadisə sahəsinə işarə edə bilər. Filosof isə özünü müşahidədən başqa heç bir müşahidə növü tanımadığı üçün onun ardınca gedə bilmir. Beləliklə, psixoanaliz üçün tibb və fəlsəfə arasındakı orta mövqeyindən yalnız zərərlər yaranır.</w:t>
      </w:r>
    </w:p>
    <w:p>
      <w:r>
        <w:t>Burada, ilk növbədə, psixoanalizin insan ruh həyatında cinsi həvəslər adlandırılanlara verdiyi böyük əhəmiyyət dayanır. Psixoanalitik nəzəriyyəyə görə, nevrozların simptomları cinsi həvəs qüvvələrinin təhrif olunmuş əvəzedici ödənilmələridir. Bu qüvvələrin birbaşa ödənilməsi isə daxili müqavimətlər tərəfindən əngəllənmişdir. Daha sonra, analiz öz ilkin Belə bir reaksiya təxmin etməyə imkan verir ki, sadəcə intellektual müqavimətlərdən başqa müqavimətlər də oyanıb, güclü affektiv qüvvələr hərəkətə gətirilib və həqiqətən də Psixoanalitik təlimin məzmununda, təkcə elm adamlarının deyil, insanların ehtiraslarına belə bir təsir göstərməyə layiq bir şey tapmaq.</w:t>
      </w:r>
    </w:p>
    <w:p>
      <w:r>
        <w:t>Psixoanalizin insan ruh həyatında cinsi həvəslərə verdiyi böyük əhəmiyyət var. Psixoanalitik nəzəriyyəyə görə, nevrozların simptomları cinsi həvəs qüvvələrinin təhrif olunmuş əvəzedici ödənilmələridir. Bu qüvvələrin birbaşa ödənilməsi isə daxili müqavimətlər tərəfindən əngəllənmişdir. Daha sonra, analiz ilkin O, iş sahəsindən kənara çıxdı. Normal ruh həyatına tətbiq oluna bilən eyni seksual komponentləri göstərməyə çalışdı. Bu komponentlər ən yaxın hədəflərindən yayınıb başqa şeylərə yönələ bilər. Onlar fərdin və cəmiyyətin mədəni nailiyyətlərinə ən mühüm töhfələri verir. Bu iddialar tamamilə yeni deyildi. Filosof Şopenhauer cinsi həyatın misilsiz əhəmiyyətini unudulmaz bir vurğu ilə ifadə edən sözlərlə vurğulamış, həmçinin bu barədə deyilənlər... Psixoanaliz cinsiyyət adlandırdı, meyildən tamamilə ayrı birləşməsi ilə üst-üstə düşmürdü. Bu, genital orqanlarda həzz hissi yaratmaq həvəsi deyildi. Daha çox Platonun "Simpozium"undakı Platon.</w:t>
      </w:r>
    </w:p>
    <w:p>
      <w:r>
        <w:t>Lakin əleyhdarlar bu şərəfli sələfləri unutdular; onlar psixoanalizin üstünə, sanki bəşər övladının ləyaqətinə qəsd etmiş kimi, hücum çəkdilər. Onu "panseksualizm"də ittiham edirdilər. Halbuki psixoanalitik hərəkət nəzəriyyəsi həmişə ciddi dualist olmuşdu. O, hər zaman cinsi hərəkətlərlə yanaşı digərlərini də tanımağı bacarmışdı, onlara isə Cinsi istəklərin yatırılmasına güc aid edirdi. Ziddiyyət əvvəlcə belə adlanırdı: cinsi həvəslər və Mən həvəsləri, nəzəriyyənin sonrakı dönüşündə isə belə səslənir: Eros və ölüm, yaxud destruksiya həvəsi. İncəsənətin, dinin, ictimai quruluşun qismən cinsi həvəs qüvvələrinin iştirakından törəməsi ən yüksək mədəni dəyərlərin alçaldılması kimi qələmə verildi və insanın həmişə yalnız cinsi maraqlardan başqa maraqlarının da olduğu emfazla bəyan edildi. Bu qızğınlıq içində heyvanın da başqa maraqları olduğu - axı o, seksuallığa insan kimi daimi deyil, yalnız müəyyən vaxtlarda tutma şəklində məruz qalır -, insanda bu başqa maraqların heç vaxt inkar edilmədiyi və elementar heyvani həvəs mənbələrindən gəldiyinin sübutunun bir mədəni nailiyyət nəyisə dəyişməyə qadirdir.</w:t>
      </w:r>
    </w:p>
    <w:p>
      <w:r>
        <w:t>Bu qədər məntiqsizlik və ədalətsizlik bir izahat tələb edir.</w:t>
      </w:r>
    </w:p>
    <w:p>
      <w:r>
        <w:t>Onların yanaşmasını tapmaq asandır. İnsan mədəniyyəti iki dayaq üzərində qurulub: biri təbiət qüvvələrinə hakim olmaq, digəri isə həvəslərimizin məhdudlaşdırılmasıdır. Zəncirlənmiş Qullar hökmdarın taxtını daşıyır. Cinsi meyllər - dar mənada - gücü və vəhşiliyi ilə xidmətə alınmış həvəs komponentləri arasında seçilir. Vay halına, əgər azad olunsaydılar; taxt aşırılardı, xanım da onunla birlikdə. Ayaq altına salınmaq. Cəmiyyət bunu bilir və - bu barədə danışılmasını istəmir.</w:t>
      </w:r>
    </w:p>
    <w:p>
      <w:r>
        <w:t>Bəs niyə olmasın? Müzakirə nəyə zərər verə bilərdi? Öl Psixoanaliz daima ümumi zərərli həvəslərimizin cilovlanmasını müdafiə edib; əksinə, onlara qarşı xəbərdarlıq edib və yaxşılaşmağı tövsiyə edib. Lakin cəmiyyət bu münasibətlərin üstünün açılması haqqında heç nə eşitmək istəmir, çünki birdən çox istiqamətdə vicdan əzabı çəkir. O, ilk növbədə yüksək bir əxlaq idealı qoymuşdur, - əxlaq həvəslərin məhdudlaşdırılmasıdır, - onun yerinə yetirilməsini bütün üzvlərindən tələb edir və bu itaətin fərd üçün nə qədər çətin ola biləcəyi ilə maraqlanmır. O, həm də o qədər zəngin və ya yaxşı təşkil olunmuş deyil ki, fərdi öz ölçüsünə görə həvəsdən imtina dərəcəsinə uyğun şəkildə kompensasiya edə bilsin. Beləliklə, Fərdə, psixi tarazlığını qorumaq üçün ona tətbiq olunan qurbanın kifayət qədər kompensasiyasını hansı yolla əldə edə biləcəyi öz ixtiyarına buraxılsın. Bütövlükdə isə o, psixoloji cəhətdən öz imkanlarından artıq yaşamağa məcburdur, eyni zamanda onun ödənilməmiş həvəs tələbləri mədəniyyət tələblərini daimi bir təzyiq kimi hiss etməsinə səbəb olur. Beləliklə, cəmiyyət bir mədəniyyət riyakarlığı vəziyyətini davam etdirir, bunu da inkar edilə bilməz Tənqid və müzakirə qadağası ilə labilliyi qorumaq.</w:t>
      </w:r>
    </w:p>
    <w:p>
      <w:r>
        <w:t>Bu mülahizə bütün həvəs hərəkətləri üçün, o cümlədən eqoist olanlar üçün də keçərlidir; onun yalnız indiyə qədər inkişaf etmiş mədəniyyətlərə deyil, bütün mümkün mədəniyyətlərə nə dərəcədə tətbiq oluna biləcəyi burada araşdırılmayacaq. İndi isə daha dar mənada olanlar üçün gəlir Cinsi həvəsləri də əlavə edin. Onlar əksər insanlarda qeyri-kafi, psixoloji cəhətdən düzgün olmayan şəkildə ram edilib. Beləliklə, ən asanlıqla qopmağa hazırdırlar.</w:t>
      </w:r>
    </w:p>
    <w:p>
      <w:r>
        <w:t>Psixoanaliz bu sistemin zəifliklərini üzə çıxarır və onun dəyişdirilməsini tövsiyə edir. O, sərtliklə təklif edir Həvəsin sıxışdırılmasını azaltmaq və bunun əvəzinə doğruçuluğa daha çox yer vermək. Müəyyən həvəs hərəkətləri, cəmiyyətin yatırılmasında həddindən artıq irəli getdiyi, daha böyük Məmnuniyyət ölçüsünə icazə verilməlidir, digərlərində isə yatırmağın məqsədəuyğun olmayan üsulu yolu ilə Daha yaxşı və daha təhlükəsiz üsul ilə əvəz olunmalıdır. Bu tənqid nəticəsində psixoanaliz "mədəniyyətə düşmən" kimi qəbul edildi. O, "sosial təhlükə" olaraq qadağan edildi. Bu müqavimətə əbədi davam etmək qismət ola bilməz; uzun müddətdə heç bir insan qurumu Əsaslı tənqidi dərketmənin təsirindən yayınmaq, lakin indiyədək insanların psixoanalizə münasibəti hələ də ehtirasları zəncirindən qoparan və məntiqi arqumentasiyaya olan tələbləri azaldan bu qorxu tərəfindən idarə olunur.</w:t>
      </w:r>
    </w:p>
    <w:p>
      <w:r>
        <w:t>Psixoanaliz öz həvəs nəzəriyyəsi ilə fərdi təhqir etmişdi - o, özünü sosial birliyin üzvü kimi hiss etdiyi dərəcədə. Nəzəriyyəsinin başqa bir hissəsi isə hər bir fərdi öz psixi inkişafının ən həssas nöqtəsindən yaralaya bilərdi. Psixoanaliz uşaqlığın aseksual olması haqqındakı nağıla son qoydu, kiçik uşaqlarda cinsi maraq və fəaliyyətlərin həyatın əvvəlindən mövcud olduğunu sübut etdi, onların hansı dəyişikliklərə məruz qaldığını, təxminən beş yaşında bir maneəyə məruz qaldığını və sonra yetkinlik dövründən başlayaraq nəsil artırma funksiyasının xidmətinə keçdiyini göstərdi. O, erkən infantil cinsi həyatın sözdə Edip Kompleksində, əks cinsdən olan valideynə duyulan hissi bağlılıqda və eyni cinsdən olana qarşı rəqabət münasibətində zirvəyə çatdığını, bu həyat dövründə hələ maneəsiz şəkildə birbaşa cinsi arzuya çevrilən bir meyl olduğunu qəbul etdi. Bunu təsdiqləmək o qədər asandır ki, onu gözdən qaçırmaq, həqiqətən, yalnız böyük bir güc sərfi ilə mümkün ola bilərdi. Əslində hər bir fərd bu mərhələdən keçmiş, lakin sonra onun məzmununu enerjili bir səylə sıxışdırıb unutdurmuşdur. Ensestdən ikrah və güclü bir günah şüuru bu fərdi keçmişdən qalma idi. Bəlkə də insan növünün ümumi keçmişində də vəziyyət çox oxşar olmuşdu və əxlaqın, dinin və sosial nizamın başlanğıcları bu ibtidai dövrün dəf edilməsi ilə ən sıx şəkildə bağlı idi. Sonradan ona bu qədər şərəfsiz görünən bu keçmiş tarix yetkin insana xatırladılmamalı idi; psixoanaliz onun uşaqlıq illərinin üzərindən amneziya pərdəsini qaldırmaq istədikdə, o, hiddətlənməyə başlayırdı. Beləliklə, yalnız bir çıxış yolu qaldı: psixoanalizin iddia etdiyi şey yalan, fantaziya və xürafat toxuması olmalı idi.</w:t>
      </w:r>
    </w:p>
    <w:p>
      <w:r>
        <w:t>Psixoanalizə qarşı güclü müqavimətlər beləliklə intellektual təbiətli deyildi, affektiv mənbələrdən qaynaqlanırdı.</w:t>
      </w:r>
    </w:p>
    <w:p>
      <w:r>
        <w:t>Bununla onların həm ehtiraslılığı, həm də məntiqi Qənaətcillik. Vəziyyət sadə bir düstura tabe idi: İnsanlar kütlə halında Psixoanalizə qarşı, şikayətlərinə görə müalicəyə götürülmüş, lakin səbirlə İş nəticəsində hər şey iddia edildiyi kimi baş vermişdi. Bunu sübuta yetirə bilən tək nevrotik kimi davranırdılar. Bunu özü də icad etməmişdi, başqa nevrotiklərin tədqiqindən bir neçə onillik səy nəticəsində öyrənmişdi.</w:t>
      </w:r>
    </w:p>
    <w:p>
      <w:r>
        <w:t>Bu vəziyyət eyni zamanda həm qorxunc, həm də Təsəlliverici; birincisi, çünki bütöv bir kiçik şey deyildi Bəşər övladını xəstə olaraq qəbul etmək, digəri isə axırda hər şeyin psixoanalizin şərtlərinə görə baş verməli olduğu kimi baş verməsi.</w:t>
      </w:r>
    </w:p>
    <w:p>
      <w:r>
        <w:t>Psixoanalizə qarşı təsvir olunan müqavimətlərə bir daha nəzər saldıqda, demək lazımdır ki, onların yalnız kiçik bir hissəsi əksər elmi Bəzi əhəmiyyətli yeniliklərini qeyd etmək adətdir. Daha böyük Payın bir hissəsi təlimin məzmunu ilə güclü şəkildə bağlıdır Bəşəriyyətin hissləri incidilib. Eyni şeyi Darvinin təkamül nəzəriyyəsi də yaşadı. Bu nəzəriyyə təkəbbürün yaratdığı insan və heyvan arasındakı səddi yıxdı.</w:t>
      </w:r>
    </w:p>
    <w:p>
      <w:r>
        <w:t>Mən bu bənzətməyə əvvəlki qısa bir məqalədə toxunmuşdum. ("Psixoanalizin bir çətinliyi", İmaqo 1917) bu bənzətməyə işarə etmişdim.</w:t>
      </w:r>
    </w:p>
    <w:p>
      <w:r>
        <w:t>Mən orada vurğulamışdım ki, psixoanalitik baxış insanın özünə olan sevgisinə ağır bir zərbədir. Bu baxış şüurlu Mənin hədsiz güclü şüursuzluqla münasibətinə aiddir. Mən bunu psixoloji zərbə adlandırmışdım. Onu nəsil nəzəriyyəsinin vurduğu bioloji zərbə ilə, daha əvvəlki Kopernik kəşfinin vurduğu kosmoloji zərbə ilə yanaşı qoymuşdum.</w:t>
      </w:r>
    </w:p>
    <w:p>
      <w:r>
        <w:t>Sırf zahiri çətinliklər də psixoanalizə qarşı Psixoanalizə qarşı müqaviməti gücləndirmək. Müstəqil bir mühakimə qazanmaq analiz məsələlərində çətindir, əgər onu öz üzərində yaşamış və ya başqası üzərində tətbiq etmişsənsə. Sonuncunu isə müəyyən, olduqca incə bir texnikanı öyrənmədən etmək olar, lakin yaxın vaxtlara qədər psixoanalizi və onun texnikasını öyrənmək üçün rahat əlçatan bir imkan mövcud idi. Bu, i) Bd.-nin yaradılması ilə indi dəyişdi. bu külliyatın XII cildi.</w:t>
      </w:r>
    </w:p>
    <w:p>
      <w:r>
        <w:t>Freyd XIV Berlin Psixoanalitik Poliklinikası və Tədris Müəssisəsinin (1920) yaradılması ilə yaxşılığa doğru dəyişmişdir. Bundan az sonra (1922) Vyanada tamamilə oxşar bir institut həyata keçirilmişdir.</w:t>
      </w:r>
    </w:p>
    <w:p>
      <w:r>
        <w:t>Nəhayət, müəllif ehtiyatla yəhudi olaraq öz şəxsiyyətinin Bu cür bir arqument Bu arqumentin Psixoanalizin ilk təmsilçisinin yəhudi olması da bəlkə Çox güman ki, psixoanalizin ilk nümayəndəsinin yəhudi olması da sadəcə təsadüfdür. Ona sadiq olduğunu etiraf etmək üçün müxalifətdə təklik taleyini qəbul etməyə kifayət qədər hazır olmaq lazım idi, bu tale yəhudiyə başqasından daha tanışdır.</w:t>
      </w:r>
    </w:p>
    <w:p>
      <w:pPr>
        <w:pStyle w:val="Heading1"/>
      </w:pPr>
      <w:r>
        <w:t>«Vunderblok» haqqında qeyd | YUXU HAQQINDA VƏ KİÇİK YAZILAR (1901–1925)</w:t>
      </w:r>
    </w:p>
    <w:p>
      <w:r>
        <w:t>"Vunderblok" haqqında qeyd</w:t>
      </w:r>
    </w:p>
    <w:p>
      <w:r>
        <w:t>Yaddaşıma etibar etmədiyim zaman - nevrotik bunu məlum olduğu kimi nəzərəçarpan dərəcədə edir, lakin normal insanın da Normalın buna tam əsası var - mən də yazılı qeyd aparmaqla onun funksiyasını tamamlayıb təsdiq edə bilərəm. Bu qeydi saxlayan səth, yazı lövhəsi və ya kağız vərəqi, o zaman sanki yaddaş aparatının maddiləşmiş bir parçasıdır; bu aparatı mən başqa hallarda öz içimdə görünməz şəkildə daşıyıram. Əgər mən beləcə fiksə olunmuş "xatirə"nin yerləşdirildiyi yeri sadəcə yadda saxlayıramsa, onu istədiyim zaman "reproduksiya" edə bilərəm və əminəm ki, o, dəyişməz qalıb, yəni yaddaşımda ola biləcək təhriflərdən qaçıb.</w:t>
      </w:r>
    </w:p>
    <w:p>
      <w:r>
        <w:t>Əgər mən yaddaş funksiyamı təkmilləşdirmək üçün bu texnikadan geniş şəkildə istifadə etmək istəsəm, iki müxtəlif üsulun əlimdə olduğunu görürəm. Birincisi, mən ona etibar edilmiş qeydi qeyri-müəyyən müddət ərzində zədələnmədən saxlayan bir yazı səthi seçə bilərəm, yəni mürəkkəblə yazdığım bir vərəq kağız. Mən sonra "davamlı yaddaş izi" əldə edirəm. Bu üsulun çatışmazlığı ondan ibarətdir ki, yazı səthinin qəbuletmə qabiliyyəti tezliklə tükənir.</w:t>
      </w:r>
    </w:p>
    <w:p>
      <w:r>
        <w:t>Vərəq tamamilə yazılıb, yeni qeydlər üçün yeri qalmır və mən başqa, hələ yazılmamış bir vərəqi istifadəyə götürmək məcburiyyətində qalıram. Həmçinin, "davamlı iz" təmin edən bu üsulun üstünlüyü mənim üçün Mənim üçün dəyərini itirər, yəni mənim marağım bir müddət sonra sönür və mən onu daha yadda saxlamaq Digər üsul isə hər iki çatışmazlıqdan azaddır. Məsələn, mən şifer lövhəsinə təbaşirlə yazıramsa, qeyri-məhdud müddət ərzində qəbuletmə qabiliyyətini saxlayan bir səth əldə edirəm. Maraqlandırmadığı anda qeydləri məhv edə bilərəm - yazı səthinin özünü kənara atmaq məcburiyyətində qalmadan. Burada çatışmazlıq ondan ibarətdir ki, mən davamlı iz əldə edə bilirəm. Əgər lövhəyə yeni qeydlər gətirmək istəsəm, onun artıq örtülü olduğu qeydləri silməliyəm. Qeyri-məhdud qəbuletmə qabiliyyəti və davamlı izlərin saxlanması, beləliklə, yaddaşımızı əvəz etdiyimiz qurğular üçün bir-birini istisna edən şeylər kimi görünür; ya qəbuledici səth yenilənməli, ya da qeyd məhv edilməlidir.</w:t>
      </w:r>
    </w:p>
    <w:p>
      <w:r>
        <w:t>Məna funksiyalarımızı yaxşılaşdırmaq üçün köməkçi aparatlar icad edirik. Onların hamısı məhz məna orqanının özü kimi qurulmuşdur - ya da onun hissələri kimi. Məsələn, eynək, fotoqrafik. Kamera, eşitmə borusu və s.). Bu ölçü ilə qiymətləndirildikdə, yaddaşımız üçün köməkçi vasitələr xüsusilə qeyri-kafi görünür. Ruhi aparatımız məhz bunların edə bilmədiyini həyata keçirir. O, daim yeni qavrayışlar üçün qeyri-məhdud şəkildə qəbuletmə qabiliyyətinə malikdir - və bununla belə onlardan davamlı, dəyişməz olmasa da, yaddaş izləri yaradır. Mən artıq 1900-cü ildə "Yuxu təfsiri"ndə Bu qeyri-adi qabiliyyətin iki müxtəlif sistemin (psixi aparatın orqanlarının) fəaliyyətinə bölünməli olduğu ehtimalı irəli sürülüb. Biz bir sistemə sahib olardıq W-Bw, qavrayışları qəbul edən, lakin hər hansı bir Onların daimi izini qoruyub saxlayır ki, hər yeni qavrayış qarşısında yazılmamış bir vərəq kimi davrana bilər. Öl Qəbul edilmiş oyanmaların davamlı izləri arxada yerləşən "yaddaş sistemləri"ndə meydana gələrdi. Daha sonra ("Həzz prinsipinin "O tayında" şüurun izaholunmaz fenomeni var. Onun qavrayış sistemində davamlı izlər yerində yaranır - bu qeydi əlavə etdim.</w:t>
      </w:r>
    </w:p>
    <w:p>
      <w:r>
        <w:t>Bir müddət əvvəl bazara Möcüzə Bloku adlı kiçik bir cihaz çıxdı. Bu, kağız vərəqdən və ya şifer lövhədən daha çox şey vəd edir. Bu, sadəcə bir yazı taxtası olmaq istəmir. Qeydləri asanlıqla silə biləcəyiniz bir lövhə - bundan artıq bir şey olmağı hədəfləmir. Lakin ona daha yaxından nəzər salsaq, onun konstruksiyasında mənim fərz etdiyim sima Qavrayış aparatımızın quruluşu və əmin olur ki, o, həqiqətən hər ikisini təmin edə bilər, həmişə hazır bir qəbul səthi və qəbul edilmiş qeydlərin davamlı izləri.</w:t>
      </w:r>
    </w:p>
    <w:p>
      <w:r>
        <w:t>Möcüzəli bloknot, üzərinə nazik, şəffaf bir vərəq qoyulmuş, yuxarı ucundan mum lövhəyə möhkəm yapışdırılmış, aşağı ucundan isə ona sərbəst dayanan, kağız haşiyəyə alınmış tünd qəhvəyi rəngli qatran və ya mum kütləsindən ibarət bir lövhədir. Bu Yarpaq kiçik aparatın daha maraqlı tərkib hissəsidir. O, iki eninə kənarlar istisna olmaqla, bir-birindən ayrıla bilən iki təbəqədən ibarətdir. Üst təbəqə şəffaf sellüloid lövhə, alt təbəqə isə nazik, yəni işıqkeçirən mumlu kağızdır. Cihaz istifadə edilmədikdə, mumlu kağızın alt səthi mum lövhənin üst səthinə yüngülcə yapışır.</w:t>
      </w:r>
    </w:p>
    <w:p>
      <w:r>
        <w:t>Bu möcüzə lövhəsini belə istifadə edirlər - mum lövhəni sellüloid təbəqə ilə örtür, sonra onun üzərində yazı yazırlar. Hamamböceklərini həyata keçirir. Bunun üçün karandaş və ya başqa bir şey lazımdır. İti uclu bir biz səthi cızır, onun yaratdığı çökəkliklər isə "yazı"nı əmələ gətirir. Bu, qədimlərin gil və mum lövhələr üzərində yazdıqları üsluba bir qayıdışdır.</w:t>
      </w:r>
    </w:p>
    <w:p>
      <w:r>
        <w:t>İti uclu stilus səthi cızır, onun çökəklikləri isə "yazı" ilə nəticələnir. Möcüzə lövhəsində bu cızma birbaşa deyil, üzərindəki örtük vərəqinin vasitəçiliyi ilə baş verir. Stilus toxunduğu yerlərdə mumlu kağızın alt səthini mum lövhəyə sıxır və bu izlər sellüloidin başqa cür hamar olan ağımtıl-boz səthində tünd yazı kimi görünür. Yazını məhv etmək istədikdə, mürəkkəb örtük vərəqini onun sərbəst alt kənarından yüngülcə tutaraq mum lövhədən qaldırmaq kifayətdir. Yazının görünməsinə əsas verən cızılmış yerlərdəki mumlu kağız ilə mum lövhə arasındakı sıx təmas beləcə həll olur və ikisi bir-birinə yenidən toxunduqda belə bərpa olunmur. Möcüzə lövhəsi artıq yazısızdır və yeni qeydləri qəbul etməyə hazırdır.</w:t>
      </w:r>
    </w:p>
    <w:p>
      <w:r>
        <w:t>Cihazın kiçik qüsurları bizim üçün təbii ki, maraq kəsb etmir, çünki biz yalnız onun ruhi qavrayış aparatının strukturuna yaxınlaşmasını izləmək istəyirik.</w:t>
      </w:r>
    </w:p>
    <w:p>
      <w:r>
        <w:t>Möcüzə lövhəsi təsvir edilərkən, sellüloid Selüloid lövhəni ehtiyatla qaldırdıqda, yazı mumlu kağızın səthində də eynilə aydın görünür. Və belə bir sual ortaya çıxır - üst qatdakı selüloid lövhə ümumiyyətlə nəyə lazımdır? Təcrübə göstərir ki, nazik Kağız birbaşa stilus ilə yazılanda çox asanlıqla qatlanar. Hətta cırıla da bilərdi. Beləliklə, sellüloid vərəq mumlu kağız üçün qoruyucu örtükdür, xaricdən gələn zərərli təsirləri dəf etməlidir. Sellüloid bir "qıcıqdan qoruyucu"dur; qıcığı həqiqətən qəbul edən təbəqə isə kağızdır. İndi isə qeyd edə bilərəm ki, mən "Həzz Prinsipinin O tayında" əsərində izah etmişdim ki, bizim ruhi qavrama aparatımız iki təbəqədən ibarətdir: xarici qıcıqdan qoruyucu, oyanmaların həcmini azaltmalı olan və onun arxasındakı qıcıq qəbul edən səthdən, W-Bw sistemindən ibarətdir.</w:t>
      </w:r>
    </w:p>
    <w:p>
      <w:r>
        <w:t>Əgər bu bənzətməni daha da irəli aparmaq mümkün olmasaydı, onun elə bir dəyəri olmazdı. Bütün üst vərəq - sellüloid və mumlu kağız - mum lövhədən qaldırıldıqda, yazı və qeyd edildiyi kimi, sonradan da itirilmiş olaraq qalır. Möcüzə lövhəsinin səthi yazısızdır və yenidən qəbul etməyə hazırdır. Lakin asanlıqla müəyyən etmək olar ki, Yazı lövhəsinin özündə yazılanın davamlı izi qalır və uyğun işıqlandırmada oxunaqlıdır. Beləliklə, lövhə həm də daim təkrar istifadə oluna bilən qəbuletmə səthidir - şifer lövhəsi kimi. Həm də adi kağız bloknot kimi yazının daimi izlərini təqdim edir. O, bu iki funksiyanı bir-biri ilə əlaqəli iki ayrı tərkib hissəsinə ayırır. - Sistem - paylanmış. Ancaq bu, yuxarıda qeyd etdiyim Annahmaya görə ruhumuzun tam eyni üsuludur Cihaz qavrayış funksiyasını yerinə yetirir. Həyəcan qəbul edən təbəqə - W#-Bw sistemi - daimi izlər yaradır, yaddaşın əsasları digər, qonşu sistemlərdə meydana gəlir.</w:t>
      </w:r>
    </w:p>
    <w:p>
      <w:r>
        <w:t>Möcüzə lövhəsində qəbul edilmiş qeydlərin davamlı izlərinin istifadə edilməməsi bizi narahat etməməlidir; onların mövcud olması kifayətdir. Belə bir köməkçi aparatın nümunəvi orqanla analogiyası haradasa sona çatmalıdır. Möcüzə lövhəsi də bir dəfə silinmiş yazını daxildən yenidən "reproduzieren"; o, bizim yaddaşımız kimi bunu bacarsaydı, həqiqətən möcüzə lövhəsi olardı. Hər halda, indi mənə sellüloid və mum kağızdan ibarət üst vərəqi Q-A sistemi və onun qıcıq qoruyucusu ilə, mum lövhəciyi onun arxasındakı şüursuzluqla, yazının görünməsi və yox olmasını isə qavrayış zamanı şüurun yanıb-sönməsi ilə eyniləşdirmək o qədər də cəsarətli görünmür. Lakin etiraf edirəm ki, bu müqayisəni daha da irəli aparmağa meylliyəm.</w:t>
      </w:r>
    </w:p>
    <w:p>
      <w:r>
        <w:t>Möcüzə lövhəsində yazı hər dəfə qıcığı qəbul edən kağız ilə təəssüratı saxlayan mum lövhə arasındakı sıx təmas kəsildikdə silinir.</w:t>
      </w:r>
    </w:p>
    <w:p>
      <w:r>
        <w:t>Bu, mənim ruhi qavrayış aparatının işləmə tərzi haqqında çoxdan formalaşdırdığım, lakin indiyə qədər özüm üçün saxladığım bir təsəvvürlə üst-üstə düşür. Mən güman etmişəm ki, yüklənmə innervasiyaları sürətli dövri zərbələr şəklində daxildən tam keçirici W#-Bw sisteminə göndərilir və yenidən geri çəkilir. Nə qədər ki, sistem bu şəkildə yüklənmişdir, o, şüur ilə müşayiət olunan qavrayışları qəbul edir və həyəcanı şüursuz yaddaş sistemlərinə ötürür; yüklənmə geri çəkildikdə, şüur sönür və sistemin fəaliyyəti dayanır. Bu, şüursuzun W-Bw sistemi vasitəsilə xarici aləmə hissedicilər uzatması kimi olardı ki, onlar həyəcanları daddıqdan sonra sürətlə geri çəkilir. Beləliklə, mən möcüzə lövhəsində xaricdən baş verən kəsilmələrin innervasiya axınının fasiləliliyi sayəsində yarandığını düşündüm və mənim fərziyyəmdə həqiqi təmasın aradan qalxmasının yerini qavrayış sisteminin dövri olaraq meydana çıxan oyanmazlığı tutdu. Daha sonra, mən W-Bw sisteminin bu fasiləli iş tərzinin zaman təsəvvürünün yaranmasının əsasında durduğunu güman etdim.</w:t>
      </w:r>
    </w:p>
    <w:p>
      <w:r>
        <w:t>Təsəvvür edək ki, bir əl möcüzə lövhəsinin səthini Wunderblokun təsvir etdiyi kimi, başqa biri vaxtaşırı onun üst vərəqini mum lövhədən qaldırsaydı, bu, mənim bizim ruhani qavrama aparatımızın funksiyasını necə təsəvvür etdiyimin bir əyaniləşdirilməsi olardı. qavrama aparatını təqdim etmək istəyirdi.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