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freud-kicik-eserler-ii</w:t>
      </w:r>
    </w:p>
    <w:p>
      <w:pPr>
        <w:pStyle w:val="Heading1"/>
      </w:pPr>
      <w:r>
        <w:t>Unuduculuğun psixik mexanizmi haqqında | KİÇİK ƏSƏRLƏR II (1898, 1925)</w:t>
      </w:r>
    </w:p>
    <w:p>
      <w:r>
        <w:t>Unuduculuğun psixik mexanizmi haqqında</w:t>
      </w:r>
    </w:p>
    <w:p>
      <w:r>
        <w:t>Yəqin ki, hər kəs özündə unutqanlıq fenomenini yaşayıb, ya da başqalarında müşahidə edib, mən bunu burada təsvir edib, sonra isə aydınlaşdırmaq istəyirəm. Bu, əsasən, xüsusi adların - nomina propria - istifadəsinə aiddir və belə təzahür edir: Söhbətin ortasında insan özünü məcbur hiss edir ki, tərəfdaşına az öncə işlətmək istədiyi bir adı tapa bilmədiyini etiraf etsin və ondan - adətən nəticəsiz qalan - kömək istəsin: "Bəs o necə idi...?; elə tanınmış bir addır; dilimin ucundadır; bir anlıq yadımdan çıxıb." Motor afaziyalılardakına bənzər, aşkar bir qıcıq həyəcanı indi adı tapmaq üçün göstərilən sonrakı səyləri müşayiət edir, halbuki insan öz hissinə görə bir an əvvəl həmin ada sahib ola bilərdi. İndi isə, uyğun hallarda iki yan təzahür diqqətəlayiqdir. Birincisi, diqqət adlandırdığımız həmin funksiyanın enerjili, iradi gərginləşdirilməsi, nə qədər davam etdirilsə də, itirilmiş adı tapmaqda aciz görünür. İkincisi, axtarılan adın yerinə dərhal başqa bir ad gəlir, insan onu səhv kimi tanıyıb rədd edir, lakin o, yenə də davamlı olaraq təkrarlanır. Yaxud insan öz yaddaşında əvəzedici bir ad əvəzinə, axtarılan adın tərkib hissəsi kimi tanıdığı bir hərf, yaxud bir heca tapır. Məsələn deyirlər: B. ilə başlayır. Nəhayət adı öyrənmək mümkün olanda, halların böyük əksəriyyətində onun B ilə başlamadığı və ümumiyyətlə B hərfini ehtiva etmədiyi ortaya çıxır.</w:t>
      </w:r>
    </w:p>
    <w:p>
      <w:r>
        <w:t>Məlum olduğu kimi, axtarılan ada yiyələnməyin ən yaxşı üsulu onun haqqında düşünməmək, yəni diqqətin ixtiyari şəkildə idarə olunan hissəsini tapşırıqdan yayındırmaqdır. Bir az sonra axtarılan ad qəflətən yadına düşür. İnsan özünü saxlaya bilməyib onu qışqıraraq söyləyir. Bu isə artıq həmin hadisəni unutmuş tərəfdaşının böyük təəccübünə səbəb olur - danışanın səylərinə ümumiyyətlə az maraq göstərmiş tərəfdaşının. "Axı bu adamın adının nə olmasının heç bir əhəmiyyəti yoxdur. Sadəcə, hekayənizə davam edin", deyə o, adətən bildirir. Məsələ həll olunana qədərki bütün müddət ərzində və həmçinin qəsdən yayındırmadan sonra da insan özünü elə bir dərəcədə məşğul hiss edir ki, bu, əslində bütün məsələyə olan maraqla izah edilə bilməz.</w:t>
      </w:r>
    </w:p>
    <w:p>
      <w:r>
        <w:t>1) Bu, həmçinin psixi bir fəaliyyətdə maneələnmənin yaratdığı mümkün narazılıq hissi ilə də izah oluna bilməz.</w:t>
      </w:r>
    </w:p>
    <w:p>
      <w:r>
        <w:t>Ad unutmasının öz başıma gəldiyi bir neçə halda mən psixi analiz vasitəsilə baş verən gedişat haqqında hesabat verə bilmişəm və bu qəbildən olan ən sadə və ən aydın halı ətraflı təsvir etmək istəyirəm: Yay tətili zamanı bir dəfə gözəl Raquza şəhərindən Herseqovinada qonşu bir şəhərə faytonla səyahət etdim; yoldaşım ilə söhbətimiz, başa düşüləcəyi kimi, hər iki ölkənin (Bosniya və Herseqovina) vəziyyəti və onların sakinlərinin xarakteri haqqında idi. Mən orada yaşayan Türklərin müxtəlif özəlliklərindən danışdım, illər əvvəl onların arasında uzun müddət həkim kimi yaşamış əziz bir həmkarımdan eşitdiyim kimi. Bir az sonra söhbətimiz İtaliyaya və rəsmlərə yönəldi və mənim yoldaşıma təkidlə tövsiyə etmək üçün əsasım var idi ki, bir dəfə Orvietoya getsin və orada böyük bir rəssamın kafedraldakı bir kapellanı bəzədiyi dünyanın sonu və qiyamət freskalarına baxsın. Lakin rəssamın adı yadımdan çıxdı və bir daha xatırlaya bilmədim. Yaddaşımı bütün gücümlə işə saldım. Orvietoda keçirdiyim günün bütün təfərrüatlarını xatirələrimin önündən keçirdim. Onlardan ən kiçik bir şeyin də silinmədiyinə və qeyri-müəyyənləşmədiyinə əmin oldum. Əksinə, mən şəkilləri adətən bacardığımdan daha hissi canlı şəkildə təsəvvür edə bilirdim; və xüsusilə kəskin şəkildə gözlərimin önündə rəssamın avtoportreti dayanırdı - ciddi sifəti, çarpazlanmış əlləri - onu bir şəklin küncündə, işdəki sələfi Fra Angelico da Fiesole-nin portretinin yanında yerləşdirmişdi; lakin rəssamın adətən mənə çox tanış olan adı inadla gizləndi. Yoldaşım mənə kömək edə bilmədi; davamlı səylərimin yeganə nəticəsi iki başqa rəssam adının yada düşməsi oldu, halbuki onların doğru ola bilməyəcəyini bilirdim: Botticelli və ikinci növbədə Boltraffio. Hər iki əvəzedici adda "Bo" səs birləşməsi təkrarlanır. Bu, bəlkə də məlumatsız birini belə bir ehtimala gətirə bilərdi - bu səs birləşməsi axtarılan ada da aiddir. Lakin mən ehtiyat edib bu gözləntiyə yer vermədim.</w:t>
      </w:r>
    </w:p>
    <w:p>
      <w:r>
        <w:t>2) Bu adlardan birincisi mənə çox tanış, ikincisi isə əksinə, az tanış idi.</w:t>
      </w:r>
    </w:p>
    <w:p>
      <w:r>
        <w:t>Səfərdə məlumat kitablarına çıxışım yox idi. Bir neçə gün xatirənin bu cür pozulmasına dözməli oldum - gündə bir neçə dəfə təkrarlanan daxili əzaba. Nəhayət, savadlı bir italyanla rastlaşdım. O, mənə adı - Signorelli - söyləməklə məni bu əzabdan qurtardı. Sonra mən özümdən onun adını, Lukanı, əlavə edə bildim. Ustadın şəklindəki üz cizgilərinin hədsiz aydın xatirəsi tezliklə soldu.</w:t>
      </w:r>
    </w:p>
    <w:p>
      <w:r>
        <w:t>Signorelli adı mənə çox tanış idi. Yaddaşıma da asanlıqla həkk olunurdu. Bəs hansı təsirlər mənə onu unutdurmuşdu? Bəs onun Botticelli və Boltraffio adları ilə əvəzlənməsinə hansı yollar gətirib çıxarmışdı? Unutqanlığın baş verdiyi şəraitə bir az geri qayıtmaq kifayət etdi. Bu, hər ikisini aydınlaşdırdı.</w:t>
      </w:r>
    </w:p>
    <w:p>
      <w:r>
        <w:t>Orvieto Kafedralındakı freskalar mövzusuna keçməmişdən az əvvəl, mən səfər yoldaşıma illər öncə həmkarımdan Bosniyadakı türklər haqqında eşitdiklərimi danışmışdım. Onlar həkimə xüsusi hörmətlə yanaşır və bizim əhalimizin tam əksinə olaraq, taleyin hökmləri qarşısında təslimiyyət göstərirlər. Həkim ailə başçısına onun yaxınlarından birinin ölümə məhkum olduğunu bildirməli olanda, onun cavabı belə olur: "Ağa, buna nə demək olar? Bilirəm, əgər onu xilas etmək mümkün olsaydı, sən ona kömək edərdin." - Bu hekayənin yaxınlığında yaddaşımda başqa bir xatirə də dururdu, yəni həmin həmkarımın mənə bu bosniyalıların dəyərləndirməsində cinsi həzzlərə hər şeydən üstün bir əhəmiyyət verildiyini danışması. Onun xəstələrindən biri bir dəfə ona dedi: "Bilirsən, ağa, əgər bu artıq mümkün olmasa, həyatın heç bir dəyəri yoxdur." O vaxt bizə elə gəlirdi ki, bosniyalıların burada izah edilən hər iki xarakter xüsusiyyəti arasında sıx bir əlaqə var. Lakin o vaxt, Herseqovinaya səfər edərkən bu hekayələri xatırlayanda, cinsiyyət mövzusuna toxunan sonuncu hekayəni susdurdum. Bundan qısa müddət sonra Signorelli adı yaddaşımdan çıxdı. Əvəzinə Botticelli və Boltraffio adları meydana gəldi.</w:t>
      </w:r>
    </w:p>
    <w:p>
      <w:r>
        <w:t>Signorelli adı yaddaşdan silinmişdi - ya da, mənim dediyim kimi, "sıxışdırılmışdı". Bunun səbəbi yalnız o bastırılmış hekayə ola bilərdi. O hekayə ölüm və cinsi həzzin dəyərləndirilməsi haqqında idi. Əgər belə idisə, onda ara təsəvvürləri aşkar etmək mümkün olmalı idi. Bu təsəvvürlər iki mövzunun əlaqələndirilməsinə xidmət etmişdi. Məzmun yaxınlığı - burada son məhkəmə, "qiyamət günü", orada ölüm və cinsiyyət - cüzi görünür; söhbət bir adın yaddaşdan sıxışdırılmasından getdiyinə görə, əlaqələndirmənin adla ad arasında baş vermiş olması əvvəlcədən ehtimal edilirdi. Beləliklə, Signor - Cənab deməkdir; lakin "Cənab" sözü yenidən Herseqovina adında ortaya çıxır. Bundan əlavə, xatırlamalı olduğum hər iki xəstə danışığı həkimə müraciət forması kimi "Cənab" sözünü ehtiva edirdi; bu da, şübhəsiz ki, əhəmiyyətsiz deyildi. Signor sözünün Cənab kimi tərcüməsi, beləliklə, mənim tərəfimdən sıxışdırılmış hekayənin axtardığım adı da öz arxasınca sıxışdırmaya sürüklədiyi yol idi. Bütün bu proses, açıq-aşkar, son günlərdə Ragusada davamlı olaraq italyanca danışmağım, yəni beynimdə almancadan italyancaya tərcümə etməyə vərdiş etməyim sayəsində asanlaşmışdı.</w:t>
      </w:r>
    </w:p>
    <w:p>
      <w:r>
        <w:t>3) Deyəcəklər: "uydurma, zorlama" bir izah! Bununla belə, bu təəssürat yaranmalıdır. Çünki sıxışdırılmış mövzu, sıxışdırılmamış mövzu ilə bütün vasitələrlə əlaqə qurmağa çalışır. Bu zaman xarici assosiasiya yolunu da rədd etmir. Qafiyə düzəltmə zamanı olduğu kimi bir məcburiyyət vəziyyəti.</w:t>
      </w:r>
    </w:p>
    <w:p>
      <w:r>
        <w:t>İndi mən rəssamın adını yenidən tapmağa, onu sıxışdırmadan geri çağırmağa çalışarkən, həmin adın bu arada düşdüyü bağlılığın təsiri özünü göstərməli idi. Mən bir rəssam adı tapdım. Lakin doğru olanı deyil, yerdəyişmiş bir ad tapdım. Bu yerdəyişmənin istiqaməti isə sıxışdırılmış mövzuda olan adlar tərəfindən müəyyən edilmişdi. Botticelli, Signorelli ilə eyni son hecaları ehtiva edir; beləliklə, başlanğıc hissə olan Signor kimi Herseqovina adı ilə birbaşa əlaqə qura bilməyən son hecalar geri qayıtmışdı; lakin Herseqovina adı ilə müntəzəm olaraq bağlı olan Bosniya adı öz təsirini, əvəzetməni eyni Bo ilə başlayan iki rəssam adına yönəltməklə göstərmişdi: Botticelli və sonra Boltraffio. Signorelli adının tapılması, beləliklə, arxasında Bosniya və Herseqovina adlarının keçdiyi mövzu tərəfindən pozulmuş oldu.</w:t>
      </w:r>
    </w:p>
    <w:p>
      <w:r>
        <w:t>Bu mövzunun belə təsirlər göstərə bilməsi üçün, onu söhbət əsnasında bir dəfə sıxışdırmış olmağım kifayət deyil - bunda, həqiqətən də, təsadüfi motivlər həlledici olmuşdu. Daha çox, bu mövzunun özünün də məndə sıxışdırma vəziyyətində olan düşüncə axınları ilə sıx əlaqədə olduğu, yəni onlara düşən marağın intensivliyinə baxmayaraq, onları müəyyən bir psixi instansiya tərəfindən işlənməkdən və bununla da şüurlanmaqdan uzaq tutan bir müqavimətlə qarşılaşdığı qəbul edilməlidir. "Ölüm və cinsiyyət" mövzusunun o dövrdə məndə həqiqətən belə olduğuna dair öz-özümü araşdırmalarımdan çoxsaylı sübutlarım var ki, onları burada qeyd etməyə ehtiyac yoxdur. Lakin mən bir təsirə diqqət çəkə bilərəm. Bu təsir sıxışdırmada olan düşüncələrdən qaynaqlanır. Mən təcrübədən tələb etməyi öyrənmişəm ki, hər bir psixi nəticə tam aydınlaşdırılmalı, hətta üstədeterminasiyaya aparılmalıdır. İndi mənə elə gəlir ki, ikinci əvəzedici ad Boltraffio daha bir determinasiya tələb edir - indiyə qədər yalnız ilk hərfləri Bosniya ilə səs uyğunluğu əsasında əsaslandırılmışdı. Bu zaman mən xatırlayıram ki, bu sıxışdırılmış düşüncələr məni heç vaxt müəyyən bir xəbər aldıqdan sonrakı bir neçə həftə ərzindəki qədər məşğul etməmişdi. Bu xəbərin mənə çatdığı yer Trafoi adlanır. Bu ad Boltraffio adının ikinci yarısına o qədər bənzəyir ki, onun seçilməsinə təsir göstərmiş olması qaçılmazdır. İndi aydınlaşdırılmış əlaqələri kiçik bir sxemdə əks etdirməyə cəhd etmək olar:</w:t>
      </w:r>
    </w:p>
    <w:p>
      <w:r>
        <w:t>Ölüm və cinsiyyət mövzusu</w:t>
      </w:r>
    </w:p>
    <w:p>
      <w:r>
        <w:t>Cənab - buna nə demək olar və s.</w:t>
      </w:r>
    </w:p>
    <w:p>
      <w:r>
        <w:t>Sıxışdırılmış düşüncələr. - Trafoi</w:t>
      </w:r>
    </w:p>
    <w:p>
      <w:r>
        <w:t>Psixi aparatın idarə olunmasında ən kiçik pozuntular sırasına daxil olan bu cür psixi hadisə, başqa cəhətdən pozulmamış psixi sağlamlıqla bir arada mövcud ola bilər. Onun gedişatını dərk edə bilmək, bəlkə də özlüyündə maraqsız deyil. Lakin burada izah edilən nümunə, maraq baxımından böyük bir artım qazanır. Bunu öyrəndikdə başa düşürük ki, o, müəyyən xəstəlik prosesləri üçün bilavasitə bir model sayıla bilər. Bu proseslər psixonevrozların - isteriya, obsesif təsəvvürlər və paranoyya - psixi simptomlarının yaranmasına səbəb olur. Eyni elementlər və onlar arasında eyni qüvvələr oyunu həm burada, həm də orada mövcuddur. Eyni şəkildə, bənzər səthi assosiasiyalar vasitəsilə, nevrozda sıxışdırılmış bir fikir axını zərərsiz, yeni bir təəssüratı ələ keçirir. Və onu da özü ilə birlikdə sıxışdırmaya sürükləyir. Signorellidən Botticelli və Boltraffio əvəzedici adlarını yaradan həmin mexanizm - aralıq və ya kompromis təsəvvürlər vasitəsilə əvəzetmə - obsesif düşüncələrin və paranoid xatirə aldanmalarının formalaşmasını da idarə edir. Unutqanlıqla bağlı belə bir halın - əks halda anlaşılmaz olan və tərəfdaş tərəfindən də əslində anlaşılmayan - həll olunana qədər davamlı olaraq narazılıq doğurmağa meyilliliyi, sıxışdırılmış fikir kütlələrinin öz affekt qabiliyyətini bir simptoma bağlaması tərzində tam analoqu tapır; halbuki həmin simptomun psixi məzmunu bizim mühakiməmizə görə belə bir affekt bağlanması üçün tamamilə yararsız görünür. Nəhayət, bütün gərginliyin kənar bir şəxs tərəfindən doğru adın bildirilməsi ilə həlli belə, sıxışdırmaların və yerdəyişmələrin düzəldilməsinə çalışan və əsl psixi obyektin bərpası ilə simptomları aradan qaldıran psixoanalitik terapiyanın effektivliyi üçün yaxşı bir nümunədir.</w:t>
      </w:r>
    </w:p>
    <w:p>
      <w:r>
        <w:t>Yaddaş zəifliyi və ya xatirə itkisi müxtəlif amillərdən təsirlənir. Bunlar arasında sıxışdırmanın payı gözdən qaçırılmamalıdır. Bu, təkcə nevrotiklərdə deyil - keyfiyyətcə bənzər şəkildə normal insanlarda da göstərilə bilər. Tamamilə ümumi şəkildə iddia etmək olar ki, müəyyən bir təəssüratı yaddaşda canlandırmağımızın asanlığı - daha uzaq planda isə sədaqəti - təkcə fərdin psixi konstitusiyasından, təəssüratın yeni olduğu zamankı gücündən, o vaxt ona yönəlmiş maraqdan, indiki psixi konstellasiyadan, hal-hazırda canlandırmağa həsr olunan maraqdan, təəssüratın daxil edildiyi əlaqələrdən və s. asılı deyil, həm də narazılıq doğuran və ya sonrakı mərhələdə narazılıq doğurmağa səbəb ola biləcək bir şeyi təkrar istehsal etməyə qarşı çıxan xüsusi bir psixi amilin lütf və ya qəhrindən asılıdır. Yaddaşı bütün bilik həvəskarlarına açıq bir arxiv kimi təsəvvür edirik. Onun funksiyası, xarici aləmə yönəlmiş hər hansı bir hərəkətimiz kimi, bir iradə meylinin təsiri ilə zərər görməyə məruz qalır. İsterik amneziyanın sirrinin yarısı bununla açılır: isteriklər bilmək istəmədiklərini bilmirlər. Psixoanalitik müalicə öz gedişində bu cür yaddaş boşluqlarını doldurmağa məcbur olur və belə qənaətə gəlir ki, itirilmiş hər bir xatirənin geri qaytarılmasına müəyyən bir müqavimət qarşı çıxır - bu müqavimət isə, böyüklüyünə uyğun olaraq, işlə aradan qaldırılmalıdır. Tamamilə normal psixi proseslərdə isə, təbii ki, yaddaşda canlanmanın bu qərəzli amilinin təsirinin nəzərdən keçirilən bütün digər məqamları müntəzəm olaraq üstələməsi tələb oluna bilməz.</w:t>
      </w:r>
    </w:p>
    <w:p>
      <w:r>
        <w:t>4) Yuxarıda aşkar edilmiş ad unutma mexanizminin yalnız nadir hallara aid olduğunu düşünmək səhv olardı. Əksinə, bu, çox tez-tez rast gəlinən bir haldır, məsələn: bir dəfə həmin kiçik hadisəni bir həmkarıma danışmaq istəyərkən, Bosniyadan olan hekayələr üçün məlumat mənbəyimin adı qəflətən yadımdan çıxır. Həlli: Mən bundan bir az əvvəl kart oynamışdım. Məlumat verən şəxsin adı Pickdir; Pick və Herz (qəlb) oyunda istifadə olunan dörd rəng adından ikisidir, üstəlik, həmin şəxsin özünü göstərib sonra belə dediyi kiçik bir lətifə ilə əlaqələndirilir: Axı mənim adım Herz deyil, mənim adım Pickdir. Herz, Herseqovina adında təkrar ortaya çıxır; qəlb, xəstə bir orqan olaraq, mənim sıxışdırılmış kimi qeyd etdiyim düşüncələrdə özü rol oynayır.</w:t>
      </w:r>
    </w:p>
    <w:p>
      <w:r>
        <w:t>Xatırlamağımızın və unutmağımızın meyilli təbiətinə dair yaxınlarda ibrətamiz, çünki ifşaedici bir nümunə yaşadım və onun şərhini buraya əlavə etmək istəyirəm: Təəssüf ki, məndən xeyli uzaqda yaşayan bir dostumu 24 saatlığa ziyarət etmək niyyətində idim və ona çatdırmalı olduğum şeylərlə dolu idim. Lakin bundan əvvəl Vyanada mənimlə dost bir ailəni ziyarət etməyi özümə borc bildim; həmin ailənin bir üzvü o şəhərə köçmüşdü və mən o uzaqdakı şəxs üçün salamlar və xəbərlər aparmalı idim. Mənə onun qaldığı pansionun adını, küçənin adını və evin nömrəsini dedilər və zəif yaddaşım nəzərə alınaraq, ünvan bir kartın üzərinə yazıldı, mən də onu portfelimə qoydum. Beləliklə, heç olmasa zəif yaddaşımdan asılı deyildim. Ertəsi gün, dostumun yanına gələndə sözə başladım: Yerinə yetirməli olduğum bircə vəzifə var ki, birlikdə vaxtımızı poza bilər; əvvəlcə onu həll etmək istədiyim bir ziyarət. Ünvanı kart qabımdadır. Təəccüblə gördüm ki, orada deyildi. Artıq yaddaşıma möhtac idim. Adlar üçün yaddaşım xüsusilə yaxşı deyil, lakin yenə də rəqəmlər və nömrələr üçün olan yaddaşdan müqayisəolunmaz dərəcədə yaxşıdır. Bir il boyu həkim kimi müəyyən bir evə gedib-gəlmişəmsə, məni ora aparmalı olan yeni bir arabaçı qarşısında evin nömrəsinə görə adətən çətinliyə düşürəm. Amma bu dəfə məhz evin nömrəsini yadımda saxlamışdım; o, sanki məsxərəyə qoyan kimi həddindən artıq aydın idi; küçənin və pansionun adından isə əsər-əlamət qalmamışdı. Ünvan məlumatlarından, həmin şəxsin tapılmasına bir dayaq nöqtəsi ola biləcək hər şeyi unutmuş, tamamilə vərdişimin əksinə olaraq, bu məqsəd üçün faydasız olan nömrəni yadda saxlamışdım. Beləliklə, ziyarəti edə bilmədim. Nəzərə çarpacaq dərəcədə tez təsəlli tapdım - və özümü büsbütün dostuma həsr etdim. Yenidən Vyanada, yazı stolumun qarşısında dayananda, dərhal, "fikri dağınıq halda" ünvanlı kartı qoyduğum yeri tapacağımı bildim. Bu şüursuz gizlənmədə, özünəməxsus şəkildə dəyişdirilmiş unutqanlığımda olduğu kimi eyni məqsəd fəaliyyət göstərmişdi.</w:t>
      </w:r>
    </w:p>
    <w:p>
      <w:pPr>
        <w:pStyle w:val="Heading1"/>
      </w:pPr>
      <w:r>
        <w:t>Yuxuların yozumunun bütövünə dair bəzi əlavələr | KİÇİK ƏSƏRLƏR II (1898, 1925)</w:t>
      </w:r>
    </w:p>
    <w:p>
      <w:r>
        <w:t>Yuxuların yozumunun bütövünə dair bəzi əlavələr</w:t>
      </w:r>
    </w:p>
    <w:p>
      <w:r>
        <w:t>Yuxu həyatının hər bir məhsulundan oyaqlıq həyatının ifadə tərzinə tam və etibarlı bir tərcümə (təfsir) verilə biləcəyi sualı abstrakt şəkildə deyil, yuxu təfsiri üzərində işlədiyimiz şərtlərə istinadən müzakirə edilməlidir.</w:t>
      </w:r>
    </w:p>
    <w:p>
      <w:r>
        <w:t>Bizim zehni fəaliyyətlərimiz ya faydalı bir məqsədə, ya da birbaşa həzz qazancına can atır. Birinci halda bunlar intellektual qərarlar, hərəkətlərə hazırlıqlar və ya başqalarına bildirişlərdir; digər halda isə biz onları oyun və fantaziya qurmaq adlandırırıq. Məlum olduğu kimi, faydalı olan da həzzli ödənilməyə gedən dolayı bir yoldur. Yuxugörmə isə ikinci növə aid bir fəaliyyətdir ki, inkişaf tarixi baxımından daha ilkin olandır. Yuxugörmənin həyatın qarşıdakı vəzifələri üçün səy göstərdiyini söyləmək yanıltıcıdır. Eləcə də, gündəlik işin problemlərini sona çatdırmağa çalışdığını demək. Bununla şüuröncəsi düşüncə məşğul olur. Yuxugörməyə belə faydalı niyyət də, başqasına bir bildiriş hazırlamaq niyyəti qədər uzaqdır. Yuxu həyatın bir vəzifəsi ilə məşğul olduqda, onu ağıllı bir düşüncəyə uyğun şəkildə deyil, irrasional bir arzuya uyğun şəkildə həll edir. Yuxuya yalnız bir faydalı niyyət, bir funksiya aid etmək lazımdır: o, yuxunun pozulmasının qarşısını almalıdır. Yuxu, yuxunun qorunması xidmətində olan bir fantaziya parçası kimi təsvir edilə bilər.</w:t>
      </w:r>
    </w:p>
    <w:p>
      <w:r>
        <w:t>Buradan belə nəticə çıxır ki, yatan Mən üçün, yuxu yalnız ona tapşırılanı yerinə yetirdiyi təqdirdə, gecə ərzində nə görüldüyü bütövlükdə əhəmiyyətsizdir və oyanandan sonra haqqında heç nə deyə bilmədiyimiz yuxular öz funksiyalarını ən yaxşı şəkildə yerinə yetirmiş olur. Əgər bu, çox vaxt başqa cür baş verirsə, əgər biz yuxuları xatırlayırıqsa, - hətta illər və onilliklər boyu, - bu, hər dəfə sıxışdırılmış şüursuzluğun normal Mənə bir müdaxiləsi deməkdir. Belə bir məmnuniyyət olmadan, sıxışdırılmış olan, təhdid edən yuxu pozulmasının aradan qaldırılması üçün öz köməyini vermək istəməmişdir. Bildiyimiz kimi, yuxuya psixopatologiya üçün əhəmiyyət qazandıran məhz bu müdaxilə faktıdır. Əgər onun hərəkətverici motivini aşkara çıxara bilsək, şüursuzluqdakı sıxışdırılmış həvəs hərəkətləri haqqında gözlənilməz məlumat əldə edirik. Digər tərəfdən, əgər onun təhriflərini geri qaytarsaq, şüuröncəsi düşüncəyə qulaq asmış oluruq. Bu düşüncə, gündüz vaxtı şüurun diqqətini özünə cəlb etməyəcək daxili toplanma vəziyyətlərində olur.</w:t>
      </w:r>
    </w:p>
    <w:p>
      <w:r>
        <w:t>Heç kim yuxu təfsirini təcrid olunmuş bir fəaliyyət kimi həyata keçirə bilməz; o, analitik işin bir hissəsi olaraq qalır. Burada ehtiyacdan asılı olaraq marağımızı gah şüuröncəsi yuxu məzmununa, gah da yuxunun formalaşmasındakı şüursuz töhfəyə yönəldir, tez-tez bir elementi digərinin xeyrinə nəzərdən qaçırırıq. Kimsə analizdən kənarda yuxuları təfsir etməyi qərara almaq istəsəydi, bunun da bir faydası olmazdı. O, analitik situasiya şərtlərindən qaça bilməzdi. Öz yuxularını işləyərkən, özünü təhlil etməyə başlayır. Bu qeyd, yuxugörənin əməkdaşlığından imtina edib yuxuların təfsirini intuitiv qavrayışla əldə etmək istəyən şəxsə aid deyil. Lakin yuxu görənin assosiasiyalarını nəzərə almadan aparılan belə yuxu təfsiri, ən əlverişli halda belə, çox şübhəli dəyərə malik qeyri-elmi virtuozluq nümunəsi olaraq qalır.</w:t>
      </w:r>
    </w:p>
    <w:p>
      <w:r>
        <w:t>Yuxu təfsirini özünü doğrulda bilən yeganə texniki üsulla həyata keçirərkən, tezliklə görünür ki, müvəffəqiyyət tamamilə oyanmış Mən ilə sıxışdırılmış şüursuzluq arasındakı müqavimət gərginliyindən asılıdır.</w:t>
      </w:r>
    </w:p>
    <w:p>
      <w:r>
        <w:t>"Yüksək müqavimət təzyiqi" altında iş, başqa yerdə izah etdiyim kimi, analitikdən aşağı təzyiqdə olduğundan fərqli davranış tələb edir. Analizdə uzun müddət ərzində hələ məlum olmayan, hər halda məlum olmadıqca aradan qaldırılması mümkün olmayan güclü müqavimətlərlə iş aparılır. Təəccüblü deyil ki, xəstə yuxu məhsullarının yalnız müəyyən bir hissəsini tərcümə edib dəyərləndirə bilir. Bunu da adətən tam şəkildə edə bilmir. İnsan öz məşq və təcrübəsi sayəsində, yuxugörənin yozuma az töhfə verdiyi bir çox yuxuları başa düşə bilsə də, belə yozumun dəqiqliyinin şübhə altında olduğunu unutmamalı və öz ehtimalını xəstəyə zorla qəbul etdirməkdən çəkinməlidir.</w:t>
      </w:r>
    </w:p>
    <w:p>
      <w:r>
        <w:t>Tənqidi etirazlar indi belə deyəcək. Əgər işlədiyi bütün yuxuları təfsirə gətirə bilmirsə, insan müdafiə edə biləcəyindən artığını iddia etməməlidir. O, başqa bir ifadə ilə kifayətlənməlidir - ayrı-ayrı yuxuların təfsir vasitəsilə mənalı olduğu aşkar edilib, digərləri barədə isə bu bilinmir.</w:t>
      </w:r>
    </w:p>
    <w:p>
      <w:r>
        <w:t>Lakin təfsir müvəffəqiyyəti müqavimətdən asılıdır. Bu isə analitiki belə bir təvazökarlıqdan azad edir. O, belə bir təcrübə yaşaya bilər. Əvvəlcə anlaşılmaz olan bir yuxu, elə həmin seans ərzində aydınlıq qazanır. Bu, yuxu görənin müqavimətini uğurlu bir söhbət vasitəsilə aradan qaldırmaq mümkün olduqdan sonra baş verir. Sonra qəfildən onun yadına indiyədək unudulmuş bir yuxu parçası düşür. Bu parça təfsirin açarını gətirir. Ya da yeni bir assosiasiya meydana çıxır - onun köməyi ilə qaranlıq işıqlanır. Eləsi də olur ki, insan, aylar və illərlə davam edən analitik səydən sonra, müalicənin əvvəlində mənasız və anlaşılmaz görünən bir yuxuya qayıdır və bu yuxu o vaxtdan bəri əldə edilmiş dərketmələr sayəsində tam aydınlıq qazanır. Uşaqların nümunəvi yuxu fəaliyyətlərinə baxaq - bunlar büsbütün mənalıdır və asanlıqla təfsir edilə bilir. Yuxu nəzəriyyəsindən bu arqumenti də əlavə etsək, bir iddia irəli sürməyə haqq qazanarıq: yuxu ümumiyyətlə təfsir edilə bilən psixi bir quruluşdur - həmişə təfsir verməyə imkan olmasa belə.</w:t>
      </w:r>
    </w:p>
    <w:p>
      <w:r>
        <w:t>Bir yuxunun təfsiri tapıldıqda, onun "tam" olub olmadığını, yəni eyni yuxu vasitəsilə digər şüuröncəsi düşüncələrin də ifadə tapıb tapmadığını müəyyən etmək həmişə asan olmur. O zaman sübut olunmuş sayıla bilən məna, yuxugörənin yadına düşən fikirlərə və vəziyyətin qiymətləndirilməsinə əsaslana bilən mənadır - digər mənanı isə hər dəfə rədd etmək lazım gəlmir. O, sübut olunmasa da, mümkün olaraq qalır; insan yuxuların bu cür çoxmənalılığı faktı ilə barışmalıdır. Bu isə, yeri gəlmişkən, heç də hər dəfə təfsir işinin qeyri-kamilliyinə yazıla bilməz; o, eyni dərəcədə gizli yuxu düşüncələrinin özünə də aid ola bilər. Eşitdiyimiz bir ifadənin, aldığımız bir məlumatın bu və ya digər yozuma yol verib-vermədiyinə, aşkar mənasından başqa daha nəyəsə işarə edib-etmədiyinə əmin olmadığımız hal, oyaq həyatda və yuxu təfsiri situasiyasından kənarda da baş verir. Eyni aşkar yuxu məzmunu eyni zamanda konkret təsəvvür silsiləsinə ifadə verir. O, həm də birinciyə söykənən mücərrəd düşüncə ardıcıllığına işarə edir. Bu kimi maraqlı hadisələr çox az araşdırılmışdır. Yuxu işi üçün mücərrəd düşüncələrə təsəvvür vasitələri tapmaq - təbii olaraq çətinlik yaradır.</w:t>
      </w:r>
    </w:p>
    <w:p>
      <w:r>
        <w:t>b) Yuxuların məzmununa görə mənəvi məsuliyyət</w:t>
      </w:r>
    </w:p>
    <w:p>
      <w:r>
        <w:t>Kitabın giriş bölməsində - "Yuxu problemlərinin elmi ədəbiyyatı"nda - müəlliflərin bir fakta necə reaksiya verdiyini təsvir etdim. Bu fakt utancverici hiss edilir: yuxuların cilovsuz məzmunu, yuxu görənin mənəvi duyğuları ilə tez-tez ziddiyyət təşkil edir. Qəsdən "cinayətkar" yuxulardan danışmaqdan çəkinirəm - bu adlandırmanı tamamilə lüzumsuz hesab edirəm, çünki psixoloji maraqdan kənara çıxır. Yuxuların əxlaqsız təbiətindən, başa düşülən şəkildə, yuxunun psixi dəyərini inkar etmək üçün yeni bir motiv yaranmışdır. Əgər yuxu pozulmuş ruh fəaliyyətinin mənasız bir məhsuludursa, o zaman yuxunun zahiri məzmununa görə məsuliyyət daşımaq üçün hər cür əsas aradan qalxır.</w:t>
      </w:r>
    </w:p>
    <w:p>
      <w:r>
        <w:t>Aşkar yuxu məzmununa görə məsuliyyət problemi "Yuxuların yozumu"nun izahları ilə köklü şəkildə yerdəyişməyə məruz qalmış, əslində isə aradan qaldırılmışdır.</w:t>
      </w:r>
    </w:p>
    <w:p>
      <w:r>
        <w:t>İndi bilirik ki, aşkar məzmun bir aldadıcı görünüş, bir fasaddır. Onu etik müayinədən keçirməyə, əxlaqa qarşı pozuntularını məntiq və riyaziyyata qarşı olanlardan daha ciddi qəbul etməyə dəyməz. Yuxunun "məzmunu"ndan söhbət gedəndə, yalnız bir şey nəzərdə tutula bilər. Bu, təfsir işi vasitəsilə yuxu fasadının arxasında üzə çıxarılan şüuröncəsi düşüncələrdir - həm də sıxışdırılmış arzu hərəkətinin məzmunudur. Bununla belə, bu əxlaqsız fasadın da bizə bir sualı var. Biz eşitmişik ki, gizli yuxu düşüncələri aşkar məzmuna daxil olmazdan əvvəl ciddi bir senzura yoxlamasından keçməlidir.</w:t>
      </w:r>
    </w:p>
    <w:p>
      <w:r>
        <w:t>Bəs necə olur ki, başqa vaxtlarda daha xırda şeylərə etiraz edən bu senzura, açıq-aşkar əxlaqsız yuxular qarşısında belə tamamilə aciz qalır?</w:t>
      </w:r>
    </w:p>
    <w:p>
      <w:r>
        <w:t>Cavab əlçatan deyil; bəlkə də tam qaneedici olmayacaq. İlk növbədə bu yuxular təfsirə tabe ediləcək və sonra onlardan bəzilərinin, əslində heç bir pis məna daşımadıqları üçün, senzuraya heç bir etiraz səbəbi vermədiyi aşkar ediləcək. Bunlar zərərsiz lovğalanmalar, bir maska təlqin etmək istəyən identifikasiyalardır; həqiqəti söyləmədikləri üçün senzuraya məruz qalmamışlar. Digərləri isə - etiraf edək ki, daha böyük sayda olanlar - həqiqətən elan etdiklərini ifadə edir, onlar senzura tərəfindən heç bir təhrifə məruz qalmamışlar. Onlar əxlaqsız, insest və pervers hərəkətlərin, yaxud qatil, sadist meyllərin ifadəsidir. Bəzi bu yuxulara yuxugörən qorxu dolu oyanışla reaksiya verir; o zaman vəziyyət bizim üçün artıq aydındır. Senzura öz işini yerinə yetirməkdə gecikdi. Çox gec fərqinə varıldı. Qorxunun inkişafı isə indi baş tutmamış təhrifin əvəzedicisidir. Hələ digər belə yuxularda bu affekt ifadəsi də əskik qalır. Təhqiredici məzmun yuxuda əldə edilmiş cinsi oyanıqlıq səviyyəsi ilə daşınır, yaxud oyaq insanın da bir qəzəb partlayışına, bir hirs əhvalına, qəddar fantaziyalara qərq olmağa göstərə biləcəyi tolerantlıqdan faydalanır.</w:t>
      </w:r>
    </w:p>
    <w:p>
      <w:r>
        <w:t>Lakin bu aşkar əxlaqsız yuxuların genezisinə olan marağımız, analizdən öyrəndiyimiz zaman böyük dərəcədə azalır ki, yuxuların əksəriyyəti - zərərsiz, affektsiz və qorxu yuxuları - senzuranın təhrifləri geri qaytarıldıqda, əxlaqsız - eqoist, sadist, pervers, insest - arzu hərəkətlərinin ödənilməsi kimi üzə çıxır. Bu maskalı cinayətkarlar, oyaqlıq dünyasında olduğu kimi, açıq üzlü olanlarla müqayisədə misilsiz dərəcədə daha çoxdur. "Kral Edip"də İokastanın xatırladığı, ana ilə cinsi əlaqə barədə səmimi yuxu, psixoanalizin eyni mənada təfsir etməli olduğu bütün o müxtəlif yuxularla müqayisədə nadir haldır.</w:t>
      </w:r>
    </w:p>
    <w:p>
      <w:r>
        <w:t>Mən bu kitabda yuxuların, yuxu təhrifinə motiv verən bu xarakteri barədə o qədər ətraflı bəhs etmişəm ki, indi bu məsələnin üzərindən sürətlə keçərək qarşımızda duran problemə keçə bilərəm: İnsan öz yuxularının məzmununa görə məsuliyyəti öz üzərinə götürməlidirmi?</w:t>
      </w:r>
    </w:p>
    <w:p>
      <w:r>
        <w:t>Tamamlamaq üçün yalnız onu əlavə edək ki, yuxu heç də həmişə əxlaqsız arzuların həyata keçməsini gətirmir, lakin tez-tez buna qarşı "cəza yuxuları" şəklində güclü reaksiyalar da gətirir.</w:t>
      </w:r>
    </w:p>
    <w:p>
      <w:r>
        <w:t>Başqa sözlə, yuxu senzurası özünü yalnız təhriflərdə və qorxu inkişafında göstərməklə qalmaz; o qədər irəli gedə bilər ki, əxlaqsız məzmunu tamamilə silib onu kəffarə üçün nəzərdə tutulmuş başqa bir məzmunla əvəz edər, lakin həmin məzmunun içində o tanına bilər. Mənəviyyatsız yuxu məzmununa görə məsuliyyət problemi isə, bir vaxtlar gizli yuxu düşüncələrindən və ruh həyatımızdakı sıxışdırılmış şeylərdən xəbərsiz olan müəlliflər üçün olduğu kimi, artıq bizim üçün mövcud deyil. Sözsüz ki, insan öz pis yuxu həvəs hərəkətlərinə görə özünü məsul tutmalıdır. Onlarla başqa nə etmək olar ki? Əgər - düzgün başa düşülən - yuxu məzmunu yad ruhların ilhamı deyilsə, o mənim varlığımın bir parçasıdır. Əgər mən öz içimdə mövcud olan meyilləri sosial meyarlara görə yaxşı və pis olaraq təsnif etmək istəsəm, hər iki növ üçün məsuliyyət daşımalıyam və əgər müdafiə mövqeyindən çıxış edərək desəm ki, içimdə bilinməyən, şüursuz və sıxışdırılmış olan şey mənim "Mən"im deyil, onda mən psixoanaliz zəminində dayanmıram, onun açıqlamalarını qəbul etməmişəm və yanımdakı insanların tənqidi, hərəkətlərimin pozulması və hisslərimin qarışıqlığı vasitəsilə daha yaxşısını öyrənə bilərəm. Mən öyrənəcəyəm ki, özümün inkar etdiyim bu şey təkcə içimdə "var" deyil, bəzən içimdən "təsir də göstərir".</w:t>
      </w:r>
    </w:p>
    <w:p>
      <w:r>
        <w:t>Metapsixoloji mənada bu pis sıxışdırılmış şey, doğrudur, mənim "Mən"imə - əgər mən mənəvi cəhətdən qüsursuz bir insan olmalıyamsa - deyil, Mənimin üzərində oturduğu bir "O"ya aiddir. Lakin bu Mən "O"dan inkişaf etmişdir, onunla bioloji bir vəhdət təşkil edir, onun yalnız xüsusi dəyişikliyə uğramış, periferik bir hissəsidir, onun təsirlərinə məruz qalır, "O"dan qaynaqlanan təşviqlərə itaət edir. Hər hansı bir həyati məqsəd üçün Məni "O"dan ayırmaq - bu, ümidsiz bir cəhd olardı.</w:t>
      </w:r>
    </w:p>
    <w:p>
      <w:r>
        <w:t>Yeri gəlmişkən, tutaq ki, mənəvi təkəbbürümə qapıldım. Və bütün əxlaqi dəyərləndirmələr üçün "O"dakı pisi nəzərə almamağa qərar verdim. Hətta Mənimi buna görə məsul tutmağıma da ehtiyac olmazdı - bunun mənə nə faydası olardı ki? Təcrübə mənə göstərir ki, mən bunu yenə də edirəm, nə isə bir şəkildə bunu etməyə məcburam. Psixoanaliz bizə bir xəstəlik halını tanıtmışdır - məcburiyyət nevrozunu. Bu halda yazıq Mən, özü heç nə bilmədiyi bir sıra pis həvəs hərəkətlərinə görə özünü günahkar hiss edir; onlar şüurunda qarşısına qoyulsa da, o, onlara qətiyyən sahib çıxa bilmir. Bundan bir az hər normal insanda tapılar. Onun "vicdanı" qəribədir ki, nə qədər əxlaqlıdırsa, bir o qədər həssasdır. Bunun əksinə olaraq, təsəvvür edin ki, bir insan nə qədər sağlamdırsa, infeksiyalara və travmaların təsirlərinə bir o qədər "həssasdır". Bu, yəqin ki, vicdanın özünün "O"da hiss edilən şərə qarşı bir reaksiya formalaşması olmasından irəli gəlir. Onun sıxışdırılması nə qədər güclü olarsa, vicdan da bir o qədər fəal olar.</w:t>
      </w:r>
    </w:p>
    <w:p>
      <w:r>
        <w:t>İnsanın etik narsizmi üçün onun yuxu təhrifində, qorxu və cəza yuxularında öz əxlaqi varlığının eynilə aşkar sübutlarını əldə etməsi, yuxu təfsiri vasitəsilə isə pis varlığının mövcudluğu və gücünə dair dəlillər tapması kifayət etməlidir. Kim yaradıldığından "daha yaxşı" olmaq istəyirsə, qoy həyatda riyakarlıqdan və ya maneədən daha irəli gedə biləcəyini sınasın.</w:t>
      </w:r>
    </w:p>
    <w:p>
      <w:r>
        <w:t>Həkim, sosial məqsədlər üçün süni şəkildə metapsixoloji Mən ilə məhdudlaşdırılmış bir məsuliyyət təyin etməyi hüquqşünasa buraxacaq. Bu konstruksiyadan praktiki nəticələr çıxarmağın çətinlikləri hamıya məlumdur. Bu nəticələr insanların hisslərinə zidd olmamalıdır.</w:t>
      </w:r>
    </w:p>
    <w:p>
      <w:r>
        <w:t>Yuxu həyatının problemlərinin sonu görünmürsə, buna ancaq ruh həyatının bütün problemlərinin yuxuda da - üstəlik, yuxuların xüsusi təbiətinə aid bəzi yenilərlə birlikdə - təkrar olunduğunu unudan kəs təəccüblənə bilər. Yuxuda öyrəndiyimiz şeylərin çoxunun isə yuxunun bu psixi özəlliyi ilə heç bir əlaqəsi yoxdur və ya az əlaqəsi var. Belə ki, məsələn, simvolika bir yuxu problemi deyil, bizim arxaik düşüncəmizin, paranoyya xəstəsi Şreberin yerində ifadəsi ilə desək, "əsas dilimizin" bir mövzusudur; o, yuxudan az olmayaraq mifə və dini rituala da hakimdir; yuxu simvolikasına ancaq əsasən cinsi əhəmiyyətli şeyləri gizlətmək xüsusiyyəti qalır! Qorxu yuxusu da öz izahını yuxu nəzəriyyəsindən gözləməməlidir; qorxu daha çox nevroz problemidir; yalnız qorxunun yuxu şəraitində necə yarana biləcəyini müzakirə etmək qalır.</w:t>
      </w:r>
    </w:p>
    <w:p>
      <w:r>
        <w:t>Məncə, yuxunun okkult dünyanın iddia edilən faktları ilə əlaqəsi də eynidir.</w:t>
      </w:r>
    </w:p>
    <w:p>
      <w:r>
        <w:t>Lakin yuxunun özü həmişə sirli bir şey olduğu üçün, onu o biri tanınmayan sirlərlə sıx əlaqələndiriblər. Onun buna tarixi bir haqqı da var idi. Çünki mifologiyamızın formalaşdığı ibtidai dövrlərdə, yuxu görüntüləri ruh təsəvvürlərinin yaranmasında iştirak etmiş ola bilər.</w:t>
      </w:r>
    </w:p>
    <w:p>
      <w:r>
        <w:t>Okkult fenomenlərə aid edilən iki kateqoriya yuxu olduğu deyilir: peyğəmbərcəsinə yuxular və telepatik yuxular. Hər ikisinin lehinə saysız-hesabsız şahidlik var; hər ikisinə qarşı isə elmin inadkar nifrəti, istəsəniz, qərəzi dayanır.</w:t>
      </w:r>
    </w:p>
    <w:p>
      <w:r>
        <w:t>Peyğəmbərcəsinə yuxuların mövcud olduğuna heç bir şübhə yoxdur. Onlar gələcəyin hər hansı bir təzahürünü təqdim edir. Yalnız bu sual qalır - bu öncəgörmələr sonradan həqiqətən baş verənlərlə diqqətəlayiq şəkildə uyğunlaşırmı? Etiraf edirəm ki, bu məsələdə qərəzsizlik niyyətim məni tərk edir. Kəskin bir hesablamadan başqa hər hansı bir psixi fəaliyyətin gələcək hadisələri təfərrüatı ilə qabaqcadan görə bilməsinin mümkün olması, bir tərəfdən elmin bütün gözləntilərinə və yanaşmalarına həddən artıq ziddir, digər tərəfdən isə tənqidin haqsız iddia kimi rədd etməli olduğu çox qədim, yaxşı tanınan bəşəri arzulara həddən artıq sadiq şəkildə uyğun gəlir. Beləliklə, əksər məlumatlar etibarsızdır, asan inanılır və inandırıcı deyil. Bunlara affektiv şəkildə asanlaşdırılmış xatirə aldanmalarının mümkünlüyünü də əlavə edək. Ayrı-ayrı təsadüfi uyğunluqların zəruriliyi ilə birlikdə, peyğəmbərcəsinə doğru çıxan yuxular kabusunun heçliyə çevriləcəyini gözləmək olar. Şəxsən mən heç vaxt daha əlverişli bir qərəz oyada biləcək bir şey yaşamamışam, eşitməmişəm.</w:t>
      </w:r>
    </w:p>
    <w:p>
      <w:r>
        <w:t>Telepatik yuxularla bağlı vəziyyət fərqlidir. Lakin burada hər şeydən əvvəl qeyd edilməlidir ki, telepatik fenomenin - bir şəxsdəki ruhi prosesin digər bir şəxs tərəfindən hissi qavrayışdan başqa bir yolla qəbul edilməsinin - yalnız yuxuya bağlı olduğunu hələ heç kim iddia etməmişdir. Telepatiya beləliklə yenə də yuxu problemi deyil; onun mövcudluğu haqqında hökmü telepatik yuxuların öyrənilməsindən çıxarmağa ehtiyac yoxdur.</w:t>
      </w:r>
    </w:p>
    <w:p>
      <w:r>
        <w:t>Telepatik hadisələr (qeyri-dəqiq: fikir ötürülməsi) haqqında məlumatları, digər okkult iddiaları rədd etmək üçün istifadə olunan eyni tənqidə tabe etdikdə, asanlıqla nəzərdən qaçırıla bilməyən xeyli material qalır. Həmçinin bu sahədə telepatiya probleminə dostyana münasibəti haqlı çıxaran öz müşahidə və təcrübələrini toplamaq daha asan mümkün olur, baxmayaraq ki, bunlar möhkəm bir əminlik yaratmaq üçün hələ kifayət etməyə bilər. İnsan hələlik belə bir fikrə gəlir ki, ola bilsin, telepatiya həqiqətən mövcuddur və bir çox başqa, əks halda inanılmaz iddiaların həqiqət nüvəsini təşkil edir.</w:t>
      </w:r>
    </w:p>
    <w:p>
      <w:r>
        <w:t>Telepatiya məsələsində skeptisizmin hər mövqeyini inadla müdafiə etmək lazımdır. Yalnız dəlillərin gücü qarşısında könülsüz geri çəkilmək olar. Bu, şübhəsiz ki, doğru hərəkətdir. Mən əksər başqa, adətən məqbul sayılan şübhələrdən azad olan bir material tapdığıma inanıram: peşəkar falçıların yerinə yetməmiş peyğəmbərlikləri. Təəssüf ki, ixtiyarımda yalnız bir neçə belə müşahidə var, lakin bunlardan ikisi məndə güclü təəssürat buraxmışdır. Bu müşahidələri başqalarına da təsir edəcək qədər ətraflı danışmaq mənə qismət deyil. Bəzi vacib məqamları vurğulamaqla kifayətlənməliyəm.</w:t>
      </w:r>
    </w:p>
    <w:p>
      <w:r>
        <w:t>Beləliklə, sözügedən şəxslərə - yad bir yerdə və yad bir falçı tərəfindən, hansısa, ehtimal ki, əhəmiyyətsiz bir təcrübə həyata keçirərkən - müəyyən bir zaman üçün nəsə vəd edilmişdi ki, bu da baş verməmişdi. Peyğəmbərliyin vaxtı çoxdan keçmişdi. Məlumat verən şəxslər öz təcrübələrini danışırdılar. Onlar bunu istehza və məyusluq əvəzinə, aşkar bir məmnuniyyətlə edirdilər. Bu, diqqətçəkən idi. Onlara edilən bildirişin məzmununda çox konkret təfərrüatlar var idi. Bu təfərrüatlar özbaşına və anlaşılmaz görünürdü - yalnız baş vermələri ilə haqlı çıxa biləcək şeylər idi.</w:t>
      </w:r>
    </w:p>
    <w:p>
      <w:r>
        <w:t>Məsələn, ovuc falçısı üzüyünü çıxarmış iyirmi yeddi yaşlı, lakin çox daha gənc görünən qadına hələ ərə gedəcəyini, otuz iki yaşında isə iki uşağı olacağını dedi. Qadın qırx üç yaşında idi. Ağır xəstələnmişdi, uşaqsız qalmışdı. Analizində mənə bu hadisəni danışdı. Əgər onun gizli tarixçəsi bilinsəydi - Paris otelinin zalındakı "Professeur" üçün bu, şübhəsiz ki, naməlum qalmışdı - peyğəmbərliyin iki rəqəmini başa düşmək olardı. Qız qeyri-adi dərəcədə güclü ata bağlılığından sonra ərə getmişdi. Sonra ərini atasının yerinə qoya bilmək üçün, həsrətlə uşaqlar arzulamışdı. İllərlə davam edən məyusluqdan sonra, nevrozun astanasında, o, özünə anasının taleyini vəd edən peyğəmbərliyi götürdü. Bu, onun anasına uyğun gəlirdi: ana otuz iki yaşında iki uşaq sahibi olmuşdu. Beləliklə, guya kənardan gələn xəbərin özünəməxsusluqlarını mənalı şəkildə yozmaq - yalnız psixoanalizin köməyi ilə mümkün idi. Lakin o zaman bu qədər birmənalı şəkildə müəyyənləşmiş vəziyyəti, sual verən qadının güclü bir arzusunun - əslində onun affekt həyatının ən güclü, şüursuz arzusunun və cücərən nevrozunun mühərrikinin - diqqəti yayındıran bir məşğuliyyətlə məşğul olan falçıya bilavasitə ötürülmə yolu ilə çatdığı fərziyyəsindən daha yaxşı izah etmək olmazdı.</w:t>
      </w:r>
    </w:p>
    <w:p>
      <w:r>
        <w:t>Mən yaxın çevrədə etdiyim sınaqlarda da dəfələrlə belə bir təəssürat əldə etmişəm ki, güclü affektiv vurğulu xatirələrin ötürülməsi asanlıqla müvəffəq olur. Ötürüləcəyi şəxsin yadına düşən fikirlərini analitik işləməyə cəsarət edilsə, çox vaxt əks halda tanınmaz qalacaq uyğunluqlar üzə çıxır.</w:t>
      </w:r>
    </w:p>
    <w:p>
      <w:r>
        <w:t>Bəzi təcrübələrə əsasən belə bir nəticə çıxarmağa meylliyəm ki, belə ötürülmələr xüsusilə yaxşı şəkildə, bir təsəvvürün şüursuzluqdan üzə çıxdığı anda - nəzəri dillə desək, "ilkin proses"dən "ikinci proses"ə keçdiyi anda baş verir.</w:t>
      </w:r>
    </w:p>
    <w:p>
      <w:r>
        <w:t>Mövzunun əhatəliliyi, yeniliyi və qaranlıqlığının tələb etdiyi bütün ehtiyatlılığa baxmayaraq, mən artıq telepatiya problemi ilə bağlı bu fikirləri geri saxlamağı əsaslı saymırdım. Bunların hamısı yuxu ilə yalnız o qədər əlaqəlidir ki, telepatik mesajlar varsa, onların yatan insana da çatması və onun tərəfindən yuxuda qavranılması mümkündür. Gün ərzində qəbul edilən telepatik mesajların yalnız növbəti gecənin yuxusunda işlənməyə başlaması da digər qavrayış və düşüncə materialları ilə analogiyaya əsasən rədd edilməməlidir. Onda telepatik yolla ötürülən materialın yuxuda digər material kimi dəyişdirilməsi və yenidən formalaşdırılması heç bir etiraz doğurmazdı. İnsan psixoanalizin köməyi ilə telepatiya haqqında daha çox və daha etibarlı məlumat əldə etmək istərdi.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