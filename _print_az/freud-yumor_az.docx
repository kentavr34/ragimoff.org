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freud-yumor</w:t>
      </w:r>
    </w:p>
    <w:p>
      <w:pPr>
        <w:pStyle w:val="Heading1"/>
      </w:pPr>
      <w:r>
        <w:t>I. Giriş | YUMOR VƏ ONUN QEYRİ-ŞÜURLA ƏLAQƏSİ</w:t>
      </w:r>
    </w:p>
    <w:p>
      <w:r>
        <w:t>Əgər bir dəfə estetiklərin və psixoloqların əsərlərində zarafatın mahiyyəti və əlaqələri barədə hansı izahatların verilə biləcəyini öyrənmək imkanı olmuşsa, o, şübhəsiz ki, etiraf etməlidir ki, fəlsəfi səylər zarafata, onun ruhi həyatımızdakı rolu nəzərə alınmaqla, layiq olduğu qədər diqqət yetirməmişdir. Zarafat problemləri ilə daha dərin şəkildə məşğul olmuş düşünürlərin sayı azdır. Həqiqətən, zarafat üzərində işləmişlər arasında şair Jan Polun (Fr. Rixter) və fəlsəfəçilər Th. Vişer, Kuno Fiser və Th. Lippin parlaq adlarını tapmaq olar. Lakin bu müəlliflərdə belə, zarafat mövzusu arxa planda qalır, tədqiqatın əsas marağı daha geniş və cəlbedici olan komik problemə yönəlmişdir.</w:t>
      </w:r>
    </w:p>
    <w:p>
      <w:r>
        <w:t>Ədəbiyyatdan əvvəlcə belə təəssürat yaranır ki, latifəni komiklə əlaqədən kənar başqa cür təsvir etmək tamamilə uyğunsuzdur.</w:t>
      </w:r>
    </w:p>
    <w:p>
      <w:r>
        <w:t>T. Lippsin fikrincə (Komik und Humor, 1898), zarafat</w:t>
      </w:r>
    </w:p>
    <w:p>
      <w:r>
        <w:t>1) Estetika sahəsində töhfələr, redaktoru Teodor Lipp və Riçard Mariya Vernerdır. VI. - Bu kitaba cəsarətimə və imkanıma görə borcluyam, bu</w:t>
      </w:r>
    </w:p>
    <w:p>
      <w:r>
        <w:t>„tamamilə subyektiv komika", yəni „bizim yaratdığımız, öz hərəkətimizə yapışan və bizim ona həmişə üstündə dayanan subyekt kimi, heç vaxt obyekt kimi, hətta ixtiyari obyekt kimi də yanaşmadığımız" komika (s. 80). Buna izah olaraq qeyd edilib: Zarafat ümumiyyətlə „komikliyin, istər müşahidə komikliyi, istər situasiya komikliyi olsun, şüurlu və məharətlə oyadılmasıdır" (s. 78).</w:t>
      </w:r>
    </w:p>
    <w:p>
      <w:r>
        <w:t>K. Fiser zarafatla komik arasındakı əlaqəni izah edir - öz təsvirində karikatura vasitəsilə. ("Zarafat haqqında", 1889.) Komikin mövzusu hər hansı formada özünü göstərən eybəcərdir: "Gizlədilibsə, komik baxışın işığında kəşf edilməlidir; az və ya demək olar ki, heç fərq edilmirsə, ortaya çıxarılmalı və o qədər aydınlaşdırılmalıdır ki, açıq-aşkar görünsün... Beləliklə, karikatura yaranır" (s. 45). - "Bütün mənəvi dünyamız, fikir və təsəvvürlərimizin intellektual səltənəti, xarici müşahidənin baxışı qarşısında açılmır, birbaşa şəkilli və aydın təsəvvür edilə bilmir, lakin özündə maneələr, qüsurlar, çirkinliklər, gülünclüyün və komik kontrastların zənginliyini ehtiva edir. Bu cür şeyləri nəzərə çatdırmaq və estetik müşahidə üçün əlçatan etmək üçün, yalnız obyektləri birbaşa təsəvvür etməkdən kənar olaraq, bu təsəvvürlərin özü üzərində düşünüb, onları aydınlaşdıra bilən bir qüvvə lazımdır: fikri işıqlandıran bir qüvvə. Bu qüvvə yalnız hökmdür. Komik kontrastı yaradan hökm zarafatdır, o, karikaturada gizlicə artıq iştirak etmişdir, lakin yalnız hökmdə özünəməxsus formasını və azad inkişaf sahəsini əldə edir" (s. 49).</w:t>
      </w:r>
    </w:p>
    <w:p>
      <w:r>
        <w:t>Göründüyü kimi, Lipps zarafatın komik daxilində onu xarakterizə edən xüsusiyyəti subyektin fəaliyyətinə, aktiv davranışına köçürür, halbuki K. Fişer zarafatı onun obyekti ilə əlaqə vasitəsilə xarakterizə edir, kimi ki, bu</w:t>
      </w:r>
    </w:p>
    <w:p>
      <w:r>
        <w:t>Fikir dünyasının gizli çirkin tərəfi hesab olunur. Zarafatın bu təriflərini - onların burada çıxarıldığı kontekstə qoymadan - düzgünlüyünə yoxlamaq olmaz. Hətta onları başa düşmək belə çətindir. Beləliklə, müəlliflərin komik haqqındakı izahatlarını diqqətlə keçib - onlardan zarafat barədə bir şey öyrənmək məcburiyyətində qalardı. Lakin digər yerlərdə eyni müəlliflərin - zarafatın komiklə əlaqəsi nəzərə alınmadan da - vacib və ümumi qəbul edilən xarakterlərini göstərə bildiklərini görürük.</w:t>
      </w:r>
    </w:p>
    <w:p>
      <w:r>
        <w:t>K. Fişerin vitstə (zarafatda) xarakterizasiyası, görünür, müəllifi özü ən çox razı salır: Zarafat - oyunlu mühakimədir (s. 231). Bu ifadənin izahı üçün biz analogiyaya istinad edirik: „estetik azadlıq əşyaların oyunlu baxışı ilə müşahidəsində mövcuddur" (s. 50). Başqa yerdə (s. 20) estetik davranış obyektə qarşı o şərtlə xarakterizə olunur ki, biz bu obyektdən heç nə tələb etmirik, xüsusən də ciddi ehtiyaclarımızın ödənilməsini, əksinə, onun müşahidəsindən zövq almaqla kifayətlənirik. Estetik davranış, əməyə qarşı olaraq, oyun xarakteri daşıyır. - „Ola bilər ki, estetik azadlıqdan adi bağ və qaydalardan azad olmuş bir növ mühakimə doğsun. Mən onu mənbəyinə görə 'oyunlu mühakimə' adlandırmaq istəyirəm - və bu anlayışda tapşırığımızı həll edəcək ilk şərt, əgər bütöv düstur deyilsə, ehtiva olunur. "Azadlıq zarafat verir və zarafat azadlıq verir," deyir Jan Pol. "Zarafat sadəcə ideyalarla oyunlardır" (s. 24).</w:t>
      </w:r>
    </w:p>
    <w:p>
      <w:r>
        <w:t>Həmişə zarafatı, bənzərsiz şeylər arasında, yəni gizli bənzərlikləri tapmaq bacarığı kimi təyin etməyi sevirdilər. Jean Paul bu fikri özü zarafatla belə ifadə etmişdir: "Zarafat geyinmiş kahindir ki, hər cütü evləndirir." Th. Vischer davamını əlavə edir: „O evləndirir ən çox elə cütləri ki, onların birliyinə qohumlar dözə bilmir." Lakin Vişer etiraz edir ki, elə zarafatlar var ki, onlarda müqayisədən, deməli, bənzərliyin tapılmasından heç söhbət gedə bilməz. O, Jan Poldan yüngül dərəcədə fərqlənərək zarafatı belə təyin edir: daxili məzmunları və aid olduqları əlaqələr baxımından bir-birinə əslində yad olan bir neçə təsəvvürü gözlənilməz sürətlə vahid bir bütövlükdə birləşdirmək bacarığı. K. Fişer sonra qeyd edir ki, bir çox zarafatlı mühakimələrdə oxşarlıqlar deyil, fərqlər tapılır, və Lipp diqqət yetirir ki, bu təriflər zarafatçının sahib olduğu zarafata aiddir, onu yaratdığı zarafata deyil.</w:t>
      </w:r>
    </w:p>
    <w:p>
      <w:r>
        <w:t>Zarafatın tərifinə və ya təsvirinə cəlb olunan, müəyyən mənada bir-biri ilə əlaqəli digər baxış bucaqları "təsəvvürlərin kontrastı", "mənasızlıqda məna", "allüziya və ozakişmə"dir.</w:t>
      </w:r>
    </w:p>
    <w:p>
      <w:r>
        <w:t>Kraepelin kimi təriflər təqdimat kontrastına vurğu edir. Zarafat "iki bir-birinə müəyyən mənada ziddiyyət təşkil edən təqdimatın, əksər hallarda dil assosiasiyası vasitəsilə ixtiyari birləşməsi və ya əlaqələndirilməsidir". Lipps kimi bir tənqidçi üçün bu düsturun tamamilə qeyri-kafi olduğunu üzə çıxarmaq çətin deyil, lakin o, kontrast anını istisna etmir, sadəcə onu başqa yerə keçirir. "Kontrast qalır, lakin o, sözlərlə əlaqəli təqdimatların bu və ya digər şəkildə qəbul edilmiş kontrastı deyil, sözlərin məna və mənasızlığının kontrastı və ya ziddiyyətidir" (S. 87). Nümunələr sonuncunun necə başa düşülməli olduğunu izah edir. "Kontrast yalnız ona görə yaranır ki... biz onun sözlərinə elə bir məna veririk ki, sonradan bu mənaya yenidən icazə verə bilmirik" (S. 90).</w:t>
      </w:r>
    </w:p>
    <w:p>
      <w:r>
        <w:t>Bu son təyinatın sonrakı inkişafında</w:t>
      </w:r>
    </w:p>
    <w:p>
      <w:r>
        <w:t>„Məna və mənasızlıq" ziddiyyəti mənaya. „Bir an mənalı hesab etdiyimiz şey tamamilə mənasız qarşımızda durur. Bu halda komik proses məhz bundan ibarətdir" (s. 85 və s.). "Bir ifadəyə psixoloji zərurətlə bağlı bir məna verdiyimiz, lakin onu verən kimi dərhal geri aldığımız zaman o, əyləncəli görünür. Məna altında müxtəlif şeylər başa düşülə bilər. Onun içində bir həqiqət tapırıq. Amma sonra - təcrübə qanunlarına görə - bu həqiqəti orada tapa bilmərik. Biz onda bir həqiqət tapırıq. Onu yenə də təcrübənin qanunlarına görə orada tapa bilmərik. Və ya düşünməyimizin ümumi adətlərinə görə. Biz ona həqiqi məzmunundan kənar - məntiqi və ya praktiki nəticə icazə veririk. Bəyanatın xüsusiyyətini nəzərə alarkən - bu nəticəni inkar edək. Hər halda, zarafatlı ifadənin bizdə yaratdığı psixoloji proses - komik hiss əsaslanır. O, borc almaq, doğru hesab etmək, etiraf etməkdən nisbi əhəmiyyətsizlik şüuruna və ya təsirinə ani keçiddən ibarətdir.</w:t>
      </w:r>
    </w:p>
    <w:p>
      <w:r>
        <w:t>Bu mübahisə nə qədər də inandırıcı səslənsə də, burada sual qaldırmaq olar: məntiqli və məntiqsiz olanın ziddiyyəti, komik hissin əsaslandığı şey, zarafatın, komikdən fərqləndiyi qədər, onun anlayışının müəyyənləşdirilməsinə töhfə verirmi?</w:t>
      </w:r>
    </w:p>
    <w:p>
      <w:r>
        <w:t>"Verblüffung və Erleuchtung" momenti də zarafatın komika ilə əlaqəsi probleminə dərinə aparır. Kant ümumiyyətlə komik haqqında deyir ki, onun xarakterik bir xüsusiyyəti odur ki, yalnız bir anlıq bizi aldatmağa qadirdir. Heymans (Zeitschr. f. Psixologiya XI, 1896) izah edir ki, zarafatın təsiri təəccüblənmə və işıqlanmanın ardıcıl gedişatı ilə yaranır. O, Heine-nin gözəl zarafatı ilə fikrini izah edir, bu zarafatda onun qəhrəmanlarından biri, kasıb lotereya kollektor Hirsch-Hyacinth özünü öyüdür böyük Baron Rothschild onu özünə bənzər, tamamilə ailəvi şəkildə qəbul etdi. Burada, zarafatın daşıyıcısı olan söz əvvəlcə sadəcə səhv bir söz quruluşu, başa düşülməz, anlaşılmaz, sirli bir şey kimi görünür. Bununla təəccübləndirir. Komik, təəccübün həllindən, sözün anlaşılması ilə yaranır. Lipps buna əlavə edir ki, təəccübləndirici sözün bu və ya digər mənaya gəldiyi ilk aydınlanma mərhələsindən sonra, mənasız sözün bizi təəccübləndirdiyini və sonra yaxşı məna verdiyini anladığımız ikinci mərhələ gəlir. Yalnız bu ikinci işıqlanma, yəni adi dil istifadəsinə görə məntiqsiz olan sözün hamısının səbəbkarı olması, heçliyə həll olunması, əslində komiki yaradır (s. 95).</w:t>
      </w:r>
    </w:p>
    <w:p>
      <w:r>
        <w:t>Bu iki baxışdan biri bizə daha inandırıcı görünsə də, təəccüb və aydınlanma haqqında müzakirələr bizi müəyyən bir anlayışa yaxınlaşdırır. Çünki əgər Heine'nin "famillionär" sözünün komik təsiri görünüşcə mənasız sözün həllinə əsaslanırsa, o zaman "zarafat" sözün yaradılmasında və belə yaradılmış sözün xarakterində axtarılmalıdır.</w:t>
      </w:r>
    </w:p>
    <w:p>
      <w:r>
        <w:t>Son müzakirə olunmuş məqamlarla əlaqəsiz olaraq, bütün müəlliflər tərəfindən vitsin başqa bir özəlliyi onun üçün vacib hesab edilir. "Qısalıq vitsin bədəni və ruhudur", hətta o, özüdür - deyə Yan Paul (Estetika məktəbi, I, § 45) Şekspirin "Hamlet"indəki köhnə danışqan Poloninin ifadəsini yalnız dəyişdirir (2. Akt, 2. Səhnə):</w:t>
      </w:r>
    </w:p>
    <w:p>
      <w:r>
        <w:t>Çünki qısalıq zarafatın ruhudur, uzun danışma isə bədən və xarici bəzəkdir, mən özümü qısaca ifadə edirəm. O zaman Lipps tərəfindən zarafatın qısalığına dair verilən təsvir mənalıdır.</w:t>
      </w:r>
    </w:p>
    <w:p>
      <w:r>
        <w:t>Lipps (S. 90). "Zarafat dediyini həmişə az sözlə demir. Lakin həmişə kifayət qədər olmayan sözlərlə. Yəni sərt məntiqə və ya adi düşünməyə görə - yetərli olmayanlarla.</w:t>
      </w:r>
    </w:p>
    <w:p>
      <w:r>
        <w:t>Az, lakin həmişə çox az sözlərlə, yəni ciddi məntiqə və ya adi düşünmə və danışma tərzinə görə buna kifayət etməyən sözlərlə. O, nəhayət, bunu susaraq birbaşa deyə bilər.</w:t>
      </w:r>
    </w:p>
    <w:p>
      <w:r>
        <w:t>Zarafatın gizli bir şeyi ortaya çıxarmalı olduğunu (K. Fischer, S$. 51) bizə zarafatın karikatura ilə tərtib edilməsi zamanı artıq öyrədilib. Bu müddəanı yenidən vurğulayıram, çünki o, zarafatın mahiyyəti ilə onun komikliyə aid olmasından daha çox əlaqədardır.</w:t>
      </w:r>
    </w:p>
    <w:p>
      <w:r>
        <w:t>Mən yaxşı bilirəm ki, müəlliflərin zarafat haqqında əsərlərindən götürülmüş bu kasıb çıxarışlar - həmin əsərlərin dəyərinə haqq qazandıra bilməz. Mürəkkəb və incə çalarlı fikir axınlarının yanlış anlaşılmadan azad şəkildə təqdim edilməsinə mane olan çətinliklər səbəbindən, mən bilik həvəskarlarını istədikləri məlumatı orijinal mənbələrdən əldə etmək zəhmətindən xilas edə bilmərəm. Amma onların bundan tamamilə razı qayıdacaqlarını düşünmürəm. Müəlliflər tərəfindən göstərilən və əvvəlki hissədə toplanmış zarafatın meyarları və xüsusiyyətləri - fəallıq, bizim düşünmə məzmunu ilə əlaqəsi, oyunçu hakimlik xarakteri, bənzərsiz olanların cütləşməsi, təsəvvürlərin ziddiyyəti, „mənasızlıqda məna", təəccüb və aydınlaşma ardıcıllığı, gizlədilmişin ortaya çıxarılması və zarafatın xüsusi qısa təbiəti - ilk baxışdan o qədər dəqiq və nümunələrlə asanlıqla isbat oluna bilər ki, belə dərindən fikirlərin dəyərini azaltmaq təhlükəsi yaranmır, lakin bunlar bizim üzvi bütövlükdə birləşdirilməsini arzuladığımız parçalanmış üzvlərdir. Nəhayət, onlar zarafat haqqında biliklərə bir sıra lətifələrdən artıq töhfə vermirlər.</w:t>
      </w:r>
    </w:p>
    <w:p>
      <w:r>
        <w:t>Persönlichkeit,-in bioqrafiyasını iddia edə biləcəyimiz bir xarakteristikası üçün. Bizə ayrı-ayrı təyinlərin əvvəlcədən nəzərdə tutulan əlaqəsi tamamilə aydın deyil. Məsələn, zarafatın qısalığı ilə onun igri sudyalıq xarakteri arasında nə əlaqə ola bilər? Həm də başqa sual: düzgün zarafat üçün bütün şərtlər vacibmi, yoxsa yalnız bəziləri - və hansıları əvəz oluna bilər, hansıları isə zəruridir? Həmçinin, biz zarafatların əsas xüsusiyyətlərinə əsasən qruplaşdırılması və təsnif edilməsini də arzulardıq. Müəlliflərdə tapdığımız təsnifat bir tərəfdən texniki vasitələrə, digər tərəfdən isə zarafatın nitqdə istifadəsinə əsaslanır (səs zarafatı, söz oyunu - karikatur edən, xarakterizə edən zarafat, zarafatlı cavab). Beləliklə, zarafatı daha da aydınlaşdırmaq üçün yeni səylərin hədəflərini göstərməkdə çətinlik çəkməzdik. Uğur gözləmək üçün ya işə yeni baxış bucaqları daxil etməli, ya da diqqətimizi gücləndirib marağımızı dərinləşdirərək daha uzağa getməyə çalışmalıyıq. Ən azından sonuncu vasitədən məhrum qalmamağa çalışa bilərik. Nəhayət, tədqiqatlar üçün müəlliflərə kifayət qədər nümunə yoxdur. Tanınmış zarafatların sayı azdır. Hər biri əvvəlki tədqiqatçıların eyni nümunələrini götürür. Klassik müəlliflərin zarafat haqqında araşdırmalarında istifadə etdikləri eyni nümunələri təhlil etmək borcundan qaça bilmərik, lakin nəticələrimiz üçün daha geniş əsas yaratmaq məqsədi ilə yeni materiallara da müraciət etməyi nəzərdə tuturuq. O halda, həyatımızda ən böyük təsir etmiş - və bizi ən çox güldürmüş zarafat nümunələrini - araşdırmamızın obyektləri kimi götürmək məntiqlidir.</w:t>
      </w:r>
    </w:p>
    <w:p>
      <w:r>
        <w:t>Zarafat mövzusu belə səylərə dəyərmi? Mən bunun şübhə doğurmamasına inanıram. Əgər bu tədqiqatların inkişafı zamanı məni əyləncənin problemlərinə dair anlayış qazanmağa sövq edən şəxsi motivlərdən imtina etsəm, psixoloji anlayışın uzaq bir sahədə belə ruhi hadisələrin hamısının dərin əlaqəsi faktına istinad edərək digər sahələr üçün əvvəlcədən qiymətləndirilə bilməyən dəyər verdiyini iddia edə bilərəm. Cəmiyyətimizdə zarafatın necə xüsusi, demək olar ki, cazibədar cəlbedici təsir göstərdiyini də xatırlatmaq olar. Yeni bir zarafat demək olar ki, ümumi maraq doğuran bir hadisə kimi təsir edir; o, ən son qələbə xəbəri kimi birindən digərinə ötürülür. Hətta özünün necə formalaşdığını, hansı şəhər və ölkələri gördüyünü və hansı görkəmli insanlarla ünsiyyətdə olduğunu bildirməyi vacib sayan görkəmli kişilər də həyat hekayələrinə bu və ya digər möhtəşəm zarafatı daxil etməkdən çəkinmirlər - axı onlar bu zarafatları eşitmişdilər.</w:t>
      </w:r>
    </w:p>
    <w:p>
      <w:r>
        <w:t>ı) İ.v. Falk, Həyat Xatirələri, 1897.</w:t>
      </w:r>
    </w:p>
    <w:p>
      <w:r>
        <w:t>Kitab artıq nəşr olunub və çap nüsxəsi hazırdır. Sifariş etdiyiniz nüsxəni şəxsən imzalayıb, istənilən ünvana poçtla göndərəcəyəm. Təxmini qiymət - 100 $; sizin üçün ağırdırsa, aşağıda endirim sorğusu göndərə bilərsiniz.</w:t>
      </w:r>
    </w:p>
    <w:p>
      <w:r>
        <w:t>AzərbaycanРусскийEnglishTürkçe</w:t>
      </w:r>
    </w:p>
    <w:p>
      <w:r>
        <w:t>Endirim sorğusu (istəyə bağlı)</w:t>
      </w:r>
    </w:p>
    <w:p>
      <w:r>
        <w:t>Təşəkkür edirik!Çatdırılma detallarını dəqiqləşdirmək üçün tezliklə sizinlə əlaqə saxlayacağıq.</w:t>
      </w:r>
    </w:p>
    <w:p>
      <w:pPr>
        <w:pStyle w:val="Heading1"/>
      </w:pPr>
      <w:r>
        <w:t>II. Yumorun texnikası | YUMOR VƏ ONUN QEYRİ-ŞÜURLA ƏLAQƏSİ</w:t>
      </w:r>
    </w:p>
    <w:p>
      <w:r>
        <w:t>Təsadüfün işarəsinə tabe olaraq, keçən bölmədə rast gəldiyimiz ilk zarafat nümunəsini götürürük.</w:t>
      </w:r>
    </w:p>
    <w:p>
      <w:r>
        <w:t>„Səyahət Təsvirləri"nin „Lukka Hamamları" adlı hissəsində H. Heyne Hamburgdan lotereya kollektorunu təqdim edir - və dabançıq əməliyyatçısı Hirsch-Hyacinthun gözəl obrazını. O, şairin yanında zəngin Baron Rotşildlə olan əlaqələri ilə fəxr edir. Nəhayət, belə deyir: Allah mənə bütün yaxşılıqları versin, hörmətli doktor. Mən Salomon Rotşildin yanında oturdum - o, mənə özünə bənzər biri kimi davranırdı. Tamamilə 'familyar-milioner' tərzi ilə.</w:t>
      </w:r>
    </w:p>
    <w:p>
      <w:r>
        <w:t>Heymans və Lipps bu nümunədə zarafatın təsirini izah etmişlər. Bu, mükəmməl hesab edilən və çox güldürücü olan nümunədir."Şaşqınlıq və işıqlanmadan" irəli gəlir - yuxarıya bax. Lakin biz bu sualı kənara qoyub başqa sualı qoyuruq: Hirsch-Hyacinthin nitqi onu zarafata çevirən nədir? Bu yalnızca iki şey ola bilər; ya cümlədə ifadə olunan fikir özündə zarafat xarakteri daşıyır, ya da zarafat cümlədə fikrin tapdığı ifadəyə yapışır. Zarafat xarakteri bizə hansı tərəfdən görünürsə, orada biz bunu araşdırmaq istəyirik onu daha da izləmək və ələ keçirməyə çalışmaq.</w:t>
      </w:r>
    </w:p>
    <w:p>
      <w:r>
        <w:t>Ümumiyyətlə, bir fikir müxtəlif dil formalarında - yəni sözlərdə - eyni dərəcədə dəqiq ifadə oluna bilər. Hirsch-Hyacinthun danışığında isə bizə bir fikrin müəyyən ifadə forması təqdim olunur. Elə bilirik ki, bu xüsusi qəribə forma olub. Ən asan başa düşülən forma deyil. Eyni fikri mümkün qədər sadiq şəkildə başqa sözlərlə ifadə etməyə çalışaq. Lipps bunu artıq etmiş və şairin ifadəsini müəyyən mənada izah etmişdir. O deyir (s. 87): „Heine-nin nə demək istədiyini başa düşürük, qəbul ailəvi xarakter daşıyırdı, yəni milyonerlik ləzzətinin təsirindən dolayı adətən xoşagələn hallara nail olunmayan məlum növ idi." Bu mənanı dəyişmədən, Hirsch-Hyacinth-in danışığına daha yaxşı uyğunlaşan başqa bir versiya qəbul edə bilərik: „Rotşild mənlə öz bərabərim kimi, tamamilə səmimi şəkildə rəftar etdi, yəni bir milyonerin bacara biləcəyi həddə qədər." „Zəngin adamın sənətkarlığı onu hiss edən üçün həmişə bir az narahatlıq doğurur," - əlavə edərdik.</w:t>
      </w:r>
    </w:p>
    <w:p>
      <w:r>
        <w:t>İndi bu və ya fikrin bərabər dəyərli - başqa bir ifadə formasında qalsaq da, özümüzə qoyduğumuz sualın - artıq həll olunduğunu görürük. Bu nümunədə zarafat xarakteri fikrə yapışmamışdır. Heine tərəfindən Hirsch-Hyacinth-a verilən şərh - düzgün və kəskindir. Bu, böyük sərvət qarşısında yoxsulun acılığı ilə bağlıdır. Lakin biz onu məzəli adlandırmağa cəsarət etmirik. İndi tutaq ki,</w:t>
      </w:r>
    </w:p>
    <w:p>
      <w:r>
        <w:t>Eyni zarafat hələ başqa yerdə də diqqətimizi cəlb edəcək. Orada Lipps tərəfindən verilən, bizimki ilə əlaqəli köçürmədə düzəliş səbəbi tapacağıq. Lakin bu düzəliş burada gələcək müzakirələri pozmağa qadir deyil.</w:t>
      </w:r>
    </w:p>
    <w:p>
      <w:r>
        <w:t>əgər tərcümə zamanı şairin ifadə formasını unuda bilmiriksə və fikir öz-özündə də zarafatlıdırsa, tərcümə zamanı itirilən zarafat xarakterinin dəqiq meyarına istinad edə bilərik. Hirsch-Hyacinthun danışığı bizi qah-qah güldürdü, Lippsə və ya bizim versiyamıza uyğun mənalı tərcüməsi bizə xoş gələ, düşünməyə sövq edə bilər, amma güldürə bilməz.</w:t>
      </w:r>
    </w:p>
    <w:p>
      <w:r>
        <w:t>Lakin əgər nümunəmizin zarafat xarakteri fikrə yapışmayıbsa, onda onu ifadənin formasında, söz ifadəsində axtarmaq lazımdır. Bu ifadə üslubunun xüsusiyyətlərini öyrənməklə, zarafatın söz və ya ifadə texnikası nə olduğunu başa düşə bilərik. Bu, zarafatın mahiyyəti ilə sıx əlaqədə olmalıdır, çünki zarafatın xarakteri və təsiri başqa ifadə ilə əvəz edildikdə yox olur. Zarafata dil formasının bu qədər əhəmiyyət verməkdə biz müəlliflərlə tam razıyıq. Məsələn, K. Fischer (s. 72) deyir: "Əvvəlcə sərbəst formada olan sükutu zarafata çevirən məhz formadır. Burada Jean Paulun sözünə istinad edilir. Bu söz, eyni ifadədə zarafatın təbiətini izah edir və sübut edir: "Təkbaşına düzülüş necə də qələbə çalır - istər əsgərlərin, istərsə də cümlələrin olsun."</w:t>
      </w:r>
    </w:p>
    <w:p>
      <w:r>
        <w:t>Bəs bu zarafatın „texnikası" nədən ibarətdir? Bizim versiyamızda fikrə nə olub ki, ondan belə səmimi güldüyümüz zarafat yaranıb? Şairin mətni ilə bizim versiyamızın müqayisəsi iki şeyi öyrədir. Birincisi, əhəmiyyətli qısaltma baş verib. Zarafatda olan fikri tam ifadə etmək üçün „R. mənə tamamilə özünə bənzər kimi, tamamilə səmimi yanaşdı" sözlərinə ən qısa şəkildə daraldılmış bir əlavə cümlə əlavə etməli idik: yəni, milyonerin bacara biləcəyi qədər, və sonra hələ də.</w:t>
      </w:r>
    </w:p>
    <w:p>
      <w:r>
        <w:t>İzahedici əlavəyə ehtiyac. Şairdə isə daha qısaca deyilir:</w:t>
      </w:r>
    </w:p>
    <w:p>
      <w:r>
        <w:t>„AR. mənimlə özünə bənzər kimi, tamamilə 'famillyoner' tərzdə" davranırdı. İkinci cümlənin birinciyə əlavə etdiyi bütün məhdudiyyət - ailəvi müalicəni təsdiqləyən - zarafatda itib.</w:t>
      </w:r>
    </w:p>
    <w:p>
      <w:r>
        <w:t>Lakin onları bərpa etmək üçün bir əvəz var. Həm də ikinci dəyişiklik baş verib. Fikrin zarafatsız ifadəsindəki „ailəvi" sözü - „famillionär"-ə çevrilib. Şübhəsiz ki, məhz bu söz formasına - zarafat xarakteri və gülmə effekti bağlıdır. Yeni yaradılmış bu söz ilk hissəsində birinci cümlənin „ailəvi"-si, son hecalarında isə ikinci cümlənin „Milyoner"-i ilə üst-üstə düşür, sanki ikinci cümlənin „Milyoner" komponentini, nəticədə bütün ikinci cümləni əvəz edir və beləliklə, zarafat mətnində atlanmış ikinci cümləni təxmin etməyə imkan verir. Bu, „familiär" və „Millionär" iki komponentin qarışığı kimi təsvir edilə bilər. Onun bu iki sözdən yaranmasını qrafik olaraq təsvir etmək cəhdi yaranardı.</w:t>
      </w:r>
    </w:p>
    <w:p>
      <w:r>
        <w:t>Famili är Milionär Familionär</w:t>
      </w:r>
    </w:p>
    <w:p>
      <w:r>
        <w:t>Lakin fikri zarafata çevirən prosesi, bu prosesin necə başa çatdığını aşağıdakı kimi təsəvvür etmək olar:</w:t>
      </w:r>
    </w:p>
    <w:p>
      <w:r>
        <w:t>1) Lippsin köçürməsinə tamamilə oxşar şey aiddir.</w:t>
      </w:r>
    </w:p>
    <w:p>
      <w:r>
        <w:t>2) Hər iki sözdə ortaq olan hecalar burada, hər iki sözün xüsusi komponentlərinin fərqli tipografiyasından fərqli olaraq, qalın şriftlə çap olunub. İkincisi, tələffüzdə çətinliklə ifadə oluna bilən, elbəttə ki, nəzərə alınmamalı idi. Aydındır ki, hər iki sözün bir neçə hecada üst-üstə düşməsi zarafat texnikasında qarışıq sözün yaranması üçün əsas verir.</w:t>
      </w:r>
    </w:p>
    <w:p>
      <w:r>
        <w:t>Əvvəlcə olduqca fantastik görünə bilər, lakin buna baxmayaraq dəqiq real mövcud nəticəni verir:</w:t>
      </w:r>
    </w:p>
    <w:p>
      <w:r>
        <w:t>"AR mənimlə tamamilə familiər davranırdı, yəni bir milyonçu bunu nə qədər bacararsa."</w:t>
      </w:r>
    </w:p>
    <w:p>
      <w:r>
        <w:t>İndi bu cümlələrə sıxışdırıcı qüvvənin təsir etdiyini təsəvvür edin və fərz edin ki, sonrakı cümlə - hər hansı bir səbəbdən - daha az müqavimət göstərir. Bu, yox olacaq, onun əhəmiyyətli hissəsi olan "milyonçu" sözü - zülmə qarşı çıxa bilən - sanki birinci cümləyə sıxışdırılacaq, bu cümlənin ona çox bənzər olan "familiär" elementi ilə birləşəcək və məhz bu təsadüfən yaranan imkan, ikinci cümlənin əsas hissəsini xilas etmək, digər daha az əhəmiyyətli komponentlərin itirilməsinə səbəb olacaq. Beləliklə, zarafat yaranır: "R. mənimlə tamamilə samimi davrandı."</w:t>
      </w:r>
    </w:p>
    <w:p>
      <w:r>
        <w:t>Bizə naməlum olan belə sıxışdırıcı qüvvədən başqa, bu halda zarafatın yaranma prosesini, yəni zarafat texnikasını, əvəzedici söz yaratmaqla sıxlaşdırma kimi təsvir edə bilərik; bizim nümunəmizdə isə əvəzedici sözün yaranması qarışıq sözün hazırlanmasından ibarətdir. Öz-özünə qeyri-mənalı olan, lakin kontekstdə dərhal anlaşılan və ağıllı kimi qəbul edilən bu qarışıq söz - "famillionär" - zarafatın gülməyə məcbur edən təsirinin daşıyıcısıdır; lakin mexanizmi zarafat texnikasının açılması ilə heç bir şəkildə bizə yaxınlaşdırılmır. Qarışıq söz vasitəsilə əvəzedici sözlə sıxlaşdırma prosesi bizə necə zövq verib gülməyə məcbur edə bilər? Görürük ki, bu, başqa bir problemdir və onunla məşğul olmağı, ona giriş yolunu tapana qədər təxirə sala bilərik. Hələlik biz zarafat texnikasında qalacağıq.</w:t>
      </w:r>
    </w:p>
    <w:p>
      <w:r>
        <w:t>Vitsin texnikasının onun mahiyyətinə baxış üçün əhəmiyyətli ola biləcəyinə dair gözləntimiz bizi ilk növbədə Heinenin "famillionär" sözü kimi qurulmuş başqa zarafat nümunələrinin olub-olmadığını araşdırmağa sövq edir. İndi onlardan çox olmasa da, qarışıq söz quruluşu ilə xarakterizə olunan kiçik bir qrup yaratmaq üçün kifayət qədər var. Heine özü "milyonçu" sözündən ikinci bir zarafat çıxarmış, sanki özünü təkrarlamışdır, "Millionarr"dan danışarkən (İdealar, fəsl. XIV) - bu, Millionär və Narr sözlərinin açıq-aşkar birləşməsidir və birinci nümunə kimi, sıxışdırılmış yan fikri ifadə edir.</w:t>
      </w:r>
    </w:p>
    <w:p>
      <w:r>
        <w:t>Mənə məlum olan digər nümunələr: Berlinlilər, şəhərlərindəki müəyyən bir fəvvarəyə - onun tikintisi baş bələdiyyə rəisi Forkenbekə çox narazılıq gətirdiyi üçün - "Forkenbek" adını veriblər. Bu adın əyləncəli tərəfi var, hərçənd "Brunnen" sözünün, adla eyni şeydə qovuşmaq üçün, nadir işlənən "Becken" formasına çevrilməsi lazımdır. Avropanın kəskin zarafatı bir zamanlar, Leopold adlı bir hökmdarı - o dövrdə Cleo adlı bir xanımla əlaqələrinə görə - Cleopold adlandırıb. Bu şübhəsiz sıxlaşdırma səyi, indi tək bir hərf dəyişikliyi ilə, daim təzə saxlanılan acı alaydır. Xüsusi adlar ümumiyyətlə, bu əyləncə texnikasının işlənməsinə asanlıqla məruz qalır: Vyendə Salinger adlı iki qardaş vardı - onlardan biri birja sensalı idi. Bu, bir qardaşı "Sensalinger" adlandırmaq üçün əlverişli idi, digəri isə fərqləndirmək üçün xoşagəlməz "Şeusalingər" ləqəbi ilə tanınmağa başladı. Rahat idi və şübhəsiz ki, zarafatlı; bilmirəm, bunun haqlı olub-olmadığını. Zarafat adətən bununla çox maraqlanmır.</w:t>
      </w:r>
    </w:p>
    <w:p>
      <w:r>
        <w:t>Mənə aşağıdakı sıxlaşdırma zarafatı danışdılar: İndiyədək xaricdə şad bir həyat sürmüş gənc bir kişi, uzun müddətlik yoxluqdan sonra burada yaşayan dostunu ziyarət edir və qonağın əlindəki evlilik üzüyünü təəccüblə görür. Nə? - deyə səslənir o, Siz evlənmisiniz? Bəli, cavab gəlir: Trauring, amma doğru. Zarafat mükəmməldir; „Trauring" sözündə iki komponent - „Ehering" sözünün „Trauring"ə çevrilməsi və „Traurig, aber wahr" cümləsi - bir araya gəlir.</w:t>
      </w:r>
    </w:p>
    <w:p>
      <w:r>
        <w:t>Zarafatın təsirinə heç bir ziyan vurmur ki, qarışıq söz əslində „famillionär" kimi başa düşülməz, mövcudluğu mümkün olmayan bir quruluş deyil, əksinə tamamilə uyğun gələn iki sıxlaşdırılmış elementdən biri ilə tamamilə üst-üstə düşür.</w:t>
      </w:r>
    </w:p>
    <w:p>
      <w:r>
        <w:t>Yenə də „famillionär"ə tamamilə analoji olan bir zarafat var. Mən özüm söhbətdə qeyri-ixtiyari olaraq material təqdim etmişəm. Bir xanıma, mənim haqsızlıqla qiymətləndirilməmiş hesab etdiyim bir tədqiqatçının böyük xidmətlərindən danışdım. „Amma bu adamın abidəyə layiq olduğu" dedi o. „Ola bilsin ki, bir gün alacaq," cavabladım mən, „amma hazırda uğuru çox azdır." „Monument" və „momentan" ziddiyyətlidir. Xanım indi bu ziddiyyətləri birləşdirir: Deməli, ona monumental bir uğur arzulayırıq.</w:t>
      </w:r>
    </w:p>
    <w:p>
      <w:r>
        <w:t>Eyni mövzunun ingilis dilində əla işlənməsinə (A. A. Brill, Freydin zarafat nəzəriyyəsi, Abnormal Psixologiya Jurnalı 1911) mən bəzi xarici dilli nümunələr borcluyam ki, onlar da bizim „famillionär"imiz kimi eyni sıxılma mexanizmini göstərir.</w:t>
      </w:r>
    </w:p>
    <w:p>
      <w:r>
        <w:t>Brill danışır ki, ingilis yazıçısı de Quincey qeyd etmişdir ki, yaşlı insanlar „anecdotage"yə düşməyə meyllidirlər. Bu söz, qismən üst-üstə düşən anecdote və qocalıq (uşaq boşboğazlığı).</w:t>
      </w:r>
    </w:p>
    <w:p>
      <w:r>
        <w:t>Brill anonim qısa hekayədə bir dəfə Milad bayramının „the alcoholidays" kimi təsvir edildiyini tapıb. Eyni birləşmə alcohol və bayramlar (Festtage).</w:t>
      </w:r>
    </w:p>
    <w:p>
      <w:r>
        <w:t>Flober özünün qədim Kartacada baş verən məşhur "Salammbö" romanını nəşr etdikdən sonra, Sainte-Beuve onu detalların həddindən artıq və yersiz təsviri üzündən "Kartafenshina" adlandıraraq alay etdi: Kartacinualar.</w:t>
      </w:r>
    </w:p>
    <w:p>
      <w:r>
        <w:t>Bu qrupun ən üstün zarafat nümunəsinin müəllifi Avstriyanın görkəmli şəxslərindən biridir; o, əhəmiyyətli elmi və ictimai fəaliyyətdən sonra dövlətdə ən yüksək vəzifəni tutur. Bu şəxsə aid edilən və həqiqətən hamısı eyni xüsusiyyət daşıyan zarafatları bu tədqiqatlar üçün material kimi istifadə etmək azadlığını özümü sərbəst hesab etdim, əsasən ona görə ki, daha yaxşısı ilə təmin olmaq çətin olardı.</w:t>
      </w:r>
    </w:p>
    <w:p>
      <w:r>
        <w:t>N. cənab bir gün Vyananın gündəlik qəzetində bir sıra həqiqətən darıxdırıcı məqalələri ilə tanınan yazıçıya diqqət yetirir. Məqalələr birinci Napoleonun Avstriya ilə münasibətlərindən kiçik epizodları əhatə edir. Müəllif qırmızı saçlıdır. N. cənab adı eşidən kimi soruşur: Bu, Napoleonların tarixi boyu uzanan qırmızı ip deyilmi?</w:t>
      </w:r>
    </w:p>
    <w:p>
      <w:r>
        <w:t>1) Mənim bunun üçün hüququm varmı? Ən azından bu şəhərdə - Vyana - ümumiyyətlə məlum olan və hər kəsin dilində olan bu zarafatları bilməyimə səbəb olan təxəllüqsüzlükdən keçməmişəm. Onlardan bir neçəsini Ed. Hanslik "Neue Freie Presse"də və öz avtobioqrafiyasında ictimaiyyətə təqdim etmişdir. Şifahi ənənə zamanı demək olar ki, qaçılmaz olan deformasiyalar üçün - digərlərinə təsir edə biləcək olanlar üçün - üzr istəyirəm:</w:t>
      </w:r>
    </w:p>
    <w:p>
      <w:r>
        <w:t>Bu zarafatın texnikasını tapmaq üçün, ona ifadəni dəyişdirərək, zarafatı ləğv edən reduksiya metodunu tətbiq etməliyik - əsli tam mənanı, yaxşı bir zarafatdan dəqiq təxmin edilə biləcəyi kimi, yenidən bərpa edən. N. cənabın qırmızı Fadian haqqındakı zarafatı iki komponentdən meydana gəlib: yazıçı haqqında mənfi hakimlik və Götenin "Seçilmiş Qohumlar"da "Ottilianın gündəliklərindən" çıxarışları girişdə istifadə etdiyi məşhur təmsilə aid reminissens. Narazı tənqid belə səslənə bilər: Deməli, bu - həmişə yalnız Napoleona dair Avstriyada sıxıcı feylyetonlar yazmağı bacaran və yenə dübarə bacaran adamdır. Bu ifadə heç də zarafatlı deyil. Goetenin gözəl müqayisəsi zarafatlı deyil və bizi güldürmək üçün tamamilə uyğun deyil. Yalnız bu ikisi bir-biri ilə əlaqəyə girərək, xarakterik sıxlıq və birləşmə prosesinə tabe olduqda - birinci dərəcəli zarafat yaranır.</w:t>
      </w:r>
    </w:p>
    <w:p>
      <w:r>
        <w:t>Sıxıcı tarixçi haqqında təhqiramiz mühakimə ilə "Seçilmiş Qohumlar"dakı gözəl təmsil arasında əlaqə - burada hələ izah edə bilməyəcəyim səbəblərə görə - bir çox oxşar hallarda olduğundan daha az sadə şəkildə qurulmuşdur. Mən, ehtimal olunan həqiqi hadisələr gedişatını aşağıdakı quruluşla əvəz etməyə cəhd edəcəyəm. Əvvəlcə, element - Herr N.-də eyni mövzunun daimi təkrarlanması - „Seçilmiş Qohumlar"dakı tanınmış yeri sakitcə yadına sala bilər; o yer ki, adətən səhvən „qırmızı ip kimi keçir" ifadəsi ilə sitat gətirilir. Təmsilin „qırmızı ipi" indi birinci cümlənin ifadəsinə dəyişdirici təsir göstərir, çünki təhqir olunan şəxsin özü qırmızı, yəni qırmızısaçlıdır. İndi bu, belə səslənmiş ola bilər: Beləliklə, bu qırmızı insan Napoleon haqqında darıxdırıcı felyetonları yazan şəxsdir. Sonra hər iki parçanın birinə sıxlaşdırılmasını hədəfləyən proses işə qarışdı. „Qırmızı" elementinin eyniliyində ilk dayaq nöqtəsini tapan bu prosesin təzyiqi altında „darıxdırıcı" sözü „sapa" (Faden) uyğunlaşaraq „fad"a çevrildi və bununla da hər iki komponent zarafatın mətnində birləşdi - bu dəfə sitatın payı, şübhəsiz, ilkin olaraq yeganə mövcud olan təhqiramiz hökmündən az qala daha böyük oldu. Beləliklə, bu qırmızı insan N. haqqında mənasız şeylər yazan şəxsdir. Hər şeydən keçən qırmızı ip... Bu, N.-in tarixindən keçən qırmızı ip deyilmi?"</w:t>
      </w:r>
    </w:p>
    <w:p>
      <w:r>
        <w:t>ı) "Biz İngilis donanmasında xüsusi bir quruluş haqqında eşidirik. Kral donanmasının bütün kəndirləri - ən güclüsündən ən zəifinə qədər - elə toxunub ki, bütövlükdən qırmızı bir sap keçir. Onu hər şeyi dağıtmadan çıxarmaq mümkün deyil və ən kiçik parçalar belə onun tacın mülkiyyəti olduğunu göstərir. Eynilə Ottilienin gündəliyində də hər şeyi birləşdirən və bütövlüyü xarakterizə edən bir meyl və bağlılıq sapı keçir." (Sofiya nəşrinin 20-ci cildi, s. 212.)</w:t>
      </w:r>
    </w:p>
    <w:p>
      <w:r>
        <w:t>ıı) Müntəzəm olaraq təkrarlanmalı olan bu müşahidənin zarafatın oyun xarakterli hökm olması iddiası ilə nə qədər az uyğunlaşdığını yalnız eyhamla bildirməyim kifayətdir.</w:t>
      </w:r>
    </w:p>
    <w:p>
      <w:r>
        <w:t>Bu təsvirin bir tərəfdən əsaslandırılması, digər tərəfdən isə düzəlişi haqqında sonrakı bölmədə danışacam, əgər bu zarafatı yalnız formal deyil, başqa baxış bucaqlarından da təhlil etməyə imkan verilsə. Onunla bağlı olaraq hər hansı bir şübhəli şey ola bilər, lakin burada sıxlaşdırmanın baş verdiyi faktı şübhəsizdir. Sıxılmanın nəticəsi, bir tərəfdən, yenə də əhəmiyyətli qədər qısaldılmadır. Digər tərəfdən isə - gözlənilən qarışıq söz quruluşu əvəzinə - hər iki komponentin elementlərinin bir-birinə nüfuz etməsidir. „Qırmızı F adian" hər halda sadəcə söyüş kimi mövcud ola bilərdi; bizim mətnimizdə isə...</w:t>
      </w:r>
    </w:p>
    <w:p>
      <w:r>
        <w:t>Şübhəsiz ki, bu halda bir sıxlaşdırma məhsuludur.</w:t>
      </w:r>
    </w:p>
    <w:p>
      <w:r>
        <w:t>Əgər bu nöqtədə bir oxucu narazı olarsa - bu zövqün mənbəyini aydınlaşdıra bilmədən, zarafatdan zövq almağını pozmaq təhlükəsi var. Ona əvvəlcə səbr etməsini xahiş edərdim. Biz yalnız zarafatın texnikasında dayanırıq ki, onun tədqiqi də kifayət qədər dərinləşdirdikdən sonra aydınlıq vəd edir.</w:t>
      </w:r>
    </w:p>
    <w:p>
      <w:r>
        <w:t>Sonuncu nümunənin təhlili bizə hazırlıq verir: əgər sıxışdırma prosesinə digər nümunələrdə də rast gəlsək, sıxışdırılanın əvəzinin qarışıq söz quruluşunda deyil, ifadənin başqa bir dəyişdirilməsində verilə biləcəyini bilirik. Bu fərqli əvəzin nədən ibarət ola biləcəyini, cənab N.-in digər zarafatlarından öyrənmək istəyirik.</w:t>
      </w:r>
    </w:p>
    <w:p>
      <w:r>
        <w:t>Onunla Zete-ä-bete getmişəm. Bu zarafatı azaltmaq çox asandır. Aydındır ki, o zaman yalnız belə demək olar: Mən X. ilə t&amp;te-ä-t&amp;te getmişəm və X. axmaq heyvandır.</w:t>
      </w:r>
    </w:p>
    <w:p>
      <w:r>
        <w:t>Hər iki cümlə də əyləncəli deyil. Və ya bir cümləyə yığmaq olar: Mən X.-in axmaq heyvanı ilə təkbətək getdim ki, bu da heç də zarafat deyil. Zarafat yalnız o zaman meydana çıxır ki, "axmaq heyvan" ifadəsi atılır və onun əvəzinə t&amp;te-dəki tin b-yə çevrilir; bu kiçik dəyişikliklə əvvəlcə sıxışdırılmış "heyvan" yenidən ifadə olunur. Bu zarafatlar qrupunun texnikasını - yüngül modifikasiya ilə sıxlaşdırma kimi təsvir etmək olar. Zarafatın modifikasiyası nə qədər az olsa - bir o qədər yaxşı olacağından şübhələnmək olar.</w:t>
      </w:r>
    </w:p>
    <w:p>
      <w:r>
        <w:t>Tamamilə oxşar, lakin sadə olmayan texnika başqa bir zarafatda da mövcuddur. Cənab N. müxtəlif cəhətdən təriflənə bilən, lakin bir çox şeyin də tənqid edilə biləcəyi bir şəxs haqqında danışarkən deyir: Bəli, təkəbbür onun dörd Axilles topuğundan biridir.</w:t>
      </w:r>
    </w:p>
    <w:p>
      <w:r>
        <w:t>Eyni zarafat sözü əvvəllər də</w:t>
      </w:r>
    </w:p>
    <w:p>
      <w:r>
        <w:t>H. Hei tərəfindən Alfred de Mussetə istinadən işlədilmişdir.</w:t>
      </w:r>
    </w:p>
    <w:p>
      <w:r>
        <w:t>Burada yüngül dəyişiklik ondan ibarətdir ki, qəhrəmanda da etiraf edilməli olan tək bir Axilles topuğu əvəzinə, dörd topuq iddia edilir. Dörd topuq, yəni dörd ayaq yalnız heyvanda olur. Beləliklə, zarafatda sıxışdırılmış bu iki fikir belə səslənir:</w:t>
      </w:r>
    </w:p>
    <w:p>
      <w:r>
        <w:t>Y. təkəbbüründən başqa, görkəmli bir insandır; lakin mən onu bəyənmirəm, o, daha çox insan deyil, heyvandır.</w:t>
      </w:r>
    </w:p>
    <w:p>
      <w:r>
        <w:t>Oxşar, amma çox daha sadə bir zarafatı - ailə dairəsində yaranmaqda olan halda eşitmişdim. İki qardaşdan, gimnazistlərdən, biri mükəmməl, digəri isə olduqca orta tələbədir. İndi isə nümunəvi şagirdin məktəbdə bir hadisə baş verir. Ana bu hadisəni gündəmə gətirərək narahatlığını ifadə edir. Bu olay, davamlı pisləşmənin başlanğıcı ola bilər. Qardaşı tərəfindən kölgədə qalmış uşaq - bu fürsəti sevə-sevə istifadə edir. Bəli, deyir, Karl dörd ayaq üstə geriləyir.</w:t>
      </w:r>
    </w:p>
    <w:p>
      <w:r>
        <w:t>Modifikasiya burada təmin olunur - digərinin də öz hakimliyinə əsasən geri qayıtacağına dair. Kiçik bir əlavə ilə. Lakin bu modifikasiya, öz işi üçün həvəslə söylənmiş bir müdafiəni təmsil edir - və əvəz edir. Ümumiyyətlə, siz onun məktəbdə daha uğurlu olduğu üçün - məndən xeyli ağıllı olduğuna inanmamalısınız. O, sadəcə axmaq bir heyvandır, yəni məndən xeyli daha axmaqdır.</w:t>
      </w:r>
    </w:p>
    <w:p>
      <w:r>
        <w:t>Azadlıqla modifikasiya ilə sıxlaşdırmanın gözəl nümunəsini cəmiyyət həyatında iştirak edən bir şəxs haqqında danışdığı, "böyük gələcəyi keçmişdə qalan" ifadəsi ilə tanınan cənab N.-in başqa bir çox məşhur zarafatı göstərir. Bu bir aforizm idi.</w:t>
      </w:r>
    </w:p>
    <w:p>
      <w:r>
        <w:t>Bu nümunənin texnikasının komplikasiyalardan biri, buraxılmış təhqirin əvəzinə keçən modifikasiyanın sonuncuya istinad kimi adlandırılmasıdır, çünki o, yalnız bir məntiqi proses vasitəsilə ona aparır. Burada texnikanı mürəkkəbləşdirən başqa bir amil haqqında aşağıda bax.</w:t>
      </w:r>
    </w:p>
    <w:p>
      <w:r>
        <w:t>Bu, həmin zarafatın hədəf aldığı, mənşəyi, tərbiyəsi və şəxsi keyfiyyətləri ilə böyük bir partiyaya rəhbərlik etmək və onun başında hökumətə gəlmək üçün çağırılmış kimi görünən gənc adam idi. Amma zamanlar dəyişdi, partiya hakimiyyət qurmaq iqtidarını itirdi və beləliklə, həmin partiyaya liderlik etmək üçün müqəddər olan adamın da heç nəyə nail olmayacağı proqnozlaşdırıla bilərdi. Bu zarafatı əvəz edə biləcəyimiz ən qısa versiya belə olardı: Kişinin böyük bir gələcəyi olub, lakin indi bu, artıq keçmişdə qalıb. 'Gehabt' sözünü və ikinci dərəcəli cümləni işlətmək əvəzinə, əsas cümlədə kiçik bir dəyişiklik edilir: 'vor' (qarşıda) sözü onun əksi olan 'hinter' (arxada) sözü ilə əvəz olunur.</w:t>
      </w:r>
    </w:p>
    <w:p>
      <w:r>
        <w:t>Bay N. demək olar ki, eyni dəyişiklikdən istifadə etdi. Özü kənd təsərrüfatı ilə məşğul olduğundan, əlavə hüquq olmadan kənd təsərrüfatı naziri olmuş bir cənab idi. İctimai rəy onu bu vəzifəyə təyin edilmiş ən az qabiliyyətli şəxs kimi tanımaq imkanı tapdı. Lakin o, vəzifəsini tərk edib kənd təsərrüfatı işlərinə qayıtdıqda, cənab N. onun haqqında dedi:</w:t>
      </w:r>
    </w:p>
    <w:p>
      <w:r>
        <w:t>O, Sinkinnat kimi, sabanın qabağına qayıtmışdır.</w:t>
      </w:r>
    </w:p>
    <w:p>
      <w:r>
        <w:t>Kənd təsərrüfatından da dövlət vəzifəsinə çağırılan romalı, sonra yenidən kotanın arxasına qayıdırdı. Əvvəllər də, indi də kotanın qabağında yalnız - öküz gedirdi.</w:t>
      </w:r>
    </w:p>
    <w:p>
      <w:r>
        <w:t>Karl Krausun sözümənə "revolver jurnalist" adlanan şəxs haqqında verdiyi məlumat - "Orient-ekspreslə Balkan ölkələrinin birinə səyahət etmişdi" - bu da incə modifikasiya ilə uğurlu sıxlığa nümunədir. Mütləq ki, bu sözdə digər iki „Orient-ekspres" və „qorxutma" üst-üstə düşür. Əlaqə nəticəsində "qorxutma" elementi yalnız feil tərəfindən tələb olunan "Orient-ekspres"in modifikasiyası kimi özünü göstərir. Bu zarafat, bir çap səhvini göstərərək, bizim üçün başqa bir maraq da daşıyır.</w:t>
      </w:r>
    </w:p>
    <w:p>
      <w:r>
        <w:t>ı) Bu zarafat texnikasında hələ başqa bir amil də rol oynayır, onun haqqında danışmağı mən sonraya saxlayıram. Bu, modifikasiyanın məzmun xarakterinə aiddir. (Əksinə görə təsvir, absurdluq). Zarafat texnikası eyni anda bir neçə vasitədən istifadə etməkdə heç nə ilə mane olunmur, lakin biz onları yalnız ardıcıl şəkildə öyrənə bilərik.</w:t>
      </w:r>
    </w:p>
    <w:p>
      <w:r>
        <w:t>Bu nümunələr sırasını asanlıqla başqaları ilə artıra bilərik, amma məncə, ikinci qrupda - modifikasiya ilə birləşmə texnikasının xüsusiyyətlərini dəqiq anlamaq üçün yeni hallara ehtiyac yoxdur. İndi ikinci qrupu birinci qrupla müqayisə etsək - texnikası birləşmə ilə qarışıq söz əmələgətirmədən ibarətdir - fərqlərin əsaslı olmadığını asanlıqla görərik və keçidlərin tədrici olduğunu asanlıqla görürük. Həm qarışıq söz yaradılması, həm də modifikasiya əvəzləmə anlayışına tabedir və istəsək, qarışıq söz yaradılmasını ikinci element vasitəsilə əsas sözün modifikasiyası kimi təsvir edə bilərik.</w:t>
      </w:r>
    </w:p>
    <w:p>
      <w:r>
        <w:t>Lakin burada ilk dayanacaq etməyə və ədəbiyyatdan tanış olduğumuz hansı amilin ilk nəticəmizlə tam və ya qismən üst-üstə düşdüyünü soruşmağa haqqımız var. Açıq-aydın Jan Polun zarafatın ruhu adlandırdığı qısalıq amili ilə (yuxarıya bax). 5.10. Qısalıq öz-özünə əyləncəli deyil, əks halda hər bir lakonizm əyləncə olardı. Zarafatın qısalığı xüsusi cür olmalıdır. Lippsin zarafatın qısalığının xüsusiyyətini daha dəqiq təsvir etməyə çalışdığını xatırlayırıq (bax $S. 10/11). Burada araşdırmamız başlayıb və zarafatın qısalığının çox vaxt sözün mətnində ikinci bir iz, yəni əvəzedici formalaşma buraxan xüsusi bir prosesin nəticəsi olduğunu sübut edib. Qısaltma üsulunu tətbiq edərkən, yəni xüsusi sıxılma prosesini geri qaytarmaq istəyərkən, görürük ki, zarafat yalnız bu sıxılma prosesi ilə yaradılan sözlə bağlıdır.</w:t>
      </w:r>
    </w:p>
    <w:p>
      <w:r>
        <w:t>proses istehsal olunur. Təbii ki, indi tam diqqətimiz bu qəribə və indiyə qədər demək olar ki, qiymətləndirilməmiş prosesə yönəlir. Hələlik biz başa düşə bilmirik ki, ondan necə zarafatın bütün dəyərli tərəfləri - zarafatın bizə gətirdiyi zövq - meydana çıxa bilər.</w:t>
      </w:r>
    </w:p>
    <w:p>
      <w:r>
        <w:t>Zarafat texnikası kimi burada təsvir etdiyimizə bənzər proseslər ruhi hadisələrin hansısa başqa sahəsində artıq məlum olmuşdurmu? Bəli, yalnız bir sahədə və görünüşdə olduqca uzaqda olan bir sahədə. 1900-cü ildə bir kitab nəşr etdirdim. Öz adı - "Yuxuların təfsiri" - ilə göstərdiyi kimi, yuxunun sirrini açmaq istəyirdi. Onu normal psixoloji fəaliyyətin nəticəsi kimi təqdim etməyə çalışırdı. Orada manifest çox zaman qəribə yuxu məzmununu - ondan törəyən latent, lakin tamamilə düzgün yuxu fikirləri ilə ziddiyyətə salmağa səbəb tapıram. Sonra latent yuxu fikirlərindən yuxunu yaradan proseslərə keçirəm. Nəhayət, bu çevrilmədə iştirak edən psixoloji qüvvələri araşdırıram. Dəyişdirici proseslərin bütövlüyünü mən yuxu işi adlandırıram. Bu yuxu işinin bir hissəsi kimi, zarafat texnikasındakı sıxışdırma ilə böyük oxşarlıq göstərən bir sıxılma prosesi təsvir etdim. Həmçinin qısaltmaya aparıb, eyni xarakterli əvəzedici formalar yaradır. Hər kəs öz xatirəsindən yuxularında meydana çıxan şəxsləri tanıyır - həmçinin obyektlərin qarışıq formalarını. Bəli, yuxu həm də sözlər yaradır. Məsələn, analizdə parçalana bilən. B. Avtodidasker = Avtodidak + Lasker [„Yuxuların yozumu", 1900, s. 206]).! Digər hallarda, hətta daha tez-tez, yuxunun sıxılma prosesi qarışıq formalar deyil, şəkillər yaradır.</w:t>
      </w:r>
    </w:p>
    <w:p>
      <w:r>
        <w:t>tamamilə bir obyektə və ya şəxsə bənzəyir, yalnız kiçik fərqlər istisna olmaqla</w:t>
      </w:r>
    </w:p>
    <w:p>
      <w:r>
        <w:t>1) Qanun. Əsərlər, c. I1/IIT.</w:t>
      </w:r>
    </w:p>
    <w:p>
      <w:r>
        <w:t>Başqa mənbədən gələn əlavə və ya dəyişiklik, yəni cənab N.-in zarafatlarında olduğu kimi modifikasiyalar. Biz burada və orada eyni psixoloji prosesi, eyni nailiyyətlərdə tanıya biləcəyimiz prosesi qarşımızda olduğumuzu şübhə altına ala bilmərik. Zarafat texnikasının yuxu işi ilə bu qədər geniş analogiyası, şübhəsiz ki, birincisinə marağımızı artıracaq və zarafatla yuxunun müqayisəsindən çox şey əldə edə biləcəyimiz ümidini oyadacaq. Ancaq bu işə daxil olmaqdan çəkinirik, çünki yalnız çox az sayda zarafatın texnikasını araşdırmışıq, beləliklə, istiqamətini vermək istədiyimiz analogiyanın davam edib-etməyəcəyini bilmirik. Beləliklə, yuxu ilə müqayisədən dönüb yenidən zarafat texnikasına qayıdırıq, tədqiqatımızın bu nöqtəsində sanki bir ipucu buraxırıq ki, onu gələcəkdə yenidən götürə bilərik.</w:t>
      </w:r>
    </w:p>
    <w:p>
      <w:r>
        <w:t>Öyrənmək istədiyimiz növbəti şey budur: əvəzləmə formalaşması ilə müşayiət olunan sıxlaşdırma prosesi bütün zarafatlarda sübut edilə bilərmi, belə ki, onu zarafat texnikasının ümumi xarakteri kimi təyin etmək olar?</w:t>
      </w:r>
    </w:p>
    <w:p>
      <w:r>
        <w:t>Xüsusi hallar üzündən yaddaşımda qalan bir zarafatı xatırlayıram. Gənclik illərimin böyük müəllimlərindən biri - onu biz heç vaxt zarafat qiymətləndirməyə qadir hesab etməmişdik. Həm də ondan heç vaxt öz zarafatını eşitməmişdik. Bir gün instituta gülməyə-gülməyə gəldi - adi halından daha həvəslə şən əhval-ruhiyyəsinin səbəbini izah etdi: „Mən orada gözəl bir zarafat oxudum." Paris salonunda böyük J. J. Russoyunun qohumu olduğu iddia edilən və eyni ada malik olan gənc bir kişi təqdim olundu. O, həm də qırmızı saçlı idi. Lakin o qədər beceriksiz davranırdı ki, ev sahibəsi onu təqdim edən cənaba tənqid olaraq dedi: „Vous m'avez fait connaitre un jeune homme roux et sot, mais non pas un Rousseau." Və yenidən güldü.</w:t>
      </w:r>
    </w:p>
    <w:p>
      <w:r>
        <w:t>Müəlliflərin terminologiyasına görə bu, səsə əsaslanan, xüsusi adla oynayan aşağı növ zarafatdır, məsələn, Wallensteinin düşərgəsindən olan "Kapuzinade"dəki zarafat kimi, hansı ki, məlum olduğu kimi, Abraham a Santa Clara üslubuna uyğundur:</w:t>
      </w:r>
    </w:p>
    <w:p>
      <w:r>
        <w:t>„Wallenstein adını çəkmək olar, əlbəttə ki, o, hamımız üçün bir büdrəmə və qəzəb daşıdır".</w:t>
      </w:r>
    </w:p>
    <w:p>
      <w:r>
        <w:t>Lakin bu əzginin texnikası hansıdır?</w:t>
      </w:r>
    </w:p>
    <w:p>
      <w:r>
        <w:t>Burada görünür ki, ümumi şəkildə sübut etməyi ümid etdiyimiz xarakter - artıq ilk yeni halda uğursuz olur. Burada heç bir buraxılış, demək olar ki, qısaldılma da yoxdur. Xanım zarafatda özü demək olar ki, onun fikirlərinə aid edə biləcəyimiz hər şeyi deyir: "Siz məndə J. J. Russonun bir qohumuna qarşı maraq oyatdınız, bəlkə də ruhən qohum, amma bax, bu qırmızı saçlı axmaq oğlandır, bir roux et sot". Mən burada əlavə, araya söz qoşmaq imkanı tapdım, lakin bu reduksiya cəhdi zarafatı ləğv etmir. O qalır və "Russo" - "roux et sot" həmqafiyəsinə yapışır.</w:t>
      </w:r>
    </w:p>
    <w:p>
      <w:r>
        <w:t>Bununla sübut olunur ki, sıxlaşdırma əvəz formalaşması ilə bu zarafatın yaranmasında heç bir paya malik deyil.</w:t>
      </w:r>
    </w:p>
    <w:p>
      <w:r>
        <w:t>Amma başqa nə? Reduksiyanın yeni cəhdləri mənə öyrədir ki, zarafat Russo adı başqa bir adla əvəz olunana qədər müqavimət göstərməkdə davam edir. Mən məsələn gətirirəm. B.</w:t>
      </w:r>
    </w:p>
    <w:p>
      <w:r>
        <w:t>onun yerinə Racine qoyur və dərhal xanımın tənqidində, əvvəlki kimi mümkündür, hər bir zarafat izi qalmır.</w:t>
      </w:r>
    </w:p>
    <w:p>
      <w:r>
        <w:t>ı) Bu zarafatın başqa bir məqamın nəticəsində daha yüksək qiymətləndirməyə layiq olduğu isə yalnız daha sonrakı məqamda göstərilə bilər.</w:t>
      </w:r>
    </w:p>
    <w:p>
      <w:r>
        <w:t>cəzalandırılıb. İndi mən bilirəm ki, bu zarafatın texnikasını harada axtarmalıyam, lakin hələ də onun ifadə forması haqqında tərəddüd edə bilərəm; aşağıdakı variantı sınamaq istəyirəm: Zarafatın texnikası eyni sözün - adın - ikiqat istifadəsi ilə meydana gəlməsindədir, bir dəfə bütöv halda, sonra isə silablarına bölünmüş, şaradada olduğu kimi.</w:t>
      </w:r>
    </w:p>
    <w:p>
      <w:r>
        <w:t>Texnikası buna eyni olan bir neçə nümunə göstərə bilərəm.</w:t>
      </w:r>
    </w:p>
    <w:p>
      <w:r>
        <w:t>Bir italyan xanım, eyni ikiqat istifadə texnikasına əsaslanan zarafatla I Napoleonun bəstəxtəlik şərhinə cavab olaraq qisas almışdır. O, saray balında onun millətdaşlarına işarə edərək demişdi: „Tutti gli Italianı danzano si male", xanım isə tez cavab vermişdi: „/Von tutti, ma buona parte." (Brill, |. c.)</w:t>
      </w:r>
    </w:p>
    <w:p>
      <w:r>
        <w:t>(Th.-dan sonra Vischer və K. Fischer.) Berlində bir dəfə Antigone tamaşası qoyulduqda, tənqidçilər qədim xarakterin tamaşada əks olunmadığını qeyd etdilər. Berlin zarafatı bu tənqidi aşağıdakı şəkildə mənimsədi: Antik? Oh, yox.</w:t>
      </w:r>
    </w:p>
    <w:p>
      <w:r>
        <w:t>Həkim dairələrində analoji ayırma zarafatı yayılmışdır. Əgər gənc pasiyentlərindən birindən heç masturbasiya ilə məşğul olub-olmadığını soruşsanız, əlbəttə, başqa cavab eşitməzsiniz: O, yox, heç vaxt.</w:t>
      </w:r>
    </w:p>
    <w:p>
      <w:r>
        <w:t>Gattung üçün kifayət edə biləcək bütün üç nümunədə eyni zarafat texnikası. Ad iki dəfə işlənir: bir dəfə tam formada, digər dəfə isə hecalara bölünmüş şəkildə; bu bölgüdə hecalar başqa bir məna kəsb edir.</w:t>
      </w:r>
    </w:p>
    <w:p>
      <w:r>
        <w:t>Eyni sözün bir dəfə bütöv kimi, sonra isə onun parçalanaraq əmələ gətirdiyi hecalar kimi təkrar istifadəsi idi.</w:t>
      </w:r>
    </w:p>
    <w:p>
      <w:r>
        <w:t>Bu zarafatların keyfiyyəti - eyni zamanda daha yüksək səviyyəli - başqa bir texnika vasitəsinin tətbiqinə əsaslanır (aşağıya bax). Bu məqamda, arada - zarafatın tapmaca ilə əlaqəsinə də - diqqət çəkə bilərəm. Filosof Fr. Brentano bir növ tapmacalar yaratmışdır,</w:t>
      </w:r>
    </w:p>
    <w:p>
      <w:r>
        <w:t>Bu, bizim rast gəldiyimiz sıxlıqdan fərqlənən texnikanın ilk nümunəsidir. Qısa mülahizədən sonra - bizə gələn nümunələrin çoxluğundan - yeni tapılmış texnikanın bu vasitə ilə məhdudlaşmayacağı təxmin edilməlidir. Aydındır ki, eyni sözü və ya söz materialını cümlədə çoxmənalı və ya təkrar istifadə etmək üçün hələlik sayıla bilməyəcək qədər çox imkan var. Bütün bu imkanlar bizə zarafatın texniki vasitələri kimi görünməlidirmi? Belə görünür; sonrakı zarafat nümunələri bunu sübut edəcək.</w:t>
      </w:r>
    </w:p>
    <w:p>
      <w:r>
        <w:t>Əvvəlcə eyni sözlər materialından istifadə edib, onların düzülüşündə yalnız bir az dəyişiklik etmək olar. Dəyişiklik nə qədər az olarsa və eyni sözlərlə fərqli mənanın ifadə edildiyi təəssüratı bir o qədər tez yaranarsa, zarafat texniki baxımdan bir o qədər yaxşı sayılır.</w:t>
      </w:r>
    </w:p>
    <w:p>
      <w:r>
        <w:t>D. Spitzer (Vyana gəzintiləri, II. cild, s. 42):</w:t>
      </w:r>
    </w:p>
    <w:p>
      <w:r>
        <w:t>X cütlüyü olduqca geniş imkanlarla yaşayır. Bəzilərinin fikrincə, kişi çox qazanıb və bir az da yığmışdı; digərlərinə görə isə, qadın bir az yığmaqla çox qazanmışdı.</w:t>
      </w:r>
    </w:p>
    <w:p>
      <w:r>
        <w:t>Həqiqətən də şeytani dərəcədə yaxşı bir zarafat! Və necə də az vasitə ilə hazırlanıb! Çox qazanmaq - bir az yığmaq, hansı ki, az sayda hecaları tapmaq lazımdır, onlar bir sözdə birləşdirildikdə və ya bu və ya digər şəkildə cəmləndikdə başqa məna verirlər, məsələn:</w:t>
      </w:r>
    </w:p>
    <w:p>
      <w:r>
        <w:t>a "+. mənə çinar yarpağını hiss etdirdi</w:t>
      </w:r>
    </w:p>
    <w:p>
      <w:r>
        <w:t>Sən hindliyə səhv yazdın, yoxsa tələskənlikdən səhv etdin?</w:t>
      </w:r>
    </w:p>
    <w:p>
      <w:r>
        <w:t>Tapılmalı hecalar cümlə kontekstində uyğun olaraq tamamlanır tez-tez təkrarlanan "dal" kömək sözü ilə əvəz olunur. Filosofun bir həmkarı zərif intiqam aldı: daha olgun yaşlarda olan kişinin nişanından xəbər tutan kimi - "Daldaldal?" deyərək. (Brentano brennt-a-no?)</w:t>
      </w:r>
    </w:p>
    <w:p>
      <w:r>
        <w:t>a Bu Daldal tapmacaları ilə yuxarıdakılar arasında nə fərq var itzen? Birincilərdə texnika şərt kimi göstərilir və ifadənin özü təxmin edilməlidir, zarafatlarda isə sözlər verilir, lakin texnika gizlədilir.</w:t>
      </w:r>
    </w:p>
    <w:p>
      <w:r>
        <w:t>Özünə bir şey qoymaq - çox qazanmaq; əslində bu, yalnız həmin iki ifadənin yer dəyişməsidir ki, bu da kişinin dedikləri ilə qadın haqqında nəzakətlə işarə etdikləri arasındakı fərqi yaradır. Lakin bu da burada bu zarafətin bütün texnikası deyil.</w:t>
      </w:r>
    </w:p>
    <w:p>
      <w:r>
        <w:t>Zarafat texnikasına geniş imkanlar açılır, əgər „eyni materialdan çoxsaylı istifadə" anlayışını elə genişləndirmək olarsa ki, zarafatın asılı olduğu söz - və ya sözlər - bir dəfə dəyişdirilmədən, digər dəfə isə kiçik bir dəyişikliklə işlədilə bilər.</w:t>
      </w:r>
    </w:p>
    <w:p>
      <w:r>
        <w:t>Z. B. Başqa bir N. cənabın zarafatı:</w:t>
      </w:r>
    </w:p>
    <w:p>
      <w:r>
        <w:t>O, yəhudilər barədə nifrət dolu ifadələr verən bir cənabdan eşidir. Özü də yəhudi olaraq doğulub. "Cənab Hofrat," deyir o, "Sizin 'Antesemitizminiz' mənə məlum idi, antisemitizminiz isə yenidir."</w:t>
      </w:r>
    </w:p>
    <w:p>
      <w:r>
        <w:t>Burada yalnızca tək bir hərf dəyişdirilib, onun modifikasiyası ehtiyatsız tələffüzdə demək olar ki, fərq edilmir. Nümunə cənab N.-in digər modifikasiya zarafatlarına xatırladır (bax s. 21), lakin onlardan fərqli olaraq, onda sıxlaşdırma yoxdur; zarafatda deyilməli olan hər şey deyilib. „Bilirəm ki, siz əvvəllər özünüz də yəhudi idiniz; buna görə də məni təəccübləndirir ki, elə siz yəhudiləri danlayırsınız."</w:t>
      </w:r>
    </w:p>
    <w:p>
      <w:r>
        <w:t>Belə bir modifikasiya zarafatının mükəmməl nümunəsi də məşhur şüar: Traduttore - Traditore!-dur.</w:t>
      </w:r>
    </w:p>
    <w:p>
      <w:r>
        <w:t>İki sözün eyniliyə qədər yaxın oxşarlığı - tərcüməçini müəllifinə qarşı günahkar edən zərurətin çox təsirli təsvirini verir.</w:t>
      </w:r>
    </w:p>
    <w:p>
      <w:r>
        <w:t>Oliver Wendell Holmesun Brill tərəfindən göstərilən mükəmməl zarafatında olduğu kimi deyil: „Pulunuza etibar etməyin, amma pulunuzu etibara verin." Burada baş verməyən bir ziddiyyət gözlənilir. Cümlənin ikinci hissəsi bu ziddiyyəti aradan qaldırır. Ümumiyyətlə, belə texnikaya malik zarafatların tərcümə oluna bilməməsinin yaxşı nümunəsidir.</w:t>
      </w:r>
    </w:p>
    <w:p>
      <w:r>
        <w:t>2) Brill analoji bir modifikasiya zarafatını da sitat gətirir: Amantes amentes (Sevənlər - dəlilər).</w:t>
      </w:r>
    </w:p>
    <w:p>
      <w:r>
        <w:t>Bu əzəl nöqtələrdə mümkün incə dəyişikliklərin müxtəlifliyi o qədər böyükdür ki, heç biri digərinə tamamilə bənzəmir.</w:t>
      </w:r>
    </w:p>
    <w:p>
      <w:r>
        <w:t>Hüquq elmi imtahanında baş vermiş olması deyilən bir zarafat: Namizəd Corpus juris-in bir hissəsini tərcümə etməlidir. „Labeo ait"... Mən düşürəm, deyir o... Siz düşürsünüz, deyirəm, imtahançı cavab verir və imtahan bitir. Böyük hüquqşünasın adını, hələ də səhv xatırlanan bir söz üçün tanımayan, əlbəttə ki, daha yaxşısına layiq deyil. Zarafatın texnikası isə budur: imtahandan keçənin cəhalətini sübut edən demək olar ki, eyni sözlər imtahançı tərəfindən onu cəzalandırmaq üçün istifadə olunur. Əlavə olaraq, bu zarafat, burada izah edilən texnikadan çox fərqlənməyən "tez cavab vermə" texnikasının nümunəsidir.</w:t>
      </w:r>
    </w:p>
    <w:p>
      <w:r>
        <w:t>Sözlər - onlarla müxtəlif şeylər etmək olacaq plastik materialdır. Bəzi sözlər var ki, müəyyən istifadələrdə öz əvvəlki tam mənasını itiriblər, lakin başqa kontekstdə hələ də həmin mənanı saxlayırlar. Lixtenberqin bir zarafatında elə şərait seçilib ki, solğun sözlər məcburi olaraq yenidən tam mənalarını qazanmalıdırlar.</w:t>
      </w:r>
    </w:p>
    <w:p>
      <w:r>
        <w:t>"Necəsən?" dedi kor axsağa. "Gördüyünüz kimi," cavab verdi axsaq kora.</w:t>
      </w:r>
    </w:p>
    <w:p>
      <w:r>
        <w:t>Alman dilində tam və boş mənada qəbul edilə bilən sözlər də var, hətta birdən çox mənada. Eyni kökdən gələn iki fərqli törəmə söz ola bilər: biri tam mənalı sözə, digəri isə solğun sonluq və ya əlavə hecaya çevrilmişdir, lakin hər ikisi tamamilə eyni səslənir. Tam mənalı söz ilə solğun heca arasındakı eyni səslənmə təsadüfi də ola bilər. Hər iki halda da</w:t>
      </w:r>
    </w:p>
    <w:p>
      <w:r>
        <w:t>Dil materialının belə münasibətlərindən faydalanın.</w:t>
      </w:r>
    </w:p>
    <w:p>
      <w:r>
        <w:t>Şleyermaxerə məsələn belə bir zarafat aid edilir ki, o, bizim üçün bu texniki vasitələrin demək olar xalis nümunəsi kimi vacibdir: Qısqanclıq - əzab yaradan şeyi ehtirasla axtaran bir tutqundur.</w:t>
      </w:r>
    </w:p>
    <w:p>
      <w:r>
        <w:t>Bu şübhəsiz ki, zarafat kimi güclü olmasa da, əyləncəlidir. Burada təhlil zamanı hər birini ayrı-ayrılıqda araşdırarkən - bizi səhvə sala biləcək anlar düşür. Çoxlu anlar var, diqqətli olmaq lazımdır. Sözün tam mənasında ifadə olunmuş Gedanke dəyərsizdir; o, hər halda qısqanclığın kifayət qədər qeyri-kafi tərifini verir. „Sinn im Unsinn", „verborgenem Sinn", „Verblüffung und Erleuchtung" haqqında danışılmır. Ən böyük səy ilə belə təsəvvür kontrastını, sözlərlə onların mənası arasında yalnız böyük məcburiyyətlə olan kontrastı tapa bilməzsiniz. Qısaldılmış heç bir şey tapılmır; əksinə, mətn ifrat uzunluq təəssüratı verir. Və buna baxmayaraq bu zarafatdır, hətta çox mükəmməl bir zarafat. Onun yeganə diqqətçəkən xüsusiyyəti eyni zamanda elədir ki, onun ləğvi ilə zarafat da yox olur - burada eyni sözlərin çoxsaylı istifadəsi baş verir. Sonra bu əzgili seçirlər - ya söz bir dəfə tam, digər dəfə parçalanmış şəkildə işlənir, məsələn Russo, Antiqona kimi. Ya da söz hissələrinin tam və solğun mənaları fərqlilik yaradır. Bu, digər bölməyə aiddir. Bundan başqa, yalnızca Momentin cəldlik texnikası üçün diqqətəlayiq başqa bir an var. 'Burada qeyri-adi əlaqə yaradılmış, növ bir vahidlik həyata keçirilmişdir, çünki qısqanclıq öz adı ilə, sanki özü tərəfindən təyin edilmişdir. Bu da, burada eşitdiyimiz kimi, texnikanın bir texnikasıdır. Beləliklə, bu iki anlayış nitqə axtarılan zarafat xarakterini vermək üçün ayrı-ayrılıqda kifayət qədərdir.</w:t>
      </w:r>
    </w:p>
    <w:p>
      <w:r>
        <w:t>Əgər indi eyni sözün "çoxsaylı istifadəsi"nin müxtəlifliyinə daha dərin daxil olsaq, görərik ki, birdən qarşımızda "ikimənalılıq" və ya "söz oyunu" formaları var, bu, zarafat texnikası kimi çoxdan bəri hamıya məlumdur və qiymətləndirilir. Ən yüngül zarafat haqqında traktatdan çıxara biləcəyimiz bir şeyi yenidən kəşf etmək üçün nə üçün bu qədər zəhmət çəkdik? Özümüzü əsaslandırmaq üçün əvvəlcə yalnız bunu deyə bilərik ki, dil ifadəsinin eyni hadisəsində biz fərqli bir cəhəti vurğulayırıq. Müəlliflərdə zarafatın "oyunçu" xarakterini sübut edən şey, bizdə "çoxsaylı istifadə" baxımından qiymətləndirilir.</w:t>
      </w:r>
    </w:p>
    <w:p>
      <w:r>
        <w:t>Çoxsaylı istifadənin digər halları, həm də yeni, üçüncü qrupa birləşdirilə bilən ikimənalılıq kimi, bir-birindən əsaslı fərqlərlə ayrılmayan, eyni şəkildə bütün üçüncü qrupun ikincidən ayrılmadığı alt bölmələrə asanlıqla bölünə bilər. Əvvəlcə belə hallar var:</w:t>
      </w:r>
    </w:p>
    <w:p>
      <w:r>
        <w:t>a) adın və onun predmeti mənasının ikiqat mənalılıq halları, m. B. „Cəmiyyətimizdən uzaqlaş, Pistol" (Şekspir).</w:t>
      </w:r>
    </w:p>
    <w:p>
      <w:r>
        <w:t>Bir zarafatçı Viyenalı demişdi: "Daha çox Hof, az Freiung". O, illərdir çox hörmət görmüş, lakin hələ də ər tapmamış bir neçə gözəl qızdan bəhs edirdi. "Hof" və "Freiung" Viyana şəhərinin içərisində bir-birinə bitişik iki meydandır.</w:t>
      </w:r>
    </w:p>
    <w:p>
      <w:r>
        <w:t>Heine: "Burada Hamburqda alçaq Makbet hökm sürmür, burada Banko hökm sürür" (Banquo).</w:t>
      </w:r>
    </w:p>
    <w:p>
      <w:r>
        <w:t>Dəyişdirilməmiş ad istifadəyə yararsız - deyə bilərik ki, sui-istifadəyə yararsız - olduqda, ondan bizə məlum olan kiçik modifikasiyaların biri vasitəsilə ikiqat məna əldə etmək olar:</w:t>
      </w:r>
    </w:p>
    <w:p>
      <w:r>
        <w:t>"Fransızlar nə üçün Lohengrini rədd etdilər?"</w:t>
      </w:r>
    </w:p>
    <w:p>
      <w:r>
        <w:t>Artıq arxamızda qalan dövrlərdə belə sual verilirdi. Cavab belə idi: "Elsa (Elsas) səbəbilə."</w:t>
      </w:r>
    </w:p>
    <w:p>
      <w:r>
        <w:t>b) Sözün maddi və metaforik mənalarının ikiqat mənası - bu, zarafat texnikası üçün məhsuldar mənbədir. Yalnız bir nümunəni sitat gətirirəm: Zarafatçı kimi tanınan həkim kolleqa bir dəfə şair Artur Şnitslerə demişdi: "Sənin böyük şair olmağına təəccüb etmirəm. Axı sənin atan da öz çağdaşlarına güzgü tutmuşdu." Şairin atası, məşhur həkim Dr. Şnitslerin işlətdiyi güzgü boğaz güzgüsü idi; Hamletin məşhur ifadəsinə görə, tamaşanın, deməli, onu yaradan şairin də məqsədi "təbiətə sanki güzgü tutmaqdır: fəzilətə öz simasını, ləkəyə öz obrazını, əsrə və zamanın ruhuna isə onun formasının izini göstərmək" (III, 2. səhnə).</w:t>
      </w:r>
    </w:p>
    <w:p>
      <w:r>
        <w:t>c) Həqiqi ikiqat məna və ya söz oyunu - çoxmənalılığın nəzəri cəhətdən ideal halı; burada sözlə zorakılıq edilmir, o hecalara bölünmür, heç bir modifikasiyaya tabe olmur, məsələn, xüsusi ad kimi aid olduğu sahəni başqa bir sahə ilə dəyişməyə ehtiyac duymur; tam olaraq elə olduğu kimi və cümlə strukturunda durduğu yerdə, müəyyən şəraitin xeyir-duası sayəsində iki cür məna ifadə edə bilər.</w:t>
      </w:r>
    </w:p>
    <w:p>
      <w:r>
        <w:t>Burada nümunələr kifayət qədər mövcuddur:</w:t>
      </w:r>
    </w:p>
    <w:p>
      <w:r>
        <w:t>(K. Fişerə görə) Son Napoleonun ilk hökmdarlıq addımlarından biri - məlum olduğu kimi - Orleansların əmlakının müsadirə edilməsi idi. O dövrdə əla söz oyunu deyilirdi: „C'est le premier vol de l'aigle." „Vol" həm uçuş, həm də soyğunçuluq deməkdir.</w:t>
      </w:r>
    </w:p>
    <w:p>
      <w:r>
        <w:t>XV Lüdovik sarayındakı birinin, haqqında ona danışılan istedadlı birinin zarafatını sınamaq istədi; ilk fürsətdə o cəngavərə özü barədə zarafat etməyi əmr etdi; özü, kral, bu zarafatın "mövzusu" olmaq istəyirdi. Saraylı ağıllı bir zarafatla cavab verdi: "Le roi n'est pas sujet." Çünki "sujet" həm mövzu, həm də tabe deməkdir.</w:t>
      </w:r>
    </w:p>
    <w:p>
      <w:r>
        <w:t>Xəstə yatağından qadının yanından ayrılan həkim - onu müşayiət edən ərinə başını sallaya-sallaya dedi: Qadın mənə xoş gəlir.</w:t>
      </w:r>
    </w:p>
    <w:p>
      <w:r>
        <w:t>xoş gəlmir. Mən onu uzun müddətdir bəyənmirəm, bu razılığa çatmağa tələsir.</w:t>
      </w:r>
    </w:p>
    <w:p>
      <w:r>
        <w:t>Həkim, əlbəttə, qadının vəziyyətinə istinad edir, amma xəstə qadın haqqında narahatlığını belə sözlərlə ifadə edir -</w:t>
      </w:r>
    </w:p>
    <w:p>
      <w:r>
        <w:t>Kişi onlarda evliliyə qarşı nifrətinin təsdiqini tapa bilər.</w:t>
      </w:r>
    </w:p>
    <w:p>
      <w:r>
        <w:t>Heine bir satirik komediyə deyirdi ki, bu satira şairin dişləmək üçün daha çox şeyi olsaydı, belə dişləyici olmazdı; bu əslində metaforik və zəhərli mənaların ikiqatlığı nümunəsidir, amma kim burada kəskin sərhədlərə əhəmiyyət verərdi?</w:t>
      </w:r>
    </w:p>
    <w:p>
      <w:r>
        <w:t>Digər yaxşı söz oyununu müəlliflər - Heymans, Lipps - elə formada danışıblar ki, onun başa düşülməsinə maneə törədilib. Düzgün versiyasını son zamanlar az faydalı olan zarafatlar toplusunda tapdım.</w:t>
      </w:r>
    </w:p>
    <w:p>
      <w:r>
        <w:t>Saphir bir dəfə Rothschildlə görüşüb. Onların</w:t>
      </w:r>
    </w:p>
    <w:p>
      <w:r>
        <w:t>Heymans deyir: „Əgər Saphir, zəngin bir kreditora ziyarət edərkən, 'Siz gəlirsiniz, yəqin ki, 300 quldun üçün?' sualına belə cavab verirsə: 'Yox, siz gəlirsiniz 300 quldun üçün!' - o zaman dediyi şey dilcə tamamilə düzgün və heç də qeyri-adi olmayan bir formada ifadə olunub." Həqiqətən də belədir: Saphirin cavabı öz-özünə nəzər salındıqda ən gözəl qaydada verilib. Biz də başa düşürük ki, o nə demək istəyir - borcunu ödəmək niyyətində deyil. Amma Saphir eyni sözlərdən istifadə edir ki, əvvəlcədən kreditoru tərəfindən işlədilmişdi. Ona görə də onları qəbul etmədən qala bilmərik - həmin şəxs tərəfindən istifadə olunduğu mənada. Kreditor isə əslində ümumiyyətlə „gəlmir". O, 300 quldun üçün gələ bilməz, yəni 300 quldun gətirmək üçün gələ bilməz. Üstəlik, o, kreditor kimi gətirməli deyil, tələb etməlidir. Saphirin sözləri bu cür həm mənalı, həm də mənasız kimi qəbul edildikdə komik effekt yaranır. (Lipps, s. 97).</w:t>
      </w:r>
    </w:p>
    <w:p>
      <w:r>
        <w:t>Yuxarıda izahat üçün tam şəkildə təqdim olunan versiyaya görə, bu zarafatın texnikası Lippsin düşündüyündən xeyli sadədir. Saphir 300 quldeni gətirmək üçün deyil, əvvəlcə zəngindən almaq üçün gəlir. Beləliklə, bu zarafatda „məna və mənasızlıq" haqqında müzakirələr ləğv olunur.</w:t>
      </w:r>
    </w:p>
    <w:p>
      <w:r>
        <w:t>2) WillyHermann tərəfindən toplanmış və nəşr edilmiş böyük zarafatlar kitabı. Berlin 1904.</w:t>
      </w:r>
    </w:p>
    <w:p>
      <w:r>
        <w:t>Bir az danışdıqdan sonra Saphir dedi: „Dinləyin, Rothschild, kassam boşalıb, mənə 100 dukat borc verə bilərsiniz." „Yaxşı," cavab verdi Rothschild, „mənə bu qədər də fərq etmir, amma şərt budur ki, bir zarafat edəsiniz." „Mənə də fərq etmir," deyə cavabladı Saphir. „Yaxşı, sabah ofisimə gəlin." Saphir vaxtında gəldi. „Ah," dedi Rothschild daxil olanı görəndə, „siz 100 dukatınız üçün gəlmisiniz." „Xeyr," cavab verdi o, „siz 100 dukatınızı itirirsiniz, çünki Qiyamət gününə qədər belə onları geri ödəmək fikri mənə düşməz."</w:t>
      </w:r>
    </w:p>
    <w:p>
      <w:r>
        <w:t>"Bu heykəllər nəyi təsvir edir?" - bir qəribə ictimai meydanda abidələr cərgəsi qarşısında yerli bir berlinliyə soruşur. "Baxır da," - deyə o cavab verir, "ya sağ ayaq, ya da sol ayaq."</w:t>
      </w:r>
    </w:p>
    <w:p>
      <w:r>
        <w:t>Heine Harz səyahətində deyir: "Bu anda, mənim yaddaşımda bütün tələbə adları yoxdur. Professorlar arasında isə, hələ adı olmayanlar da var."</w:t>
      </w:r>
    </w:p>
    <w:p>
      <w:r>
        <w:t>Bəlkə də burada tanış olduğumuz başqa bir professorun zarafatını əlavə edərək, diaqnostik fərqləndirmədə özümüzü sınaya bilərik. „Adi və fövqəladə professorlar arasındakı fərq odur ki, adi professorlar heç nəyi fövqəladə etmir. Fövqəladə professorlar isə heç nəyi layiqincə yerinə yetirmir." Bu şübhəsiz ki, „adi" və „fövqəladə" sözlərinin iki mənası ilə oyunudur - bir tərəfdən ordo daxilində və ya xaricində, digər tərəfdən isə bacarıqlı və ya görkəmli olmaq. Lakin bu zarafatın bizə məlum olan digər nümunələrlə uyğunluğu bizi xəbərdar edir ki, burada təkrarlanan işlənmənin cütmənalılıqdan qat-qat daha diqqətəçarpan olduğunu. Cümlədə yalnız dübarə gələn „adi" sözünü eşidirsiniz. Bəzən olduğu kimi, bəzən də...</w:t>
      </w:r>
    </w:p>
    <w:p>
      <w:r>
        <w:t>Bu söz oyununun təhlili ilə bağlı əlavə məlumatlara aşağıda baxın.</w:t>
      </w:r>
    </w:p>
    <w:p>
      <w:r>
        <w:t>müqayisə edin... s. 55. Bundan əlavə, burada yenidən bir anlayışın söz forması ilə təyin edilməsi - incəsi həyata keçirilib. Müqayisə edin... Həsəd bir ehtirasdır və s.), daha dəqiq desək, iki qarşılıqlı anlayış bir-biri ilə, hətta mənfi şəkildə də olsa, təyin olunur ki, bu da incə bir dolanma yaradır. Nəhayət, birləşdirmə prinsipini də burada vurğulamaq olar: ifadənin elementləri arasında onların təbiətinə görə gözləniləndən daha sıx bir əlaqənin yaradılmasını.</w:t>
      </w:r>
    </w:p>
    <w:p>
      <w:r>
        <w:t>Harz səyahətində Heyne deyir: Ş. pedell məni çox kollegial şəkildə salamlayıb. Çünki o da yazıçıdır - yarım illik əsərlərində məndən tez-tez bəhs edib. Həm də məni sitat gətirib - evdə tapmadıqda, sitatı tebeşirlə qapıma yazmaq kimi bir mehribanlıq göstərib.</w:t>
      </w:r>
    </w:p>
    <w:p>
      <w:r>
        <w:t>"Vyana gəzgini" Daniel Spitzer, quruculuq dövründə çiçəklənən bir sosial tip üçün lakonik, lakin şübhəsiz ki, çox zarafatlı bioqrafik xarakteristika tapdı.</w:t>
      </w:r>
    </w:p>
    <w:p>
      <w:r>
        <w:t>„Dəmir alın - dəmir kassa - dəmir tac." (Sonuncu - soyluluq statusu ilə bağlı verilən orden idi.) Tamamilə mükəmməl birləşmə, hamısı sanki...</w:t>
      </w:r>
    </w:p>
    <w:p>
      <w:r>
        <w:t>Eisen! „Dəmir" sifətinin müxtəlif mənaları var. Lakin onlar bir-biri ilə çox da kontrastlaşmır. Bu da „çoxsaylı istifadələri" mümkün edir.</w:t>
      </w:r>
    </w:p>
    <w:p>
      <w:r>
        <w:t>Başqa bir söz oyunu bizə yeniyə keçid üçün xidmət edə bilər.</w:t>
      </w:r>
    </w:p>
    <w:p>
      <w:r>
        <w:t>ikiqat məna texnikasının alt növünü asanlaşdırır.</w:t>
      </w:r>
    </w:p>
    <w:p>
      <w:r>
        <w:t>Səh. 37-də qeyd olunan zənn edilən zarafatçı həmkar Dreyfus işi vaxtı özünə belə bir zarafatı yol vermişdi:</w:t>
      </w:r>
    </w:p>
    <w:p>
      <w:r>
        <w:t>„Bu qız məni Dreyfusa xatırladır. Ordu onun günahsızlığına inanmır." „Günahsızlıq" sözü ikiqat mənalıdır.</w:t>
      </w:r>
    </w:p>
    <w:p>
      <w:r>
        <w:t>bu sözün bir kontekstdə adi mənası - təqsir, cinayət (ziddiyyət olaraq) kimi işlənir, digər kontekstdə isə lakin cinsi mənaya malikdir, onun əksi isə cinsi təcrübədir. Belə iki mənalı ifadələrin çoxlu nümunələri var. Onların hamısında zarafatın təsiri üçün - xüsusilə cinsi məna vacibdir. Bu qrup üçün „ikimənalılıq" terminini ayrı saxlamaq olar.</w:t>
      </w:r>
    </w:p>
    <w:p>
      <w:r>
        <w:t>Belə ikimənalı zarafatın gözəl nümunəsi D. Spitzerin səhifə 32-də təqdim etdiyi zarafatdır:</w:t>
      </w:r>
    </w:p>
    <w:p>
      <w:r>
        <w:t>Bir fikrə görə, kişi çox qazanıb və bundan bir şey kənara qoyub. Digərlərinə görə isə, qadın bir şey kənara qoyub və bununla çox qazanıb.</w:t>
      </w:r>
    </w:p>
    <w:p>
      <w:r>
        <w:t>Lakin bu ikimənalılıq nümunəsini digərləri ilə müqayisə etsək, texnika baxımından tamamilə əhəmiyyətsiz olmayan bir fərq gözlərə dəyər. „Günahsızlıq" haqqındakı zarafatda sözün bir mənası digəri qədər bizim təsəvvürümüzə yaxındır; həqiqətən də, sözün cinsi və ya cinsi olmayan mənasının hansının daha çox işləndiyini və bizə daha yaxın olduğunu fərqləndirmək mümkün deyil. D.-nin nümunəsində isə vəziyyət fərqlidir. Spitzer; bu nümunədə „bir az ehtiyat etmək" ifadəsinin banal mənası - olduqca üstünlük təşkil edir. Sanki cinsi mənanı gizlədir. Naiv bir şəxs bunu ümumiyyətlə qaçıra bilər. Cinsi mənanın gizlədilməsindən imtina olunan ikimənalılıq - başqa bir nümunəsini kəskin ziddiyyət üçün qarşıya qoyaq, məsələn. B. Heine tərəfindən xoşbəxt qadının xarakteristikası: „O, suyunu istisna edərək hər şeyi qəbul edə bilərdi." Bu, zar kimi səslənir, əyləncəli təsiri çox zəifdir.</w:t>
      </w:r>
    </w:p>
    <w:p>
      <w:r>
        <w:t>Bax: K. Fischer ($. 88), o, bu cür ikitərəfli zarafatlarda, hansı ki, iki məna eyni dərəcədə ön planda durmur, biri digərinin arxasında gizlənir, onlar üçün „iki mənalılıq" terminini təklif edir, mən isə yuxarıda bu termini fərqli şəkildə işlətmişəm. Belə adlandırma konvensiyanın işidir, dil istifadəsi bu məsələdə qəti bir qərara gəlməyib.</w:t>
      </w:r>
    </w:p>
    <w:p>
      <w:r>
        <w:t>İkili mənalı ifadələr bizə dərhal ağla gəlməsə də, cinsəl əlaqəsi olmayan Vitzenlərdə də meydana çıxa bilər, ya bir məna öz-özünə daha çox işlənən olsun, ya da cümlənin digər hissələri ilə əlaqəyə görə önə çıxarılsın (məsələn, c'est le premier vol de l'aigle); bu halların hamısını məsləhət görürəm ki, allüziyalı ikili məna kimi adlandıraq.</w:t>
      </w:r>
    </w:p>
    <w:p>
      <w:r>
        <w:t>Biz artıq zarafatın bu qədər çox sayda fərqli üsullarını tanıdıq ki, onlar haqqında ümumi nəzərimizi itirməkdən qorxuram. Buna görə də onları bir araya yığmağa cəhd edək:</w:t>
      </w:r>
    </w:p>
    <w:p>
      <w:r>
        <w:t>I. Kondensasiya: a) qarışıq söz qurmaqla, b) modifikasiya ilə.</w:t>
      </w:r>
    </w:p>
    <w:p>
      <w:r>
        <w:t>II. Eyni materialdan istifadə: c) bütöv və hissələr, d) yenidən düzülüş, e) yüngül modifikasiya, f) eyni sözlərin dolu və boş forması. III. İkimənalılıq: g) ad və predmet mənası, h) məcazi və predmet mənası, i) həqiqi ikimənalılıq (söz oyunu), k) ikimənalılıq, l) işarəli ikimənalılıq.</w:t>
      </w:r>
    </w:p>
    <w:p>
      <w:r>
        <w:t>Bu müxtəliflik qarışıqlıq yaradır. O, bizə zarafatın texniki vasitələri ilə məşğul olmağımıza görə narazılıq hissi yarada bilər və onların zarafatın mahiyyətini anlamaq üçün əhəmiyyətini şişirdib-şişirtmədiyimizlə bağlı şübhələr oyada bilər. Bu asanlaşdırıcı fərziyyənin qarşısında, zarafatın hər dəfə ləğv edildiyi bir tək danılmaz fakt durmasaydı - bu texnikaların ifadəsindəki maneələri aradan qaldırsaq! Deməli, biz yenə də bu müxtəliflikdə vahidliyi axtarmağa məcbur oluruq. Bütün bu texnikaları bir araya gətirmək mümkün olmalıdır. İkinci və üçüncü qrupu birləşdirmək asandır, biz artıq bunu dedik. İkiqat məna, söz oyunu yalnız eyni materialdan istifadənin ideal halıdır. Sonuncu, aydındır ki, daha əhatəli anlayışdır. Parçalanma, eyni materialın yenidən düzülməsi, yüngül modifikasiya ilə çoxsaylı istifadə (c, d, e) nümunələri ikiqat məna anlayışına çətinliklə tabe olardı. Amma birinci qrupun - sıxlaşdırma və əvəzləmə yaratma - texnikası ilə digər iki qrupun, yəni eyni materialın təkrar istifadəsinin texnikası arasında hansı ümumi cəhət var?</w:t>
      </w:r>
    </w:p>
    <w:p>
      <w:r>
        <w:t>İndi isə, demək olar ki, çox sadə və aydın bir cavab var, məncə. Eyni materialdan istifadə yalnız sıxlaşdırmanın xüsusi halıdır; söz oyunu əvəzləməsiz sıxlaşdırmadan başqa bir şey deyil; sıxlaşdırma isə üstünlük təşkil edən kateqoriyadır. Bütün bu texnikaları sıxlaşdırıcı, daha doğrusu, qənaətcil meyl idarə edir. Görünür, hər şey Prins Hamletin dediyi kimi, qənaətlə bağlıdır (Thrift, Horatio, Thrift!).</w:t>
      </w:r>
    </w:p>
    <w:p>
      <w:r>
        <w:t>Bu qənaəti ayrı-ayrı nümunələrdə yoxlayaq. „C'est le premier vol de l'aigle." Bu, qartalın ilk uçuşudur. Bəli, amma bu bir soyğunçu səfəridir. Xoşbəxtlikdən, bu zarafatın mövcudluğu üçün „fol" həm „uçuş", həm də „soyğun" deməkdir. Heç nə sıxılmayıb və qənaət edilməyibmi? Əlbəttə ki, bütün ikinci fikir, və bu, əvəzsiz atılmışdır. „vol" sözünün ikimənalılığı belə bir əvəzi ləğv edir, və ya eyni dərəcədə düzgün: „vol" sözü yatırılmış fikrin əvəzini özündə saxlayır, ilk cümlənin bunun üçün əlavə və ya dəyişiklik tələb etməməsi ilə. Dəqiq budur ikimənalılığın bəxşişidir.</w:t>
      </w:r>
    </w:p>
    <w:p>
      <w:r>
        <w:t>Başqa bir nümunə: Dəmir alın - dəmir kassa - dəmir tac. Fikrin ifadəsində „dəmir" sözünün tapılmadığı hallara nisbətən necə də qeyri-adi qənaət! „Lazımi cəsarət və vicdansızlıqla böyük sərvət qazanmaq çətin deyil, və belə xidmətlərə görə mükafat olaraq, əlbəttə ki, aristokratiya özünü gözlətməz."</w:t>
      </w:r>
    </w:p>
    <w:p>
      <w:r>
        <w:t>Bəli, bu nümunələrdə sıxlıq, yəni qənaət, şübhəsizdir. Lakin o, hamısında aşkar olunmalıdır. Rousseau - roux et sot. Antigone - antik? O - nee kimi zarafatlarda qənaət haradadır? Əvvəlcə orada sıxlığı itirmişdik. Məhz bu bizi eyni materialdan çoxsaylı istifadə texnikasını qurmağa sövq etmişdi? Burada sıxlıqla həqiqətən də yola gəlməzdik, amma onu özündən üstün olan „qənaət" anlayışı ilə əvəz etsək, iş asanlıqla hallanır. Rousseau, Antigone və s. nümunələrində nəyi qənaət etdiyimizi demək asandır. Bir tənqidi ifadə etməkdən, hökm verməkdən qənaət edirik, hər ikisi adın özündə artıq verilib. Həvəs - qısqanclıq nümunəsində müəyyən bir tərifin zəhmətlə hazırlanmasından imtina edirik: qısqanclıq, həvəs və - həvəs axtarır, əziyyət yaradır; bunun üçün lazım olan köməkçi sözlər və tərif hazırdır. Digər bütün analiz edilmiş nümunələr üçün də eyni şey keçərlidir. Saphirin söz oyununda olduğu kimi ən az qənaət edilən yerlərdə belə, cavabın sözlərini yenidən düzəltməkdən ən azı qənaət olunur; salamlama ifadəsi cavab üçün də kifayət edir. Azdır, amma yalnız bu azlıqda zarafatın mahiyyəti yatır. Eyni sözlərin salamlama və cavab üçün çoxsaylı istifadəsi şübhəsiz ki, „qənaətə" aiddir, tamamilə Hamletin rasional ardıcıllığı kimi:</w:t>
      </w:r>
    </w:p>
    <w:p>
      <w:r>
        <w:t>Atasının ölümü və anasının evliliyinin nəticəsi kimi görmək istəyir:</w:t>
      </w:r>
    </w:p>
    <w:p>
      <w:r>
        <w:t>Leichenschmausdan olan bişmiş yemək soyuq toy qablarını verdi.</w:t>
      </w:r>
    </w:p>
    <w:p>
      <w:r>
        <w:t>Əvvəl bir şübhəyə yer verək - dinlənilməyə haqqı olan. Sonra "qənaət meylliyini" qəbul edək, ən ümumi xarakter kimi. Haradan gəldiyi, nə məna daşıdığı - və zarafatın zövqünün necə ondan qaynaqlandığı? Ola bilər ki, hər bir zarafat texnikası ifadədə qənaət etməyə meylli olsun, lakin bu əlaqə tərsinə dəyişdirilə bilməz. Hər ifadədə qənaət, hər qısaltma da zarafat kimi qəbul edilmir. Biz artıq bir dəfə bu nöqtədə dayanmışdıq. O zaman hələ hər zarafatda sıxlıq prosesini sübut etməyi ümid edirdik. Və o zaman düzgün etirazımızı irəli sürdük - lakonizm hələ zarafat deyil. zarafatın xarakteri xüsusi bir qısalıqdan asılı olmalı idi. Və qənaət növündən də aslı idi. Bu xüsusiyyəti tanımadan qədər - witz texnikasında ümumi olanın tapılması məsələmizin həllinə yaxınlaşdırmır. Bundan əlavə, zarafat texnikasının etdiyi qənaətlərin bizə təsir etmədiyini etiraf etmək cəsarətini tapırıq. Bəlkə də bəzi evdar qadınların qənaət etmə üsulunu xatırladır: uzaq bir bazar üçün getmək üçün vaxt və pul xərcləyirlər, çünki orada tərəvəz bir neçə hellər ucuzdur. Zarafat texnikası ilə zarafat nəyi qənaət edir? Əsasən, asanlıqla əldə edilə biləcək bəzi yeni sözləri birləşdirmək olmaz. Hər iki fikri özündə birləşdirən sözü tapmaq üçün zəhmət çəkməlidir. Hətta tez-tez, bir fikrin ifadəsini qeyri-adi forma çevirib - ikinci fikirlə birləşməyə imkan verən formaya salmalıdır. İfadənin ümumi birliyi yaranmasa belə, bu iki fikri təsadüfən olduğu kimi ifadə etmək daha asan, yüngül və əslində daha qənaətcil olmazdı mı? Sözlərdə qənaət, intellektual səyə sərf olunan xərclə kompensasiya edilmir.</w:t>
      </w:r>
    </w:p>
    <w:p>
      <w:r>
        <w:t>artıq ödənilmiş sayılmazmı? Bu qənaəti kim edir, kimə faydası toxunur?</w:t>
      </w:r>
    </w:p>
    <w:p>
      <w:r>
        <w:t>Bu şübhələrdən müvəqqəti olaraq qaça bilərik, əgər şübhəni başqa yerə köçürsək. Zarafat texnikasının bütün növlərini həqiqətən də artıq tanıyırıq? Yeni nümunələr toplamaq və onları təhlilə tabe etmək şübhəsiz daha ehtiyatlıdır.</w:t>
      </w:r>
    </w:p>
    <w:p>
      <w:r>
        <w:t>Əslində, biz zarafatların böyük, bəlkə də ən çoxsaylı qrupunu hələ nəzərdən keçirməmişik. Və bunu edərkən, zarafatların rast gəldiyi aşağı qiymətləndirmə təsiri altında qalmışıq. Bunlar adətən „kalauer" (calembour) adlanan və söz zarafatlarının ən aşağı növü hesab olunanlardır, çünki onlar ən „ucuz"dur və ən asan səylə hazırlanırlar. Və həqiqətən də, onlar ifadə texnikasına ən az tələb irəli sürürlər, halbu ki, əsl söz oyunu ən yüksək tələb irəli sürür. Əgər sonuncuda iki məna eyni və buna görə də adətən yalnız bir dəfə işlənən sözdə ifadə olunmalıdırsa, kalamburda isə iki məna üçün olan iki sözün hər hansı bir, lakin nəzərdən qaçırılmayan oxşarlıqla bir-birini xatırlatması kifayətdir, istər onların strukturunun ümumi oxşarlığı, istər rifmə bənzər səsləniş, istərsə də bəzi başlanğıc hərflərinin eyni olması. Belə nümunələrin - tam düzgün olmayaraq „səs zarafatları" adlandırılanların - sıxlığı Wallensteinin düşərgəsindəki kaputsin predikasında tapılır:</w:t>
      </w:r>
    </w:p>
    <w:p>
      <w:r>
        <w:t>„Müharibədən çox küpə qayğı göstərir, Qılıncdan çox dimdiyini itiləyir,</w:t>
      </w:r>
    </w:p>
    <w:p>
      <w:r>
        <w:t>Öküzü Oxenstirn'dən üstün tutur,</w:t>
      </w:r>
    </w:p>
    <w:p>
      <w:r>
        <w:t>Reyn çayı əzab çayına çevrilmişdir, Monastırlar boşaldılmış yuvalardır, Episkoposluklar viranəliklərə çevrilmişdir,</w:t>
      </w:r>
    </w:p>
    <w:p>
      <w:r>
        <w:t>Və bütün mübarək alman dəyişiklikləri Elenderə çevrilmişdir."</w:t>
      </w:r>
    </w:p>
    <w:p>
      <w:r>
        <w:t>Zarafat xüsusilə sözün bir saitini dəyişməyi sevir, məsələn: İmperatora düşman olan italyan şairi, sonradan alman imperatorunu heksametrlə mədh etməyə məcbur olan, Hevesi (Almanaccando, İtaliyada səyahətlər, s. 87) deyir: "Çünki Sezarları yox edə bilmir, o, heç olmasa sezuraları silir.</w:t>
      </w:r>
    </w:p>
    <w:p>
      <w:r>
        <w:t>Bizə mövcud olan zarafatlar çoxluğu içində, həqiqətən pis bir nümunəni - Heynenin yükündə duranı - seçib göstərmək xüsusi maraq doğurur. O, („Le Grand" kitabının V fəslində) uzun müddət xanımının qarşısında „Hindistan şahzadəsi" kimi davranandan sonra maskasını atıb etiraf edir: „Madam! Mən sizi yalanladım... Mən dünən günorta yediyim Kalkutta toyuğu qədər - heç vaxt Kalkuttada olmamışam. Görünür, bu zarafatın səhvi odur ki - oxşar iki söz artıq sadəcə oxşar deyil. Əslində, eynidir. Yediyi toyuğun adı elə ona görədir ki, o, həmin Kalkuttadan gəlir və ya gəlməlidir.</w:t>
      </w:r>
    </w:p>
    <w:p>
      <w:r>
        <w:t>K. Fischer bu zarafat formalarına böyük diqqət yetirmiş. Onları „söz oyunlarından" kəskin şəkildə ayırmağı lazım bilir (S. 78). „Kalamur pis söz oyunudur, çünki o, sözlə söz kimi deyil, səs kimi oynayır." Söz oyunu isə „sözün səsindən onun öz mahiyyətinə keçir". Digər tərəfdən, o, "famillionär", Antigone (antik? o nee) və s. kimi şakaları da səs şakalarına aid edir. Mən bu məsələdə onunla razılaşmağa ehtiyac görmürəm. Söz oyununda da söz - bizim üçün yalnız müəyyən mənalarla birləşən, bir səs obrazıdır. Lakin dil istifadəsi burada da kəskin fərqlər qoymur və əgər o, „kalauer"ə hörmətsizliklə, „söz oyunu"na isə müəyyən hörmətlə yanaşırsa, bu qiymətləndirmələr texniki cəhətlərdən başqa səbəblərlə şərtlənmiş görünür. Bir dəfə diqqət yetirin ki, „kalauer" kimi qəbul edilən zarafatlar necə olur. Bu</w:t>
      </w:r>
    </w:p>
    <w:p>
      <w:r>
        <w:t>Bəzi şəxslər nizamlı vəziyyətdə olduqda, onlara ünvanlanan hər danışığa uzun müddət kəlmə oyunu ilə cavab vermək qabiliyyətinə malikdirlər. Elmi sahədə ciddi nailiyyətlərindən danışarkən, adətən təvazökarlıq nümunəsi olan dostlarımdan biri belə şeyləri özündən də qürurla danışmağa meyllidir. Bir zamanlar nəfəsini kəsdiyi cəmiyyət onun əzmkarlığına təəccüb etdikdə, o dedi: „Bəli, mən burada Ka-Lauer üzərində uzanmışam" və nəhayət dayanmağı xahiş edəndə, onu Poeta Ka-laureatus elan etmək şərtini qoydu. Hər ikisi də qarışıq söz quruluşu ilə mükəmməl sıxlaşdırma zarafatlarıdır. (Mən burada kəlmə oyunları etmək üçün gözləyirəm.)</w:t>
      </w:r>
    </w:p>
    <w:p>
      <w:r>
        <w:t>Ən azından kalauer və söz oyununun sərhədlənməsi ilə bağlı mübahisələr bizə birincinin tamamilə yeni bir zarafat texnikasını tanımağa kömək edə bilməyəcəyini göstərir. Əgər kalauer zamanı eyni materialın çoxmənalı istifadəsi buraxılsa belə - vurğu tanış olan şeyin yenidən tapılmasına və kalauera xidmət edən iki sözün uyğunluğuna düşür.</w:t>
      </w:r>
    </w:p>
    <w:p>
      <w:r>
        <w:t>beləliklə, bu yalnız həqiqi söz oyununda zirvəyə çatan qrupun alt növüdür.</w:t>
      </w:r>
    </w:p>
    <w:p>
      <w:r>
        <w:t>Lakin həqiqətən də var elə zarafatlar ki, onların texnikası əvvəllər nəzərdən keçirilən qrupların texnikası ilə demək olar ki, heç bir əlaqəsi yoxdur.</w:t>
      </w:r>
    </w:p>
    <w:p>
      <w:r>
        <w:t>Heine haqqında danışılır ki, bir axşam Paris salonunda şair Soulie ilə görüşüb danışıb. Bu arada zalda - o Paris pul padşahlarından biri görünür; onları yalnız puluna görə deyil, Midasla da müqayisə edirlər. Tezliklə özünü böyük hörmətlə davranan bir qalabalığın əhatəsində görür. „Baxın görək," deyir Soulie Heineyə, „orada XIX əsr qızıl buzovu pərəstiş edir." Hörmət obyektinə bir baxışla cavab verir.</w:t>
      </w:r>
    </w:p>
    <w:p>
      <w:r>
        <w:t>Heine, sanki düzəliş edərək: „Oh, o artıq daha yaşlı olmalıdır" (K. Fischer, s. 82).</w:t>
      </w:r>
    </w:p>
    <w:p>
      <w:r>
        <w:t>Bu görkəmli zarafatın texnikası nədədir? Söz oyununda, deyir K. Fischer: „Beləcə, məsələn, „qızıl buzov" sözü Mammonu ifadə edə bilər - birinci halda qızıl əsasdır; həm də bütpərəstliyi göstərə bilər - ikinci halda heyvan təsviri əsasdır; o, həmçinin çox pulu və çox az ağlı olan birini heç də xoşagəlməz şəkildə təsvir etmək üçün də istifadə edilə bilər" (s. 82). Əgər sınamaq üçün „qızıl buzov" ifadəsini silərsək, zarafatı da ləğv etmiş olarıq. Onda Soulienin dediyini belə təsəvvür edərik: „Baxın görək, insanlar onu sadəcə zəngin olduğu üçün necə əhatə ediblər", və bu artıq heç də zarafatlı deyil. Heines cavabı da qeyri-mümkün olur.</w:t>
      </w:r>
    </w:p>
    <w:p>
      <w:r>
        <w:t>Amma düşünək ki, məsələ Soulidenin bəlkə də zarafatlı müqayisəsində deyil, Heinenin cavabındadır ki, şübhəsiz ki, o daha da zarafatlıdır. O zaman biz qızıl buzov ifadəsinə toxunmaq hüququna malik deyilik. Həmin ifadə Heynenin sözləri üçün zəruri önşərt olaraq qalır. Təhlilin daraldılması yalnız bu sonunculara aid olmalıdır. Əgər bu sözləri: „Oh, o artıq daha yaşlı olmalıdır", açıqlasaq, onları yalnız belə əvəz edə bilərik: „Oh, bu artıq buzov deyil, yetkinləşmiş bir öküzdür." Beləliklə, Heynenin şərhi üçün vacib olan odur ki, o, „qızıl buzov" ifadəsini artıq metaforik deyil, şəxsi mənada qəbul edərək, birbaşa pulpərəstə aid etsin. Bəlkə də bu ikiqat məna artıq Soulie fikrində var idi!</w:t>
      </w:r>
    </w:p>
    <w:p>
      <w:r>
        <w:t>Amma necə? İndi biz belə qeyd edirik ki, bu azaltma Heynenin zarafatını tamamilə məhv etmir, əksinə onun mahiyyətini toxunulmaz saxlayır. İndi belə səslənir ki, Soulie deyir: "Baxın görək, XIX əsr orada qızıl buzovu necə pərəstiş edir!" və Heyne cavab verir: "Oh, bu artıq buzov deyil, bu artıq öküzdür." Və bu azal-</w:t>
      </w:r>
    </w:p>
    <w:p>
      <w:r>
        <w:t>bəzədilmiş versiyası hələ də zarafatdır. Heine sözlərinin başqa bir azaldılması mümkün deyil.</w:t>
      </w:r>
    </w:p>
    <w:p>
      <w:r>
        <w:t>Təəssüf ki, bu gözəl nümunə çox mürəkkəb texniki şərtlər ehtiva edir. Biz ondan heç bir aydınlığa gələ bilmərik, ona görə də onu tərk edib, özümüzə başqa birini axtarırıq ki, onda əvvəlki ilə daxili qohumluq hiss etdiyimizi düşünürük.</w:t>
      </w:r>
    </w:p>
    <w:p>
      <w:r>
        <w:t>Bu, Qalisiya yəhudilərinin hamamdan qorxması ilə bağlı "hamam zarafatlarından" biri olsun. Biz nümunələrimizdən nəsil-nəcabət haqqında heç bir sənəd tələb etmirik, onların mənşəyinə deyil, yalnız onların keyfiyyətinə - bizə güldürə bilirlərmi və nəzəri marağımıza layiqdirlərmi - baxırıq. Məhz bu iki tələbə yəhudi zarafatları ən yaxşı cavab verir.</w:t>
      </w:r>
    </w:p>
    <w:p>
      <w:r>
        <w:t>İki yəhudi hamamın yaxınlığında görüşürlər. Birincisi soruşur: "Hamam aldınmı?" İkincisi isə cavab verir: "Necə? Çatışmırmı?"</w:t>
      </w:r>
    </w:p>
    <w:p>
      <w:r>
        <w:t>Bir zarafat üzərində ürəkdən güləndə, onun texnikasını araşdırmaq üçün ən uyğun vəziyyətdə olmursan. Ona görə də bu analizlərə daxil olmaq bir qədər çətindir. "Bu komik yanlış anlamaqdır" - bizə təbii gəlir. - Yaxşı, amma bu zarafatın texnikası? - Açıq-aşkar "almaq" sözünün ikiqat mənalı işlənməsidir. Birincisi üçün "almaq" rəngsizləşmiş köməkçi fiildir; ikincisi üçün isə zəifləməmiş tam mənalı feildir. Beləliklə, eyni sözün "dolu" və "boş" şəkildə işlənməsinin (II qrup, fl) bir halıdır. "Hamam almaq" ifadəsini əvəz etsək - daha sadə "hamam etmək" ilə, eyni dəyərli. Zarafat yox olar. Cavab artıq uyğun deyil. Zarafat yenə də "hamam almaq" ifadəsinə yapışır.</w:t>
      </w:r>
    </w:p>
    <w:p>
      <w:r>
        <w:t>Tamamilə düzgündür, lakin görünür ki, bu halda da azaltma səhv yerə tətbiq olunub. Zarafat sualda deyil, cavabda, qarşı sualda gizlidir:</w:t>
      </w:r>
    </w:p>
    <w:p>
      <w:r>
        <w:t>„Nə üçün? Bir ədəd çatışmır?" Bu cavabı, yalnız mənasına toxunmayan hər hansı genişləndirmə və ya dəyişikliklə, zarafatından məhrum etmək mümkün deyil. Həm də bizdə belə bir təəssürat yaranır ki, ikinci yəhudinin cavabında hamamın nəzərdən qaçırılması, "götürmək" sözünün səhv başa düşülməsindən daha əhəmiyyətlidir. Lakin burada da hələ aydın görmürük və üçüncü bir nümunə axtarmaq istəyirik.</w:t>
      </w:r>
    </w:p>
    <w:p>
      <w:r>
        <w:t>Yenə bir yəhudi zarafatı, lakin burada yalnız əlavə elementlər yəhudi mənşəlidir, əsas isə ümumbəşəri insani xarakter daşıyır. Bu nümunənin də istənməyən mürəkkəblikləri var, amma xoşbəxtlikdən bizə indiyə qədər aydın görməyə mane olmayanlardır.</w:t>
      </w:r>
    </w:p>
    <w:p>
      <w:r>
        <w:t>Kasıb bir şəxs, çoxlu and içməklə zəngin tanışından 25 florin borc almışdır. Həmin günün özündə mehriban dostu onu restoranda mayonezli losos qabağında görür. Ona ittihamla müraciət edir: ‚Necə belə? Məndən pul borc alırsınız, sonra da mayonezli losos sifariş verirsiniz. Bunun üçün mənim pulumu istifadə etdiniz,"Sizi başa düşmürəm," deyə cavab verir təqsirləndirilən şəxs,"pulum olmayanda mayonezli losos yeyə bilmərəm, pulum olanda isə mayonezli losos yeməyə cəsarət etməməliyəm." Deməli, əslində mən nə vaxt mayonezli losos yeməliyəm?'"</w:t>
      </w:r>
    </w:p>
    <w:p>
      <w:r>
        <w:t>Burada nəhayət artıq heç bir ikiqat məna aşkar etmək mümkün deyil. Həm də „mayonezli losos" ifadəsinin təkrarı zarafatın texnikasını ehtiva etmir, çünki bu, eyni materialdan „çoxsaylı istifadə" deyil, məzmun tələbi ilə şərtlənmiş həqiqi identik təkrardır. Bu təhlil qarşısında bir müddət aciz qala bilərik. Bizi güldürən hekayəyə sığınmaq istəyə bilərik. Onun zarafat xarakterini inkar etmək də mümkündür.</w:t>
      </w:r>
    </w:p>
    <w:p>
      <w:r>
        <w:t>Kasıbın cavabı haqqında başqa nə qeydəlayiq şey söyləmək olar? Cavabda, əslində diqqətçəkən şəkildə, məntiqi xarakter verilmişdir. Amma haqsız olaraq,</w:t>
      </w:r>
    </w:p>
    <w:p>
      <w:r>
        <w:t>Cavab həqiqətən məntiqsizdir. Adam, ona verilən borcu dadlı qidaya xərcləməkdən özünü müdafiə edir. Görünüşcə, haqlı bir şəkildə soruşur - əslində o, nə vaxt losos yeyə bilər? Amma bu heç də düzgün cavab deyil; pul verən onu məhz həmin gün balıq yeməsi ilə ittiham etmir, əksinə ona borc aldığı gün balığı dadmağı icazəsinin olmadığını, ümumiyyətlə belə dadlı şeylər haqqında düşünmək hüququnun olmadığını xatırladır. İttihamın bu yeganə mümkün mənasını kasıb bonvivan nəzərə almır, sanki ittihamı yanlış başa düşmüş kimi, başqa bir şeyə cavab verir.</w:t>
      </w:r>
    </w:p>
    <w:p>
      <w:r>
        <w:t>Bəlkə də məhz bu ittihamın mənasından cavabda meydana gələn yayılma, bu zarafatın texnikasında gizlidir? Oxşar mövqe dəyişikliyi, psixoloji vurğunun sürüşməsi, əvvəlki iki nümunədə - bizim onları qohum hiss etdiyimiz - də ola bilsin ki, sübut etmək olar.</w:t>
      </w:r>
    </w:p>
    <w:p>
      <w:r>
        <w:t>Bax, bu sübut çox asanlıqla uğurlu olur. Həqiqətən də, bu nümunələrin texnikasını aşkara çıxarır. Soulie Heynenin diqqətini ona yönəldir ki, XIX əsrdə cəmiyyət "qızıl buzov"a tapınır, eləcə də bir zamanlar İsrail xalqının çöldə etdiyi kimi. Buna uyğun Heine-dən təxminən belə bir cavab gələrdi: "Bəli, insan təbiəti elədir, minilliklər onda heç bir dəyişiklik etməyib", ya da razılıq bildirən başqa bir ifadə. Lakin Heine öz cavabında irəli sürülmüş fikirdən yayınır, o, ümumiyyətlə buna cavab vermir, "qızıl buzov" ifadəsinin iki mənalı olma imkanından istifadə edərək yan yola keçir, ifadənin bir komponentini - "buzov"u götürür və sanki Soulie-nin danışığında vurğunun məhz buna düşdüyü fərz edilərsə: "Oh,</w:t>
      </w:r>
    </w:p>
    <w:p>
      <w:r>
        <w:t>„Bu artıq buzov deyil" və s. ı) Heynenin cavabı ag iki zarafat texnikasının, bir yayındırma ilə bir işarənin kombinasiyasıdır ung. O, birbaşa "Bu öküzdür" demir.</w:t>
      </w:r>
    </w:p>
    <w:p>
      <w:r>
        <w:t>Hamam zarafatında yayılma daha aydın görünür. Bu nümunə qrafik təsvir tələb edir.</w:t>
      </w:r>
    </w:p>
    <w:p>
      <w:r>
        <w:t>Birinci soruşur: "Hamam aldınmı?" Vurğu "hamam" elementindədir.</w:t>
      </w:r>
    </w:p>
    <w:p>
      <w:r>
        <w:t>İkinci cavab verir, sanki sual belə olmuşdu: "Hamam etdinmi?"</w:t>
      </w:r>
    </w:p>
    <w:p>
      <w:r>
        <w:t>„genommen ein Bad?" ifadəsi yalnız bu vurğunun sürüşməsinə imkan verməlidir. Əgər belə desələr: "Hamam etdinmi?", onda hər hansı sürüşmə mümkün olmazdı. Zarafatsız cavab belə olardı: "Kəndinmi?" Nəyi nəzərdə tutursan? Mən bunun nə olduğunu bilmirəm." Lakin zarafatın texnikası diqqətin "hamam"dan "almaq" sözünə keçirilməsindədir.</w:t>
      </w:r>
    </w:p>
    <w:p>
      <w:r>
        <w:t>„Laxs mayonez ilə" Beispiel nümunəsinə ən saf halına qayıdaq. Eyni şeyin yeni tərəfi bizim müxtəlif istiqamətlərdən məşğul olmamıza imkan verir. Əvvəlcə burada aşkara çıxarılan texnikaya bir ad verməliyik. Təklif edirəm ki, onu "ötürülmə" adlandıraq, çünki əsas məna fikir axınının yönünün dəyişdirilməsində, psixoloji vurğunun başlanğıc mövzudan fərqli bir şeyə keçirilməsindədir. Sonra isə ötürmə texnikasının zarafat ifadəsi ilə - hansı əlaqədə olduğunu - araşdırmaq borcumuzdur. Bizim nümunəmiz (mayonezli losos) göstərir ki, yerdəyişmə zarafatı literal ifadədən yüksək dərəcədə asılı deyil. O, sözə deyil, fikir axınına bağlıdır. Onu aradan qaldırmaq üçün - sözləri dəyişdirmək, mənasını saxlasan belə, heç bir fayda gətirmir. Reduksiya yalnız o halda mümkündür ki, fikir axını dəyişdirək və incə dadbilənə iradı birbaşa cavablandırmağa imkan versək - həmin iradı ki, o, zarafatın ifadəsində ondan yayınmışdı. Onda reduksiya olunmuş forma belə olardı: "Xoşuma gələni özümə əsirgəmirəm, pulu hardan götürdüyüm isə məni maraqlandırmır. Budur izahat: bəs niyə mənə pul borc verdikdən sonra bu gün lososu mayonezlə yeyirəm." - Lakin bu zarafat olmazdı, kinizm olardı.</w:t>
      </w:r>
    </w:p>
    <w:p>
      <w:r>
        <w:t>ı) "Almaq" sözü - çoxsaylı istifadə imkanlarına görə - söz oyunlarında yaxşı uyğun gəlir. Mən sizə yuxarıdakı zarafata zidd olan, saf bir nümunə vermək istəyirəm. Tanınmış bir birja spekulyantı və bank direktoru bir dostu ilə Ring küçəsindən keçib gəzirdi. Bir kafenin qarşısında ona təklif edir: „Gəlin içəri girək və bir az şey alaq." Dostu onu saxlayır: „Lakin cənab Hofrat, onlar var lakin Lente bunun içindədir."</w:t>
      </w:r>
    </w:p>
    <w:p>
      <w:r>
        <w:t>Gülüşün variantında ittihamdan yayına bilən şəxs, ona birbaşa cavab verməyə məcbur edilsəydi. Azaldılmış versiya belə səslənərdi: "Mənə dadanırsa - ondan imtina edə bilmərəm. Pulu haradan aldığım - mənim üçün əhəmiyyətsizdir. Sizə izah edirəm ki, məhz bu gün niyə siz mənə pul borc verdikdən sonra mayonezli losos yeyirəm." - Amma bu artıq zarafat deyil, sinsi bir ifadə olardı.</w:t>
      </w:r>
    </w:p>
    <w:p>
      <w:r>
        <w:t>Bu əzginin mənasına görə ona çox yaxın olan başqa bir əzgi ilə müqayisəsi öyrədici xarakter daşıyır.</w:t>
      </w:r>
    </w:p>
    <w:p>
      <w:r>
        <w:t>İçkiyə düşkün bir adam kiçik bir şəhərdə dərslər verərək yaşayır. Lakin onun bu pis vərdişi tədricən məlum olur və nəticədə o, tələbələrinin əksəriyyətini itirir. Bir dostuna onu islah olmağa çağırmaq tapşırılır. „Baxın, içməyi buraxmaq istəsəniz, şəhərdə ən gözəl dərslərə sahib ola bilərsiniz. Bunu edin axı." - „Siz nə danışırsınız?" - hiddətlə cavab verir. „Mən dərs verirəm ki, içə bilim; içməyi buraxım ki, dərs alım?!"</w:t>
      </w:r>
    </w:p>
    <w:p>
      <w:r>
        <w:t>Bu zarafat da "mayonezli losos"da bizə diqqət çəkən məntiq görüntüsünü daşıyır, lakin artıq sürüşmə zarafatı deyil. Cavab birbaşa verilib. Orada gizlədilmiş sinizm, burada açıqca etiraf olunur. - „Əlbəttə ki, mənim üçün əsas şey - içkidir." Bu zarafatın texnikası, əslində olduqca kasıbdır. Onun təsirini izah edə bilməz - sadəcə eyni materialın yenidən düzülüşündə yatır. Daha dəqiq desək, içməklə dərs vermək və ya almaq arasında vasitə-məqsəd əlaqəsinin tərsinə çevrilməsində. Reduktionda bu anı ifadədə daha vurğulamadığım üçün zarafatı pozmuş oluram, məsələn belə: „Bu bizim üçün nə cür mənasız tələbdir? Mənim üçün əsas şey içkidir, dərslər deyil. Dərslər mənim üçün yalnız davamlı içə bilmək üçün vasitədir." Deməli, zarafat həqiqətən də ifadəyə bağlı idi.</w:t>
      </w:r>
    </w:p>
    <w:p>
      <w:r>
        <w:t>Badewitz-də şərin ifadə tərzindən asılılığı (Hamam qəbul etdin?) açıq-aydın görünür və onun dəyişdirilməsi şərin komik effektinin itirilməsinə səbəb olur. Burada texnika daha mürəkkəbdir, sözün iki mənalılığı (f alt növü) ilə sürüşmənin birləşməsidir. Sualın mətni ikiqat məna verir və əyləncə, cavabın sual verənin nəzərdə tutduğu mənaya uyğun gəlməməsi, ikincil mənaya uyğun gəlməsi ilə yaranır. Beləliklə, biz ifadədə ikiqat mənanı qoruyan bir azalma tapmaq imkanımız var - bu yolla yalnız yerdəyişməni geri qaytararaq zarafatı aradan qaldırırıq.</w:t>
      </w:r>
    </w:p>
    <w:p>
      <w:r>
        <w:t>„Hamam etdin?" - „Nə etmişəm mən? Hamam? Bu nədir?" Amma bu artıq zarafat deyil, qəddar və ya zarafatlı şişirtmədir.</w:t>
      </w:r>
    </w:p>
    <w:p>
      <w:r>
        <w:t>Heine'nin „qızıl buzov" haqqındakı zarafatında da iki mənalılıq eyni rolu oynayır. O, cavabın, Laxs və mayonez haqqındakı zarafatdan fərqli olaraq, sözlərin literal mənasına istinad etmədən stimullaşdırılmış fikir axınından yayılmasına imkan verir. İxtisar halında Soulie və Heynenin cavabı təxminən belə olardı: "Burada cəmiyyətin kişini yalnız zənginliyi ucbatından əhatəyə alması, qızıl buzağıya ibadəti canlı şəkildə xatırladır". Və Heyne: "Onun sərvətinə görə bu qədər təqdir edilməsini - ən pis şey hesab etmirəm". Amma siz onu kifayət qədər vurğulamırsınız ki, onun axmaqlığına məhz sərvəti ucbatından göz yumulur". Beləliklə, mənasının ikiqatlığı saxlanılan zaman sürüşmə zarafatı ləğv olunurdu.</w:t>
      </w:r>
    </w:p>
    <w:p>
      <w:r>
        <w:t>Burada belə bir etirazla qarşılaşmağa hazır olmalıyıq ki, bu mürəkkəb fərqləndirmələr bir-biri ilə bağlı olan şeyləri parçalamağa çalışır. Məgər hər bir ikimənalılıq fikir axınının bir mənadan digərinə sürüşməsinə, yayındırılmasına səbəb olmur? Və</w:t>
      </w:r>
    </w:p>
    <w:p>
      <w:r>
        <w:t>Biz "ikiqat məna" və "yerdəyişmə"nin tipinin, zarafat texnikasının iki tamamilə fərqli nümayəndəsi kimi qurulması ilə razı olmalıyıq. Bu cüt mənalı ifadə ilə sürüşdürmə arasındakı əlaqə mövcuddur, lakin bu, zarafat texnikalarımızın fərqləndirilməsi ilə əlaqəli deyil. İkiqat mənalı ifadədə zarafat - yalnız eşidənə keçidi tapmağa imkan verən söz ehtiva edir. O, bir fikirdən digərinə keçidi tapır. Bu keçidi bəzi məcburiyyətlərlə - sürüşməyə bərabər tutmaq olar. Sürüşmə zarafatında isə özü fikir axını ehtiva edir. Bu axın daxilində həmin sürüşmə artıq baş vermişdir. Burada sürüşmə - zarafatın yaradılması üçün görülən işə aiddir, onu başa düşmək üçün lazım olan işə deyil. Bu fərq bizə aydın görünməsə, onu göz qabağımızda konkret şəkildə canlandırmaq üçün ixtisar cəhdlərimiz var və onlar heç vaxt xəyanət etmir. Lakin biz bu iradın dəyərini inkar etməyəcəyik. Bu irad vasitəsilə bizə diqqət cəlb olunur ki, zarafatın yaranması zamanı psixoloji prosesləri (zarafat işi) onun qəbulu zamanı psixoloji proseslərlə (başa düşmə işi) qarışdırmamalıyıq. Yalnız ilk qrup indiki tədqiqatımızın mövzusudur.</w:t>
      </w:r>
    </w:p>
    <w:p>
      <w:r>
        <w:t>Sürüşmə texnikasının digər nümunələri varmı? Onları tapmaq asan deyil. Tamamilə təmiz nümunə, həmçinin aşağıdakı zarafatda bizim nümunədə bu qədər vurğulanan məntiq çatışmır:</w:t>
      </w:r>
    </w:p>
    <w:p>
      <w:r>
        <w:t>Sonuncular haqqında sonrakı bölmələrə baxın.</w:t>
      </w:r>
    </w:p>
    <w:p>
      <w:r>
        <w:t>Bəlkə də burada aydınlaşdırmaq üçün bəzi sözlər əlavə etmək faydalı olar: Sürüşmə adətən nitq ilə cavab arasında baş verir, hansı ki, fikir gedişatını nitqdə başladığından başqa istiqamətdə davam etdirir. ikiqat mənadan sürüşməni ayırmağa icazə vermək, hər ikisinin birləşdiyi nümunələrdə, yəni mətnin nitqə ikiqat məna verir, hansı ki danışan tərəfindən nəzərdə tutulmamışdır, lakin cavaba yerdəyişmə yolunu göstərir. (Nümunələrə baxın.)</w:t>
      </w:r>
    </w:p>
    <w:p>
      <w:r>
        <w:t>Bir at satıcısı müştərisinə bir minik atı tövsiyə edir: "Bu atı götürüb səhər saat 4-də üzərinə minib çıxsanız, yarım səkkizdə Pressburqda olarsınız." - "Yarım səkkizdə səhər Pressburqda mən nə edəcəyəm?"</w:t>
      </w:r>
    </w:p>
    <w:p>
      <w:r>
        <w:t>Burada sürüşmə olduqca aydın görünür. Satıcı kiçik şəhərdə erkən çatmağı qeyd edir - yalnız atın qabiliyyətini sübut etmək üçün nümunə kimi. Müştəri heyvanın bacarığına məhəl qoymur. Yalnız sınaq üçün seçilmiş nümunənin məlumatlarına diqqət yetirir. Bu anekdotun reduksiyasını vermək çətin deyil.</w:t>
      </w:r>
    </w:p>
    <w:p>
      <w:r>
        <w:t>Texnikası baxımından olduqca qaranlıq olan başqa bir nümunə daha çox çətinlik törədir. Lakin yenə də iki mənalılıq və sürüşmə ilə izah oluna bilər. Zarafat, bir şadçenin (yəhudi nişan vasitəçisinin) müdafiəsindən danışır, beləliklə, bizi dəfələrlə məşğul edəcək bir qrupa aiddir.</w:t>
      </w:r>
    </w:p>
    <w:p>
      <w:r>
        <w:t>Şadçen namizədə qızın atasının artıq sağ olmadığını təminatla bildirmişdi. Nişandan sonra ortaya çıxır ki, ata hələ diridir və həbs cəzasını çəkir. Namizəd indi şadçenə ittihamlar irəli sürür. "Bəs," - deyir o, - "mən sizə nə demişdim? Yoxsa bu həyatdırmı?</w:t>
      </w:r>
    </w:p>
    <w:p>
      <w:r>
        <w:t>İkili məna "Leben" sözündə yatır. Dəyişiklik odur ki, Şadchen sözün - "Tod" ilə ziddiyyət təşkil edən adi mənasından - "Das ist kein Leben" ifadəsindəki mənasına keçir. O, bu zamanın ifadəsini sonradan iki mənalı hesab etdiyini izah edir, baxmayaraq ki, bu çoxmənalılıq məhz burada olduqca uzaqdır. Buraya qədər texnika „qızıl dana" və "hamam zarafatı"ndakı kimi oxşar olardı. Lakin burada, texnikanın anlaşılması üçün maneə yaradan, üstünlüyü ilə seçilən başqa bir an var. Deyə bilərik ki, bu zarafat "xarakterik"dir, o,</w:t>
      </w:r>
    </w:p>
    <w:p>
      <w:r>
        <w:t>Gəlin, evlənmə vasitəçisinin yalançı cəsarət və çevik zarafat xarakterik qarışığını bir nümunə ilə izah edək. Biz eşidəcəyik ki, bu, zarafatın yalnız zahiri, fasadıdır; onun mənası, yəni məqsədi başqadır. Biz həmçinin onu təhlil etməyi təxirə salırıq.</w:t>
      </w:r>
    </w:p>
    <w:p>
      <w:r>
        <w:t>Bu mürəkkəb və təhlili çətin olan nümunələrdən sonra, bir halda, tamamilə təmiz və şəffaf bir "yerdəyişmə zarafatı" nümunəsini tanıya bilsək, bu bizi yenidən qane edəcək. Bir dilənçi zəngin barona Ostendə səfəri üçün yardım etməsini xahiş edir; həkimlər ona sağlamlığının bərpası üçün dəniz vannaları tövsiyə ediblər. "Yaxşı, mən sizə bunun üçün bir şey verəcəyəm," deyir zəngin adam, "amma mütləq Ostendə getməlisinizmi, bütün dəniz kurortlarının ən bahalısına?" - "Baron cənabları," deyə cavab verir dilənçi, "mənim sağlamlığım üçün heç nə çox baha deyil." - Əlbəttə, düzgün mövqedir, sadəcə dilənçi üçün düzgün deyil. Cavab zəngin bir adamın mövqeyindən verilib. Dilənçinin davranışı elədir ki, sanki o, öz sağlamlığı üçün xərclədiyi öz puludur.</w:t>
      </w:r>
    </w:p>
    <w:p>
      <w:r>
        <w:t>Pul və sağlamlıq eyni şəxsə aid imiş kimi pulu qurban vermək lazımdır.</w:t>
      </w:r>
    </w:p>
    <w:p>
      <w:r>
        <w:t>İndi yenidən tədris dəyəri olan "mayonezli losos" nümunəsinə qayıdaq. Bizə də məntiqi işin nəzərəçarpacaq nümayişini müşahidə etmək olardı. Müşahidə olunan bir görünüş tərəfi vardı. Analiz vasitəsilə öyrəndik ki, bu məntiq - fikrin sürüşməsi olan bir təfəkkür səhvinin ört-basdır edilməsini təmin edirdi. Buradan, hətta yalnız kontrast əlaqəsi yolu ilə olsa belə, tam əksinə, absurdluğu, mənasızlığı və axmaqlığı açıq şəkildə nümayiş etdirən digər zarafatlar yada düşür.</w:t>
      </w:r>
    </w:p>
    <w:p>
      <w:r>
        <w:t>Aşağıdakı III bölməyə baxın.</w:t>
      </w:r>
    </w:p>
    <w:p>
      <w:r>
        <w:t>zarafatların bu texnikası nədən ibarət ola biləcəyinə maraq göstərəcəyik.</w:t>
      </w:r>
    </w:p>
    <w:p>
      <w:r>
        <w:t>Mən bütün qrup üçün ən güclü nümunəni irəli çəkirəm - eyni zamanda ən təmiz olanı. Bu yenə də bir yəhudi zarafatıdır.</w:t>
      </w:r>
    </w:p>
    <w:p>
      <w:r>
        <w:t>Itziq artilleriyaya çağırılıb. O, görünür, ağıllı bir oğlandır, lakin itaətsizdir və xidmətə marağı yoxdur. Ona yaxşı münasibət bəsləyən rəislərindən biri onu kənara çəkir və deyir: „İtsiq, sən bizim üçün uyğun deyilsən. Sənə bir məsləhət verim: Bir top al və öz işini özün idarə et."</w:t>
      </w:r>
    </w:p>
    <w:p>
      <w:r>
        <w:t>Gülüb-kef edilə biləcək bu məsləhət açıq-aşkar bir mənasızlıqdır. Axı top almaq mümkün deyil. Tək bir şəxs hərbi qüvvə kimi müstəqil fəaliyyət göstərə və ya "təsbit oluna" bilməz. Lakin bu məsləhətin sadəcə axmaqlıq deyil, hətta zarafatlı axmaqlıq, üstün zarafat olduğuna bir an belə şübhə etməyəcəyik. Beləliklə, axmaqlıq nə sayəsində zarafata çevrilir?</w:t>
      </w:r>
    </w:p>
    <w:p>
      <w:r>
        <w:t>Uzun müddət düşünməyə ehtiyacımız yoxdur. Müəlliflərin girişdə işarə etdikləri müzakirələrdən belə bir şey təxmin edə bilərik. Zarafatlı mənasızlıqda bir məna gizlənib. Bu məna isə mənasızlığı zarafata çevirir. Bizim nümunəmizdəki məna asanlıqla tapılır. Artillerist İtsiqə mənasızlıq məsləhət verən zabit, ona özünün nə qədər axmaqca davrandığını göstərmək üçün sadəcə özünü axmaq kimi aparır. O, İtsiqi təqlid edir. "Sənə elə bir məsləhət verəcəyəm ki, o, sənin qədər axmaq olsun." O, İtsiqin axmaqlığına qoşulur və bunu bir təklifin əsasına çevirərək ona bunu dərk etdirir. Itziqin arzularına cavab verməli olan təklifin əsasına. Çünki əgər Itziqin öz topu olsaydı... Və müharibə sənətini öz hesabına idarə etsəydi... Onda onun intellekti və həvəsi necə faydalı ola bilərdi! O, topu necə saxlayacaq və mexanizmi ilə necə tanış olacaq ki, digər top sahiblərinə qarşı mübarizə aparmaq!</w:t>
      </w:r>
    </w:p>
    <w:p>
      <w:r>
        <w:t>Bu nümunənin təhlilini dayandırıram ki, daha qısa və sadə, lakin az parlaq bir mənasız zarafatda mənasızlığın eyni mənasını sübut edim.</w:t>
      </w:r>
    </w:p>
    <w:p>
      <w:r>
        <w:t>Ölümlü insanların övladları üçün heç doğulmamaq ən yaxşısı olardı." Lakin "Fliegende Blätter"dən ağıllılar əlavə edirlər: "Lakin yüz min insan arasında bu cəmi birinə baş verir.</w:t>
      </w:r>
    </w:p>
    <w:p>
      <w:r>
        <w:t>Qədim hikmətə verilən müasir əlavə açıq-aşkar mənasızlıqdır. Görünən qədər ehtiyatlı "demək olar ki" sözü ilə daha da axmaqlaşır. Lakin o, ilk cümləyə şübhəsiz düzgün məhdudiyyət kimi bağlıdır. Və bizə göstərə bilər ki, hörmətlə qulaq asdığımız hikmət də mənasızlıqdan çox fərqli deyil. Heç doğulmamış kimse ümumiyyətlə insanların övladı deyil; onun üçün nə yaxşı, nə də ən yaxşı var. Beləliklə, zarafatdakı mənasızlıq burada artillerist İtsiq nümunəsində olduğu kimi, başqa bir mənasızlığı aşkara çıxarmaq və təqdim etmək üçün xidmət edir.</w:t>
      </w:r>
    </w:p>
    <w:p>
      <w:r>
        <w:t>Buraya üçüncü bir nümunə əlavə edə bilərəm, onun məzmunu tələb etdiyi geniş izahatı haqq etməsə də, yenə də zarafatlarda mənasızlığın başqa bir mənasızlığı təsvir etmək üçün istifadəsini xüsusilə aydın şəkildə izah edir:</w:t>
      </w:r>
    </w:p>
    <w:p>
      <w:r>
        <w:t>Səfərə çıxmalı olan bir adam qızını bir dostuna etibar edir. O, yoxluğu müddətində qızının iffətini qorumasını xahiş edir. Aylar sonra geri qayıdır və onu hamilə tapır. Təbii ki, dostuna ittihamlar yönəldir. O, bu bədbəxt hadisəni guya izah edə bilmir. "O harada yatırdı?" - nəhayət ata soruşur. - "Oğlumla eyni otaqda." - "Amma mən səndən onu qorumağı xahiş etdikdən sonra, onu oğlunla eyni otaqda necə yatıra bildin?" - "Arasında ispan divarı vardı. Qızının yatağı orada, oğlumun yatağı burada, aralarında isə ispan divarı." -</w:t>
      </w:r>
    </w:p>
    <w:p>
      <w:r>
        <w:t>Bəs əgər o ispan divarının ətrafından dolanıbsa?" - "Bu hal istisna olmaqla", - düşünərək cavab verir digəri. "Belə ola bilər.</w:t>
      </w:r>
    </w:p>
    <w:p>
      <w:r>
        <w:t>Bu, digər keyfiyyətlərinə görə olduqca zəif olan zarafatdan reduksiyaya ən asan şəkildə keçirik. O, açıq-aydın belə olardı: Sən məni ittiham etmək haqqına malik deyilsən. Necə o qədər axmaq ola bilərsən ki, qızını bir gəncin daimi yoldaşlığında yaşayacağı evə verəsən? Sanki bir yad adamın bu cür şəraitdə bir qızın fəzilətinə zəmanət verməsi mümkündür! Beləliklə, dostun görünüşdəki axmaqlığı da burada yalnız atanın axmaqlığının əksidir. Azaltma nəticəsində zarafatdakı axmaqlığı və onunla birlikdə zarafatın özünü aradan qaldırdıq. "Axmaqlıq" elementi özündən qurtulmamışıq; o, mənasının azaldılmış cümləsinin kontekstində başqa yer tapır.</w:t>
      </w:r>
    </w:p>
    <w:p>
      <w:r>
        <w:t>İndi biz zarafatın azaltmasını top nümunəsi üzərindən də sınaya bilərik. Zabit deyərdi: "İtsiq, bilirəm ki, sən ağıllı bir tacirdirsən. Amma sənə deyirəm, əgər hərbi işdə hər kəsin özbaşına və digərlərinə qarşı çalışdığı biznes həyatındakı kimi olması mümkün olmadığını başa düşmürsənsə, bu böyük axmaqlıqdır. Hərbi sahədə itaət etmək və birgə əməkdaşlıq etmək lazımdır."</w:t>
      </w:r>
    </w:p>
    <w:p>
      <w:r>
        <w:t>Əvvəlki mənasızlıq zarafatlarının texnikası həqiqətən də axmaq və mənasız bir şeyin tətbiqindən ibarətdir; bu şeyin mənası isə başqa bir axmaq və mənasız şeyi canlandırmaq, təsvir etməkdir.</w:t>
      </w:r>
    </w:p>
    <w:p>
      <w:r>
        <w:t>Zarafat texnikasında mənaya zidd istifadənin hər zaman eyni mənası varmı? Bunu təsdiq edən mənada cavab verən başqa bir nümunə də var:</w:t>
      </w:r>
    </w:p>
    <w:p>
      <w:r>
        <w:t>Bir dəfə Fokionun nitqindən sonra alqışlananda, dostlarına dönüb soruşdu: "Mən nə etdim ki?" çünki axmaq şeylər deyib?</w:t>
      </w:r>
    </w:p>
    <w:p>
      <w:r>
        <w:t>Bu sual məntiqsiz səslənir. Lakin biz tezliklə onun mənasını başa düşürük. „Mən nə dedim ki, bu axmaq xalqa belə xoş gəldi? Əslində alqışa utanmalı idim; əgər bu, axmaqlara xoş gəlibsə, deməli, o, çox da ağıllı ola bilməzdi.</w:t>
      </w:r>
    </w:p>
    <w:p>
      <w:r>
        <w:t>Lakin digər nümunələr bizi öyrədə bilər ki, mənasızlıq tez-tez zarafat texnikasında istifadə olunur, lakin başqa bir mənasızlığın təsviri məqsədinə xidmət etmədən.</w:t>
      </w:r>
    </w:p>
    <w:p>
      <w:r>
        <w:t>Tanınmış bir universitet müəlliminə təbrik edilir. O, az cəlbedici ixtisasını lətifələrlə zənginləşdirib. Yaşı irəli dövrdə övladı dünyaya gəlib. "Bəli," deyərək o cavab verir. "İnsan əllərinin bacardığı heyrətamizdir." Bu cavab mənasız görünür. Uşaqlar isə insanların əl işi deyil, tamamilə Allahın bir lütfü sayılırlar. Lakin tezliklə fikrimizə gəlir ki, bu cavabın həqiqətən də bir mənası var - hətta obsen bir məna. Heç danışmaq olmaz ki, xoşbəxt ata özünü axmaq göstərmək istəyir ki, başqalarını və ya başqa şeyləri axmaq adlandırsın. Görünüşcə mənasız olan bu cavab bizə təəccübləndirici, şaşırtıcı təsir edir, elə deyirlər ki, müəlliflərlə birgə. Eşitdik ki, müəlliflər bu cür zarafatların bütün Wirkung-ni "təəccüb və aydınlanma" dəyişməsindən çıxarırlar. Bu barədə sonradan bir Urteil verməyə çalışacağıq; biz yalnız bu zarafatın texnikasının belə təəccüblü, mənasız şeylərin yerləşdirilməsindən ibarət olduğunu vurğulamaqla kifayətlənirik.</w:t>
      </w:r>
    </w:p>
    <w:p>
      <w:r>
        <w:t>Bu axmaqlıq zarafatları arasında Litzenberqin bir zarafatı xüsusi yer tutur.</w:t>
      </w:r>
    </w:p>
    <w:p>
      <w:r>
        <w:t>Pişiklərin dərisində elə göz yerində iki dəlik kəsilmiş olması onu təəccübləndirir. Öz-özünə aydın olan bir şey üzərində təəccüb etmək, əslində yalnız müqayisədən ibarət olan bir şey bir kimlik olduğu şübhəsiz bir axmaqlıqdır. Bu, Mişlenin (Qadın) ciddi mənada deyilmiş bir çağırışını xatırladır ki, mənim yaddaşımca təxminən belədir: Təbiətin uşaq dünyaya gəldiyi kimi onun qayğısına qalmağa hazır bir anası olmasını təmin etməsi necə gözəldir! Mişlenin cümləsi həqiqi axmaqlıqdır, amma Lichtenberqin zarafatı isə arxasında bir şey duran, axmaqlığı hər hansı bir məqsədlə işlədən bir zarafatdır. Nə? Bunu indi bu anda göstərə bilmərik.</w:t>
      </w:r>
    </w:p>
    <w:p>
      <w:r>
        <w:t>Artıq iki nümunə qrupunda gördük ki, zarafat işi normal düşüncədən sapmaları - yerdəyişməni və mənasızlığı - zarafat ifadəsinin yaradılması üçün texniki vasitə kimi istifadə edir. Mütləq ki, digər düşünmə səhvlərinin də eyni şəkildə istifadə oluna biləcəyi gözləntisi düzgündür. Həqiqətən də bu cür bəzi nümunələri göstərmək olar:</w:t>
      </w:r>
    </w:p>
    <w:p>
      <w:r>
        <w:t>Bir kişi şirniyyatxanaya gəlir. Tort istəyir, amma tezliklə geri qaytarır. Əvəzinə bir stəkan likör tələb edir. O bunu içib bitirir və pul ödəmədən getmək istəyir. Mağaza sahibi onu saxlayır. "Məndən nə istəyirsiniz?" - "Likörü ödəməlisiniz." - "Onun üçün sizə tort vermişdim axı." - "Onu da ödəməmisiniz axı." - "Onu da yeməmişəm axı.</w:t>
      </w:r>
    </w:p>
    <w:p>
      <w:r>
        <w:t>Bu kiçik hekayə də artıq tanıdığımız, bir düşünmə səhvinin uyğun fasadı kimi çıxış edən məntiq görünüşünü göstərir. Səhv aydındır ki, ağıllı müştəri tortu geri qaytarmaqla likörü əvəzinə götürmə arasında mövcud olmayan əlaqə qurur. İşin mahiyyəti isə satıcı üçün bir-birindən asılı olmayan, yalnız onun öz niyyətində əvəz-</w:t>
      </w:r>
    </w:p>
    <w:p>
      <w:r>
        <w:t>əvəzləmə nisbətlərində duran. O əvvəlcə tortu götürüb geri qaytarmışdır, buna görə də ondan heç nə borclu deyil; sonra isə likörü götürür və onu ödəməlidir. Deyə bilərik ki, müştəri "onun üçün" əlaqəsini ikimənalı şəkildə tətbiq edir; daha düzgün desək, o, ikimənalılıq vasitəsilə faktiki cəhətdən əsassız olan əlaqə yaradır.</w:t>
      </w:r>
    </w:p>
    <w:p>
      <w:r>
        <w:t>İndi isə heç də əhəmiyyətsiz olmayan bir etiraf etmək üçün fürsət vardır. Burada biz zarafət texnikasını nümunələr üzərində öyrənirik. Ona görə də seçdiyimiz nümunələrin həqiqi zarafətlər olduğundan əmin olmalıyıq. Lakin bir sıra hallarda tərəddüdə düşürük ki, müvafiq nümunəni zarafat adlandırmaq olar, ya yox. Tədqiqat belə bir meyar verməmişdən əvvəl bizə heç bir meyar verilmir; dil işlətməsi etibarsızdır və özünün haqlılığına yoxlanılmalıdır; qərar verərkən yalnız müəyyən "hiss"ə əsaslanırıq ki, bu hissi elə izah edə bilərik ki, qərarlarımızda hələ də tanıyamadığımız müəyyən meyarlara əsaslanan qərarlar verilir. Kifayət qədər əsaslandırma üçün bu "hiss"ə istinad etməyə icazəmiz yoxdur. Sonuncu misalda, bunu bir zarafət kimi təqdim etməyimizə icazə verilib-verilməyəcəyini düşünməliyik. Məsələn, sofist bir zarafət kimi? Yoxsa sadəcə bir sofizm kimi qiymətləndirməliyikmi deyə şübhə etməliyik. Biz hələ bilmirik ki, zarafatın xarakteri nədədir.</w:t>
      </w:r>
    </w:p>
    <w:p>
      <w:r>
        <w:t>Bununla belə, növbəti nümunə, demək olar ki, tamamlayıcı düşünmə səhvinə malikdir və şübhəsiz ki, zarafatdır. Yenə də evlilik vasitəçiliyi hekayəsidir:</w:t>
      </w:r>
    </w:p>
    <w:p>
      <w:r>
        <w:t>ı) Zarafat məzmununun xüsusi şərtləri tərəfindən yox edilmiş kimi görünən əlaqəni qorumaq istəyəndə oxşar mənasızlıq texnikası meydana çıxır. Buna Lixtenberqin bıçağı aid olar, tiyəsi olmayan, sapı da yoxdur. Oxşar olaraq J. Falke (l. c.) tərəfindən danışılan zarafat: "Bu, Vellinqton hersoqu bu sözləri danışdığı yerdirmi?" - Bəli, bu yerdir, amma o, bu sözləri heç vaxt danışmayıb.</w:t>
      </w:r>
    </w:p>
    <w:p>
      <w:r>
        <w:t>Şadçan qızı təklif edir. O, gəncin etirazlarına qarşı müdafiə edir. „Qayınana mənə 'xoş gəlmir', - deyir o. - O, pis və axmaq bir şəxsdir." - „Siz qayınana ilə deyil, qızı ilə evlənmək istəyirsiniz." - „Bəli, amma o artıq gənc deyil. Üzü də elə də gözəl deyil." - „Bu əhəmiyyətli deyil; gənc və gözəl deyilsə, sizə bir o qədər daha sadiq qalacaq." - „Pul da çox deyil." - „Kim puldan danışır? Məgər siz pulla evlənirsiniz? Siz bir qadın istəyirsiniz, elə deyilmi? "Amma onun belində hürgücü də var!" - "Nə etmək olar?" Heç bir qüsuru olmamalıdır!</w:t>
      </w:r>
    </w:p>
    <w:p>
      <w:r>
        <w:t>Beləliklə, həqiqətdə iş bir qıza aiddir. O, artıq gənc deyil, gözəl sayılmır. Az cehizi var, nifrətamiz anası və ağır qüsuru mövcuddur. Evlənməyə dəvət edən heç bir şərait yoxdur. Hər bir səhvin hansı baxış bucağından bağışlana biləcəyini göstərmək bacarığına malik olan evlilik vasitəçisi, üzr istənməyən qabarıqlığı hər insanda ola biləcək yeganə səhv kimi qəbul edir. Burada yenidən sofizmə xas olan məntiq görüntüsü mövcuddur. Bu, məntiqi səhvi gizlətmək üçün hazırlanmışdır. Qızın açıq-aydın bir çox qüsuru var, bunlardan bəziləri üzərindən keçmək olardı, amma biri var ki, onun üzərindən keçmək mümkün deyil; onu evlənmək olmaz. Vasitəçi hər bir qüsuru ayrı-ayrılıqda öz izahı ilə aradan qaldırılmış kimi göstərir, halbuki hər birindən bir az dəyərsizlik qalır və bu, növbəti ilə toplanır. O, hər bir amili ayrı-ayrılıqda nəzərdən keçirməkdə israr edir. Onları cəm şəklində birləşdirməkdən imtina edir.</w:t>
      </w:r>
    </w:p>
    <w:p>
      <w:r>
        <w:t>Eyni tərk etmə başqa bir sofizmin mərkəzini təşkil edir ki, bu da çox istehza obyektinə çevrilib, lakin onun zarafat adlandırılmasının düzgünlüyü şübhə doğurur.</w:t>
      </w:r>
    </w:p>
    <w:p>
      <w:r>
        <w:t>A, B-dən bir mis qazan borc alıb və 5</w:t>
      </w:r>
    </w:p>
    <w:p>
      <w:r>
        <w:t>B tərəfindən qazanı geri qaytarmadığı üçün məhkəməyə verilir, çünki Kessel indi onda onu istifadəsiz edən böyük bir deşik var. Onun müdafiəsi belədir: „Birincisi, mən B-dən ümumiyyətlə heç bir qazan almamışam; ikincisi, qazan mən onu B-dən götürəndə artıq deşik idi; üçüncüsü, mən qazanı tamamilə geri qaytarmışam." Hər bir etiraz ayrı-ayrılıqda yaxşıdır, amma birlikdə bir-birini inkar edir. A, birlikdə nəzərə alınmalı olan şeyləri təcrid şəkildə araşdırır, tamamilə evlilik vasitəçisinin gəlinin çatışmazlıqlarına yanaşdığı kimi. Belə də demək olar: A, yalnız "ya - ya" mümkün olan yerdə "və" sözünü yerləşdirir.</w:t>
      </w:r>
    </w:p>
    <w:p>
      <w:r>
        <w:t>Başqa bir sofizm bizə aşağıdakı evlilik vasitəçiliyi hekayəsində rast gəlir.</w:t>
      </w:r>
    </w:p>
    <w:p>
      <w:r>
        <w:t>Namizəd irad tutur ki, gəlinin bir ayağı qısadır və aks edir. Şadçan ona etiraz edir. „Siz haqsızsınız. Tutaq ki, sağlam və düz ayaqlı bir qadınla evlənirsiniz. Bundan nə qazanırsınız? Onun düşüb ayağını sındırıb həyatının qalan hissəsini aksak keçirməyəcəyinə heç bir gün əmin olmursunuz. Və sonra ağrılar, həyəcan, həkim hesabı! Amma əgər onu götürsəniz, sizə bu baş verməz; bu, sizin üçün həll olunmuş bir işdir."</w:t>
      </w:r>
    </w:p>
    <w:p>
      <w:r>
        <w:t>Burada məntiq görünüşü olduqca zəifdir və heç kim artıq „hazır bədbəxtliyə" sadəcə mümkün olan üzərində üstünlük tanımaq istəməz. Fikir axınında olan səhv ikinci bir nümunədə daha asanlıqla göstərilə bilər, bu da mən jargonu tamamilə çıxarmaq istəmədiyim bir hekayədir.</w:t>
      </w:r>
    </w:p>
    <w:p>
      <w:r>
        <w:t>Krakov məbədində böyük rabi N. oturub tələbələri ilə dua edir. Birdən bir qışqırıq çıxarır və narahat tələbələrin suallarına cavab olaraq deyir: „Məhz indi Lemberqdə böyük rabi L. öldü." Camaat ölmüşün yasını tutur. Növbəti günlərdə Lemberqdən gələnlər rabinin vəziyyəti barədə sorğu-sual olunur.</w:t>
      </w:r>
    </w:p>
    <w:p>
      <w:r>
        <w:t>amma onlar bunun haqqında heç nə bilmirlər, onu ən yaxşı vəziyyətdə tərk etmişlər. Nəhayət, rabi L.-nin rabi N.-nin onun ölümünü telepatik olaraq hiss etdiyi saatda Lemberqdə ölmədiyi, hələ də yaşadığı tamamilə müəyyən olur. Bir qəribə, Krakov rabisinin bu hadisə ilə bağlı bir tələbəsini lağa qoymaq üçün fürsətdən istifadə edir. „O zaman Lemberqdə rabi L.-ni ölmüş kimi görməsi sizin rabiyiniz üçün böyük utanc idi.</w:t>
      </w:r>
    </w:p>
    <w:p>
      <w:r>
        <w:t>görmüşdür? Tələbə cavab verir: „Əhəmiyyəti yoxdur, Krakovdan Lemberqə qədər olan 'kük' həqiqətən möhtəşəm idi."</w:t>
      </w:r>
    </w:p>
    <w:p>
      <w:r>
        <w:t>Burada düşünmə səhvi açıq şəkildə etiraf olunur. Bu, son iki nümunəyə xasdır. Fantaziya təsəvvürünün dəyəri reallığa qarşı qeyri-məntiqi şəkildə yüksəldilir, mümkünlük demək olar ki, həqiqətlə eyniləşdirilir. Krakovla Lemberqi ayıran torpaq məsafəsinə uzaqdan baxış, əgər doğru bir şey vermiş olsaydı, nəhəng bir telepatik nailiyyət olardı, amma tələbə üçün məhz bu əhəmiyyətli deyil. Lemberqdə rabinin Krakov rabisinin ölümünü elan etdiyi andan ölməsi mümkündü. Tələbə üçün müəlliminin nailiyyətinin tərifə layiq olması şərtindən, bu nailiyyətin şərtsiz tərifinə doğru vurğu sürüşür. „In magnis rebus voluisse sat est" oxşar mövqedən xəbər verir. Eyni şəkildə, bu nümunədə reallıqdan imkan xeyrinə imtina olunur. Əvvəlki nümunədə isə evlilik vasitəçisi namizədə təklif edir. Qadının bədbəxt hadisə nəticəsində şikəst qalma ehtimalını, onun həqiqətən şikəst olub-olmaması məsələsindən qat-qat daha əhəmiyyətli kimi nəzərə almasını tələb edir.</w:t>
      </w:r>
    </w:p>
    <w:p>
      <w:r>
        <w:t>lazım. Bu sofistika məntiqi səhvləri qrupuna</w:t>
      </w:r>
    </w:p>
    <w:p>
      <w:r>
        <w:t>ı) „Kück" - „gucken" sözündəndir, yəni baxış, uzaqdan baxış.</w:t>
      </w:r>
    </w:p>
    <w:p>
      <w:r>
        <w:t>maraqlı bir başqa növ də sıralanır. O, təfəkkür səhvi kimi avtomatik adlandırıla bilər. Bütün nümunələrin - təsadüfən də olsa - yenə də zərərli hekayələrə aid olması sadəcə bir təsadüf ola bilər:</w:t>
      </w:r>
    </w:p>
    <w:p>
      <w:r>
        <w:t>Bir şadçen, gəlin barədə müzakirə üçün öz bildirişlərini təsdiqləyəcək bir köməkçi gətirib. O, şam ağacı kimi uca boyludur, deyə şadçen deyir. - Şam ağacı kimi, deyə əks-səda təkrar edir. - Və onun elə gözləri var ki, onları görmək lazımdır. - Demək, göz də onundur! deyə əks-səda təsdiqləyir. - Və o, başqalarından fərqli olaraq çox savadlıdır. - Və necə savadlı! - Lakin bir həqiqət var, deyə vasitəçi etiraf edir, onun kiçik qabarıqlığı var. - Amma qabarıqlıq! deyə əks-səda yenidən təsdiqləyir. Digər hekayələr də eyni məntiqə malikdir, baxmayaraq ki, daha mənalıdır.</w:t>
      </w:r>
    </w:p>
    <w:p>
      <w:r>
        <w:t>Gəlinin təqdimində bəy çox narazı qalır. Vasitəçini bir kənara çəkib şikayətlərini pıçıldayaraq ona bildirir."Məni buraya niyə gətirdiniz?" - günahlandırıcı şəkildə soruşur."O çirkin və yaşlıdır, çəpgözdür, dişləri pisdir və gözündən yaş axır..." -"Siz ucadan danışa bilərsiniz," - deyir vasitəçi,"o kar da deyil."</w:t>
      </w:r>
    </w:p>
    <w:p>
      <w:r>
        <w:t>Gəlinin evinə ilk ziyarəti bəy və vasitəçi birlikdə edir, onlar salonda ailənin gəlişini gözləyərkən, vasitəçi ən gözəl gümüş əşyaların nümayiş olunduğu şüşə dolabına diqqət çəkir. "Baxın buraya, bu şeylərdən siz bu insanların nə qədər zəngin olduğunu görə bilərsiniz." - "Amma," şübhəli gənc adam soruşur, "bu gözəl şeylər yalnız təsir yaratmaq üçün borc alınmış ola bilərmi?</w:t>
      </w:r>
    </w:p>
    <w:p>
      <w:r>
        <w:t>Nə zənn edirsiniz?" deyə Vasitəçi rədd cavabı verir. "Kim insanlara borc verəcək ki!</w:t>
      </w:r>
    </w:p>
    <w:p>
      <w:r>
        <w:t>Hər üç halda eyni şey baş verir. Bir şəxs ardıcıl olaraq eyni şəkildə reaksiya verən biridir. Bu ifadə tərzini növbəti uyğun olmayan hallarda da davam etdirir. Həmçinin onun niyyətlərinə zidd olan hallarda da. O, vərdiş avtomatizminə tabe olaraq, vəziyyətin tələblərinə uyğunlaşmaqdan imtina edir. Beləliklə, birinci hekayədə köməkçi unudur ki, onu gətirmişlər ki, namizədi təklif olunan gəlinin lehinə müsbət yönləndirsin; əvvəllər gəlinin üstünlüklərini təkrarlayaraq öz vəzifəsini yerinə yetirmişdi, indi isə utancaq şəkildə etiraf olunan hökəri də eyni şəkildə vurğulayır - halbuki onu kiçiltməli idi. İkinci hekayədəki vasitəçi gəlinin çatışmazlıqlarının siyahısı ilə o qədər heyran qalır ki, onları öz bilikləri əsasında tamamlayır, hərçənd ki, bu əlbəttə ki, onun vəzifəsi və məqsədi deyil. Nəhayət, üçüncü hekayədə o, gənci ailənin zənginliyinə inandırmaq üçün o qədər həvəslənir ki, yalnız bir sübut nöqtəsində haqlı qalmaq üçün belə, bütün səylərini ləğv edəcək bir şey irəli sürür. Hər yerdə avtomatizm düşüncə və ifadənin məqsədəuyğun dəyişdirilməsinə qalib gəlir.</w:t>
      </w:r>
    </w:p>
    <w:p>
      <w:r>
        <w:t>Bu indi asanlıqla başa düşülür, lakin diqqət yetirdikdə çaşdırıcı təsir yaradır ki, bu üç hekayəni, necə ki biz onları zarafat kimi misal gətirmişik, eyni haqla "komik" adlandırmaq olar. Psixoloji avtomatizmin aşkara çıxarılması, hər hansı bir ifşa və ya özünü ifşa etmə kimi, komik texnikasına aiddir. Burada qəfil zarafatın komediya ilə əlaqəsi probleminin qarşısında dururuq, hansından ki, yan keçməyə çalışırdıq. (Girişə baxın.) Bu hekayələr yalnız "komik"dir və həm də "zarafatlı" deyilmi? Burada komik olan zarafatla eyni vasitələrdən istifadə edirmi? Yenə də, zarafatlılığın xüsusi xarakteri nədən ibarətdir?</w:t>
      </w:r>
    </w:p>
    <w:p>
      <w:r>
        <w:t>Biz sonuncu araşdırılan yumor qrupunun texnikasının yalnız "məntiqi səhvlərin" tətbiqindən ibarət olduğunu qəbul etməliyik, lakin onların tədqiqinin bizi indiyədək daha çox qaranlığa sürüklədiyini etiraf etmək məcburiyyətindəyik. Lakin, zarafət texnikaları haqqında daha tam biliyə yiyələnmək vasitəsilə nəticə əldə etmək gözləntisini saxlayırıq. Bu da sonrakı anlayışlar üçün başlanğıc nöqtəsi ola bilər.</w:t>
      </w:r>
    </w:p>
    <w:p>
      <w:r>
        <w:t>Tədqiqatımızı davam etdirmək istəyirik. Növbəti zarafat nümunələri daha asan iş təqdim edir. Onların texnikası əsasən tanış şeyləri xatırladır.</w:t>
      </w:r>
    </w:p>
    <w:p>
      <w:r>
        <w:t>Məsələn, Lixtenberqin bir zarafatı:</w:t>
      </w:r>
    </w:p>
    <w:p>
      <w:r>
        <w:t>Yanvar ayı, yaxşı dostlara arzuların təqdim edildiyi, digər ayların isə yerinə yetirilmədiyi aydır.</w:t>
      </w:r>
    </w:p>
    <w:p>
      <w:r>
        <w:t>Bu zarafatlar güclü deyil, daha çox incə hesab olunur və az irəli çıxan vasitələrlə işləyir, ona görə də onlardan alınan təsiri toplama yolu ilə gücləndirmək istəyirik.</w:t>
      </w:r>
    </w:p>
    <w:p>
      <w:r>
        <w:t>İnsan həyatı iki hissəyə bölünür: birinci yarısında insan ikinci yarı arzulayır, ikinci yarısında isə birinci yarıya qayıtmaq istəyir.</w:t>
      </w:r>
    </w:p>
    <w:p>
      <w:r>
        <w:t>Təcrübə ondan ibarətdir ki, insan bilmək istəmədiyi şeyləri öyrənir" (hər ikisi K. Fişer).</w:t>
      </w:r>
    </w:p>
    <w:p>
      <w:r>
        <w:t>Bu nümunələr vasitəsilə, "eyni materialın çoxsaylı istifadəsi" ilə seçilən əvvəlki müzakirə edilmiş qrup xatırlanması qaçılmazdır. Sonuncu xüsusilə nümunə bizi bu sualı ortaya qoymağa vadar edəcək ki, niyə onu burada yeni kontekstdə təqdim etmək əvəzinə orada sıralamamışıq. Təcrübə yenə də öz ifadəsi ilə təsvir olunur, həmin yerdə olduğu kimi qısqanclığı (müq. S. 35). Mən də bu təyinata qarşı çox müqavimət göstərməzdim. Digər iki nümunədə isə, məncə, oxşar xarakter daşıyan bu hallarda daha diqqətçəkən və əhəmiyyətli olan məqam eyni sözlərin təkrar istifadəsidir. Və mən burada yeni və gözlənilməz vahidlərin yaradıldığını, təsəvvürlər arasında əlaqələrin qurulduğunu və ya onların ümumi üçüncü bir şey vasitəsilə bir-birinə aid edildiyini vurğulamaq istəyirəm. Bu prosesi Unifikasiya adlandırmaq istəyirəm; o, eyni sözlərə sıxışdırılma yolu ilə sıxlaşdırmaya bənzəyir. Beləliklə, insan həyatının iki yarısı arasında kəşf olunmuş qarşılıqlı əlaqə vasitəsilə təsvir olunur: birincisində ikincini yanına arzulayırsan, ikincisində isə birincini geri arzulayırsan. Daha dəqiq desək, təsvir üçün seçilmiş bir-biri ilə çox oxşar iki əlaqədir. Əlaqələrin oxşarlığına uyğun olaraq, sözlərin oxşarlığı da eyni materialın təkrar istifadəsinə xatırladır (yanına arzulamaq - geri arzulamaq). Lixtenberqin zarafatında yanvar və ona qarşı qoyulan aylar yenə də üçüncü bir şeyə modifikasiya olunmuş əlaqə vasitəsilə xarakterizə olunur; bunlar bir ayda qəbul etdiyiniz, amma digər aylarda yerinə yetməyən təbriklərdir. Eyni materialın təkrar istifadəsindən fərq burada olduqca aydındır; bu isə cüt mənalılığa yaxınlaşır.</w:t>
      </w:r>
    </w:p>
    <w:p>
      <w:r>
        <w:t>ı). Mən zarafətin tapmacaya qarşı daha əvvəl qeyd etdiyim o xarakterik mənfi münasibətindən - biri gizlədir, digəri aşkar edir - yararlanmaq istəyirəm ki, "vahidləşməni" yuxarıdakı nümunələrin imkan verdiyindən daha yaxşı təsvir edim. Filosof Q. T. Feçnerin korluq dövründə vaxt keçirmək üçün hazırladığı tapmacaların bir çoxu yüksək dərəcədə birləşmə ilə seçilir ki, bu da onlara xüsusi cazibə verir. Məsələn, gözəl tapmaca № 203 (Dr. Mizesin tapmaca kitabçası. Dördüncü genişləndirilmiş nəşr, il göstərilməyib):</w:t>
      </w:r>
    </w:p>
    <w:p>
      <w:r>
        <w:t>"İlk iki hissə digər cütlükdə öz istirahət yerini tapır və bütün bunlar onların yatağını təşkil edir."</w:t>
      </w:r>
    </w:p>
    <w:p>
      <w:r>
        <w:t>İzahata ehtiyac duymayan unifikasiya zarafatının gözəl nümunəsi aşağıdakıdır:</w:t>
      </w:r>
    </w:p>
    <w:p>
      <w:r>
        <w:t>Fransız ode şairi J. Russo posteritetə (la posterité) həsr olunmuş bir ode yazdı; Volter isə şeirin dəyərinin onu gələcək nəsillərə çatdırmağa heç cür haqq qazandırmadığını düşündü və zarafatla dedi: „Bu şeir ünvanına çatmayacaq." (K. Fişerə görə).</w:t>
      </w:r>
    </w:p>
    <w:p>
      <w:r>
        <w:t>Sonuncu nümunə bizə diqqəti cəlb edə bilər ki, əslində sözügedən ağıllı zarafatlara əsaslanan şey məhz unifikasiyadır. Ağıllı cavab vermə qabiliyyəti, müdafiənin təcavüzə qarşı çıxmasında, „mızrağı geri çevirib", „eyni sikkə ilə ödəməkdə", yəni hücumla qarşı-hücum arasında gözlənilməz bir vahidlik yaratmaqda ifadə olunur. Z. B.: Şişmiş barmağı olan meyxana sahibinə çörəkçi deyir: „Bu barmağın yəqin ki, sənin pivənin içindədir?" Meyxana sahibi cavab verir: „Yox, amma sənin simitlərindən biri barmağımın altına düşüb." (Überhorst, Das Komische, II, 1900-ə görə.)</w:t>
      </w:r>
    </w:p>
    <w:p>
      <w:r>
        <w:t>Təxmin edilməli iki heca cütündən yalnız bir-biri ilə əlaqəsi göstərilmişdir, bütövlükdə isə yalnız birinci cütlə əlaqəsi var. (Həlli: Mezarçı.) Və ya eyni və ya az dəyişdirilmiş üçüncü ilə əlaqə vasitəsilə təsvir edilən aşağıdakı iki nümunə:</w:t>
      </w:r>
    </w:p>
    <w:p>
      <w:r>
        <w:t>№ 170. „Birinci hecanın dişləri və saçları var, İkincinin dişləri saçların içindədir. Kimin dişlərində saç yoxdursa, Bu maldan heç nə almayın." (Roßkamm.)</w:t>
      </w:r>
    </w:p>
    <w:p>
      <w:r>
        <w:t>Nr. 168. „Birinci heca yeyir, ikinci heca yeyir, üçüncü heca yenilir, bütövlük yeyilir." (Turşu kələm.) Ən mükəmməl birləşmə Şleyermaxerin tapmacasında özünü göstərir ki, onu yalnız zərif adlandırmaq olar:</w:t>
      </w:r>
    </w:p>
    <w:p>
      <w:r>
        <w:t>„Sonuncusu ilə sarılmış, Tamamlanmış bütövlük İki ilkə doğru qalxır." (Asqıya çəkilən ip.) Hece tapmacalarının əksəriyyəti unifikasiyadan yoxsundur, yəni bir hecanı təxmin etmək üçün əsas olan xüsusiyyət, digəri üçün nəzərdə tutulandan tamamilə asılı deyildir.</w:t>
      </w:r>
    </w:p>
    <w:p>
      <w:r>
        <w:t>ikinci, üçüncü hece. yenə də bütünü müstəqil şəkildə təxmin etmək üçün dayaq nöqtəsi.</w:t>
      </w:r>
    </w:p>
    <w:p>
      <w:r>
        <w:t>Semmellər dırnağın altına keçib." (Überhorst, Das Komische, II, 1900-ə görə.)</w:t>
      </w:r>
    </w:p>
    <w:p>
      <w:r>
        <w:t>Serenissimus öz dövlətləri üzrə səyahət edərkən, kütlə arasında onun özünə qəribə dərəcədə bənzəyən bir adam görür. Onu çağırıb soruşur: „Anası Residensiyada xidmət etmiş ola bilərmi?" - „Yox, İşıqlı," - cavab gəlir, - „amma atam."</w:t>
      </w:r>
    </w:p>
    <w:p>
      <w:r>
        <w:t>Vürtemberq hersoqu Karlı gəzintilərindən birində işi ilə məşğul olan bir boyacını təsadüfən görür. „O, atımı mavi rəngə boyaya bilərsinizmi?" - deyə hersoq ona qışqırır və cavab alır: „Bəli, Əlahəzrət, əgər qaynamaya dözərsə!"</w:t>
      </w:r>
    </w:p>
    <w:p>
      <w:r>
        <w:t>Bu əla "qarşılıq" - mənasız bir sorğuya eyni qədər qeyri-mümkün bir şərtlə cavab verir - burada rəngsazın cavabı "Yox, alişahlıq; qorxuram ki, at bu qaynamağı dözə bilməyəcək" desəydi, üzə çıxmayacaq başqa bir texniki amil də rol oynayır.</w:t>
      </w:r>
    </w:p>
    <w:p>
      <w:r>
        <w:t>Unifikasiyaya həmçinin başqa, xüsusilə maraqlı texniki vasitə də xidmət edir - bağlayıcı söz kimi „və" ilə ardıcıllıq yaratmaq. Belə ardıcıllıq əlaqəni bildirir; biz onu başqa cür başa düşmürük. Məsələn, B. Heine Harz səyahətində Göttingen şəhərindən danışarkən: "Ümumiyyətlə, Göttingen sakinləri tələbələrə, professorlara, filisterlərə və mal-qaraya bölünür" deyə yazır, biz bu birləşməni dəqiq elə mənada başa düşürük. Bu məna Heinenin əlavəsi ilə daha da vurğulanır: "bu dörd sinif isə heç də aydın şəkildə ayrılmayıb". Və ya o məktəbdən danışarkən, harada ki, "o qədər latın, döyüntü və coğrafiya" çəkməli olmuşdu. Bu ardıcıllıq, döyüntünün iki dərs mövzusu arasında yerləşdirilməsi ilə həddindən artıq aydın olur və bizə deyir ki, məktəbli uşağın döyülmə ilə əlaqədar olan bu açıq-aydın təsəvvürünü şübhəsiz ki, latın dili və coğrafiya dərslərinə də şamil etməliyik.</w:t>
      </w:r>
    </w:p>
    <w:p>
      <w:r>
        <w:t>Lippsin "zarafatlı siyahılama" ("koordinasiya") nümunələri arasında Heinenin "tələbələr, professorlar, filisterlər və mal-qara"sı ilə ən yaxın qohumluqda olan misal kimi aşağıdakı versi tapırıq:</w:t>
      </w:r>
    </w:p>
    <w:p>
      <w:r>
        <w:t>Çəngəl və zəhmət ilə / onu anası suyun içindən çıxartdı"; sanki zəhmət də çəngəl kimi bir alət imiş, - Lipps izah edərək əlavə edir. Lakin biz belə bir təəssürat alırıq ki, bu vers heç də zarafatlı deyil, əlbəttə ki, çox komikdir, halbuki Heinenin ardıcıllığı şübhəsiz bir zarafatdır. Bəlkə də, komik və zarafat arasındakı münasibət problemini artıq qaçınmağa ehtiyac duymadıqda, bu nümunələri sonradan xatırlayacağıq.</w:t>
      </w:r>
    </w:p>
    <w:p>
      <w:r>
        <w:t>Herzog və boyacı nümunəsindən görürük ki, əgər boyacı cavab verərsə: Xeyr, qorxuram ki, at bu qaynamaya dözə bilməyəcək, - bu yenə də unifikasiya yolu ilə yaranmış bir zarafat olar. Lakin onun cavabı belə idi: Bəli, alişahlığınız, əgər o qaynamaya dözə bilərsə. Həqiqətən lazım olan "xeyr" sözünün "bəli" ilə əvəz olunmasında zarafatın yeni bir texniki vasitəsi gizlidir ki, onun istifadəsini digər nümunələrdə izləmək istəyirik.</w:t>
      </w:r>
    </w:p>
    <w:p>
      <w:r>
        <w:t>Az öncə K. Fişerdə qeyd edilənə yaxın olan başqa bir zarafat daha sadədir: II Fridrix Şlesiyada ruhlarla ünsiyyətdə olduğu deyilən bir vaiz haqqında eşidir; o, həmin adamı çağırtdırır və onu belə bir sualla qarşılayır: "Siz ruhları çağıra bilərsinizmi?" Cavab belə idi: "Əmrinizə tabe, majestə, amma onlar gəlmir." Burada aydın görünür ki, zarafatın vasitəsi yalnız yeganə mümkün olan "xeyr"in əksi ilə əvəz olunmasından ibarətdir. Bu əvəzetməni həyata keçirmək üçün "bəli" sözü işlədilməli idi bir "amma" bağlanmalıdır, belə ki, "bəli" və "amma" birlikdə "xeyr" mənasına gəlirdi.</w:t>
      </w:r>
    </w:p>
    <w:p>
      <w:r>
        <w:t>Bizim əks tərəfdən təsvir adlandırdığımız bu üsul, zarafat işinə müxtəlif formalarda xidmət edir. Aşağıdakı iki nümunədə o demək olar ki, saf şəkildə ortaya çıxır: Heine. "Bu qadın Melos Venarasına bir çox cəhətdən bənzəyirdi. O da olduqca qocalmışdı, dişləri də yox idi. Bədəninin sarımtıl səthində bəzi ağ ləkələr vardı."</w:t>
      </w:r>
    </w:p>
    <w:p>
      <w:r>
        <w:t>Çirkinliyin ən gözəl şeylərlə məna baxımından üst-üstə düşmələri vasitəsilə təsviri; bu üst-üstə düşmələr, əlbəttə ki, yalnız ikiqat mənalı ifadə olunmuş xüsusiyyətlərdə və ya ikinci dərəcəli şeylərdə mövcud ola bilər. İkinci nümunə üçün sonuncu doğrudur:</w:t>
      </w:r>
    </w:p>
    <w:p>
      <w:r>
        <w:t>O, ən böyük adamların xüsusiyyətlərini özündə birləşdirmişdi. Aleksandr kimi başını yana meyl etdirərdi. Sezar kimi saçlarında həmişə bir şeylə məşğul olardı. Leybnits kimi qəhvə içə bilərdi. Hər dəfə o, rahatca öz kreslosunda oturanda, Nyuton kimi yemək-içməyi unudardı. Onu da, Nyuton kimi, oyatmaq lazım idi; parikini Dr. Conson kimi taxardı. Cervantes kimi həmişə pantolonunun bir düyməsi açıq qalırdı.</w:t>
      </w:r>
    </w:p>
    <w:p>
      <w:r>
        <w:t>İki mənalı sözlərin istifadəsinin tamamilə istisna edildiyi, əksinə göstərmə yolu ilə nümunənin xüsusilə gözəl bir nümunəsini J. v. Falke İrlandiyaya səfərindən gətirmişdir. Səhnə mum fiqurları kabinetidir, deyək ki, Madam Tussaud. Burada da fiqurdan fiqura izahatlarla müşayiət edən, yaşlı və gənc insanlardan ibarət bir qrupa bələdçilik edən bir bələdçi var. "Bu Vellinqton hersoqu və onun atıdır", - deyəndə bir gənc xanım soruşur: "Hansı Vellinqton hersoqudur və hansı onun atıdır?" "Eləcə, istədiyiniz kimi, mənim gözəl uşaq," - cavab belədir, "pulu ödəyirsiniz və seçiminizi edirsiniz." (Hansı Vellinqton hersoqudur və hansı onun atıdır? - İstədiyiniz kimi, gözəl uşağım, pulunuzu ödəyirsiniz və seçim hüququnuz var.) (Həyat xatirələri, s. 271.)</w:t>
      </w:r>
    </w:p>
    <w:p>
      <w:r>
        <w:t>Bu irland zarafatının reduksiyası belə olardı: Bu mum fiqurlarının insanlara təklif etdiyi şey hədsiz dərəcədə utanmazlıqdır! At və süvarini bir-birindən ayırmaq mümkün deyil. (Əyləncəli hiperbol.) Və bunun üçün də yaxşı pul ödənilir! İndi isə bu narazı ifadənin dramatikləşdirildiyini, kiçik bir hadisə əsasında canlandırıldığını, ümumi izdiham yerinə tək bir xanımın çıxış etdiyini, süvari fiqurunun konkret şəxsləşdirildiyini, İrlandiyada o qədər populyar olan Vellinqton hersoqu olması lazım olduğunu görürük. Sahibin və ya bələdçinin həyasızlığı əksinə görə təsvir edilir. Bu, insanların cibindən pul çıxarıb onlara heç nə verməməsidir. O, vicdanlı tacir kimi özünü göstərir. Onun üçün ən vacib şey izdihamın ödənişlə qazandığı hüquqlara hörmətdir. İndi isə bu zarafatın texnikasının tamamilə sadə olmadığını da görürük. Aldatıcının vicdanlılığını and içməyə məcbur etmək üçün yol tapıldığı üçün, bu zarafat əksinə görə təsvir halıdır. Lakin o, tamamilə fərqli bir gözlənti olduğu, yəni fiqurların oxşarlığı gözlənilən anda işgüzar möhkəmliklə cavab verdiyi üçün, bu eyni zamanda yerdəyişmə nümunəsidir. Zarafatın texnikası bu iki üsulun kombinasiyasından ibarətdir.</w:t>
      </w:r>
    </w:p>
    <w:p>
      <w:r>
        <w:t>Bu nümunədən "hiperbolik zarafatlar" adlandırıla biləcək kiçik bir qrupa çox yaxındır. Onlarda azaltmada uyğun olan "bəli" bir "xeyr"lə əvəz olunur, lakin məzmununa görə daha da gücləndirilmiş bir "bəli" ilə eyni dəyərə malikdir; eyni şey əks halda da belədir.</w:t>
      </w:r>
    </w:p>
    <w:p>
      <w:r>
        <w:t>Ziddiyyət, üstün gəlməklə təsdiqi əvəz edir; məsələn, B. Lessinqin epiqramması:</w:t>
      </w:r>
    </w:p>
    <w:p>
      <w:r>
        <w:t>Yaxşı Qalateya! Deyirlər ki, saçlarını qaraldır; Halbuki o, onları alanda saçları onsuz da qara idi.</w:t>
      </w:r>
    </w:p>
    <w:p>
      <w:r>
        <w:t>Və ya Litxenberq tərəfindən məktəb hikmətinin şərniyyətli müraciət altında gizlənən saxta müdafiəsi:</w:t>
      </w:r>
    </w:p>
    <w:p>
      <w:r>
        <w:t>Göydə və yerdə sizin məktəb hikmətinizin xəyal belə edə bilməyəcəyi daha çox şeylər var," deyə Hamlet şahzadəsi təhqiramizliklə demişdi. Litxenberq bilir ki, bu qınama kifayət qədər kəskin deyil, çünki məktəb hikmətinə qarşı irəli sürülməsi mümkün olan bütün etirazları istifadə etmir. O, əksik olanı da əlavə edir: "Amma məktəb hikmətində də elə çox şey var ki, nə göydə, nə də yer üzündə tapıla bilər." Onun izahı, məktəb hikmətinin Hamletin pislədiyi çatışmazlığı bizə necə kompensasiya etdiyini vurğulasa da, bu ödənişin özü ikinci, hətta daha böyük bir ittihamdır.</w:t>
      </w:r>
    </w:p>
    <w:p>
      <w:r>
        <w:t>İki yəhudi zarafatı var. Onlar hər hansı sürüşmə izlərindən azad olduqları üçün daha da aydındırlar; lakin bunlar, əlbəttə ki, kobud kalibrli iki yəhudi zarafatıdır.</w:t>
      </w:r>
    </w:p>
    <w:p>
      <w:r>
        <w:t>İki yəhudi hamam haqqında danışır. Birincisi deyir: "Hər il vannada çimirəm, ehtiyacım olsun ya olmasın.</w:t>
      </w:r>
    </w:p>
    <w:p>
      <w:r>
        <w:t>Aydındır ki, o, təmizliyi barədə bu cür lovğalı bəyanatlarla əslində daha çox qeyri-təmiz olduğunu sübut edir.</w:t>
      </w:r>
    </w:p>
    <w:p>
      <w:r>
        <w:t>Bir yəhudi digərinin saqqalında yemək qalıqları görür. "Sənə dünən nə yediyini deyə bilərəm." - "De görək." - "Mərci." - "Səhv etdin, dünəndən əvvəlki gün!"</w:t>
      </w:r>
    </w:p>
    <w:p>
      <w:r>
        <w:t>Əksinə əsaslanan təsvirlə asanlıqla izah oluna bilən gözəl bir üstünlük zarafatı aşağıdakıdır:</w:t>
      </w:r>
    </w:p>
    <w:p>
      <w:r>
        <w:t>Kral səxavətlə cərrahiyyə klinikasını ziyarət edir. Professoru amputasiya zamanı görür.</w:t>
      </w:r>
    </w:p>
    <w:p>
      <w:r>
        <w:t>Bir ayağın, onun ayrı-ayrı mərhələlərini indi uca səslə N U eg</w:t>
      </w:r>
    </w:p>
    <w:p>
      <w:r>
        <w:t>"Yunan Antologiyası"nın bir nümunəsinə əsasən.</w:t>
      </w:r>
    </w:p>
    <w:p>
      <w:r>
        <w:t>Kralın padşahlıq razılığı ilə müşayiət olunur. "Bravo, bravo, sevimli gizli müşavir!" Əməliyyat tamamlandıqdan sonra professor ona yaxınlaşır. Dərin əyilib soruşur: "Əlahəzrət, digər ayağı da əmr edirsinizmi?</w:t>
      </w:r>
    </w:p>
    <w:p>
      <w:r>
        <w:t>Professorun kralın alqışı zamanı nə düşündüyünü şübhəsiz ki, dəyişdirilmədən ifadə etmək mümkün deyildi: "Bu elə bir təsir yaratmalı idi ki, sanki mən bu kasıb adamdan xəstə ayağını yalnız kralın əmri və onun razılığı üçün götürürəm. Mənim bu əməliyyat üçün həqiqətən də başqa səbəblərim var." Amma sonra kralın qarşısına çıxıb deyir: "Mənim əməliyyat üçün Ew. Majestətin əmrindən başqa səbəbim yoxdur. Mənə verilən alqış məni o qədər xoşbəxt etdi ki, yalnız Ew. Majestət əmrini gözləyirəm ki, sağlam ayağı da amputasiya edim." Beləliklə, o, düşündüyü və özündə saxlamalı olduğu şeyin əksini deyərək anlaşılan olur. Bu əkslik inandırıcı olmayan bir həddən artıqdır.</w:t>
      </w:r>
    </w:p>
    <w:p>
      <w:r>
        <w:t>Gegenteil ilə təsvir, bu nümunələrdə gördüyümüz kimi, yumor texnikasında tez-tez istifadə olunan və güclü təsir yaradan bir üsuldur. Lakin başqa bir şeyi də görməməzliyə vura bilmərik: bu texnika heç də təkcə zarafata xas deyil. Mark Antoni forumda uzun bir nitq söyləyərək Sezarın cəsədi ətrafındakı dinləyicilərin əhval-ruhiyyəsini dəyişdikdən sonra, nəhayət, yenə də belə sözləri işlədir:</w:t>
      </w:r>
    </w:p>
    <w:p>
      <w:r>
        <w:t>„Çünki Brutus şərəfli bir adamdır..." - o bilir ki, xalq ona sözünün həqiqi mənasını qarşıdan bağıracaq: „Siz xainsiniz: şərəfli adamlar!"</w:t>
      </w:r>
    </w:p>
    <w:p>
      <w:r>
        <w:t>Və ya əgər "Simplizissimus" qeyri-adi vəhşiliklər və sinizm ifadələri toplusunu „duyğusal insanların" ifadələri kimi təqdim edirsə, bu da əksinə bir təsvirdir. Lakin bunu artıq „zarafat" deyil, „ironiya" adlandırırlar. İroniyanın əksinə təsvir texnikasından başqa heç bir texnikası yoxdur.</w:t>
      </w:r>
    </w:p>
    <w:p>
      <w:r>
        <w:t>Əksinə, qəribədir. Üstəlik, ironik zarafat haqqında oxuyuruq və eşidirik. Beləliklə, texnikanın təkbaşına zarafatı xarakterizə etmək üçün kifayət etmədiyi şübhəsizdir. Hələ də tapmadığımız başqa bir şey əlavə olunmalıdır. Digər tərəfdən, texnikanın geri alınması ilə zarafatın aradan qaldırıldığı hələ də etirazsız qalır. Müvəqqəti olaraq, zarafatın aydınlaşdırılması üçün əldə etdiyimiz iki sabit nöqtəni birləşdirmək bizə çətin gələ bilər.</w:t>
      </w:r>
    </w:p>
    <w:p>
      <w:r>
        <w:t>Əgər əks vasitəsilə təsvir zarafat texnikasının vasitələrinə aiddirsə, içimizdə eyni texnikanın əksi - yəni bənzər və əlaqəli vasitəsilə təsvirin də zarafat tərəfindən istifadə oluna biləcəyi gözləntisi oyana bilər. Tədqiqatımızın davamı bizə həqiqətən öyrədəcək ki, bu, yeni və xüsusilə geniş fikir-zarafat qrupunun texnikasıdır. Bu texnikanın xüsusiyyətini daha dəqiq təsvir etmək üçün „əlaqəli" sözünü „bir-biri ilə bağlı" və ya „qarşılıqlı əlaqəli" ilə əvəz etmək daha düzgündür. Biz hətta sonuncu xarakterlə başlamaq istəyirik. Onu dərhal bir nümunə ilə izah edək.</w:t>
      </w:r>
    </w:p>
    <w:p>
      <w:r>
        <w:t>Amerikalı bir lətifə belə danışır: İki vicdansız iş adamı bir sıra cəsarətli təşəbbüslər sayəsində böyük sərvət qazanmağı bacarmışdılar və indi onların səyi yaxşı cəmiyyətə daxil olmaq idi. Digərləri arasında, onlara şəhərin ən nüfuzlu və ən bahalı rəssamından - onun tablolarının hadisə kimi qəbul edildiyi rəssamdan - portret çəkdirmək məqsədyönlü vasitə kimi görünürdü. Böyük bir ziyafətdə bu qiymətli tablolar ilk dəfə nümayiş olundu və ev sahibləri özləri ən nüfuzlu incəsənət bilicisi və tənqidçisini portretlərin asıldığı salon divarının yanına apardılar.</w:t>
      </w:r>
    </w:p>
    <w:p>
      <w:r>
        <w:t>Onun tərif dolu rəyini alıb çıxarmaq üçün. O, şəkillərə uzun müddət baxdı, sonra nəsə çatışmırmış kimi başını buladı və sadəcə iki şəkil arasındakı boş yerə işarə edərək soruşdu: "Və Xilaskar haradadır?" (Və ya: Mən burada Xilaskarın şəklini çatışdırmıram.)</w:t>
      </w:r>
    </w:p>
    <w:p>
      <w:r>
        <w:t>Bu nitqin mənası aydındır. Burada birbaşa ifadə oluna bilməyən bir şeyin təsviri ilə işimiz var. Bu "indirekte Darstellung" necə yaranır? Asanlıqla yaranan assosiasiya və nəticələr silsiləsi vasitəsilə biz zarafatın təsvirindən başlayaraq geriyə doğru olan yolu izləyirik.</w:t>
      </w:r>
    </w:p>
    <w:p>
      <w:r>
        <w:t>Suallar: Xilaskar haradadır, xilaskarın təsviri haradadır? 1. Bu, bizə natiqin iki şəkilin görünüşü ilə ona və bizə tanış olan oxşar bir mənzərəni xatırlatdığını təxmin etməyə imkan verir; lakin burada çatışmayan element olaraq, bu mənzərə ortada iki digər şəkil arasında Xilaskarın şəklini göstərirdi. Belə yalnız bir hal var: İsa Məsihin iki oğru arasında asılı olması. Çatışmayan element zarafat tərəfindən vurğulanır, oxşarlıq isə zarafatda keçid edilən, xilaskarın sağında və solunda yerləşən təsvirlərə bağlıdır. Bu oxşarlıq yalnız salonda asılan təsvirlərin də oğruların təsvirləri olması ilə izah oluna bilər. Tənqidçinin demək istədiyi, amma birbaşa deyə bilmədiyi şey belə idi: Siz iki dələduzdursunuz; daha ətraflı desək: Sizin şəkilləriniz məni necə maraqlandıra bilər? Siz iki dələduzsunuz, bunu mən bilirəm. Nəhayət, o, bir neçə assosiasiya və nəticə vasitəsilə, bizim işarət yolu adlandırdığımız yolla bunu demiş oldu.</w:t>
      </w:r>
    </w:p>
    <w:p>
      <w:r>
        <w:t>Dərhal xatırlayırıq ki, biz artıq eyhamla rastlaşmışıq. Məhz ikitərəfli mənalı sözlərdə; eyni sözün ifadə etdiyi iki mənadan biri - daha çox işlənən və yayılmış olanı - o qədər ön plandadır ki, biz onu ilk növbədə düşünməliyik, digəri isə - uzaq məna - arxa planda qalır, biz bu vəziyyəti...</w:t>
      </w:r>
    </w:p>
    <w:p>
      <w:r>
        <w:t>Bu halı ikiqat məna və allüziya kimi adlandırmaq olar. Əvvəllər araşdırılmış nümunələrin bir çoxunda qeyd etmişdik ki, onların texnikası sadə deyildi. İndi isə allüziyanı bunun mürəkkəbləşdirici amili kimi tanıyırıq. (Məsələn, qadının bir şeylər saxlayaraq çox qazandığı yenidən düzəltmə zarafatına baxın. Və ya ən kiçik uşağa təbrik edərkən deyilən mənasızlıq zarafatına: insan əllərinin nələrə qadir olması qəribədir, səh. 62.)</w:t>
      </w:r>
    </w:p>
    <w:p>
      <w:r>
        <w:t>Amerika anekdotunda indi mənanın ikiqatlığından azad olan işarəni qarşımızda görürük. Onun xarakterini düşüncə əlaqəsində bağlı olan bir şeylə əvəzetmədə görürük. İstifadə edilə bilən əlaqənin birdən çox növdə ola biləcəyini asanlıqla təxmin etmək olar. Çoxluq içində itirməmək üçün yalnız ən aydın variantları seçəcəyik. Onları da cəmi bir neçə nümunədə müzakirə edəcəyik.</w:t>
      </w:r>
    </w:p>
    <w:p>
      <w:r>
        <w:t>Əvəz üçün istifadə olunan əlaqə sadəcə səs oxşarlığı ola bilər, belə ki, bu alt növ söz zarafatında kalauer-ə analoji olur. Lakin bu, iki sözün bir-birinə səs oxşarlığı deyil, bütöv cümlələrin, xarakterik söz birləşmələrinin və s.-nin oxşarlığıdır.</w:t>
      </w:r>
    </w:p>
    <w:p>
      <w:r>
        <w:t>Məsələn Lixtenberq „Yeni hamamlar yaxşı sağaldır" ifadəsini yaratmışdır ki, bu da bizi dərhal „Yeni süpürgələr yaxşı süpürür" atalar sözünə yönləndirir; bu ifadə ilə ilk bir yarım sözü, son sözü və cümlənin bütöv quruluşunu paylaşır. O, yəqin ki, məşhur atalar sözünün təqlidi kimi gülüşlü mütəfəkkirin zihnində yaranıb. Beləliklə, Lixtenberqin ifadəsi atalar sözünə bir işarətə çevrilir. Bu işarə vasitəsilə bizə birbaşa söylənməyən bir şey bildirilir: hamamların təsirində öz xüsusiyyətləri dəyişmədən qalan termal suyun xaricində başqa amillərin də iştirakı var.</w:t>
      </w:r>
    </w:p>
    <w:p>
      <w:r>
        <w:t>Eyni texnika ilə Lixtenberqin başqa bir zarafatını da izah etmək olar: On iki yaşını təzəcə keçmiş qız.</w:t>
      </w:r>
    </w:p>
    <w:p>
      <w:r>
        <w:t>alt. Bu, "on iki Monden" (yəni aylar) zaman təyinatına səs oxşarlığı verir və əslində poeziyada qəbul edilən bu ifadə üçün sadə yazım səhvi olmuş ola bilər. Lakin qadın məxluqu üçün yaş təyin edərkən, dəyişən ayın yerinə dəyişən modadan istifadə etmək mənalı olur.</w:t>
      </w:r>
    </w:p>
    <w:p>
      <w:r>
        <w:t>Əlaqə, yalnız bir kiçik dəyişiklik istisna olmaqla, eynilikdən ibarət ola bilər. Bu texnika yenidən söz texnikasına paraleldir. Zarafatların hər iki növü demək olar eyni təəssüratı yaradır, lakin zarafatın işlənməsi prosesində baş verən hadisələrə görə onları bir-birindən daha yaxşı ayırmaq olar.</w:t>
      </w:r>
    </w:p>
    <w:p>
      <w:r>
        <w:t>Belə bir söz oyunu və ya zarafatın nümunəsi olaraq: Böyük, lakin yalnız səsinin həcmi ilə məşhur olmayan müğənni Marie Wilt öyrəndi ki, J. Vernin məşhur romanından götürülmüş bir teatr pyesinin adı onun qüsurlu görünüşünə işarə kimi istifadə olunub: "80 Gündə Dünya Səyahəti.</w:t>
      </w:r>
    </w:p>
    <w:p>
      <w:r>
        <w:t>Və ya: „Hər klafter bir kraliça", bu, məşhur Şekspir ifadəsi „Hər düym bir kral"nın modifikasiyasıdır və bu sitata, həm də nəcib və heykəltəraş bir xanıma istinad edir. Əgər kimsə bu zarafatı daha çox modifikasiyalı sıxışdırma və ya əvəzedici formalaşma (səh. 24) kateqoriyasına aid etsəydi, buna qarşı ciddi etiraz olmazdı. (Bax: tete-a-b&amp;te.)</w:t>
      </w:r>
    </w:p>
    <w:p>
      <w:r>
        <w:t>Bir dost, yüksək məqsədlər güdən, lakin bu məqsədlərə çatmaqda inadkar olan bir şəxs haqqında demişdi: „Onun başının qabağında ideal var." „Başının qabağında taxta olmaq" - geniş yayılmış ifadədir, bu modifikasiya ona işarə edir və onun mənasını özünə aid edir. Burada da texnikanı modifikasiyalı sıxlaşdırma kimi təsvir etmək olar.</w:t>
      </w:r>
    </w:p>
    <w:p>
      <w:r>
        <w:t>Modifikasiya ilə işarə və əvəzedici quruluşla sıxlaşdırma, modifikasiya yalnız hərflərin dəyişdirilməsi ilə məhdudlaşdıqda demək olar fərqlənməz olur, məs. B. Şairlik.</w:t>
      </w:r>
    </w:p>
    <w:p>
      <w:r>
        <w:t>Difterit xəstəliyinə işarə, peşəsi olmayanların şeir yazmasını ümumiyyətlə təhlükəli göstərir.</w:t>
      </w:r>
    </w:p>
    <w:p>
      <w:r>
        <w:t>Mənfi hissəciklər kiçik dəyişiklik xərcləri ilə çox gözəl allüziyalar imkanı yaradır:</w:t>
      </w:r>
    </w:p>
    <w:p>
      <w:r>
        <w:t>Heyne deyir: „İnancsızlıqda yoldaşım Spinoza". Lihtenbergdə isə bu bədbəxtlərin manifesti başlayır: „Biz Allahın nemətindən düşmüş gündəlikçi, asılı, neqr, məcburi işçi və s.…" - şübhəsiz ki, onlar krallardan və şahzadələr və ali zadəganlardan daha çox bu titula layiqdirlər.</w:t>
      </w:r>
    </w:p>
    <w:p>
      <w:r>
        <w:t>İşarənin bir forması, nəhayət, əvəzedici quruluşsuz sıxlaşdırmaya bənzər atılmaqdır. Həqiqətən də, hər işarə zamanı bir şey atılır - yəni işarəyə aparacaq fikir yolları. Məsələ yalnız bundadır: boşluq daha aydın görünür, yoxsa işarənin sözlərində boşluğu qismən dolduran əvəzedici? Beləliklə, bir sıra nümunələr vasitəsilə açıq atılmadan yenidən həqiqi işarəyə qayıdırıq.</w:t>
      </w:r>
    </w:p>
    <w:p>
      <w:r>
        <w:t>Əvəzedicisiz atılma aşağıdakı nümunədə mövcuddur: Vyendə zəka və döyüşkənliklə tanınan bir yazıçı yaşayır ki, o, tənqid etdiyi şəxslər tərəfindən tez-tez fiziki zərbələr alıb. Bir dəfə daimi rəqiblərindən birinin yeni bir günahı danışılırken, üçüncü biri dedi: Əgər X bunu eşidərsə, yenə bir şillə yeyər. Bu zarafatın texnikasına əvvəlcə görünən mənasızlığa qarşı təəccüb daxildir, çünki bir şey eşitməyin birbaşa nəticəsi kimi boğazdan almaq heç də aydın deyil. Mənasızlıq aradan qalxır, əgər boşluğu doldursaq: o zaman müvafiq şəxs haqqında elə acıqlı bir məqalə yazır ki, nəticədə və s. Deməli, buraxma vasitəsilə işarə və mənasızlıq bu zarafətin texniki vasitələri. Heyne: „O, özünü o qədər güclü tərifləyir ki, bağırsaq şamları qiymətcə qalxır." Bu boşluğu doldurmaq asandır. Buraxılan hissə, ona istinad edən bir nəticə ilə əvəz olunub. Özünü tərifləmək pis qoxur.</w:t>
      </w:r>
    </w:p>
    <w:p>
      <w:r>
        <w:t>Yenə də hamamın qabağında o iki yəhudi!</w:t>
      </w:r>
    </w:p>
    <w:p>
      <w:r>
        <w:t>„Yenə bir il keçdi!" - deyə biri ah çəkir.</w:t>
      </w:r>
    </w:p>
    <w:p>
      <w:r>
        <w:t>Bu nümunələr şübhəsiz ki, göstərir ki, buraxılma allüziyaya aiddir.</w:t>
      </w:r>
    </w:p>
    <w:p>
      <w:r>
        <w:t>Hələ də diqqət çəkən bir boşluq aşağıdakı nümunədə mövcuddur, lakin bu həqiqi və düzgün bir istinad zarafatıdır. Vyennada bir sənətkar bayramından sonra nəşr olunan əyləncə kitabında, aralarında aşağıdakı olduqca qeyri-adi „aforizm" də qeydə alınmışdı:</w:t>
      </w:r>
    </w:p>
    <w:p>
      <w:r>
        <w:t>Bir qadın çətir kimidir. Nəhayət, daha komfortlu bir fayton götürürsən."</w:t>
      </w:r>
    </w:p>
    <w:p>
      <w:r>
        <w:t>Yağış qalxanı yağışdan kifayət qədər qorunma vermir. "Onda da" yalnız o deməkdir ki, əgər güclü yağış yağırsa, və "Komfortabel" ictimai nəqliyyat vasitəsi deməkdir. Lakin biz burada bənzətmə forması ilə işlədiyimiz üçün, bu zarafatın ətraflı təhlilini sonrakı bir vaxta saxlayaq.</w:t>
      </w:r>
    </w:p>
    <w:p>
      <w:r>
        <w:t>Ən kəskin iynələrin həqiqi bir arı yuvası. Heine-in „Lukka banyoları" bu zarafat formasından polemik məqsədlərlə (qraf Platenə qarşı) ən incə şəkildə istifadə edir. Oxucu bu istifadəni hələ hiss etməzdən çox əvvəl, birbaşa təsvir üçün xüsusilə uyğun olmayan müəyyən bir mövzu, ən müxtəlif materiallardan olan işarələrlə preludiya edilir, məsələn. Hirsch-Hyacinth-in sözləri qarışdırmaqlarında: "Siz çox köksüzüsünüz, mən isə çox zəifəm, sizdə çox təkəbbür var, məndə isə o qədər də çox iş ağıllığı var, mən praktikam, siz isə diarretiksiniz, qısası, siz tamamilə mənim antipodeximsiniz." - "Venus Urinia" - Hamburgda çirkindən gələn şişko Gudel və s., sonra hadisələr, onlardan ki,</w:t>
      </w:r>
    </w:p>
    <w:p>
      <w:r>
        <w:t>Şair elə bir ifadə tərzi işlədir ki, əvvəlcə bu, yalnız şairin ədəbsiz şıltaqlığından xəbər verirmiş kimi görünür, lakin tezliklə onun polemik məqsədlə olan simvolik əlaqəsini üzə çıxarır və beləliklə də işarə kimi özünü göstərir. Nəhayət, Platenə hücum başlayır və indi Heine-in rəqibinin istedadına və xarakterinə yönəltdiyi hər cümlədən qrafın kişilərə olan meyli barədə artıq məlum olmuş mövzuya dair işarələr fışqırır, məsələn:</w:t>
      </w:r>
    </w:p>
    <w:p>
      <w:r>
        <w:t>Əgər Musalar ona meyl etmirsə də, o, dilin cinini öz nəzarətində saxlayır. Daha doğrusu, ona zorla tabe etməyi bacarır. Çünki bu cinin azad sevgisi ondan uzaqdır. O, bu gəncin ardınca durmadan qaçmalıdır. Yalnız xarici formaları tutmağı bacarır. Onlar gözəl yuvarlaqlığına baxmayaraq heç vaxt nəcib səslənmirlər.</w:t>
      </w:r>
    </w:p>
    <w:p>
      <w:r>
        <w:t>Ona da başını quma soxanda yalnız quyruğu görünən dəvəquşu kimi olur. O, bununla kifayət qədər gizləndiyini zənn edir. Bizim hörmətli quşumuz quyruğunu quma gizlətsəydi və bizə başını göstərsəydi, daha yaxşı edərdi.</w:t>
      </w:r>
    </w:p>
    <w:p>
      <w:r>
        <w:t>İşarə, ehtimal ki, zarafatın ən çox işlənən və ən asan idarə olunan vasitəsidir. O, gündəlik danışıqlarımıza daxil etməyə alışdığımız qısaömürlü zarafat məhsullarının əksəriyyətinin əsasında durur. Ancaq bu ana torpağından ayrılaraq müstəqil şəkildə qorunmağa dözə bilmirlər. Məhz burada biz yenidən həmin münasibəti xatırlayırıq ki, bu da bizi zarafət texnikasını qiymətləndirməkdə çaşdırmağa başlayıb. İşarə də öz-özünə zarafat deyil, bu xarakterə sahib olmayan düzgün qurulmuş işarələr də mövcuddur. Yalnız „zarafatlı" işarə zarafatdır, belə ki, bizim texnikaya qədər izlədiyimiz zarafat əlaməti orada yenidən itir.</w:t>
      </w:r>
    </w:p>
    <w:p>
      <w:r>
        <w:t>Mən işarəni bəzən „indirekte Darstellung" adlandırmışam. İndi buna diqqət yetirirəm ki, çox yaxşı şəkildə allüziyanın müxtəlif növlərini əksinə təsvirlə və hələ qeyd olunacaq texnikalarla bir böyük qrupda birləşdirmək olar ki, bu qrupun ən əhatəli adı "dolayı təsvir" olardı. Təfəkkür səhvi - unifikasiya - dolayı təsvir, deməli, bizə məlum olan fikir-zarafat texnikalarını aid etmək mümkün olan baxış bucaqlarıdır.</w:t>
      </w:r>
    </w:p>
    <w:p>
      <w:r>
        <w:t>Materialımız üzərində davamlı araşdırma apararkən, indi dolayı təsvirin yeni bir yarımnövünü tanıdığımızı düşünürük ki, o, aydın şəkildə xarakterizə oluna bilər, lakin yalnız az sayda nümunə ilə sübut edilə bilər. Bu, kiçik və ya ən kiçik detal vasitəsilə bütöv xarakteri tam ifadə etmək məqsədini həll edən təsvirdir. Bu qrupun işarəyə əlavə edilməsi mümkün olur. Bu kiçiklik təsvir edilən şeylə əlaqəlidir. Ondan nəticə kimi çıxarıla bilər. Məsələn:</w:t>
      </w:r>
    </w:p>
    <w:p>
      <w:r>
        <w:t>Qalisiyalı bir yəhudi dəmiryolunda səyahət edir, özünü olduqca rahat yerləşdirib: paltonu açıb, ayaqlarını banka qoyub. O vaxt müasir geyimli bir cənab minir. Yəhudi dərhal özünü toplayır, təvazökar mövqedə oturur. Yad adam bir kitabda səhifələr çevirir, hesablayır, düşünür və qəfildən yəhudiyə sual verir: "Xahiş edirəm, Yom Kippur nə vaxt olur?" (Bağışlanma günü.) "Əsası," - deyə cavab verdi yəhudi. Cavabı verməzdən əvvəl ayaqlarını yenidən banka qoydu.</w:t>
      </w:r>
    </w:p>
    <w:p>
      <w:r>
        <w:t>Bu təsvirin bir az qənaət meylinə əsaslanması inkar edilməzdir, hansı ki biz söz oyunlarının texnikasının tədqiqindən sonra son ümumi cəhət kimi saxlamışlar.</w:t>
      </w:r>
    </w:p>
    <w:p>
      <w:r>
        <w:t>Tamamilə oxşar başqa bir nümunə belədir:</w:t>
      </w:r>
    </w:p>
    <w:p>
      <w:r>
        <w:t>Həkim baronessanın doğuşuna kömək etmək üçün çağırılır və o, anın hələ çatmadığını elan edir.</w:t>
      </w:r>
    </w:p>
    <w:p>
      <w:r>
        <w:t>gəlir və bu arada barona yan otaqda kart oyunu təklif edir. Bir müddətdən sonra baroniyanın fəryadı iki kişinin qulağına çatır. "Ah mon Dieu, que je souffre!" Əri yerindən sıçrayır, lakin həkim etiraz edir: "Heç nə yoxdur, davam edək." Bir qədər sonra doğuş sancısı çəkən qadının yenidən səsi eşidilir: "Allahım, Allahım, nə ağrılar!" - "İçəri girmək istəmirsiniz, cənab professor?" baron soruşur. - "Xeyr, xeyr, hələ vaxtı deyil." -- Nəhayət, yan otaqdan açıq-aşkar "Ay, vay, vay" qışqırığı eşidilir; onda həkim kartları atır və deyir: "Vaxtıdır."</w:t>
      </w:r>
    </w:p>
    <w:p>
      <w:r>
        <w:t>Ağrının tərbiyənin bütün qatlarından keçərək ilkin təbiəti necə yarmasına və vacib bir qərarın zahirən əhəmiyyətsiz bir ifadədən haqlı olaraq necə asılı olmasına dair hər iki halı bu yaxşı zarafat doğuş sancıları çəkən nəcib qadının şikayət səslərinin tədricən dəyişməsi nümunəsində göstərir.</w:t>
      </w:r>
    </w:p>
    <w:p>
      <w:r>
        <w:t>Yumorun istifadə etdiyi dolaylı təsvirin başqa bir növü olan məsəli, onun qiymətləndirilməsi yeni çətinliklərlə qarşılaşdığı və ya digər hallarda ortaya çıxan çətinlikləri daha aydın şəkildə göstərdiyi üçün bu vaxta qədər saxlamışıq. Biz artıq bəzi nümunələrin zarafat hesab edilməli olub-olmaması ilə bağlı tərəddüdləri aradan qaldıra bilmədiyimizi etiraf etdik. Bu qeyri-müəyyənlikdə tədqiqatımızın əsaslarının ciddi şəkildə sarsıldığını gördük. Mənə - və ehtimal ki, mənim kimi eyni şəraitdə olan bir çox başqalarına da - gizli, əsas zarafat xarakteri kəşf olunmamışdan əvvəl belə deyən hiss: Bu bir zarafatdır, bunu zarafat kimi təqdim etmək olar; bu hiss məni gülüşlü müqayisələrdə ən çox diqqət çəkən. Əgər müqayisəni əvvəlcə şübhəsiz zarafat kimi qiymətləndirdimsə, bir an sonra onun mənə bəxş etdiyi zövqün adətən zarafatlardan aldığım zövqdən fərqli keyfiyyətdə olduğunu hiss edirəm və gülməli müqayisələrin nadir hallarda yaxşı zarafata xas olan partlayışlı gülüşü doğura bilməsi faktı məni ən yaxşı və təsirli nümunələrə istinad etməklə belə, şübhədən qaçmağı qeyri-mümkün edir.</w:t>
      </w:r>
    </w:p>
    <w:p>
      <w:r>
        <w:t>Bənzətmələrin mükəmməl gözəl və təsirli nümunələrinin olduğunu, lakin bunların bizə heç də zarafat təəssüratı vermədiyini göstərmək asandır. Ottilienin gündəliyindəki davamlı incəlik ilə - İngilis dənizçiliyinin qırmızı ipi arasındakı gözəl müqayisə (bax. S. 22) belə biridir. Hələ də heyranlığını itirmədiyim nümunəni gətirməkdən özümü saxlaya bilmərəm. Təsirindən qurtula bilmədiyim başqa bir nümunəni eyni mənada gətirirəm. Bu, Ferd. Lassallenin məşhur müdafiə nitqlərindən birini („Elm və İşçilər") belə bağladığı bənzətmədir: „Həyatını 'Elm və İşçilər' şüarına həsr etmiş bir adam, yolu üzərində rastladığı hökmün ona elmi təcrübələrinə dalan kimyaçı üçün retortanın partlamasından daha fərqli bir təsir bağışlaya bilməzdi." Maddənin müqavimətinə qarşı yüngül bir aln buruşması ilə maneə aradan qaldırıldıqdan sonra sakitcə araşdırmalarına və işlərinə davam edir.</w:t>
      </w:r>
    </w:p>
    <w:p>
      <w:r>
        <w:t>Lixtenberqin əsərlərində dəqiq və zarafatlı təşbihlərin zəngin seçimi var (II cild. Qöttingen nəşri, 1853); oradan da tədqiqatımız üçün materialdan istifadə etmək istəyirəm.</w:t>
      </w:r>
    </w:p>
    <w:p>
      <w:r>
        <w:t>„Həqiqətin fənərini izdiham içərisindən keçirmək kimsənin saqqalını yandırmadan demək olar ki, mümkün deyil."</w:t>
      </w:r>
    </w:p>
    <w:p>
      <w:r>
        <w:t>Bu, əlbəttə, zarafatlı görünür, lakin diqqətlə baxdıqda görürük ki, zarafat effekti müqayisədən deyil, onun bir yan xüsusiyyətindən qaynaqlanır. „Həqiqətin fənəri" əslində yeni bir müqayisə deyil, uzun müddətdir işlənilən və dilə hoparaq sabit ifadəyə çevrilmiş bir şeydir - bu da həmişə müqayisə uğurlu olub dildə qəbul edildikdə baş verir. Biz "həqiqət məşəli" ifadəsində müqayisəni demək olar ki, artıq hiss etmədiyimiz halda, Lichtenberqdə ona ilkin tam gücü qaytarılır, çünki indi bu müqayisə üzərində daha da irəlilənir və ondan nəticə çıxarılır. Belə solğun ifadələrin yenidən canlandırılması bizə artıq zarafat texnikası kimi tanışdır, bu isə eyni materialın təkrar istifadəsi zamanı baş verir (bax: S. 34). Ola bilər ki, Lichtenberq cümləsinin zarafat effekti yalnız bu zarafat texnikasına əsaslanmasından qaynaqlansın.</w:t>
      </w:r>
    </w:p>
    <w:p>
      <w:r>
        <w:t>Eyni qiymətləndirmə həmin müəllifin başqa bir zarafatlı müqayisəsi üçün də doğrudur:</w:t>
      </w:r>
    </w:p>
    <w:p>
      <w:r>
        <w:t>O, böyük bir işıq deyildi, amma: böyük bir şamdan idi... O, fəlsəfə professoru idi.</w:t>
      </w:r>
    </w:p>
    <w:p>
      <w:r>
        <w:t>Bir alimi „böyük işıq", „parlaq ulduz" adlandırmaq artıq təsirli bir müqayisə deyil, əvvəllər zarafat kimi qəbul edilsə də. Lakin müqayisəni təzələyirik, ona tam gücünü geri qaytarırıq, çünki ondan bir modifikasiya çıxarırıq və beləliklə ikinci, yeni bir müqayisə qazanırıq. İkinci müqayisənin meydana gəlmə üsulu, əslində, zarafatın şərtini özündə daşıyır, deyil ki, həmin iki müqayisənin özü. Bu, Məşəl nümunəsindəki eyni zarafat texnikasına aid bir hal olardı.</w:t>
      </w:r>
    </w:p>
    <w:p>
      <w:r>
        <w:t>Başqa, lakin oxşar şəkildə qiymətləndirilməli bir səbəbdən aşağıdakı müqayisə zarafatlı görünür:</w:t>
      </w:r>
    </w:p>
    <w:p>
      <w:r>
        <w:t>Mən rəyləri uşaq xəstəliyi kimi qəbul edirəm. Bu, yeni doğulmuş kitabları az-çox əhatə edən bir növdür. Sağlam olanların bəzilərinin bundan öldüyü, zəiflərin isə tez-tez sağ qaldığı hallar var. Bəziləri onu ümumiyyətlə almır. Tez-tez ön söz və ithamla amuletlər vasitəsilə onların qarşısını almaq, hətta öz mühakimələri ilə onları korlamağa cəhd göstərilmişdir; lakin bu həmişə kömək etmir.</w:t>
      </w:r>
    </w:p>
    <w:p>
      <w:r>
        <w:t>Rəylər uşaq xəstəlikləri ilə müqayisə olunur. Bu, əvvəlcə yalnız onların dünyaya gəldikdən qısa müddət sonra xəstəliyə tutulması faktına əsaslanır. Mən onun bu qədər zarafatlı olub-olmadığını qətiyyətlə müəyyən etməyə cəsarət etmirəm. Lakin sonra o davam etdirilir. Yeni kitabların sonrakı taleləri eyni təmsil çərçivəsində təsvir edilə bilər. Və ya yaxın təmsillər vasitəsilə bu ortaya çıxır. Müqayisənin belə davamı şübhəsiz ki, zarafatlıdır, amma biz artıq hansı texnika sayəsində belə göründüyünü bilirik; bu, birləşdirmə, gözlənilməz əlaqənin yaradılması halıdır. Lakin birləşmənin xarakteri bununla dəyişmir ki, o, burada ilk bənzətməyə ardıcıl olaraq əlavə edilməsindən ibarətdir.</w:t>
      </w:r>
    </w:p>
    <w:p>
      <w:r>
        <w:t>Digər bir sıra müqayisələrdə isə açıq-aşkar mövcud olan zarafatlı təsiri yenidən təmsilin öz təbiəti ilə heç bir əlaqəsi olmayan başqa bir amila aid etməyə meylli oluruq. Bunlar, diqqətçəkən birləşmələr, tez-tez absurd səslənən birləşmələr ehtiva edən, və ya müqayisənin nəticəsi kimi belə birləşmələrlə əvəz olunan müqayisələrdir. Lixtenberq nümunələrinin əksəriyyəti bu qrupa aiddir.</w:t>
      </w:r>
    </w:p>
    <w:p>
      <w:r>
        <w:t>Yazıçıların alim bağırsaqlarını görmək mümkün olmasa idi, onların nə yediyini araşdırmaq üçün təəssüf doğurur ki." "Alim bağırsaqlar" - bu, əslində, heyrətamiz dərəcədə absurd bir atribusiyadır ki, yalnız müqayisə ilə aydınlaşır. Zarafatlı təsir necə olardı, əgər bu müqayisə tamamilə bu birləşmənin heyrətamiz xarakterinə əsaslanırdı? Bu, bizə yaxşı tanış olan zarafat vasitələrindən birinə - mənasızlıqla təsvir etməyə uyğun gələrdi.</w:t>
      </w:r>
    </w:p>
    <w:p>
      <w:r>
        <w:t>Lixtenberq oxuma və öyrənmə materialının qəbulunu fiziki qidanın qəbulu ilə müqayisə edərək eyni təşbii başqa bir zarafat üçün də istifadə etmişdir:</w:t>
      </w:r>
    </w:p>
    <w:p>
      <w:r>
        <w:t>O, otaqda öyrənməyə çox əhəmiyyət verirdi. Buna görə də tamamilə elmi üsulla evdə saxlama tərəfdarı idi.</w:t>
      </w:r>
    </w:p>
    <w:p>
      <w:r>
        <w:t>Eyni absurdlu və ya ən azından diqqətçəkən atributlaşdırma - hansı ki, qeyd etməyə başladığımız kimi, zarafatın əsl daşıyıcısıdır - həmin müəllifin digər təşbihlərində də özünü göstərir:</w:t>
      </w:r>
    </w:p>
    <w:p>
      <w:r>
        <w:t>Bu, mənim mənəvi quruluşumun zərbəyə davamlı tərəfidir, burada bir şeyə dözə bilərəm.</w:t>
      </w:r>
    </w:p>
    <w:p>
      <w:r>
        <w:t>Hər insanın özünün də mənəvi arxa tərəfi var. Onu lazım olmadıqca göstərməz. Mümkün qədər uzun müddət ədəb-ərkan pərdəsi altında gizlədər.</w:t>
      </w:r>
    </w:p>
    <w:p>
      <w:r>
        <w:t>Əxlaqi arxa tərəf", bu, müqayisə nəticəsində ortaya çıxan diqqət çəkən xüsusiyyətdir. Buna əlavə olaraq, müqayisənin əsl söz oyunu ("Not") və daha da qeyri-adi ikinci birləşmə ("Yaxşı ədəbin şalvarları") ilə davam etdirilməsi gəlir; bu ifadə belə ki, öz-özündə zarafatlı ola bilər, çünki şalvarlar "yaxşı ədəbin şalvarları" olduqları üçün sanki öz-özlərinə zarafatlı olurlar. Bütünün çox gülməli bir müqayisə təəssüratı yaratması bizi təəccübləndirməməlidir; biz ümumiyyətlə, yalnız bütünün bir hissəsinə aid olan xarakteri qiymətləndirmədə bütünə yaymağa meylli olduğumuzu dərk etməyə başlayırıq. "Yaxşı ədəbin şalvarları" arada Heine-nin oxşar təəccüblü bir beytini xatırladır:</w:t>
      </w:r>
    </w:p>
    <w:p>
      <w:r>
        <w:t>Nəhayət, səbr şalvarımdakı bütün düymələr qopana qədər.</w:t>
      </w:r>
    </w:p>
    <w:p>
      <w:r>
        <w:t>Görünür ki, bu iki sonuncu müqayisənin özündə elə bir xüsusiyyət var ki, onu bütün yaxşı, yəni dəqiq təşbihlərdə tapmaq olmaz. Onlar yüksək dərəcədə "aşağı çəkən"dir, demək olar; onlar yüksək kateqoriyalı, abstrakt bir şeyi (burada: yaxşı adət, səbr) çox konkret və hətta aşağı dərəcəli bir şeylə (şalvarla) birləşdirir. Bu xüsusiyyətin zarafatla əlaqəli olub-olmadığını başqa bir kontekstdə nəzərə almalıyıq. Burada başqa bir nümunəni təhlil etməyə çalışaq. Bu aşağı çəkən xarakter xüsusilə aydındır. Nestroyun "Einen Jux will er sich machen" pyesindəki kommis Weinberl, özünü sağlam yaşlı tacir kimi gələcəkdə gənclik günlərini xatırlayarkən canlandırır və deyir: "Əgər səmimi söhbətdə xatirə anbarının buzu qırılsa, keçmişin qəbri açılsa və fantaziyanın itləri köhnə mallarla doldurulsa." Bunlar şübhəsiz ki, abstrakt şeylərlə çox adi konkret şeylərin müqayisəsidir, lakin zarafat - tamamilə və ya qismən - kommisin bu müqayisələrdən istifadə etməsi faktında yatır; bunlar onun gündəlik fəaliyyət sahəsindən götürülmüşdür. Lakin abstraktı - həyatının əks halda dolu olduğu bu adiliylə - əlaqələndirmək unifikasiya aktıdır.</w:t>
      </w:r>
    </w:p>
    <w:p>
      <w:r>
        <w:t>Lixtenberqin müqayisələrinə qayıdaq.</w:t>
      </w:r>
    </w:p>
    <w:p>
      <w:r>
        <w:t>Hərəkət səbəbləri, hansı ki insan nəsə edir, 32 külək kimi sıralana və onların adları oxşar şəkildə formalaşdırıla bilər, məsələn: Çörək - çörək - şöhrət, ya da şöhrət - şöhrət - çörək.</w:t>
      </w:r>
    </w:p>
    <w:p>
      <w:r>
        <w:t>Lixtenberqin zarafatlarında tez-tez olduğu kimi, bu aforizm də özündə dərin psixoloji həqiqəti ehtiva edir.</w:t>
      </w:r>
    </w:p>
    <w:p>
      <w:r>
        <w:t>ı) Biz bu gün: hərəkət səbəbləri, motivlər deyərdik.</w:t>
      </w:r>
    </w:p>
    <w:p>
      <w:r>
        <w:t>Burada dəqiq, zərif, "itidüşüncəli" təəssüratı o qədər üstünlük təşkil edir ki, zarafatlı şəxsiyyətin xarakteri haqqında məhkəməmiz bununla səhv yönləndirilir. Əgər belə bir ifadədə seçkin mənaya azca da olsa zarafat qarışırsa, biz çox güman ki, aldanıb bütövlüyü möhtəşəm zarafat hesab etməyə meylli oluruq. Əksinə, mən iddia etmək istəyirəm. Burada həqiqətən də zərif olan hər şey "Çörək-Çörək-Şöhrət" qeyri-adi kombinasiyasına qarşı yaranan təəccüb hissindən irəli gəlir. Deməli, zarafat kimi mənasızlıqla təsvir.</w:t>
      </w:r>
    </w:p>
    <w:p>
      <w:r>
        <w:t>Qəribə birləşmə və ya absurdlu atributlaşdırma müqayisənin nəticəsi kimi ayrıca təqdim oluna bilər:</w:t>
      </w:r>
    </w:p>
    <w:p>
      <w:r>
        <w:t>Lixtenberq: İki yatırıcı qadın - Bir yatdırıcı kilsə stulu. Hər ikisinin arxasında yataqla müqayisə durur; hər ikisində təəccübün təsiri ilə yanaşı allüziyanın texniki aspekti də rol oynayır - bir dəfə xütbələrin yatdırıcı təsirinə, digər dəfə isə cinsi münasibətlərin heç vaxt tükənməyən mövzusuna işarədir.</w:t>
      </w:r>
    </w:p>
    <w:p>
      <w:r>
        <w:t>Əgər indiyə qədər müqayisənin hər dəfə bizə zarafatlı gəldiyi zaman bu təəssüratın tanış olduğumuz zarafat texnikalarından birinin qatılması hesabına yarandığını gördüsə, bəzi digər nümunələr sonunda göstərir ki, müqayisə öz-özünə də zarafatlı ola bilər.</w:t>
      </w:r>
    </w:p>
    <w:p>
      <w:r>
        <w:t>Lixtenberqin bəzi odaların xarakteristikası:</w:t>
      </w:r>
    </w:p>
    <w:p>
      <w:r>
        <w:t>Onlar poeziyada elədir ki, Yakob Bömenin nəsrdəki əbədi əsərləri kimidir, bir növ tapmacadır, burada müəllif sözləri, oxucu isə mənanı təqdim edir.</w:t>
      </w:r>
    </w:p>
    <w:p>
      <w:r>
        <w:t>"O, fəlsəfə edərkən, adətən mövzular üzərinə xoş bir ay işığı saçır - ümumiyyətlə xoş gəlir, amma heç bir mövzunu aydın göstərmir."</w:t>
      </w:r>
    </w:p>
    <w:p>
      <w:r>
        <w:t>Və ya Heyne: "Onun üzü palimpsest kodexinə bənzəyirdi, burada yeni qara rahib yazısının altında..."</w:t>
      </w:r>
    </w:p>
    <w:p>
      <w:r>
        <w:t>Bir kilsə atasının mətninin yazısı, yarı sönmüş qədim yunan sevgi şairinin beytlərini dinləyir.</w:t>
      </w:r>
    </w:p>
    <w:p>
      <w:r>
        <w:t>Və ya "Lucca hamamlarında" kəskin aşağıya doğru meylli davam edən müqayisə:</w:t>
      </w:r>
    </w:p>
    <w:p>
      <w:r>
        <w:t>Katolik keşiş özünü böyük ticarət evində işləyən katib kimi aparır; Papa rəhbər olan kilsə, yəni həmin böyük ev ona müəyyən vəzifələr verir və bunun müqabilində sabit maaş ödəyir; o, şəxsi hesabına işləməyən, çoxlu həmkarı olan və geniş ticarət axınında asanlıqla diqqətdən kənarda qala bilən hər kəs kimi səhlənkarlıqla çalışır; onun üçün yalnız evin nüfuzu əhəmiyyət kəsb edir, hətta mümkün bankrotluq halında dolanışıq mənbəyini itirəcəyi üçün bu nüfuzun qorunması daha da vacibdir. Protestant keşiş isə hər yerdə özü Prinzipal olur və dini işləri öz hesabına aparır. O, katolik həmkarı kimi böyük ticarət aparmır, sadəcə kiçik ticarət edir; bu işə yalnız özü rəhbərlik etdiyi üçün laqeyd ola bilməz, öz iman əqidələrini insanlara tərifləməlidir, rəqiblərinin məhsullarını aşağılamalıdır. Həqiqi xırda tacir kimi o, öz dükanında dayanır və bütün böyük ticarət evlərinə, xüsusilə də minlərlə mühasib və yükgötürən işçisi olan və dörd qitədə filialları olan Romadakı böyük evə qarşı peşə həsədi ilə doludur.</w:t>
      </w:r>
    </w:p>
    <w:p>
      <w:r>
        <w:t>Bu və digər çoxlu nümunələr nəzərə alındıqda, qəbul etməliyik ki, müqayisənin özündə maraqlı ola biləcəyi, bu təəssüratın tanınmış zarafat texnikalarından biri ilə əlaqələndirilməsinin zəruri olmadığı. Lakin biz tamamilə qaçırmışıq ki, müqayisənin zarafat xarakteri nə ilə müəyyən olunur, çünki bu xarakter şübhəsiz ki, müqayisənin fikrin ifadə forması kimi və ya müqayisə əməliyyatının özündə deyil. Biz başqa cür edə bilmərik, müqayisəni "dolayısı ilə təsvir" növlərinə daxil etməliyik ki, onlardan zarafat texnikası istifadə edir, və problemi həll edilməmiş buraxmalıyıq - o problemi ki, o, bizə müqayisə halında zarafatın əvvəllər baxılan vasitələrinə nisbətən daha aydın görünmüşdü.</w:t>
      </w:r>
    </w:p>
    <w:p>
      <w:r>
        <w:t>Müəyyən bir şeyin zarafat olub-olmadığını təmsil halında digər ifadə formalarına nisbətən daha çətin müəyyənləşdirməyimizin də xüsusi səbəbi olmalıdır.</w:t>
      </w:r>
    </w:p>
    <w:p>
      <w:r>
        <w:t>Lakin bu boşluq da ilk tədqiqatın nəticəsiz keçdiyindən şikayət etmək üçün bizə heç bir səbəb vermir. Zarafatın müxtəlif xüsusiyyətləri arasında bizim qəbul etməyə hazır olduğumuz dərin əlaqə nəzərə alındıqda, problemin bir tərəfini digər tərəflərinə baxmadan tam aydınlaşdırmağı gözləmək ehtiyatsızlıq olardı. Biz problemi indi başqa yerdə həll etməli olacağıq.</w:t>
      </w:r>
    </w:p>
    <w:p>
      <w:r>
        <w:t>Bütün mümkün olan yumor texnikalarının bizim araşdırmamızdan kənarda qalmadığına əminikmi? Bunu demək olmaz, lakin davamlı yoxlama zamanı yeni materiallar üzərində əmin ola bilərik ki, zarafat işinin ən çox rast gəlinən və ən vacib texniki vasitələrini tanıdıq, ən azından bu psixoloji prosesin mahiyyəti haqqında hökm vermək üçün lazım olan qədər. Belə bir hökm hazırda hələ verilməyib; lakin biz artıq vacib bir işarəyə sahib olduq ki, problemin daha dərindən aydınlaşmasını hansı istiqamətdən gözləmək lazımdır. Söz oyununun texnikasının əsasını təşkil etdiyini müəyyən etdiyimiz, əvəzləmə formalaşması ilə sıxlaşdırmanın (Verdichtung) maraqlı prosesləri bizi yuxu formalaşmasına işarə etdi, onun mexanizmində eyni psixi proseslər aşkar edilmişdir. Fikir zarafatının texnikaları da - yerdəyişmə, məntiqi səhvlər, mənasızlıq, dolaylı təsvir, əkslik yolu ilə təsvir - hamısı yuxu işinin texnikasında təkrarlanır. Yuxu, təəccüblü görünüşünü yer dəyişməyə borcludur ki, bu da bizi onun davamını görməkdən çəkindirir.</w:t>
      </w:r>
    </w:p>
    <w:p>
      <w:r>
        <w:t>oyanma düşüncələrimizi tanımaq; yuxuda məntiqsizlik və absurdluğun istifadəsi onun psixi məhsul kimi ləyaqətini itirməsinə səbəb olmuşdur və müəllifləri zehni fəaliyyətlərin parçalanması, tənqidin, əxlaqın və məntiqin dayandırılmasını yuxu formalaşmasının şərtləri kimi qəbul etməyə vadar etmişdir. Əksinə görə təsvir yuxuda o qədər geniş yayılıb ki, belə ki, tamamilə yanlış olan populyar yuxu təfsiri kitabları belə onu nəzərə alır; dolayısı ilə təsvir, yuxu fikrinin allüziya, kiçik detallar, təmsilə analoji simvolika ilə əvəz olunması elə budur ki, yuxunun ifadə üslubunu oyanıq düşüncəmizdən fərqləndirir. Zarafat işi vasitələri ilə yuxu işi vasitələri arasındakı bu qədər dərin uyğunluq təsadüfi ola bilməz. Bu uyğunluğun ətraflı şəkildə sübut edilməsi və onun əsaslandırılmasının araşdırılması, bizim sonrakı vəzifələrimizdən biri olacaq.</w:t>
      </w:r>
    </w:p>
    <w:p>
      <w:r>
        <w:t>ı) Mənim"Yuxuların Təfsiri" kitabımın VI bölməsinə, yuxu işinə baxın.</w:t>
      </w:r>
    </w:p>
    <w:p>
      <w:r>
        <w:t>Kitab artıq nəşr olunub və çap nüsxəsi hazırdır. Sifariş etdiyiniz nüsxəni şəxsən imzalayıb, istənilən ünvana poçtla göndərəcəyəm. Təxmini qiymət - 100 $; sizin üçün ağırdırsa, aşağıda endirim sorğusu göndərə bilərsiniz.</w:t>
      </w:r>
    </w:p>
    <w:p>
      <w:r>
        <w:t>AzərbaycanРусскийEnglishTürkçe</w:t>
      </w:r>
    </w:p>
    <w:p>
      <w:r>
        <w:t>Endirim sorğusu (istəyə bağlı)</w:t>
      </w:r>
    </w:p>
    <w:p>
      <w:r>
        <w:t>Təşəkkür edirik!Çatdırılma detallarını dəqiqləşdirmək üçün tezliklə sizinlə əlaqə saxlayacağıq.</w:t>
      </w:r>
    </w:p>
    <w:p>
      <w:pPr>
        <w:pStyle w:val="Heading1"/>
      </w:pPr>
      <w:r>
        <w:t>III. Yumorun meylləri | YUMOR VƏ ONUN QEYRİ-ŞÜURLA ƏLAQƏSİ</w:t>
      </w:r>
    </w:p>
    <w:p>
      <w:r>
        <w:t>Keçən bölmənin sonunda katolik rahibini böyük ticarət şirkətinin işçisinə, protestant rahibini isə müstəqil kiçik tacirə bənzədən Heyne təmsilini yazanda, mən bu təmsildən istifadə etməmək istəyimi oyadan daxili maneə hiss etdim. Özümə dedim ki, oxucularım arasında, yalnız din deyil, həm də onun rejissoru və personalı qarşısında ehtiram hiss edənlər də olacaq; bu oxucular yalnız müqayisədən narahat olub, həmin təfərrüatın özündənmi, yoxsa hansısa əlavələr nəticəsindənmi zarafatlı görünməsi fərqinə maraq duymağa imkan verməyəcək qədər həyəcanlanacaqlar. Digər misallarda, məsələn, obyektlərə müəyyən fəlsəfə işığı salan xoş ay işığı haqqında qonşu misalda, oxucuların bir hissəsinin tədqiqatımız üçün maneə törədə biləcək belə təsirinə narahat olmağa dəyməz. Ən mömin adam belə vəziyyətdə qalardı ki, bizim problemimiz barədə öz hökmünü versin.</w:t>
      </w:r>
    </w:p>
    <w:p>
      <w:r>
        <w:t>Zarafatın xarakterini asanlıqla təxmin etmək olar. Bu, onun auditoriyada fərqli reaksiyalara səbəb olması ilə əlaqəlidir. Zarafat bəzən öz-özünə məqsəddir və heç bir xüsusi niyyətə xidmət etmir, bəzən isə</w:t>
      </w:r>
    </w:p>
    <w:p>
      <w:r>
        <w:t>Belə bir niyyətə xidmət edir; o, tendensiyalı olur. Yalnız meyli olan zarafat, onu eşitmək istəməyən şəxslərlə rastlaşma riski daşıyır.</w:t>
      </w:r>
    </w:p>
    <w:p>
      <w:r>
        <w:t>Qeyri-tendensioz zarafat Th. Vischer tərəfindən „abstrakt" zarafat adlandırılmışdır; mən isə ona „zərərsiz" zarafat deməyi üstün tuturam.</w:t>
      </w:r>
    </w:p>
    <w:p>
      <w:r>
        <w:t>Əvvəllər zarafatı texnikasının tətbiq olunduğu materiala görə söz və fikir zarafatı kimi ayırdığımız üçün, bu bölgünün yeni irəli sürülmüş bölgü ilə əlaqəsini araşdırmaq borcumuzdur. Bir tərəfdən söz və fikir zarafatı, digər tərəfdən isə abstrakt və meylli zarafat - bunlar bir-birini heç cür təsir etməyən, tamamilə müstəqil iki bölgüdür. Bəlkə də kimsə belə güman edə bilərdi ki, zərərsiz zarafatlar əsasən söz zarafatlarıdır, fikir zarafatının isə daha mürəkkəb texnikası var və onu güclü meyllər tez-tez istifadə edir; lakin söz oyunu və səs oxşarlığı ilə işləyən zərərsiz zarafatlar var, eyni zamanda fikir zarafatının bütün vasitələrindən istifadə edən zərərsiz zarafatlar da var. Eyni dərəcədə asan göstərmək olar ki, meylli zarafat texnika baxımından sadəcə söz zarafatı ola bilər. Məsələn, xüsusi adlarla „oynayan" zarafatlar tez-tez təhqiramiz, incidici meylli olur və şübhəsiz ki, söz zarafatlarına aiddir. Lakin ən zərərsiz zarafatlar yenə də söz zarafatlarıdır, məsələn, son vaxtlar məşhurlaşmış silkələmə qafiyələri, burada</w:t>
      </w:r>
    </w:p>
    <w:p>
      <w:r>
        <w:t>Eyni materialın çoxsaylı istifadəsi, tamamilə özünəməxsus modifikasiya ilə texnikanı təşkil edir:</w:t>
      </w:r>
    </w:p>
    <w:p>
      <w:r>
        <w:t>Və Menge adlı şəxsin pulu olduğu üçün, həmişə hamakda uzanırdı.</w:t>
      </w:r>
    </w:p>
    <w:p>
      <w:r>
        <w:t>Ümid edirəm ki, heç kim inkar etməyəcək ki, rifah-</w:t>
      </w:r>
    </w:p>
    <w:p>
      <w:r>
        <w:t>Bu cür sadə qafiyələrdə bizi cəlb edən şey, zəkanı tanıdığımız eyni xüsusiyyətdir.</w:t>
      </w:r>
    </w:p>
    <w:p>
      <w:r>
        <w:t>Abstrakt və ya zərərsiz fikir zarafatlarının yaxşı nümunələri Lixtenberq müqayisələri arasında kifayət qədər tapılır, onlardan bəziləri ilə artıq tanış olmuşuq. Bir neçə əlavə edirəm: Onlar Göttingenə oktav ölçülü bir kitabça göndərmişdilər və bədənən də, ruhan da kvarto formatlı bir kitab geri almışdılar.</w:t>
      </w:r>
    </w:p>
    <w:p>
      <w:r>
        <w:t>Bu binanı lazımi şəkildə qurmaq üçün hər şeydən əvvəl yaxşı təməl qoyulmalıdır və mən bundan daha möhkəm bir şey bilmirəm, nəinki hər bir lehinə qatın üzərinə dərhal əleyhinə bir qat çəkmək.</w:t>
      </w:r>
    </w:p>
    <w:p>
      <w:r>
        <w:t>Biri fikri yaradır, digəri onu vəftiz edir, üçüncüsü onunla uşaqlar yaradır, dördüncüsü onu ölüm yatağında ziyarət edir və beşincisi onu dəfn edir." (Unifikasiya ilə bənzətmə.)</w:t>
      </w:r>
    </w:p>
    <w:p>
      <w:r>
        <w:t>O yalnız ruhlara inanmırdı, hətta onlardan qorxmurdu belə. Zarafat burada tamamilə mənasız təsvirdə gizlidir: adətən az qiymətləndiriləni komparativə, daha əhəmiyyətli hesab ediləni isə pozitivə çevirir. Bu zarafatlı ifadədən imtina etmək o deməkdir ki, ağılla qorxuların öhdəsindən gəlmək, onlarla qarşılaşdıqda mübarizə aparmaqdan daha asandır. Bu artıq heç də zarafat deyil, lakin düzgün və hələ kifayət qədər qiymətləndirilməmiş psixoloji bir içgörüdür ki, Lessinq məhz onu məşhur sözlərində ifadə edir:</w:t>
      </w:r>
    </w:p>
    <w:p>
      <w:r>
        <w:t>Mən burada meydana çıxan fürsətdən istifadə edib, mümkündür ki, baş verə biləcək bir yanlış anlayışı aradan qaldıra bilərəm. "Zərərsiz" və ya "abstrakt" zarafat heç də "mənasız" zarafatla eyni məna daşımir, sadəcə sonradan müzakirə olunacaq "meyilli" zarafatlara qarşıdurğu ifadə edir.</w:t>
      </w:r>
    </w:p>
    <w:p>
      <w:r>
        <w:t>Mən burada yaranan fürsətdən istifadə edərək, mümkün anlaşılmazlığı aradan qaldıra bilərəm. Belə ki, "zərərsiz" və ya "mücərrəd" zarafat heç də "mənasız" zarafatla eyni məna daşımamalı, əksinə, sonradan müzakirə olunacaq "meyilli" zarafatların əksi olaraq qəbul edilməlidir. Yuxarıdakı nümunənin göstərdiyi kimi, zərərsiz, yəni tendensiyasız zarafat da çox mənalı ola bilər, dəyərli bir şey ifadə edə bilər. Zarafatın məzmunu zarafatdan asılı deyil: bu, xüsusi bir tədbirlə zarafatla ifadə olunan fikrin məzmunudur. Əlbəttə, saat ustalarının xüsusilə yaxşı bir əsəri qiymətli bir korpusla təchiz etməyə adət etdikləri kimi, ən yaxşı zarafatların ən mənalı fikirləri ifadə etmək üçün istifadə edilməsi də zarafatda baş verə bilər.</w:t>
      </w:r>
    </w:p>
    <w:p>
      <w:r>
        <w:t>Əgər biz fikrin məzmunu ilə onun zərif təqdimatı arasındakı fərqi diqqətlə nəzərə alsaq, bu, bizə zarafətlər haqqında qərarlarımızda çoxlu qeyri-müəyyənliyi aradan qaldıra biləcək bir anlayışa gətirir. Əslində, təəccüblü olsa da, məlum olur ki, biz zarafata olan xoşgəlməyimizi onun məzmunu və zarafat bacarığının ümumi təəssüratına əsasən qiymətləndiririk və bir amilin digərinin miqyası barədə bizi az qala aldatmasına yol veririk. Əvvəlcə zarafatın azaldılması bizə hökmün aldatmasını aydınlaşdırır.</w:t>
      </w:r>
    </w:p>
    <w:p>
      <w:r>
        <w:t>Eyni şey söz zarafatına da aiddir."Təcrübə dedikdə, istəmədiyimiz şeyləri yaşamaqdan ibarətdir" - deyə eşitsək, təəccüblənirik. Yeni bir həqiqət eşitdiyimizi zənn edirik. Bu paltarın altında"Zərər çəkdikcə ağıllı oluruq" (K. Fischer) ifadəsini tanıyana qədər bir müddət keçir."Təcrübə" sözünü demək olar ki, yalnız"yaşamaq" sözünün tətbiqi ilə təyin edən bu gözəl zarafat işi bizi elə aldatdır ki, cümlənin məzmununu şişirdib qiymətləndiririk. Eyni şey bizə"Yanvarius" haqqında Lihtenberqin birləşdirici zarafatında (s. 70) baş verir, hansı ki, bizə yeni il arzularının digər arzular kimi nadir hallarda gerçəkləşdiyini, yəni çoxdan bildiyimizdən başqa heç nə demir, və bir çox oxşar hallarda.</w:t>
      </w:r>
    </w:p>
    <w:p>
      <w:r>
        <w:t>Digər zarafatlarda isə əksini yaşayırıq. Burada açıq-aydın fikrin dəqiq və düzgün olması bizi elə cəlb edir ki, cümləni parlaq bir zarafat adlandırırıq, halbuki yalnız fikir parlaqdır, zarafat ifadəsi isə tez-tez zəif olur. Xüsusilə Lihtenberqin zarafatlarında fikrin özü tez-tez zarafat qabığından xeyli dəyərli olur. Biz bu qiymətləndirməni birincidən götürərək əsassız olaraq ikincisinə də yayırıq. Məsələn, "Həqiqətin məşəli" haqqında qeyd (s. 89) az da olsa gülməli bir müqayisədir, lakin o qədər dəqiqdir ki, biz bu cümləni xüsusilə gülməli kimi vurğulamaq istəyirik.</w:t>
      </w:r>
    </w:p>
    <w:p>
      <w:r>
        <w:t>Lixtenberqin zarafatları əsasən fikir məzmunu və dəqiqliyi ilə seçilir. Göte bu müəllif haqqında düzgün demişdir ki, onun zarafatlı və əyləncəli fikirləri adeta problemləri gizlədir, daha doğrusu, problemlərin həllinə toxunur. Məsələn, o, zarafat kimi qeyd edir:</w:t>
      </w:r>
    </w:p>
    <w:p>
      <w:r>
        <w:t>O, hər dəfə 'qəbul edilmiş' əvəzinə 'Aqamemnon' deyirdi. Çünki Homerin əsərlərini o qədər çox oxumuşdu. Axmaqlıq və söz uyğunluğu belədir. O, səhv oxumanın sirrini açmış oldu. Zarafat da buna bənzəyir, onun texnikası (s. 62) bizə olduqca qeyri-kafi görünmüşdür:</w:t>
      </w:r>
    </w:p>
    <w:p>
      <w:r>
        <w:t>"O, pişiklərin dərisində gözlərinin olduğu yerdə tam iki dəlik kəsilibsə, bundan təəccüblənirdi." Burada nümayiş etdirilən axmaqlıq yalnız görünüşdədir; əslində bu sadəlövh qeydin arxasında heyvan quruluşunda teleologiya problemi dayanır; göz qapağı yarığının buynuz qişasının açıq olduğu yerdə açılması elə də öz-özünə aydın deyil - inkişaf tarixi bu uyğunluğu izah edənə qədər.</w:t>
      </w:r>
    </w:p>
    <w:p>
      <w:r>
        <w:t>Yadda saxlayaq ki, zarafatlı bir cümlədən ümumi bir təəssürat alırıq, burada fikrin məzmun hissəsini zarafat işinin hissəsindən ayıra bilmirik</w:t>
      </w:r>
    </w:p>
    <w:p>
      <w:r>
        <w:t>ı) Bax: "Gündəlik həyatın psixopatologiyası". 1904. 10. Nəşr, 1923 (Toplu Əsərlər, c. IV].</w:t>
      </w:r>
    </w:p>
    <w:p>
      <w:r>
        <w:t>ayırmaq qabiliyyətinə malik olmaq; bəlkə də bundan sonra daha da mənalı bir paralel. *</w:t>
      </w:r>
    </w:p>
    <w:p>
      <w:r>
        <w:t>Zarafatın mahiyyəti barədə nəzəri izahımız üçün zərərsiz zarafatlar tendensiyalı olanlardan, mənasızlar isə dərin mənalılardan daha dəyərlidir. Məsələn, zərərsiz və mənasız söz oyunları bizə zarafat problemini onun ən saf formasında təqdim edəcək, çünki onlarda tendensiya səbəbiylə qarışıqlıq və yaxşı məna səbəbiylə hökmün səhv olması təhlükəsindən qaçırıq. Belə material üzərində biliklərimiz yeni irəliləyiş əldə edə bilər.</w:t>
      </w:r>
    </w:p>
    <w:p>
      <w:r>
        <w:t>Mümkün qədər zərərsiz bir söz oyunu nümunəsi seçirəm:</w:t>
      </w:r>
    </w:p>
    <w:p>
      <w:r>
        <w:t>Özünə qulluq edərkən qonağın gəlişini eşidən bir qız şikayətlənir: „Ah, nə qədər pisdir, elə o zaman görünmək olmaz ki, ən cəlbedici halda olursan."</w:t>
      </w:r>
    </w:p>
    <w:p>
      <w:r>
        <w:t>Lakin bu zarafatı tendensiyasız hesab etmək hüququmun olub-olmadığı barədə şübhələrim yaranır, ona görə də onu belə etirazdan azad olmaq üçün başqa, tamamilə sadəlövh bir zarafatla əvəz edirəm.</w:t>
      </w:r>
    </w:p>
    <w:p>
      <w:r>
        <w:t>Qonaq olduğum evdə yeməyin sonunda"Roulard" adlı un deserti verilir. O, aşpazın müəyyən bacarığını tələb edir. Qonaqlardan biri soruşur: „Evdə hazırlanıb?" Ev sahibi cavab verir: „Bəli, əlbəttə, bir Home-Roulard" (Home Rule).</w:t>
      </w:r>
    </w:p>
    <w:p>
      <w:r>
        <w:t>Bu dəfə zarafatın texnikasını araşdırmayacağıq, əvəzinə diqqətimizi digər, əslində ən vacib momentə yönəldəcəyik. Bu improvizə edilmiş zarafatı dinləmək orada olanlara - mənim aydın xatırladığım kimi - zövq verdi və bizi güldürdü. Bu və sayısız digər hallarda həzz hissi nə tendensiyadan, nə də fikir məzmunundan irəli gələ bilməz;</w:t>
      </w:r>
    </w:p>
    <w:p>
      <w:r>
        <w:t>bu zövq hissini zarafat texnikası ilə əlaqələndirməkdən başqa heç nə qalmır.</w:t>
      </w:r>
    </w:p>
    <w:p>
      <w:r>
        <w:t>ı) R. Kleinpaul, Die Rätsel der Sprache, 1890.</w:t>
      </w:r>
    </w:p>
    <w:p>
      <w:r>
        <w:t>Əvvəllər təsvir etdiyimiz zarafatın texniki vasitələri - sıxlaşdırma, yerdəyişmə, dolayı təqdimat və s. - eşidəndə zövq hissi yaratmaq qabiliyyətinə malikdir, baxmayaraq ki, bu qabiliyyətin onlara necə aid ola biləcəyini hələ görmürük. Zarafatı aydınlaşdırmaq üçün ikinci cümləni belə asanlıqla əldə edirik; birincisi isə ($. ı5) deyirdi ki, zarafatın xarakteri ifadə formasından asılıdır. Gəlin xatırlayaq ki, ikinci cümlə bizə əslində heç bir 'yeni məna' öyrətmədi. O yalnız əvvəllər təcrübəmizdə artıq mövcud olanı təcrid edir. Xatırlayırıq ki, zarafatı azaltmaq mümkün olduqda, yəni mənasını diqqətlə qoruyaraq ifadəsini başqa bir şeylə əvəz etdikdə, yalnız zarafat xarakteri deyil, həm də gülmə effekti, yəni zarafatdan zövq ləğv olunmuşdu.</w:t>
      </w:r>
    </w:p>
    <w:p>
      <w:r>
        <w:t>Burada fəlsəfi avtoritetlərimizlə əvvəlcədən hesablaşmadan irəli gedə bilmərik.</w:t>
      </w:r>
    </w:p>
    <w:p>
      <w:r>
        <w:t>Zarafatı komikə aid edən və komikanı özü estetikada müzakirə edən filosoflar, estetik təsəvvürü belə şərtləndirirlər ki, biz bu zaman şeylərdən heç nə tələb etmirik və onlardan istifadə etmək niyyətində deyilik, onlardan həyatımızın böyük ehtiyaclarından birini ödəmək üçün istifadə etmirik, sadəcə onların müşahidəsi və təsəvvür zövqü ilə kifayətlənirik. „Bu zövq, bu təsəvvür üslubu tamamilə özündə dayanan, yalnız özündə məqsədi olan və digər həyat məqsədlərini yerinə yetirməyən saf estetikdir" (K. Fişer, $. 68).</w:t>
      </w:r>
    </w:p>
    <w:p>
      <w:r>
        <w:t>K. Fişerin bu sözləri ilə demək olar ki, ziddiyyətə düşmürük, bəlkə də yalnız onun fikrini öz ifadə tərzimizə çeviririk, o halda ki, biz vurğulayırıq: zarafat fəaliyyəti məqsədsiz və ya hədəfsiz adlandırıla bilməz, çünki o, dinləyicidə zövq yaratmaq məqsədini aydın şəkildə qarşıya qoyub.</w:t>
      </w:r>
    </w:p>
    <w:p>
      <w:r>
        <w:t>Şübhə edirəm ki, biz niyyəti nəzərə almadan hər hansı bir şeyi həyata keçirməyə qadirik. Əgər ruhi aparatımızı vacib tələbatlardan birini ödəmək üçün istifadə etmiriksə, onu zövq almaq üçün işə salırıq. Və öz fəaliyyətindən zövq çıxarmağa çalışırıq. Güman edirəm ki, bu, bütün estetik təsəvvürün tabe olduğu şərtdir, lakin bu fikri irəli sürmək üçün estetikadan çox az başa düşürəm; lakin əvvəlki iki nəticəyə əsaslanaraq deyə bilərəm ki, zarafat ruhi proseslərdən - intellektual və ya digər - zövq almağı hədəfləyən bir fəaliyyətdir. Əlbəttə, eyni məqsədə yönələn digər fəaliyyətlər də var. Bəlkə də onlar ruhi fəaliyyətin hansı sahədən zövq almaq istədiklərinə görə, bəlkə də istifadə etdikləri metodla fərqlənirlər. Biz bunu hazırda qərara ala bilmərik; lakin indi zarafat texnikasının və onu qismən idarə edən qənaət meylinin (s. 45) həzz yaratmaqla əlaqəli olduğunu təsdiq edirik.</w:t>
      </w:r>
    </w:p>
    <w:p>
      <w:r>
        <w:t>Lakin zarafatın işlənməsinin texniki vasitələrinin dinləyicidə necə zövq oyada bilməsi sirrini həll etməyə başlamazdan əvvəl, yadda saxlayaq ki, sadələşdirmə və daha yaxşı aydınlıq məqsədi ilə meylli zarafatları tamamilə kənara qoymuşuq. Biz zarafatın tendensiyalarını və onun bu tendensiyalara hansı şəkildə xidmət etdiyini aydınlaşdırmağa çalışmalıyıq.</w:t>
      </w:r>
    </w:p>
    <w:p>
      <w:r>
        <w:t>Əsasən bir müşahidə bizi xəbərdar edir ki, zarafatdan zövq almaq mənbələrinin tədqiqində meylli zarafatı nəzərdən qaçırmayaq. Zərərsiz zarafatın zövq verən təsiri adətən mülayimdir; eşidəndə əldə edilə bilən hər şey - aydın razılıq hissi, yüngül gülümsəmədir, və bu təsirin bir hissəsi də fikir məzmununa aid edilməlidir, kimi ki, biz uyğun nümunələrdə (s. 99) qeyd etmişik. Məqsədsiz zarafat demək olar ki, heç vaxt meylli zarafatı o qədər qarşıdurmaz edən gülmə partlayışlarını yaratmır. Hər ikisində texnika eyni ola biləcəyinə görə, içimizdə belə bir güman oyana bilər ki, meylli zarafat öz meyli sayəsində zərərsiz zarafatın çıxışı olmayan zövq mənbələrinə sahib olmalıdır.</w:t>
      </w:r>
    </w:p>
    <w:p>
      <w:r>
        <w:t>Zarafatın meylləri indi asanlıqla görünür. Zarafat öz-özlüyündə məqsəd deyilsə, yəni zərərsizdirsə, yalnız iki meylə xidmət əlaqəsinə girir ki, onlar da ümumi bir baxış nöqtəsi altında birləşə bilər: ya düşmənçilik zarafatıdır (aqressiya, satira, müdafiə üçün xidmət edir), ya da obsen zarafatdır (açıqlama məqsədi daşıyır). Əvvəlcədən yenidən qeyd etmək lazımdır ki, zarafatın texniki forması - söz zarafatı olsun ya da fikir zarafatı - bu iki meyl ilə heç bir əlaqəsi yoxdur.</w:t>
      </w:r>
    </w:p>
    <w:p>
      <w:r>
        <w:t>İndi isə zarafatın bu meyllərə necə xidmət etdiyini izah etmək daha genişdir. Mən bu tədqiqatda düşmənçilik zarafatından çox, açıqlayıcı zarafatı ön plana çıxartmaq istəyirəm. Bu, sanki maddi olanın məzmunlu olana keçidini göstərən bir nifrət kimi, çox nadir hallarda tədqiqata layiq görülmüşdür; lakin biz buna aldanmayacağıq, çünki tezliklə zəkanın sərhəd halına rast gələcəyik ki, bu da bizə bir neçə qaranlıq nöqtəni aydınlaşdırmağa kömək edəcəkdir.</w:t>
      </w:r>
    </w:p>
    <w:p>
      <w:r>
        <w:t>Bilirsiniz ki, "Zote" nə deməkdir: Danışıq yolu ilə cinsi faktların və münasibətlərin qəsdən vurğulanması. Bu tərif digər təriflərdən daha etibarlı deyil. Bu tərifə baxmayaraq, cinsi orqanların anatomiyası haqqında mühazirə zota ilə heç bir ortaq nöqtəyə malik olmaya bilər. Mayalanmanın fiziologiyası da belədir. Bundan əlavə, zotanın müəyyən bir şəxsə yönəldilmiş olması, ondan cinsi həyəcanlanır. Zotenin dinlənməsi ilə danışanın həyəcanından xəbərdar olur. Nəticədə özü də cinsi həyəcan keçirir. Bu həyəcan əvəzinə, o, utanc və ya çətinlik hiss edə bilər. Bu da yalnız onun həyəcanına qarşı reaksiyasıdır. Dolayısı ilə bunu etiraf etmək deməkdir. Zarafat əsasən qadına yönəlib. Onu seduksiya etməyə cəhd kimi qiymətləndirilə bilər. Əgər bir kişi kişilər arasında zarafat danışmaq və ya onları dinləməklə məşğul olursa, sosial maneələr səbəbindən həyata keçirilməyən ilkin vəziyyət də burada təsəvvür edilir. Eşitdiyi zarafata gülən kəs, cinsi təcavüz zamanı bir izləyici kimi gülür.</w:t>
      </w:r>
    </w:p>
    <w:p>
      <w:r>
        <w:t>Zarafatın məzmununu təşkil edən cinsi, hər iki cins üçün xüsusi olanı aşır - həmçinin hər iki cins üçün ortaq olanı da əhatə edir, yəni utanclığın yayıldığı, bütün ifrazatı özündə birləşdirən sahəni. Lakin bu, uşaqlıq dövründə cinsinin əhatə etdiyi həcmdir; o zaman təsəvvür üçün sanki bir "klaka" mövcud olurdu ki, onun daxilində cinsi və ifrazat zəif və ya ümumiyyətlə bir-birindən ayrılmırdı. Nevroz psixologiyasının düşüncə sahəsində hər yerdə cinsi hələ də ifrazatı özündə saxlayır və köhnə, infantil mənada başa düşülür.</w:t>
      </w:r>
    </w:p>
    <w:p>
      <w:r>
        <w:t>Zarafat, ona yönəldildiyi cinsi fərqli şəxsin soyunması kimi qəbul edilə bilər. Obsen sözlərin səsləndirilməsi ilə o, hücum edilən şəxsi müvafiq bədən hissəsini və ya hərəkəti təsəvvür etməyə məcbur edir. Hücum edənin özünün belə bir şeyi təsəvvür etdiyini ona göstərir. Şübhəsizdir ki, cinsiyyət orqanlarını açıq görmək arzusu zarafatın ilkin motivasiyasıdır.</w:t>
      </w:r>
    </w:p>
    <w:p>
      <w:r>
        <w:t>Əgər biz burada təməllərə qədər geri qayıtsaq, bu, yalnız aydınlaşdırmağa kömək edəcək. Cinsiyyətə meyil</w:t>
      </w:r>
    </w:p>
    <w:p>
      <w:r>
        <w:t>ı) Həmzaman çıxan "Cinsiyyət nəzəriyyəsinə dair üç məqalə"mə baxın, 1905 [Toplanmış Əsərlər, cild V) Vv).</w:t>
      </w:r>
    </w:p>
    <w:p>
      <w:r>
        <w:t>Xüsusi olaraq çılpaq baxmaq, libidomuzun ilkin komponentlərindən biridir. O, bəlkə də artıq bir əvəzləmədir və ilkin olaraq fərz edilən cinsi toxunma həzzinə əsaslanır. Tez-tez olduğu kimi, burada da görmə toxunmanı əvəz etmişdir. Hər kəsdə baxmaq və ya toxunma libidosu iki cür mövcuddur: aktiv və passiv, kişi və qadın formasında. Cinsi xarakterin üstünlüyünə görə bir istiqamətdə inkişaf edir. Kiçik uşaqlarda özünü açmağa meylli olmağı asanlıqla müşahidə etmək olar. Bu meylin toxumu adi qayda olaraq üst-üstə düşmə və sıxışdırılma taleyini yaşamırsa, böyük erkən kişilərdə "ekshibisionizm" kimi tanınan perversiyaya çevrilir. Qadında passiv ekshibisionist meyl demək olar ki, həmişə cinsi utancaqlığın böyük reaktiv gücü ilə örtülür, lakin geyim vasitəsilə ona kiçik bir imkan pəncərəsi qoyulmadan deyil. Qadına icazə verilən ekshibisionizm dərəcəsinin nə qədər elastik və konvensiyalardan, hallardan asılı olaraq dəyişdiyini sadəcə işarə etmək lazımdır.</w:t>
      </w:r>
    </w:p>
    <w:p>
      <w:r>
        <w:t>Kişi qismən libidonun bir hissəsi kimi bu cəhdin yüksək dərəcəsini saxlayır. Və cinsi aktın başlanğıcına xidmət edir. Əgər bu meyl qadına ilk yaxınlaşma zamanı özünü göstərirsə, o, iki motivdən istifadə edərək danışmalıdır. Birincisi, qadına özünü bildirmək üçün. İkincisi ona görə ki, danışmaqla təsəvvürün oyandırılması qadının özünü də müvafiq həyəcan halına sala bilər. Onda passiv eksibisionizm meylini oya bilər. Bu taliblik nitqi hələ kobud zarafat deyil, lakin ona keçid edir. Qadının hazır olması tez baş verərsə, obscen danışma qısaömürlü olur və tezliklə cinsi hərəkətlə əvəz olunur. Başqa cür olur, əgər qadının tez hazır olması gözlənilmirsə, onun yerinə müdafiə reaksiyaları yaranır.</w:t>
      </w:r>
    </w:p>
    <w:p>
      <w:r>
        <w:t>ı) Mollun sıxılma həvəsi (Libido sexualis üzərində araşdırmalar, 1898).</w:t>
      </w:r>
    </w:p>
    <w:p>
      <w:r>
        <w:t>eyni şəkildə baş vermək. Sonra cinsi həyəcanlandıran nitq özü-özünə məqsəd olan zotaya çevrilir; cinsi aqressiya hərəkətə keçənə qədər dayandırıldığı üçün, o, həyəcanın yaradılmasında qalır və qadındakı bunun əlamətlərindən ləzzət alır. Aqressiya, hər hansı libidinal impulsa maneə yarandıqda olduğu kimi, eyni mənada öz xarakterini dəyişir; birbaşa düşmənçilik və qəddarlıq xarakteri alır, beləliklə cinsi həvəsin sadistik komponentini maneəyə qarşı köməyə çağırır.</w:t>
      </w:r>
    </w:p>
    <w:p>
      <w:r>
        <w:t>Qadının sərtliyi, deməli, zarafatın inkişafı üçün ən birbaşa şərtdir, baxmayaraq ki, yalnız gecikməni ifadə edir və daha çox səyin ümidsiz olmadığını göstərir. Qadının bu cür müqavimətinin ideal halı, üçüncü bir şəxsin, başqa bir kişinin iştirakı ilə baş verir, çünki bu halda qadının dərhal təslim olması praktiki olaraq istisna edilir. Bu üçüncü şəxs tezliklə zarafatın inkişafı üçün böyük əhəmiyyət qazanır; lakin əvvəlcə qadının iştirakından imtina etmək olmaz. Kənd əhalisində və ya adi adamın meyxanasında müşahidə olunur ki, ancaq ofisiantka və ya meyxana sahibəsinin gəlişi zarafatı ortaya çıxarır; daha yüksək sosial səviyyədə isə əksinə olur - qadın varlığı zarafata son qoyur; kişilər əslində utanmış qadın tələb edən bu növ əyləncəni, yalnız "bir-birləri arasında" qalana qədər saxlayırlar. Beləliklə, tədricən qadının yerinə izləyici olur. İndi isə dinləyici, zarafatın yönəldildiyi instans olur. Bu dəyişikliklə zarafat artıq aforizmin xarakterinə yaxınlaşır.</w:t>
      </w:r>
    </w:p>
    <w:p>
      <w:r>
        <w:t>Diqqətimiz bu nöqtədən etibarən iki amillə, yəni rolunu cəlb edə bilər.</w:t>
      </w:r>
    </w:p>
    <w:p>
      <w:r>
        <w:t>Üçüncüsü, dinləyicidən və lətifənin özünün məzmun şərtlərindən.</w:t>
      </w:r>
    </w:p>
    <w:p>
      <w:r>
        <w:t>Tendensiyalı zarafat ümumiyyətlə üç şəxs tələb edir: zarafatı edən şəxsdən başqa, düşmənçilik və ya cinsi aqressiyanın hədəfi olan ikinci şəxs və zarafatın zövq vermək məqsədinin həyata keçdiyi üçüncü şəxs. Bu münasibətlər üçün daha dərin əsaslandırmanı sonradan araşdırmaq lazımdır, ilkin olaraq biz zarafat edənin onu gülmədiyini, yəni onun zövq təsirindən faydalanmadığını, əksinə passiv dinləyicinin bunu etdiyini ifadə edən faktla məhdudlaşırıq. Zarafatda da üç şəxs eyni münasibətdədir. Birincinin libidinal impulsu, qadın vasitəsilə doyumun qarşısını aldığı anda, bu ikinci şəxsə qarşı düşmənçilik meyli yaradır və əvvəlcədən maneə törədən üçüncü şəxsi müttəfiq kimi çağırır. Birincinin əxlaqsız nitqi ilə qadın bu üçüncü şəxs qarşısında açılır, o isə - öz libidosunun asanlıqla doyurulması hesabına - rüşvət alınmış kimi dinləyici olur.</w:t>
      </w:r>
    </w:p>
    <w:p>
      <w:r>
        <w:t>Maraqlıdır ki, belə zot mübadiləsinin adi xalq arasında o qədər məşhurdur ki, heç vaxt itməyən şən əhval-ruhiyyənin təzahürüdür. Lakin diqqətəlayiqdir ki, tendensiyalı zarafatın bir çox xüsusiyyətlərini özündə daşıyan bu mürəkkəb prosesdə, zotun özünə zarafatı xarakterizə edən formal tələblərdən heç biri qoyulmur. Örtülməmiş çılpaqlığı dilə gətirmək birincisinə zövq verir və üçüncünü güldürür.</w:t>
      </w:r>
    </w:p>
    <w:p>
      <w:r>
        <w:t>Yalnız daha incə təhsilli cəmiyyətə qalxanda formal zarafat şərti əlavə olunur. Poşluq zarafatlı olur və yalnız zarafatlı olduğu halda dözülür. Onun ən çox istifadə etdiyi texniki vasitə - işarədir, yəni uzaqdan əlaqəli olan kiçik bir şeylə əvəz etməkdir; bu, dinləyicinin təsəvvüründə tam və birbaşa obsenliyə qədər yenidən qurulur. Poşluqda birbaşa verilən və onun ifadə etdiyi arasında nə qədər böyük uyğunsuzluq olarsa</w:t>
      </w:r>
    </w:p>
    <w:p>
      <w:r>
        <w:t>Dinləyicidə zərurətlə oyadılan nə qədər çox olarsa, zarafat bir o qədər incə olur və o, bir o qədər yüksək səviyyəli cəmiyyətə daxil ola bilər. Kaba və incə işarələrdən başqa, zarafatlı çirkin danışığa, nümunələrlə asanlıqla göstərilə biləcəyi kimi, söz və fikir zarafatlarının bütün digər vasitələri də mövcuddur. Burada nəhayət aydın olur ki, zarafat öz tendensiyasının xidmətində nə edir. O, bir həvəsin (şəhvətli və düşmənçilik) maneəyə qarşı doyurulmasını mümkün edir, bu maneəni dolaşır və beləliklə, maneə tərəfindən əlçatmaz hala gətirilmiş zövq mənbəyindən zövq alır. Əslində qarşıda duran maneə, qadının daha yüksək təhsil və ictimai səviyyəyə uyğun olaraq artmış, açıq cinsiyyəti dözmək qabiliyyətsizliyidir. Başlanğıc vəziyyətdə hazır hesab edilən qadın eləcə də hazır kimi qalır, ya da onun təsiri olmaması halında belə kişilər üzərində qorxuducu təsir göstərməyə davam edir. Biz müşahidə edə bilərik ki, aşağı sinif qızların cəmiyyəti, yuxarı sinif kişilərini dərhal zarafatlı çirkin danışığı sadə formaya salmağa sövq edir.</w:t>
      </w:r>
    </w:p>
    <w:p>
      <w:r>
        <w:t>Qadına və daha az dərəcədə kişiyə açıq-aydın obsenliyin zövqünü çətinləşdirən və ya imkansızlaşdıran gücə biz "bastırma" deyirik və onda, ciddi xəstəlik hallarında bütün kompleks hərəkətləri və onların nəticələrini şüurdan uzaqlaşdıran, həm də psixonevrozların yaranmasında əsas amil kimi çıxış edən eyni psixoloji prosesi tanıyırıq. Biz mədəniyyətə və yüksək təhsilə bastırmanın inkişafında böyük təsir göstərdiyini qəbul edirik və güman edirik ki, bu şəraitdə psixoloji təşkilatda dəyişiklik baş verir, bu dəyişiklik irsi meyllə də gələ bilər, nəticədə əvvəllər xoş qarşılanan hisslər indi qəbulolunmaz görünür və bütün psixi qüvvələr tərəfindən rədd edilir. Mədəniyyətin bastırıcı işi nəticəsində əsas, lakin indi içimizdəki senzura tərəfindən rədd edilən, zövq imkanları itirilir. İnsanın psixikası üçün hər cür imtina çox çətindir. Buna görə də görürük ki, tendensiyalı zarafat - imtinanı geri qaytarmaq, itiriləni yenidən qazanmaq üçün bir vasitədir. Əgər incə, lakin obscen bir zarafat üzərinə gülsək, kəndlinin qaba zarafata güldüyü eyni şey üzərinə gülürük; hər iki halda zövq eyni mənbədən gəlir; amma kobud zarafat üzərinə gülə bilmərik, utanarıq və ya o bizi iyrəndirər; yalnız zarafat köməyini bizə təklif etdikdən sonra gülməyə başlaya bilərik.</w:t>
      </w:r>
    </w:p>
    <w:p>
      <w:r>
        <w:t>Beləliklə, əvvəlcədən güman etdiyimiz şey təsdiqlənir: meylli zarafatın zövq mənbələri, bütün zövqlərin bir şəkildə texnika ilə əlaqələndirildiyi zərərsiz zarafatdan fərqlidir. Tendensiyalı zarafatda yenidən vurğulaya bilərik ki, hisslərimiz vasitəsilə hansı zövqün texnikadan, hansının isə tendensiyadan gəldiyini ayırd edə bilmirik. Deməli, ciddi mənada nə üzərinə güldüyümüzü bilmirik. Bütün ədəbsiz zarafatlarda, zarafatın "yaxşılığı" formal şərtlərdən asılı olduqda, biz parlaq mühakimə aldanışlarına məruz qalırıq; bu zarafatların texnikası çox vaxt olduqca kasıb olur, lakin onların gülüş uğuru nəhəngdir.</w:t>
      </w:r>
    </w:p>
    <w:p>
      <w:r>
        <w:t>İndi araşdıraq ki, zarafatın düşmənçilik tendensiyasına xidmətindəki rolu da eynidirmi?</w:t>
      </w:r>
    </w:p>
    <w:p>
      <w:r>
        <w:t>Əvvəlcədən burada da eyni şərtlərlə rastlaşırıq. Bizim digər insanlara qarşı düşmənçilik impulsları eyni məhdudiyyətlərə məruz qalır. Bu, həm şəxsi uşaqlıq dövrümüzdə, həm də insan mədəniyyətinin uşaq dövrlərində baş verir. Onlar seksual istəklərimiz kimi eyni tədricən artan basqı prosesinə tabe olurlar.</w:t>
      </w:r>
    </w:p>
    <w:p>
      <w:r>
        <w:t>bungen. Hələ də o qədər irəli getməmişik ki, düşmənlərimizi sevməyi bacaraq, sağ yanağımıza zərbə vurulduqda sol yanağımızı uzadaq; həmçinin indiki günə qədər aktiv nifrətdə məhdudlaşmağa yönəlmiş bütün mənəvi qaydalar özündə aydın izlər daşıyır ki, əslində bunlar yalnız kiçik bir qohum qrupu üçün nəzərdə tutulmuşdur. Özümüzü bir xalqın üzvləri kimi hiss etdiyimiz kimi, xarici bir xalqa qarşı bu məhdudiyyətlərin çoxundan imtina etməyə icazə veririk. Amma öz dairəmizin içində düşmənçilik hisslərini idarə etməkdə irəliləyişlər əldə etmişik; Lichtenberqin dramatik ifadəsi ilə desək: İndi "üzr istəyirəm" deyən yerə, əvvəllər adamın qulağına vururdular. Qanunla qadağan edilmiş zorakı düşmənçilik, sözlərlə təhqiredici ifadələrlə əvəz olunub, və insan hisslərinin ardıcıllığını daha yaxşı başa düşmək, "hamısını anlamaq - hamısını bağışlamaqdır" prinsipi ilə bizə qarşı çıxan yaxınımıza qarşı qəzəblənmə qabiliyyətimizi getdikcə daha çox azaldır. Uşaq ikən düşmənçilik üçün güclü meyllərlə təchiz olunmuş olsaq da, sonradan yüksək şəxsi mədəniyyət bizi söyüş işlətməyin alçaldıcı olduğunu öyrədir, hətta mübarizənin özü icazəli qalsa belə, mübarizədə istifadə edilməyən vasitələrin sayı qeyri-adi dərəcədə artmışdır. Hərəkətlərlə düşmənçiliyin ifadəsindən imtina etməli olduğumuzdan bəri - şəxsi təhlükəsizliyinin qorunması marağında olan ehtirassız üçüncü şəxs tərəfindən buna mane olunduğumuz üçün - seksual aqressiyada olduğu kimi, düşmənimizi bu üçüncü şəxsin tərəfinə çəkməyə yönəlmiş yeni bir təhqir texnikası inkişaf etdirmişik. Düşməni kiçik, aşağı, hörmətsiz, komik göstərməklə, onun məğlubiyyətinin zövqünü dolayı yolla əldə edirik,</w:t>
      </w:r>
    </w:p>
    <w:p>
      <w:r>
        <w:t>Üçüncüsü, Mühe sərf etməyən, gülüşü ilə bunu təsdiqləyir.</w:t>
      </w:r>
    </w:p>
    <w:p>
      <w:r>
        <w:t>İndi biz düşmənçilik aqressiyasında zarafatın roluna hazırıq. Zarafat bizə qarşıda duran maneələr səbəbindən ucadan və ya şüurlu şəkildə dilə gətirməyə cəsarət etmədiyimiz düşməndəki gülünc cəhətləri istifadə etməyə imkan verəcək. Beləliklə, o, yenidən məhdudiyyətləri yan keçəcək və əlçatmaz olmuş zövq mənbələrini açacaq. O, dinləyicini zövqü ilə rüşvət edərək, ən ciddi yoxlamadan bizi müdafiə etməyə məcbur edəcək, eləcə də biz özümüz də digər hallarda zarafatın təsiri altında onun ifadə etdiyi fikri həddindən artıq qiymətləndirməyə meylli idik. Dilimiz də tamamilə düzgün ifadə ilə deyir: „Gülənləri öz tərəfinə çəkmək".</w:t>
      </w:r>
    </w:p>
    <w:p>
      <w:r>
        <w:t>Man z-ni nəzərdən keçirsin. Məsələn, cənab N.-in əvvəlki bölmə boyu səpələnmiş zarafatlarını nəzərdən keçirim. Bunların hamısı təhqiredici ifadələrdir. Sanki cənab N. səs-küylə qışqırmaq istəyir: Amma aqrar naziri özü də bir öküzdür! Məni bu *** ilə rahat buraxın; o, təkəbbürdən partlayır! Bu tarixçinin Napoleon haqqında Avstriyada yazdığı məqalələrindən daha darıxdırıcı bir şey oxumamışam! Lakin şəxsiyyətinin yüksək mövqeyi ona bu hökmünü belə bir formada verməyə imkan vermir. Ona görə də onlar zarafata əl atırlar ki, bu da onlara dinləyicidə elə bir qəbul yaradır ki, həqiqət dəyərinə malik olsalar belə, zarafatsız formada heç vaxt tapa bilməzdilər. Bu zarafatlardan biri xüsusilə öyrədici, „qırmızı Fadian" haqqındakı zarafat - bəlkə də hamısından təsirli olanıdır. Nə bizi gülməyə məcbur edir və marağımızı kasıb yazıçıya haqsızlıq olub-olmadığı sualından tamamilə yayındırır? Əlbəttə ki, zarafatlı forma, yəni zarafat; amma biz nəyə gülmüş oluruq? Şübhəsiz ki, özünə „qırmızı Fadian" kimi təqdim olunan şəxsə, xüsusilə də onun qırmızı saçlarına gülmüşük. Təhsilli insan fiziki qüsurları lağa qoymaqdan imtina edir, həmçinin</w:t>
      </w:r>
    </w:p>
    <w:p>
      <w:r>
        <w:t>Onun üçün qırmızı saçlılıq gülünç fiziki qüsurlardan sayılmır.</w:t>
      </w:r>
    </w:p>
    <w:p>
      <w:r>
        <w:t>Lakin məktəbli uşaqlar, adi xalq üçün bu hələ də güləcək bir şeydir. Hətta müəyyən kommunal və parlament nümayəndələrinin təhsil səviyyəsi üçün də belədir. İndi isə cənab N.-in bu zarafatı ən incə şəkildə mümkün edir. Biz, yetkin və incəhissli insanlar, tarixçi X.-in qırmızı saçlarına məktəbli uşaqlar kimi gülürük. Bu, şübhəsiz ki, cənab N.-nin niyyətində deyildi; lakin ağılını işə salan hər kəsin onun dəqiq niyyətini bilməsi çox şübhəlidir.</w:t>
      </w:r>
    </w:p>
    <w:p>
      <w:r>
        <w:t>Əgər bu hallarda aqressiyaya qarşı olan və zarafətin yan keçməsinə kömək edən maneə daxili idi - yəni təhqirə qarşı estetik üsyan -, onda digər hallarda bu, tamamilə xarici xarakter daşıya bilər. Məsələn, Serenissimus özünə bənzərlik gözdən qaçmayan qonağına soruşur: Onun anası bir dəfə də olsa paytaxtda olubmu? Və tez cavab gəlir: Yox, amma atam. Soruşulan şəxs sevimli anasının xatirəsinə ləkə gətirən ürəksizi döymək istəyərdi. Amma bu ürəksiz Serenissimusdur. Onu nə döymək, nə də təhqir etmək olar. Deməli, təhqiri susub udmaq lazımdır; amma xoşbəxtlikdən zarafat, onu təhlükəsizcə cavablandırmaq üçün yol göstərir: texniki üsul olan unifikasiya vasitəsilə işarəni qəbul edib hücumçuya qarşı çevirmək olar. Zarafatlı təsir burada o qədər məqsədyönlüdür ki, hücumçunun öz sualının da işarə vasitəsilə zarafatlı olması barədə, zarafatlı cavabla üzləşəndə unutmağa meylliyik.</w:t>
      </w:r>
    </w:p>
    <w:p>
      <w:r>
        <w:t>Xarici şəraitin təhqiri və ya təhqiredici cavabı maneə törətməsi çox tez-tez hallanır ki, məqsədyönlü zarafat, yuxarı mövqedə olan, avtoritet iddia edən şəxslərə qarşı aqressiya və ya tənqid imkanı yaratmaq üçün xüsusi üstünlüklə istifadə olunur. Şaka təqdim edir sonra belə avtoritetə qarşı üsyan və onun təzyiqindən azad olmağı ifadə edir. Karikaturanın cazibədarlığı da elə bu anda yatır. Biz o uğursuz alınmış olsa belə, gülməyə davam edirik. Çünki biz onun avtoritetə qarşı üsyanını bir xidmət kimi qəbul edirik.</w:t>
      </w:r>
    </w:p>
    <w:p>
      <w:r>
        <w:t>Əgər məqsədyönlü zarafatın, daxili maneələr və ya xarici şərait tərəfindən birbaşa alçaldılmadan qorunan böyük, layiq və güclü şeylərə hücum üçün nə qədər uyğun olduğunu nəzərə alsaq, zarafatın aşağı dərəcəli və aciz şəxslərlə məşğul olduğu görünən bəzi zarafat qruplarına xüsusi yanaşmaya məcbur olarıq. Mən evlilik vasitəçiliyi hekayələrini nəzərdə tuturam, hansı ki, biz düşüncə zarafatının (Gedankenwitz) müxtəlif texnikalarını tədqiqi (Untersuchung) zamanı öyrənmişik. Onlardan bəzilərində, məsələn, B. "Taub ist sie auch" və "Wer borgt denn den Leuten was!" nümunələrində vasitəçi ehtiyatsız və düşüncəsiz insan kimi lağa qoyulub, ona görə ki, həqiqət ondan avtomatik olaraq qaçır. Amma bir tərəfdən məqsədyönlü zarafatın təbiəti haqqında öyrəndiklərimiz, digər tərəfdən isə bu hekayələrə qarşı hiss etdiyimiz böyük zövq - zarafatın gülməyə çalışdığı bu aciz şəxslərin alçaqlığı ilə necə uyğunlaşır? Bunlar zarafata layiq rəqiblərdir? Həqiqətən də, zarafatın sadəcə daha əhəmiyyətli bir şeyə çatmaq üçün vasitəçiləri irəli sürdüyü, atasözünün dediyi kimi, eşşəyi nəzərdə tutarkən torbaya vurduğu olmasınmı? Bu baxış həqiqətən rədd edilə bilməz.</w:t>
      </w:r>
    </w:p>
    <w:p>
      <w:r>
        <w:t>Yuxarıda qeyd olunan vasitəçi hekayələrinin izahı davam etdirilə bilər. Doğrudur ki, mən bununla məşğul olmağa məcbur deyiləm. Bu hekayələrdə sadəcə"fıkralar" görməyə razı ola bilərəm. Onlardan zarafat xarakterini inkar etməyə də razıyam. Beləliklə, zarafatın belə subyektiv şərti də mövcuddur; indi biz bunun üzərinə diqqət yetirdik.</w:t>
      </w:r>
    </w:p>
    <w:p>
      <w:r>
        <w:t>və onu sonradan araşdırmalıyıq. Bu, yalnız mənim zarafat kimi qəbul etdiyim şeyin zarafat olduğunu bildirir. Mənim üçün zarafat olan şey, başqası üçün sadəcə komik hekayə ola bilər. Lakin bir zarafat bu şübhəyə icazə verirsə, bu yalnız ona görə ola bilər ki, onun bir tamaşa tərəfi, bizim hallarımızda komik olan bir fasadı var; birinin baxışı orada doyar, digəri isə arxasına baxmağa çalışa bilər. Şübhə həm də yarana bilər ki, bu fasad yoxlayan baxışı aldatmaq üçün nəzərdə tutulub, yəni belə hekayələrin gizlətmək üçün bir şeyi var.</w:t>
      </w:r>
    </w:p>
    <w:p>
      <w:r>
        <w:t>Hər halda, əgər vasitəçi hekayələrimiz zarafatdırsa, onlar daha yaxşı zarafatlardır, çünki fasadları sayəsində yalnız nə demək istədiklərini deyil, həm də qadağan olunan bir şey demək istədiklərini gizlədə bilirlər. Təfsirin davamı isə, bu gizli olanı aşkara çıxaran və bu hekayələri komik fasad altında tendensioz zarafatlar kimi ifşa edən, aşağıdakı kimi olardı: Hər kəs həqiqəti belə nəzarətsiz bir anda sızdırarsa, əslində təqliddən azad olduğu üçün sevinir. Bu düzgün və dərin psixoloji fikirdir. Belə daxili razılıq olmadan heç kim burada həqiqəti gün yüzünə çıxaran avtomatizmin onu ələ almasına imkan verməz." Bununla da şadçənin əvvəlki gülünc fiquru acınacaqlı və simpatik bir fiqura çevrilir. Adamın sonunda yalan-pislik yükünü atmaq imkanı tapdığı üçün nə qədər xoşbəxt olmalıdır ki, dərhal ilk fürsətdən istifadə edib həqiqətin son parçasını səsləndirir! Sache itirildiyini və gəlinin gənc oğlanın xoşuna gəlmədiyini görən kimi, o, məmnuniyyətlə etiraf edir ki, qızın hələ də gizli bir qüsuru var, hansı ki, oğlanın diqqətindən yayınmışdı. Yaxud o, bir detal üçün həlledici arqument gətirmək məqsədilə insanların, kimlərin xidmətində olduğu, onlara hörmətsizliyini ifadə edir: Xahiş edirəm, kimə pul borc verər? Bütün gülünclük indi hekayədə yalnız keçidlə qeyd olunan valideynlərə düşür - onlar qızlarını evləndirmək üçün belə aldatmanı icazə verirlər; belə şəraitdə evlənməyə razı olan qızların acınacaqlı vəziyyətinə; belə girişlərdən sonra bağlanan evliliklərin ləyaqətsizliyinə. Vasitəçi bu cür tənqidi ifadə etmək üçün doğru insandır, çünki o, bu sui-istifadələr haqqında ən çox məlumata malikdir, lakin onları açıq şəkildə bəyan etməməlidir, çünki o, yalnız bu sui-istifadələrdən faydalanaraq yaşaya bilən kasıb bir insandır. Xalq ruhu da bu və buna bənzər hekayələri yaradan eyni konflikt içindədir; çünki bilir ki, evliliklərin müqəddəsliyi evlənmə prosesindəki hadisələrə işarə edərək ciddi zərbə alır. Zarafat texnikasının tədqiqi zamanı qeyd etdiyimiz fikri də xatırlayaq: zarafatda mənasızlıq tez-tez zarafatın arxasındakı fikirdə alay və tənqidi əvəz edir - bu baxımdan zarafat işi yuxu işinə bənzəyir; bu vəziyyətin burada yenidən təsdiqləndiyini görürük. Alay və tənqidin vasitəçinin şəxsinə yönəlmədiyi, əvvəlki nümunələrdə o yalnız zarafatın qurbanı kimi çıxış etdiyi, başqa bir zarafatlar seriyası ilə sübut olunur ki, burada vasitəçi tam əksinə, hər çətinliyə qalib gələ bilən dialektikası ilə üstün şəxs kimi təsvir olunur. Bunlar komik fasad əvəzinə məntiqli olan hekayələrdir, sofist düşüncə zarafatlarıdır. Onlardan birində (S. 66) vasitəçi gəlinin topallaması kimi olan qüsuru danışıqla aradan qaldırmağı bilir. Ən azından bu, "hazır iş"dir; digər qadın isə düz əzaları ilə daim yıxılmaq və ayağını sındırmaq təhlükəsi altındadır, sonra isə xəstəlik, ağrılar və müalicə xərcləri gəlir ki, bunlardan artıq axsayan şəxs qurtulur.</w:t>
      </w:r>
    </w:p>
    <w:p>
      <w:r>
        <w:t>ı) „Sürçmələr" və özünə xəyanətin digər fenomenləri də eyni mexanizm tərəfindən idarə olunur. Bax: „Gündəlik həyatın psixopatologiyası haqqında" [Yığılmış əsərlər, cild. IV].</w:t>
      </w:r>
    </w:p>
    <w:p>
      <w:r>
        <w:t>Ya başqa bir hekayədə o, nişanlının gəlinə qarşı irəli sürdüyü bütün tənqidləri ayrı-ayrılıqda sağlam arqumentlərlə rədd edir, sonuncu, bəzədilməyəcək qüsura gələndə isə ona belə cavab verir: Nə istəyirsiz, heç bir qüsuru olmasınmı? sanki əvvəlki etirazlardan zəruri bir qalıq qalmış kimi. Hər iki nümunədə arqumentasiyanın zəif tərəfini göstərmək çətin deyil; biz bunu texnikanın təhlili zamanı da etmişik. Amma indi bizim üçün başqa şey maraqlıdır. Əgər vasitəçinin danışığına elə güclü məntiqi görünüş verilir ki, diqqətli yoxlanışda bu görünüşün saxta olduğu aşkara çıxar, onda arxasındakı həqiqət budur ki, zarafat vasitəçiyə haqlı verir; fikir cəsarətini tapmır ona ciddi şəkildə haqlı deməyə, bu ciddiliyi zarafatın irəli sürdüyü görünüşlə əvəz edir, lakin zarafat burada da tez-tez olduğu kimi ciddiliyi ifşa edir. Biz bütün bu məntiqi görünüşə malik hekayələrin, qəsdən səhv əsaslandırma ilə iddia etdikləri şeyi həqiqətən nəzərdə tutduqlarını güman etməkdə səhv etməyəcəyik. Sofizmin həqiqəti gizli şəkildə ifadə etmək üçün istifadə olunması, ona ilk növbədə meyldən asılı olan zarafat xarakterini verir. Hər iki hekayədə nəzərdə tutulan odur ki, nişanlı həqiqətən gülüncdür. Çünki gəlinin ayrı-ayrı üstünlüklərini o qədər diqqətlə toplayır ki, onların hamısı ləğv oluna bilər. Eyni zamanda hazırlaşmalıdır ki, qadının qaçılmaz qüsurları olan bir insan övladını həyat yoldaşı seçsin. Halbuki qadının az-çox qüsurlu şəxsiyyəti ilə evliliyi dözümlü edə biləcək yeganə keyfiyyət - qarşılıqlı mehribanlıq və sevgi ilə uyğunlaşmağa hazır olmaqdır. Bu isə bütün bu sövdələşmədə heç danışılmır.</w:t>
      </w:r>
    </w:p>
    <w:p>
      <w:r>
        <w:t>Bu nümunələrdəki Verspottung, evlilik təklif edən şəxsin alay edilməsi, burada vasitəçi üstün rolunu oynayır, digər hekayələrdə daha aydın şəkildə özünü göstərir. İfadəyə gətirilir. Bu hekayələr nə qədər aydın olarsa, onlarda zarafat texnikası bir o qədər az olur. Onlar sanki yalnız zarafatın həddi hallarıdır. Və onun texnikası ilə yalnız fasad yaradılmasını ortaq paylaşırlar. Eyni meylə və onun görünüş arxasında gizlədilməsi sayəsində, onlara zarafatın tam təsiri aid olur. Texniki vasitələrin kasadlığı, bu cür bir çox zarafatların jargonun komik elementini - ki, bu da zarafat texnikası kimi təsir göstərir - böyük itkilər olmadan edə bilməyəcəyini də izah edir.</w:t>
      </w:r>
    </w:p>
    <w:p>
      <w:r>
        <w:t>Tendensiyalı zarafatın bütün gücünə malik olub da onun texnikasını artıq tanımağa imkan verməyən belə bir hekayə belədir: Vasitəçi soruşur:"Gəlindən nə tələb edirsiniz?" - Cavab:"Gözəl olmalı, varlı olmalı və təhsilli." -"Yaxşı," deyir vasitəçi,"amma mən bundan üç nişan hazırlayıram." Burada kişi birbaşa tənbeh alır, artıq zarafat formasında deyil.</w:t>
      </w:r>
    </w:p>
    <w:p>
      <w:r>
        <w:t>Əvvəlki nümunələrdə gizli aqressiya hələ şəxslərə yönəlirdi, vasitəçi zarafatlarında isə evlənmə sövdələşməsinə qatılan bütün tərəflərə: gəlinə, nişanlıya və onların valideynlərinə. Zarafatın hücum obyektləri eyni zamanda institutlar, onların daşıyıcıları kimi şəxslər, mənəviyyat və ya din qaydaları, həyat baxışları da ola bilər - bunlar elə hörmət qazanmışdır ki, onlara qarşı etiraz yalnız zarafat maskası altında, hətta görünüşü ilə örtülü zarafat formasında çıxış edə bilər. Mövzular az ola bilər, bu tendensiyalı zarafatın hədəf aldığı, lakin onun formaları və bürünmələri son dərəcə müxtəlifdir. Məncə, biz bu cür meylli zarafat növünü xüsusi bir adla ayırmaqda haqlıyıq. Hansı adın uyğun olduğu, bu növün bəzi nümunələrini izah etdikdən sonra aydın olacaq.</w:t>
      </w:r>
    </w:p>
    <w:p>
      <w:r>
        <w:t>Mən, mayonezli qızılbalıq yeməyindən təsirlənən kasıb gurmə haqqında olan hekayəni və digər bir hekayəni xatırlayıram və sərxoş müəllimləri götürürəm, hansılarını biz sofistik yerdəyişmə zarafatları kimi tanıyırıq və onların təfsirini davam etdirirəm. O vaxtdan bəri eşitdik ki, əgər hekayənin fasadına məntiqin görünüşü yapışdırılıbsa, fikir ciddi şəkildə belə demək istəyə bilər: Adam haqlıdır, lakin əksinə çıxan etiraz səbəbilə ona yalnız səhvini asanlıqla sübut etmək mümkün olan bir məqamda haqlı sayılmış kimi davranmağa cəsarət etməyib. Seçilmiş "nüktə", onun haqqı ilə haqsızlığı arasında düzgün bir kompromisdır - əlbəttə, bu heç bir qərar deyil, amma bizim daxilimizdəki münaqişəyə tam uyğundur. Həmin iki hekayə sadəcə epikürçüdür. Onlar deyir: Bəli, adam haqlıdır. Zövqdən daha yüksək heç nə yoxdur. Onu hansı yolla əldə etdiyiniz olduqca önəmsizdir. Bu dəhşətli qeyri-moraldır və əslində çox da yaxşı deyil, amma əsasında şairin həyatın qeyri-müəyyənliyinə və fəzilətli imtinaçılığın məhsulsuzluğuna əsaslanan "Carpe diem"indən başqa bir şey deyil. Əgər "Laxsa mayonez ilə" zarafatındakı adamın haqlı olması ideyası bizə bu qədər nifrətamiz gəlirsə, bunun səbəbi yalnız həqiqətin bizə çox əhəmiyyətsiz görünən ən aşağı zövq növü ilə illüstrasiya olunmasından irəli gəlir. Həqiqətdə hər birimizin, bu həyat fəlsəfəsinə haqqını tanıdığı və mənəviyyata onun yalnız tələb etməyi bacardığını, amma əvəz vermədiyini xatırlatdığı saat və anları olmuşdur. O zamandan bəri, öhdəliklərin doyuma çevriləcəyi axirətə verilən gözləntiyə artıq inanmadığımız üçün - aralarında imtinaçılığı inancın əlaməti hesab etsək, həqiqətən az sayda dindar var - o zamandan "Carpe diem" ciddi bir xəbərdarlığa çevrilmişdir. Mən doyumun həyata keçirilməsini sevə-sevə təxirə salaram. Amma sabah hələ də burada olub-olmayacağımı hardan bilim?</w:t>
      </w:r>
    </w:p>
    <w:p>
      <w:r>
        <w:t>„Di doman' non c'è certezza."</w:t>
      </w:r>
    </w:p>
    <w:p>
      <w:r>
        <w:t>Mən cəmiyyətin rədd etdiyi doyum yollarından sevə-sevə imtina edərəm. Amma əminəm ki, cəmiyyət bu imtinamı mükafatlandıracaq. O, mənə icazə verilən bir yol açacaq. Bu zarafatların pıçıltı ilə dediklərini səs-küylə danışmaq olar: insanın arzuları və istəkləri, tələbkar və amansız mənəviyyat yanında eşidilmək hüququna malikdir; və bu günlərdə bu mənəviyyatın yalnız hər zaman təxirə salmadan arzularını ödəyə bilən azsaylı zəngin və güclülərin özbaşına qaydası olduğu, təsirli və dərin ifadələrlə söylənmişdir. Təbabət hələ həyatımızı təmin etməkdə irəliləyə bilməyəndə və sosial qurumlar onu daha xoşagəldir etmək üçün daha çox bir şey etməyəndə, mənəviyyat tələblərinə qarşı üsyan edən səsimiz boğula bilməz. Hər dürüst insan nəhayət özündə bu güzəşti edəcək. Bu münaqişədə qərar yalnız yeni bir anlayış vasitəsilə mümkündür. Həyatı başqalarının həyatına elə bağlılaşdırmaq, özünü onlarla elə dərin şəkildə eyniləşdirə bilmək lazımdır ki, öz həyat müddətinin qısalması üstəgələ bilinsin; və öz ehtiyaclarının tələblərini qeyri-qanuni şəkildə ödəməmək, əksinə onları ödənilməmiş buraxmaq lazımdır, çünki yalnız belə çoxsaylı ödənilməmiş tələblərin mövcudluğu cəmiyyət quruluşunu dəyişdirə biləcək güc yarada bilər. Lakin bütün şəxsi ehtiyaclar belə şəkildə təxirə salına bilməz. Onlar başqalarına ötürülə də bilməz. Münaqişənin ümumi və qeyri-mümkün həlli yoxdur.</w:t>
      </w:r>
    </w:p>
    <w:p>
      <w:r>
        <w:t>İndi bilirik ki, son izah edilən kimi zarafatları necə adlandırmalıyıq; bunlar sinsizmli zarafatlardır, onların gizlətdiyi şey sinsizmlərdir.</w:t>
      </w:r>
    </w:p>
    <w:p>
      <w:r>
        <w:t>Kinik yumorun hücum etməyə adət etdiyi institutlar arasında heç biri əxlaqi qaydalarla daha vacib və ya daha israrlı şəkildə müdafiə olunmur.</w:t>
      </w:r>
    </w:p>
    <w:p>
      <w:r>
        <w:t>qorunur, lakin yenə də evlilik institutundan daha çox hücum üçün cəlbedicidir, ona görə də ən çox kinayəli zarafatlar da məhz buna aiddir. Cinsi azadlıq tələbindən daha şəxsi olan heç bir iddia yoxdur. Mədəniyyət heç yerə seksuallıq sahəsində olduğu qədər güclü təzyiq göstərməyə çalışmamışdır. Bizim niyyətlərimiz üçün yalnız bir nümunə kifayət edə bilər: $. 84-də qeyd olunan "Prinz Karnevalın xatirə dəftərinə yazılma":</w:t>
      </w:r>
    </w:p>
    <w:p>
      <w:r>
        <w:t>Bir qadın: çətir kimidir - insan daha rahat olanı seçir.</w:t>
      </w:r>
    </w:p>
    <w:p>
      <w:r>
        <w:t>Bu nümunənin mürəkkəb texnikasını artıq müzakirə etdik. Heyrətamiz, görünüşcə qeyri-mümkün bir müqayisədir. Lakin indi gördüyümüz kimi, öz-özlüyündə komik deyil. Bundan əlavə, bir işarə var: komfortabel = ictimai nəqliyyat. Və ən güclü texniki vasitə olaraq anlaşılmazlığı artıran buraxılış. Müqayisə aşağıdakı şəkildə aparılmalıdır: İnsan həssaslığın vəsvəsələrindən qorunmaq üçün evlənir, lakin sonra məlum olur ki, evlilik bir qədər daha güclü ehtiyacın ödənilməsinə imkan vermir; tıpqı yağışdan qorunmaq üçün çətir götürüb, yenə də yağışda islanmaq kimi. Hər iki halda daha güclü müdafiə axtarmaq lazımdır, burada ictimai nəqliyyat vasitələri, orada isə pul müqabilində 'əlçatan qadınlar' seçmək. İndi yumor demək olar ki, tamamilə kinizm ilə əvəz olunub. Kişi cinsinin seksual ehtiyaclarını ödəmək üçün evlilik uyğun vasitə deyil, bunu açıq və səsli şəkildə söyləməyə cəsarət edilmir, əgər bizi Kristian fon Erenfelsin həqiqət sevgisi və islahatçılıq həvəsi buna məcbur etmirsə. Bu yumorun gücü ondadır ki, o bunu - müxtəlif dolanbac yollarla - deyib.</w:t>
      </w:r>
    </w:p>
    <w:p>
      <w:r>
        <w:t>Tendensiyalı yumor üçün xüsusilə əlverişli bir hal yaradılır, əgər nəzərdə tutulan üsyana qarşı tənqid</w:t>
      </w:r>
    </w:p>
    <w:p>
      <w:r>
        <w:t>ı) Onun Politisch-anthropologischen Revue II, 1903- dəki məqalələrinə baxın.</w:t>
      </w:r>
    </w:p>
    <w:p>
      <w:r>
        <w:t>Bu tənqid öz şəxsiyyətə yönəlir, daha ehtiyatlı desək, özünün payı olduğu bir şəxsə, yəni kollektiv şəxsiyyətə, məsələn, öz xalqına. Öz-özünü tənqid şərti bizə izah edə bilər ki, yəhudi xalqının həyatında ən gözəl yumorların bir çoxu yaranıb, bunlardan biz burada zəngin nümunələr vermişik. Bunlar yəhudilər tərəfindən yaradılmış və yəhudi xüsusiyyətlərinə yönəlmiş hekayələrdir. Yəhudilər haqqında başqaları tərəfindən edilən yumorlar əksəriyyəti kobud zarafatlardır, burada yəhudinin yadlar tərəfindən komik fiqur kimi qəbul edilməsi faktı sayəsində ostraqlıq (witz) tələb olunmur. Yəhudilər tərəfindən yaradılan yəhudi yumorları da bunu qəbul edir, lakin onlar öz həqiqi səhvlərini və onların üstünlüklərlə əlaqəsini bilirlər, və tənqid edilən şeyə öz şəxsinin payı digər hallarda çətinliklə yaradılan subyektiv şərti yaradır. Üstəlik, başqa xalqların da öz mahiyyəti ilə bu dərəcədə zarafat etməsinin tez-tez baş verib-vermədiyini bilmirəm.</w:t>
      </w:r>
    </w:p>
    <w:p>
      <w:r>
        <w:t>Bunun üçün nümunə olaraq mən səh. 86-da qeyd olunan hadisəyə istinad edə bilərəm: bir Yəhudi qatarda gələn şəxsi öz dinindən olan kimi tanıyan kimi, dərhal bütün davranış tərzindəki ədəbi atır. Bu zarafatı, "bir detal vasitəsilə təsvir, ən kiçik nümunə ilə izah" prinsipi üçün sübut kimi bilirik; o, yəhudilərin ağa və nökər arasında fərq qoymayan, lakin təəssüf ki, intizam və əməkdaşlığı pozan demokratik düşüncə tərzini təsvir etməlidir. Başqa, xüsusilə maraqlı bir sıra zarafatlar yoxsul və zəngin yəhudilərin bir-biri ilə münasibətlərini təsvir edir; onların qəhrəmanları "Schnorrer" və xeyriyyəsevər ev sahibi və ya barondur. Hər bazar günü eyni evdə qonaq kimi qəbul edilən Schnorrer bir gün naməlum gənc kişinin müşayiəti ilə görünür; həmin şəxs süfrəyə əyləşmək niyyətində olduğunu bildirir. Kimdir bu? - deyə ev sahibi soruşur və cavab alır: Bu, keçən həftədən bəri mənim kürəkənimdir.</w:t>
      </w:r>
    </w:p>
    <w:p>
      <w:r>
        <w:t>Həftə; mən ona ilk il yemək vəd etmişəm. Bu hekayələrin tendensiyası həmişə eynidir; bu, aşağıdakı misalda ən aydın şəkildə özünü göstərir: Sənəçi barondan Ostendəyə getmək üçün pul istəyir; həkim ona şikayətləri səbəbindən dəniz kurortunu tövsiyə edib. Baron hesab edir ki, Ostende xüsusilə bahalı məkan sayılır; daha ucuz yer də işi görərdi. Lakin dilənçi (Schnorrer) təklifi belə sözlərlə rədd edir: Cənab Baron, sağlamlığım üçün heç nə çox baha deyil. Bu, növünün nümunəsi kimi götürə biləcəyimiz möhtəşəm bir yerdəyişmə zarafatıdır. Baron öz pulunu qorumaq istəyir, lakin dilənçi elə cavab verir ki, guya baronun pulu onun öz puludur və o, bu pulu sağlamlığından daha az qiymətləndirməlidir. Burada iddianın həyasızlığına gülüş tələb olunur, lakin bu zarafatlar istisna olaraq anlayışı çaşdıran bir örtüklə təchiz edilməmişdir. Arxa planda olan həqiqət budur ki, varlının pulunu özünə aid kimi qəbul edən dilənçi, yəhudi müqəddəs qanunlarına görə, bu qarışdırmağa demək olar ki, haqlıdır. Təbii ki, bu lətifəni yaradan üsyan, hətta dindarlara da ağır təsir edən qanuna qarşı yönəlib.</w:t>
      </w:r>
    </w:p>
    <w:p>
      <w:r>
        <w:t>Başqa bir hekayə belə danışır: Bir dilənçi (Schnorrer) varlının pilləkənində peşə yoldaşı ilə rastlaşır; o, yoluna davam etməməyi məsləhət görür. "Bu gün yuxarı getmə, Baronun əhvalı-ruhiyyəsi pisdir, bir quldenindən artığını heç kimə vermir". - "Mən yenə də yuxarı çıxacağam", - deyir birinci dilənçi (Schnorrer). "Niyə ona həmin bir quldeni bağışlayım? Məgər o mənə nə isə bağışlayır?</w:t>
      </w:r>
    </w:p>
    <w:p>
      <w:r>
        <w:t>Bu lətifə absurd texnikasından istifadə edir; o, dilənçiyə (Schnorrer) elə bir anda baronun ona heç nə bağışlamadığını iddia etdirir ki, dilənçi həmin anda hədiyyə üçün yalvarmağa hazırlaşır. Lakin absurd yalnız zahiri xarakter daşıyır;</w:t>
      </w:r>
    </w:p>
    <w:p>
      <w:r>
        <w:t>zənginin ona heç nə bağışlamaması demək olar ki, doğrudur, çünki qanun onu dilənçiyə sədəqə verməyə məcbur edir və, ciddi desək, zəngin ona xeyirxahlıq etmək imkanı yaratdığı üçün dilənçiyə minnətdar olmalıdır. Xəsis, burjua sədəqə anlayışı burada dini anlayışla ziddiyyət içindədir; o, dərin təsir etmiş Schnorrerin əzab hekayəsindən sonra qullarına "Onu bayıra atın; o, mənim ürəyimi parçalayır!" deyə qışqıran Baron haqqındakı hekayədə dinə qarşı açıq şəkildə üsyan edir. Meylin bu cür açıq ifadəsi yenə də yumorun sərhəd halını təşkil edir. Artıq komik olmayan şikayətdən: "Yəhudilər arasında varlı olmaq heç də üstünlük deyil. "Başqalarının fəlakəti insanı öz xoşbəxtliyindən zövq almağa qoymur". Bu son hekayələr yalnız ayrı-ayrı situasiyalarda təcəssüm tapması ilə fərqlənir. Digər hekayələr dərin pessimist kinizmdən xəbər verir ki, onlar texniki baxımdan yenə də yumorun sərhəd hallarını təşkil edir, məsələn, aşağıdakı kimi: Bir eşitmə qabiliyyəti zəif olan şəxs həkimə müraciət edir, həkim düzgün diaqnoz qoyur: pasiyent çox güman ki, həddindən artıq spirtli içki içir və buna görə də kar olub. O, ona bunu etməməyi məsləhət verir, eşitmə qabiliyyəti zəif olan şəxs isə bu məsləhətə əməl edəcəyini vəd edir. Bir müddət sonra həkim onu küçədə görür. Və uca səslə hal-əhval tutur. Təşəkkür edirəm, cavab belə olur. Bu qədər qışqırmağa ehtiyac yoxdur, cənab Həkim, mən içkiyi atdım və yenidən yaxşı eşidirəm. Bir az sonra görüş təkrarlanır. Həkim adi səslə onun halını soruşur, lakin başa düşülmədiyini hiss edir. Necə? Nə? - Mənə elə gəlir, siz yenidən spirtli içki içirsiniz, - həkim qulağına qışqırır, - və buna görə də yenidən heç nə eşitmirsiniz. Siz haqlı ola bilərsiniz, cavab verir eşitmə qabiliyyəti zəif olan. Yenidən spirtli içki içməyə başladım, amma Sizə deyim: niyə. İçmədiyim müddətcə eşitmişəm; lakin eşitdiyim hər şey spirtli içki qədər yaxşı deyildi. - Texniki baxımdan bu zarafat sadəcə bir təsvirdir.</w:t>
      </w:r>
    </w:p>
    <w:p>
      <w:r>
        <w:t>jarqon və nağıl sənəti gülüş oyatmaq üçün xidmət etməlidir, lakin arxada kədərli sual gizlənir: Məgər kişi seçimi ilə haqlı deyil?</w:t>
      </w:r>
    </w:p>
    <w:p>
      <w:r>
        <w:t>Bu pessimist hekayələrin işarə etdiyi yəhudinin müxtəlif ümidsiz fəlakətidir ki, mən bu əlaqəyə görə onları tendensioz yumorlara əlavə etməliyəm.</w:t>
      </w:r>
    </w:p>
    <w:p>
      <w:r>
        <w:t>Eyni mənada kinik digər yumorlar, təkcə yəhudi hekayələri olmasa da, dini dogmalara və hətta Allaha inanca hücum edir. Rabbi, "Kück" hekayəsi, texnikası fantaziya və reallığın bərabər tutulması səhvinə əsaslanan (həmçinin yerdəyişmə kimi qəbul edilməsi də mümkündür), möcüzə yaradanlara və şübhəsiz ki, möcüzə inancına yönəlmiş belə bir kinik və ya tənqidi zarafatdır. Deyilənə görə, Heyne ölüm ayağında birbaşa blasfemik bir lətifə danışıb. Mehriban keşiş ona Tanrının mərhəmətinə işarə edib. Günahlarının bağışlanacağını bildirərək ümid verəndə, onun belə cavab verdiyi deyilir: "Bien sûr, qu'il me pardonnera; c'est son métier." Bu, alçaldıcı bir müqayisədir. Texniki baxımdan təxminən yalnız işarə dəyərinə malikdir. Çünki métier, yəni ticarət və ya peşə, adətən sənətkarın və ya həkimin olur. Onların da yalnız bir métier-i var. Lətifənin gücü isə onun tendensiyasında gizlənir. O, demək istəyir ki: "Şübhəsiz, o, məni bağışlayacaq; bunun üçün də var, mən onu başqa məqsəd üçün yaratmamışam (həkimini və ya vəkilini saxladığın kimi)." Beləliklə, aciz halda uzanan ölüm ayağında olan şəxsdə belə bir şüur oyanır. O, Tanrını özünün yaratmışdır. Fürsət düşəndə ondan istifadə etmək üçün ona güc vermişdir. Məxluq sayılan varlıq, məhv edilməzdən az öncə özünü Yaradan kimi tanıdır.</w:t>
      </w:r>
    </w:p>
    <w:p>
      <w:r>
        <w:t>İndiyədək nəzərdən keçirilən tendensioz yumor növlərinə - ifşaedici və ya obsen, aqressiv (düşmənçilik edən), kinik (tənqidi, blasfemik) - dördüncü və ən nadir növ kimi yeni birini əlavə etmək istəyirəm; onun xarakterini yaxşı bir misalla izah edəcəyəm.</w:t>
      </w:r>
    </w:p>
    <w:p>
      <w:r>
        <w:t>Qalisiya stansiyasında iki yəhudi qatar vaqonunda qarşılaşır. "Haraya gedirsən?" - biri soruşur. "Krakova", - cavab gəlir. "Bax, gör nə qədər yalançısan!" - digəri qəzəblənir. "Əgər Krakova getdiyini deyirsənsə, demək, istəyirsən ki, mən Lvova getdiyinə inanım." İndi isə bilirəm ki, sən həqiqətən Krakova gedirsən. Bəs niyə yalan danışırsan?"</w:t>
      </w:r>
    </w:p>
    <w:p>
      <w:r>
        <w:t>Həddindən artıq incəlik təəssüratı yaradan bu qiymətli hekayə, açıq-aydın, absurd texnikası vasitəsilə təsir göstərir. İkinci şəxsə yalan danışmaq ittihamı irəli sürülür, çünki o, həqiqətən də səyahət məqsədi olan Krakova getdiyini bildirib! Lakin bu güclü texniki üsul - absurd - burada əksinə təsvir etmə texnikası ilə birləşib, çünki birincinin etirazsız iddiasına görə, digəri doğruyu dedikdə yalan danışır, yalanla isə doğruyu deyir. Bu zarafatın daha ciddi məzmunu həqiqətin şərtləri ilə bağlı sualdır. Bu zarafat yenidən bir problemi işarə edir. Və ən çox istifadə etdiyimiz anlayışlardan birinin qeyri-müəyyənliyindən faydalanır. Əgər insan şeyləri olduğu kimi təsvir edir və dinləyicinin deyilənləri necə qəbul edəcəyi ilə maraqlanmırsa, bu həqiqətdirmi? Yoxsa bu, yalnız iezuit həqiqətidir? Əsl dürüstlük çox daha çox dinləyicini nəzərə almaqdan ibarətdir. Ona öz biliyinin dəqiq əksini çatdırmaqdan. Mən bu cür zarafatları digərlərindən kifayət qədər fərqli hesab edirəm ki, onlara xüsusi bir yer ayıram. Onların hücum etdiyi şey bir şəxs və ya institut deyil, əminlikdir öz biliyimiz, bizim spekulyativ dəyərlərimizdən biri. Deməli, onlar üçün "skeptik" lətifələr adı daha uyğun olardı.</w:t>
      </w:r>
    </w:p>
    <w:p>
      <w:r>
        <w:t>Lətifələrin tendensiyaları haqqında mülahizələrimiz gedişatında biz bəlkə də çoxlu aydınlaşdırmalar əldə etdik və şübhəsiz ki, sonrakı tədqiqatlar üçün zəngin impulslar tapdıq; lakin bu bölmənin nəticələri əvvəlki bölmənin nəticələri ilə birləşərək çətin bir problem yaradır. Əgər lətifənin gətirdiyi həzzin bir tərəfdən texnikaya, digər tərəfdən isə tendensiyaya bağlı olması doğrudursa, onda lətifənin bu iki fərqli həzz mənbəyini hansı ümumi baxış bucağı altında birləşdirmək olar?</w:t>
      </w:r>
    </w:p>
    <w:p>
      <w:r>
        <w:t>Kitab artıq nəşr olunub və çap nüsxəsi hazırdır. Sifariş etdiyiniz nüsxəni şəxsən imzalayıb, istənilən ünvana poçtla göndərəcəyəm. Təxmini qiymət - 100 $; sizin üçün ağırdırsa, aşağıda endirim sorğusu göndərə bilərsiniz.</w:t>
      </w:r>
    </w:p>
    <w:p>
      <w:r>
        <w:t>AzərbaycanРусскийEnglishTürkçe</w:t>
      </w:r>
    </w:p>
    <w:p>
      <w:r>
        <w:t>Endirim sorğusu (istəyə bağlı)</w:t>
      </w:r>
    </w:p>
    <w:p>
      <w:r>
        <w:t>Təşəkkür edirik!Çatdırılma detallarını dəqiqləşdirmək üçün tezliklə sizinlə əlaqə saxlayacağıq.</w:t>
      </w:r>
    </w:p>
    <w:p>
      <w:pPr>
        <w:pStyle w:val="Heading1"/>
      </w:pPr>
      <w:r>
        <w:t>IV. Yumorun zövq mexanizmi və psixogenezi | YUMOR VƏ ONUN QEYRİ-ŞÜURLA ƏLAQƏSİ</w:t>
      </w:r>
    </w:p>
    <w:p>
      <w:r>
        <w:t>IV. Yumorun zövq mexanizmi və psixogenezi</w:t>
      </w:r>
    </w:p>
    <w:p>
      <w:r>
        <w:t>ZÖVQ MEKANİZMİ VƏ LATİFƏNİN PSİXOGENEZİ</w:t>
      </w:r>
    </w:p>
    <w:p>
      <w:r>
        <w:t>İndi latifənin bizə bəxş etdiyi özünəməxsus zövqün hansı mənbələrdən axdığını etibarlı bilik kimi irəli sürürük. Biz bilirik ki, biz cümlənin məzmununa olan xoşluğumuzu həqiqi yumor hissi ilə qarışdıra bilərik, lakin bu hiss özündə iki əsas mənbəyə malikdir: yumorun texnikası və tendensiyaları. İndi öyrənmək istədiyimiz şey, bu zövqün həmin mənbələrdən necə hasil olması, yəni bu zövq təsirinin mexanizmidir.</w:t>
      </w:r>
    </w:p>
    <w:p>
      <w:r>
        <w:t>Bizə elə gəlir ki, axtarılan aydınlıq tendensiyalı latifələrdə ziyansız latifələrə nisbətən çox daha asan əldə edilir. Buna görə də birincisi ilə başlayacağıq.</w:t>
      </w:r>
    </w:p>
    <w:p>
      <w:r>
        <w:t>Tendensiyalı latifədəki zövq ondan irəli gəlir ki, başqa halda təmin edilməyəcək bir tendensiya təmin olunur. Belə bir məmnuniyyətin zövq mənbəyi olması aydındır. Lakin latifənin təminatı necə həyata keçirməsi xüsusi şərtlərlə bağlıdır, onlardan daha ətraflı məlumat əldə etmək olar. Burada iki halı fərqləndirmək lazımdır. Daha sadə hal odur ki, tendensiyanın təmin olunmasına xarici maneə mane olur, hansı ki, latifə vasitəsilə yan keçilir. Belə tapdıq. Məsələn, Serenissimusun anasının yaşayıb-yaşamadığı sualına verdiyi cavabda, yaxud iki varlı fırıldaqçının portretlərini göstərdiyi sənət bilicisinin ifadəsində: Bəs Xilaskar haradadır? Birinci halda tendensiya eyni qaydada təhqirə cavab verməyə yönəlir. Digərində isə tələb olunan rəy əvəzinə təhqir ifadə etməyə yönəlir. Buna mane olan isə tamamilə xarici amillərdir: təhqir olunan şəxslərin hakimiyyət münasibətləri. Bu və analoji tendensiyalı zarafatlar bizi nə qədər razı etsə də, güclü gülüş effekti yaratmağa qadir deyillər.</w:t>
      </w:r>
    </w:p>
    <w:p>
      <w:r>
        <w:t>Vəziyyət fərqli olur, əgər tendensiyanın birbaşa həyata keçməsinə xarici amillər deyil, daxili maneə yolunda durursa, yəni daxili bir impuls tendensiyaya qarşı çıxırsa. Bu şərt bizim fərziyyəmizə görə, cənab N.-nin aqressiv zarafatlarında həyata keçirilmişdir; onun şəxsiyyətində yüksək inkişaf etmiş estetik mədəniyyət güclü invectiva meylini nəzarət altında saxlayır. Lətifə vasitəsilə bu xüsusi halda daxili müqavimət aradan qaldırılır, maneə ləğv edilir. Bununla da, xarici maneə halında olduğu kimi, tendensiyanın təmin edilməsi mümkün olur, sıxışdırma və onunla bağlı "psixiki tıxac"ın yaranmasının qarşısı alınır; zövqün yaranma mexanizmi hər iki halda eynidir.</w:t>
      </w:r>
    </w:p>
    <w:p>
      <w:r>
        <w:t>Lakin biz bu yerdə meyl, xarici və daxili maneələr halında psixoloji vəziyyətin fərqlərinə daha dərindən nəzər salmağa meylliyik, çünki daxili maneənin aradan qaldırılmasından daha yüksək həzzin əldə edilməsi imkanını görürük. Lakin mən təklif edirəm ki, burada kifayətlənək və müvəqqəti olaraq yalnız bir müşahidə ilə razılaşaq, hansı ki...</w:t>
      </w:r>
    </w:p>
    <w:p>
      <w:r>
        <w:t>...bizim üçün əsas olan məqamda qalır. Xarici və daxili maneə halları yalnız ona görə fərqlənir ki, birinci halda artıq mövcud olan maneə aradan qaldırılır, digərində isə yeni maneənin yaranmasının qarşısı alınır. Əgər psixi inhibisiyanın yaradılması və saxlanması üçün "psixi sərf" tələb olunduğunu iddia etsək, spekulyasiyanı həddindən artıq gərginləşdirmiş olmayacağıq. Əgər belə çıxırsa ki, hər iki halda tendensioz lətifənin istifadəsi zövq verir, onda güman etmək olar ki, bu zövq qazancı qənaət edilmiş psixi sərfə bərabərdir.</w:t>
      </w:r>
    </w:p>
    <w:p>
      <w:r>
        <w:t>Beləliklə, biz yenidən qənaət prinsipinə toxunmuş olduq; bu prinsiplə ilk dəfə söz oyunlarının texnikasında rastlaşmışdıq. İlkin olaraq biz qənaəti mümkün qədər az və ya eyni sözlərin işlədilməsində görürdüksə, burada biz psixiki sərfiyyatda ümumi qənaətin daha geniş mənasını duyuruq və "psixiki sərfiyyat" adlanan hələ də qeyri-müəyyən anlayışı dəqiqləşdirərək lətifənin mahiyyətinə daha yaxınlaşmağı mümkün saymalıyıq.</w:t>
      </w:r>
    </w:p>
    <w:p>
      <w:r>
        <w:t>Tendenciaoz lətifədə zövq mexanizmini təhlil edərkən aradan qaldıra bilmədiyimiz müəyyən qeyri-müəyyənliyi biz bunu metodoloji səhvimizə verilən asan bir cəza kimi qəbul edirik: mürəkkəbi sadədən əvvəl, yəni tendenciaoz lətifəni zərərsiz lətifədən əvvəl aydınlaşdırmağa cəhd etmişik. Qeyd edirik ki, "maneə və ya təzyiq sərfiyyatında qənaət" tendenciaoz lətifənin zövq effektinin sirri kimi görünürdü və indi zərərsiz lətifədə zövq mexanizminə müraciət edirik.</w:t>
      </w:r>
    </w:p>
    <w:p>
      <w:r>
        <w:t>Məzmun və ya tendensiya tərəfindən mühakiməmizin pozulması təhlükəsi olmayan ziyanlı olmayan lətifələrin uyğun nümunələrindən belə nəticəyə gəlməli idik ki, lətifə texnikalarının özü zövq mənbəyidir və indi yoxlayacağıq ki, ...</w:t>
      </w:r>
    </w:p>
    <w:p>
      <w:r>
        <w:t>bu həzzin psixi sərfiyyatın azalması, yəni Ersparung ilə əlaqələndirilməsi. Bu lətifələr qrupunda (söz oyunlarında) texnika ondan ibarət idi ki, diqqətimiz sözün mənasına deyil, onun səs ahənginə yönəldilir, sözün (akustik) təsəvvürü özünün şeylər haqqında təsəvvürlərlə əlaqəsi ilə müəyyən edilən mənasını əvəz edir. Həqiqətən, güman etmək olar ki, bununla psixiki iş xeyli asanlaşır və sözləri ciddi şəkildə işlətdikdə biz bu rahat üsuldan müəyyən səy göstərərək özümüzü saxlamalıyıq. Müşahidə edə bilərik ki, düşünmə fəaliyyətinin patoloji hallarında, psixiki sərfiyyatı bir nöqtəyə cəmləmək imkanı məhdudlaşır, sözün səs təsəvvürü sözün mənasından ön plana keçir və belə xəstələr nitqlərində söz təsəvvürünün "daxili" assosiasiyaları əvəzinə "xarici" assosiasiyalar üzrə irəliləyirlər. Hələ sözləri şeylər kimi qəbul etməyə öyrəşmiş uşaqlarda da eyni və ya oxşar söz birləşmələri arxasında eyni mənanı axtarma meylini müşahidə edirik; bu meyil böyüklər tərəfindən lağa qoyulan bir çox səhvlərin mənbəyi olur. Əgər bizə zarafatda eyni sözün istifadəsi aydın zövq verirsə, bu zövq şübhəsiz psixi sərfiyyatın azalması ilə əlaqələndirilməlidir. Məsələn, Home-Roulard nümunəsində mətbəxdən siyasətə keçirik. Belə bir "qısa dövrə"dən yaranan zarafat həvəsi, eyni söz ilə əlaqələndirilən iki təsəvvür dairəsi bir-birindən nə qədər uzaq və fərqli olarsa, bir-birindən nə qədər aralı olarsa, yəni zarafatın texniki vasitəsi sayəsində düşünmə yolunda nə qədər çox qənaət edilərsə, bir o qədər böyük olur. Üstəlik, qeyd etmək istəyirik ki, yumor burada elə bir əlaqələndirmə vasitəsindən istifadə edir, hansı ki, ciddi düşüncə tərzi tərəfindən rədd edilir və diqqətlə qaçınılır."</w:t>
      </w:r>
    </w:p>
    <w:p>
      <w:r>
        <w:t>Yumorun texniki vasitələrinin ikinci qrupunu - unifikasiya, eyni səs ahəngi, çoxmənalı istifadə, tanış ifadələrin modifikasiyası, sitatlara işarə - təhlil edərkən mən onların ortaq xüsusiyyətini aşkara çıxarıram: hər dəfə yeni bir şey gözlənilən yerdə, əslində, tanış olan yenidən kəşf edilir. Tanış olanın yenidən kəşfi zövqlüdür. Biz bu zövqü psixi sərfiyyatda qənaət kimi asanlıqla tanıya bilərik.</w:t>
      </w:r>
    </w:p>
    <w:p>
      <w:r>
        <w:t>Tanışın yenidən tapılmasının, yəni "yenidən tanınma"nın zövq verdiyi ümumi qəbul edilmişdir. Qros deyir (§ 155): "Yenidən tanınma, hər yerdə, həddindən artıq mexanikləşmişdirsə (məsələn, geyinmə zamanı olduğu kimi, ...),</w:t>
      </w:r>
    </w:p>
    <w:p>
      <w:r>
        <w:t>1) Əgər burada mətnin izahına qabaqa düşməyə cəsarət etsəm, bu yerdə dil istifadəsində yumorun "yaxşı" və ya "pis" adlandırılması üçün həlledici görünən şərtə işıq sala bilərəm. Əgər mən ikimənalı və ya az modifikasiya olunmuş söz vasitəsilə qısa yolla bir təsəvvür dairəsindən digərinə keçsəm, lakin bu iki dairə arasında eyni zamanda məntiqli bir əlaqə yaranmasa, deməli, mən "pis" yumor etmişəm. Bu "pis" yumorda tək bir söz, yəni "pointe", iki fərqli təsəvvür arasındakı yeganə mövcud əlaqədir. Belə bir hal yuxarıda istifadə olunan nümunədir: Home-Roulard. Lakin "yaxşı yumor" o zaman yaranır ki, uşaq gözləntisi özünü doğrultsun və sözlərin oxşarlığı ilə yanaşı, həqiqətən, mənanın başqa bir əhəmiyyətli oxşarlığı da üzə çıxsın, məsələn: "Traduttore - Traditore". Burada xarici assosiasiya vasitəsilə əlaqələndirilən iki fərqli təsəvvür, həmçinin, onların mahiyyət yaxınlığını ifadə edən mənalı bir əlaqədə dururlar. Xarici assosiasiya yalnız daxili əlaqəni əvəz edir; o, bu əlaqəni göstərmək və ya aydınlaşdırmaq üçün xidmət edir. "Tərcüməçi" yalnız "xain"ə oxşar adlanmır; o, həm də bir növ xaindir, öz adını, sözün əsl mənasında, haqlı daşıyır.</w:t>
      </w:r>
    </w:p>
    <w:p>
      <w:r>
        <w:t>Burada inkişaf etdirilən fərq sonradan təqdim ediləcək "zarafat" və "dowtip" arasındakı fərqləndirmə ilə üst-üstə düşür. Lakin, yumorun təbiəti haqqında müzakirədən HomeRoulard kimi nümunələri kənarda qoymaq ədalətsiz olardı. Yumorun özünəməxsus zövqünü nəzərə aldıqda görürük ki, "pis" lətifələr heç də lətifə kimi pis, yəni zövq yaratmaq üçün uyğun olmayan deyillər.</w:t>
      </w:r>
    </w:p>
    <w:p>
      <w:r>
        <w:t>2) İnsanın oyunları, 1899.</w:t>
      </w:r>
    </w:p>
    <w:p>
      <w:r>
        <w:t>zövq hissləri ilə bağlıdır. Tanışlıq keyfiyyəti yumşaq rahatlıqla müşayiət olunur. Faust bunu ürküdücü görüşdən sonra hiss etdi. O, yenidən iş otağına qayıtmışdı. Əgər tanıma aktı zövq doğurursa, insan bu bacarığı məşq edəcək. Onunla oyun şəklində eksperiment aparmaq meylinə düşəcəyini gözləmək olar. Həqiqətən, Aristotel tanımadakı sevinci incəsənət zövqünün əsası kimi görmüşdür. Etiraf etmək lazımdır ki, bu prinsip nəzərdən qaçırılmamalıdır, baxmayaraq ki, o, Aristotelin fərz etdiyi qədər geniş əhəmiyyət kəsb etmir.</w:t>
      </w:r>
    </w:p>
    <w:p>
      <w:r>
        <w:t>Qros daha sonra xarakterini tanıma sevincini ona maneələr törətməklə, yəni "psixiki tıxac" yaradaraq artırmaqdan ibarət olan oyunları müzakirə edir; bu tıxac tanıma aktı ilə aradan qalxır. Onun izah cəhdi, tanımanın özünün zövqlü olması fərziyyəsindən uzaqlaşır və tanıma zövqünü bu oyunlara istinad edərək hakimiyyət sevincinə və çətinliyin aradan qaldırılmasına bağlayır. Mən bu sonuncu amili ikinci dərəcəli sayıram və psixi sərfiyyatın azaldılması yolu ilə tanımanın özünün zövqlü olduğu, bu zövqə əsaslanan oyunların isə yalnız onun miqdarını artırmaq üçün tıxac mexanizmindən istifadə etdiyi daha sadə baxışdan kənara çıxmaq üçün heç bir əsas görmürəm.</w:t>
      </w:r>
    </w:p>
    <w:p>
      <w:r>
        <w:t>Poeziyada qafiyə, alliterasiya, refren və digər oxşar səs təkrarları formalarının eyni zövq mənbəyindən, yəni tanışın yenidən tapılmasından faydalandığı da ümumiyyətlə qəbul edilir. Bu texnikalar lətifələrdəki "çoxqatlı istifadə" ilə böyük uyğunluq nümayiş etdirir. "Hakimiyyət hissi" burada heç bir aşkar rol oynamır.</w:t>
      </w:r>
    </w:p>
    <w:p>
      <w:r>
        <w:t>Tanıma və xatırlama arasındakı yaxın əlaqələri nəzərə alsaq, xatırlama da mövcuddur.</w:t>
      </w:r>
    </w:p>
    <w:p>
      <w:r>
        <w:t>Bu, həzz verir. Yəni, xatırlama aktının özünə oxşar mənşəli bir həzz hissi ilə müşayiət olunması. Qros, görünür, belə bir fərziyyəyə qarşı deyil, lakin o, xatırlama zövqünü yenə də "hakimiyyət hissi"ndən törədir və demək olar ki, bütün oyunlarda zövqün əsas səbəbini burada görür - məncə, haqsız yerə.</w:t>
      </w:r>
    </w:p>
    <w:p>
      <w:r>
        <w:t>"Tanışın yenidən tapılması" həm də lətifənin indiyədək söhbəti getməmiş başqa bir texniki vasitəsindən istifadənin əsasını təşkil edir. Mən aktuallıq anını nəzərdə tuturam. Bu, çoxlu zarafatlarda geniş bir zövq mənbəyi təşkil edir və zarafatların həyat tarixindəki bəzi xüsusiyyətləri izah edir. Bu şərtdən tamamilə azad olan zarafatlar var və zarafat haqqında bir məqalədə biz demək olar ki, yalnız belə nümunələrdən istifadə etməyə məcburuq. Lakin unutmamalıyıq ki, biz bəlkə də bu daimi lətifələrdən daha çox digər lətifələrə gülmüşük ki, indi onların istifadəsi çətinləşir, uzun şərhlər tələb edir və hətta bu köməklə də keçmiş təsirini bərpa edə bilməzdi. Bu son zarafatlar o dövrdə "aktual" olan, ümumi marağı oyadan və hələ də gərginlik yaradan şəxslərə və hadisələrə işarələr ehtiva edirdi. Bu marağın sönməsindən sonra, həmin işin həll edilməsindən sonra bu zarafatlar da öz ləzzət təsirinin bir hissəsini, hətta olduqca əhəmiyyətli bir hissəsini itirdilər. Belə z. Məsələn, xoşbəxt ev sahibimimin dövrəvi şirniyyatı "Home-Roulard" adlandırdığı zaman etdiyi zarafət mənə bu gün o vaxtkı kimi yaxşı gəlmir, çünki Home. Rule qəzetlərimizin siyasi xəbərlərində daimi rubrika idi. Əgər indi bu zarafətin xidmətini təsvirlə qiymətləndirməyə çalışsam ki, bir söz bizi böyük bir düşünmə dolama yolunu qənaət etməklə mətbəx təsəvvür dairəsindən siyasətin uzaq dairəsinə aparır, onda bu təsviri o vaxt dəyişməli olardım: "bu söz bizi mətbəx təsəvvür dairəsindən ona çox uzaq olan, lakin bizim canlı marağımızı cəlb edən siyasət dairəsinə aparır, çünki o, əslində, bizi fasiləsiz məşğul edir". Başqa bir zarafət: "Bu qız mənə Dreyfusu xatırladır; ordu onun günahsızlığına inanmır" bu gün, bütün texniki vasitələri dəyişməz qalsa da, eyni dərəcədə solğunlaşmışdır. Müqayisənin heyrəti və "günahsızlıq" sözünün iki mənalılığı onu ödəyə bilmir ki, o vaxt təzə həyəcanla dolu hadisəyə işarə edən allüziya bu gün artıq həll olunmuş marağı xatırladır. Hələ də aktual olan bir zarafat, məsələn. Vəliəhd şahzadə Luiza Qota krematoriyasına müraciət edərək soruşmuşdu ki, yandırma nə qədər başa gəlir. İdarə ona cavab vermişdir: "Adətən 5000 mark, lakin sizə yalnız 3000 mark hesablayacağıq, çünki siz artıq bir dəfə yanmısınız"; belə bir zarafət bu gün qarşısıalınmaz görünür; bir müddət sonra bizim nəzərimizdə onun dəyəri xeyli azalacaq, və bir az sonra, onu danışarkən kimin şahzadə Luiza olduğunu və onun "qaçıb getməsinin" nə demək olduğunu şərh etmədən danışmaq mümkün olmayanda, yaxşı söz oyununa baxmayaraq, o, təsirsiz qalacaq.</w:t>
      </w:r>
    </w:p>
    <w:p>
      <w:r>
        <w:t>Dövriyyədə olan zarafatların çoxu müəyyən ömür müddətinə malik olur. Əslində, bu, çiçəklənmə və tənəzzül dövrlərindən ibarət olan bir həyat dövrüdür. Hər şey tam unudulma ilə bitir. İnsanların düşünmə proseslərindən zövq almaq ehtiyacı var. Bu, hər zaman günün yeni maraqlarına əsaslanır. Beləliklə, yeni zarafatlar yaranır. Aktual zarafatların həyat qüvvəsi onlara məxsus deyil. O, allüziya yolu ilə digər maraqlardan borc alınır. Həmin maraqların axarı da zarafatın taleyini müəyyən edir. Aktualılıq momenti, keçici zövq mənbəyi olsa da, xüsusilə məhsuldar mənbə kimi</w:t>
      </w:r>
    </w:p>
    <w:p>
      <w:r>
        <w:t>Zarafatın öz xüsusiyyətlərinə əlavə olunan şey sadəcə tanışın yenidən tapılması ilə eyniləşdirilə bilməz. Bu, daha çox tanışın xüsusi kvalifikasiyasıdır ki, ona təzəlik, yenilik və unudulmamışlıq xassəsi aid olmalıdır. Yuxu formalaşmasında da son hadisələrə xüsusi üstünlük verilir və son hadisələrlə assosiasiyanın qeyri-adi həzz mükafatı ilə təşviq olunduğu, yəni asanlaşdırıldığı ehtimalından qaçmaq mümkün deyil.</w:t>
      </w:r>
    </w:p>
    <w:p>
      <w:r>
        <w:t>Unifikasiya, ki, bu da material yerinə fikir əlaqəsi sahəsində təkrardır, G. Th. Fechner tərəfindən zarafatın zövq mənbəyi kimi xüsusi tanınmışdır. Fechner bildirir (Estetikaya giriş I, XVII): "Məncə, burada gözdən keçirdiyimiz sahədə müxtəlifliyin vahid əlaqəsi prinsipi əsas rol oynayır, lakin buraya aid halların verdiyi zövqü özünəməxsus xarakteri ilə eşikdən keçirmək üçün dəstəkləyici əlavə şərtlərə ehtiyac var.</w:t>
      </w:r>
    </w:p>
    <w:p>
      <w:r>
        <w:t>Bütün bu hallarda, eyni əlaqənin və ya eyni söz materialının təkrarlanması, tanış və təzə olanın yenidən tapılması zamanı hiss edilən zövqü psixi sərfiyyatda qənaət etməklə izah etmək bizə qadağan edilə bilməz, əgər bu baxış bucağı təfərrüatların aydınlaşdırılmasında və yeni ümumiləşmələrin əldə edilməsində özünü məhsuldar göstərirsə. Biz bilirik ki, hələ də qənaətin necə yarandığını və "psixi sərf" ifadəsinin mənasını aydınlaşdırmalıyıq.</w:t>
      </w:r>
    </w:p>
    <w:p>
      <w:r>
        <w:t>Lətifə texnikalarının üçüncü qrupu - çox vaxt düşüncə zarafatlarında -</w:t>
      </w:r>
    </w:p>
    <w:p>
      <w:r>
        <w:t>hansılar ki, düşüncə səhvlərini, yerdəyişmələri, mənasızlığı, əksinə təsviri və digər üsulları əhatə edir -</w:t>
      </w:r>
    </w:p>
    <w:p>
      <w:r>
        <w:t>ı) XVII fəslinin başlığı belədir: Mənalı və ağıllı müqayisələr, söz oyunları və s. haqqında. Əyləncəli, gülməli və gülüş doğuran xarakter daşıyan hallar haqqında.</w:t>
      </w:r>
    </w:p>
    <w:p>
      <w:r>
        <w:t>Bu qrup ilk baxışdan xüsusi bir çalar daşıya bilər və tanışın yenidən tapılması texnikaları ilə və ya predmet assosiasiyalarının söz assosiasiyaları ilə əvəz edilməsi ilə heç bir qohumluq göstərməyə bilər; buna baxmayaraq, məhz burada psixi sərfiyyatda qənaət və ya yüngülləşdirmə baxış bucağını ortaya çıxarmaq çox asandır.</w:t>
      </w:r>
    </w:p>
    <w:p>
      <w:r>
        <w:t>Seçilmiş fikir yolundan sapmaq onu saxlamaqdan daha asandır. Fərqli şeyləri yığmaq onları qarşı-qarşıya qoymaqdan rahatdır. Məntiqi rədd edilən üsulları qəbul etmək xüsusilə rahatdır. Söz və fikirləri birləşdirərkən onların məna kəsb etməsi şərtindən imtina etmək xüsusilə rahatdır. Bu şübhəsizdir. Danışılan lətifə texnikaları məhz bunu edir. Lakin, bu cür davranışın zəka işinə bir ləzzət mənbəyi açması təəccüb doğuracaq, çünki biz yumor xaricində, düşüncə fəaliyyətinin bütün bu cür aşağı səviyyəli təzahürlərinə qarşı yalnız xoşagəlməz müqavimət hissləri keçiririk.</w:t>
      </w:r>
    </w:p>
    <w:p>
      <w:r>
        <w:t>Qısaca desək, „absurdluğa olan zövq", ciddi həyatda demək olar ki, tamamilə gizlənmişdir. Onları sübut etmək üçün iki halı nəzərdən keçirməliyik. Birincisi, öyrənən uşağın davranışıdır. İkincisi isə toksik dəyişmiş əhval-ruhiyyədə olan yetkinin davranışıdır. Uşaq ana dilinin lüğət ehtiyatından istifadə etməyi öyrəndiyi dövrdə, bu materialla „oyun şəklində eksperiment aparmaq" (Groos) ona açıq-aşkar zövq verir. O, ritm və ya qafiyənin ləzzət effektini əldə etmək üçün məna şərtinə riayət etmədən sözləri birləşdirir. Bu zövq ondan tədricən əlindən alınır, nəticədə yalnız mənalı söz birləşmələri icazəli olaraq qalır. Sonrakı illərdə də öyrənilmiş məhdudiyyətləri aşmaq cəhdləri özünü göstərməkdə davam edir.</w:t>
      </w:r>
    </w:p>
    <w:p>
      <w:r>
        <w:t>sözlərin istifadəsində həddi aşmaq olar. Onları müəyyən şəkilçilərlə təhrif edərək, formalarını müəyyən üsullarla dəyişdirərək (reduplikasiyalar, titrək nitq) və ya hətta oyun yoldaşları arasında istifadə üçün özünəməxsus bir dil yaradaraq, bu cəhdlər sonra müəyyən kateqoriyalara aid ruhi xəstələrdə yenidən üzə çıxır.</w:t>
      </w:r>
    </w:p>
    <w:p>
      <w:r>
        <w:t>Fikrimcə, uşaq belə oyunlara başlayarkən hansı motivə tabe olub-olmadığından asılı olmayaraq, sonrakı inkişafda o, bu oyunlara onların mənasız olduğunu dərk edərək təslim olur. Və ağıl tərəfindən qadağan edilənin cazibəsində zövq tapır. O, tənqidi ağılın təzyiqindən qaçmaq üçün oyundan istifadə edir. Lakin düzgün düşünməyə və reallıqda doğruyun yanlışdan ayrılmasına tərbiyə prosesində tətbiq edilməli olan məhdudiyyətlər çox daha güclüdür və buna görə də düşünmə və reallıq məcburiyyətinə qarşı üsyan dərin və uzunmüddətlidir; fantaziya fəaliyyəti fenomenləri də bu baxış bucağı altına düşür. Tənqidin gücü uşaqlığın sonrakı mərhələsində və pubertətdən sonrakı öyrənmə dövründə o qədər artır ki, „azad edilmiş absurda" olan zövq özünü nadir hallarda birbaşa büruzə verməyə cəsarət edir. İnsan absurdluğu söyləməyə cəsarət etmir; lakin oğlan uşaqları üçün xarakterik olan absurda və məqsədəuyğunsuz hərəkətlərə meyillilik mənə „absurda olan zövq"ün birbaşa törəməsi kimi görünür. Patoloji hallarda bu meylin şagirdin nitqinə və cavablarına yenidən hakim olacaq dərəcədə gücləndiyini asanlıqla müşahidə etmək olar; nevroza düşmüş bəzi gimnaziya şagirdlərində mən əmin oldum ki, onların səhv hərəkətlərində şüursuz şəkildə təsir edən, özlərinin yaratdıqları mənasızlıqlara qarşı həzz, onların həqiqi cəhalətindən az rol oynamırdı.</w:t>
      </w:r>
    </w:p>
    <w:p>
      <w:r>
        <w:t>Tələbə düşünmə və reallıq məcburiyyətinə qarşı etiraz etməkdən imtina etmir, onun hakimiyyətini həmişə daha dözümsüz və məhdudiyyətsiz hiss olunur. Tələbə zarafatlarının yaxşı bir hissəsi məhz bu reaksiyaya aiddir. İnsan, axır nəticədə, „yorulmaz həzz axtaran"dır. Bu uğurlu ifadəni hansı müəllifdə tapdığımı artıq xatırlamıram. Bir dəfə dadılmış həzzdən hər hansı imtina ona çox ağır gəlir. Tələbə „Bierschwefel"in şən mənasızlığı vasitəsilə düşüncə azadlığından gələn həzzi xilas etməyə çalışır ki, bu həzz universitet mühitindəki təlim prosesində getdikcə daha çox itirilir. Çox daha sonra, o, yetkin bir kişi kimi elmi konqresdə başqaları ilə görüşdükdə və yenidən öyrənən kimi hiss etdikdə, iclas bitdikdən sonra yeni əldə edilmiş bilikləri mənasızlıq dərəcəsinə qədər təhrif edən meyxana qəzeti onun artan düşüncə maneəsinə görə kompensasiya rolunu oynayır.</w:t>
      </w:r>
    </w:p>
    <w:p>
      <w:r>
        <w:t>„Bierschwefel" və „Kneipzeitung" adları ilə sübut edirlər ki, mənasızlığa olan həzzi sıxışdırıb çıxaran tənqid artıq o qədər güclənib ki, onsuz, hətta müvəqqəti olaraq da, kənara çəkilmək mümkün deyil. Əhval-ruhiyyənin dəyişməsi alkoqolun insana verdiyi ən qiymətli şeydir. Buna görə də bu "zəhər" hər kəs üçün eyni dərəcədə əvəzolunmaz deyil. Şən əhval-ruhiyyə, endogen mənşəli və ya toksik təsirlə yaranmış olsun, tormozlayıcı qüvvələri zəiflədir. O cümlədən kritik qabiliyyətləri zəiflədir. Bununla da təzyiq altında olan ləzzət mənbələrini yenidən əlçatan edir. Əhval-ruhiyyə yüksəldikcə yumorun tələblərinin necə azaldığını görmək son dərəcə öyrədici xarakter daşıyır. Əhval-ruhiyyə, axır nəticədə, yumorun yerini tutur, necə ki, yumor da əksinə, əhval-ruhiyyənin yerini tutmağa çalışır, belə bir əhval-ruhiyyə ki, burada əks halda tormozlanan zövq imkanları, o cümlədən mənasızlığa olan həzz, özünü göstərir.</w:t>
      </w:r>
    </w:p>
    <w:p>
      <w:r>
        <w:t>Alkoqolun təsiri altında yetkin insan yenidən uşağa çevrilir; uşaq üçün isə məntiqi məcburiyyətə riayət etmədən düşüncə axınına sərbəst nəzarət etmək həzz verir.</w:t>
      </w:r>
    </w:p>
    <w:p>
      <w:r>
        <w:t>Ümid edirik ki, biz həmçinin sübut etmişik ki, yumorun absurd texnikaları həzz mənbəyinə uyğun gəlir. Bu zövqün psixi sərfiyyata qənaət etməkdən, yəni tənqid məcburiyyətindən azad olmaqdan irəli gəldiyini təkrar etməliyik.</w:t>
      </w:r>
    </w:p>
    <w:p>
      <w:r>
        <w:t>Yumorun üç qrupa bölünmüş texnikalarına bir daha nəzər saldıqda görürük ki, bu qruplardan birinci və üçüncüsü, yəni əşya assosiasiyalarının söz assosiasiyaları ilə əvəz olunması və absurdluğun istifadəsi, köhnə azadlıqların bərpası və intellektual tərbiyənin məcburiyyətindən azadolma kimi ümumiləşdirilə bilər; bunlar psixi asanlaşmalardır ki, onları ikinci qrupun texnikasını təşkil edən qənaət ilə müəyyən ziddiyyətə qoymaq olar. Artıq mövcud olanın asanlaşdırılması və yalnız sərf edilməli olan psixi sərfiyyata qənaət edilməsi - beləliklə, bütün yumor texnikası və dolayısı ilə bu texnikalardan alınan bütün həzz bu iki prinsipə əsaslanır. Texnika və həzz əldə etmənin bu iki növü, ümumiyyətlə, ən azından böyük ölçüdə, yumorun söz və fikir yumoruna ayrılması ilə üst-üstə düşür.</w:t>
      </w:r>
    </w:p>
    <w:p>
      <w:r>
        <w:t>Yuxarıdakı müzakirələr bizi gözlənilmədən zarafatın inkişaf tarixi və ya psixogenezinə dair anlayışa gətirdi, indi buna daha yaxından nəzər salmaq istəyirik. Biz zarafatın ilkin mərhələlərini öyrəndik. Onların inkişafı tendensiyalı zarafata qədər davam edir. Bu, yeni əlaqələri aşkar edə bilər. Əsasən, zarafatda bir şey var. Biz onu "oyun" adlandıra bilərik. Və ya "zarafat". Oyun - bu adda qalaq - uşaq sözləri işlətməyi və fikirləri birləşdirməyi öyrənərkən ortaya çıxır. Bu oyun, ehtimal ki, uşağın bacarıqlarını inkişaf etdirməyə məcbur edən həvəslərdən birinə (Groos) uyğun gəlir; bu zaman ondan zövq effektləri yaranır.</w:t>
      </w:r>
    </w:p>
    <w:p>
      <w:r>
        <w:t>O, oxşarlığın təkrarından irəli gələn həzz effektləri ilə qarşılaşır. Bu, tanışın yenidən tapılmasından və səs uyğunluğundan yaranır. Psixi sərfiyyatda bu, gözlənilməz qənaət kimi izah edilir. Təəccüblü deyil ki, bu həzz effektləri uşağı oyunu davam etdirməyə həvəsləndirir. Onu sözlərin mənasına və cümlələrin məntiqi əlaqəsinə fikir vermədən oyunu sürdürməyə sövq edir. Deməli, qənaət həzzi ilə motivasiya olunan sözlər və fikirlərlə oyun yumorun ilk ilkin mərhələsi olardı.</w:t>
      </w:r>
    </w:p>
    <w:p>
      <w:r>
        <w:t>Bu oyun, bir anın güclənməsi ilə sona çatır ki, bu da tənqid və ya ağıllılıq adlandırılmağa layiqdir. Oyun indi mənasız və ya birbaşa absurd kimi rədd edilir; tənqid nəticəsində o, qeyri-mümkün olur. Artıq tanış olanın yenidən tapılması və s. kimi mənbələrdən yalnız təsadüfən həzz almaq mümkündür, başqa cür yollar bağlanıb. Yalnız o hal istisnadır ki, böyüyən insanda uşağın şənliyinə bənzər şəkildə tənqidi maneəni aradan qaldıran həzzli bir əhval-ruhiyyə yaranır. Yalnız bu halda köhnə həzz əldəetmə oyunu yenidən mümkün olur, lakin insan bu halı gözləmək istəmir və ona tanış olan həzzdən imtina etmək istəmir. Buna görə də o, özünü həzzli əhval-ruhiyyədən asılı olmayan vasitələr axtarır; yumoradək sonrakı inkişafa iki cəhd rəhbərlik edir: tənqiddən qaçmaq və əhval-ruhiyyəni əvəz etmək.</w:t>
      </w:r>
    </w:p>
    <w:p>
      <w:r>
        <w:t>Bununla yumorun ikinci ilkin mərhələsi - zarafat başlayır. İndi məqsəd oyunun həzz qazancını təmin etməkdir. Eyni zamanda, həzz hissini boğan tənqidin etirazını susdurmaqdır. Bu məqsədə yalnız bir yol aparır. Sözlərin mənasız birləşməsi və ya fikirlərin absurd ardıcıllığı bir məna daşımalıdır. Yumor işinin bütün incəlikləri bu şərtin ödənildiyi belə sözləri və fikir konstellasiyalarını tapmaq üçün səfərbər edilir. Yumorun bütün texniki vasitələri burada, artıq zarafat mərhələsində, tətbiq olunur;</w:t>
      </w:r>
    </w:p>
    <w:p>
      <w:r>
        <w:t>dil istifadəsi də zarafat və yumor arasında ardıcıl fərq qoymur. Zarafatla lətifəni fərqləndirən cəhət ondan ibarətdir ki, tənqiddən kənarlaşdırılmış cümlənin mənası dəyərli, yeni və ya hətta yaxşı olmaq məcburiyyətində deyil; bunu demək qeyri-adi, lazımsız və ya faydasız olsa belə, sadəcə bu şəkildə demək mümkündür. Zarafatda əsas diqqət tənqid tərəfindən qadağan edilmiş şeyi mümkün etməkdən yaranan razılıq hissindədir.</w:t>
      </w:r>
    </w:p>
    <w:p>
      <w:r>
        <w:t>Bu, sadəcə bir zarafatdır, məsələn, Şleyermaxer paxıllığı "əzab yaradan şeyi həvəslə axtaran ehtiras" kimi tərif etdikdə. Bu, 18-ci əsrdə Göttingendə fizika dərsi deyən və zarafatlar edən professor Kästnerin zarafatıdır. O, qeydiyyat zamanı Kriegk adlı tələbədən yaşını soruşdu və onun 30 yaşında olduğunu öyrənincə dedi: "Ah, deməli, mən 30 illik müharibəni görmək şərəfinə nail oldum." Usta Rokitansky dörd oğlunun hansı peşələri seçdiyi barədə suala zarafatla cavab verdi: "İkisi sağaldır, ikisi ağlayır" (iki həkim və iki müğənni). Bu məlumat doğru idi və buna görə də daha çox tənqid edilə bilməzdi; lakin o, mötərizədəki ifadədə olmayan heç nə əlavə etmədi. Aydındır ki, cavab digər formanı yalnız iki sözün birləşməsindən və ahəngdarlığından yaranan zövqə görə qəbul etmişdir.</w:t>
      </w:r>
    </w:p>
    <w:p>
      <w:r>
        <w:t>Məncə, biz nəhayət aydın görürük. Lətifə texnikalarının qiymətləndirilməsində bizi həmişə narahat edən o idi ki, onlar təkcə lətifəyə xas deyildilər, lakin lətifənin mahiyyəti onlardan asılı görünürdü, çünki onların reduksiya yolu ilə aradan qaldırılması ilə lətifə xarakteri və lətifə həzzi itirdi. İndi biz lətifənin texnikaları kimi təsvir etdiyimiz - və müəyyən mənada belə adlandırmağa davam etməli olduğumuz şeyin nə olduğunu anlayırıq.</w:t>
      </w:r>
    </w:p>
    <w:p>
      <w:r>
        <w:t>ı) Kleinpaul, Dilin Sirləri, 1890. Freud, Vl.</w:t>
      </w:r>
    </w:p>
    <w:p>
      <w:r>
        <w:t>Lətifəyə məxsus texnika yalnız ona aiddir. O, zövq yaradan vasitələrin tənqid etirazına qarşı tətbiqini təmin edir. Halbuki tənqid bu zövqü ləğv edərdi. Biz bu prosedur haqqında az ümumi şey deyə bilərik. Lətifə işi özünü seçimdə büruzə verir. Bu, artıq qeyd edildiyi kimidir. Köhnə söz və fikir oyunu tənqid sınağından keçməlidir. Söz materialı və düşünmə situasiyaları seçilir. Lüğət ehtiyatının bütün xüsusiyyətləri istismar edilməlidir. Fikir əlaqələrinin bütün birləşmələri də belədir. Bu, ən bacarıqlı şəkildə olmalıdır. Ancaq zərifliyə xas olan və yalnız ona aid olan texnika onun tənqidin etirazına qarşı həzz yaradan vasitələrin tətbiqini təmin edən üsulunda özünü göstərir ki, bu da həzzi aradan qaldırardı. Biz bu üsul haqqında az ümumi şey deyə bilərik; zərif işi, artıq qeyd olunduğu kimi, köhnə sözlər və fikirlərlə oyun tənqidin yoxlanışından keçsin deyə, söz materialının və düşüncə situasiyalarının seçilməsində özünü büruzə verir və bu məqsədlə lüğətin bütün xüsusiyyətləri və fikir əlaqələrinin bütün birləşmələri ən bacarıqlı şəkildə istifadə olunmalıdır. Lakin lətifənin meyli və funksiyası, yəni zövq yaradan söz və fikir birləşmələrini tənqiddən qorumaq, artıq şərhdə onun əsas xüsusiyyəti kimi ortaya çıxır. Zarafatın meyli və funksiyası, zövq verən söz və fikir birləşmələrini tənqiddən qorumaq, artıq zarafatda onun əsas xüsusiyyəti kimi ortaya çıxır. Biz indi həmçinin "absurdda məna" anına (bax: Biz indi də "mənasızlıqda məna" anına (bax. Giriş, s. 8) müəlliflərin yumorun xarakterizə edilməsi və zövq effektinin aydınlaşdırılmasında bu qədər böyük əhəmiyyət verdiyi mövqeyini təyin edə bilərik. Yumorun şərtliliyində iki sabit nöqtə var. Zövqlü oyunu təsbit etmək meyli. Onu ağıl tənqidindən qorumaq cəhdi. Bu, açıq şəkildə izah edir. Niyə ayrı-ayrı yumor mənasız görünür? Başqa baxışdan isə mənalıdır.</w:t>
      </w:r>
    </w:p>
    <w:p>
      <w:r>
        <w:t>ən azından icazəli görünməlidir. Bunu necə etdiyi yumor işinin öhdəsinə düşür; harada uğur qazanmayıbsa, orada sadəcə olaraq"mənasızlıq" kimi rədd edilir. Lakin bizdə yumorun zövq effektini, yumorun həm mənalı, həm də eyni anda mənasız olmasından - birbaşa və ya"heyrət və aydınlanma" yolu ilə - irəli gələn hisslərin ziddiyyətindən çıxarmağa ehtiyac yoxdur. Eyni dərəcədə, yumorun mənasız sayılması və mənalı tanınması arasındakı növbələşmədən zövqün necə yarana biləcəyi sualına yaxınlaşmaq üçün bizim hər hansı bir məcburiyyətimiz yoxdur. Yumorun psixogenezisi bizə öyrətdi ki, yumorun zövqü sözlərlə oyundan və ya mənasızlığın azad edilməsindən qaynaqlanır və yumorun mənası yalnız bu zövqü tənqid tərəfindən ləğv edilməkdən qorumaq üçün nəzərdə tutulub.</w:t>
      </w:r>
    </w:p>
    <w:p>
      <w:r>
        <w:t>Beləliklə, zarafatın əsas xarakterinə dair problem artıq zarafatla izah olunmuşdur. Zarafatın inkişafının sonrakı mərhələlərinə, onun tendensiyalı zarafatda zirvəsinə qədər diqqət yetirə bilərik. Zarafat hələ də bizə zövq vermək tendensiyasını ön plana çıxarır və bununla kifayətlənir ki, onun ifadəsi mənasız və ya tamamilə məzmunsuz görünməsin. Əgər bu ifadənin özü məzmunlu və dəyərli olarsa, zarafat yumora çevrilir. Sadə formada ifadə edilsə belə, marağımıza layiq olacaq bir fikir indi elə bir formaya geyindirilib ki, bu forma öz-özlüyündə bizim xoşumuza gəlməlidir. Şübhəsiz ki, belə bir birləşmə deyil</w:t>
      </w:r>
    </w:p>
    <w:p>
      <w:r>
        <w:t>1) Zarafat və əsl yumor arasındakı fərqi göstərən nümunə kimi Avstriyada "Vətəndaş Nazirlər Kabineti"nin üzvlərindən birinin kabinetin həmrəyliyi haqqında suala cavab olaraq dediyi möhtəşəm yumorlu söz xidmət edə bilər: "Bir-birimizdən iyrəniriksa, necə bir-birimizi dəstəkləyə bilərik?" Texnika: eyni materialdan az (əks) modifikasiya ilə istifadə; doğru və dəqiq fikir: şəxsi razılıq olmadan həmrəylik ola bilməz. Modifikasiyanın əksliyi (dəstəkləmək - iyrənmək) fikirin irəli sürdüyü uzlaşmazlığa uyğun gəlir və onun təsviri kimi xidmət edir.</w:t>
      </w:r>
    </w:p>
    <w:p>
      <w:r>
        <w:t>qəsdən baş verməyib, biz düşünməliyik və yumorun yaranmasının əsasında duran niyyəti tapmağa çalışmalıyıq. Daha əvvəl, təsadüfi olaraq edilmiş bir müşahidə bizi doğru yola çıxaracaq. Biz yuxarıda qeyd etdik ki, yaxşı yumor bizdə, demək olar ki, ümumi bir xoşluq təəssüratı yaradır, halbuki biz zövqün hansı hissəsinin yumorlu formadan, hansının isə gözəl fikir məzmunundan qaynaqlandığını dərhal fərqləndirə bilmirik (səh. 99). Biz bu bölgüdə daim özümüzü aldadırıq, bir dəfə onun içindəki fikrə heyranlığımız səbəbindən zarafatın yaxşılığını həddindən artıq qiymətləndiririk, digər tərəfdən isə zarafatlı ifadənin bizə verdiyi zövq səbəbindən fikrin dəyərini həddindən artıq qiymətləndiririk. Biz nəyin bizə zövq verdiyini və nəyə güldüyümüzü bilmirik. Hökmümüzün faktiki olaraq qəbul edilən bu qeyri-müəyyənliyi, əsl mənasında yumorun yaranması üçün motiv ola bilərdi. Fikir yumor paltarını axtarır, çünki bu paltar vasitəsilə diqqətimizi cəlb edir, daha əhəmiyyətli və dəyərli görünə bilir; lakin əsas odur ki, bu geyim tənqidimizi satın alır və çaşdırır. Bizdə "yumorlu" formanın bəyəndiyimiz hissəsini fikrin xeyrinə yazmağa meyil var; həmçinin, həzz mənbəyini qurutmaq istəmədiyimiz üçün, bizə zövq verən şeyi yanlış tapmağa da az meylli oluruk. Əgər yumor bizi güldürübsə, deməli, içimizdə tənqid üçün ən əlverişsiz disposisiya yaranıb. Çünki bu halda bizə elə bir əhval-ruhiyyə tətbiq olunub ki, artıq oyun ona kifayət edib. Yumor bunu əvəz etmək üçün bütün vasitələrdən istifadə etməyə çalışıb. Əvvəlcə belə yumorun zərərsiz və hələ tendensiyalı olmayan kimi təyin edilməsinə baxmayaraq, biz inkar edə bilmərik ki, ciddi mənada yalnız zarafat tendensiyasızdır, yəni yalnız ləzzət yaratmaq məqsədinə xidmət edir. Yumor - onda olan fikir tendensiyasız olsa belə, yəni yalnız nəzəri...</w:t>
      </w:r>
    </w:p>
    <w:p>
      <w:r>
        <w:t>düşüncə marağına xidmət etsə də - əslində heç vaxt tendensiyasız deyil; o, ikinci niyyəti izləyir: fikri böyütməklə irəli sürmək və onu tənqiddən qorumaq. O, burada yenidən öz ilkin təbiətini büruzə verir, çünki o, maneə törədən və məhdudlaşdıran gücə, yəni kritik mühakiməyə qarşı çıxır. Be</w:t>
      </w:r>
    </w:p>
    <w:p>
      <w:r>
        <w:t>Yumorun həzz yaratmaqdan kənara çıxan bu ilk istifadəsi sonrakılara yol göstərir. Yumor indi psixi qüvvə amili kimi tanınır; onun çəkisi, hansı tərəfə düşməsindən asılı olaraq, həlledici rol oynaya bilər. Ruh həyatının böyük meylləri və həvəsləri onu öz məqsədləri üçün xidmətə cəlb edir. Əvvəlcə tendensiyasız olan və oyun kimi başlayan zarafat sonradan, ruh həyatında formalaşan hər şeyin uzun müddət qaça bilmədiyi tendensiyalarla əlaqəyə girir. Biz artıq onun ifşa edən, düşmən, kinik və skeptik tendensiya xidmətində nəyə qadir olduğunu bilirik. Kobud yumor, hansı ki, kobud lətifədən (zotedən) yaranıb, ilkin olaraq seksual situasiyanı pozan üçüncü şəxsi müttəfiqə çevirir; qadının onun qarşısında utandığı halda, yumor ona öz həzz qazancını bildirməklə rüşvət verir. Aqressiv tendensiya halında, o, eyni vasitə ilə laqeyd dinləyicini ortaq nifrət edənə və ya hörmətsizlik edənə çevirir və düşmən üçün opponentlər ordusu yaradır. Birinci halda, o, təklif etdiyi həzz mükafatı vasitəsilə utanc və dəcentlik maneələrini aradan qaldırır; ikinci halda isə, əksinə, mübahisəli məsələni yoxlayacaq olan tənqidi mühakiməni alt-üst edir. Üçüncü və dördüncü hallarda, kinik və skeptik tendensiyanın xidmətində, o, dinləyicinin inandığı institutlara və həqiqətlərə olan hörməti sarsır; bir tərəfdən arqumenti gücləndirərək, digər tərəfdən isə yeni hücum növünü tətbiq edərək. Harada ki, arqument dinləyicinin mühakiməsini (tənqidi fikrini) öz tərəfinə çəkməyə çalışır,</w:t>
      </w:r>
    </w:p>
    <w:p>
      <w:r>
        <w:t>Lətifə bu tənqidi aradan qaldırmağa çalışır. Şübhəsizdir ki, zarafat psixoloji cəhətdən daha təsirli yolu seçib.</w:t>
      </w:r>
    </w:p>
    <w:p>
      <w:r>
        <w:t>Tendentioz lətifənin nailiyyətlərinə bu ümumi baxışda bizim diqqətimizi daha çox cəlb edən, daha aydın görünən məqam lətifəni dinləyən şəxsə göstərdiyi təsirdir. Daha əhəmiyyətli olanlar isə lətifənin onu yaradan şəxsin, və ya daha düzgünü desək, onun ağlına gələn şəxsin daxili aləmində həyata keçirdiyi fəaliyyətlərdir. Biz artıq bir dəfə niyyət etmişik - və burada bunu yeniləmək üçün əsas tapırıq - ki, zarafatın psixi proseslərini iki şəxs arasında paylanmasına nəzər salaraq öyrənmək istəyirik. Müvəqqəti olaraq fərz etmək istəyirik ki, lətifənin dinləyicidə oyatdığı psixi proses, əksər hallarda, lətifəni yaradanda baş verən prosesi təkrarlayır. Dinləyicidə aradan qaldırılmalı olan xarici maneəyə, lətifə danışanda daxili çəkinmə uyğun gəlir. Ən azından, sonuncu halda xarici maneə gözləntisi çəkinmə yaradan fikir kimi mövcuddur. Ayrı-ayrı hallarda daxili maneə aşkardır. O, tendentioz lətifə ilə aradan qaldırılır. Cənab N.-in lətifələrinə (§. 113) məsələn, fərz edə bilərik ki, onlar yalnız dinləyicilərə təhqirlər vasitəsilə aqressiyadan zövq almağa deyil, ilk növbədə onun özü tərəfindən bunun yaradılmasını mümkün edir. Daxili çəkinmə və ya təzyiq növləri arasında ən geniş yayılmış olduğu üçün xüsusi marağımıza layiq olan biri var; o, "sıxışdırma" adlanır və özünə tabe etdiyi impulsları və onların törəmələrini şüurdan kənarlaşdırması ilə tanınır. Eşidəcəyik ki, tendentioz lətifə sıxışdırmaya məruz qalan mənbələrdən zövqü azad etməyə qadirdir. Əgər yuxarıda işarə edildiyi kimi, xarici maneələrin aradan qaldırılması da aiddir.</w:t>
      </w:r>
    </w:p>
    <w:p>
      <w:r>
        <w:t>Əgər bunu maneələrə və sıxışdırmalara aid etsək, demək olar ki, "tendensiyalı zarafat" zarafat işinin əsas xarakterini, yəni maneələri aradan qaldırmaqla həzzi azad etməyi, zarafatın bütün inkişaf mərhələləri arasında ən aydın şəkildə nümayiş etdirir. O, özünü xidmətinə verdiyi tendensiyaları gücləndirir, onlara basdırılmış impulslardan kömək edir və ya ümumiyyətlə, basdırılmış tendensiyaların xidmətinə girir.</w:t>
      </w:r>
    </w:p>
    <w:p>
      <w:r>
        <w:t>Razılaşmaq olar ki, bunlar tendentioz lətifənin nailiyyətləridir, lakin bunun necə mümkün olduğunu anlamadığımızı etiraf etməliyik. Onun gücü sözlərlə oyun və azad edilmiş absurddan əldə etdiyi zövqdən irəli gəlir və əgər tendensiyasız zarafatlardan alınan təəssüratlara əsasən hökm vermək lazımdırsa, bu zövqü köklənmiş çəkinmələri və sıxışdırmaları aradan qaldıracaq qədər böyük hesab etmək mümkün deyil. Burada sadə bir qüvvə təsiri deyil, daha mürəkkəb bir tətikləmə əlaqəsi mövcuddur. Bu münasibəti dərk etməyə aparan uzun dolama yolu izah etmək əvəzinə, onu qısa sintetik yolla təqdim etməyə çalışacağam.</w:t>
      </w:r>
    </w:p>
    <w:p>
      <w:r>
        <w:t>G. Th. Fechner öz "Estetikanın ilkin məktəbi" əsərində (I. Bd., V) „estetik kömək və ya gücləndirmə prinsipi"ni irəli sürmüşdür. O, bunu aşağıdakı sözlərlə izah edir: "Öz-özünə az təsir göstərən ziddiyətsiz ləzzət şərtlərinin uyğunlaşmasından başqa nəticə yaranır. Bu, ayrı-ayrı şərtlərin ləzzət dəyərinə uyğun gələn nəticədən daha böyükdür. Çox vaxt xeyli böyük bir ləzzət nəticəsi yaranır. Bu nəticə fərdi təsirlərin cəmi kimi izah edilə biləcəyindən daha böyükdür. Hətta belə bir uyğunlaşma nəticəsində müsbət ləzzət əldə edilə bilər. Ləzzət həddi aşılır, halbuki ayrı-ayrı amillər bunun üçün kifayət qədər zəifdir. Onlar digərləri ilə müqayisədə xoşagələnlik üstünlüyünü hiss olunacaq dərəcədə nümayiş etdirməlidirlər. Məncə, lətifə mövzusu bizə bu prinsipin doğruluğunu təsdiqləmək üçün çox imkan vermir. Halbuki bu prinsip digər bir çox bədii formalaşmalarda özünü doğrulda bilir. Lətifədən biz başqa bir şey öyrəndik. Bu, həmin prinsipə yaxındır. Zövq yaradan amillərin birgə təsiri zamanı biz onların hər birinə nəticədə həqiqətən düşən payı təyin edə bilmirik (bax səh. 100). Lakin kömək prinsipində fərz edilən situasiyanı variasiya etmək və bu yeni şərtlər üçün cavablandırmağa layiq olan bir sıra suallar formalaşdırmaq olar. Ümumiyyətlə, bir konstellasiyada zövq şərtləri zövqsüzlük şərtləri ilə qarşılaşdıqda nə baş verir? Onda nəticə və onun işarəsi nədən asılıdır? Tendentioz lətifə halı bu imkanlar arasında xüsusi bir yer tutur. Müəyyən bir mənbədən zövq almaq istəyən impuls var. Maneə olmadıqda bunu edəcək meyil mövcuddur. Bundan əlavə, başqa bir meyil də var. O, zövqün yaranmasına qarşı çıxır. Onu ləngidir və ya boğur. Boğan cərəyan, uğur göstərdiyi kimi, boğulan cərəyandan müəyyən qədər daha güclü olmalıdır, lakin boğulan cərəyan buna baxmayaraq tamamilə aradan qalxmır.</w:t>
      </w:r>
    </w:p>
    <w:p>
      <w:r>
        <w:t>İndi isə ikinci bir meyil ortaya çıxır ki, bu da eyni prosesdən, hətta başqa mənbələrdən olsa belə, zövq yaradar və beləliklə, boğulan meyllə eyni istiqamətdə təsir göstərər. Belə bir halda nəticə necə ola bilər? Bir nümunə bizə bu sxematizasiyanın verə biləcəyindən daha yaxşı istiqamət verəcək. Müəyyən bir şəxsi təhqir etmək meyili olsun; lakin bu niyyətə ədəb hissi və estetik mədəniyyət o qədər ciddi mane olur ki, təhqir etməkdən çəkinmək lazım gəlir; əgər bu, məs. dəyişmiş affekt vəziyyəti və ya əhval-ruhiyyə nəticəsində pozulursa, belə ki, "bu pozulma sonradan söyüş meyli ilə narahatlıq hiss edilə bilər". Beləliklə, söyüş söymək dayandırılır. Lakin təhqir üçün istifadə olunan söz və fikirlər materialından yaxşı bir yumor yaratmaq, yəni eyni təzyiqin mane olmadığı digər mənbələrdən zövq almaq imkanı yaranır. Ancaq təhqirə icazə verilməsəydi, bu ikinci zövq yaranması da baş verməzdi; təhqirə icazə verildiyi anda isə onunla birlikdə yeni zövq azadlığı da bağlı olur. Meyilli zarafatlar təcrübəsi göstərir ki, belə şəraitdə sıxışdırılmış meyil zarafat həzzinin köməyi ilə digər hallarda daha güclü olan maneəni dəf etmək üçün lazım olan gücü əldə edə bilər. Təhqir edilir, çünki bununla yumor mümkün olur. Lakin əldə edilən razılıq yalnız yumorun yaratdığı razılıq deyil; o, müqayisəedilməz dərəcədə böyükdür, yumor zövqündən o qədər çoxdur ki, biz fərz etməliyik: əvvəllər sıxışdırılmış meyil heç bir itkisiz özünü tam şəkildə təsdiq edə bilib. Bu şəraitdə meyilli zarafatlar ən çox gülüş doğurur. Bəlkə də, gülüşün şərtlərini araşdırmaqla, biz zərifliyin təzyiqə qarşı kömək prosesinə daha aydın fikir formalaşdıra bilərik. Lakin indi də görürük ki, meyilli yumor halı kömək prinsipinin xüsusi bir halıdır. Zövq yaranmasının bir imkanı elə bir situasiyaya qoşulur. Orada başqa bir zövq imkanı maneələnib. Təkbaşına heç bir zövq verməzdi. Nəticə isə qoşulan imkanın zövqündən qat-qat böyük olan bir zövq yaranmasıdır. Sonuncu, sanki, aldadıcı mükafat rolunu oynayıb; təqdim olunan kiçik bir zövq payının köməyi ilə çox böyük, əks halda çətinliklə əldə ediləcək bir zövq qazanılıb. Məndə ciddi əsaslar var ki, bu prinsipin</w:t>
      </w:r>
    </w:p>
    <w:p>
      <w:r>
        <w:t>ı) 51-ci səh., ikinci nəşr, Leypsiq 1897. - Vurğulama Fexnerə aiddir.</w:t>
      </w:r>
    </w:p>
    <w:p>
      <w:r>
        <w:t>Quruluş, ruh həyatının bir-birindən uzaq olan çoxlu sahələrində özünü doğrultmuşdur və mən böyük həzzin azad edilməsinə xidmət edən həzzi ilkin həzz, prinsipi isə ilkin həzz prinsipi adlandırmağı məqsədəuyğun hesab edirəm.</w:t>
      </w:r>
    </w:p>
    <w:p>
      <w:r>
        <w:t>İndi meylli yumorun iş mexanizmi üçün düsturu ifadə edə bilərik: O, tendensiyaların xidmətinə girir, yumor zövqünü ön-zövq kimi istifadə edərək, təzyiq və sıxışdırmaları aradan qaldırmaq vasitəsilə yeni zövq yaradır. Əgər indi onun inkişafına nəzər salsaq, deyə bilərik ki, yumor öz mahiyyətinə başlanğıcdan sona qədər sadiq qalıb. O, sözlərin və düşüncələrin sərbəst istifadəsindən həzz əldə etmək üçün bir oyun kimi başlayır. Ağılın güclənməsi ona sözlərlə oyunu mənasız, fikirlərlə oyunu isə absurdluq kimi qadağan etdikdə, o, zarafata çevrilir ki, bu zövq mənbələrini saxlaya və absurdluğun azad edilməsindən yeni zövq qazana bilsin. Əslində, hələ tendensiyasız olan bir zarafat kimi o, düşüncələrə kömək edir və onları tənqidi mühakimənin hücumlarına qarşı gücləndirir; bu zaman ona zövq mənbələrinin qarışdırılması prinsipi xidmət edir və nəhayət, böyük, təzyiqlə mübarizə aparan tendensiyalara qoşulur ki, ön zövq prinsipinə əsasən daxili maneələri aradan qaldırsın. Ağıl - kritik mühakimə - təzyiq, bunlar onun ardıcıl olaraq mübarizə apardığı qüvvələrdir; o, ilkin söz zövqü mənbələrini saxlayır və zarafat mərhələsindən başlayaraq inhibisiyaların aradan qaldırılması yolu ilə yeni zövq mənbələri açır. Onun yaratdığı həzz - istər oyun həzzi, istərsə də qadağanın aradan qaldırılmasından doğan həzz olsun - hər dəfə psixi sərfiyyatda qənaət etməklə izah edilə bilər,</w:t>
      </w:r>
    </w:p>
    <w:p>
      <w:r>
        <w:t>Əgər belə bir baxış həzzin təbiətinə zidd deyilsə, və başqa cür də məhsuldar olduğunu göstərirsə.</w:t>
      </w:r>
    </w:p>
    <w:p>
      <w:r>
        <w:t>RU RENNER ı) Təqdimat zamanı tam hüquqla qiymətləndirilməyən absurdluq yumorlarına qısa bir sonrakı nəzər yetirmək lazımdır.</w:t>
      </w:r>
    </w:p>
    <w:p>
      <w:r>
        <w:t>Bizim baxış bucağımızın "absurdda məna" anına verdiyi əhəmiyyəti nəzərə alsaq, hər lətifənin mütləq absurdluq lətifəsi olması tələbini irəli sürmək istəyə bilərik. Lakin bu, zəruri deyil, çünki yalnız fikirlərlə oyun qaçılmaz olaraq absurda gətirib çıxarır; lətifə həzzinin digər mənbəyi olan sözlərlə oyun isə bu təəssüratı yalnız bəzən yaradır və onunla bağlı tənqidi mütəmadi olaraq oyatmır. Lətifə həzzinin ikiqat kökü - sözlərlə oyun və fikirlərlə oyun, hansı ki, söz və fikir lətifələrinə ən vacib bölgüyə uyğun gəlir - lətifə haqqında ümumi cümlələrin qısa ifadəsinə hiss olunan çətinlik kimi qarşı çıxır. Sözlərlə oyun yuxarıda sadalanan tanınma və s. momentlər nəticəsində açıq-aşkar həzz verir və buna görə də təzyiqə yalnız az dərəcədə məruz qalır. Fikirlərlə oyun bu cür həzzlə motivasiya edilə bilməz; o, çox güclü təzyiqə məruz qalmışdır və onun verə biləcəyi həzz yalnız qadağanın aradan qaldırılmasından doğan həzzdir; demək olar ki, lətifə həzzi ilkin oyun həzzinin nüvəsini və qadağanın aradan qaldırılmasından doğan həzzin örtüyünü nümayiş etdirir. Biz absurdluq lətifəsindəki həzzin mənbəyini dərhal dərk etmirik, bu həzz təzyiqə baxmayaraq absurdluğu azad etməyimizdən qaynaqlanır, halbuki sözlərlə oyunun bizə həzz verdiyini dərhal hiss edirik. Fikir lətifəsində qalıb qalan absurdluq ikincili funksiya qazanır, o, diqqətimizi heyrətləndirmə yolu ilə cəlb edir, lətifənin təsirini gücləndirici vasitə kimi xidmət edir, lakin yalnız o halda ki, o, intruziv olsun, belə ki, heyrətləndirmə anlayışdan aydın bir an qabağa keçə bilsin. Bundan əlavə, lətifədəki absurdluğun fikirdə ehtiva olunan hökmün ifadəsi üçün istifadə edilə biləcəyi 59-cu səhifədə və sonrakı səhifələrdə göstərilmişdir. Lakin bu da lətifədəki absurdluğun əsas mənası deyil.</w:t>
      </w:r>
    </w:p>
    <w:p>
      <w:r>
        <w:t>Absurdluq lətifələrinə adı olmayan, lakin "ağıllı görünən axmaqlıq" adlandırıla biləcək bir sıra lətifəbənzər məhsullar əlavə etmək olar. Bunların sayı-hesabı yoxdur; mən yalnız iki nümunəni seçib göstərmək istəyirəm: Bir kişi süfrədə ona balıq veriləndə, hər iki əli ilə iki dəfə mayonezə toxunur və sonra onu saçlarına çəkir. Qonşusu ona təəccüblə baxanda, o, səhvini başa düşür kimi görünür və üzr istəyir: Bağışlayın, mən bunun ispanaq olduğunu sandım.</w:t>
      </w:r>
    </w:p>
    <w:p>
      <w:r>
        <w:t>Və ya: Həyat bir asma körpüdür, deyir biri. - Niyə? soruşur digəri. -- Bilirəmmi? cavabı verilir.</w:t>
      </w:r>
    </w:p>
    <w:p>
      <w:r>
        <w:t>Bu ekstrem nümunələr zarafat gözləntisi yaratdığı üçün mənasızlığın arxasında gizli məna tapmağa çalışılır. Lakin heç nə tapılmır, onlar həqiqətən absurddur. Belə bir illüziya altında, bir anlıq absurda olan həzzi azad etmək mümkün olmuşdur. Bu lətifələr tamamilə tendensiyasız deyil; onlar "aldadıcı" lətifələrdir, dinləyicini çaşdırıb qəzəbləndirmək yolu ilə nağıl edənə müəyyən zövq bəxş edirlər. Dinləyici isə sonra özünün də nağılçıya çevrilmək qərarı ilə bu qəzəbi yumşaldır.</w:t>
      </w:r>
    </w:p>
    <w:p>
      <w:r>
        <w:t>Kitab artıq nəşr olunub və çap nüsxəsi hazırdır. Sifariş etdiyiniz nüsxəni şəxsən imzalayıb, istənilən ünvana poçtla göndərəcəyəm. Təxmini qiymət - 100 $; sizin üçün ağırdırsa, aşağıda endirim sorğusu göndərə bilərsiniz.</w:t>
      </w:r>
    </w:p>
    <w:p>
      <w:r>
        <w:t>AzərbaycanРусскийEnglishTürkçe</w:t>
      </w:r>
    </w:p>
    <w:p>
      <w:r>
        <w:t>Endirim sorğusu (istəyə bağlı)</w:t>
      </w:r>
    </w:p>
    <w:p>
      <w:r>
        <w:t>Təşəkkür edirik!Çatdırılma detallarını dəqiqləşdirmək üçün tezliklə sizinlə əlaqə saxlayacağıq.</w:t>
      </w:r>
    </w:p>
    <w:p>
      <w:pPr>
        <w:pStyle w:val="Heading1"/>
      </w:pPr>
      <w:r>
        <w:t>V. Yumorun motivləri — yumor sosial hadisə kimi | YUMOR VƏ ONUN QEYRİ-ŞÜURLA ƏLAQƏSİ</w:t>
      </w:r>
    </w:p>
    <w:p>
      <w:r>
        <w:t>V. Yumorun motivləri - yumor sosial hadisə kimi</w:t>
      </w:r>
    </w:p>
    <w:p>
      <w:r>
        <w:t>LƏTİFƏNİN MOTİVLƏRİ: SOSİAL HADISƏ KİMİ LƏTİFƏ</w:t>
      </w:r>
    </w:p>
    <w:p>
      <w:r>
        <w:t>Lətifənin motivlərindən danışmaq artıq görünə bilər, çünki zövq əldə etmək niyyəti "lətifə işi"nin kifayət qədər motivi kimi tanınmalıdır. Lakin bir tərəfdən, zarafətin yaranmasında digər motivlərin də iştirak etməsi mümkündür və digər tərəfdən, müəyyən məlum təcrübələrə əsaslanaraq zarafətin subyektiv şərtliliyi mövzusu ümumiyyətlə irəli sürülməlidir.</w:t>
      </w:r>
    </w:p>
    <w:p>
      <w:r>
        <w:t>Əsasən iki fakt bunu tələb edir. Lətifə yaratmaq psixi proseslərdən zövq əldə etmək üçün mükəmməl bir yoldur. Lakin görmək olar ki, bütün insanlar bu vasitədən bərabər dərəcədə istifadə etmək qabiliyyətinə malik deyillər. Lətifə yaratmaq hər kəsin ixtiyarında deyil. Ümumiyyətlə, bu, az sayda insana məxsusdur. Onlara haqlı olaraq "lətifə hissi var" deyilir. Burada lətifə xüsusi bir bacarıq kimi görünür. O, köhnə "ruh qabiliyyətləri" sırasındandır. Bu bacarıq öz təzahüründə digərlərindən asılı deyil. Məsələn, intellekt, fantaziya və yaddaşdan fərqlidir. Deməli, lətifə yaradan zehinlərdə lətifə yaratmağa imkan verən və ya onu asanlaşdıran xüsusi istedadlar və ya psixi şərtlər olduğunu fərz etmək lazımdır.</w:t>
      </w:r>
    </w:p>
    <w:p>
      <w:r>
        <w:t>Qorxuram ki, bu mövzunun dərinliklərinə enməkdə o qədər də uzağa gedə bilməyəcəyik. Bizə yalnız ara-sıra, ayrı-ayrı lətifələri anlamaq nəsib olur. Lətifəni yaradan şəxsin ruhundakı subyektiv şərtləri dərk etməyə nail oluruq. Təsadüfən elə gətirib ki, yumor texnikası ilə bağlı araşdırmalarımıza başladığımız nümunə bizə yumorun subyektiv şərtliliyinə dair də anlayış verir. Mən Heynenin, həmçinin Heymans və Lippsin diqqətini cəlb etmiş lətifəsini nəzərdə tuturam:</w:t>
      </w:r>
    </w:p>
    <w:p>
      <w:r>
        <w:t>... Mən Salomon Rotşildin yanında oturmuşdum və o, mənimlə tamamilə öz bərabəri kimi, yəni "familiar-milyoner" tərzdə davrandı." (Lukka hamamları.)</w:t>
      </w:r>
    </w:p>
    <w:p>
      <w:r>
        <w:t>Heyne bu sözləri komik bir personajın - Hamburgdan kollektor, cərrah və qiymətləndirici, zadəgan Baron Kristoforo Qumpelino (keçmiş Qunpel) yanındakı xidmətçi Hirş-Hiasintin dilinə vermişdir. Şair açıq-aydın bu öz yaratdığı personajdan böyük zövq alır. Çünki o, Hirş-Hiasintə söz deməyə imkan verir. Onun ən əyləncəli və səmimi ifadələrini dilə gətirməsinə şərait yaradır. O, ona sanki Sanço Pansanın praktiki müdrikliyini borc verir. Təəssüf ki, Heyne, görünür, dramatik formaya meylli olmadığından, bu gözəl obrazı çox tez buraxıb getdi. Bir çox yerdə bizə elə gəlir ki, HirschHyacinth arxasında incə maska ilə şairin özü danışır. Tezliklə əmin oluruq ki, bu şəxs yalnız şairin özünü parodiya etməsidir. Hirş əvvəlki adını niyə atdığını və indi niyə Hiasint adlandığını izah edir. "Buna əlavə olaraq, bunun da üstünlüyü var," - deyə davam edir, - "ki, möhrümün üzərində artıq H. hərfi var və yeni həkk etdirməyə ehtiyacım yoxdur." Lakin Heyne özü də xaç suyuna salınma mərasimində "Harri" adını "Heynrix" adı ilə dəyişdirərkən eyni qənaətə nail olmuşdu. İndi şairin həyat tarixini bilən hər kəs xatırlayar ki, Heyne Hamburq, hara ki, Hirsch-Hyacinthin şəxsiyyəti də işarə edir, eyni adlı bir əmisi var idi, hansı ki, ailədəki varlı adam kimi onun həyatında ən böyük rolu oynamışdı. Dayısının adı da - Salomon idi, tam olaraq kasıb Hirşi o qədər "famillionär" qarşılayan yaşlı Rotşild kimi. Hirsch-Hyacinthin dilində sadəcə bir zarafat kimi görünən şey, biz onu qardaşı oğlu Harry-Heinrichə aid etdikdə, tezliklə ciddi acılığın arxa planını üzə çıxarır. O, ailəyə mənsub idi, bəli, biz bilirik ki, bu dayının qızı ilə evlənmək onun böyük arzusu idi, lakin əmisi qızı onu rədd etdi və dayı ona həmişə kasıb qohum kimi "famillionär" münasibət bəsləyirdi. Hamburqdakı varlı əmioğluları onu heç vaxt tam qəbul etməmişdilər; mən Heine ailəsinə evlilik yolu ilə gəlmiş öz yaşlı xalamın hekayəsini xatırlayıram ki, bir gün o, gözəl gənc qadın olaraq ailə süfrəsində ona xoşagəlməz görünən və digərlərinin hörmətsiz davrandığı bir qonşu tapmışdı. O, özünü ona qarşı daha aşağılayıcı davranmağa məcbur hiss etmədi; yalnız çox illər sonra başa düşdü ki, laqeyd və diqqətdən kənarda qalmış əmioğlu şair Heinrich Heyne imiş. Heynenin gənclik illərində və sonrakı dövrlərdə varlı qohumlarının bu rədd cavabından nə dərəcədə əziyyət çəkdiyi, çoxsaylı şahidliklərdən məlum olduğu kimi, aşkardır. Bu cür subyektiv təsirlərin əsasında "famillionär" lətifəsi yaranıb.</w:t>
      </w:r>
    </w:p>
    <w:p>
      <w:r>
        <w:t>Böyük istehzalı digər bəzi zarafatlarında da oxşar subyektiv şərtlər güman etmək olar, lakin mən artıq belə bir nümunə bilmirəm ki, orada bu cür şərtləri oxşar inandırıcı şəkildə aydınlaşdırmaq mümkün olsun; və buna görə də bu şəxsi şərtlərin təbiəti haqqında daha dəqiq bir şey söyləmək istəmək çətindir; həm də hər bir zarafat üçün əvvəlcədən oxşar mürəkkəb yaranma şərtlərini tələb etməyə meylli olmayacağıq. Digər məşhur kişilərin zarafatlı əsərlərində axtarılan anlayış bizə çatdırılmır.</w:t>
      </w:r>
    </w:p>
    <w:p>
      <w:r>
        <w:t>Daha asan əldə edilə bilər; məsələn, Lichtenberg haqqında öyrənəndə ki, o, ağır hipoxondriya xəstəliyinə tutulmuş, müxtəlif qəribəliklərlə xarakterizə olunan bir insan idi, insan belə təəssürat əldə edir ki, zarafat işinin subyektiv şərtləri nevrotik xəstəliyin şərtlərindən çox da uzaq deyil. Zarafatların böyük əksəriyyəti, xüsusilə gündəlik hadisələr münasibətilə hər dəfə yenidən yaradılanlar, anonim yayılır; insan maraqla soruşa bilər ki, belə istehsalın mənbəyi kimlərdir. Həkim olaraq, başqa sahələrdə çox da seçilməsə də, öz dairələrində zarafatçı və bir çox məşhur lətifənin müəllifi kimi tanınan şəxslərlə tanış olmaq imkanı əldə edildikdə, bu ağıllı insanın ikili xarakterli və sinir xəstəliklərinə meyilli olduğunu kəşf etməklə təəccüblənmək olar. Lakin sənədlərin natamamlığı bizi belə bir psixonevrotik konstitusiyanı zarafat yaranmasının müntəzəm və ya zəruri subyektiv şərti kimi qəbul etməkdən şübhəsiz ki, çəkindirəcəkdir.</w:t>
      </w:r>
    </w:p>
    <w:p>
      <w:r>
        <w:t>Yəhudi lətifələri, qeyd edildiyi kimi, yəhudilərin özləri tərəfindən yaradılmışdır, digər mənşəli yəhudi hekayələri isə demək olar ki, heç vaxt komik lətifə və ya kobud istehza səviyyəsindən yuxarı qalxmır (s. 123). Özünütənqid şərti burada Heynenin "famillionär" lətifəsindəki kimi özünü göstərir və bunun mənası ondan ibarətdir ki, şəxs üçün tənqid və ya aqressiya birbaşa şəkildə çətinləşdirilir və yalnız dolayı yolla mümkün olur.</w:t>
      </w:r>
    </w:p>
    <w:p>
      <w:r>
        <w:t>Yumor işinin digər subyektiv şərtləri, ya da əlverişli amilləri daha az qaranlıqla örtülüdür. Zərərsiz lətifələrin istehsalının hərəkətverici qüvvəsi tez-tez öz zəkasını nümayiş etdirmək, özünü təqdim etmək ambisiyası olur; bu, cinsi sahədəki ekshibisionizmlə bərabər tutula bilən bir həvəsdir. Təzyiqi müəyyən dərəcədə labilliyi saxlayan çoxlu sayda inhibə olunmuş həvəslərin mövcudluğu yumorun istehsalı üçün vacibdir.</w:t>
      </w:r>
    </w:p>
    <w:p>
      <w:r>
        <w:t>tendensiyalı zarafatın ən əlverişli şərait yaradır. Beləliklə, insanın cinsi konstitusiyasının ayrı-ayrı komponentləri xüsusilə lətifə yaratma motivləri kimi çıxış edə bilər. Ədəbsiz zarafatların böyük bir sırası onların müəlliflərində gizli ekshibisionist meylin olduğunu göstərməyə imkan verir; aqressiv yönümlü zarafatlar isə ən yaxşı halda həyatda daha az və ya çox məhdudlaşdırılmış sadistik xüsusiyyətlərə malik olanlarda uğurlu olur.</w:t>
      </w:r>
    </w:p>
    <w:p>
      <w:r>
        <w:t>İkinci fakt hamıya məlum təcrübədir. O, lətifənin subyektiv şərtliliyinin araşdırılmasını tələb edir. Heç kim lətifəni yalnız özü üçün uydurmaqla kifayətlənə bilmir. Lətifə yaratma işi ilə onun başqasına çatdırılması həvəsi ayrılmaz şəkildə bağlıdır; hətta bu həvəs o qədər güclüdür ki, o, tez-tez vacib tərəddüdləri kənara qoyaraq reallaşır. Komik halda da başqa şəxsə çatdırmaq zövq verir; lakin bu, imperativ deyil: insan komiki harada rast gəlirsə, onu təkbaşına da dərk edə bilər. Əksinə, lətifəni bölüşmək zərurəti var; lətifənin yaranmasının psixiki prosesi onun ağla gəlişi ilə bitmir; belə bir şey qalır ki, o, ağla gələn fikrin bölüşülməsi vasitəsilə lətifə yaranmasının naməlum prosesini tamamlamaq istəyir.</w:t>
      </w:r>
    </w:p>
    <w:p>
      <w:r>
        <w:t>Biz ilk növbədə lətifəni bölüşmək həvəsinin nə ilə əsaslandığını təxmin edə bilmirik. Lakin biz lətifədə onu yenidən komikdən fərqləndirən başqa bir xüsusiyyət müşahidə edirik. Əgər mənə komik rast gəlirsə, özüm də ürəkdən gülə bilirəm; lakin eyni zamanda başqasını da güldürməyim məni sevindirir. Ağlıma gələn və ya uydurduğum lətifəyə mən özüm gülə bilmirəm, baxmayaraq ki, lətifəyə qarşı danılmaz bir razılıq hissi duyuram. Mümkündür ki, lətifəni başqasına çatdırma ehtiyacım bununla - mənə qadağan olunmuş, lakin digər tərəfdən zarafatın açıq gülüş effekti ilə bir şəkildə əlaqəlidir.</w:t>
      </w:r>
    </w:p>
    <w:p>
      <w:r>
        <w:t>Niyə indi öz zarafatımın üstündə gülmürəm? Və bu prosesdə digər şəxsin rolu nədir?</w:t>
      </w:r>
    </w:p>
    <w:p>
      <w:r>
        <w:t>Gəlin əvvəlcə sonuncu suala müraciət edək. Komik halda ümumiyyətlə iki şəxs nəzərə alınır: mənim "Mən"im və komikliyi tapdığım şəxs; əgər mənə obyektlər komik görünürsə, bu, bizim təsəvvür həyatımızda nadir olmayan personifikasiya növü ilə baş verir. Komik proses bu iki şəxslə - "Mən" və obyekt şəxslə kifayətlənir; üçüncü şəxs də iştirak edə bilər, lakin ona tələb yoxdur. Zarafat, öz sözləri və düşüncələri ilə bir oyun kimi, ilkin olaraq obyekt şəxsindən məhrumdur, lakin artıq zarafatın ilkin mərhələsində o, ağılın etirazlarına qarşı oyun və mənasızlığı təmin edə bildikdə, nəticəsini bölüşə biləcəyi başqa bir şəxs tələb edir. Yumordakı bu ikinci şəxs isə obyekt şəxsinə deyil, komiklikdəki üçüncü şəxsə, digərinə uyğun gəlir. Görünür ki, zarafatda qərar vermə hüququ digər şəxsə verilir; bu, sanki "Mən" öz hökmündə əmin deyilmiş kimi, yumor işinin öz vəzifəsini yerinə yetirib-yetirmədiyini müəyyən etmək üçün edilir. Hətta zərərsiz, düşüncəni gücləndirən yumor da niyyətinə çatıb-çatmadığını yoxlamaq üçün digərinə ehtiyac duyur. Əgər yumor ifşaedici və ya düşmənçilik meyllərinin xidmətinə girirsə, o, psixiki proses kimi üç şəxs arasında təsvir oluna bilər; bu şəxslər komiklikdəki ilə eynidir, lakin üçüncü şəxsin rolu fərqlidir; yumorun psixiki prosesi birinci ("Mən") və üçüncü (kənar) şəxs arasında tamamlanır, komiklikdə olduğu kimi "Mən" və obyekt şəxsi arasında deyil.</w:t>
      </w:r>
    </w:p>
    <w:p>
      <w:r>
        <w:t>Həmçinin yumorun üçüncü şəxsində yumor rast gəlir həzz oyatma məqsədini ... subyektiv şərtlər əldə edilə bilən hala gətirmək. Şekspirin xəbərdarlığı kimi (Love's Labour's lost, V, 2):</w:t>
      </w:r>
    </w:p>
    <w:p>
      <w:r>
        <w:t>"Zarafatın uğuru onu eşidənin qulağında yatır, onu eşidənin dilində heç vaxt...</w:t>
      </w:r>
    </w:p>
    <w:p>
      <w:r>
        <w:t>Ciddi düşüncələrlə bağlı olan əhval-ruhiyyəyə qapılmış şəxs, zarafatın söz həzzini xilas etmək baxımından uğurlu olduğunu təsdiqləməyə yararsızdır. O, zarafatda üçüncü şəxs rolunu oynaya bilmək üçün özü də şən əhval-ruhiyyədə olmalıdır, yaxud heç olmasa bitərəf əhval-ruhiyyədə olmalıdır. Eyni maneə həm zərərsiz, həm də meyilli yumor üçün davam edir; ikincisində isə yeni maneə kimi yumorun xidmət etmək istədiyi meylə ziddiyyət ortaya çıxır. Əgər ifşa (və ya soyundurma) üçüncü şəxsin hörmət edilən bir üzvünə aid olarsa, mükəmməl müstəhcen yumorla gülüş reaksiyası yarana bilməz; keşişlər və pastorlar məclisində heç kim Heinanın katolik və protestant ruhanilərini xırda tacirlər və böyük ticarət evinin əməkdaşları ilə müqayisələrini səsləndirməyə cəsarət etməz, həmçinin rəqibimin sadiq dostlarından ibarət zal qarşısında ona yönəltdiyim ən dowşaq ittihamlar yumor kimi deyil, məhz ittiham kimi qəbul edilər, dinləyicilərdə həzz deyil, hiddət doğurar. Üçüncü şəxsin yumor prosesinin tamamlanmasında iştirak etməsi üçün meylə qarşı güçlü hisslər oyada biləcək bütün amillərin olmaması, müəyyən dərəcədə rəğbət və ya bitərəflik zəruri şərtdir.</w:t>
      </w:r>
    </w:p>
    <w:p>
      <w:r>
        <w:t>Yumorun təsiri üçün belə maneələr aradan qalxdıqda, indi araşdırmamızın mövzusu olan fenomen üzə çıxır: yumorun yaratdığı həzz, yumorun müəllifində olduğundan daha aydın şəkildə üçüncü şəxsdə təzahür edir. Biz deməklə kifayətlənməliyik: daha aydın, burada biz dinləyicinin həzzinin daha intensiv olub-olmadığını soruşmağa meylli olardıq.</w:t>
      </w:r>
    </w:p>
    <w:p>
      <w:r>
        <w:t>komik yaradıcısının, çünki bizə, aydın olduğu kimi, ölçmə və müqayisə üçün vasitələr çatmır. Lakin görürük ki, dinləyici öz zövqünü partlayıcı gülüşlə ifadə edir, halbuki lətifəni danışan adətən ciddi və gərgin ifadə ilə danışıb. Əgər mən özümün "eşitdiyim" lətifəni başqasına çatdırıramsa, onun təsirini pozmamaq üçün, nağıl edərkən onu uyduran şəxs kimi davranmalıyam. İndi sual ondan ibarətdir ki, biz lətifəyə gülüşün bu şərtliliyindən çıxış edərək, lətifənin yaranması zamanı baş verən psixiki proseslər haqqında nəticələr çıxara bilərikmi?</w:t>
      </w:r>
    </w:p>
    <w:p>
      <w:r>
        <w:t>Burada gülüşün təbiəti haqqında irəli sürülən və dərc olunan hər şeyi nəzərə almaq bizim məqsədimiz ola bilməz. Belə bir niyyətdən bizi Riboğun şagirdi Düqanın özünün "Psixologiya du rir" (1902) kitabının epigrafına qoyduğu cümlə çəkindirə bilər. "Gülüşdən daha banal və daha çox öyrənilmiş bir fakt yoxdur; heç bir şey kütlənin və filosofların marağını daha çox oyatmaq qabiliyyətinə malik olmayıb, heç bir şey haqqında daha çox müşahidə toplanmayıb və daha çox nəzəriyyə qurulmayıb, və bununla belə, heç bir şey daha izaholunmaz qalmayıb, skeptiklərlə birlikdə demək istərdik ki, gülməkdən məmnun olmaq və niyə güldüyümüzü bilməyə çalışmamaq lazımdır, xüsusən də bəlkə də düşüncə gülüşü öldürür və o zaman onun səbəblərini aşkar etməsi ziddiyyətli olardı" (S. ı).</w:t>
      </w:r>
    </w:p>
    <w:p>
      <w:r>
        <w:t>Əksinə, biz öz düşüncə dairəmizə mükəmməl şəkildə uyğun gələn gülüş mexanizmi haqqında bir fikri öz məqsədlərimiz üçün istifadə etməyi əldən verməyəcəyik. Nəzərdə tutduğum H. Spenserin "Gülüşün fiziologiyası" adlı məqaləsindəki izahat cəhdidir.</w:t>
      </w:r>
    </w:p>
    <w:p>
      <w:r>
        <w:t>Spenserə görə, gülüş psixiki oyanmanın boşalması fenomenidir və bununla psixiki gərginlik boşalır.</w:t>
      </w:r>
    </w:p>
    <w:p>
      <w:r>
        <w:t>ı) H. Spencer, The physiology of laughter (ilk dəfə Macmillans Magazine, mart 1860-da dərc edilmişdir), Essays, II cild, 1901.</w:t>
      </w:r>
    </w:p>
    <w:p>
      <w:r>
        <w:t>Bu həyəcanın istifadəsi birdən bir maneə ilə qarşılaşıb. Gülüşlə nəticələnən psixoloji situasiyanı o aşağıdakı sözlərlə təsvir edir: „Laughter naturally results only when consciousness Is unawares transferred from great things to small - only when there ıs what we may call a descending incongruity.""</w:t>
      </w:r>
    </w:p>
    <w:p>
      <w:r>
        <w:t>Tamamilə buna oxşar mənada fransız müəllifləri (Düqa) gülüşü "detente", yəni gərginliyin aradan qalxması hadisəsi kimi xarakterizə edirlər və hətta A. Beynin düsturu: „Laughter a relief from restraint" mənim fikrimcə, bəzi müəlliflərin bizə inandırmağa çalışdığından çox daha az Spenserin baxışından uzaqdır.</w:t>
      </w:r>
    </w:p>
    <w:p>
      <w:r>
        <w:t>Şübhəsiz ki, biz Spenserin fikrini modifikasiya etmək ehtiyacını hiss edirik. Onda olan təsəvvürləri qismən daha konkretləşdirmək, qismən isə dəyişdirmək lazımdır. Biz deyərdik ki, gülüş o zaman yaranır ki, əvvəllər müəyyən psixiki yolların tutulması üçün istifadə edilən psixi enerji miqdarı yararsız hala düşür, beləliklə, sərbəst şəkildə boşala bilir. Biz belə bir müddəa irəli sürərkən üzərimizə hansı "pis təəssüratı" yüklədiyimizi dərk edirik, lakin Lippsin komika və yumor haqqında əsərindən, həmçinin</w:t>
      </w:r>
    </w:p>
    <w:p>
      <w:r>
        <w:t>Bu müddəanın müxtəlif məqamları artıq araşdırılıb. Digər müəlliflər komik zövq üzrə işləyib. Bu, ətraflı təhlibi tələb edərdi. Lakin bu, bizim yolumuzda deyil. Spencerin izahını uğurlu saymıram. O, enerjinin boşalmasının gülüşün somatik təsvirini yaradan həyəcanlanma yollarını tapdığını izah etməkdə uğurlu olmayıb. Darvinə qədər və ondan sonra ətraflı şəkildə müzakirə olunan, lakin hələ də yekun həllini tapmamış gülüşün fizioloji mahiyyətinin, yəni gülüş üçün xarakterik olan əzələ hərəkətlərinin mənşəyi və ya təfsiri mövzusuna yalnız bir töhfə vermək istəyirəm. Mənim bildiyimə görə, təbəssüm üçün xarakterik olan ağız künclərinin əyilməsi ifadəsi ilk dəfə doymuş və həddindən artıq qidalanmış körpədə, o, yuxuya gedərkən döş əmməyi dayandırdığı anda ortaya çıxır. Orada bu, həqiqi ifadə hərəkətidir, çünki o, daha çox qida qəbul etməmək qərarına uyğun gəlir və sanki "Kifayət" və ya daha doğrusu, "Həddindən artıq çox" mənasını daşıyır. Bu ilkin həddindən artıq ləzzət hissi, gülüşün özündə olan gülüşün əsas fenomeni olaraq qalır və sonradan zövqlü boşalma prosesləri ilə əlaqə qazanmışdır.</w:t>
      </w:r>
    </w:p>
    <w:p>
      <w:r>
        <w:t>Komiklik və yumordan daha artıq məlumat əldə etmək üçün, özümüzü qorumaq məqsədilə bu gözəl cümləni sitat gətirək: "nəticədə psixoloji fərdi problemlər həmişə psixologiyanın dərinliklərinə gedib çıxır, elə ki, heç bir psixoloji problemi təcrid olunmuş şəkildə müalicə etmək mümkün deyil" (s. 71). "Psixiki enerji", "boşalma" anlayışları və psixiki enerjinin kəmiyyət kimi qəbul edilməsi mənə psixopatologiya faktlarını fəlsəfi cəhətdən sistemləşdirməyə başladığımdan bəri düşüncə vərdişi halına gəldi və artıq "Yuxuların yozumu" (1900) əsərimdə Lipps ilə eyni şəkildə, özlüyündə şüursuz olan psixiki prosesləri, şüur məzmunlarını deyil, "əsl psixiki təsir qabiliyyətinə malik olan" kimi təqdim etməyə çalışmışam. Yalnız "psixiki yolların tutulması" haqqında danışarkən, Lipps tərəfindən istifadə olunan bənzətmələrdən uzaqlaşdığım görünür. Psixiki enerjinin müəyyən assosiasiya yolları boyunca yerdəyişməsi və psixiki proseslərin izlərinin demək olar ki, məhv edilməz saxlanılması ilə bağlı təcrübələr məni həqiqətən də naməlum olanı bu cür təsvir etməyə sövq etdi. Yanlış anlaşılmaların qarşısını almaq üçün əlavə etməliyəm ki, mən hüceyrələri və lifləri, yaxud bu gün onların yerini tutan neyron sistemlərini bu psixiki yollar kimi elan etməyə cəhd etmirəm, baxmayaraq ki, belə yollar hələ müəyyən edilməmiş şəkildə sinir sisteminin üzvi elementləri vasitəsilə təsvir edilməlidir.</w:t>
      </w:r>
    </w:p>
    <w:p>
      <w:r>
        <w:t>ı) Lippsin sitat gətirilən kitabının fəsillərinə baxın, fəsil VIII. "Psixi güc haqqında" və s. (Həmçinin "Yuxuyozma", VIII) - "Beləliklə, ümumi prinsip belədir: psixi həyatın faktorları şüur məzmunları deyil, özlüyündə şüursuz psixi proseslərdir. Əgər psixologiya yalnız şüur məzmunlarını təsvir etmək istəmirsə, onun vəzifəsi şüur məzmunlarının xüsusiyyətlərindən və onların zamanla əlaqəsindən bu şüursuz proseslərin təbiətini müəyyən etməkdən ibarət olmalıdır. Psixologiya bu proseslərin bir nəzəriyyəsi olmalıdır. Lakin belə bir psixologiya çox tezliklə aşkar edəcək ki, bu proseslərin müvafiq şüur məzmunlarında təmsil olunmayan çoxsaylı xüsusiyyətləri mövcuddur." (Lipps, l. c. S. 123.)</w:t>
      </w:r>
    </w:p>
    <w:p>
      <w:r>
        <w:t>Beləliklə, fərziyyəmizə görə, gülüş zamanı indiyədək işğal üçün istifadə olunan psixi enerji miqdarının sərbəst boşalması şəraiti yaranır və hər gülüş olmasa da, zarafata gülüşün həzz əlaməti olduğu şübhəsizdir; buna görə də biz bu həzzi əvvəlki işğalın ləğvi ilə əlaqələndirməyə meyilli oluruq. Əgər biz görürük ki, lətifəni dinləyən gülür, onun yaradıcısı isə gülmür, bu o deməkdir ki, dinləyicidə enerji sərfiyyatı aradan qaldırılır və boşalır, halbuki lətifənin yaranması zamanı ya bu aradan qaldırma, ya da boşalma imkanında maneələr ortaya çıxır. Zarafat zamanı dinləyicidə, yəni üçüncü şəxsdə baş verən psixi prosesi, onun zarafətin zövqünü çox az öz səyi ilə əldə etdiyini vurğulamaqla daha dəqiq xarakterizə etmək çətindir. Bu həzz ona sanki bağışlanır. Eşitdiyi lətifənin sözləri onda zəruri olaraq həmin təsəvvürü və ya fikir əlaqəsini yaradır; onun formalaşmasına özündə də böyük daxili maneələr qoyulurdu. Onu spontan şəkildə birinci şəxs kimi yaratmaq üçün öz səyini sərf etməli idi, ən azı həmin maneənin, təzyiqin və ya sıxışdırılmanın gücünə uyğun olan psixi enerji sərfiyyatı etməli idi. Bu psixi sərfiyyatı o özünə qənaət etdi; bizim əvvəlki müzakirələrimizə görə (bax. s. 133) deyərdik ki, onun həzzi bu qənaətə uyğundur. Gülüş mexanizmini dərk etdiyimiz üçün daha çox deyəcəyik ki, maneə üçün istifadə olunan enerji artıq qadağan olunmuş təsəvvürün eşitmə yolu ilə yaranması nəticəsində qəfil lazımsız olmuş, ləğv edilmiş və buna görə də gülüş vasitəsilə xaric edilməyə hazır olmuşdur. Əsas etibarilə hər iki təsvir eyni nəticəyə gətirir, çünki qənaət edilən sərfiyyat artıq lazımsız olmuş maneəyə tam uyğundur. Lakin sonuncu təsvir daha aydındır, çünki o, bizə deməyə imkan verir ki, lətifəni dinləyən şəxs inhibisiya yükünün aradan qaldırılması nəticəsində azad olmuş psixi enerji miqdarı ilə gülür; o, bu miqdarı sanki gülərək boşaldır.</w:t>
      </w:r>
    </w:p>
    <w:p>
      <w:r>
        <w:t>Əgər lətifə yaranan şəxs gülə bilmirsə, bu, dediyimiz kimi, üçüncü şəxsdəki prosesdən kənarlaşmaya işarədir; bu kənarlaşma ya maneə enerjisinin ləğvi, ya da onun xaric edilmə imkanları ilə bağlıdır. Lakin bu iki haldan birincisi yanlışdır, bunu dərhal anlamalıyıq. Maneə enerjisi birinci şəxsdə də ləğv olunmalı idi, əks halda lətifə yaranmazdı, çünki onun formalaşması belə bir müqaviməti dəf etməli idi. Həmçinin, birinci şəxsin maneənin ləğvindən irəli gələn lətifə zövqünü hiss etməsi qeyri-mümkün olardı. Beləliklə, yalnız digər hal qalır: birinci şəxs zövq alsa da, xaricetmə imkanı pozulduğu üçün gülə bilmir. Gülüş üçün şərt olan xaricetmə imkanının pozulması ondan irəli gələ bilər. Azad olmuş enerji dərhal başqa bir endopsixik məqsəd üçün istifadə olunur. Bu imkana diqqət yetirdiyimiz yaxşıdır; biz tezliklə ona daha çox maraq göstərəcəyik. Lətifənin birinci şəxsində başqa bir şərt də reallaşa bilər. Bu, eyni nəticəyə gətirir. Bəlkə də, maneə enerjisinin ləğv olunmasına baxmayaraq, ümumiyyətlə ifadə oluna biləcək enerji miqdarı azad olmamışdır. Lətifənin birinci şəxsində lətifə işi baş verir ki, bu da müəyyən miqdarda yeni psixi sərfiyyata uyğun olmalıdır. Beləliklə, birinci şəxs maneəni aradan qaldıran gücü özü "sərf edir"; bunun nəticəsində onda, şübhəsiz, zövq qazancı yaranır, tendensiyalı lətifə halında isə bu, hətta olduqca əhəmiyyətli olur, çünki lətifə işi sayəsində əldə edilən ilkin zövq sonrakı maneənin aradan qaldırılmasını öz üzərinə götürür, lakin lətifə işinin sərfiyyatı hər halda özü ilə gətirir.</w:t>
      </w:r>
    </w:p>
    <w:p>
      <w:r>
        <w:t>Bu, həmin qazancın maneənin aradan qaldırılması zamanı baş verən halla eynidir ki, zarafat dinləyicisində baş verir. Yuxarıda deyilənləri təsdiqləmək üçün onu da qeyd etmək olar ki, lətifə üçüncü şəxsdə də gülüş effektini itirir, əgər ondan müəyyən miqdarda düşüncə sərfiyyatı tələb olunarsa. Lətifənin işarələri aydın olmalı, buraxılışlar asanlıqla tamamlanmalıdır; şüurlu düşünmə marağının oyandırılması ilə adətən lətifənin təsiri mümkünsüz hale gəlir. Bunda lətifə ilə tapmaca arasında vacib bir fərq vardır. Ola bilsin ki, lətifə işi zamanı psixi konstellasiya qazanılanın sərbəst xaric olunması üçün ümumiyyətlə əlverişli deyil. Biz burada, ehtimal ki, daha dərin anlayış əldə edə bilmirik; problemimizin bir hissəsini - üçüncü şəxsin niyə güldüyünü - digər hissəsindən - birinci şəxsin niyə gülmədiyindən - daha yaxşı izah edə bildik.</w:t>
      </w:r>
    </w:p>
    <w:p>
      <w:r>
        <w:t>Nəhayət, əgər biz gülüşün şərtləri və psixi proses haqqında bu baxışları üçüncü şəxs münasibətində saxlasaq, o zaman biz zarafatdan məlum olan, lakin başa düşülməyən bir sıra xüsusiyyətləri qaneedici şəkildə aydınlaşdırmaq imkanına malik oluruq. Əgər üçüncü şəxsdə xaric olunmağa qadir olan miqdarda yüklənmə enerjisi azad edilməlidirsə, bir neçə şərt yerinə yetirilməli və ya asanlaşdırıcı amil kimi arzuolunan hesab edilməlidir. 1) Üçüncü şəxsin bu yüklənmə sərfiyyatını həqiqətən etdiyi təmin edilməlidir. 2) Azad olduqda, onun motor xaric olunmasına yönəlmək əvəzinə, başqa psixi istifadə tapmasının qarşısı alınmalıdır. 3) Azad edilməli olan yüklənmənin üçüncü şəxsdə əvvəlcədən gücləndirilməsi, yüksəldilməsi yalnız faydalı ola bilər. Bütün bu məqsədlərə lətifə işinin müəyyən vasitələri xidmət edir. Biz onları təxminən ikinci dərəcəli və ya köməkçi texnikalar kimi ümumiləşdirə bilərik.</w:t>
      </w:r>
    </w:p>
    <w:p>
      <w:r>
        <w:t>Bu şərtlərdən birincisi, üçüncü şəxsin zarafatın dinləyicisi kimi uyğunluqlarından birini müəyyən edir. O, mütləq o qədər</w:t>
      </w:r>
    </w:p>
    <w:p>
      <w:r>
        <w:t>Birinci şəxslə psixi uyğunluğa malik olmaq, yəni birinci şəxsdə zarafat işi tərəfindən aradan qaldırılmış daxili maneələrə sahib olmaq. Kobud zarafatlara köklənmiş şəxs, zəkalı və ifşaedici lətifələrdən zövq ala bilməz; Cənab N.-nin aqressiyaları, söymək həvəslərinə sərbəstlik verməyə öyrəşmiş savadsız insanlar tərəfindən başa düşülməyəcək. Hər bir zarafat özünəməxsus auditoriya tələb edir. Eyni zarafatlara gülmək - geniş psixiki uyğunluğun sübutudur. Üstəlik, biz burada bir nöqtəyə çatmışıq. Bu, üçüncü şəxsdə baş verən prosesi daha dəqiq təxmin etməyə imkan verir. O, birinci şəxsdə zarafat tərəfindən aradan qaldırılmış eyni daxili maneəni vərdiş halında özündə formalaşdıra bilməlidir, elə ki, o, zarafatı eşitdiyi anda bu maneəyə hazır olma vəziyyəti məcburi və ya avtomatik şəkildə oyansın. Bu maneəyə hazırlıq halını, mən hərbi işdəki səfərbərliyə bənzər həqiqi bir sərfiyyat kimi qiymətləndirməliyəm, eyni zamanda lazımsız və ya gecikmiş kimi tanınır və beləliklə, yaranma mərhələsində gülüşlə aradan qaldırılır.</w:t>
      </w:r>
    </w:p>
    <w:p>
      <w:r>
        <w:t>Azad edilmiş enerjinin fərqli şəkildə istifadə edilməsinin qarşısının alınması şərtini nəzərdə tutan sərbəst axının təmin edilməsi üçün ikinci şərt, açıq-aydın, daha vacib görünür. O, dinləyicidə zarafatda ifadə olunan fikir vasitəsilə güclü "həyəcan verici təsəvvürlər" oyandıqda, zarafatın təsirinin qeyri-müəyyənliyi üçün nəzəri izahat verir; bu halda, diqqətin zarafat prosesində saxlanılıb-saxlanılmaması və ya ondan uzaqlaşdırılması, zarafatın meylləri ilə dinləyiciyə hakim olan düşüncə ardıcıllığı arasında uyğunluq və ya ziddiyyətdən asılı olur. Lakin daha böyük nəzəri maraq doğuran zarafətin bir sıra köməkçi texnikaları mövcuddur; hansı ki, açıq-aydın dinləyicinin diqqətini ümumiyyətlə zarafat prosesindən uzaqlaşdırmaq, sonuncunu avtomatik olaraq həyata keçirmək məqsədinə xidmət edir. Mən qəsdən deyirəm: avtomatik, şüursuz deyil, çünki sonuncu ifadə yanıltıcı olardı. Məsələ yalnız lətifəni dinləmək zamanı psixiki prosesə diqqətin həddindən artıq cəlb edilməsinin qarşısını almaqdır və bu köməkçi texnikaların faydalılığı haqlı olaraq onu göstərir ki, azad edilmiş enerji yükünün nəzarəti və yenidən istifadəsində diqqətin cəlb edilməsi böyük rol oynayır.</w:t>
      </w:r>
    </w:p>
    <w:p>
      <w:r>
        <w:t>ı) Status nascendi baxış bucağı Heymansa məxsusdur (Zeitschrift für Psychol., XI) bir qədər fərqli kontekstdə irəli sürülmüşdür.</w:t>
      </w:r>
    </w:p>
    <w:p>
      <w:r>
        <w:t>Görünür, artıq lazım olmayan enerji yüklərinin endopsixik istifadəsindən qaçmaq o qədər də asan deyil, çünki biz düşünmə proseslərimizdə daima belə yükləri bir yoldan digərinə, enerjilərini itkisiz olaraq köçürməyə öyrəşmişik. Lətifə bunun üçün aşağıdakı vasitələrdən istifadə edir. Birincisi, o, diqqətə mümkün qədər az hücum nöqtəsi təqdim etmək üçün maksimum dərəcədə qısa ifadəyə üstünlük verir. İkincisi, o, asan başa düşülülük şərtinə riayət edir (bax yuxarı); əgər o, zehni iş tələb etsəydi və müxtəlif düşüncə yolları arasında seçim etməyi zəruri etsəydi, təsirini yalnız qaçılmaz zehni sərfiyyatla deyil, həm də diqqətin oyandırılması ilə təhlükə altına salardı. Bundan əlavə, o, diqqəti yayındırmaq hiyləsindən istifadə edir, ona lətifənin ifadəsində diqqəti cəlb edən bir şey təqdim edir, belə ki, bu vaxt ərzində inhibisiya yükünün azad edilməsi və onun axını diqqət tərəfindən maneəsiz həyata keçə bilir. Artıq lətifənin mətnindəki buraxılışlar bu məqsədə xidmət edir; onlar boşluqların doldurulmasına təşviq edir və bu yolla lətifə prosesini diqqətdən azad etməyə nail olur. Burada, sanki, diqqəti cəlb edən tapmaca texnikası lətifə işinin xidmətinə verilmiş olur. Hələ daha effektiv olan fasad qurmalarıdır ki, biz onları xüsusilə bəzi tendensioz lətifə qruplarında aşkar etmişik (bax. S. 116). Silloqistik fasadlar diqqəti saxlamaq məqsədini yerinə yetirir. Onlara verilmiş tapşırıqla bu, əla şəkildə alınır. Cavabın nədə ibarət ola biləcəyini düşünməyə başlayarkən artıq gülürük; diqqətimiz qəfil yaxalanıb, azad qalmış inhibisiya enerjisinin boşalması həyata keçirilib. Eyni şey komik fasadı olan lətifələrə də aiddir, burada komizm lətifə texnikasına köməkçi xidmət göstərir. Komik fasad zarafatın təsirini bir neçə yolla gücləndirir, o, diqqəti cəlb etməklə nəinki zarafat prosesinin avtomatizmini təmin edir, həm də komiklikdən irəli gələn boşalmanı qabaqcadan həyata keçirməklə zarafatdan irəli gələn boşalmanı asanlaşdırır. Komizm burada tamamilə cəlbedici ilkin zövq rolunu oynayır. Buna görə də bəzi lətifələrin digər vasitələrdən imtina etdiyini başa düşürük. Onlar yalnız komizmdən ilkin zövq kimi istifadə edirlər. Lətifənin əsas texnikaları arasında xüsusilə yerdəyişmə və absurd vasitəsilə təsvir üsulu diqqətin lətifə prosesinin avtomatik axını üçün arzuolunan yayındırılmasını təmin edir.</w:t>
      </w:r>
    </w:p>
    <w:p>
      <w:r>
        <w:t>Yerdəyişmə yumorü nümunəsində mən lətifə texnikasının başqa bir maraqlı xüsusiyyətini də nəzərdən keçirmək istəyirəm. Dahi aktrisa Qallmeyer bir dəfə "Neçə yaşınız var?" sualına cavab verib. O, Gretxen tonunda və utancaq göz hərəkəti ilə "Brünn şəhərində" dedi. Bu, yerdəyişmənin nümunəsidir: yaşı soruşulduqda o, doğum yerini bildirir. Beləliklə, növbəti sualı öncədən gözləyir və bununla bildirmək istəyir ki, bu sualın üstündən keçilməsini arzulayır. Yenə də hiss edirik ki, lətifənin xarakteri burada tam aydın şəkildə ifadə olunmayıb. Suallardan kənara çıxma çox aydın, yerdəyişmə isə həddindən artıq aşkardır. Diqqətimiz dərhal anlayır ki, söhbət qəsdən edilmiş yerdəyişmədən gedir. Digər yerdəyişmə yumorlərində yerdəyişmə gizlənir, diqqətimiz onu aşkar etmək səyi ilə cəlb olunur. Yerdəyişmə yumorünün birində ($. 57) "Presburqda saat 7-də nə edirəm?" - at minmək tövsiyəsinə cavab olaraq - yerdəyişmə eyni dərəcədə gözüsoxan xarakter daşıyır, lakin bunun əvəzində diqqətə mənasız qarışıqlıq kimi təsir edir, halbuki aktrisanın dindirilməsi zamanı onun yerdəyişmə cavabını dərhal qiymətləndirə bilirik. - Başqa istiqamətdə də fərqliliklər var.</w:t>
      </w:r>
    </w:p>
    <w:p>
      <w:r>
        <w:t>Biz artıq seziirik və sonradan bunu daha yaxşı başa düşəcəyik ki, diqqətin yayınması şərti ilə zarafət dinləyicisinin psixi prosesində əhəmiyyətsiz olmayan bir cəhəti aşkar etmişik. Bununla əlaqədar olaraq biz başqa məqamları da başa düşə bilərik. Birincisi, analitik tədqiqatla bunu müəyyən edə bilsək də, niyə lətifə zamanı demək olar ki, heç vaxt nəyə güldüyümüzü bilmədiyimiz aydınlaşır. Bu gülüş, yalnız şüurlu diqqətimizi uzaq tutmaqla mümkün olan avtomatik bir prosesin nəticəsidir. İkincisi, lətifənin özünəməxsusluğunu, yəni onun dinləyiciyə yalnız yeni olduqda, sürpriz kimi təqdim edildikdə tam təsir göstərməsini başa düşürük. Lətifənin qısaömürlülüyünü şərtləndirən və daima yeni lətifələrin yaranmasına təkan verən bu xüsusiyyəti, görünür, ondan irəli gəlir ki, təəccüb və ya gözlənilməz hücumun mahiyyətinə yalnız bir dəfə nail olmaq daxildir. Lətifənin təkrarlanması zamanı diqqət ilk dəfə baş verənlərə artan xatırlama vasitəsilə yönəldilir. Buradan da eşidilmiş lətifəni başqalarına, onu hələ bilməyən şəxslərə danışmaq ehtiyacı yaranır. Ehtimal ki, insan yeniliyin olmaması səbəbindən itirilən zövq imkanının bir hissəsini lətifənin yeni dinləyicidə yaratdığı təəssüratdan bərpa edir. Və analoji motiv, lətifənin yaradanını onu başqasına çatdırmağa sövq etmiş ola bilər.</w:t>
      </w:r>
    </w:p>
    <w:p>
      <w:r>
        <w:t>Təşviqlər kimi, hərçənd ki şərtlərdən artıq deyil, - zarafatdan məşhur "zarafat sualları" kənara çıxır; onlar əks halda ən yaxşı texnikalardan istifadə edə bilərlər. Yerdəyişmə texnikasından istifadə edən zarafat sualına nümunə aşağıdakıdır: Ata-anasını yeyib bitirmiş kannibal nə adlanır? - Cavab: Yetim. - Bəs bütün digər qohumlarını da yeyibsə? - Universal varis. - Bəs belə bir bədheybət harada hələ də rəğbət qazana bilər? - Danışıq lüğətində S hərfində. Buna görə də zarafat sualları tam deyil.</w:t>
      </w:r>
    </w:p>
    <w:p>
      <w:r>
        <w:t>Bu, lətifədir, çünki tələb olunan zarafatcıl "cavablar" lətifədəki işarələr, buraxılışlar və s. kimi tapıla bilmir.</w:t>
      </w:r>
    </w:p>
    <w:p>
      <w:r>
        <w:t>Mən lətifə prosesinin üçüncü aspekti kimi texniki vasitələri göstərirəm. Onların məqsədi boşaldılan enerji miqdarını artırmaqdır. Bununla da lətifənin təsirini gücləndirmək lazımdır. Onlar əsasən zarafata yönəlmiş diqqəti artırsa da, eyni zamanda diqqəti məhdudlaşdıraraq və hərəkətliliyini azaldaraq onun təsirini zərərsizləşdirirlər. Marağı və heyrəti oyadan hər şey bu iki istiqamətdə təsir göstərir; deməli, ilk növbədə absurdluq, eləcə də bəzi müəlliflərin lətifənin əsas xarakteri kimi təqdim etmək istədikləri "təsəvvür kontrastı", halbuki mən onda yalnız lətifənin təsirini gücləndirən bir vasitə görürəm. Hər cür heyrətamiz hadisə dinləyicidə Lippsin "psixiki tıxac" adlandırdığı enerji paylanması vəziyyətini yaradır və onun fərz etdiyi kimi, əvvəlki tıxac nə qədər yüksək olarsa, "boşalma" da bir o qədər güclü olur. Lippsin təsviri açıq-aşkar lətifəyə deyil, ümumiyyətlə komikaya aid olsa da, bizim üçün çox inandırıcıdır ki, lətifədəki maneə yükünü boşaldan boşalma prosesi də eynilə tıxac hesabına yüksəlir.</w:t>
      </w:r>
    </w:p>
    <w:p>
      <w:r>
        <w:t>İndi bizə aydın olur ki, lətifə texnikasına ümumiyyətlə iki növ meyil təsir edir: biri birinci şəxsdə lətifənin yaranmasını mümkün edən, digəri isə üçüncü şəxsdə lətifənin mümkün qədər böyük zövq təsiri yaratmasını təmin edən meyillər. Lətifənin yanusa bənzər ikiüzlülüyü, onun ilkin zövq qazancını tənqidi ağılın hücumlarından qoruyur və ön-zövq mexanizmi birinci meyilə aiddir; texnikanın bu hissədə göstərilən şərtlər vasitəsilə daha da mürəkkəbləşməsi lətifənin üçüncü şəxsinə olan nəzərə almadan irəli gəlir. Beləliklə, lətifə özündə ikiüzlü bir hiyləgərdir ki, eyni anda iki ağaya qulluq edir. Hər şey,</w:t>
      </w:r>
    </w:p>
    <w:p>
      <w:r>
        <w:t>Zövq əldə etməyə yönəlmiş olan, zarafatda üçüncü şəxsə hesablanır, elə ki, birinci şəxsdə daxili, aradan qaldırılması mümkün olmayan maneələr varmış kimi. Beləliklə, tam təəssürat yaranır. Bu, üçüncü şəxsin zarafat prosesinin tamamlanması üçün zəruriliyi haqqındadır. Lakin biz bu prosesin üçüncü şəxsdəki təbiəti haqqında kifayət qədər aydın təsəvvür əldə edə bilsək də, birinci şəxsdəki müvafiq prosesin hələ də qaranlıqla örtülü olduğunu hiss edirik. Niyə özümüzün uydurduğumuz zarafata gülə bilmirik? və Niyə öz zarafatımızı başqasına danışmağa məcburuq? suallarından birincisi indiyədək cavablandırılmamış qalıb. Biz yalnız iki aydınlaşdırılmalı fakt arasında sıx bir əlaqənin olduğunu, buna görə də özümüz onun üzərinə gülə bilmədiyimiz üçün digər şəxsə öz zərifliyimizi çatdırmalı olduğumuzu güman edə bilərik. Üçüncü şəxsdə zövq alma və onu boşaltma şərtləri haqqındakı biliklərimizdən çıxış edərək, birinci şəxs üçün belə nəticəyə gələ bilərik ki, onda boşalma üçün şərtlər çatışmır, zövq alma üçün isə şərtlər təxminən qismən ödənilir. Beləliklə, bizim üçün mümkün olmayan gülüşü, gülməyə vadar edilmiş şəxsin təsiri vasitəsilə dolama yolla əldə edərək öz zövqümüzü tamamladığımızı inkar etmək olmaz. Biz Dugasın ifadə etdiyi kimi, "par ricochet" gülürük. Gülüş psixiki halların yüksək dərəcədə yoluxucu ifadələrindən biridir; mən zarafatımı bölüşərək başqasını güldürdükdə, əslində öz gülüşümü oyatmaq üçün ondan istifadə edirəm və həqiqətən müşahidə etmək olar ki, əvvəlcə ciddi sifətlə zarafatı danışan şəxs sonra başqasının qəhqəhəsinə ölçülü bir gülüşlə qoşulur. Deməli, zarafatımı başqasına çatdırmaq bir neçə məqsədə xidmət edir: birincisi, mənə zarafat işinin uğurlu olması haqqında obyektiv əminlik verir, ikincisi, öz zövqümü bu başqasının mənə olan əks-təsir vasitəsilə tamamlamaq, üçüncüsü - özüm tərəfindən yaradılmayan bir zarafatın təkrarı zamanı - yeniliyin itməsi səbəbindən yaranan zövq itkisini aradan qaldırmaq.</w:t>
      </w:r>
    </w:p>
    <w:p>
      <w:r>
        <w:t>Bu müzakirələrin sonunda, iki şəxs arasında baş verən zarafatın psixi prosesləri haqqında müzakirələrimizi yekunlaşdırarkən, texnikası ilk dəfə aydınlaşdırıldığı vaxtdan bəri zarafatın psixoloji təhlili üçün əhəmiyyətli hesab etdiyimiz qənaət məqamına nəzər sala bilərik. Qənaətin ən aydın, lakin həm də ibtidai başa düşülüşündən, yəni onun söz və fikir əlaqələrindəki maksimum məhdudiyyət hesabına psixi sərfiyyatın tamamilə qarşısının alınması kimi qəbul edilməsindən biz çoxdan imtina etmişik. Biz o vaxt da deyirdik: Qısa və lakonik olması hələ zarafatlı demək deyil. Zarafatın qısalığı xüsusi, məhz "zarafatlı" qısalıqdır. Sözlər və fikirlərlə oyunun gətirdiyi ilkin zövq, şübhəsiz ki, yalnız sərfiyyata qənaətdən irəli gəlirdi, lakin oyunun zarafata çevrilməsi inkişaf etdikcə, qənaət tendensiyası da öz hədəflərini dəyişməli idi, çünki düşünmə fəaliyyətimizin nəhəng sərfiyyatı qarşısında, eyni sözlərin işlənməsi və ya yeni fikir birləşməsindən imtina etməklə əldə edilən qənaət heç bir rol oynamazdı. Biz psixi iqtisadiyyatın bir biznes fəaliyyəti ilə müqayisəsini özümüzə icazə verə bilərik. Bu halda dövriyyə çox kiçik olduqca, ümumilikdə az istehlak edilməsi və idarəetmə xərclərinin son dərəcə məhdudlaşdırılması vacibdir. Qənaət hələ də sərfiyyatın mütləq həcminə yönəlmişdir. Sonradan, fəaliyyət genişləndikdə, idarəetmə xərclərinin əhəmiyyəti azalır; əgər dövriyyə və gəlir kifayət qədər artırıla bilərsə, sərfiyyatın həcminin nə qədər olması artıq əhəmiyyət kəsb etmir. Xərclərdə təmkinli olmaq işin gedişatı üçün xırda olardı, hətta birbaşa zərər gətirərdi. Lakin, böyük xərclərə baxmayaraq, qənaət tendensiyası üçün yer olmadığını düşünmək yanlış olardı. İndi rəhbərin qənaətə meylli hissi ayrı-ayrı hallarda qənaətcilliyə yönələcək və əvvəl böyük xərclər tələb edən eyni tədbir indi daha az xərclə həyata keçirilə biləcəyi təqdirdə, ümumi xərcə nisbətdə qənaət cüzi görünsə belə, o, özünü məmnun hiss edəcək. Tamamilə analoji şəkildə, bizim mürəkkəb psixiki fəaliyyətimizdə də detallı qənaət həzz mənbəyi olaraq qalır, bunu gündəlik hadisələr bizə göstərə bilər. Kim əvvəllər öz otağında qaz lampası yandırırdı və indi elektrik işığına keçibsə, bir müddət ərzində elektrik düyməsini çevirdikdə aydın bir zövq hissi yaşayacaq, çünki həmin anda qaz lampasını yandırmaq üçün tələb olunan mürəkkəb əməliyyatlar xatirəsi canlı şəkildə canlanacaq. Eynilə, zarafatın yaratdığı psixiki inhibisiya xərcindəki, ümumi psixiki xərcə nisbətən cüzi olan qənaətlər bizim üçün həzz mənbəyi olaraq qalacaq, çünki onlar vasitəsilə biz etməyə vərdiş etdiyimiz və bu dəfə də etməyə hazır olduğumuz tək bir xərcdən qənaət edirik. Xərcin gözlənilən, hazırlanmış olması faktoru açıq şəkildə ön plana çıxır.</w:t>
      </w:r>
    </w:p>
    <w:p>
      <w:r>
        <w:t>Yuxarıda nəzərdən keçirilən kimi, lokalizə olunmuş qənaət bizə anlıq həzz bəxş etməkdə uğursuzluğa düçar olmayacaq. Lakin burada qənaət edilən başqa yerdə istifadə oluna bildiyi müddətcə, o, 'davamlı rahatlama' yaratmayacaq. Yalnız bu alternativ istifadənin qarşısı alındıqda, xüsusi qənaət yenidən psixiki xərcin ümumi rahatlamasına çevrilir. Beləliklə, zarafətin psixiki proseslərini daha yaxşı dərk etdikcə, bizim üçün qənaət faktının yerini rahatlama faktı tutur.</w:t>
      </w:r>
    </w:p>
    <w:p>
      <w:r>
        <w:t>Birincisi, açıq-aydın, daha böyük həzz hissi yaradır. Zarafətdəki birinci şəxsin iştirakı ilə baş verən proses inhibisiyanın aradan qaldırılması və lokal xərcin azaldılması yolu ilə həzz yaradır; o, görünür, üçüncü şəxsin vasitəçiliyi ilə boşalma yoluyla ümumi rahatlama əldə edənə qədər sakitləşmir. |</w:t>
      </w:r>
    </w:p>
    <w:p>
      <w:r>
        <w:t>Kitab artıq nəşr olunub və çap nüsxəsi hazırdır. Sifariş etdiyiniz nüsxəni şəxsən imzalayıb, istənilən ünvana poçtla göndərəcəyəm. Təxmini qiymət - 100 $; sizin üçün ağırdırsa, aşağıda endirim sorğusu göndərə bilərsiniz.</w:t>
      </w:r>
    </w:p>
    <w:p>
      <w:r>
        <w:t>AzərbaycanРусскийEnglishTürkçe</w:t>
      </w:r>
    </w:p>
    <w:p>
      <w:r>
        <w:t>Endirim sorğusu (istəyə bağlı)</w:t>
      </w:r>
    </w:p>
    <w:p>
      <w:r>
        <w:t>Təşəkkür edirik!Çatdırılma detallarını dəqiqləşdirmək üçün tezliklə sizinlə əlaqə saxlayacağıq.</w:t>
      </w:r>
    </w:p>
    <w:p>
      <w:pPr>
        <w:pStyle w:val="Heading1"/>
      </w:pPr>
      <w:r>
        <w:t>VI. Yumorun yuxu və şüursuzla əlaqəsi | YUMOR VƏ ONUN QEYRİ-ŞÜURLA ƏLAQƏSİ</w:t>
      </w:r>
    </w:p>
    <w:p>
      <w:r>
        <w:t>VI. Yumorun yuxu və şüursuzla əlaqəsi</w:t>
      </w:r>
    </w:p>
    <w:p>
      <w:r>
        <w:t>Lətifə texnikasının açılmasına həsr olunmuş fəslin sonunda biz (səh. 95) bildirdik ki, Verdichtung prosesləri, əvəzləmə ilə və ya olmadan, yerdəyişmə, absurdla təsvir, əksi ilə təsvir, dolayı təsvir və digərləri, hansılar ki, zarafatın yaradılmasında iştirak etdiyini gördük, "yuxu işi" prosesləri ilə çox geniş uyğunluq göstərir və biz bir tərəfdən bu oxşarlıqları daha diqqətlə öyrənmək, digər tərəfdən isə belə görünən zarafat və yuxunun ortaq cəhətlərini araşdırmaq niyyətindəyik. Müqayisə olunanlardan biri - "yuxu işi" - artıq məlum hesab edilə bilsəydi, bu müqayisəni aparmaq bizim üçün çox asanlaşardı. Lakin biz, ehtimal ki, bu fərziyyəni irəli sürməməklə daha yaxşı edirik; mənə elə gəlir ki, 1900-cü ildə nəşr etdirdiyim "Yuxuların şərhi" əsəri həmkarlarım arasında daha çox "təəccüb" doğurub, nəinki "aydınlıq" yaradıb və bilirəm ki, daha geniş oxucu kütləsi kitabın məzmununu asanlıqla yadda saxlanılan və rahatlıqla sui-istifadə oluna bilən bir şüara ("Arzunun yerinə yetirilməsi") endirməklə kifayətlənib.</w:t>
      </w:r>
    </w:p>
    <w:p>
      <w:r>
        <w:t>Orada müzakirə olunan Pro- ilə davamlı məşğuliyyətdə, ki, buna psixoterapevt kimi həkimlik fəaliyyətim mənə kifayət qədər imkan verir, mən heç bir şeylə qarşılaşmadım ki, bu da mənim düşüncə tərzimdə hər hansı dəyişiklik və ya təkmilləşdirmə tələb etsin, buna görə də oxucuların məni başa düşməsini və ya ağıllı tənqidin mənim baxışımdakı əsas səhvləri üzə çıxarmasını sakitliklə gözləyə bilərəm. Müqayisə məqsədilə, lətifə ilə bağlı olaraq burada yuxu və yuxu işi haqqında ən zəruri məlumatları qısa şəkildə təkrarlayacağam.</w:t>
      </w:r>
    </w:p>
    <w:p>
      <w:r>
        <w:t>Biz, oyanışdan sonra yaranan və bizə çox vaxt fraqmentar görünən xatirələrdən gələn yuxunu tanıyırıq. O, əsasən vizual (lakin digər növlü də ola bilən) hiss təəssüratlarından ibarət bir quruluşdur ki, bu təəssüratlar bizdə yaşantı illüziyası yaratmışdır və onların arasına düşünmə prosesləri (yuxuda "bilik") və affekt ifadələri qarışmış ola bilər. Belə xatırladığımız yuxuya mən "manifest yuxu məzmunu" deyirəm. O, çox vaxt tamamilə absurd və qarışıq olur, bəzən isə yalnız biri və ya digəri; lakin o, hətta bəzi qorxu yuxularında olduğu kimi tamamilə ardıcıl olduqda belə, bizim ruhi həyatımıza mənşəyini izah edə bilmədiyimiz bir şey kimi xarici qalır. Yuxunun bu xüsusiyyətlərinin izahı indiyədək onun özündə axtarılıb, onları nizamsız bir fəaliyyətin əlaməti kimi qəbul edərək,</w:t>
      </w:r>
    </w:p>
    <w:p>
      <w:r>
        <w:t>Elemente sinir elementlərinin dissosiasiya olunmuş və yatğın fəaliyyətini nəzərə alırdı.</w:t>
      </w:r>
    </w:p>
    <w:p>
      <w:r>
        <w:t>Bunun əvəzində mən göstərmişəm ki, bu qədər qeyri-adi "manifest" yuxu məzmunu müntəzəm olaraq başa düşülən şəkildə təqdim oluna bilər, çünki o, müəyyən düzgün psixi formaların pozulmuş və dəyişdirilmiş transkripsiyasıdır ki, bunlar "latent yuxu fikirləri" adını layiq görürlər. Onların mahiyyətini dərk etmək üçün manifest yuxu məzmununu onun zahiri mənasına fikir vermədən tərkib hissələrinə ayırmaq və sonra hər bir indi təcrid olunmuş tərkib hissəsindən çıxan assosiasiya iplərini izləmək lazımdır.</w:t>
      </w:r>
    </w:p>
    <w:p>
      <w:r>
        <w:t>Elementlər tükənir. Bunlar bir-biri ilə dolaşır və nəhayət, düşüncələr quruluşuna aparır. Bu, tamamilə düzgün olan strukturdur. Həmçinin bizim üçün tanışdır. Ruhi proseslərimizin kontekstinə asanlıqla daxil edilə bilir. Bu "analiz" yolu ilə yuxunun məzmunu bizi təəccübləndirən bütün qəribəliklərindən azad olmuşdur. Lakin analiz uğurlu olmalıdırsa, biz bu proses zamanı ayrı-ayrı vasitəçi assosiasiyaların reproduksiyasına qarşı daim irəli sürülən tənqidi etirazları qətiyyətlə rədd etməliyik.</w:t>
      </w:r>
    </w:p>
    <w:p>
      <w:r>
        <w:t>Xatırlanan manifest yuxu məzmunu ilə tapılmış latent yuxu düşüncələri müqayisə edilir. Bu müqayisədən "yuxu işi" anlayışı ortaya çıxır. Yuxu işi kimi latent yuxu düşüncələrini manifest yuxuya çevirən bütün transformasiya proseslərinin məcmusu nəzərdə tutulmalıdır. Yuxu işinə indi, bir qədər əvvəl yuxunun bizdə yaratdığı təəccüb hissi yapışır.</w:t>
      </w:r>
    </w:p>
    <w:p>
      <w:r>
        <w:t>Yuxu işinin fəaliyyəti aşağıdakı kimi təsvir edilə bilər: Gün ərzində formalaşmış, çox vaxt olduqca mürəkkəb bir düşüncə quruluşu, həll edilməmiş - günün qalığı -, gecə boyu özünün tələb etdiyi enerji miqdarını - marağı - saxlayır və yuxunun pozulması ilə hədələyir. Bu günün qalığı yuxu işi vasitəsilə yuxuya çevrilir və yuxu üçün zərərsizləşdirilir. Yuxu işinə bir hücum nöqtəsi təqdim etmək üçün, günün qalığı arzu formalaşdırmağa qadir olmalıdır, bu da yerinə yetirilməsi çətin olmayan bir şərtdir. Yuxu düşüncələrindən irəli gələn arzu yuxunun ilkin mərhələsini və sonradan onun nüvəsini təşkil edir. Analizlərdən əldə edilən təcrübə - yuxu nəzəriyyəsi deyil - bizə deyir ki, uşaqda oyaq həyatdan qalan istənilən arzu, ardıcıl və mənalı, lakin adətən qısa olan və asanlıqla "arzu yerinə yetirilməsi" kimi tanınan bir yuxu yaratmaq üçün kifayətdir.</w:t>
      </w:r>
    </w:p>
    <w:p>
      <w:r>
        <w:t>Böyüklərdə yuxu yaradan arzunun ümumi şərti odur ki, o, şüurlu təfəkkürə yad, yəni sıxışdırılmış bir arzu olsun, ya da şüura məlum olmayan gücləndiricilərə malik olsun. Şüursuzluğun yuxarıda izah edilən mənasında qəbul edilməsi olmadan, mən yuxu nəzəriyyəsini daha da inkişaf etdirə bilməzdim və yuxu analizlərinin təcrübə materialını şərh edə bilməzdim. Bu şüursuz arzunun yuxu düşüncələrinin şüurla uyğun materialına təsiri nəticəsində, yuxu meydana gəlir. Bu material sanki şüursuzluğa doğru çəkilir, daha dəqiq desək, şüursuz düşünmə prosesləri səviyyəsində rast gəlinən və bu səviyyə üçün xarakterik olan bir işləməyə məruz qalır. Biz şüursuz təfəkkürün xarakterlərini və onun şüurlu "şüurdan əvvəlki" təfəkkürdən fərqlərini indiyə qədər yalnız "yuxu işi"nin nəticələrindən bilirik. Yeni, sadə olmayan və düşünmə vərdişlərinə zidd olan bir təlim sıx təqdimatda aydınlıq qazana bilməz. Beləliklə, bu müzakirələrlə mən başqa heç nəyi nəzərdə tutmuram, yalnız öz "Yuxuların şərhi" əsərimdə şüursuzluğun daha ətraflı təhlilinə və Lippsin mənim üçün son dərəcə əhəmiyyətli görünən işlərinə istinad etmək istəyirəm. Mən bilirəm ki, yaxşı fəlsəfi məktəb təhsili təsiri altında olan və ya sözdə fəlsəfi sistemdən uzaqdan asılı olan şəxslər, Lippsin və mənim nəzərdə tutduğum mənada "Şüursuz Psixiki"nin qəbuluna qarşı çıxır və onun qeyri-mümkünlüyünü psixikanın tərifindən sübut etməyə üstünlük verirlər. Lakin təriflər şərtidir və dəyişdirilə bilər. Tez-tez müşahidə etmişəm ki, şüursuzluğu absurd və ya qeyri-mümkün sayan şəxslər öz təəssüratlarını elə mənbələrdən almamışdılar ki, həmin mənbələrdən axan zərurət ən azı məni onu qəbul etməyə məcbur edir.</w:t>
      </w:r>
    </w:p>
    <w:p>
      <w:r>
        <w:t>Onlar hipnotik təlqini nəzərdən keçirdilər. Mən onlara hipnoz edilməmiş nevrotiklərlə apardığım analizlərdən nümunə gətirdiyim zaman, bu, onları böyük təəccübə saldı. Onlar heç vaxt şüursuzluğun məcburi nəticələrlə tamamlanmalı olan, həqiqətən bilinməyən bir şey olduğunu düşünməmişdilər, əksinə, onu diqqət mərkəzində olmayan və o an düşünülməyən şüur qabiliyyətli bir anlayış kimi qəbul edirdilər. Onlar həmçinin öz yuxularından birinin analizi yolu ilə, öz ruhi həyatlarında belə şüursuz düşüncələrin mövcudluğuna özlərini inandırmağa cəhd etmədilər. Mən onlarla belə bir cəhd etdikdə isə, öz assosiasiyalarını yalnız təəccüblə və çaşqınlıqla qəbul edə bildilər. Həmçinin belə təəssürat yarandı ki, "şüursuz"un qəbuluna əsasən affektiv müqavimətlər mane olur; bunun səbəbi isə heç kimin öz şüursuzunu öyrənmək istəməməsidir, buna görə də onun imkanını ümumiyyətlə inkar etmək ən rahat yoldur.</w:t>
      </w:r>
    </w:p>
    <w:p>
      <w:r>
        <w:t>Beləliklə, bu kənarlaşmadan sonra qayıtdığım yuxu işi, optativ modusuna gətirilmiş düşüncə materialını tamamilə xüsusi bir işlənməyə məruz qoyur. Əvvəlcə o, optativdən indiki zamana keçid edir, "O, kaş ki" ifadəsini "Bu, belədir" ilə əvəz edir. Bu "Bu, belədir" ifadəsi, mənim yuxu işinin "reqressiyası" adlandırdığım hallüsinativ təsvir üçün nəzərdə tutulub; düşüncələrdən dərk obrazlarına doğru gedən yol, və ya əgər hələ məlum olmayan - anatomik olaraq başa düşülməyən - psixi aparatın topikasına istinad etmək istəyirsinizsə, düşünmə formalaşmalarının sahəsindən hissi dərk etmələrin sahəsinə doğru. Bu yolla yuxu düşüncələri aydınlıq qazanır. Bu, psixi mürəkkəbləşmələrin inkişaf istiqamətinin əksidir. Nəhayət, aşkar "yuxu obrazının" nüvəsi kimi plastik bir situasiya ortaya çıxır. Belə hissi təsvirediciliyə nail olmaq üçün yuxu düşüncələri onların ifadəsi dərin dəyişikliklərə məruz qalmalıdır. Lakin düşüncələrin hissi obrazlara geri çevrilməsi prosesində onlarda daha başqa dəyişikliklər baş verir ki, bunların bir qismi zəruri kimi başa düşülür, digər qismi isə təəccüblüdür. Reqressiyanın zəruri yan nəticəsi kimi başa düşülür ki, düşüncələri strukturlaşdıran demək olar ki, bütün əlaqələr aşkar yuxu üçün itirilir. Yuxu işi, sözün əsl mənasında, təsvir üçün yalnız təsəvvürlərin xammalını götürür, onların arasındakı məntiqi əlaqələri yox; yaxud heç olmasa, bu sonunculardan imtina etmək azadlığını saxlayır. Əksinə, yuxu işinin başqa bir hissəsini reqressiyadan, yəni hissi obrazlara geri çevrilmədən törədə bilmərik; məhz həmin hissə ki, lətifə yaranması ilə analogiya baxımından bizim üçün əhəmiyyətlidir. Yuxu düşüncələrinin materialı yuxu işi zamanı olduqca fövqəladə sıxılmaya məruz qalır. Və ya kondensasiyaya. Bunun başlanğıc nöqtələri yuxu düşüncələri daxilində tapılan ortaq cəhətlərdir. Bunlar adətən geniş kondensasiya üçün kifayət etmir. Yeni, süni və keçici ortaq cəhətlər yaradılır. Hətta elə sözlərdən istifadə olunur ki, onların səslənməsində müxtəlif mənalar birləşir. Yenidən yaradılmış kondensasiya ortaq cəhətləri yuxu düşüncələrinin nümayəndələri kimi aşkar yuxu məzmununa daxil olur, belə ki, yuxunun bir elementi yuxu düşüncələri üçün düyün və kəsişmə nöqtəsinə uyğun gəlir və sonunculara nəzərən tamamilə "həddindən artıq determinasiya olunmuş" adlandırılmalıdır. Kondensasiya faktı yuxu işinin ən asan tanınan hissəsidir; yuxu kondensasiyasının miqyası barədə yaxşı təəssürat yaratmaq üçün yuxunun yazılı mətnini analiz yolu ilə əldə edilmiş yuxu düşüncələrinin qeydləri ilə müqayisə etmək kifayətdir.</w:t>
      </w:r>
    </w:p>
    <w:p>
      <w:r>
        <w:t>İkinci böyük dəyişikliyin mövcudluğuna əmin olmaq daha az rahatdır. Yəni yuxu işi nəticəsində yuxu fikirlərində baş verən, mənim "yuxunun yerdəyişməsi" adlandırdığım prosesin mövcudluğuna. Bu, aşkar yuxuda mərkəzi yer tutur və böyük hissi intensivliklə ortaya çıxan şey, yuxu düşüncələrində periferik və əhəmiyyətsiz olan şeydir; eynilə bunun əksi də doğrudur. Bununla yuxu, yuxu fikirlərinə nisbətən yerdəyişmiş kimi görünür. Məhz bu yerdəyişmə sayəsində o, ayıq ruh həyatına yad və anlaşılmaz şəkildə təqdim olunur. Belə bir yerdəyişmənin baş tutması üçün vacib təsəvvürlərdən önəmsiz olanlara maneəsiz enerji keçidi mümkün olmalı idi; halbuki normal şüurlu düşüncədə bu, yalnız "düşünmə xətası" təəssüratı yarada bilər.</w:t>
      </w:r>
    </w:p>
    <w:p>
      <w:r>
        <w:t>Təsvir qabiliyyətinə çevrilmə, sıxlaşdırma və yerdəyişmə - yuxu işinə aid edə biləcəyimiz üç böyük nailiyyətdir. Dördüncüsü, yuxunun şərhində bəlkə də lazımi qiymətini almamışdır, lakin bizim məqsədlərimiz üçün burada nəzərə alınmır. "Topik des seelischen Apparats" və "Regression" Ideenlərinin ardıcıl həyata keçirilməsi zamanı - yalnız bu cür yanaşma bu iş hipotezlərini dəyərli edərdi - yuxu düşüncələrinin müxtəlif çevrilmələrinin hansı mərhələlərdə baş verdiyini müəyyən etmək lazımdır. Bu cəhd hələ ciddi şəkildə həyata keçirilməyib; lakin yerdəyişmə haqqında ən azı onu dəqiqliklə demək olar ki, o, fikir materialı şüursuz proseslər səviyyəsində olduqda baş verməlidir. Sıxlaşdırma, ehtimal ki, bütün gedişatı əhatə edən bir proses kimi, qavrayış bölgəsinə çatana qədər təsəvvür edilməlidir, lakin ümumiyyətlə yuxu formalaşmasında iştirak edən bütün faktorların eyni vaxtda təsir göstərdiyi fərziyyəsi ilə kifayətlənmək olar.</w:t>
      </w:r>
    </w:p>
    <w:p>
      <w:r>
        <w:t>iştirak edən qüvvələr kifayətlənir. Belə problemlərin həllində ağıllı şəkildə saxlanılması gərəkən ehtiyatkarlığı və burada müzakirə olunmayacaq prinsipial etirazları nəzərə alaraq, mən yuxuya hazırlıq prosesinin, yəni yuxu işinin Şüursuzluq sahəsinə aid edilməsi fikrini irəli sürməyə cəsarət edirəm. Ümumiyyətlə, yuxu formalaşmasında üç mərhələ fərqləndirilməlidir: birincisi, şüuröncəsi "gündüz qalıqlarının" şüursuzluğa keçməsi, burada yuxu vəziyyətinin şərtləri iştirak etməlidir; ikincisi, şüursuzluqda baş verən əsl yuxu işi; üçüncüsü, belə işlənmiş yuxu materialının qavrayışa doğru geriləməsi, hansı ki, yuxu bu şəkildə şüurlu olur.</w:t>
      </w:r>
    </w:p>
    <w:p>
      <w:r>
        <w:t>Yuxunun formalaşmasında iştirak edən qüvvələr kimi bunları ayırd etmək olar: yatmaq arzusu, yuxu halı tərəfindən alçaldıldıqdan sonra gündüz qalıqlarında qalan enerji yükü, yuxu yaradan şüursuz arzunun psixik enerjisi və ayıq həyatda hökm sürən, yuxu zamanı tamamilə aradan qalxmayan "senzura"nın müqavimət gücü. Yuxunun formalaşmasının əsas məqsədi senzuranın maneəsini aradan qaldırmaqdır və məhz bu vəzifə yuxu düşüncələrinin materialı daxilində psixi enerjinin yerdəyişməsi vasitəsilə həll olunur.</w:t>
      </w:r>
    </w:p>
    <w:p>
      <w:r>
        <w:t>İndi isə yumorun tədqiqi zamanı yuxunu xatırlamağa bizi nəyin sövq etdiyini xatırlayaq. Biz, zarafetin xarakteri və təsirinin müəyyən ifadə formalarına, texniki vasitələrə bağlı olduğunu aşkar etdik; bunlar arasında sıxlaşdırma, yerdəyişmə və dolayı təsvirin müxtəlif növləri ən diqqətçəkənlərdir. Lakin bizə məlumdur ki, eyni nəticələrə, yəni sıxlaşdırmaya, yerdəyişməyə və dolayısı təsvirə gətirən proseslər yuxu işinin xüsusiyyətləridir. Bu uyğunluq bizə yumor işi ilə yuxu işinin eyni olduğunu nəticə çıxarmağa əsas vermir mi?</w:t>
      </w:r>
    </w:p>
    <w:p>
      <w:r>
        <w:t>ən azı bir əsas məqamda eyni olmalıdırlar? Yuxu işi, məncə, özünün ən vacib xüsusiyyətlərində bizə açılmış halda qarşıdadır; psixi... Lətifələrdəki proseslərin məhz yuxu işi ilə müqayisə edə biləcəyimiz hissəsi, yəni birinci şəxsdə lətifənin yaranma prosesi, bizdən gizlidir. Yuxu formalaşmasının analogiyası ilə bu prosesi qurmaq cəhdinə təslim olmamalıyıqmı? Yuxunun bəzi xüsusiyyətləri zarafata o qədər yaddır ki, biz yuxu işinin onlara uyğun gələn hissəsini zarafatın yaranmasına köçürməyə haqlı deyilik. Fikir axınının qavrayışa doğru reqressiyası lətifə üçün, şübhəsiz, baş vermir; lakin yuxunun yaranmasının digər iki mərhələsi - şüursuz səviyyəyə enən şüuröncəsi fikrin şüursuzluğa düşməsi və şüursuz işlənmə - əgər biz onları lətifənin yaranması üçün fərz etsək, məhz lətifədə müşahidə edə bildiyimiz nəticəni verəcəkdir. Deməli, gəlin bunun birinci şəxsdə lətifənin yaranma gedişi olduğunu qəbul edək. Şüuröncəsi fikir bir anlıq şüursuz işlənməyə təslim edilir. Onun nəticəsi dərhal şüurlu qavrayış tərəfindən tutulur.</w:t>
      </w:r>
    </w:p>
    <w:p>
      <w:r>
        <w:t>Lakin bu müddəanı ətraflı şəkildə yoxlamazdan əvvəl, fərziyyəmiz üçün təhlükəli ola biləcək bir etiraza diqqət yetirmək istəyirik. Biz bir faktdan irəli gedirik. Zarafatın texnikaları eyni proseslərə işarət edir. Bu proseslər yuxu işinin xüsusiyyətləri kimi tanınır. İndi buna qarşı demək asandır. Yuxu işi haqqında ilkin biliklər zarafat texnikasına dair baxışımızı yönləndirməsəydi, biz yumorun texnikasını sıxlaşdırma, yerdəyişmə və s. kimi təsvir etməzdik. Yumorla yuxunun ifadə vasitələrində bu qədər geniş uyğunluqlara çatmazdıq. Biz əslində yumorda yalnız yuxu haqqında olan gözləntilərimizin təsdiqini tapırıq.</w:t>
      </w:r>
    </w:p>
    <w:p>
      <w:r>
        <w:t>hər an ona yaxınlaşıblar. Belə bir uyğunluq yaranması etibarlı zəmanət olmazdı. Onun bizim təsəvvürümüzdən kənarda mövcudluğu üçün. Sıxlaşdırma, yerdəyişmə və dolayı təsvir məqamları başqa heç bir müəllif tərəfindən irəli sürülməyib. Bu, zarafatın ifadə formaları üçündür. Bu, mümkün bir etirazdır, lakin buna görə də haqlı deyil. Ehtimal var ki, real uyğunluğu dərk etmək üçün yuxu işi haqqında bilik vasitəsilə baxışımızın kəskinləşməsi zəruri olmuşdur. Qərar yalnız yoxlayan tənqidin fərdi nümunələrdə zarafat texnikasına dair bu baxışın, digər daha yaxın və dərin mənalı baxışların sıxışdırıldığı məcburi bir baxış olduğunu sübut edə biləcəyindən, ya da gözləntilərin yuxu əsasında zarafatda həqiqətən təsdiqlənə biləcəyini qəbul etməli olub-olmadığından asılı olacaq. Mənim fikrimcə, biz belə bir tənqiddən qorxmamalıyıq və bizim reduksiya üsulumuz (bax səh. 22) etibarlı şəkildə göstərmişdir ki, yumorun texnikaları hansı ifadə formalarında axtarılmalıdır. Bu texnikalara ad verməyimiz, yumor texnikası ilə yuxu işinin uyğunluğunun nəticəsini artıq öncədən gözlədiyimizi göstərirdi. Bu, bizim haqlı olduğumuz bir sadələşdirmə idi. Əslində asanlıqla əsaslandırıla bilən idi.</w:t>
      </w:r>
    </w:p>
    <w:p>
      <w:r>
        <w:t>Başqa bir etiraz işimizə bu qədər ağır zərbə vurmazdı, lakin onun təkzibi də bu qədər əsaslı olmazdı. Elə düşünmək olar ki, niyyətlərimizlə yaxşı uzlaşan yumor texnikaları təqdirəlayiq olsa da, lakin onlar bütün mümkün olan və ya praktikada istifadə edilən yumor texnikaları deyildir. Deməli, biz yuxu işi nümunəsindən təsirlənərək, yalnız ona uyğun gələn yumor texnikalarını seçmişik; halbuki bizim nəzərdən qaçırdığımız digər texnikalar belə bir uyğunluğun universal olmadığını sübut edərdi. İndi həqiqətən iddia etməyə cəsarət etmirəm ki, mən dövriyyədə olan bütün yumorları texnika baxımından aydınlaşdıra bilmişəm və buna görə də yumor texnikalarının siyahısında müəyyən natamamlıqların ola biləcəyi ehtimalını açıq saxlayıram; lakin mənə aydın olmuş heç bir texnika növünü müzakirədən qəsdən kənarlaşdırmamışam və iddia edə bilərəm ki, yumorun ən yaygın, ən vacib və 'ən xarakterik' texniki vasitələri diqqətimdən kənarda qalmayıb.</w:t>
      </w:r>
    </w:p>
    <w:p>
      <w:r>
        <w:t>Yumorun daha bir xüsusiyyəti var. Bu, yumor işinə dair yuxudan irəli gələn baxışımızla qənaətbəxş şəkildə uzlaşır. Deyirlər ki, zarafat "edilir", lakin insan bunun zamanı fərqli davrandığını hiss edir. Hökm verərkən və ya etiraz edərkən olduğundan fərqli. Yumor son dərəcə qabarıq şəkildə istənməyən"ilham" xarakteri daşıyır. İnsan bir an əvvəl hansı yumoru edəcəyini bilmir ki, sonra onu sadəcə sözlərə geyindirmək qalsın. Əksinə, insan təsviri mümkün olmayan bir şey hiss edir. Bunu mən daha çox absensiyaya bənzətmək istərdim. İntellektual gərginliyin qəfil azalmasına. Sonra yumor bir anda peyda olur. Adətən onun ifadə forması ilə eyni vaxtda. Yumorun bəzi vasitələri ondan kənarda, fikir ifadəsində də istifadə olunur, məsələn, məcaz və eyham. Mən qəsdən eyham vurmaq istəyə bilərəm. Bu zaman əvvəlcə fikrimin birbaşa ifadəsini (daxili eşitmədə) ağlımda tuturam, situasiyaya uyğun bir ehtiyatla onun ifadəsini ləngidirəm, demək olar ki, birbaşa ifadəni dolayısı ilə əvəz etmək qərarına gəlirəm və sonra eyham yaradıram; lakin belə yaranan, davamlı nəzarətim altında formalaşan eyham heç vaxt yumorlu olmur, başqa cür nə qədər faydalı olsa da; yumorlu eyham isə düşüncəmdə bu hazırlıq mərhələlərini izləyə bilmədiyim halda peyda olur. Bu davranışa çox əhəmiyyət vermək istəmirəm.</w:t>
      </w:r>
    </w:p>
    <w:p>
      <w:r>
        <w:t>həddindən artıq qiymət vermək istəmirəm; bu, həlledici deyil, lakin yenə də fərziyyəmizlə yaxşı uzlaşır: yumor yaradarkən insan bir anlıq fikir axınını buraxır və bu, sonra qəfil şüursuzluğundan yumor kimi üzə çıxır.</w:t>
      </w:r>
    </w:p>
    <w:p>
      <w:r>
        <w:t>Yumorlar assosiativ baxımdan da xüsusi davranış sərgiləyir. Onlar bizə lazım olanda tez-tez yaddaşımızda olmur, əvəzində başqa vaxtlar istənmədən peyda olurlar, üstəlik, fikir axınının elə yerlərində ki, onların necə daxil olduğunu başa düşmürük. Bunlar yenə də kiçik detallardır, lakin hər halda onların şüursuz mənşəyinə işarələrdir.</w:t>
      </w:r>
    </w:p>
    <w:p>
      <w:r>
        <w:t>İndi isə yumorun şüursuzluğunda formalaşması ilə əlaqələndirilə bilən xüsusiyyətlərini ümumiləşdirək. Burada hər şeydən öncə yumorun qeyri-adi qısalığı nəzərə çarpır; bu, baxmayaraq ki, zəruri olmayan, lakin son dərəcə səciyyəvi bir əlamətdir. İlk dəfə onunla qarşılaşanda, bizdə onda qənaət meylləri ifadəsini görmək meyli yarandı, lakin bu fikri özümüz aydın etirazlarla təkzib etdik. İndi o, bizə daha çox zarafat fikrinin məruz qaldığı şüursuz işlənmənin işarəsi kimi görünür. Yuxuda ona uyğun gələn sıxlaşdırmanı biz yalnız şüursuzluğunda lokallaşma ilə əlaqələndirə bilərik. Fərz etməliyik ki, şüursuz düşünmə prosesində şüuröncəsi səviyyədə çatışmayan belə sıxlaşdırmalar üçün şərtlər mövcuddur. Gözləmək olar ki, sıxlaşdırma prosesi zamanı ona məruz qalan elementlərdən bəziləri itir, digərləri isə onların enerji yükünü mənimsəyərək sıxlaşdırma nəticəsində güclənir və ya həddindən artıq güclü struktur qazanır. Yumorun qısa olması da belə olardı - yuxudakı kimi - hər ikisində rast gəlinən sıxılmaların zəruri yan təzahürü, hər iki halda sıxışdırma prosesinin nəticəsidir. Yumorun qısalığı da özünəməxsus, daha dəqiq təsvir edilməyən, lakin hissiyyatda nəzərəçarpan xarakterini məhz bu mənşəyə borcludur.</w:t>
      </w:r>
    </w:p>
    <w:p>
      <w:r>
        <w:t>Mən sıxlaşdırmanı qanunauyğun və mənalı bir proses kimi yuxu işi və yumor texnikasından başqa psixikanın başqa bir hadisəsində - normal (tendensiyasız) unutma mexanizmində də aşkarlaya bilmişəm. Tək-tük təəssüratlar unudulmaya müqavimət göstərir; hansısa şəkildə analoji olanlar isə təmas nöqtələrindən başlayaraq sıxlaşdırılma yolu ilə unudulur. Analoji təəssüratların qarışdırılması unutmanın ilkin mərhələlərindən biridir.</w:t>
      </w:r>
    </w:p>
    <w:p>
      <w:r>
        <w:t>Biz əvvəlcə (s. 139) sıxlaşdırmanın bir nəticəsini, eyni materialın dəfələrlə istifadəsini, söz oyununu, səs uyğunluğunu lokallaşdırılmış qənaət kimi başa düşdük və (zərərsiz) zarafatın yaratdığı həzzi belə bir qənaətdən əldə etdik; sonradan zarafatın ilkin məqsədini sözlərdən belə bir həzz almaqda tapdıq ki, bu da oyun mərhələsində ona maneəsiz idi, lakin intellektual inkişafın gedişində ağlabatan tənqidlə məhdudlaşdırıldı. İndi isə biz belə bir fərziyyəyə gəldik ki, yumor texnikasına xidmət edən bu cür sıxlaşdırmalar avtomatik olaraq, xüsusi niyyət olmadan, şüursuz düşünmə prosesi zamanı yaranır. Burada eyni faktın bir-biri ilə uyğun gəlməyən iki fərqli təfsiri mövcuddurmu? Düşünmürəm; bunlar, həqiqətən, iki fərqli təfsirdir və onlar bir-biri ilə uzlaşdırılmalıdır, lakin bir-birinə zidd deyillər. Biri digərinə sadəcə yaddır və əgər biz onların arasında əlaqə qura bilsək, böyük ehtimalla, biliyimizi bir addım irəli aparmış olarıq. Belə sıxlaşdırmaların həzz mənbəyi olması fərziyyə ilə tamamilə uzlaşır ki, onlar şüursuzluğunda yaranma şərtlərini asanlıqla tapır; əksinə, biz şüursuzluğuna dalmaq üçün motivasiyanı orada görürük ki, orada yumorun ehtiyac duyduğu həzzverici sıxlaşdırma asanlıqla hasil olur. Həm də ilkin baxışda bir-birinə tamamilə yad görünən və istənməyən bir təsadüf nəticəsində üst-üstə düşən iki digər faktor, daha dərindən araşdırıldıqda, bir-biri ilə sıx bağlı, hətta mahiyyət etibarilə eyni olduğu üzə çıxacaq.</w:t>
      </w:r>
    </w:p>
    <w:p>
      <w:r>
        <w:t>...vahid olduğu aşkara çıxacaq. Mən iki təqdimatı nəzərdə tuturam: bir tərəfdən, zarafatın inkişafının oyun mərhələsində, yəni ağılın uşaqlıq dövründə belə zövq verən sıxlaşdırmalar yarada bilirdi; digər tərəfdən isə daha yüksək mərhələlərdə eyni nailiyyəti fikrin şüursuzluğa daldırılması ilə həyata keçirir. Uşaq xasiyyəti şüursuzluğun mənbəyidir, şüursuz düşüncə prosesləri yalnız erkən uşaqlıq dövründə formalaşanlarla eynidir. Yumorun yaranması məqsədilə şüursuzluğuna enən fikir orada yalnız bir vaxtlar sözlərlə oynadığı köhnə yurdunu axtarır. Düşüncə bir anlıq uşaqlıq səviyyəsinə qaytarılır ki, bununla da uşaqlıq ləzzət mənbəyinə yenidən sahib olunsun. Əgər nevroz psixologiyasının tədqiqatından bunu artıq bilməsəydik, zarafət zamanı qeyri-adi şüursuz işlənmənin düşüncə fəaliyyətinin infantil tipi olduğuna dair təxminə gəlmək lazım gələrdi. Bu uşaq düşüncəsini, böyüklərin şüursuzluğunda qorunan xüsusiyyətləri ilə birlikdə, tutmaq olduqca çətindir, çünki o adətən yaranarkən düzəldilir. Lakin bir sıra hallarda bu, mümkün olur və biz hər dəfə "uşaq axmaqlığı"na gülürük. Belə bir şüursuzluğun hər hansı bir ifşası ümumiyyətlə bizdə "komik" təəssüratı yaradır.</w:t>
      </w:r>
    </w:p>
    <w:p>
      <w:r>
        <w:t>Bəzi psixi pozğunluqlar zamanı xəstələrin ifadələrində bu şüursuz düşünmə proseslərinin xüsusiyyətlərini daha aydın şəkildə başa düşmək olar. Çox güman ki, köhnə Qrizingerin fərziyyəsinə əsasən, biz ruhi xəstələrin deliriumlarını başa düşə bilərdik və onlardan mesajlar kimi istifadə edə bilərdik.</w:t>
      </w:r>
    </w:p>
    <w:p>
      <w:r>
        <w:t>ı) Psixoanalitik müalicə alan nevrozlu pasiyentlərimin çoxu müntəzəm olaraq gülüş vasitəsilə təsdiq edirlər ki, şüurlu qavrayışlarına gizlənmiş şüursuzluğu uğurla çatdırmaq mümkün olmuşdur; və onlar hətta aşkar edilən məzmun bunu heç də əsaslandırmayacaq halda belə gülürlər. Bunun şərti odur ki, onlar bu şüursuzluğuna kifayət qədər yaxınlaşmış olsunlar ki, həkim onu tapıb onlara göstərdikdə, onu dərk edə bilsinlər.</w:t>
      </w:r>
    </w:p>
    <w:p>
      <w:r>
        <w:t>əgər biz onlara şüurlu düşünmənin tələblərini irəli sürmək əvəzinə, onlara yuxulara yanaşdığımız kimi, təfsir sənətimizlə yanaşsaq." Həmçinin yuxu üçün də biz bir vaxtlar "ruh həyatının embrional səviyyəyə qayıtması" prinsipini irəli sürmüşdük.</w:t>
      </w:r>
    </w:p>
    <w:p>
      <w:r>
        <w:t>Proseslərin sıxılması (kondensasiyası) nümunələrində zarafat və yuxu arasındakı analogiyanın əhəmiyyətini o qədər ətraflı müzakirə etdik ki, bundan sonra daha qısa danışa bilərik. Biz bilirik ki, yuxu işindəki yerdəyişmələr şüurlu düşüncənin senzurasının təsirini göstərir və buna uyğun olaraq, zarafat texnikaları arasında yerdəyişmə ilə qarşılaşdıqda, güman edirik ki, zarafatın yaranmasında da maneə törədən bir qüvvə rol oynayır. Biz artıq bilirik ki, bu ümumiyyətlə belədir; zarafatın mənasızlığa və ya köhnə söz oyunlarına olan marağı yenidən canlandırmaq cəhdi, normal əhval-ruhiyyədə tənqidi ağılın etirazı ilə qarşılaşır və hər bir konkret halda bu maneə aradan qaldırılmalıdır. Lakin yumor işinin bu vəzifəni necə həll etməsində, yumor ilə yuxu arasında köklü fərq üzə çıxır. Yuxu işində bu vəzifənin həlli mütəmadi olaraq yerdəyişmələr yolu ilə baş verir; bu zaman şübhəli hesab edilən təsəvvürlərdən kifayət qədər uzaq olan, lakin onların törəməsi sayılan və psixi enerjini tam köçürmə yolu ilə öz üzərinə götürən təsəvvürlər seçilir ki, senzuranı keçə bilsinlər. Buna görə də heç bir yuxuda yerdəyişmələr əskik deyil və onlar daha geniş xarakter daşıyır; təkcə düşüncə axınından kənarlaşmalar deyil, həmçinin bütün dolayı ifadə növləri də yerdəyişmələrə aid edilməlidir, xüsusilə də mənalı bir şeyin əvəz edilməsi.</w:t>
      </w:r>
    </w:p>
    <w:p>
      <w:r>
        <w:t>təxribatçı, lakin xoşagəlməz elementin vasitəsilə bir laqeyd, lakin senzura zərərsiz görünən, birinci ilə ən uzaq eyham kimi dayanan, simvolika, məcaz və ya kiçik bir şeylə əvəz edilməsi. Bu dolaylı təsvirin parçalarının yuxunun şüursuz düşüncələrində artıq formalaşdığını qəbul etmək lazımdır, məsələn. simvolik və məcazi təsvirlər, çünki əks halda düşüncə şüursuz ifadə səviyyəsinə heç çatmazdı. Belə dolayı təsvirlər və işarələr var. Onların əsas məna ilə əlaqəsi asanlıqla aşkar edilə bilər. Bunlar şüurlu düşüncəmizdə icazə verilən ifadə vasitələridir. Geniş istifadə olunur. Lakin yuxu işi bu dolaylı təsvir vasitələrinin tətbiqini hədd-hüdudsuz şəkildə şişirdir. Hər cür əlaqə senzura təzyiqi altında eyhamla əvəz olunmaq üçün kifayət qədər yaxşıdır. Bir elementdən digərinə keçid icazə verilir. Daxili assosiasiyaların (bənzərlik, səbəb-nəticə əlaqəsi və s.) sözde xarici assosiasiyalarla (eynizamanlılıq, məkanda bitişiklik, səs uyğunluğu) əvəz edilməsi xüsusilə diqqəti cəlb edir və yuxu işi üçün xarakterikdir.</w:t>
      </w:r>
    </w:p>
    <w:p>
      <w:r>
        <w:t>ı) Burada psixozda da hələ fəaliyyət göstərən senzuranın təhriflərini nəzərə almağı unutmamalıyıq.</w:t>
      </w:r>
    </w:p>
    <w:p>
      <w:r>
        <w:t>Bu yerdəyişmə vasitələri yumor texnikası kimi də rast gəlinir, lakin onlar adətən şüurlu düşüncədə müəyyən edilmiş hüdudları aşmırlar və ümumiyyətlə, olmaya da bilərlər, halbuki yumor da mütəmadi olaraq inhibisiya (maneə) məsələsini həll etməlidir. Bu yerdəyişmələrin zarafat işində geri çəkilməsini o zaman başa düşmək olar ki, zarafətin maneə ilə mübarizə aparmaq üçün ümumiyyətlə fərqli bir texnikaya malik olduğunu xatırlayaq. Hətta onun üçün ən xarakterik olan məhz bu texnikadır. Çünki yumor, yuxu kimi, kompromislər yaratmır; o, inhibisiyadan yan keçmir, əksinə, söz oyunu və ya absurdu dəyişməz saxlamaqda israr edir, lakin yalnız halları seçməklə məhdudlaşır ki,</w:t>
      </w:r>
    </w:p>
    <w:p>
      <w:r>
        <w:t>Oyun və ya bu mənasızlıq eyni zamanda icazəli (zarafat) və ya mənalı (ofrasizm) görünə bilər, sözlərin çoxmənalılığı və düşüncə əlaqələrinin müxtəlifliyi sayəsində. Heç nə yumorunu digər psixi formalaşmalardan bu ikitərəfliliyi və ikimənalılığı qədər ayırmır; və ən azı bu baxımdan, müəlliflər "absurdda məna"nı vurğulamaqla yumorun dərk edilməsinə ən çox yaxınlaşıblar.</w:t>
      </w:r>
    </w:p>
    <w:p>
      <w:r>
        <w:t>Yumorun inhibisiyalarını aradan qaldırmaq üçün ona xas olan bu texnikanın istisnasız hökmranlığı şəraitində, onun bəzi hallarda hələ də yerdəyişmə texnikasına müraciət etməsi lazımsız görünə bilər; lakin bir tərəfdən, bu texnikanın müəyyən növləri yumor üçün məqsəd və həzz mənbəyi kimi qiymətli qalır, məsələn, əsl yerdəyişmə (düşüncənin yayındırılması), hansı ki, mənasızlığın mahiyyətini bölüşür, digər tərəfdən, unutmamalıyıq ki, yumorun ən yüksək səviyyəsi olan tendensiyalı yumor, tez-tez iki növ inhibisiyanı aradan qaldırmalı olur: həm özünə, həm də tendensiyasına qarşı olanları (S. 110), və işarələr və yerdəyişmələr ona sonuncu tapşırığı yerinə yetirməyə imkan verir.</w:t>
      </w:r>
    </w:p>
    <w:p>
      <w:r>
        <w:t>Yuxu işində dolaylı təsvirin, yerdəyişmələrin və xüsusilə işarələrin bol və hədd-hüdudsuz tətbiqinin bir nəticəsi var. Mən bunu öz əhəmiyyətinə görə deyil, məhz subyektiv səbəb olduğu üçün qeyd edirəm. Bu, məni yumor problemi ilə məşğul olmağa sövq etdi. Əgər kimsəyə, məsələn, biliyi olmayan və ya öyrəşməmiş birinə, yuxu işinin istifadə etdiyi işarə və yerdəyişmələrin qəribə, ayıq düşüncəyə yad yollarını izah edən yuxu təhlilini danışsanız, oxucu narahatlıq hissi keçirir, bu izahları "gülünc" adlandırır, lakin onlarda uğurlu yumor deyil, məcburi və nədənsə yumor qaydalarını pozan ifadələr görür. Bu təəssürat indi asanlıqla aydınlaşdırıla bilər: o, yuxu işinin eyni vasitələrlə işləməsindən irəli gəlir. O, lətifə kimi işləyir, lakin onun tətbiqində lətifənin riayət etdiyi sərhədləri aşır. Biz tezliklə eşidəcəyik ki, lətifə üçüncü şəxsin rolu nəticəsində müəyyən bir şərtlə bağlıdır, bu şərt isə yuxuya aid deyil.</w:t>
      </w:r>
    </w:p>
    <w:p>
      <w:r>
        <w:t>Lətifə və yuxu üçün ortaq olan texnikalar arasında əksinə təsvir və absurdun istifadəsi xüsusi maraq doğurur. Birincisi, lətifənin güclü təsir edən vasitələrinə aiddir, bunu biz, digər şeylər arasında, "üstünlük lətifəsi" nümunələrində görə bildik (səh. 77). Yeri gəlmişkən, əksinə təsvir, digər lətifə texnikalarının əksəriyyətindən fərqli olaraq, şüurlu diqqətdən yayına bilməmişdir; kim özündə lətifə mexanizmini qəsdən işə salmağa çalışırsa, o, adəti üzrə lətifə danışan şəxs, tezliklə kəşf edir ki, hər hansı bir iddiaya lətifə ilə cavab vermək ən asan yolu onun əksini irəli sürmək və bu əksə qarşı gözlənilən etirazı yenidən şərh etməklə aradan qaldırmağı fantaziyaya həvalə etməkdir. Bəlkə də əksinə təsvirə belə üstünlük verilməsi onun düşüncənin başqa bir zövq verən ifadə üsulunun özəyini təşkil etməsi ilə bağlıdır. Bunun anlaşılması üçün biz şüursuzluğa ehtiyac duymuruq. Mən lətifəyə çox yaxın olan ironiyadan danışıram. Bu, komediyanın növlərindən biri hesab edilir. Onun mahiyyəti bundan ibarətdir ki, insan digərinə çatdırmaq niyyətində olduğu şeyin əksini bildirir, lakin tonlama, müşayiət edən jestlər və kiçik stilistik işarələrlə - əgər məsələ yazılı təqdimata gedirsə - özünün dediyinin əksini nəzərdə tutduğunu başa salaraq, qarşı tərəfi ziddiyyətə girməkdən azad edir. İroniya yalnız digər şəxsin əksini eşitməyə hazır olduğu və ziddiyyətə meylinin mütləq şəkildə özünü göstərdiyi hallarda tətbiq edilə bilər. Bu şərtilik nəticəsində ironiya anlaşılmamaq təhlükəsinə xüsusilə çox məruz qalır. O, onu tətbiq edən şəxsə birbaşa ifadələrin çətinliklərini, məsələn, təhqirlərdə asanlıqla aradan qaldırmaq imkanı verir; dinləyicidə isə o, gülməli həzz yaradır, ehtimal ki, onu dərhal lazımsız hesab edilən ziddiyyət səyinə sövq etməklə. Lətifənin ona yaxın olan komika növü ilə belə müqayisəsi bizi o fərziyyədə daha da möhkəmləndirə bilər ki, qeyri-şuur ilə əlaqə lətifəyə xas olan cəhətdir və bəlkə də onu komikadan fərqləndirir.</w:t>
      </w:r>
    </w:p>
    <w:p>
      <w:r>
        <w:t>Yuxu işində əksinə təsvir, lətifədəkindən də daha böyük rol oynayır. Yuxu təkcə iki əksi eyni qarışıq formada təsvir etməyi sevmir; o, həmçinin yuxu fikirlərindəki bir şeyi o qədər tez-tez onun əksinə çevirir ki, bu, təfsir işi üçün böyük çətinlik yaradır. "İnsan əvvəlcə qarşılıqlı əksi ola bilən heç bir elementin yuxu fikirlərində müsbət, yoxsa mənfi şəkildə təmsil olunduğunu bilmir."?</w:t>
      </w:r>
    </w:p>
    <w:p>
      <w:r>
        <w:t>Bu faktın hələ də tam olaraq anlaşılma tapmadığını vurğulamalıyam. Lakin o, ehtimal ki, vacib bir xüsusiyyətə işarə edir. Bu, "mühakimə" prosesinə bənzər mexanizmdən məhrum olan şüursuz düşüncənin xüsusiyyətidir. Mühakimənin rədd edilməsi əvəzinə, şüursuzluğunda "sıxışdırma" hadisəsi baş verir. Sıxışdırma müdafiə refleksi ilə sıxışdırma arasında aralıq mərhələ kimi qəbul edilə bilər.</w:t>
      </w:r>
    </w:p>
    <w:p>
      <w:r>
        <w:t>hökm təsvir edilə bilər.'</w:t>
      </w:r>
    </w:p>
    <w:p>
      <w:r>
        <w:t>1) Komikliyin "quruluğu" adlanan xarakteri də ifadə (Aussage) və onu müşayiət edən jestlər (ən geniş mənada) arasındakı fərqə əsaslanır.</w:t>
      </w:r>
    </w:p>
    <w:p>
      <w:r>
        <w:t>2) Yuxuların şərhi, (Əs. əsərləri, c. II/II).</w:t>
      </w:r>
    </w:p>
    <w:p>
      <w:r>
        <w:t>3) Şüursuzluqda ziddiyyət münasibətlərinin bu son dərəcə qəribə və hələ də kifayət qədər öyrənilməmiş davranışı, nevrozlu və ruhi xəstələrdəki "neqativizm"in anlaşılması üçün şübhəsiz ki, əhəmiyyət kəsb edir. (Bu mövzudakı son iki işə baxın: Bleyler, Mənfi suggestivlik haqqında, Psix.-Nevrol. Həftəlik jurnalı, 1904, və Otto Qros, Neqativist fenomenlərin differensial diaqnostikası haqqında, orada; həmçinin mənim "İlk sözlərin əks mənası" haqqında məruzəm [Əs. əsərləri, c. VII].)</w:t>
      </w:r>
    </w:p>
    <w:p>
      <w:r>
        <w:t>Yuxuda tez-tez rast gəlinən və ona haqsız yerə çoxsaylı nifrət qazandıran mənasızlıq, absurdluq heç vaxt təsadüfi olaraq təsəvvür elementlərinin qarışığından yaranmır; əksinə, hər dəfə yuxu işi tərəfindən qəsdən yol verilən və yuxu fikirləri daxilində acı tənqid və nifrət dolu etirazı təmsil etmək üçün nəzərdə tutulan bir hal kimi sübut edilir. Beləliklə, yuxu məzmunundakı absurdluq mühakiməni əvəz edir: yuxu fikirlərində bu, mənasızlıqdır. "Yuxuların şərhi" əsərimdə bu sübuta böyük önəm verdim. Çünki bir səhvi aradan qaldırmaq istəyirdim. Bu səhv yuxunun psixiki fenomen olmadığını iddia edir. O, şüursuzluğun dərk edilməsi yolunu bağlayır. Biz artıq müəyyən tendensiyalı lətifələrin həllində öyrəndik (s. 59), ki, lətifədəki mənasızlıq eyni təsvir məqsədlərinə xidmət etdirilir. Biz həm də bilirik ki, lətifənin mənasız fasadı xüsusilə uyğundur, dinləyicidə psixi gərginliyi artırır və beləliklə, gülüş yolu ilə azad edilən enerjinin miqdarını yüksəldir. Bundan əlavə, unutmamalıyıq ki, lətifədəki mənasızlıq öz-özünə məqsəddir, çünki mənasızlığa qarşı köhnə həzzin geri qaytarılması niyyəti lətifə yaradıcılığının motivlərinə daxildir. Mənasızlığı geri qaytarmaq və ondan həzz almaq üçün digər yollar da var; karikatura, hiperbola, parodiya və travesiya bundan istifadə edir və beləliklə, "komik mənasızlıq" yaradır. Bu ifadə formalarını lətifədə tətbiq etdiyimizə bənzər bir təhlilə məruz qoysaq, görərik ki, onların heç birində bizim mənada şüursuz prosesləri izah üçün cəlb etməyə ehtiyac yoxdur. İndi biz həm də başa düşürük ki, niyə "gülüşlü" xarakter karikatura, ifrat və parodiya kimi tərkib hissələrini özünə cəlb edə bilir; buna imkan verən amil "psixi səhnənin" fərqliliyidir.</w:t>
      </w:r>
    </w:p>
    <w:p>
      <w:r>
        <w:t>ı) G. Th. Fechner tərəfindən irəli sürülən və mənim baxışım üçün əhəmiyyət kəsb edən bir ifadə.</w:t>
      </w:r>
    </w:p>
    <w:p>
      <w:r>
        <w:t>Məncə, yumor işinin şüursuz sisteminə köçürülməsi bizim üçün tamamilə yeni bir dəyər qazanıb, çünki bu, bizə yumorun söykəndiyi texnikaların digər tərəfdən onun müstəsna mülkiyyəti olmadığını anlamağa kömək edib. Bəzi şübhələr, ilkin araşdırmamız zamanı növbəti mərhələyə təxirə salmalı olduğumuz, indi rahat həllini tapır. Buna görə də, yumorun şüursuz ilə danılmaz əlaqəsinin yalnız meylli yumorun müəyyən kateqoriyaları üçün doğru olduğunu, halbuki biz bunu yumorun bütün növlərinə və inkişaf mərhələlərinə şamil etməyə hazır olduğumuzu bildirən etiraz daha çox diqqətimizi cəlb edir. Bu etirazın yoxlamasından qaçmamalıyıq.</w:t>
      </w:r>
    </w:p>
    <w:p>
      <w:r>
        <w:t>Şüursuzluqda yumorun yaranmasının ən aydın halı müşahidə olunur. Bu, yumorun şüursuz meyillərə xidmət etdiyi hallardır. Və ya şüursuz tərəfindən gücləndirilən meyillərədir. Yəni əksər "kinik" yumorlarda. Çünki bu halda şüursuz meyl şüuröncəsi fikri aşağıya, şüursuzluğuna çəkərək onu orada transformasiya edir; nevroz psixologiyasının öyrənilməsi bizə bu prosesin çoxsaylı analogiyalarını tanımağa kömək edib. Lakin digər növ meylli yumorlarda, zərərsiz yumorda və zarafatlarda bu aşağı çəkmə qüvvəsi, görünür, itir, beləliklə, yumorun şüursuz ilə əlaqəsi şübhə altına düşür.</w:t>
      </w:r>
    </w:p>
    <w:p>
      <w:r>
        <w:t>Lakin indi gəlin, düşünmə prosesləri kontekstində ortaya çıxan, öz-özlüyündə dəyərsiz olmayan fikrin yumorlu ifadəsi halını nəzərdən keçirək. Bu fikri zarafat halına gətirmək üçün, açıq-aydın, mümkün ifadə formaları arasında seçim etmək lazımdır ki, məhz söz zövqü qazandıran forma tapılsın. Öz-özümüzü müşahidə etməyimizdən bilirik ki, bu seçimi şüurlu diqqət etmir; lakin şüursuz düşüncənin məşğul olması şüursuzluğa keçdikdə, bu, şüurlu diqqətə faydalı olacaqdır.</w:t>
      </w:r>
    </w:p>
    <w:p>
      <w:r>
        <w:t>alçaldılır, çünki şüursuzluğunda, yuxu işindən öyrəndiyimiz kimi, sözdən çıxan əlaqə yolları məzmun əlaqələri ilə eyni cür qəbul edilir. Şüursuz yüklənmə ifadənin seçimi üçün qat-qat əlverişli şərait yaradır. Üstəlik, biz rahatlıqla fərz edə bilərik ki,</w:t>
      </w:r>
    </w:p>
    <w:p>
      <w:r>
        <w:t>Wortlustgewinn ehtiva edən ifadə imkanı, | şüursuz düşüncənin hələ də dalğalanan ifadəsinə təsir edən şəkildə, əvvəlki halda olduğu kimi, şüursuz meyl. Zarafatın daha sadə halı üçün təsəvvür edə bilərik ki, söz zövqünü əldə etmək məqsədilə daim pusquda duran niyyət, şüursuzluğunda mövcud olan fürsətdən istifadə edərək, məlum sxem üzrə tutulma prosesini yenidən şüursuzluğa çəkir.</w:t>
      </w:r>
    </w:p>
    <w:p>
      <w:r>
        <w:t>İstərdim ki, zarafatlara dair baxışımda bu həlledici məqamı bir tərəfdən daha aydın izah etmək, digər tərəfdən isə inandırıcı arqumentlərlə gücləndirmək mənə mümkün olsun. Lakin burada əslində ikiqat uğursuzluqdan deyil, eyni və vahid uğursuzluqdan söhbət gedir. Mən öz baxışımı dəstəkləyəcək başqa sübutlarım olmadığı üçün daha aydın izahat verə bilmirəm. Bu baxış texnikanın öyrənilməsi və yuxu işi ilə müqayisə nəticəsində, yalnız bu aspektdən formalaşmışdır; sonra aşkar edirəm ki, o, ümumilikdə zarafatların xüsusiyyətlərinə mükəmməl uyğundur. Bu baxış indi çıxarılıb; əgər belə nəticə ilə tanış sahəyə deyil, əksinə, düşüncə üçün yeni olan qeyri-məlum sahəyə gəlinirsə, bu nəticəni "hipotez" adlandırırlar və hipotezin çıxarıldığı materialla əlaqəsini haqlı olaraq "sübut" kimi qəbul etmirlər. Bu, yalnız başqa yollarla da ona çatmaq, onu digər əlaqələrin də düyün nöqtəsi kimi göstərmək mümkün olduqda "sübut edilmiş" sayılır. Lakin şüursuz proseslər haqqında biliklərimiz hələ yeni-yeni başladığı üçün belə sübut əldə etmək mümkün deyil.</w:t>
      </w:r>
    </w:p>
    <w:p>
      <w:r>
        <w:t>Tamamilə ayaq basılmamış zəmində dayandığımızı dərk edərək, biz müşahidə mövqeyimizdən qaranlıq dərinliklərə doğru yalnız bir dar və titrək taxta uzatmaqla kifayətlənirik.</w:t>
      </w:r>
    </w:p>
    <w:p>
      <w:r>
        <w:t>Biz bu əsas üzərində çox şey qura bilməyəcəyik. Zarafatın müxtəlif mərhələlərini onlar üçün əlverişli psixi disposisiyalarla əlaqələndirdikdə, təxminən deyə bilərik: zarafat ruhi yüklənmələrin azaldılmasına meyilli olan şad əhval-ruhiyyədən doğur. O, artıq zarafatın bütün xarakterik texnikalarından istifadə edir və həm zövq alma tələblərinə, həm də ağıllı tənqidin tələblərinə cavab verən söz materialı və ya fikir əlaqəsi seçməklə onun əsas şərtini yerinə yetirir. Nəticəyə gələcəyik ki, fikrin yüklənməsinin şüursuz səviyyəyə enməsi, şad əhval-ruhiyyə tərəfindən asanlaşdırılaraq, artıq zarafatda da öz təsdiqini tapır. Zərərsiz, lakin qiymətli bir fikrin ifadəsi ilə bağlı olan zarafatda bu əhval-ruhiyyə dəstəyi aradan qalxır; burada biz, şüursuz yüklənmənin buraxılması və bir anlıq şüursuz yüklənmə ilə əvəz olunması asanlığında özünü göstərən xüsusi şəxsi istedad fərzini irəli sürməliyik. Zarafatın ilkin zövqünü yeniləmək üçün daim pusquda duran tendensiya burada hələ də titrək olan şüursuz fikir ifadəsinə aşağıya doğru təsir göstərir. Əksər insanlar şad əhval-ruhiyyədə zarafatlar etməyə qabildirlər; lakin yalnız az sayda insanın əhval-ruhiyyəsindən asılı olmayaraq zarafat etmək bacarığı var. Nəhayət, zarafatın yaradılması üçün ən güclü stimulyator kimi şüursuzluğa qədər uzanan güclü tendensiyaların mövcudluğu çıxış edir ki, bu da zarafatın yaradılmasına xüsusi istedadı təmsil edir və nevrozlu şəxslərdə zarafatın subyektiv şərtlərinin niyə bu qədər tez-tez ödəndiyini izah edə bilər.</w:t>
      </w:r>
    </w:p>
    <w:p>
      <w:r>
        <w:t>Güclü Tendenzen təsiri altında, əks halda uyğun olmayan şəxs də dovşanlı ola bilər.</w:t>
      </w:r>
    </w:p>
    <w:p>
      <w:r>
        <w:t>Bu son töhfə ilə, birinci şəxsdəki yumor işinin hipotetik olaraq qalan aydınlaşdırılması ilə də, yumorla bağlı marağımız, ciddi şəkildə desək, bitmiş sayılır. Bizə hələ də yumorun daha yaxşı məlum olan yuxu ilə qısa müqayisəsi qalır; bu müqayisəyə, artıq qeyd edilmiş bir uyğunluqdan başqa, bu qədər fərqli iki psixiki fəaliyyətin yalnız fərqlər nümayiş etdirəcəyi gözləntisi ilə yanaşacağıq. Ən vacib fərq onların sosial davranışlarındadır. Yuxu tamamilə asosial bir psixiki məhsuldur; o, başqasına heç nə bildirmir; bir şəxsin daxilində mübarizə aparan psixiki qüvvələrin kompromisi kimi yarandığı üçün həmin şəxsə özü də anlaşılmaz qalır və buna görə də başqaları üçün tamamilə maraqsızdır. O, təkcə anlaşılırlığa önəm verməməklə kifayətlənmir, hətta anlaşılmaqdan çəkinməlidir, çünki əks halda məhv olar; o, yalnız maskalanma halında mövcud ola bilər. Buna görə də o, şüursuz düşünmə proseslərini idarə edən mexanizmdən, artıq düzəldilə bilməyəcək dərəcədə təhrif olunana qədər, maneəsiz istifadə edə bilər. Əksinə, yumor zövq əldə etməyə yönəlmiş bütün psixiki fəaliyyətlər arasında ən sosial olanıdır. O, çox vaxt üç nəfərə ehtiyac duyur və onun tamamlanması başqasının iştirakı ilə, onun təşəbbüs etdiyi ruhi proseslə tələb olunur. Buna görə də o, anlaşılırlıq şərtinə riayət etməlidir. Şüursuzluqda mümkün olan təhrifdən - sıxlaşdırma və yerdəyişmə yolu ilə - yalnız üçüncü şəxs tərəfindən anlaşılaraq düzəldilə biləcək həddə qədər istifadə edə bilər. Ümumiyyətlə, yumor və yuxu psixi həyatın tamamilə fərqli sahələrində formalaşır və psixoloji sistemdə bir-birindən uzaq yerlərdə yerləşdirilməlidir. Yuxu hələ də, tanınmaz hala salınsa da, bir arzudur; Yumor inkişaf etmiş bir oyundur. Yuxu, bütün praktik əhəmiyyətsizliyinə baxmayaraq, həyatın böyük maraqları ilə əlaqəsini saxlayır; o, ehtiyacları hallüsinasiyanın reqressiv dolayı yolu ilə ödəməyə çalışır və özünə icazəni yalnız gecə vəziyyəti zamanı canlı olan yatmaq ehtiyacına borcludur. Yumor isə, əksinə, psixi aparatımızın sadəcə, ehtiyacsız fəaliyyətindən kiçik bir həzz qazancı çıxarmağa çalışır, sonralar həmin aparatın fəaliyyəti zamanı belə bir qazancı əlavə qazanc kimi yaxalayır və bununla da ikinci dərəcəli olaraq xarici aləmə yönəlmiş az əhəmiyyətli olmayan funksiyalara gəlib çıxır. Yuxu əsasən xoşagəlməzlikdən qaçmağa, yumor isə həzz əldə etməyə xidmət edir; lakin bütün psixi fəaliyyətlərimiz bu iki məqsəddə birləşir.</w:t>
      </w:r>
    </w:p>
    <w:p>
      <w:r>
        <w:t>Kitab artıq nəşr olunub və çap nüsxəsi hazırdır. Sifariş etdiyiniz nüsxəni şəxsən imzalayıb, istənilən ünvana poçtla göndərəcəyəm. Təxmini qiymət - 100 $; sizin üçün ağırdırsa, aşağıda endirim sorğusu göndərə bilərsiniz.</w:t>
      </w:r>
    </w:p>
    <w:p>
      <w:r>
        <w:t>AzərbaycanРусскийEnglishTürkçe</w:t>
      </w:r>
    </w:p>
    <w:p>
      <w:r>
        <w:t>Endirim sorğusu (istəyə bağlı)</w:t>
      </w:r>
    </w:p>
    <w:p>
      <w:r>
        <w:t>Təşəkkür edirik!Çatdırılma detallarını dəqiqləşdirmək üçün tezliklə sizinlə əlaqə saxlayacağıq.</w:t>
      </w:r>
    </w:p>
    <w:p>
      <w:pPr>
        <w:pStyle w:val="Heading1"/>
      </w:pPr>
      <w:r>
        <w:t>VII. Yumor və komikliyin növləri | YUMOR VƏ ONUN QEYRİ-ŞÜURLA ƏLAQƏSİ</w:t>
      </w:r>
    </w:p>
    <w:p>
      <w:r>
        <w:t>VII. Yumor və komikliyin növləri</w:t>
      </w:r>
    </w:p>
    <w:p>
      <w:r>
        <w:t>Zarafat inkişaf etmiş bir oyundur. Yuxu, bütün praktiki əhəmiyyətsizliyinə baxmayaraq, həyatın böyük maraqları ilə əlaqəsini saxlayır; o, ehtiyacları hallusinasiyanın reqressiv dolama yolu ilə ödəməyə çalışır və onun icazə verilməsi yalnız gecə vəziyyətində aktiv olan yatma ehtiyacına borcludur. Yumor isə əvvəlcə psixiki aparatımızın sadəcə, ehtiyacsız fəaliyyətindən kiçik bir zövq qazanmağa, sonradan isə eyni fəaliyyət zamanı belə bir zövqü əlavə qazanc kimi əldə etməyə çalışır və bununla da ikincili olaraq, xarici aləmə yönəlmiş az əhəmiyyətsiz olmayan funksiyalara nail olur. Yuxu əsasən zövqsizlikdən qaçınmaya, yumor isə zövq əldə etməyə xidmət edir; lakin bütün psixiki fəaliyyətlərimiz məhz bu iki məqsəddə birləşir.</w:t>
      </w:r>
    </w:p>
    <w:p>
      <w:r>
        <w:t>Biz komizmin problemlərinə qeyri-adi bir yanaşma ilə yaxınlaşdıq. Bizə elə gəlirdi ki, zarafat özünəməxsus xüsusiyyətlər təqdim edir. Adətən o, komikanın bir növü kimi qəbul edilir. Onun daha geniş komika kateqoriyası ilə əlaqəsindən yan keçdik. Lakin bu prosesdə bəzi ipuclarını da topladıq. Biz çətinlik çəkmədən müəyyən etdik ki, komik sosial cəhətdən zarafatdan fərqli davranır. O, yalnız iki şəxslə kifayətlənə bilər: biri komikliyi dərk edir, digəri isə komikliyin yönəldiyi şəxs olur. Üçüncü şəxs, komik hadisəni bölüşən, komikliyi gücləndirir, lakin ona yeni bir şey əlavə etmir. Zarafatda bu üçüncü şəxs zövqverici prosesin tamamlanması üçün vacibdir; halbuki meylli və ya aqressiv zarafat söhbət mövzusu olmadıqda ikinci şəxs iştirak etməyə bilər. Zarafat yaradılır, komiklik isə aşkarlanır və bu, ilk növbədə insanlarda, daha sonra isə obyektlərdə, situasiyalarda və s.-də özünü göstərir. Zarafatdan bilirik ki, zövqün mənbəyi özümüzün düşüncə prosesləridir. Bundan əlavə, biz eşitdik ki,</w:t>
      </w:r>
    </w:p>
    <w:p>
      <w:r>
        <w:t>Yumor bəzən əlçatmaz olmuş komiklik mənbələrini yenidən açmağı bacarır. Komiklik tez-tez yumora fasad kimi xidmət edir, həmçinin tanış texnika vasitəsilə yaradılan ilkin zövqü əvəz edir (§ 171). Bu, zarafət və komediya arasındakı münasibətlərin çox sadə olmadığını göstərir. Digər tərəfdən, komikliyin problemləri o qədər mürəkkəb çıxdı və filosofların həll cəhdlərinə bu günə qədər o qədər uğurla müqavimət göstərdi ki, biz yumor aspektindən onlara yanaşaraq, sanki "qəfil hücum" ilə onlara qalib gələcəyimiz gözləntisini saxlaya bilmərik. Həmçinin yumorun araşdırılması üçün bir alət gətirdik. Bizdə yuxu işini dərk etmək üçün başqalarının hələ istifadə etmədiyi bir alət var; komikliyin mahiyyətini anlamaq üçün isə bizim əlimizdə belə bir üstünlük yoxdur, ona görə də gözləməliyik ki, komikliyin təbiətindən yalnız o cəhətləri dərk edəcəyik, hansılar ki, artıq yumorun özündə üzə çıxıb, çünki yumor komikliyə aiddir və onun bəzi xüsusiyyətlərini dəyişməz və ya modifikasiya olunmuş şəkildə öz təbiətində daşıyır. | Komikliyin yumorla ən yaxın olan növü sadəlikdir. Sadəlövhlik, ümumiyyətlə, komiklik kimi aşkarlanır, yumor kimi yaradılmır və sadəlövhlik ümumiyyətlə yaradıla bilməz, halbuki saf komiklikdə komikləşdirmə, yəni komikliyin çağırılması da nəzərə alınır. Sadəlövhlik, bizim müdaxiləmiz olmadan, digər şəxslərin danışıqları və hərəkətlərində özünü göstərməlidir; bu şəxslər komiklikdə və ya yumorda ikinci şəxsin yerini tuturlar. Naivlik, bir kimsənin özündə olmayan bir maneəni asanlıqla aradan qaldırması nəticəsində yaranır. Sadəlövhliyin təsirinin şərti odur ki, biz onun bu maneəyə malik olmadığını bilərik; əks halda biz onu sadəlövh deyil, impertinent adlandırırıq, ona gülüb keçmirik, əksinə, ondan hiddətlənirik.</w:t>
      </w:r>
    </w:p>
    <w:p>
      <w:r>
        <w:t>zireh. Sadəlövhliyin təsiri qarşısıalınmazdır və anlaşılması üçün sadə görünür. Bizim tərəfimizdən adətən sərf edilən maneə sərfiyyatı sadəlövh danışığa qulaq asarkən birdən-birə lazımsız olur və gülüşlə boşaldılır; burada diqqətin yayılmasına ehtiyac yoxdur, ehtimal ki, buna səbəb maneənin aradan qaldırılmasının birbaşa və hər hansı stimullaşdırılmış əməliyyat vasitəsilə deyil, baş verməsidir. Biz zarafatın üçüncü şəxsinə analoji davranırıq, hansı ki, öz səyi olmadan maneə qənaətini hədiyyə alır.</w:t>
      </w:r>
    </w:p>
    <w:p>
      <w:r>
        <w:t>Oyundan yumora keçid prosesini izləyərkən, inhibisiyaların yaranma tarixi barədə məlumatlara əsaslanırıq. Naivlik ən çox uşaqlarda müşahidə olunur. Sonra isə savadsız yetkinlərdə görünür. Bu bizi təəccübləndirməyəcək. Zarafatla müqayisə üçün təbii ki, sadə danışıqlar sadə hərəkətlərdən daha yaxşı uyğun gəlir, çünki zarafətin adi ifadə formaları danışıqlardır. İndi isə uşaqların naiv danışıqlarını məcburiyyət olmadan "naiv lətifələr" adlandırmaq mümkündür. Yumor və naivlik arasındakı uyğunluq və fərqliliyin əsaslandırılması bizə bir neçə nümunədə asanlıqla aydın olacaq.</w:t>
      </w:r>
    </w:p>
    <w:p>
      <w:r>
        <w:t>3 yaşlı qız qardaşını xəbərdar edir: "Bu yeməkdən çox yemə, əks halda xəstələnəcəksən və Bubizin qəbul etməli olacaqsan." Ana soruşur: "Bubizin? Bu nədir?" Uşaq özünü belə əsaslandırır: "Mən xəstə olanda dərman içməli oldum." Uşaq fikirləşir ki, həkimin yazdığı dərman Mädi üçün təyin edildiyi üçün Mädi-zin adlanır. Bubi onu qəbul etməli olduğu üçün Bubi-zin adlanmalıdır. Bu, indi eyni səs texnikası ilə işləyən bir söz oyunu kimi hazırlanıb və həqiqətən də zarafat kimi baş verə bilərdi, bu halda biz ona yarı könülsüz bir təbəssüm bağışladıq.</w:t>
      </w:r>
    </w:p>
    <w:p>
      <w:r>
        <w:t>olardı. Naivliyin nümunəsi kimi bu, bizcə olduqca mükəmməl görünür və bizi ucadan güldürür. Lakin burada zarafatla naivlik arasındakı fərq nədir? Aydındır ki, bu, mətn və ya texnika deyil, çünki hər iki variant üçün onlar eynidir; bu, ilk baxışdan hər ikisindən uzaq görünən bir amildir. Məsələ yalnız ondadır ki, biz danışanın yumor niyyətində olduğunu, yaxud da onun - uşağın - düzəldilməmiş cəhaləti əsasında səmimi inancla ciddi nəticəyə gəlmək istədiyini fərz edirik. Yalnız ikinci hal naivlik halıdır. Burada ilk dəfə digər şəxsin yaradıcı şəxsin psixiki prosesinə daxil olması faktına diqqət yetirilir.</w:t>
      </w:r>
    </w:p>
    <w:p>
      <w:r>
        <w:t>İkinci nümunənin təhlili bu baxışı təsdiqləyəcək. Bir qardaş-bacı cütlüyü pyes nümayiş etdirir. Bu, 12 yaşlı qız və 10 yaşlı oğlan uşağıdır. Tamaşaçılar əmilər və bibilərdən ibarətdir. Səhnə dəniz sahilindəki bir kulubəni təsvir edir. Birinci aktda iki şair-aktyor - yoxsul balıqçı və onun sadiq arvadı - ağır dövr və pis qazancdan şikayətlənirlər. Kişi qayıqla uzaq dənizə çıxır. Başqa yerdə sərvət axtarmağa qərar verir. Hər ikisinin həssas vidalaşmasından sonra pərdə enir. İkinci pərdə bir neçə il sonra baş verir. Balıqçı varlı adam kimi qayıdır. Əlində böyük pul kisəsi var. Kulbanın qarşısında arvadını gözləyir. Ona kənarda işlərin necə yaxşı getdiyini danışır. Arvad fəxrlə onun sözünü kəsir: "Mən də bu müddətdə boş dayanmamışam", - deyərək kulbanın qapısını açır; orada, döşəmədə on iki böyük kuklanın uşaq kimi yatdığını görmək olar... Pyesin bu yerində tamaşaçıların tufanvari gülüşü aktyorların çıxışını yarımçıq qoydu; onlar bunun səbəbini anlaya bilmədilər. Onlar heyrət içində öz sevimli qohumlarına baxırdılar, hansılar ki, özlərini o qədər ədəbli aparırdılar, gərgin maraqla qulaq asmışdılar. Bu gülüşün izahı üçün zəmin olan şərt tamaşaçıların fərziyyəsidir ki, gənc şairlər uşaqların yaranma şərtləri haqqında heç nə bilmirlər. Onlar inanırlar ki, kişinin uzun müddətli yoxluğu zamanı doğulmuş nəslə görə qadın öyünə bilər. Kişi də bununla fəxr edə bilər. Şairlərin belə bir cəhalət əsasında yaratdıqlarını isə mənasızlıq, absurd adlandırmaq olar.</w:t>
      </w:r>
    </w:p>
    <w:p>
      <w:r>
        <w:t>Üçüncü nümunə bizə lətifələrdə öyrəndiyimiz başqa bir texnikanın sadəlövhlük xidmətində necə dayandığını göstərəcək. Kiçik bir qız üçün "fransız qadın" ev müəlliməsi kimi işə götürülür, lakin onun şəxsiyyəti qızın xoşuna gəlmir. Yeni işə götürülən otaqdan çıxan kimi, balaca qız tənqidini bildirir: "Bu, fransız qadın olmalıdır! Bəlkə də ona görə belə adlanır ki, bir vaxt bir fransızın yanında yatıb!" Bu, hətta dözümlü bir zarafat ola bilərdi - ikiqat məna və ya ikimənalı işarə, əgər uşaq ikiqat mənanın imkanından xəbərdar olsaydı. Əslində, o, yalnız tez-tez eşitdiyi, saxtalıq haqqında zarafat iddiasını ona antipatiya bəslədiyi yad qadına köçürmüşdü. ("Bu, saf qızıl olmalıdır? Bu, bəlkə bir vaxtlar qızılın yanında uzanıb!") Uşağın bu biliksizliyi, anlayan dinləyicilərdəki psixiki prosesi kökündən dəyişdirdiyi üçün, onun nitqi sadəlövhlük xarakteri daşıyır. Bu şəraitdən irəli gələrək, həmçinin yanlış anlaşılan sadəlövhlük də mövcuddur; uşaqda artıq mövcud olmayan bir biliksizlik olduğunu fərz etmək olar və uşaqlar tez-tez özlərinə başqa cür icazə verilməyəcək azadlıqdan istifadə etmək üçün sadəlövhlük edirlər.</w:t>
      </w:r>
    </w:p>
    <w:p>
      <w:r>
        <w:t>Bu nümunələrdə Naivin komik və zarafat arasındakı yerini izah etmək olar. Sadəlövhlük (nitqdə) zarafat ilə sözün düzgünlüyünə və məzmununa görə üst-üstə düşür; o, sözlərin sui-istifadəsi, mənasızlıq və ya kobudluq yaradır. Lakin ilk yaradıcı psixiki prosesdə şəxsdəki psixiki proses, hansı ki, lətifədə bizə çox maraqlı və sirli məqamlar təqdim etdi, burada tamamilə yoxdur. Sadəlövh şəxs ifadə vasitələrindən və düşünmə yollarından normal və sadə şəkildə istifadə etdiyini zənn edir və heç bir gizli niyyətdən xəbərsizdir; o, sadəlövhlüyün istehsalından heç bir həzz də almır. Sadəlövhlüyün bütün xüsusiyyətləri yalnız dinləyən şəxsin qavrayışında mövcuddur ki, bu da lətifənin üçüncü şəxsi ilə üst-üstə düşür. İstehsal edən şəxs sadəlövhlüyü həmçinin asanlıqla yaradır; lətifədə ağıllı tənqid yolu ilə inhibisiyanı aradan qaldırmaq üçün nəzərdə tutulmuş mürəkkəb texnika onda yoxdur, çünki o, hələ bu inhibisyaya malik deyil və buna görə də absurdu və kobudluğu birbaşa və heç bir kompromis olmadan büruzə verə bilir. Bu mənada Naive, yumorun formalaşması düsturunda bu senzuranın ölçüsünü sıfıra endirdikdə ortaya çıxan hədd halıdır.</w:t>
      </w:r>
    </w:p>
    <w:p>
      <w:r>
        <w:t>Əgər lətifənin təsir gücü üçün hər iki şəxsin təxminən bərabər maneə və ya daxili müqavimət altında olması şərt idisə, deməli, sadəlövhlüyün şərti kimi aşkar edilir ki, bir şəxsdə maneələr mövcud olsun, digərində isə onlar çatışmasın. Maneəyə malik olan şəxsdə sadəlövhlüyün qavrayışı yerləşir, yalnız onda sadəlövhlüyün gətirdiyi həzz qazancı baş verir və biz bu həzzin maneənin aradan qalxması nəticəsində yarandığını təxmin etməyə yaxınıq. Lətifə həzzi eyni mənşəli olduğundan - söz və mənasızlıq həzzinin nüvəsi və aradan qalxma ilə rahatlama həzzinin qabığı - maneəyə bu bənzər münasibət sadəlövhlüklə lətifənin daxili qohumluğunu əsaslandırır. Hər ikisində həzz daxili maneənin aradan qalxması nəticəsində yaranır. Qəbul edən şəxsdəki psixi proses (sadəlövhlükdə bizim Mən-imiz müntəzəm olaraq üst-üstə düşür, halbuki lətifədə biz həm də yaradanın yerinə özümüzü qoya bilərik) sadəlövhlük halında o qədər daha mürəkkəbdir ki, bu, yaradan şəxsdəki proseslə müqayisədə lətifə ilə müqayisədə sadələşmişdir. Eşidilən sadəlövhlük reseptiv şəxsə bir tərəfdən lətifə kimi təsir etməlidir, buna bizim nümunələrimiz şahidlik edə bilər, çünki onda da, lətifədə olduğu kimi, senzuranın aradan qalxması yalnız dinləmə zəhməti hesabına mümkün olmuşdur. Lakin sadəlövhlüyün yaratdığı həzzin yalnız bir hissəsi bu izahata tabe olur, hətta bu hissə belə, sadəlövhlüyün digər hallarında, məsələn, naiv məzəli sözləri dinləyərkən təhlükədədir. İnsanın sadəlövh kobudluğa qarşı dərhal eyni hiddətlə reaksiya verməsi mümkündür ki, bu hiddət həqiqi kobudluğa qarşı yönəlir, əgər başqa bir amil bizə bu hiddəti aradan qaldırmasa və eyni zamanda sadəlövhlükdən alınan həzzin daha əhəmiyyətli payını təmin etməsə.</w:t>
      </w:r>
    </w:p>
    <w:p>
      <w:r>
        <w:t>Bu digər məqam bizə əvvəl qeyd olunan şərtlə verilir ki, naivliyi tanımaq üçün istehsal edən şəxsdə daxili maneələrin olmaması bizə məlum olmalıdır. Yalnız bu təmin edildikdə, biz hiddətlənmək əvəzinə gülürük. Beləliklə, biz istehsal edən şəxsin psixiki vəziyyətini nəzərə alır. Özümüzü onun yerinə qoyur. Onu özümüzünkü ilə müqayisə edərək anlamağa çalışırıq. Belə özünü yerinə qoymaq və müqayisə etmək nəticəsində güc sərfiyyatında qənaət yaranır. Bunu biz gülüşlə boşaldırıq.</w:t>
      </w:r>
    </w:p>
    <w:p>
      <w:r>
        <w:t>Daha sadə təqdimata üstünlük verilə bilər, belə bir mülahizə ilə ki, şəxs heç bir inhibisiyanı dəf etməli olmadığından, bizim hiddətimiz artıq lazımsız olur; deməli, gülüş qənaət edilmiş hiddətin hesabına baş verir. Bu ümumiyyətlə yanıltıcı fikri uzaq tutmaq üçün, yuxarıdakı təsvirdə birləşdirdiyim iki halı daha kəskin şəkildə ayırmaq istəyirəm. Qarşımızda zühur edən sadəlövhlük lətifənin təbiətindən irəli gələ bilər. Bu, nümunələrimizdə olduğu kimi də ola bilər. Ya da müstəhcentliklərin, ümumiyyətlə, qəbahətli şeylərin təbiətindən gəlir. Xüsusilə həmin şey nitq şəklində deyil, hərəkət şəklində özünü büruzə verdikdə doğru olur. Bu sonuncu hal həqiqətən də çaşdırıcıdır; onun üçün fərz etmək olar ki, ləzzət qənaət edilmiş və çevrilmiş...</w:t>
      </w:r>
    </w:p>
    <w:p>
      <w:r>
        <w:t>dəyişdirilmiş hiddət. Lakin birinci hal aydınlaşdırıcı xarakter daşıyır. Məsələn, Bubizin haqqında sadəlövh nitq özlüyündə kiçik bir zarafat kimi təsir edə bilər və hiddətə səbəb verməz; bu, şübhəsiz ki, daha nadir, lakin daha saf və qat-qat daha öyrədici haldır. İndi uşağın "Medizin" sözündəki "Medi" hecalarını ciddi şəkildə və başqa niyyət olmadan öz adı olan "Mädi" ilə eyni hesab etdiyini nəzərə alsaq, eşidilənə olan həzz yumor həzzi ilə əlaqəsi olmayan bir artım yaşayır. İndi deyilənlərə iki nöqteyi-nəzərdən baxırıq: birincisi, uşaqda necə yarandığı kimi, ikincisi isə bizdə necə yaranacağı kimi. Bu müqayisədə görürük ki, uşaq bir eynilik tapmış, bizim üçün mövcud olan bir səddi aşmışdır. Sonra proses təxminən belə davam edir, sanki biz öz-özümüzə deyirik: Əgər eşitdiklərini başa düşmək istəyirsənsə, bu səddə riayət etmək üçün sərf etdiyin əməyi qənaət edə bilərsən. Belə bir müqayisədə azad qalan əmək sərfiyyatı sadəlövhlükdən alınan həzzin mənbəyidir və gülüş vasitəsilə xaric olunur; bu, həqiqətən də, əgər istehsal edən şəxsin anlayışı və burada həmçinin deyilənlərin təbiəti buna imkan versəydi, başqa hallarda hiddətə çevrildiyimiz eyni əmək sərfiyyatıdır. Lakin sadəlövh zarafat halını sadəlövhcəsinə təhqiredici digər hal üçün nümunə götürsək, görürük ki, burada da tormozlanmaya qənaət birbaşa müqayisədən yarana bilər, yəni başlanan və sonra boğulan hiddəti qəbul etməyə ehtiyacımız yoxdur və sonuncu yalnız azad olmuş səyin başqa bir istifadəsinə uyğundur, hansına qarşı zarafatda mürəkkəb qoruyucu tədbirlər tələb olunurdu.</w:t>
      </w:r>
    </w:p>
    <w:p>
      <w:r>
        <w:t>Bu müqayisə və yaradıcı şəxsin psixi prosesinə daxil olmaqda göstərilən səy qənaəti yalnız o halda sadəlövh üçün bir məna kəsb edə bilər ki, bunlar təkcə ona aid olmasın. Həqiqətən Bizdə belə bir güman yaranır ki, bu, zarafata tamamilə yad olan mexanizm komiklikdəki psixi prosesin bir hissəsi, bəlkə də onun əsas hissəsidir. Bu tərəfdən - bu, şübhəsiz ki, naivliyin ən vacib görünüşüdür - naivlik komikliyin bir növü kimi təqdim olunur. Bizim naiv nitq nümunələrimizdə zarafat həzzinə əlavə olunan şey "komik" həzzdir. Biz ümumiyyətlə güman etməyə meyilli olardıq ki, bu, başqasının ifadələrini özümüzünkü ilə müqayisə edərkən qənaət olunan səy nəticəsində yaranır. Lakin burada genişmiqyaslı baxışlarla qarşılaşdığımız üçün, öncə naivliyin qiymətləndirilməsini yekunlaşdıraq. Deməli, naivlik komikliyin bir növüdür, çünki ondan alınan həzz başqasını anlamağa cəhd edərkən yaranan sərf fərqindən qaynaqlanır; o, həmçinin müqayisə zamanı qənaət edilən sərfin mütləq şəkildə maneə sərfi olması şərti ilə zarafata yaxınlaşır.'</w:t>
      </w:r>
    </w:p>
    <w:p>
      <w:r>
        <w:t>Gəlin, son olaraq əldə etdiyimiz anlayışlar ilə komika psixologiyasında uzun müddətdir adlandırılan anlayışlar arasındakı uyğunluq və fərqləri sürətlə müəyyən edək. Özünü başqasının yerinə qoymaq, başa düşmək istəyi açıq-aydın Jan Poldan bəri komikanın təhlilində rol oynayan "komik borcalma"dan başqa bir şey deyil; digər şəxsdəki psixiki prosesin özünkünə "müqayisə" edilməsi isə burada nəhayət yer tapdığımız "psixoloji kontrast"a uyğundur, halbuki biz lətifələrdə onunla nə edəcəyimizi bilmirdik. Lakin komik həzzin izahında biz diqqətin ziddiyyətli təsəvvürlər arasında irəli-geri rəqs etməsi nəticəsində yaranması fikrini irəli sürən bir çox müəllifdən ayrılırıq. Biz ... bilərdik</w:t>
      </w:r>
    </w:p>
    <w:p>
      <w:r>
        <w:t>ı) Mən burada hər yerdə sadəliyi sadə-komiklə eyniləşdirmişəm ki, bu, şübhəsiz, ümumi qəbul edilmiş bir yanaşma deyil. Lakin bizim məqsədlərimiz üçün sadəliyin xüsusiyyətlərini "sadə lətifə" və "sadə müstəhcenlik" üzərində öyrənmək kifayətdir. Daha dərindən getmək niyyəti buradan komik olanın mahiyyətini anlamağı tələb edərdi.</w:t>
      </w:r>
    </w:p>
    <w:p>
      <w:r>
        <w:t>Lust mexanizmini başa düşmək üçün qeyd edirik. Kontrastların müqayisəsi zamanı bir sərf fərqi ortaya çıxır. Bu fərq başqa məqsədlə istifadə edilmədikdə xaric edilə bilən olur. Bununla da həzz mənbəyinə çevrilir.</w:t>
      </w:r>
    </w:p>
    <w:p>
      <w:r>
        <w:t>Komika probleminə yalnız çəkinməklə yaxınlaşırıq. Böyük sayda görkəmli mütəfəkkirlərin işləri hərtərəfli qaneedici aydınlıq gətirmədikdən sonra, bizim səylərimizin onun həllinə həlledici töhfə verəcəyini gözləmək həddini aşmaq olardı. Biz həqiqətən də, lətifə üçün dəyərli olduğunu sübut edən baxış bucaqlarını komika sahəsində bir qədər izləməkdən başqa heç nə etmək niyyətində deyilik.</w:t>
      </w:r>
    </w:p>
    <w:p>
      <w:r>
        <w:t>Komika ilk növbədə insanların sosial münasibətlərindən qəsdən kənar bir kəşf kimi ortaya çıxır. Bu, şəxslərdə, xüsusilə onların hərəkətlərində, formasında, hərəkətlərində və xarakter cizgilərində aşkar edilir; ehtimal ki, əvvəlcə yalnız fiziki, sonradan isə psixi xüsusiyyətlərdə və ya onların ifadələrində. Çox yayğın olan personifikasiya (canlılaşdırma) üsulu sayəsində heyvanlar və cansız obyektlər də komik hala gəlir. Bununla belə, komika şəxslərdən ayrıla bilər, çünki şəxsin komik görünməsi şəraiti dərk olunur. Beləliklə, situasiyanın komikliyi yaranır. Bu dərk ilə istənilən şəxsi komik etmək imkanı mövcuddur. Bunu onun hərəkətləri komikanın bu şərtlərinə tabe olsun deyə, elə vəziyyətlərə salmaqla etmək olar. Başqasını komik etmək iqtidarına malik olduğunu kəşf etmək komik həzdən gözlənilməz qazanc əldə etmək yolunu açır.</w:t>
      </w:r>
    </w:p>
    <w:p>
      <w:r>
        <w:t>ı) Hətta Berqson da ("Gülüş", 1904) (§. 99) güdülən adamın gülüşü ilə analogiya yaratma cəhdindən açıq-aydın təsirlənən komik həzzin belə bir çıxarılmasını yaxşı arqumentlərlə rədd edir. - Tamamilə fərqli səviyyədə Lippsin komik həzzin izahı durur ki, bu da onun komikaya "gözlənilməz kiçik" kimi baxışı ilə əlaqədar...</w:t>
      </w:r>
    </w:p>
    <w:p>
      <w:r>
        <w:t>və yüksək ixtisaslı texnikanın mənbəyini verir. İnsan özünü də, başqalarını da eyni dərəcədə gülünc edə bilər. Komik etmək üçün istifadə olunan vasitələr bunlardır: komik vəziyyətlərə salma, təqlid, maskalanma, ifşa, karikatura, parodiya və travestiya və s. Öz-özünə aydın olduğu kimi, bu üsullar düşmənçilik və aqressiv meyllərin xidmətinə də qoşula bilər. İnsanı gülünc etmək olar ki, ona qarşı hörmətsizlik yaransın, ləyaqət və nüfuz iddiasından məhrum edilsin. Lakin hətta belə niyyət komik etməyin daimi əsası olsa da, bu, spontan komikliyin mənası olmaya da bilər.</w:t>
      </w:r>
    </w:p>
    <w:p>
      <w:r>
        <w:t>Bu qarışıq ümumi baxışdan artıq görürük ki, komik olanın çox geniş mənşə ərazisinə malik olduğu qəbul edilməlidir və sadə hallarda olduğu kimi, komik hallarda da belə ixtisaslaşmış şərtlər gözlənilmir. Komik üçün keçərli olan şərtin izinə düşmək üçün başlanğıc halın seçilməsi ən vacibdir; biz hərəkətlərin komikliyinə üstünlük veririk, çünki xatırlayırıq ki, ən ibtidai səhnə təqdimatı - pantomima - bizi güldürmək üçün məhz bu vasitədən istifadə edir. Klounların hərəkətlərinə niyə güldüyümüz sualının cavabı belə olardı: çünki onlar bizə həddindən artıq və məqsədsiz görünür. Biz həddindən artıq sərf edilən zəhmətə gülürük. Gəlin şərti süni şəkildə yaradılmış komiklikdən kənarda, yəni onun qeyri-ixtiyari ortaya çıxdığı yerlərdə axtaraq. Uşağın hərəkətləri bizə komik gəlmir, halbuki uşaq tərpənir və sıçrayır. Əksinə, uşaq yazı öyrənərkən çıxardığı dilini qələmin hərəkətlərinə qoşduqda bu komik olur; biz bu birgə hərəkətlərdə artıq hərəkət sərfiyyatı görürük ki, eyni fəaliyyətdə biz özümüz bundan çəkinərdik. Eyni şəkildə, digər birgə hərəkətlər və ya sadəcə həddindən artıq gücləndirilmiş ifadə hərəkətləri böyüklərdə də bizə komik gəlir. Beləliklə, tamamilə saf bu tip komediya hallarında, kegelçatan topu buraxdıqdan sonra onun hərəkətini izləyərək sanki sonradan tənzimləyə biləcəyi kimi etdiyi hərəkətlər komikdir; eləcə də, əhval-ruhiyyə hərəkətlərinin normal ifadəsini həddindən artıq şişirdən bütün üz ifadələri komikdir, hətta onlar qeyri-ixtiyari baş verəndə belə, məsələn, Veyt rəqsi (Xoreya St. Viti) əziyyət çəkən şəxslərdə olduğu kimi; müasir dirijorun ehtiraslı hərəkətləri, onların zəruriliyini başa düşməyi bacarmayan hər hansı musiqidən anlamayan insana komik görünəcək. Həqiqətən, hərəkətlərin bu komikliyi bədən formaları və üz cizgilərinin komikliyinə ayrılır, çünki bunlar həddindən artıq və məqsədsiz hərəkətin nəticəsi kimi qəbul edilir. Açılmış gözlər, qarmaqvari əyilmiş burun, qulaqların qabarması, qozbel - bunların hamısı yəqin ki, yalnız o halda gülünc təsir bağışlayır ki, bu cizgilərin yaranması üçün lazım olan hərəkətlər təsəvvür edilir, burada burun, qulaqlar və digər bədən hissələri reallıqda olduğundan daha hərəkətli kimi təsəvvür edilir. Şübhəsiz, kiminsə "qulaqlarını tərpədə bilməsi" komikdir və əgər o, burnunu qaldırıb-endirə bilsəydi, bu, şübhəsiz, daha da komik olardı. Heyvanların bizdə yaratdığı komik təsirin xeyli hissəsi, onların bizdə təqlid edə bilmədiyimiz hərəkətlərini dərk etməyimizdən irəli gəlir.</w:t>
      </w:r>
    </w:p>
    <w:p>
      <w:r>
        <w:t>Lachen, başqasının hərəkətlərini həddindən artıq və məqsədsiz olaraq tanıdıqda necə yaranır? Məncə, bu, başqasında müşahidə edilən hərəkətlə müqayisə yolu ilə baş verir. Onun yerində özümün edəcəyim hərəkət nəzərə alınır. Müqayisə edilən iki kəmiyyət, təbii ki, eyni ölçüyə gətirilməlidir. Bu ölçü isə hər iki halda innervasiya sərfidir. O, hərəkət təsəvvürü ilə bağlıdır. Bu iddia izahat və əlavə təfərrüatlar tələb edir.</w:t>
      </w:r>
    </w:p>
    <w:p>
      <w:r>
        <w:t>Burada qarşılıqlı əlaqələndirdiyimiz şey bir tərəfdən müəyyən təsəvvür zamanı psixiki sərf, digər tərəfdən isə həmin təsəvvürün məzmunudur. Bizim iddiamız ondan ibarətdir ki, birincisi ümumi və prinsipial olaraq ikincidən, təsəvvür məzmunundan asılıdır, xüsusilə böyük bir şeyin təsəvvürü kiçik bir şeyin təsəvvürünə nisbətən daha çox səy tələb edir. Məsələ yalnız müxtəlif böyüklükdəki hərəkətlərin təsəvvürü ilə məhdud olduqda, hökmümüzün nəzəri əsaslandırılması və onun müşahidə ilə sübutu bizə çətinlik törətməməlidir. Görünəcək ki, bu halda təsəvvürün bir xüsusiyyəti faktiki olaraq təsəvvür edilən obyektin xüsusiyyəti ilə üst-üstə düşür, halbuki psixologiya adətən belə qarışdırmadan xəbərdar edir.</w:t>
      </w:r>
    </w:p>
    <w:p>
      <w:r>
        <w:t>Müəyyən böyüklükdə hərəkət təsəvvürünü mən həmin hərəkəti icra edərək və ya təqlid edərək qazanmışam və bu fəaliyyət zamanı innervasiya hisslərimdə həmin hərəkət üçün bir ölçü kəsb etmişəm.</w:t>
      </w:r>
    </w:p>
    <w:p>
      <w:r>
        <w:t>İndi başqasında buna bənzər, az-çox böyük bir hərəkət müşahidə etdikdə, ən etibarlı yol...</w:t>
      </w:r>
    </w:p>
    <w:p>
      <w:r>
        <w:t>Anlamaq üçün - Appersepsiyaya - eyni olmasıdır ki, mən onları təqlid edərək yerinə yetirirəm və sonra müqayisə yolu ilə hansı hərəkətdə sərf etdiyim əməyin daha çox olduğunu müəyyən edə bilərəm. Hərəkətlərin dərk edilməsi zamanı belə bir təqlid meyli şübhəsiz ki, ortaya çıxır. Əslində isə mən təqlidi həyata keçirmirəm, elə necə ki, hərfləməklə oxumağı öyrəndikdən sonra artıq hərfləmirəm. Əzələlərimlə hərəkəti təqlid etmək əvəzinə</w:t>
      </w:r>
    </w:p>
    <w:p>
      <w:r>
        <w:t>Bu innervasiya sərfiyyatı xatirəsi bu hərəkət haqqında təsəvvürün əsas tərkib hissəsi olaraq qalacaq və ruhani həyatımda elə düşünmə tərzləri də olacaq ki, bunlarda təsəvvür yalnız və yalnız bu sərfiyyatla təmsil olunur. Digər kontekstlərdə bu elementin digərləri, məsələn, hərəkət məqsədinin vizual təsəvvürləri və ya söz təsəvvürü ilə əvəz olunması baş verə bilər və abstrakt təfəkkürün müəyyən növlərində isə bir işarə təsəvvürün tam məzmunu əvəzinə kifayət edəcək.</w:t>
      </w:r>
    </w:p>
    <w:p>
      <w:r>
        <w:t>Eyni şeyi təsəvvür etmək üçün mən oxşar hərəkətlərdəki səylərə dair yaddaş izlərimdən istifadə edirəm. Təsəvvür və ya "düşünmə" hərəkət və ya icradan əsasən ona görə fərqlənir ki, o, yerdəyişməyə çox az yüklənmə enerjiləri cəlb edir və əsas sərfi axından saxlayır. Lakin kəmiyyət momenti - daha çox və ya daha az böyük olması - dərk edilən hərəkətin təsəvvürdə necə ifadə olunur? Və əgər keyfiyyətlərdən ibarət təsəvvürdə kəmiyyət təsviri düşüb çıxarsa, onda mən müxtəlif böyüklükdəki hərəkətlərin təsəvvürlərini necə fərqləndirə bilərəm, burada vacib olan müqayisəni necə apara bilərəm?</w:t>
      </w:r>
    </w:p>
    <w:p>
      <w:r>
        <w:t>Burada fiziologiya bizə yol göstərir, öyrədir ki, təsəvvür zamanı da əzələlərə innervasiyalar göndərilir, hansılar ki, əlbəttə, yalnız cüzi bir sərfə uyğun gəlir. Lakin indi fərz etmək çox məntiqlidir ki, təsəvvürü müşayiət edən bu innervasiya sərfi təsəvvürün kəmiyyət faktorunun təsviri üçün istifadə olunur, böyük bir hərəkət təsəvvür edildikdə, kiçik hərəkət halı ilə müqayisədə daha böyük olur. Deməli, daha böyük hərəkətin təsəvvürü burada həqiqətən daha böyük, yəni daha çox sərf ilə müşayiət olunan təsəvvür olardı.</w:t>
      </w:r>
    </w:p>
    <w:p>
      <w:r>
        <w:t>Müşahidə birbaşa göstərir ki, insanlar öz təsəvvür məzmunlarında böyük və kiçiyi müxtəlif sərf ilə bir növ təsəvvür mimikası vasitəsilə ifadə etməyə öyrəşmişlər.</w:t>
      </w:r>
    </w:p>
    <w:p>
      <w:r>
        <w:t>Bir uşaq və ya sadə insan, yaxud müəyyən irqlərin nümayəndəsi nəyi isə çatdırdıqda və ya təsvir etdikdə, asanlıqla görmək olar ki, o, dinləyiciyə öz təsəvvürünü aydın sözlər seçməklə başa salmaqla kifayətlənmir, həm də onun məzmununu ifadə hərəkətlərində təsvir edir; o, mimikanı sözlü təsvirlə birləşdirir. O, xüsusilə kəmiyyətləri və</w:t>
      </w:r>
    </w:p>
    <w:p>
      <w:r>
        <w:t>İntensivliklər. "Yüksək dağ", deyərək əlini başının üstünə qaldırır; "kiçik cırtdan", deyərək onu yerə yaxın saxlayır. O, əlləri ilə rəsm çəkmək vərdişindən uzaqlaşmış olsa da, bunu səsi ilə edəcək; hətta bu sahədə özünü nəzarət altında saxlasa da, böyük bir şeyi təsvir edərkən gözlərini geniş açacağına, kiçik bir şeyi göstərərkən isə gözlərini qısacağına mərc etmək olar. Onun bu şəkildə ifadə etdiyi şey onun affektləri deyil, əksinə, həqiqətən də onun təsəvvür etdiyi şeyin məzmunudur.</w:t>
      </w:r>
    </w:p>
    <w:p>
      <w:r>
        <w:t>İndi belə fərz etmək lazımdırmı ki, mimikaya olan bu ehtiyac yalnız ünsiyyət tələbi ilə oyandırılır, halbuki bu ifadə tərzinin xeyli hissəsi dinləyicinin diqqətindən tamamilə kənarda qalır? Əksinə, mən inanıram ki, bu mimika, hərçənd daha az canlı olsa da, hər hansı bir ünsiyyətdən asılı olmayaraq mövcuddur, o, şəxs təkbaşına təsəvvür etdikdə, nəsə aydın şəkildə düşündükdə də yaranır; 'bu şəxs o zaman bədənindəki Böyük və Kiçik ölçüləri, danışma zamanı olduğu kimi, üz cizgilərində və hissiyyat orqanlarında dəyişmiş innervasiya vasitəsilə ifadə edir. Bəli, mən təsəvvür edə bilirəm ki, təsəvvür edilən məzmunla uzlaşan bədən innervasiyası ünsiyyət məqsədli mimikanın başlanğıcı və mənşəyi idi; bu məqsədə xidmət etmək üçün onun sadəcə artırılması və digərinə nəzərəçarpan edilməsi kifayət idi. Əgər mən ruhi proseslərin fiziki yan təsiri kimi tanınan "hisslərin ifadəsi"nə bu "təsəvvür məzmununun ifadəsi"nin əlavə edilməsi fikrini irəli sürürəmsə, böyük və kiçik kateqoriyasına aid şərhlərimin mövzunu tam əhatə etmədiyi mənə aydındır. Mən hələ bir şəxsin diqqətini cəmləməsini və düşüncəsinin dayandığı abstrakt səviyyəni fiziki olaraq göstərdiyi gərginlik fenomenlərinə keçməzdən əvvəl də buna çox şey əlavə edə bilərdim. Mən mövzunu olduqca vacib hesab edirəm.</w:t>
      </w:r>
    </w:p>
    <w:p>
      <w:r>
        <w:t>əhəmiyyətli və düşünürəm ki, təsəvvür mimikasının digər estetika sahələrində tədqiqi komikliyin başa düşülməsi üçün olduğu kimi faydalı ola bilər.</w:t>
      </w:r>
    </w:p>
    <w:p>
      <w:r>
        <w:t>İndi hərəkətin komikliyinə qayıdaraq, təkrar edirəm ki, müəyyən bir hərəkətin dərk edilməsi ilə onun təsəvvürü üçün impuls müəyyən bir innervasiya sərfi ilə təmin olunur. Beləliklə, mən bu hərəkəti „anlamaq istədiyim" zaman, onun appersepsiyası zamanı müəyyən bir sərf edirəm, psixi prosesin bu hissəsində özümü elə aparıram ki, guya müşahidə olunan şəxsin yerinə özümü qoyuram. Eyni zamanda, mən ehtimal ki, bu hərəkətin məqsədini nəzərdə tuturam və əvvəlki təcrübəmə əsasən, bu məqsədə çatmaq üçün tələb olunan sərf miqdarını qiymətləndirə bilirəm. Mən müşahidə edilən şəxsdən uzaqlaşır. Özüm hərəkətin Zielinə çatmaq istəyirmiş kimi davranıram. Bu iki təsəvvür variantı, müşahidə olunan hərəkətin mənim öz hərəkətimlə müqayisəsindən ibarətdir. Digər şəxsin həddindən artıq və məqsədsiz hərəkəti zamanı anlayış üçün lazım olan əlavə sərfim yaranma mərhələsində, sanki səfərbərlik halında ləngiyir, lazımsız elan edilir və sonrakı istifadə üçün, o cümlədən gülüş yolu ilə boşaldılmaq üçün sərbəst qalır. Digər əlverişli şərtlər əlavə olunduqda, komik hərəkətə olan həzzin yaranması məhz bu cür olardı; bu, öz hərəkətimlə müqayisə zamanı artıq qalıq kimi istifadəsiz qalan innervasiya sərfidir.</w:t>
      </w:r>
    </w:p>
    <w:p>
      <w:r>
        <w:t>İndi biz görürük ki, müzakirələrimizi iki fərqli istiqamətdə davam etdirməliyik: birincisi, artıq qalığın boşaldılması şərtlərini müəyyən etmək üçün, ikincisi, komikliyin digər hallarının hərəkətin komikliyi kimi eyni şəkildə qavranılıb-qavranılmadığını yoxlamaq üçün.</w:t>
      </w:r>
    </w:p>
    <w:p>
      <w:r>
        <w:t>Biz əvvəlcə sonuncu vəzifəyə müraciət edirik və hərəkət və fəaliyyətin komikliyindən sonra komikliyə keçirik.</w:t>
      </w:r>
    </w:p>
    <w:p>
      <w:r>
        <w:t>digər şəxsin intellektual nailiyyətlər və xarakter xüsusiyyətlərində tapılanları nəzərə alaraq.</w:t>
      </w:r>
    </w:p>
    <w:p>
      <w:r>
        <w:t>Biz imtahanda savadsız namizədlər tərəfindən səsləndirilən gülünc cəfəngiyatı bu növün nümunəsi kimi götürə bilərik; xarakter cizgilərindən sadə bir nümunə vermək, yəqin ki, daha çətindir. Bizi çaşdırmamalıdır ki, tez-tez komik təsir bağışlayan məntiqsizlik və axmaqlıq hər halda komik kimi qəbul edilmir, eləcə də, bir dəfə komik olduğu üçün güldüyümüz həmin xarakterlər, digər hallarda bizə aşağılayıcı və ya nifrətə layiq görünə bilər. Nəzərə almalı olduğumuz bu fakt, komik təsir üçün bizə məlum olan müqayisə şərtlərindən başqa digər şərtlərin də nəzərə alınmalı olduğunu göstərir ki, bu şərtləri başqa kontekstdə araşdıra bilərik.</w:t>
      </w:r>
    </w:p>
    <w:p>
      <w:r>
        <w:t>Başqasının zehni və ruhi xüsusiyyətlərində aşkar edilən komiklik, açıq-aydın, onunla mənim "Mən"im arasındakı müqayisənin nəticəsidir. Lakin qəribədir ki, bu müqayisə çox vaxt komik hərəkət və ya əməl halındakından fərqli, əks nəticə verir. Sonuncu halda komik o zaman olur ki, digər şəxs mənim hesabıma lazım olduğundan daha çox səy göstərir. Ruhi fəaliyyət halında isə əksinə, digər şəxs mənim vacib saydığım səyi göstərməkdən imtina etdikdə komik olur, çünki mənasızlıq və axmaqlıq aşağı performanslardır. Birinci halda mən ona görə gülürəm ki, o, işi özünə çox çətinləşdirib; ikinci halda isə ona görə ki, çox asanlaşdırıb. Deməli, görünür, komik təsir yalnız iki yüklənmə enerjisi - "empatiya" enerjisi və "Mən"in enerjisi - arasındakı fərqdən asılıdır və bu fərq kimin xeyrinə olduğunu göstərməsindən deyil. Bu ilk baxışda hökmümüzü çaşdıran qəribəlik, şəxsi inkişafımızın istiqamətində nəzərə alındıqda aradan qalxır.</w:t>
      </w:r>
    </w:p>
    <w:p>
      <w:r>
        <w:t>...daha yüksək mədəniyyət səviyyəsinə doğru gedir: əzələ işimizi azaltmaq və fikir işimizi artırmaq. Fikir sərfiyyatımızı artırmaqla eyni performans üçün hərəkət sərfiyyatımızı azaldırıq; bu mədəni uğur haqqında maşınlarımız şahidlik edir.</w:t>
      </w:r>
    </w:p>
    <w:p>
      <w:r>
        <w:t>Beləliklə, fiziki nailiyyətləri üçün bizdən çox, mənəvi nailiyyətləri üçün isə az səy göstərən şəxs qəribə görünürsə, bu, vahid anlayışa uyğun gəlir və bizim gülüşümüzün bu iki halda olması inkar edilməzdir. Bu, onun qarşısında özümüzə aid etdiyimiz həzzlə hiss olunan üstünlüyün ifadəsidir. Əgər hər iki halda nisbət tərsinə çevrilərsə, yəni digər şəxsin somatik sərfiyyatı bizimkindən az, ruhi sərfiyyatı isə çox olarsa, onda biz artıq gülmürük, əksinə, heyran qalır və təqdir edirik.</w:t>
      </w:r>
    </w:p>
    <w:p>
      <w:r>
        <w:t>Burada müzakirə olunan komik həzzin mənşəyi - digər şəxsin öz "Mən"i ilə müqayisəsindən, yəni empatiya sərfiyyatı ilə öz sərfiyyatı arasındakı fərqdən - genetik baxımdan ən əhəmiyyətlisidir. Lakin əmindir ki, o, yeganə olaraq qalmamışdır. Biz bir vaxt öyrəndik ki, digəri ilə "Mən" arasındakı belə müqayisədən çəkinək və həzz verən fərqi yalnız bir tərəfdən əldə edək, istər empatikadan, istərsə də öz "Mən"imizdəki proseslərdən, bununla da sübut olunur ki, üstünlük hissinin komik həzz ilə əsaslı əlaqəsi yoxdur. Müqayisə bu zövqün yaranması üçün vacibdir; biz görürük ki, bu müqayisə bir-birini tez əvəz edən iki və eyni şeyə yönəlmiş hadisə arasında baş verir.</w:t>
      </w:r>
    </w:p>
    <w:p>
      <w:r>
        <w:t>Başında olmayanı," atalar sözü deyir ki, "ayaqlarında olmalıdır.</w:t>
      </w:r>
    </w:p>
    <w:p>
      <w:r>
        <w:t>2) Komikliyin şərtlərindəki bu ümumi ziddiyyət, bir dəfə çoxluq, bir dəfə isə azlıq komik həzzin mənbəyi kimi ortaya çıxır, bu da...</w:t>
      </w:r>
    </w:p>
    <w:p>
      <w:r>
        <w:t>Problemin qarışmasına xeyli töhfə verib. Por. Lipps (op. cit., S. 47).</w:t>
      </w:r>
    </w:p>
    <w:p>
      <w:r>
        <w:t>Bizim başqasına empatiya yolu ilə özümüzdə yaratdığımız və ya belə bir əlaqə olmadan öz psixi proseslərimizdə tapdığımız yüklənmə sərfiyyatı ilə bağlı nailiyyət. Birinci halda, yəni digər şəxsin hələ rol oynadığı, lakin onun bizim"Mən"imizlə müqayisə edilmədiyi halda, yüklənmə sərfi fərqi xarici təsirlərlə - ki, bunları biz"situasiya" kimi ümumiləşdirə bilərik - yarandıqda ortaya çıxır; buna görə də bu komiklik növü situativ komiklik adlanır. Bu zaman komikliyi təmin edən şəxsin xüsusiyyətləri əsas nəzərə alınmır; biz o halda da gülürük, hətta eyni situasiyada özümüzün də eyni hərəkəti etməli olduğumuzu etiraf etsək belə. Burada insanın çox vaxt həddindən artıq güclü olan xarici aləmə münasibətindən komediya çıxarırıq, çünki insanın psixi prosesləri üçün cəmiyyətin konvensiyaları və zərurətləri, hətta onun öz fiziki ehtiyacları da belə bir xarici dünya kimi təzahür edir. Sonuncu növün tipik halı odur ki, psixi qüvvələrini tələb edən bir fəaliyyətlə məşğul olan şəxs qəfilən ağrı və ya ifrazat ehtiyacı ilə fəaliyyəti qəfilən pozulur. Empatiya zamanı bizə komik fərqi verən ziddiyyət, pozulmadan əvvəlki yüksək maraq ilə pozulma baş verdikdən sonra psixi fəaliyyəti üçün qalan minimal maraq arasındakı ziddiyyətdir. Bu fərqi bizə təqdim edən şəxs yenə də məğlub olmuş kimi komik görünür; lakin o, yalnız özünün keçmiş"Mən"i ilə müqayisədə məğlubiyyətə uğrayır, bizimlə müqayisədə deyil, çünki biz bilirik ki, eyni halda özüümüz də fərqli davranamazdıq. Lakin diqqətəlayiqdir ki, insanın bu məğlubiyyətini yalnız empatiya halında, yəni başqasında komik hesab edə bilərik, halbuki özümüz belə və ya buna bənzər çətin vəziyyətlərə düşdükdə yalnız utanclı hisslər yaşayardıq. Ehtimal ki, məhz utanc hissini öz şəxsiyyətimizdən uzaqlaşdırmaq bizə imkan verir ki, dəyişən heyətlərdən yaranan fərqi həzzverici kimi qəbul edək.</w:t>
      </w:r>
    </w:p>
    <w:p>
      <w:r>
        <w:t>Komikliyin digər mənbəyi, hansını ki, öz yüklənmə dəyişikliklərimizdə tapırıq, bizim gələcəklə olan münasibətlərimizdə yatır; biz adətən gözlənti təsəvvürlərimiz vasitəsilə gələcəyi antisiipasiya edirik. Fərz edirəm ki, hər bir gözlənti təsəvvürümüzün altında kəmiyyətcə müəyyən edilmiş bir sərf dayanır. Bu sərf, məyusluq halında, müəyyən fərqlə azalır. Burada yenə də əvvəlki"təsəvvür mimikası" haqqında etdiyim şərhlərə istinad edirəm. Lakin mənə elə gəlir ki, gözlənti halları üçün həqiqətən səfər edilən yüklənmə sərfini sübut etmək daha asandır. Bir sıra hallar üçün aydındır ki, motor hazırlıqlar gözləntinin ifadəsini təşkil edir. İlk növbədə, gözlənilən hadisənin mənim hərəkət qabiliyyətimə tələblər irəli sürdüyü bütün hallarda. Bu hazırlıqlar asanlıqla kəmiyyətcə müəyyən edilə bilər. Əgər mənə atılan topu tutmağı gözləyirəmsə, bədənimi gərginlik vəziyyətinə gətirirəm. Bu, topun zərbəsinə tab gətirməyə imkan verir. Lakin top çox yüngül olduqda, artıq hərəkətlər məni komik edir. Gözlənti səbəbindən həddindən artıq hərəkət sərfi etməyə aldandım. Eyni şey, məsələn, səbətdən ağır hesab etdiyim meyvəni qaldırdığım zaman da baş verir; lakin mənim aldanmağıma səbəb olan bu meyvə içi boş və mumdan hazırlanmış olur. Əlimin qəfil yuxarı qalxması göstərir ki, mən bu məqsəd üçün həddindən artıq böyük innervasiya hazırlamışdım. Buna görə də məni lağa qoyurlar. Bəli, elə bir hal var ki, orada gözlənti sərfi heyvanlar üzərində aparılan fizioloji eksperiment vasitəsilə birbaşa ölçülə bilər. Pavlovun ifrazatla bağlı təcrübələrində ağızdan selik axıdılması üçün fistul qoyulmuş itlərə müxtəlif qida maddələri verilir.</w:t>
      </w:r>
    </w:p>
    <w:p>
      <w:r>
        <w:t>göstərilir və ayrılan ağız suyunun miqdarı dəyişir. Bu, təcrübə şərtlərinin itin göstərilənlə qidalanmaq gözləntilərini təsdiq etməsindən və ya aldatmasından asılıdır.</w:t>
      </w:r>
    </w:p>
    <w:p>
      <w:r>
        <w:t>Hətta gözlənilən şey yalnız mənim hissiyyat orqanlarıma, hərəkət aparatıma deyil, tələblər irəli sürdükdə belə, fərz edə bilərəm ki, gözlənti hisslərin gərginləşməsi və gözlənilməyən digər təəsüratların qarşısının alınması məqsədilə müəyyən motor xərclənməsi ilə özünü büruzə verir; ümumiyyətlə, diqqətin cəmlənməsini müəyyən sərfə bərabər olan motor fəaliyyət kimi qiymətləndirmək olar. Bundan əlavə, gözləntinin hazırlıq fəaliyyətinin gözlənilən təəssüratın böyüklüyündən asılı olacağını, lakin onun böyük və ya kiçik olmasını daha çox və ya daha az hazırlıq sərfi ilə mimika vasitəsilə ifadə edəcəyimi, həmçinin bu halın xəbər vermə və gözləmədən düşünmə hallarında olduğu kimi olduğunu qəbul edə bilərəm. Gözlənti səyi bir neçə komponentdən ibarət olacaq, mənim məyusluğum da müxtəlif amillərlə əlaqəli olacaq; burada təkcə baş verənin gözləniləndən hissi baxımdan daha böyük və ya daha kiçik olması deyil, həm də bunun gözlənti üçün sərf etdiyim böyük marağa layiq olub-olmaması nəzərə alınır. Bu yolla mən, böyük və kiçiyin təsviri üçün (təsəvvür mimikası) sərf, diqqətin gərginliyi üçün sərf (gözlənti sərfi) və digər hallarda əlavə olaraq abstraksiya sərfini nəzərə almağa yönələcəyəm. Lakin digər sərf növləri asanlıqla böyük və kiçik üçün olan sərfə qaytarıla bilər, çünki daha maraqlı, daha yüksək və hətta daha abstrakt olanlar yalnız daha böyüyün xüsusi kvalifikasiyalı xüsusi hallarıdır. Lipps və digərlərinə görə, kəmiyyət - keyfiyyət deyil - kontrastın komik zövqün əsas mənbəyi kimi qəbul edildiyini nəzərə alsaq, ümumilikdə bununla</w:t>
      </w:r>
    </w:p>
    <w:p>
      <w:r>
        <w:t>Hərəkətin komikliyini tədqiqatımızın başlanğıc nöqtəsi kimi seçdiyimiz üçün razıyıq.</w:t>
      </w:r>
    </w:p>
    <w:p>
      <w:r>
        <w:t>"Kantın "komik, heç nəyə çevrilmiş gözləntidir" fikrini əsas tutaraq, Lipps burada dəfələrlə istinad etdiyi kitabında komik zövqü ümumi şəkildə gözləntidən çıxarmağa cəhd etmişdir. Bu cəhdin çoxlu öyrədici və dəyərli nəticələri olsa da, mən digər müəlliflərin tənqidi ilə razılaşmaq istərdim ki, Lipps komikin mənşə sahəsini həddindən artıq dar tutmuşdu və onun fenomenlərini böyük zorakılıq olmadan öz düsturuna tabe edə bilməmişdi.</w:t>
      </w:r>
    </w:p>
    <w:p>
      <w:r>
        <w:t>İnsanlar komikliyi yaşadıqları zaman ondan zövq almaqla kifayətlənməmiş, onu qəsdən yaratmağa çalışmışlar. Komikləşdirməyə xidmət edən vasitələri öyrəndikdə, komikliyin mahiyyəti haqqında daha çox məlumat əldə etmək olar. İnsanın öz şəxsiyyətində başqalarını əyləndirmək üçün komikliyi oyatması mümkündür, məsələn, özünü bacarıqsız və ya axmaq kimi aparmaqla. Bu halda komiklik elə yaradılır ki, sanki insan gerçekten belədir; müqayisə şərtini yerinə yetirməklə, sərf fərqinə səbəb olur; lakin insan bununla özünü gülünc və ya aşağılayıcı vəziyyətə salmır, əksinə, bəzi hallarda hətta heyranlıq qazana bilər. Üstünlük hissi digər insanda yaranmır, əgər o bilir ki, insan sadəcə rol oynayır; bu isə komikliyin üstünlük hissindən prinsipial olaraq asılı olmamasının yaxşı bir sübutudur.</w:t>
      </w:r>
    </w:p>
    <w:p>
      <w:r>
        <w:t>Başqa birini komik etmək vasitəsi kimi, ilk növbədə, insanın xarici şəraitdən, xüsusilə sosial amillərdən asılılığı nəticəsində, şəxsi xüsusiyyətlərindən asılı olmayaraq komik vəziyyətə düşdüyü hallardan istifadə, yəni vəziyyət komikası. Bu komik vəziyyətə düşürülmə real ola bilər (praktik zarafat), məsələn, kimsəyə ayaq qoyaraq (altından ayaq çıxararaq) onun uğursuz adam kimi düşməsinə səbəb olmaq, onu axmaq göstərmək üçün onun inancından sui-istifadə edib ona mənasız şeylər danışmaq və ya bu cür hallar sözlə və ya oyunla saxtalaşdırıla bilər. Komikləşdirmə adətən aqressiyanın xidmətində durur. Komik həzz komik vəziyyətin reallığından asılı deyil. Bu o deməkdir ki, hər kəs əslində komik obyektə çevrilmək qarşısında müdafiəsizdir; bu, aqressiya üçün yaxşı bir vasitədir.</w:t>
      </w:r>
    </w:p>
    <w:p>
      <w:r>
        <w:t>Lakin digər vasitələr də mövcuddur. Onlar komikləşdirmə üçün xüsusi qiymətləndirməyə layiqdir. Həmçinin qismən də komik həzzin yeni mənbələrini göstərirlər. Bura, məsələn, dinləyiciyə fövqəladə zövq verən və hətta karikatura təhrifindən uzaq qalsa belə, öz obyektini komik edən imitasiya aiddir. Karikaturanın komik təsirini, sadə təqlidin təsirindən daha asanlıqla dərk etmək mümkündür. Karikatura, parodiya və travesiya, həmçinin onların praktik əksi olan ifşa, nüfuz və hörmət iddia edən, hansısa mənada ali olan şəxslərə və obyektlərə qarşı yönəlir. Bunlar alman dilindəki uğurlu ifadənin dediyi kimi, aşağılama üsullarıdır." Ucalmış olan, köçürmə mənasında, psixiki mənada böyük bir şeydir və mən fərz etmək istəyirəm, daha doğrusu, bu fərziyyəni yeniləmək istəyirəm ki, o, somatik böyüklük kimi, əlavə sərfiyyatla təsvir olunur. Bunu müəyyən etmək üçün çox az müşahidə kifayətdir ki, mən ucalmışdan danışarkən, səsimi fərqli şəkildə idarə edirəm, başqa mimikalardan istifadə edirəm və bütün bədən duruşumu, təsəvvür etdiyim şeyin ləyaqəti ilə uyğunlaşdırmağa çalışıram.</w:t>
      </w:r>
    </w:p>
    <w:p>
      <w:r>
        <w:t>Deqradasiya. A. Beyn ("The emotions and the will", II nəşr, 1865) deyir: "Gülüşlü olanın səbəbi, başqa güclü emosiyalar oyatmayan şəraitdə, ləyaqətə malik olan hər hansı şəxsin və ya marağın aşağılanmasıdır" (s. 248).</w:t>
      </w:r>
    </w:p>
    <w:p>
      <w:r>
        <w:t>Özümə təntənəli bir məhdudiyyət qoyuram, sanki ali şəxsiyyətin, monarxın və ya elmin şahzadəsinin hüzuruna getməliyəm. Əgər təsəvvür mimikasının bu fərqli innervasiyasının əlavə sərfə uyğun olduğunu fərz etsəm, çox az yanılaram. Belə əlavə sərfin üçüncü halını onda tapıram ki, mən adi konkret və plastik təsəvvürlər əvəzinə, abstrakt fikir axınlarına qapılıram. İndi isə, əgər müzakirə olunan ucalmışı aşağılama üsulları onu mənim üçün adi bir şey kimi təsəvvür etməyə imkan verirsə - belə bir şeyin qarşısında özümü toparlamağa ehtiyacım yoxdur və onun ideal hüzurunda, hərbi ifadə ilə desək, "rahat" ola bilərəm - bu üsullar məni təntənəli məhdudiyyətin əlavə sərfindən azad edir və bu, empatiya ilə oyadılan təsəvvür tərzinin, eyni zamanda formalaşmağa çalışan əvvəlki vərdiş edilən tərz ilə müqayisəsi yenidən o sərf fərqini yaradır ki, bu da gülüş yolu ilə boşaldıla bilər.</w:t>
      </w:r>
    </w:p>
    <w:p>
      <w:r>
        <w:t>Karikatura, məlum olduğu kimi, ucalıq obyektinin ümumi ifadəsindən, yalnız ümumi təsvirdə qavranıla bildiyi üçün əvvəllər nəzərdən qaçırılan, özü-özlüyündə komik olan bir cəhəti ön plana çıxarmaqla aşağılamanı həyata keçirir. Onun təcrid edilməsi sayəsində, yaddaşımızdakı bütöv təsiri əhatə edən komik effekt əldə etmək olur. Şərt odur ki, ucalığın özünün mövcudluğu bizi hörmət hissi içində saxlamasın. Əslində belə nəzərdən qaçırılmış komik cəhətin olmadığı yerlərdə karikatura onu yaradır. Bu, özü-özünə komik olmayan bir cəhətin ifrat şişirdilməsi yolu ilə olur. Komik həzzin mənşəyi üçün yenə də səciyyəvi olan budur ki, karikaturanın effekti reallığın bu cür təhrifi ilə əhəmiyyətli dərəcədə zəifləmir.</w:t>
      </w:r>
    </w:p>
    <w:p>
      <w:r>
        <w:t>Parodiya və travestiya ucalığın alçaldılmasına başqa yolla nail olur, belə ki, onlar bizə məlum olan şəxsiyyət xarakteristikaları ilə onların nitqi arasındakı uyğunluğu və hərəkətləri məhv edirlər, ya yüksək şəxsləri, ya da onların ifadələrini aşağı olanlarla əvəz edirlər. Bununla onlar karikaturadan fərqlənirlər, lakin komik həzzin yaranması mexanizmi baxımından yox. Eyni mexanizm ifşa üçün də etibarlıdır; ifşa yalnız o halda gündəmə gəlir ki, kiminsə ləyaqət və hakimiyyəti hiylə ilə mənimsəmiş olsun və bu, ondan real həyatda geri alınmalıdır. İfşanın komik effektini biz zarafatlarda bir neçə misal vasitəsilə öyrəndik, məs. ilk doğum ağrıları zamanı: "Ah, mon dieu" deyən zadəgan xanım haqqındakı hekayədə; həkim isə qadın: "Ay, vay" deyə qışqırana qədər ona kömək etmək istəmir. Komikliyin xüsusiyyətlərini artıq öyrəndiyimiz üçün, bu hekayənin əslində komik ifşaya misal olduğunu inkar edə bilmərik və onun zarafat adlandırılmağa haqqı olmadığını da. O, yalnızca səhnələşdirmə vasitəsilə, yəni "ən kiçik ilə təsvir" texniki üsulu ilə, burada isə indikasiya üçün kifayət hesab edilən çığırma ilə zarafatı xatırladır. Lakin qalır ki, qərar vermək üçün dil hissimizə müraciət etdikdə, o, belə bir hekayəni zarafat adlandırmağa qarşı çıxmır. Bu izahı belə bir mülahizədə tapmaq olar ki, dil istifadəsi zarafatın mahiyyəti haqqında elmi anlayışdan irəli gəlmir, hansını ki biz bu çətin araşdırmada əldə etmişik. Zarafatın funksiyalarından biri komik həzzin gizli mənbələrini yenidən əlçatan etməkdir (§ 113), hər bir fənd, açıq-aşkar komediya nümayiş etdirməyən, zarafat adlandırıla bilər. Bu sonuncu, əsasən, ifşa üçün doğrudur, həmçinin digər komikləşdirmə üsulları üçün də.</w:t>
      </w:r>
    </w:p>
    <w:p>
      <w:r>
        <w:t>Ümumiyyətlə, istər müşahidə komediyası, istər situasiya komediyası olsun, hər hansı şüurlu və bacarıqlı şəkildə komikanın oyadılması deməkdir." "Əlbəttə, biz burada bu yumor anlayışından da istifadə edə bilmərik." Lipps, l. c. S. 78.</w:t>
      </w:r>
    </w:p>
    <w:p>
      <w:r>
        <w:t>İfşa"ya Komischmachen üsullarını da aid etmək olar. Bu üsullar bizə artıq məlumdur. Onlar insanın ləyaqətini aşağılayır. Diqqət ümumbəşəri zəifliklərə çəkilir. Xüsusilə də ruhi fəaliyyətin fiziki ehtiyaclardan asılılığına. İfşa o zaman xəbərdarlıqla eynimənalı olur: Bu və ya digər yarımilah kimi heyranlıq doğuran şəxs əslində sənin və mənim kimi sadəcə bir insandır. Bundan əlavə, psixi fəaliyyətin zənginliyi və zahiri azadlığı arxasında dayanan monoton psixi avtomatizmi aşkar etməyə yönəlmiş bütün cəhdlər də bura aiddir. Biz belə "ifşa" nümunələrini elçilik lətifələrində görmüşük. O zaman şübhə duymuşuq. Bu hekayələr zarafatlar kateqoriyasına aid idimi? İndi biz daha böyük əminliklə qərar verə bilərik. Qohumlaşdırıcının bütün iddialarını təsdiqləyən əks-səda haqqındakı anekdot mahiyyət etibarilə komik bir hekayədir. Sonda gəlinin qozbel olduğunu etiraf edərkən bunu: "Amma nə qozbellik!" ifadəsi ilə gücləndirən bu hekayə, yəni psixi avtomatizmin ifşasına bir nümunədir. Lakin komik hekayə burada yalnız fasad rolunu oynayır; qohumlaşdırma anekdotlarının gizli mənasına diqqət yetirmək istəyən hər kəs üçün bütövlükdə bu, mükəmməl qurulmuş bir yumordur. Bu dərinliyə nüfuz etməyən şəxs komik hekayə ilə kifayətlənir. Qohumlaşdırıcı haqqındakı digər yumor da buna bənzəyir; o, bir etirazı təkzib etmək üçün sonda: "Amma sizdən xahiş edirəm, kim belə adamlara borc verər!" deyərək həqiqəti etiraf edir; bu, yumor üçün fasad rolunu oynayan komik ifşadır. Lakin burada yumorun xarakteri çox daha danılmazdır, çünki qohumlaşdırıcının nitqi eyni zamanda əksinə sübut yolu ilə təsvirdir. İnsanların zəngin olduğunu sübut etməyə çalışarkən, eyni zamanda onların zəngin deyil, çox kasıb olduğunu da sübut edir. Yumor və komizm burada birləşir və bizə öyrədir ki, eyni bəyanat həm yumorlu, həm də komik ola bilər.</w:t>
      </w:r>
    </w:p>
    <w:p>
      <w:r>
        <w:t>Biz komik ifşadan yenidən yumora qayıtmaq fürsətindən həvəslə istifadə edirik, çünki bizim əsas vəzifəmiz komizin mahiyyətini müəyyən etmək deyil, yumor və komizm arasındakı əlaqəni aydınlaşdırmaqdır. Buna görə də, hansının komik, hansının yumorlu olduğunu ayırd etməkdə hisslərimizin bizi aldatdığı psixi avtomatizmin aşkarlanması halına, yumor və komizmin bir-birinə qarışdığı digər bir halı - mənasız yumorlar halını əlavə edirik. Lakin araşdırmamız nəticədə göstərəcək ki, bu ikinci halda yumor və komizmin birləşməsi nəzəri cəhətdən əsaslandırıla bilər.</w:t>
      </w:r>
    </w:p>
    <w:p>
      <w:r>
        <w:t>Yumor texnikalarını müzakirə edərkən biz aşkar etdik ki, şüursuzluqda adi olan və şüurlu səviyyədə yalnız "məntiqi səhv" kimi qiymətləndirilə bilən düşünmə tərzlərinə icazə vermək çoxlu yumorların texniki vasitəsidir; bu yumorların yumor xarakterinə dair şübhələrimiz yenidən baş qaldırdığından, onları sadəcə komik hekayələr kimi təsnif etməyə meyilli olmuşduq. Şübhələrimizlə bağlı heç bir qərara gələ bilmədik, çünki ilkin mərhələdə yumorun əsas xaraketi bizə məlum deyildi. Sonradan biz bunu, yuxu işi ilə analogiya əsasında idarə olunaraq, ağıllı tənqidin tələbləri ilə köhnə söz və mənasızlıq həzzindən imtina etməmək tələbi arasında zarafat işinin kompromis nəticəsində tapdıq. Fikrin şüursuz işlənməsinə bir anlıq təhvil verildiyi zaman şüuröncəsi başlanğıcın nəticəsi olaraq ortaya çıxan bu kompromis hər iki tərəfin tələblərini bütün hallarda qarşılayırdı, lakin tənqid qarşısında müxtəlif formalarda təqdim olunurdu və ondan müxtəlif qiymətləndirmələrə məruz qalırdı. Zarafata bir dəfə uğurla mənasız, lakin hər halda icazə verilən cümlə formasını mənimsəmək, digər dəfə isə ifadədə gizlənmək nəsib olmuşdu.</w:t>
      </w:r>
    </w:p>
    <w:p>
      <w:r>
        <w:t>qiymətli fikri gizlicə yerləşdirmək; lakin son həddə, kompromis performansında o, tənqidi təmin etməkdən imtina etmiş və özündə olan zövq mənbələrinə arxalanaraq, açıq-aydın mənasızlıq kimi görünməkdən çəkinməyərək, onların etirazını oyatmağa cəsarət etmişdi, çünki o, dinləyicinin onun ifadəsinin şüursuz işlənmə nəticəsində pozulmasını düzəldib ona mənasını qaytaracağına ümid edirdi.</w:t>
      </w:r>
    </w:p>
    <w:p>
      <w:r>
        <w:t>zarafat hansı halda tənqiddən əvvəl mənasız görünəcək? Xüsusilə o zaman ki, o, şüursuzluğunda adi, şüurlu təfəkkürdə isə yolverilməz olan düşünmə tərzlərindən, yəni məntiqi səhvlərdən istifadə edir. Belə ki, şüursuzluğun müəyyən düşünmə tərzləri şüur üçün də saxlanılıb qalmışdır, məsələn, bəzi dolaylı təqdimat növləri, işarələr və s., baxmayaraq ki, onların şüurlu istifadəsi daha böyük məhdudiyyətlərə tabedir. Zarafat bu texnikalarla tənqid qarşısında heç və ya az etiraz doğuracaq; bu uğur yalnız o zaman baş verir ki, o, şüurlu təfəkkürün artıq tanımaq istəmədiyi vasitələrdən də texnika kimi istifadə etsin. Zarafat tətbiq olunan məntiqi səhvi pərdələyərək, onu tort və likör, mayonezli qızılbalıq və buna bənzər hekayələrdə olduğu kimi, məntiq görüntüsü ilə maskalayaraq hələ də etirazdan qaça bilər. Əgər o, düşüncə səhvini açıq şəkildə ortaya qoyursa, tənqidin etirazı şübhəsizdir.</w:t>
      </w:r>
    </w:p>
    <w:p>
      <w:r>
        <w:t>Bu halda, zarafata başqa bir şey fayda verir. Onun texnikası üçün şüursuzluğun düşünmə tərzləri kimi istifadə etdiyi məntiqi səhvlər tənqid qarşısında - hərçənd həmişə olmasa da - komik görünür. Şüursuz və səhv kimi rədd edilmiş düşünmə tərzlərinə şüurlu icazə vermək komik həzzin yaradılması vasitəsidir və bunu başa düşmək asandır, çünki şüuröncəsi yüklənmənin yaradılması üçün şüursuzluğuna icazə verməkdən şübhəsiz daha böyük sərf tələb olunur. Gülüşü dinləyərkən, sanki şüursuz şəkildə formalaşan düşüncəni onun düzəlişi ilə müqayisə etdikdə, biz sərf fərqini əldə edirik ki, bu da komik həzzin mənbəyidir. Beləliklə, texnika kimi bu cür məntiqi səhvlərdən istifadə edən zarafat mənasız görünə bilər, lakin eyni zamanda komik təsir də yarada bilər. Əgər biz zarafatın mahiyyətini dərk etməzsək, o zaman yalnız komik hekayə, yəni lətifə qalır.</w:t>
      </w:r>
    </w:p>
    <w:p>
      <w:r>
        <w:t>Borc alınan qazan haqqında hekayə. Qaytarılarkən onda deşik olduğu aşkarlanır. Borc alan özünü belə müdafiə edir: birincisi, o, ümumiyyətlə, qazan borc almayıb; ikincisi, qazan borc alınarkən artıq deşik idi; üçüncüsü, isə o, qazanı sağ-salamat, deşiksiz qaytarıb (s. 65), şüursuz düşüncə tərzinin sərbəst buraxılması yolu ilə saf komik effekt yaradan əla bir nümunədir. Məhz hər biri öz-özlüyündə yaxşı əsaslandırılmış bir neçə düşüncənin bir-birini ləğv etməsi şüursuzluğunda baş vermir. Şüursuzluğun düşünmə tərzinin üzə çıxdığı yuxu, buna uyğun olaraq, ya bu, ya da o prinsipini tanımır, yalnız eyni zamanda yanaşı mövcudluğu qəbul edir. Mürəkkəbliyinə baxmayaraq, təfsir işi üçün nümunə seçdiyim "Yuxuların təfsiri" əsərindəki həmin yuxu misalında xəstəmin ağrılarını psixiki müalicə ilə aradan qaldıra bilmədiyim ittihamından özümü azad etməyə çalışıram. Əsaslandırmalarım belədir: 1. o, mənim həll yolumu qəbul etmək istəmədiyi üçün xəstəliyində özü təqsirkardır; 2. onun ağrıları orqanik mənşəlidir, ona görə də mənə heç aidiyyəti yoxdur; 3. onun ağrıları dul qalması ilə əlaqədardır, halbuki bunda mənim günahım yoxdur; 4. onun ağrıları başqa bir şəxsin vurduğu çirklənmiş şpris ilə iynədən irəli gəlir. Bütün bu səbəblər indi bir-birini istisna etməyən kimi yanaşı durur. Yuxunun "və" bağlayıcısı üçün mən</w:t>
      </w:r>
    </w:p>
    <w:p>
      <w:r>
        <w:t>ı) Bu, ən çoxu nağılçı tərəfindən təfsir kimi istifadə olunur. 2) (Ges. Werke, Bd. II/III).</w:t>
      </w:r>
    </w:p>
    <w:p>
      <w:r>
        <w:t>Ya bu, ya da o" ifadəsini istifadə etmək lazımdır ki, mənasızlıq ittihamından qaçılsın.</w:t>
      </w:r>
    </w:p>
    <w:p>
      <w:r>
        <w:t>Buna bənzər komik bir hekayə ondan ibarətdir ki, Macarıstan kəndlərindən birində dəmirçi ölüm cəzasına layiq cinayət törədib, lakin bələdiyyə başçısı qisas almaq üçün dəmirçini deyil, dərzi asdırmağı qərara alıb, çünki kənddə iki dərzi yaşayırmış, amma başqa dəmirçi olmayıb və qisas alınmalı imiş. Belə bir dəyişiklik, günahkarın şəxsiyyətindən başqasına keçid, şüurlu məntiqin bütün qanunlarına ziddir, lakin şüursuz düşüncə tərzinə uyğundur. Bu hekayəni komik adlandırmaqda tərəddüd etmirəm, bununla belə, mən onu lətifələr bölməsində sitat gətirmişəm. İndi etiraf edirəm ki, sonuncunu da "lətifəvi" kimi xarakterizə etməkdənsə, "komik" kimi xarakterizə etmək daha doğrudur. İndi başa düşürəm ki, mənim adətən çox etibarlı olan hissim bu hekayənin komik və ya lətifəvi olub-olmaması barədə məndə şübhə yarada bilər. Bu, elə bir haldır ki, hissə əsaslanaraq qərar vermək mümkün olmur, çünki komiklik məhz şüursuzluğa məxsus olan düşünmə tərzlərinin ifşa edilməsi nəticəsində yaranır. Belə bir hekayə həm komik, həm də lətifəvi ola bilər; lakin o, mənə lətifəvi təəssüratı yaradır, hətta yalnız komik olduqda belə, çünki şüursuzluğun məntiqi səhvlərinin istifadəsi məni lətifəni xatırladır, necə ki, əvvəlcə (səh. 230) gizli komikliyin üzə çıxarılmasına yönəlmiş tədbirlər.</w:t>
      </w:r>
    </w:p>
    <w:p>
      <w:r>
        <w:t>Mən öz mübahisələrimin ən həssas nöqtəsini olan zarafatın komikaya münasibətini aydınlaşdırmağa xüsusi diqqət yetirməliyəm. Buna görə də deyilənləri bir neçə mənfi cümlə ilə tamamlamaq istəyirəm. Əvvəlcə qeyd etmək istəyirəm ki, burada nəzərdən keçirilən zarafatla komikliyin üst-üstə düşməsi halı əvvəlki (§ 232) hal ilə eyni deyil. Bu, daha incə bir fərqləndirmədir, lakin bunu dəqiqliklə etmək lazımdır. Əvvəlki halda komiklik psixi avtomatizmin ifşa olunmasından psixi avtomatizmdən irəli gəlir. Bu isə heç də yalnız şüursuzluğuna xas deyil. Və zarafat texnikaları arasında da heç bir nəzərəçarpan rol oynamır. İfşa olunma yalnız təsadüfən zarafatla əlaqəyə girir, çünki o, zarafatın başqa bir texnikasına, məsələn, əksinə təsvir vasitəsilə həyata keçirilməsi üçün xidmət edir. Şüursuz düşünmə tərzlərinə sərbəstlik verildiyi halda isə zarafatla komikliyin üst-üstə düşməsi zəruridir, çünki zarafatın birinci şəxsində həzzin azad edilməsi texnikası kimi istifadə olunan eyni vasitə, təbiətinə görə, üçüncü şəxsdə komik həzz yaradır.</w:t>
      </w:r>
    </w:p>
    <w:p>
      <w:r>
        <w:t>İnsanda bu sonuncu halı ümumiləşdirmək cəhdi yarana bilər və zarafatla komikliyin əlaqəsini zarafatın üçüncü şəxsə təsirinin komik həzz mexanizmi üzrə baş verməsində axtarmaq istəyi ola bilər. Lakin bunun heç bir əsası yoxdur; komikliklə əlaqə heç də bütün və ya hətta əksər zarafatlara aid deyil; əksər hallarda zarafatla komikliyi bir-birindən aydın şəkildə ayırmaq lazımdır. Zarafat mənasızlıq görünüşündən qaça bildiyi hər dəfə, yəni əksər ikimənalı və işarəli zarafatlarda, dinləyicidə komikliyə bənzər bir təsir müşahidə edilmir. Bunu əvvəllər verilmiş nümunələr üzərində və ya göstərə biləcəyim bir neçə yeni nümunə üzərində yoxlayın.</w:t>
      </w:r>
    </w:p>
    <w:p>
      <w:r>
        <w:t>Bir oyunçunun 70-ci ad gününə təbrik teleqramı: „Otuz və qırx." (İşarə ilə bölünmə.)</w:t>
      </w:r>
    </w:p>
    <w:p>
      <w:r>
        <w:t>Hevesi bir dəfə tütün istehsalı prosesini belə təsvir edir: „Açıq-sarı yarpaqlar... orada prontavaya məhlula salınır və bu məhlulda prontavalanır." (Eyni materialın çoxqatlı istifadəsi.)</w:t>
      </w:r>
    </w:p>
    <w:p>
      <w:r>
        <w:t>Madam de Mantenon xanım de Mantenan adlandırılırdı. (Adın modifikasiyası.)</w:t>
      </w:r>
    </w:p>
    <w:p>
      <w:r>
        <w:t>Prof. Kästner demonstrasiya zamanı teleskopun qarşısında dayanan bir şahzadəyə deyir: „Şahzadəm, bilirəm ki, Siz ali cənabsınız, lakin Siz şəffaf deyilsiniz."</w:t>
      </w:r>
    </w:p>
    <w:p>
      <w:r>
        <w:t>Qraf Andrassi "gözəl xarici işlər naziri" adlandırılırdı.</w:t>
      </w:r>
    </w:p>
    <w:p>
      <w:r>
        <w:t>Həmçinin belə düşünmək olar ki, ən azından mənasızlıq pərdəsi altında təqdim edilən bütün lətifələr komik görünməli və belə təsir bağışlamalıdır. Lakin mən burada xatırladıram ki, belə lətifələr dinləyicidə çox vaxt başqa təsir yaradır, heyrət və rədd etmə meyli doğurur (bax § 155). Beləliklə, məsələ ondan ibarətdir ki, zarafatın mənasızlığı komik və ya kobud, açıq-aşkar mənasızlıq kimi görünür, bunun üçün şərti hələ araşdırmamışıq. Buna görə də, lətifənin təbiətcə komikdən fərqləndirilməsi nəticəsində qalırıq. O, yalnız bir tərəfdən müəyyən xüsusi hallarda, digər tərəfdən isə intellektual mənbələrdən zövq alma tendensiyasında komiklə üst-üstə düşür.</w:t>
      </w:r>
    </w:p>
    <w:p>
      <w:r>
        <w:t>Bu araşdırmalar zamanı bir fərq üzə çıxır. Biz onu ən əhəmiyyətli kimi vurğulamalıyıq. Bu, komikliyin əsas psixoloji xarakteristikasına işarə edir. Lətifədən alınan zövqün mənbəyini şüursuzluğunda yerləşdirməli idik; komiklik üçün eyni lokalizasiyanı əsaslandıracaq heç bir səbəb tapmaq mümkün deyil. Əksinə, indiyədək apardığımız bütün analizlər göstərir ki, komik zövqün mənbəyi, hər ikisini şüuröncəsi sahəyə aid etməli olduğumuz iki sərfiyyatın müqayisəsidir. Lətifə və komiklik, ilk növbədə, psixi lokalizasiyasına görə fərqlənir; lətifə, belə demək olarsa, ... sahəsindən komikliyə verilən töhfədir.</w:t>
      </w:r>
    </w:p>
    <w:p>
      <w:r>
        <w:t>Biz özümüzü kənar mövzuya keçməkdə günahlandırmamalıyıq, çünki lətifənin komikliklə əlaqəsi bizi komikliyi araşdırmağa sövq edən əsas səbəbdir. Lakin artıq vaxtı çatıb ki, biz cari mövzumuza qayıdaq, yəni komikləşdirməyə xidmət edən vasitələrin təhlilinə. Karikatura və ifşanın müzakirəsini öncədən apardıq, çünki bunlardan təqlidin komikliyinin analizi üçün bəzi əlaqələr çıxara bilərik. Təqlid çox vaxt karikatura ilə müşayiət olunur, yəni başqa halda diqqət çəkməyən bəzi cizgilərin şişirdilməsi ilə, və özündə alçaltma xarakteri daşıyır. Lakin onun mahiyyəti bununla bitmir; danılmazdır ki, o, öz-özlüyündə komik zövqün olduqca zəngin mənbəyini təşkil edir, çünki biz məhz təqlidin dəqiqliyinə gülürük. Bergsonun fikrinə qoşulmaq istəmədikdə, bunun üçün qənaətbəxş izahat vermək asan deyil; bu fikir təqlidin komikliyini psixi avtomatizmin açılması yolu ilə yaranan komikliyə yaxınlaşdırır. Berqson hesab edir ki, canlı insanda cansız mexanizmi xatırladan hər şey komik təsir bağışlayır. Bunun üçün onun formulu belədir: "Mecanisation de la vie". O, təqlidin komikliyini Paskalın "Pensées" əsərində irəli sürdüyü bir problemə əsaslanaraq izah edir: niyə biri öz-özlüyündə komik olmayan iki oxşar simanı müqayisə edərkən gülürük? "Canlı, gözləntimizə görə, heç vaxt tamamilə eyni şəkildə təkrarlanmamalıdır." Harada belə təkrarı müşahidə ediriksə, hər dəfə bu canlı varlığın arxasında dayanan mexanizmin olduğunu güman edirik." Əgər həddindən artıq oxşar iki üz görürüksə, eyni qəlibdən çıxarılmış iki çap və ya mexaniki istehsalın bənzər üsulu haqqında düşünürük. Qısacası, bu hallarda gülüşün səbəbi canlının cansıza doğru meyllənməsidir; deyə bilərik ki, bu, canlının cansıza degradasiyasıdır (I. c. S. 35). Bu yaltaqlanmanı...</w:t>
      </w:r>
    </w:p>
    <w:p>
      <w:r>
        <w:t>ı) Berqson, Le rire, essai sur la signification du comique. 3-cü nəşr, Paris 1904-</w:t>
      </w:r>
    </w:p>
    <w:p>
      <w:r>
        <w:t>özümüzün Formelimizə uyğunlaşdırmaq asandır. Hər bir canlı varlığın fərqli olduğunu və bizim anlayışımızdan müəyyən səy tələb etdiyini təcrübə ilə öyrənirik, buna görə də tam uyğunluq və ya aldadıcı təqlid nəticəsində yeni səy göstərməyə ehtiyac olmadıqda məyus oluruq. Lakin bu məyusluq yüngülləşmə mənasında baş verir. Artıq lazımsız olmuş gözlənti sərfi gülüş vasitəsilə boşaldılır. Eyni formula Berqson tərəfindən qiymətləndirilən komik donuqluq (raideur), peşəkar vərdişlər, sabit ideyalar və hər fürsətdə təkrarlanan ifadə hallarını da əhatə edərdi. Bütün bu hallar gözlənti sərfi ilə eyni qalan şeyin dərk edilməsi üçün tələb olunan səy sərfi müqayisəsinə əsaslanardı; burada daha böyük gözlənti canlının fərdi müxtəlifliyi və plastikliyinin müşahidəsinə söykənir. Təqlid zamanı komik zövqün mənbəyi situasiya komikası deyil, gözlənti komikasıdır.</w:t>
      </w:r>
    </w:p>
    <w:p>
      <w:r>
        <w:t>Komik ləzzəti ümumiyyətlə müqayisədən törətdiyimiz üçün, komikləşdirmə vasitəsi kimi xidmət edən müqayisənin özünün komikliyinı də araşdırmaq bizə düşür. Bu məsələyə marağımız o zaman artacaq ki, xatırlayaq: çox vaxt məcaz halında da hansısa şeyin zarafat, yoxsa sadəcə komik adlandırılmalı olduğu barədə "hiss"imiz bizi aciz qoyur (bax S. 87).</w:t>
      </w:r>
    </w:p>
    <w:p>
      <w:r>
        <w:t>Mövzu, şübhəsiz, marağımızın ona ayıra biləcəyindən daha çox diqqətə layiq idi. Məcazla bağlı soruşduğumuz əsas xüsusiyyət onun dəqiqliyidir, yəni iki fərqli obyekt arasında həqiqətən mövcud olan uyğunluğa işarə edib-etməməsidir. Eyni olanı yenidən tapmaqdan duyulan ilkin ləzzət (Qros, S. 103) müqayisə istifadəsini şərtləndirən yeganə motiv deyil; buraya həm də məcazın intellektual asanlaşdırma təmin edən bir istifadə qabiliyyətinə malik olması da əlavə olunur: özü ilə iş o zaman baş verir ki, insan, adətən olduğu kimi, naməlumu məlumla, abstraktı konkretlə müqayisə edir və bu müqayisə vasitəsilə daha qəribə və çətin olanı izah edir. Hər bir belə müqayisə, xüsusilə abstraktın predmetli olanla müqayisəsi, müəyyən dərəcədə alçaltma və abstraksiya sərfində (təsəvvür mimikası mənasında) müəyyən qənaət ilə müşayiət olunur, lakin bu, komikliyin xarakterini aydın şəkildə üzə çıxarmaq üçün kifayət etmir. Bu, qəfil deyil, tədricən müqayisədən doğan rahatlaşma həzzindən meydana çıxır; elə hallar çoxdur ki, onlar yalnız komikliyə toxunur və insan şübhələnə bilər ki, onlar komik xarakter daşıyır. Müqayisə edilən iki tərəf arasındakı abstraksiya sərfi səviyyəsi fərqi artdıqda, ciddi və qeyri-adi, xüsusilə intellektual və ya mənəvi mahiyyət daşıyan bir şeyin banal və aşağı bir şeylə müqayisəyə cəlb edildiyi halda, müqayisə şübhəsiz komik olur. Əvvəlki rahatlaşma həzzi və təsəvvür mimikasının şərtlərindən irəli gələn töhfə, müqayisə zamanı ümumi həzzlinin komikliyə kəmiyyət nisbətləri ilə təyin olunan tədrici keçidini izah edə bilər. Mən, komik həzzi bənzətmədə müqayisə edilən iki tərəfin kontrastından deyil, iki abstraksiya sərfi arasındakı fərqdən çıxardığımı vurğulamaqla, yəqin ki, yanlış anlaşılmaların qarşısını alıram. Çətin dərk olunan qəribə, abstrakt və əslində intellektual cəhətdən yüksək olan şey, indi hər hansı abstraksiya sərfiyatının tələb olunmadığı tanış aşağı bir şeylə iddia edilən uyğunluq sayəsində özünün də eyni dərəcədə aşağı bir şey olduğu kimi ifşa olunur. Beləliklə, müqayisənin komikliyi alçaltma halına endirilir.</w:t>
      </w:r>
    </w:p>
    <w:p>
      <w:r>
        <w:t>Müqayisə, əvvəl gördüyümüz kimi, komik qarışığın izi olmadan da hazırcavab ola bilər, məhz o halda ki, o, alçaltmadan yayınıb. Beləliklə, həqiqətin izdihamdan keçirilə bilməyən məşələ bənzədilməsi...</w:t>
      </w:r>
    </w:p>
    <w:p>
      <w:r>
        <w:t>tamamilə dowciblidir, çünki o, sönmüş bir ifadəni („Həqiqət məşəli") tam dəyərli qəbul edir və heç də komik deyil, çünki məşəl, konkret bir obyekt olsa da, müəyyən bir təvazökarlıqdan məhrum deyil. Lakin müqayisə asanlıqla həm dowcibli, həm də komik ola bilər. Bunlar bir-birindən asılı olmayaraq baş verir. Çünki müqayisə dowcib texnikalarının, məsələn... B. birləşmə və ya işarə olacaq. Beləliklə, Nestroyun yaddaşı „anbar" ilə müqayisəsi (s. 92) eyni zamanda həm komik, həm də dowciblidir; birincisi, psixoloji terminin „anbar" ilə müqayisədə tabe olmalı olduğu həddindən artıq alçaltma səbəbindən, ikincisi isə, müqayisəni işlədən şəxsin bir satıcı olması və bu müqayisədə psixologiya ilə onun peşəkar fəaliyyəti arasında tamamilə gözlənilməz bir birləşdirmə yaratması səbəbindən. Heynenin „Səbr şalvarımda düymələr qopana qədər" misrası ilk baxışdan yalnız komik alçaldıcı müqayisənin gözəl nümunəsi kimi görünür; lakin daha diqqətli düşündükdə, ona dowciblik xarakterini də aid etmək lazımdır, çünki müqayisə işarə vasitəsi olaraq obscene sahəsinə daxil olur və beləliklə, obscene həzzini azad etməyə nail olur. Eyni materialdan bizdə, təsadüfi olmayan bir uyğunluq nəticəsində, eyni zamanda komik və dowcibli həzz qazancı yaranır; birinin şərtləri digərinin yaranmasını təşviq etsə də, burada dowcib və ya komikliyin olduğunu göstərməli olan „hiss" üçün belə birləşmə çaşdırıcı təsir yaradır və yalnız həzz meylinə asılı olmayan diqqətli araşdırma qərar verə bilər.</w:t>
      </w:r>
    </w:p>
    <w:p>
      <w:r>
        <w:t>Komik həzz qazancının bu daha intim şərtlərini araşdırmaq nə qədər cəlbedici olsa da, müəllif özünə xatırlatmalıdır ki, nə onun ilkin hazırlığı, nə də gündəlik peşəsi onun araşdırmalarını həddindən artıq genişləndirməyə imkan vermir.</w:t>
      </w:r>
    </w:p>
    <w:p>
      <w:r>
        <w:t>zarafat sahəsini genişləndirməyə cəsarət edir və etiraf etməlidir ki, komik müqayisə mövzusu ona öz qeyri-kafiliyini hiss etdirir.</w:t>
      </w:r>
    </w:p>
    <w:p>
      <w:r>
        <w:t>Biz çoxlu müəlliflərin zarafat və komediya arasında kəskin anlayış və məzmun fərqləndirməsini qəbul etmədiklərini və onların zarafatı sadəcə "danışıq" və ya "sözlərin komediyası" kimi təqdim etdiklərini xatırlamağa razıyıq. Bu fikri yoxlamaq üçün, biz müqayisə etmək məqsədilə şüurlu və qeyri-iradi komiklik nümunələrini seçəcəyik. Biz artıq əvvəlki bir yerdə qeyd etmişik ki, komik nitq ilə zərif nitq arasında fərq qoymağı bacardığımıza inanırıq.</w:t>
      </w:r>
    </w:p>
    <w:p>
      <w:r>
        <w:t>Çəngəl və zəhmətlə anası onu şorbadan çıxardı" ifadəsi sadəcə komikdir; Heynenin Göttingen əhalisinin dörd təbəqəsi haqqında - professorlar, tələbələr, filisterlər və heyvanlar - haqqındakı ifadəsi amma çox zərif və gülməlidir.</w:t>
      </w:r>
    </w:p>
    <w:p>
      <w:r>
        <w:t>. Nitqin qəsdən yaradılan komikliyi üçün mən Ştettenhaymın "Vippçen"ini nümunə olaraq götürürəm. Ştettenhaymı lətifəli adlandırırlar, çünki o, komikliyi yaratmaq bacarığına xüsusi dərəcədə malikdir. İnsanın "malik olduğu" lətifə, onun "yaratdığı" lətifədən fərqli olaraq, həqiqətən də bu qabiliyyətlə dəqiq təyin olunur. Bernau müxbiri Vippçenin məktublarının da lətifəli olması danılmazdır, çünki onlarda hər cür lətifələr, o cümlədən ciddi uğurla yaradılmışlar ("Vilden paradında 'təntənəli soyunmuş'") kifayət qədər səpələnib; lakin bu əsərlərə özünəməxsus xarakter verən tək-tük lətifələr deyil, onlarda demək olar ki, həddindən artıq çox axan nitq komikliyidir. "Vippçen" şübhəsiz ki, ilk olaraq satirik məna daşıyan personajdır, Q. Freytagın Şmok personajının modifikasiyası, onlardan biridir...</w:t>
      </w:r>
    </w:p>
    <w:p>
      <w:r>
        <w:t>Təhsilsiz şəxslər millətin bilik xəzinəsi ilə ticarət edir və ondan sui-istifadə etsələr də, müəllifdə onların təqdimatında əldə edilən komik effektlərdən alınan zövq satirik tendensiyanı tədricən arxa plana keçirmişdir. Vippçenin əsərləri böyük ölçüdə "komik mənasızlıqdır"; müəllif belə nailiyyətlərin çoxluğu ilə yaradılan əyləncəli əhval-ruhiyyədən - yeri gəlmişkən, haqlı olaraq - istifadə edərək, tamamilə yolverilən şeylərlə yanaşı, öz-özünə dözülməz olan müxtəlif dadsızlıqları irəli sürüb. Vippçenin mənasızlığı indi xüsusi texnika nəticəsində spesifik görünür. Bu "zarafətləri" daha yaxından nəzərdən keçirsək, bütün istehsalata öz xarakterini verən bəzi növlər xüsusilə diqqəti cəlb edir. Vippçen əsasən birləşmələrdən, tanınmış deyim və sitatların modifikasiyalarından və bunlardakı ayrı-ayrı banal elementlərin adətən daha iddialı, daha yüksək dəyərli ifadə vasitələri ilə əvəz edilməsindən istifadə edir. Bu, zarafat texnikalarına olduqca yaxındır.</w:t>
      </w:r>
    </w:p>
    <w:p>
      <w:r>
        <w:t>Qaynaşmalar, məsələn, B. (müqəddimədən və bütün seriyasının ilk səhifələrindən seçilmiş):</w:t>
      </w:r>
    </w:p>
    <w:p>
      <w:r>
        <w:t>Türkiyənin dəniz kənarında ot qədər pulu var"; bu, iki deyimdən gəlir:</w:t>
      </w:r>
    </w:p>
    <w:p>
      <w:r>
        <w:t>Dəniz kənarında qum qədər pul" ifadəsindən yamaqlanaraq yaradılıb. Və ya: "Mən artıq keçmiş əzəmətdən xəbər verən yarpaqsız sütunam", bu ifadə "yarpaqsız gövdə" və "sütun ki, s." birləşməsindən yaranıb. Və ya: "Bu Avqi axurlarının Skillasından çıxış yolu göstərən Ariadna ipi haradadır?", burada üç yunan əfsanəsi hər biri bir element təqdim edib.</w:t>
      </w:r>
    </w:p>
    <w:p>
      <w:r>
        <w:t>Modifikasiyalar və əvəzləmələr çox məcburiyyət olmadan ümumiləşdirilə bilər; onların xarakteri aşağıda verilən, Wippchen-ə xas olan nümunələrdən irəli gəlir ki, burada müntəzəm olaraq başqa bir adi, çox vaxt banal, ümumi yerə endirilmiş aşağı düşmüş söz ifadəsi sezilir:</w:t>
      </w:r>
    </w:p>
    <w:p>
      <w:r>
        <w:t>„Kağız və atramentimi daha yüksəyə asmaq". Deyirlər: birinin çörək qutusunu daha yüksəyə asmaq - məcazi mənada: birini çətinləşdirilmiş şərtlər qarşısında qoymaq. Niyə bu obrazı başqa materiala da şamil etməyə icazə verilməsin?</w:t>
      </w:r>
    </w:p>
    <w:p>
      <w:r>
        <w:t>„Rusların bir dəfə qısa çöpü, bir dəfə uzun çöpü çəkdiyi döyüşlər". Məlumdur ki, yalnız birinci ifadə işləkdir; onun etimologiyasına əsasən, digərini də dilə qəbul etmək absurdluq olmazdı.</w:t>
      </w:r>
    </w:p>
    <w:p>
      <w:r>
        <w:t>Erkən yaşlarımda məndə Pegasus oyanırdı." "Rückersatz" olan "şair" ifadəsi ilə bu, tez-tez istifadə olunması səbəbindən artıq dəyərini itirmiş avtobioqrafik bir ifadədir. "Pegasus" sözü "şair" sözünü əvəz etmək üçün uyğun olmasa da, onunla fikir əlaqəsindədir və təntənəli bir sözdür.</w:t>
      </w:r>
    </w:p>
    <w:p>
      <w:r>
        <w:t>Beləliklə, mən çətin uşaqlıq illərini yaşadım. Bu, sadə söz əvəzinə təsvirdir. „Uşaqlıq ayaqqabılarını köhnəltmək" uşaqlıq anlayışı ilə bağlı təsvirlərdən biridir.</w:t>
      </w:r>
    </w:p>
    <w:p>
      <w:r>
        <w:t>Vippçenin digər çoxsaylı məhsullarından bəzilərini saf komediya nümunələri kimi seçmək olar, məs. komik məyusluq kimi: Saatlarla döyüş dalğalandı, nəhayət, heç-heçə ilə bitdi, və ya komik ifşa (cəhalətin) kimi: Klio, tarixin Meduzası; sitatlar kimi: Habent sua fata morgana. Lakin bizim marağımızı daha çox "Verschmelzungen" və modifikasiyalar cəlb edir, çünki onlar məşhur zarafat texnikalarını geri qaytarır. Müqayisə edin, məs. modifikasiyalara aid yumorları: Onun böyük gələcəyi arxasında qalıb - Onun idealı başının qarşısındadır - Lixtenberqin modifikasiya yumorları: Yeni hamamlar yaxşı müalicə edir və s. İndi Vippçenin məhsulları eyni texnika ilə yaradıldığı üçün yumor adlanmalıdırmı, və ya onlar bunlardan nə ilə fərqlənir?</w:t>
      </w:r>
    </w:p>
    <w:p>
      <w:r>
        <w:t>Buna cavab vermək əlbəttə ki, asandır. Xatırlayaq ki, yumor dinləyiciyə ikiüzlü sima göstərir, onu iki fərqli qavrayışa məcbur edir. Mənasız zarafatlarda isə bəzi şərhçilər, sonuncular kimi, yalnız hərfi mətnə əsaslanaraq bunun mənasız olduğunu irəli sürürlər. Digərləri isə işarələri izləyərək dinləyicinin şüursuzluğuna gedən yolu izləyir. Və mükəmməl məna tapırlar. Vippçenin yumora bənzər məhsullarında yumorun üzlərindən biri boş, sanki kövrəlmiş kimidir; Yanus başı, lakin yalnız bir üz formalaşıb. Texnikanın təsiri ilə şüursuzluğuna doğru cəlb edilməyə imkan versən, heç bir nəticə əldə edə bilməzsən. Birləşmələr elə bir vəziyyətə gətirmir ki, burada birləşmiş iki element həqiqətən yeni bir məna yaratsın; onlar analiz cəhdi zamanı tamamilə parçalanır. Dəyişikliklər və əvəzləmələr, lətifələrdə olduğu kimi, adi və tanınan ifadəyə aparır, lakin bu dəyişiklik və ya əvəzləmə özü heç bir yeni şey demir və adətən mümkün və ya faydalı heç nə ifadə etmir. Beləliklə, bu "lətifələr" üçün yalnız mənasızlıq kimi qəbul edilmək variantı qalır. İndi istənilən kimi qərar verilə bilər ki, lətifənin ən vacib xüsusiyyətlərindən azad olmuş belə məhsulları "pis" lətifə, yaxud ümumiyyətlə, lətifə adlandırmaq lazımdır.</w:t>
      </w:r>
    </w:p>
    <w:p>
      <w:r>
        <w:t>Şübhəsiz ki, belə natamam lətifələr komik effekt yaradır ki, biz bunu müxtəlif yollarla izah edə bilərik. Ya Komik, şüursuz düşüncə tərzlərinin aşkar edilməsindən yaranır, ya da mükəmməl zarafatla müqayisə nəticəsində zövq alınır. Heç nə mane olmur ki, burada komik zövqün hər iki yaranma mexanizmi üst-üstə düşür. İnkar etmək olmaz ki, məhz zarafata qeyri-kafi yaxınlaşma burada absurdu "komik absurd" halına gətirir.</w:t>
      </w:r>
    </w:p>
    <w:p>
      <w:r>
        <w:t>Çünki başqa asanlıqla başa düşülən hallar var ki, belə qeyri-kafiliyin icra olunmalı olanla müqayisəsi mənasızlığı qarşısıalınmaz dərəcədə komik edir. Bu</w:t>
      </w:r>
    </w:p>
    <w:p>
      <w:r>
        <w:t>Lətifənin əksi olan tapmaca, bəlkə də, bunun üçün lətifənin özündən daha yaxşı nümunələr verə bilər. Məsələn, bir zarafat sualı belə səslənir: Nedir o: divarda asılıb və onunla əllərini silə bilərsən? Əgər cavab "Dəsmal" olsaydı, bu, axmaq bir tapmaca olardı. Əksinə, bu cavab rədd edilir. - Xeyr, siyənək. - Allah xatirinə, - deyə dəhşətli etiraz irəli sürülür, - siyənək axı divarda asılmır. - Onu asa bilərsən. - Amma kim siyənlə əllərini silər? - Yaxşı, - deyə sakitləşdirici cavab verir, - sənə lazım deyil axı. - İki tipik yerdəyişmə ilə verilən bu izahat göstərir ki, bu sualın həqiqi tapmaca olması üçün nə qədər çatışmazlığı var və bu mütləq uyğunsuzluq səbəbindən o, sadəcə mənasız və ya axmaq görünmək əvəzinə, olduqca komik görünür. Beləliklə, vacib şərtlərə əməl etməməklə lətifə, tapmaca və digər formalar, öz-özlüyündə komik zövq yaratmasalar da, komik zövq mənbəyinə çevrilə bilərlər.</w:t>
      </w:r>
    </w:p>
    <w:p>
      <w:r>
        <w:t>Danışıqda qeyri-ixtiyari komikliyin başa düşülməsi daha az çətinlik törədir; biz bunu, məsələn, Friderike Kempnerin şeirlərində özümüzün seçdiyi tezliklə rast gəlinən halda görə bilərik.</w:t>
      </w:r>
    </w:p>
    <w:p>
      <w:r>
        <w:t>Viviseksiyaya qarşı. Ruhların naməlum bağı "İnsanı zavallı heyvana bağlayır". Heyvanın iradəsi var - deməli, ruhu da var - Hərçənd bizimkindən kiçik olsa da. Və ya həssas ər-arvad arasında söhbət: Kontrast. "Nə xoşbəxtəm", - deyə o, asta səslə çağırır, "Mən də", - deyə əri daha uca səslə cavab verir,</w:t>
      </w:r>
    </w:p>
    <w:p>
      <w:r>
        <w:t>Sənin tərzin məni yaxşı seçimimdən dolayı çox qürurlandırır!</w:t>
      </w:r>
    </w:p>
    <w:p>
      <w:r>
        <w:t>ı) Altıncı nəşr, Berlin 1891.</w:t>
      </w:r>
    </w:p>
    <w:p>
      <w:r>
        <w:t>Burada isə ağıllılığı xatırladan heç nə yoxdur. Şübhəsiz ki, bu "şeirləri" komik edən onların çatışmazlığıdır: ifadə tərzinin həddindən artıq kobudluğu, gündəlik danışıqda və ya qəzet üslubunda işlənən ifadələrlə məhdudlaşması, düşüncələrin sadəlövhlüyü və poetik düşünüş və ya nitq tərzinin izinin belə olmaması. Bütün bunlara baxmayaraq, Kempnerin şeirlərini komik hesab etməyimiz öz-özünə aydın deyil; bir çox oxşar əsərləri biz sadəcə olaraq ürəyimizcə olmayan kimi qiymətləndiririk, onlara gülümürük, əksinə, bizdə qəzəb oyadırlar. Məhz şeirdən gözləntilərimizlə aramızdakı məsafənin böyüklüyü komik qavrayışa sövq edir; əgər bu fərq daha az olsaydı, biz gülməkdən çox tənqidə meyilli olardıq. Həmçinin Kempnerin şeirlərində komik təsir digər əlavə amillərlə təmin edilir: müəllifin aşkar yaxşı niyyəti ilə və aciz ifadələrinin arxasında hiss etdiyimiz, istehza və ya qəzəbimizi zərərsizləşdirən müəyyən bir hiss həssaslığı ilə. Burada bizə qiymətləndirməsini təxirə saldığımız bir problem xatırladılır. Sərf fərqi şübhəsiz ki, komik zövqün əsas şərtidir, lakin müşahidələr göstərir ki, belə fərq hər dəfə zövq doğurmur. Komik zövqün sərf fərqindən həqiqətən hasil olması üçün hansı şərtlər əlavə olunmalı və ya hansı pozuntuların qarşısı alınmalıdır? Lakin bu sualın cavablandırılmasına keçməzdən əvvəl, əvvəlki mülahizələrimizi yekunlaşdıraraq qeyd edək ki, nitqin komikliyi ağıllılıqla üst-üstə düşmür, deməli, ağıllılıq nitqin komikliyindən fərqli bir şey olmalıdır.</w:t>
      </w:r>
    </w:p>
    <w:p>
      <w:r>
        <w:t>* Sonuncu suala cavab verməyə hazırlaşarkən, komik ləzzətin yaranmasının şərtlərinə əsasən, xərc fərqini nəzərə alaraq, biz özümüzü bir az rahatlaşdıra bilərik.</w:t>
      </w:r>
    </w:p>
    <w:p>
      <w:r>
        <w:t>icazə verin, bu da bizə yalnız zövq verə bilər. Bu sualın dəqiq cavabı komikliyin təbiətinin ətraflı təsviri ilə eyni olardı, buna nə bacarığımız, nə də səlahiyyətimiz var. Biz yenə də komik problemini yalnız zarafat problemindən aydın şəkildə fərqlənənə qədər işıqlandırmaqla kifayətlənəcəyik.</w:t>
      </w:r>
    </w:p>
    <w:p>
      <w:r>
        <w:t>Komik nəzəriyyələrinin tənqidçiləri onların tərifinin komikliyin mahiyyətini nəzərdən qaçırdığı iradını irəli sürüblər. Komiklik təsəvvür kontrastına əsaslanır; hətta, bu kontrast məhz komik şəkildə, başqa cür deyil, təsir etdiyi halda. Komik hissi gözləntinin dağılmasından qaynaqlanır; doğrudan da, əgər bu məyusluq utandırıcı deyilsə. İtirazlar şübhəsiz ki, haqlıdır, lakin onlardan komikliyin əsas əlamətinin indiyədək nəzərdən qaçdığı nəticəsini çıxarmaqla, onları həddindən artıq şişirdirlər. Həmin təriflərin ümumiliyinə xələl gətirən şərtlər komik zövqün yaranması üçün zəruridir, halbuki komikliyin mahiyyətini onlarda axtarmağa ehtiyac yoxdur. Komikliyin təriflərinə qarşı iradların rədd edilməsi və ziddiyyətlərin aydınlaşdırılması yalnız o zaman asanlaşır ki, biz komik zövqü iki psixi sərf arasındakı fərqdən törəyən kimi qəbul edək. Komik zövq və onun tanındığı effekt, yəni gülüş, yalnız bu fərq istifadəsiz və kənarlaşdırıla bilən olduqda yarana bilər. Zövq effekti əldə edilmir, ən çoxu komik xarakterin üzə çıxmadığı keçici bir zövq hissi duyulur, əgər fərq aşkar edilən anda başqa məqsəd üçün istifadə olunursa. Zarafatda artıq hesab edilən psixi sərfın başqa məqsədlə istifadəsinin qarşısını almaq üçün xüsusi tədbirlər görülməli olduğu kimi, komik zövq də yalnız bu sonuncu şərti ödəyən hallarda yarana bilər. Bizim təsəvvür həyatımızda belə xərc fərqlərinin yarandığı hallar buna görə son dərəcə çoxdur; onlardan komikliyin ortaya çıxdığı hallar isə nisbətən olduqca azdır.</w:t>
      </w:r>
    </w:p>
    <w:p>
      <w:r>
        <w:t>Gözlemçiyə komikliyin yaranma şərtlərini nəzərdən keçirərkən iki fikir dərhal diqqət çəkir: birincisi, bəzi hallarda komiklik müntəzəm və zəruri şəkildə ortaya çıxır, digər hallarda isə bu, hadisənin şərtlərindən və gözlemçinin mövqeyindən asılı görünür; ikincisi, çox böyük fərqlər tez-tez əlverişsiz şərtləri aradan qaldırır, belə ki, komik hiss buna baxmayaraq yaranır. Birinci məqamla əlaqədar olaraq, qaçılmaz komik və təsadüfi komik olmaq üzrə iki sinif müəyyən etmək olar, baxmayaraq ki, əvvəlcədən birinci sinifdə komikliyin qaçılmazlığını istisnasız tapmaqdan imtina etmək lazım gələcək. Hər iki sinif üçün əhəmiyyətli olan şərtləri araşdırmaq cəlbedici olardı.</w:t>
      </w:r>
    </w:p>
    <w:p>
      <w:r>
        <w:t>İkinci sinif üçün"komik halın izolyasiyası" kimi ümumiləşdirilən şərtlərin bir hissəsi əhəmiyyət kəsb edir. Daha ətraflı təhlil təxminən aşağıdakı şərtləri aşkar edir: |</w:t>
      </w:r>
    </w:p>
    <w:p>
      <w:r>
        <w:t>a) Komik zövqün yaranması üçün ən əlverişli şərt, insanın"gülməyə hazır" olduğu ümumi şən əhval-ruhiyyədir. Toksik şənlik əhval-ruhiyyəsində demək olar ki, hər şey komik görünür, ehtimal ki, normal vəziyyətdəki sərf ilə müqayisə nəticəsində. Zarafat, komiklik və psixi fəaliyyətdən zövq əldə etməyin digər oxşar üsulları, əslində, ruhiyyənin ümumi dispozisiyası kimi mövcud olmadıqda, bu şən əhval-ruhiyyəni - evforiyanı - tək bir nöqtədən bərpa etmək yollarından başqa bir şey deyildir.</w:t>
      </w:r>
    </w:p>
    <w:p>
      <w:r>
        <w:t>b) Komikliyi gözləmək, komik zövqə köklənmək də buna bənzər şəkildə əlverişli təsir göstərir. Buna görə də,</w:t>
      </w:r>
    </w:p>
    <w:p>
      <w:r>
        <w:t>Niyyət, başqası tərəfindən paylaşıldıqda komik etmək məqsədi daşıyır; bu fərqlər o qədər kiçikdir ki, onlar niyyətsiz təcrübədə baş verərsə, ehtimal ki, nəzərdən qaçırılardı. Kim komik əsər oxuyursa və ya farss tamaşasına gedirsə, bu niyyət sayəsində, adi həyatında onun üçün demək olar ki, heç vaxt komik hal yaratmayacaq şeylərə gülür. O, sonunda güləcəyini xatırladığı üçün, gülməyi gözlədiyi üçün, komik ifaçını səhnədə görən anda, hələ o, onu güldürməyə cəhd etməmişdən əvvəl gülür. Buna görə də insan etiraf edir ki, teatrda güldüyü şeylərə görə sonradan utanır.</w:t>
      </w:r>
    </w:p>
    <w:p>
      <w:r>
        <w:t>c) Komika üçün əlverişsiz şərtlər, fərdi həmin an məşğul olduğu psixi fəaliyyət növündən irəli gəlir. Ciddi məqsədlər izləyən təsəvvür və ya təfəkkür işi, yüklənmələrin yerdəyişmələri üçün lazım olan boşalma qabiliyyətini pozur, nəticədə yalnız gözlənilməz dərəcədə böyük sərf fərqləri komik ləzzət yarada bilir. Görüntülülükdən o qədər uzaqlaşan və nəticədə təsəvvür mimikasının dayanmasına səbəb olan bütün təfəkkür prosesləri komika üçün xüsusilə əlverişsizdir; abstrakt təfəkkür zamanı komika üçün ümumiyyətlə yer qalmır, yalnız bu təfəkkür tərzi qəfil kəsildikdə istisna ola bilər.</w:t>
      </w:r>
    </w:p>
    <w:p>
      <w:r>
        <w:t>d) Diqqət məhz komikanın yarana biləcəyi müqayisəyə yönəldildikdə, komik ləzzətin azad olunması imkanı da itir. Belə hallarda, başqa halda ən etibarlı şəkildə komik təsir bağışlayan şey öz komik qüvvəsini itirir. Bir hərəkət və ya zehni fəaliyyət, marağı onu özünə aydın şəkildə təsəvvür etdiyi ölçü ilə müqayisə etməyə yönəlmiş şəxs üçün komik ola bilməz. Buna görə də müayinə edən şəxs, imtahan verənin cahilliyi üzündən ortaya qoyduğu mənasızlığı komik saymır; o, buna qəzəblənir, halbuki imtahan verilənin həmkarları, onun nə bildiyindən çox, onun taleyinin necə olacağı ilə maraqlananlar, həmin mənasızlığı ürəkdən gülüşlə qarşılayırlar. İdman və ya rəqs müəllimi şagirdlərindəki hərəkətlərin komikliyinə nadir hallarda diqqət yetirir, vaiz isə insanların xarakter qüsurlarındakı komikliyi tamamilə nəzərdən qaçırır, halbuki komediya yazıçısı bunu çox ustalıqla aşkara çıxarmağı bacarır. Komik proses diqqətin həddindən artıq yüklənməsinə dözmür, o, mütləq diqqətdən kənar baş verməlidir, bu baxımdan o, latifəyə tamamilə bənzəyir. Lakin mən "Yuxuların şərhi" əsərində haqlı olaraq istifadə etdiyim "şüur prosesləri" nomenklaturasına zidd olardı, əgər onu zəruri şəkildə şüursuz adlandırsaydılar. Əksinə, o, şüuröncəsi sahəyə aiddir və şüuröncəsində baş verən, şüurla bağlı olan diqqət yüklənməsindən ehtiyacı olmayan belə proseslər üçün "avtomatik" adını uyğun hesab etmək olar. Xərclərin müqayisəsi prosesi komik ləzzət yaratmaq üçün avtomatik qalmalıdır.</w:t>
      </w:r>
    </w:p>
    <w:p>
      <w:r>
        <w:t>e) Komika üçün son dərəcə maneə törədicidir ki, ondan yaranmalı olan hal, eyni zamanda güclü affektin azad olunmasına səbəb olur. Təsirli fərqin boşalması adətən istisna edilir. Affektlər, disposisiya və fərdin mövqeyi bunu başa düşülən edir. Komika ya ortaya çıxır, ya da itir. Yəni mütləq komika yalnız istisna hallarda mövcuddur. Buna görə də komikanın asılılığı və ya nisbiliyi dərrafədən çox daha böyükdür; dərrafə heç vaxt öz-özünə yaranmır, o, mütəmadi olaraq hazırlanır və onun yaradılması zamanı artıq onun qəbul tapacağı şərtlərə diqqət yetirilə bilər. Lakin affektin inkişafı komikliyi pozan şərtlər arasında ən intensividir. Bu mənada heç bir tərəf tərəfindən nəzərdən qaçırılmır. Buna görə deyirlər ki, komik</w:t>
      </w:r>
    </w:p>
    <w:p>
      <w:r>
        <w:t>Sən asanlıqla gülürsən, bu sənə daha aid deyil.</w:t>
      </w:r>
    </w:p>
    <w:p>
      <w:r>
        <w:t>Hiss ən çox güclü hissi və ya maraq iştirakı olmayan nisbətən bitərəf hallarda yaranır. Lakin məhz affektin azad olduğu hallarda xüsusi olaraq güclü sərf fərqinin avtomatik boşalma mexanizmini yaratdığını görmək olar. Əgər polkovnik Batler Oktavionun xəbərdarlıqlarına "acı-acı gülərək" belə cavab verirsə: "Avstriya evindən təşəkkür!", deməli, onun qəzəbi o gülüşün qarşısını ala bilməyib ki, bu da onun yaşadığını zənn etdiyi məyusluq xatirəsinə həsr olunub; digər tərəfdən isə, şair bu məyusluğun böyüklüyünü ondan daha təsirli təsvir edə bilməzdi ki, onu azad edilmiş affektlərin fırtınası ortasında belə gülüşü məcbur etməyə qadir göstərir. Məncə, bu izahat, gülüşün həzzli olmayan hallarda və intensiv narahatlıq və ya gərginlik affektləri ilə birlikdə ortaya çıxdığı bütün hallara şamil edilə bilər.</w:t>
      </w:r>
    </w:p>
    <w:p>
      <w:r>
        <w:t>Əgər biz onu da əlavə etsək ki, komik ləzzətin inkişafı hər hansı digər xoşagələn əlavə vasitəsilə, sanki bir növ kontakt təsiri ilə (tendensiyalı zarafatlardakı ilkin ləzzət prinsipinə uyğun olaraq) stimullaşdırıla bilər, onda biz komik ləzzətin şərtlərini tamamilə deyil, lakin məqsədimiz üçün kifayət qədər müzakirə etmiş olarıq. Onda görürük ki, bu şərtlərə, eləcə də komik effektin qeyri-sabitliyinə və asılılığına, komik ləzzətin fərqin boşalmasından törəməsi fərziyyəsi qədər asanlıqla başqa heç bir fərziyyə cavab vermir. Bu fərq, ən müxtəlif şəraitdə, boşalmadan başqa bir istifadəyə də verilə bilər.</w:t>
      </w:r>
    </w:p>
    <w:p>
      <w:r>
        <w:t>Seksual və obsen komikliyin daha dərin qiymətləndirilməsi layiqdir, lakin biz burada yalnız bir neçə qeydlə toxunmaq istəyirik. Başlanğıc nöqtəsi burada da çılpaqlıq olardı. Təsadüfi çılpaqlıq bizə təsir edir bizə qəribə gəlir, çünki mənzərədən zövq aldığımız asanlığı, bu məqsədə çatmaq üçün adətən tələb olunan böyük səylə müqayisə edirik. Bu hal sadə-komik halına yaxınlaşır, lakin ondan daha sadədir. Hər bir çılpaqlıq, üçüncü tərəf tərəfindən bizə tamaşaçı - ya da zarafat halında dinləyici - edildiyi zaman, çılpaqlaşdırılmış şəxsin komikləşdirilməsi kimi qəbul edilir. Eşitdik ki, zarafatın vəzifəsi kobudluğu əvəz etməkdir. Beləliklə, itirilmiş komik zövq mənbəyini yenidən açmaqdır. Əksinə, çılpaqlığın gizlicə dinlənilməsi dinləyən üçün komik hal deyil, çünki öz səyi komik ləzzətin şərtini aradan qaldırır; burada yalnız görülənə qarşı cinsi ləzzət qalır. Dinləyicinin başqasına danışdığı hekayədə gizlicə dinlənən şəxs yenidən komik olur, çünki üstünlük verilən baxış bucağı odur ki, o, öz sirrini örtmək üçün lazım olan sərfiyyatdan imtina edib. Digər tərəfdən, seksual və obsen sahəsindən komik ləzzət qazanmaq üçün ən zəngin imkanlar yaranır, xoşagələn cinsi həyəcanla yanaşı, insanın fiziki ehtiyaclarından asılılığı göstərildiyi (aşağılama) və ya ruhi sevgi iddiasının ardında fiziki tələbatın aşkarlandığı ölçüdə ortaya çıxır.</w:t>
      </w:r>
    </w:p>
    <w:p>
      <w:r>
        <w:t>Komikliyin psixogenezini anlamağa çağırış Bergsonun ("Le rire") gözəl və həyatsevər kitabından gözlənilməz şəkildə irəli sürülüb. Berqsonun komik xarakterin mahiyyətini açan və artıq bizə məlum olan düsturları - „mecanısatıon de la vie", „substitution quelconque de lartıficıel au naturel" yəni; o, avtomatizmdən aydın assosiasiya zənciri ilə avtomata keçir və bir sıra komik halları təhlil etməyə çalışır.</w:t>
      </w:r>
    </w:p>
    <w:p>
      <w:r>
        <w:t>Təsirlər uşaq oyuncağına aid solğun xatirəsinə aid edilir. Bu kontekstdə o, bir dəfə müəyyən bir mövqeyə qalxır, lakin tezliklə ondan imtina edir; o, komikliyi uşaq sevinclərinin sonrakı təsirlərindən çıxarmağa çalışır. "Bəlkə də sadələşdirməni daha da irəli aparmalıyıq, ən qədim xatirələrimizə qayıtmalı, insanı güldürən kombinasiyaların ilk nümunələrini uşağı əyləndirən oyunlarda axtarmalıyıq... Xüsusilə çox vaxt biz sevincli duyğularımızın əksəriyyətində hələ də uşaq olan şeyi, belə desək, nəzərə almırıq" (S. 68 və n.). İndi isə biz zarafati ağıllı tənqid tərəfindən rədd edilmiş sözlər və fikirlərlə uşaq oyununa qədər izlədiyimiz üçün, Bergsonun güman etdiyi komikliyin bu infantil köklərini araşdırmaq da bizim üçün cəlbedici olmalıdır. Həqiqətən, komikliyin uşaqla əlaqəsini öyrəndikdə, bizə ümidverici görünən bir sıra əlaqələrlə qarşılaşırıq. Uşaq özü bizə heç də komik görünmür, baxmayaraq ki, onun mahiyyəti bizimki ilə müqayisədə komik fərq yaradan bütün şərtləri ödəyir: həddindən artıq hərəkət və az zehni sərf, psixi fəaliyyətin fiziki funksiyalar tərəfindən idarə olunması və digər cəhətlər. Uşaq bizə yalnız o zaman komik təsir bağışlayır ki, o, uşaq kimi deyil, ciddi yetkin kimi davranır və bu halda o, başqa maskalanmış şəxslər kimi olur; lakin o, uşaq mahiyyətini saxladığı müddətcə, onun dərk edilməsi bizə saf, bəlkə də komik çalarları olan zövq verir. Biz bunu sadə adlandırırıq. Çünki o bizə öz həyasızlığını nümayiş etdirir. Onun digər bir şəxsdə müstəhlik və ya gülməli kimi qiymətləndirəcəyimiz ifadələrini sadə-komik hesab edirik. Digər tərəfdən, uşaqda komik hiss yoxdur. Bu mülahizə o deməkdir ki, komik hiss psixi inkişaf prosesində digər bir çox şeylər kimi müəyyən bir mərhələdə ortaya çıxır və bu, heç də təəccüblü deyil, xüsusilə nəzərə almaq lazımdır ki, uşaq yaşına aid edilən illərdə artıq aydın şəkildə özünü göstərir. Lakin göstərmək olar ki, uşaqda komik hissın olmaması barədə iddia sadəcə açıq-aşkar həqiqətdən daha çox məna daşıyır. Əvvəlcə, əgər başqasını anlama zamanı yaranan sərfiyyat fərqindən komik hissini törədən baxışımız doğrudursa, bunun başqa cür ola bilməyəcəyini asanlıqla dərk etmək olar. Gəlin yenə də hərəkətin komikliyi nümunə olaraq götürək. Fərqi verən müqayisə şüurlu düsturlarla belə ifadə olunur: O, bunu belə edir və: Mən bunu belə edərdim, mən bunu belə etmişəm. Lakin uşaqda ikinci cümlədə olan ölçü meyarı yoxdur, o, sadəcə təqlid yolu ilə başa düşür, o da eyni cür edir. Uşağın tərbiyəsi ona standart verir: Sən bunu belə etməlisən; indi o, müqayisə zamanı bundan istifadə edirsə, onda onun üçün nəticə aydındır: O, bunu düzgün etməyib və: Mən bunu daha yaxşı bacararam. Bu halda o, digərlərinə gülür, öz üstünlüyünü hissini duyaraq onu lağa qoyur. Heç bir maneə yoxdur ki, bu gülüşü də psixi sərfiyyat fərqi ilə izah edək, lakin bizdə baş verən lağa qalma halları ilə analogiyaya əsasən belə nəticəyə gələ bilərik ki, uşağın üstünlük gülüşündə komik hiss yaşanmır. Bu, saf zövq gülüşüdür. Bizdə öz üstünlüyümüz haqqında hökm aydın şəkildə formalaşdıqda, biz yalnız gülümsəyirik, qah-qahla gülmürük; yaxud əgər gülsək də, bizi güldürən komik ilə öz üstünlüyümüzün dərkini aydın şəkildə fərqləndirə biliriz.</w:t>
      </w:r>
    </w:p>
    <w:p>
      <w:r>
        <w:t>Uşağın bizim "gülməli" hesab etdiyimiz və səbəblərini başa düşmədiyimiz müxtəlif hallarda, uşağın aydın və göstərilə bilən motivləri olduğu halda, yalnız xalis zövqdən güldüyünü demək düzgündür. Əgər z. kiminsə üzü küçədə sürüşüb düşəndə, biz gülürük, çünki bu təəssürat - səbəbi bilinməyən şəkildə - komikdir. Uşaq eyni halda üstünlük hissindən və ya başqasının bədbəxtliyinə sevinməkdən dolayı gülür.</w:t>
      </w:r>
    </w:p>
    <w:p>
      <w:r>
        <w:t>Sən yıxıldın, mən isə qaldım. Uşağın bəzi zövq motivləri biz yetkinlərdə itmiş görünür, bunun əvəzində isə biz eyni şəraitdə itirilmişin kompensasiyası olaraq"komik" hissi yaşayırıq.</w:t>
      </w:r>
    </w:p>
    <w:p>
      <w:r>
        <w:t>. Əgər ümumiləşdirmək mümkün olsaydı, komikliyin axtarılan spesifik xarakterini uşaqlıq dövrünün oyadılmasında görmək və komikliyi itirilmiş "uşaq gülüşü"nün geri qaytarılması kimi başa düşmək olduqca cəlbedici görünərdi. Onda demək olardı ki, mən digərində uşağı yenidən tapdıqda, hər dəfə onunla mənim aramdakı psixi sərf fərqinə gülürəm. Daha dəqiq desək, komikaya səbəb olan tam müqayisə belə olardı: O, bunu belə edir - Mən isə başqa cür edirəm - O, bunu elə edir, necə ki mən uşaq ikən edirdim.</w:t>
      </w:r>
    </w:p>
    <w:p>
      <w:r>
        <w:t>Deməli, bu gülüş hər dəfə yetkin insanın"Mən"i ilə uşaq kimi olan"Mən" arasındakı müqayisəyə yönəlmiş olur. Komik fərqin mənasızlığı, yəni innervasiya sərfiyyatının çoxluğunun və ya azlığının mənə komik görünməsi halı da infantil şərtlə uyğundur; komik həqiqətən həmişə infantil tərəfdə yerləşir.</w:t>
      </w:r>
    </w:p>
    <w:p>
      <w:r>
        <w:t>Buna zidd deyil ki, uşağın özü müqayisə obyekti kimi mənə komik deyil, saf zövqli təəssürat yaradır; həmçinin buna zidd deyil ki, infantil ilə bu müqayisə yalnız fərqin başqa istifadəsi istisna edildikdə komik effekt verir. Çünki burada boşalma şərtləri nəzərə alınır. Hər hansı bir psixi prosesi əlaqəyə daxil edən hər şey, artıq yüklənmənin boşaldılmasına qarşı çıxır və onu başqa bir istifadəyə yönəldir; psixi aktı təcrid edən isə boşaldılmanı asanlaşdırır. Uşaqla müqayisə obyekti kimi şüurlu münasibət</w:t>
      </w:r>
    </w:p>
    <w:p>
      <w:r>
        <w:t>Şəxs buna görə komik həzz üçün zəruri olan rədd edilməni qeyri-mümkün edir; yalnız şüuröncəsi yüklənmə halında uşaqların psixi proseslərinə aid etdiyimiz izolasiyaya bənzər bir yaxınlaşma yaranır. Müqayisəyə əlavə edilən "Mən də uşaq ikən belə etmişəm" ifadəsi, hansından ki, komik effekt yaranır, orta fərqlər üçün yalnız o zaman nəzərə alına bilər ki, azad qalan artıqlığı mənimsəyəcək başqa heç bir kontekst olmasın.</w:t>
      </w:r>
    </w:p>
    <w:p>
      <w:r>
        <w:t>Komikliyin mahiyyətini şüursuz səviyyədə infantilə (uşaqlığa) bağlamaq cəhdində bir an daha dayanırıqsa, Berqsondan bir addım irəli getməli və etiraf etməliyik ki, komikliyi yaradan müqayisə köhnə uşaq həzzini və oyunlarını oyatmalı deyil, əksinə, ümumiyyətlə uşaq təbiətinə, hətta bəlkə də uşaq əzablarına toxunması kifayətdir. Bu məsələdə Berqsondan uzaqlaşırıq, lakin komik həzzi xatırlanan həzzə deyil, daima müqayisəyə əsaslandırdığımız üçün özümüzə sadiq qalırıq. Ola bilsin ki, birinci növ hallar müntəzəm və qarşısıalınmaz komikliyi qismən əhatə edir. Gəlin burada əvvəl qeyd olunan komik imkanlar sxeminə istinad edək. Biz dedik ki, komik fərq tapılacaq ya da</w:t>
      </w:r>
    </w:p>
    <w:p>
      <w:r>
        <w:t>a) digəri ilə Mən arasında müqayisə yolu ilə, ya b) tamamilə digərinin daxilindəki müqayisə yolu ilə, ya da c) tamamilə Mənin daxilindəki müqayisə yolu ilə tapılır.</w:t>
      </w:r>
    </w:p>
    <w:p>
      <w:r>
        <w:t>Birinci halda 'digəri' mənə uşaq kimi görünərdi, ikinci halda o, özünü uşaq səviyyəsinə endirərdi, üçüncü halda isə mən uşağı öz içimdə tapardım. Birinci hala hərəkətin və formaların komikliyi aiddir. Həmçinin intellektual fəaliyyətin və xarakterin komikliyi buraya daxildir. Buna uyğun gələn infantil elementlər uşağın hərəkət ehtiyacı, onun intellektual və əxlaqi cəhətdən az inkişafıdır, belə ki məsələn, axmağın mənə qəribə gəlməsi, çünki o, mənə Freudu, V]. ı7 tənbəl uşağı, pis insan isə şər uşağı xatırladır. Freud, V]. ı7 Yetkin insan üçün itirilmiş uşaq həzzindən yalnız o halda danışmaq olar. Məsələ uşağa xas olan hərəkət sevgisi ilə bağlı olduqda.</w:t>
      </w:r>
    </w:p>
    <w:p>
      <w:r>
        <w:t>Tamamilə "empatiya"ya əsaslanan ikinci hal ən çoxsaylı imkanları - situasiyanın, ifratlığın (karikatura), təqlidin, alçaltmanın və ifşanın komikliyi əhatə edir. Bu, uşaq baxış bucağının tətbiqinin ən çox fayda verdiyi haldır. Çünki situasiya komikliyi əsasən, uşağın acizliyini yenidən kəşf etdiyimiz çətinliklərə əsaslanır; bu çətinliklərin ən ağırı - təbii ehtiyacların imperativ tələbləri tərəfindən digər fəaliyyətlərin pozulması - uşaqda hələ çatışmayan bədən funksiyalarına nəzarətə uyğundur. Situasiya komikliyi təkrarlar vasitəsilə təsir etdikdə, o, uşağa xas olan davamlı təkrara (sual vermək, nağıl danışmaq) qarşı duyulan həzzə əsaslanır ki, bu da yetkin insan üçün əziyyətə çevrilir. İfratlıq, hansı ki, özünü yetkin insanın tənqidindən qoruya bildiyi üçün ona hələ də həzz verir, uşağın xüsusi ölçüsüzluğu və kəmiyyət münasibətlərini keyfiyyət münasibətlərindən sonra öyrənməsi ilə əlaqədardır. Özünü ələ almaq, hətta icazə verilən hərəkətlərin belə məhdudlaşdırılması tərbiyənin gec yetilən bəhrəsidir və vahid bir sistemə daxil edilmiş psixi fəaliyyətlərin qarşılıqlı ləngiməsi yolu ilə əldə edilir. Bu əlaqənin zəiflədiyi yerdə, yuxunun şüursuzluğunda, psixonevrozların monoideizmində uşağın həddini aşan davranışı yenidən üzə çıxır.</w:t>
      </w:r>
    </w:p>
    <w:p>
      <w:r>
        <w:t>Təqlidin komikası, uşaq elementini nəzərə almadığımız müddətcə, bizim anlayışımıza nisbətən böyük çətinliklər yaratmışdı. Lakin təqlid uşağın ən yaxşı sənətidir və onun əksəriyyətinin hərəkətverici qüvvəsidir.</w:t>
      </w:r>
    </w:p>
    <w:p>
      <w:r>
        <w:t>Oyunlar. Uşağın ambisiyası öz bərabərləri arasında seçilməkdən daha çox, böyükləri təqlid etməyə yönəlir. Uşağın böyüklərlə münasibətindən həmçinin aşağılama komikliyi asılıdır ki, bu da uşaq həyatında böyüklərin sənailiyinə uyğun gəlir. Uşağa bundan daha çox zövq verəcək başqa az şey var: böyüyün ona sənailik göstərdiyi, öz boğucu üstünlüyündən imtina etdiyi və onunla bərabəri kimi oynadığı anlar. Uşağa saf zövq bəxş edən bu rahatlıq, böyüklərdə alçaltma kimi komikləşdirmə vasitəsinə və komik zövq mənbəyinə çevrilir. Biz bilirik ki, ifşa olunma aşağılamaya əsaslanır.</w:t>
      </w:r>
    </w:p>
    <w:p>
      <w:r>
        <w:t>Üçüncü halın uşaqvari əsaslandırılması ən çox çətinlik törədir. Bu, həmin müəlliflərin komik anlayışında bu halı ön plana çıxarmalarına baxmayaraq, komika üçün uşaqvari elementi nəzərə almağa ehtiyac duymamalarını izah edir. Gözlənti komikliyi uşağa ən uzaq olan şeydir. Bunu dərk etmək qabiliyyəti onda ən gec inkişaf edir. Böyüklərə komik görünən bu cür halların əksəriyyətində uşaq, ehtimal ki, yalnız məyusluq hiss edəcəkdir. Lakin uşağın gözlənti xoşbəxtliyi və sadəlövhlüyünə istinad edərək başa düşə bilərik ki, komik məyusluğa uğradıqda özümüzü"uşaq kimi" komik hiss edirik.</w:t>
      </w:r>
    </w:p>
    <w:p>
      <w:r>
        <w:t>Əgər yuxarıda deyilənlərdən komik hiss'in tərcüməsi üçün müəyyən ehtimal irəli sürülərsə ki, bu da təxminən belə ola bilər: "Komik olan, böyük insan üçün yaraşmayan şeydir", buna baxmayaraq, komik problemə olan mövqeyim səbəbindən özümü bu sonuncu fikri, əvvəlki irəli sürdüyüm fikirlər kimi ciddiyyətlə müdafiə etmək üçün kifayət qədər cəsarətli hiss etmirəm. Alçaltmanın uşağa yönəlməsinin yalnız komik alçaltmanın xüsusi bir halı olub-olmadığını qərar vermək istəmirəm.</w:t>
      </w:r>
    </w:p>
    <w:p>
      <w:r>
        <w:t>və ya bütün komikliyin əslində uşağa enməyə (alçalmaya) əsaslanıb-esnmədiyini.</w:t>
      </w:r>
    </w:p>
    <w:p>
      <w:r>
        <w:t>Komikliyi hətta ən səthi şəkildə araşdıran bir tədqiqat belə, humor haqqında heç olmasa bir neçə qeyd saxlamasa, ciddi şəkildə natamam olardı. Hər ikisi arasındakı mahiyyət yaxınlığı şübhəsizdir. Komikliyin izah cəhdi yumorun anlaşılması üçün komponent təşkil etməlidir. Yumorun qiymətləndirilməsi üçün nə qədər dəqiq və yüksək fikirlər irəli sürülsə də - hansı ki, özü ali psixi nailiyyətlərdən biri olaraq mütəfəkkirlərin xüsusi rəğbətini qazanır - biz onun mahiyyətini lətifə və komiklik düsturlarına yaxınlaşma yolu ilə ifadə etmək cəhdindən yan keçə bilmərik.</w:t>
      </w:r>
    </w:p>
    <w:p>
      <w:r>
        <w:t>Eşitmişik ki, narahat edici affektlərin boşalması komik təsirin qarşısında duran ən güclü maneədir. Məqsədsiz hərəkət zərər vurduğu, axmaqlıq fəlakətə gətirdiyi, məyusluq ağrı yaratdığı anda komik effekt imkanları sona çatır. Bu, xoşagəlməz hissə qarşı dura bilməyən şəxs üçün keçərlidir. Halbuki kənar müşahidəçi öz davranışı ilə sübut edir ki, həmin vəziyyətdə komik təsir üçün tələb olunan hər şey mövcuddur. Yumor, onu pozan narahat edici affektlərə baxmayaraq, həzz əldə etmək üçün bir vasitədir; o, bu affekt inkişafının yerini tutur və onun əvəzinə çıxır. Onun şərti, elə bir vəziyyət mövcud olduqda yerinə yetirilir ki, biz</w:t>
      </w:r>
    </w:p>
    <w:p>
      <w:r>
        <w:t>ı) Komik həzzin mənbəyinin kiçik və böyük müqayisəsindəki "kəmiyyət kontrastında" olması, hansı ki, nəticədə uşağın yetkinə münasibətinin əsas nisbətini də ifadə edir, əgər komikliyin infantil (uşaq) elementləri ilə başqa heç bir əlaqəsi olmasaydı, həqiqətən də qəribə bir təsadüf olardı.</w:t>
      </w:r>
    </w:p>
    <w:p>
      <w:r>
        <w:t>Adətlərimizə uyğun olaraq, müxtəlif mənfi affektləri ifadə etməyə çalışırıq; əgər bu affekti yaranma mərhələsində boğmaq üçün motivlər bizə təsir edirsə. Beləliklə, yuxarıda qeyd olunan hallarda zərər, ağrı və s. ilə üzləşən şəxs yumoristik həzz ala bilər, halbuki kənar müşahidəçi komik həzzdən gülür. Yumorun ləzzəti, başqa cür deyə bilmərik, bu baş verməyən affektin azad edilməsi hesabına yaranır, o, qənaət edilmiş affekt sərfiyyatından irəli gəlir.</w:t>
      </w:r>
    </w:p>
    <w:p>
      <w:r>
        <w:t>Yumor komik növləri arasında ən qənaətcilidir; onun prosesi artıq tək bir şəxsdə tamamlanır, başqasının iştirakı ona heç bir yenilik qatmır. Daxilimdə yaranan yumoristik həzzin zövqünü özüm üçün saxlaya bilirəm, onu bölüşmək üçün özümü məcbur hiss etmirəm. Bir şəxsdə yumoristik həzzin yaranması zamanı nə baş verdiyini demək asan deyil; lakin paylaşılan və ya empatiya ilə hiss edilən yumor hallarını araşdırdıqda müəyyən anlayış əldə etmək olar, belə hallarda mən yumoristik şəxsiyyəti anlayaraq onunla eyni həzzi yaşayıram. Yumorun ən kobud halı, sözün əsl mənasında, dar ağacı yumorudur; bu, bizə məlumat verə bilər. Bazar ertəsi edama aparılan quldur bildirir: "Beləliklə, bu həftə yaxşı başlayır". Bu, əslində, lətifədir, çünki qeyd özlüyündə tamamilə doğrudur, digər tərəfdən isə tamamilə mənasız şəkildə yersizdir, çünki bu həftədə onun üçün başqa hadisələr baş verməyəcək. Lakin belə bir lətifə qurmaq üçün yumor lazımdır, yəni bu həftə başlanğıcını digərlərindən fərqləndirən hər şeyə göz yummaq, tamamilə fərqli emosional reaksiyalara səbəb ola biləcək fərqi inkar etmək. Eyni hal, əgər o, edama gedən yolda çılpaq boynunu soyuqdan qorumaq üçün boyunbağı istəsəydi - bu, başqa vaxt tamamilə təqdirəlayiq ehtiyat olardı, lakin boynunun yaxınlaşan taleyi qarşısında həddindən artıq lazımsız və laqeyd görünərdi. Demək lazımdır ki, burada sanki</w:t>
      </w:r>
    </w:p>
    <w:p>
      <w:r>
        <w:t>Bu zarafatdakı ruh böyüklüyü, onun adət etdiyi mahiyyətə bu cür sarılmasında və həmin mahiyyəti alt-üst edib ümidsizliyə sürükləməli olan şeylərdən üz döndərməsindədir. Yumorun bu cür əzəməti o hallarda qeyri-şübhəli şəkildə üzə çıxır ki, yumoristik şəxsin vəziyyətinə heyranlığımız heç bir maneə ilə qarşılaşmır.</w:t>
      </w:r>
    </w:p>
    <w:p>
      <w:r>
        <w:t>Viktor Hüqonun "Ernani" əsərində İspaniya kralı I Karl və alman imperatoru V Karl əleyhinə sui-qəsddə iştirak edən quldur bu qüdrətli düşməninin əlinə düşür; o, mühakimə olunmuş dövlət xaini kimi öz taleyini qabaqcadan görür, başı kəsiləcək. Lakin bu uzaqgörənlik onu İspaniyanın irsi grandı kimi tanıtdırmaqdan və belə bir statusun heç bir imtiyazından imtina etməyəcəyini bəyan etməkdən çəkindirmir. İspaniya grandına kral hüzurunda başını örtməyə icazə verilirdi. Yaxşı:</w:t>
      </w:r>
    </w:p>
    <w:p>
      <w:r>
        <w:t>Sənin qarşında örtülü halda düşməyə." Bu, əzəmətli yumordur və biz dinləyicilər olaraq buna gülmürüksə, bunun səbəbi heyranlığımızın yumoristik həzzimizi örtməsidir. Dara çəkilən yolda ruhdan düşmək istəməyən fırıldaqçının vəziyyətində isə, biz ürəkdən gülürük. Təqsirkarı ümidsizliyə sürükləməli olan bu vəziyyət bizdə güclü rəğbət hissi oyada bilərdi; lakin bu rəğbət boğulur, çünki biz başa düşürük ki, birbaşa zərər çəkən şəxs bu vəziyyəti ciddi qəbul etmir. Bu anlaşma nəticəsində, artıq içimizdə olan rəğbət sərfiyyatı istifadəsiz qalır və biz onu lağa qoyuruq. Quldurun biganəliyi, hansının ki, ona böyük psixiki iş sərfiyyatına başa gəldiyini hiss edirik, bizə də sirayət edir.</w:t>
      </w:r>
    </w:p>
    <w:p>
      <w:r>
        <w:t>Qənaət edilmiş rəğbət yumorik həzzin ən yayğın mənbələrindən biridir. Mark Tvenin yumoru adətən bu mexanizm ilə işləyir. Əgər o, bizi həyatından çıxarsa</w:t>
      </w:r>
    </w:p>
    <w:p>
      <w:r>
        <w:t>Əgər Bruders böyük yol tikinti şirkətində işçi olan birinin vaxtından əvvəl partlayan mina nəticəsində havaya uçub, iş yerindən uzaqda yerə enməsi haqqında danışırsa, bizdə qaçılmaz olaraq qəzaya uğrayana qarşı mərhəmət hissləri oyanır; biz onun xəsarət alıb-almadığını soruşmaq istəyirik. Lakin hekayənin davamında qardaşın "iş yerindən uzaqlaşma" səbəbi ilə yarım günlük əmək haqqının kəsilməsi bizi tamamilə rəhmdən soyudur və bizi demək olar ki, həmin sahibkarlar qədər sərt ürəkli, həmçinin Brudersin sağlamlığına ehtimal olunan zərərlə bağlı laqeyd edir. Başqa bir dəfə Mark Tven bizə öz şəcərəsini təqdim edir, hansını ki, o, təxminən Kolumbun yoldaşlarından birinə qədər izləyir. Lakin bizə bu əcdadın xarakteri təsvir edildikdən sonra, onun bütün əşyası hər biri fərqli nişan daşıyan bir neçə ağ paltar parçasından ibarətdir, biz bu ailə tarixinin başlanğıcında hiss etməyə niyyətləndiyimiz, lakin sonradan "qənaət etdiyimiz" (hiss etmədiyimiz) ehtiramın hesabına gülməkdən başqa çarə tapmırıq. Bu əcdad hekayəsinin uydurma olması barədə biliyimiz yumorik həzzin mexanizmini pozmur. Bu uydurma satirik meyil daşıyır. O, digərlərinin gözəlləşdirmə cəhdlərini ifşa etməyə xidmət edir. Komikliyin yaradılması halındakı kimi reallıq şərtindən eyni dərəcədə asılı deyil. Mark Tvenin başqa bir hekayəsi var ki, orada qardaşının yeraltı mənzil düzəltdiyi, ora yataq, masa və lampa gətirdiyi, dam kimi isə ortası deşik böyük bir tent parçası istifadə etdiyi təsvir olunur; lakin gecə otaq hazır olduqdan sonra tövləyə qaytarılan inək tavanın deşiyindən masanın üstünə düşür və lampanı söndürür, qardaş isə səbirlə heyvanı yuxarı qaldırmağa və avadanlığı bərpa etməyə kömək edir; o, eyni şey növbəti gecə təkrarlandıqda və sonra hər gecə baş verdikdə də eyni cür davranır; belə bir hekayə</w:t>
      </w:r>
    </w:p>
    <w:p>
      <w:r>
        <w:t>Hadisə təkrarlanması ilə komikləşir. Mark Tven bunu qardaşının nəhayət 46-cı gecədə, inəyin yenidən yıxıldığı zaman, qeyd etdiyi məlumatı ilə bitirir: "Bu iş monotonlaşmağa başlayır", və biz yumoristik həzzimizi saxlaya bilmərik, çünki biz çoxdan qardaşın bu inadkar bədbəxtliyə necə əsəbləşdiyini eşitməyi gözləyirdik. Həyatımızda özümüzün yaratdığımız kiçik yumor, adətən, əsəblənmək əvəzinə, qəzəbdən yan keçməklə yaranır.</w:t>
      </w:r>
    </w:p>
    <w:p>
      <w:r>
        <w:t>Yumor növləri son dərəcə müxtəlifdir.</w:t>
      </w:r>
    </w:p>
    <w:p>
      <w:r>
        <w:t>Şişman cəngavər ser Con Falstaff kimi bir fiqurun möhtəşəm yumoristik təsiri qənaət edilmiş nifrət və hiddətə əsaslanır. Biz onda ləyaqətsiz qarınqulu və fırıldaqçını tanıyırıq, lakin bizim qınağımız bir sıra məqamlarla tərksilah edilir. Biz anlayırıq ki, o özünü bizim onu qiymətləndirdiyimiz kimi dərk edir; o, zəkası ilə bizi heyran edir və üstəlik onun fiziki eybəcərliyi ciddi qəbul əvəzinə komik yanaşma lehinə təsir göstərir, elə bil ki, əxlaq və şərəf tələblərimiz belə qalın bir qarından geri sıçramalıdır. Onun hərəkətləri ümumilikdə zərərsizdir və aldadılanların komik aşağılığı ilə demək olar ki, üzrlü sayılır. Biz kasıbın başqaları kimi yaşamağa və həzz almağa səy göstərməsinin mümkün olduğunu qəbul edirik və onu demək olar ki, əsas hallarda özündən çox üstün olan birinin əlində oyuncaq kimi tapdığımız üçün ona acıyırıq. Buna görə də ona qarşı kin saxlaya bilmərik və onda qənaət etdiyimiz bütün hiddəti onun yaratdığı komik zövqə əlavə edirik. Ser Conun öz yumorunun mənbəyi, nə fiziki, nə də mənəvi qüsurları onun şənliyini və əminliyini ala bilməyən bir Mənin üstünlüyündən irəli gəlir.</w:t>
      </w:r>
    </w:p>
    <w:p>
      <w:r>
        <w:t>Əksinə, ağıllı cəngavər Don Kixot de la Mança özü yumor hissinə malik olmayan, lakin öz ciddiliyi ilə bizdə yumoristik adlandırıla biləcək bir zövq oyadan şəxsiyyətdir, baxmayaraq ki, onun mexanizmi yumorun mexanizmindən mühüm fərqlilik nümayiş etdirir. Don Kixot əslində sırf komik personajdır, cəngavər romanlarının xəyalları başına vurmuş böyük bir uşaqdır. Məlumdur ki, şair əvvəlcə onunla yalnız bu işi görmək istəyirdi. Yaradılan varlıq tədricən yaradanın ilk niyyətlərini çox aşdı. Lakin şair bu gülünc şəxsiyyəti ən dərin hikmət və ən nobel niyyətlərlə təchiz edib, öz məqsədlərinin həyata keçəcəyinə inanan, vəzifələrə ciddi yanaşan və vədləri sözün əsl mənasında qəbul edən idealizmin simvolik nümayəndəsi etdikdən sonra, bu şəxsiyyət komik təsir yaratmağı dayandırır. Başqa hallarda yumoristik zövq hissiyatın oyanmasının qarşısının alınması ilə yarandığı kimi, burada da o, komik zövqün pozulması hesabına yaranır. Lakin bu nümunələrlə biz artıq yumorun sadə hallarından hiss olunacaq dərəcədə uzaqlaşırıq.</w:t>
      </w:r>
    </w:p>
    <w:p>
      <w:r>
        <w:t>hisslərin təbiətinə görə, yumorun xeyrinə qorunan: rəhm, qəzəb, ağrı, təsir və s. Onların sırası natamam görünür, çünki yumor sahəsi daim genişlənir; əgər rəssam və ya yazıçı indiyədək boyunduruğa alınmamış duyğu təzahürlərini yumoristik şəkildə ram etməyə, onları əvvəlki nümunələrdəki kimi bənzər sənət fəndləri vasitəsilə yumorik həzz mənbəyinə çevirməyə müvəffəq olarsa. Məsələn, "Simplizissimus" rəssamları dəhşət və iyrənclik hesabına yumor qazanmaqda heyrətamiz nailiyyətlər əldə ediblər. Yumorun təzahür formaları, yeri gəlmişkən, onun yaranma şərtləri ilə əlaqəli olan iki xüsusiyyətlə müəyyən edilir. Birincisi, yumor zarafətlə və ya komikliyin digər növləri ilə birləşmiş şəkildə ortaya çıxa bilər; bu halda onun vəzifəsi zövq effektinə mane ola biləcək, "vəziyyətdə" mövcud olan affekt inkişafı imkanını aradan qaldırmaqdan ibarət olur. İkincisi, o, bu affekt inkişafını tamamilə və ya yalnız qismən - ki, bu daha tez-tez rast gəlinən haldır, çünki daha asan bir işdir - ləğv edə bilər; bu da müxtəlif formalarda "qırıq" yumorun, yəni göz yaşları arasında gülümsəyən yumorun yaranmasına səbəb olur. O, affektdən enerjinin bir hissəsini alır və əvəzində ona yumoristik çalar verir.</w:t>
      </w:r>
    </w:p>
    <w:p>
      <w:r>
        <w:t>Empatiya yolu ilə əldə edilən yumoristik zövq, yuxarıdakı nümunələrdən göründüyü kimi, xüsusi bir texnikadan - sürüşməyə bənzər bir texnikadan irəli gəlir; bu texnika vasitəsilə hazır saxlanılan affekt boşalması puça çıxır və yüklənmə başqa, çox vaxt ikinci dərəcəli məsələlərə yönəldilir. Lakin yumor yaradan şəxsin daxilində affektin inkişafından uzaqlaşma sürüşməsinin baş verdiyi prosesi anlamaq baxımından bununla heç nə əldə edilmir. Görürük ki, alıcı yumorun yaradıcısını öz ruhi prosesləri təqlid edir, lakin bu prosesin sonuncuda baş tutmasını təmin edən qüvvələr haqqında heç nə öyrənmir.</w:t>
      </w:r>
    </w:p>
    <w:p>
      <w:r>
        <w:t>ı) Fr. Th. Vischerin estetikasında tamamilə fərqli mənada işlənən bir termindir.</w:t>
      </w:r>
    </w:p>
    <w:p>
      <w:r>
        <w:t>Yalnız deyə bilərik ki, əgər kimsə, məsələn, özünü dünya maraqlarının böyüklüyünü öz kiçikliyinə qarşı qoyaraq ağrılı affektdən üstün olmağı bacarırsa, biz bunda yumorun deyil, fəlsəfi düşüncənin nailiyyətini görürük. Onun fikir axınına qoşulduqda heç bir zövq qazancı da əldə etmirik. Deməli, yumoristik sürüşmə şüurlu diqqət işığında mümkün olmadığı kimi, komik müqayisə də mümkünsüzdür; o da bunun kimi şüursuz və ya avtomatik qalma şərtinə bağlıdır.</w:t>
      </w:r>
    </w:p>
    <w:p>
      <w:r>
        <w:t>Yumoristik sürüşmə haqqında müəyyən aydınlığa nail olmaq olar, əgər onu müdafiə prosesi işığında nəzərdən keçirsək. Müdafiə prosesləri qaçış refleksinin psixi korrelyatlarıdır və daxili mənbələrdən yaranan narazılığın əmələ gəlməsinin qarşısını almaq vəzifəsini daşıyır; bu vəzifəni yerinə yetirərkən onlar psixi hadisələrə avtomatik tənzimləmə kimi xidmət edirlər, lakin bu tənzimləmə nəticədə zərərli olduğu üzə çıxır və buna görə də şüurlu düşüncənin nəzarətinə tabe edilməlidir. Mən bu müdafiə növünün - uğursuz sıxışdırmanın - psixonevrozların yaranmasında təsirli mexanizm olduğunu sübut etmişəm. Beləliklə, yumor bu müdafiə nailiyyətlərinin ən yüksək forması kimi qəbul edilə bilər. O, sıxışdırmanın etdiyi kimi, utancverici affektlə əlaqəli təsəvvür məzmununu şüurlu diqqətdən yayındırmaqdan imtina edir və bununla da müdafiə avtomatizmini dəf edir. O, bunu hazır saxlanılan narazılıq boşalmasının enerjisini ələ keçirib onu axıtma yolu ilə ləzzətə çevirmək üçün vasitələr tapmaqla həyata keçirir. Hətta düşünmək olar ki, uşaqlıq dövrü ilə əlaqə ona bu nailiyyət üçün lazım olan vasitələri təqdim edir. Uşaqların həyatında təkbaşına intensiv...</w:t>
      </w:r>
    </w:p>
    <w:p>
      <w:r>
        <w:t>Uşaq vaxtı yaşanan utandırıcı hisslər var idi ki, böyüklər bu gün onlara gülərdi, necə ki, o, özünün indiki utandırıcı hisslərinə bir yumorist kimi gülür. Onun "Mən"ini yüksəltməsi, hansı ki yumoristik sürüşmə bunu sübut edir - onun tərcüməsi belə olardı: Mən o qədər böyük (möhtəşəm)əm ki, bu hallar məni utandırmamalıdır, - bunu o, özünün hazırkı "Mən"ini uşaqlıq "Mən"i ilə müqayisə etməklə əldə edə bilər. Bu fikir, nevrozik sıxışdırma proseslərində uşaqlıq dövrünün roluna əsaslanaraq, müəyyən dərəcədə dəstəklənir.</w:t>
      </w:r>
    </w:p>
    <w:p>
      <w:r>
        <w:t>Ümumiyyətlə, yumor komikliyə daha yaxındır, nəinki yumora. O, həmçinin psixi lokalizasiyanın şüuröncəsi sahədə olması baxımından onunla ortaq cəhətə malikdir, halbuki zarafat, fərz etdiyimiz kimi, şüursuz ilə şüuröncəsi arasında kompromis kimi formalaşır. Bununla belə, onun zəka və komikliyin birləşdiyi, bəlkə də indiyədək kifayət qədər kəskin şəkildə vurğulamadığımız özünəməxsus xarakterdə heç bir payı yoxdur. Komikliyin yaranması üçün şərt odur ki, biz eyni təsəvvür fəaliyyəti üçün iki fərqli təsəvvür üsulunu eyni vaxtda və ya ardıcıl olaraq tətbiq etməyə məcbur oluruq, aralarında "müqayisə" baş verir və komik fərq ortaya çıxır. Belə psixi sərf fərqləri yabancı ilə özünə aid olan, alışılmış ilə dəyişmiş, gözlənilən ilə baş vermiş arasında yaranır.</w:t>
      </w:r>
    </w:p>
    <w:p>
      <w:r>
        <w:t>Zarafatda iki eyni anda ortaya çıxan qavrayış üsulu var. Onlar fərqli sərf ilə işləyir. Aralarındakı fərq dinləyicinin prosesində nəzərə alınır. Bu iki fikirdən biri, zarafatdakını edir.</w:t>
      </w:r>
    </w:p>
    <w:p>
      <w:r>
        <w:t>ı) Əgər gözlənti anlayışına bir qədər zor tətbiq etməkdən çəkinmirsinizsə, Lippsin nümunəsinə əsasən komikliyin çox geniş sahəsini gözlənti komikliyinə aid etmək olar, lakin ən ilkin komik halları, hansıları ki yabancı sərf ilə öz sərfimizin müqayisəsindən irəli gəlir, bu ümumiləşdirməyə ən az uyğun gələcək.</w:t>
      </w:r>
    </w:p>
    <w:p>
      <w:r>
        <w:t>İşarələrə əsasən, düşüncənin şüursuzluq yolu ilə izini sürür. O biri isə səthdə qalır və zarafatı şüursuzluğundan şüura keçən digər ifadələr kimi təqdim edir. Dinlənən zarafatdan alınan zövqü bu iki təsəvvür üsulu arasındakı fərqlə əlaqələndirmək yanlış olmazdı.</w:t>
      </w:r>
    </w:p>
    <w:p>
      <w:r>
        <w:t>Biz burada zarafat haqqında eyni şeyi deyirik, hansını ki onun Yanus başlılığı kimi təsvir etmişdik, nə qədər ki zarafat və komiklik arasındakı əlaqə bizə həll olunmamış görünürdü.</w:t>
      </w:r>
    </w:p>
    <w:p>
      <w:r>
        <w:t>Yumorda burada ön plana çıxan xarakter silinir. Biz, vəziyyətə adətən aid edilən bir hissiyyatın (Gefühlsregung) qarşısının alındığı yerdə, yumoristik zövq hiss edirik. Buna görə də yumor genişləndirilmiş gözlənti komediyası anlayışına daxildir. Lakin yumorda artıq eyni məzmunun iki fərqli təsəvvür üsulundan söhbət getmir; situasiyanın qarşısı alınmalı olan narahatlıq xarakterli emosiya ilə idarə olunması, komiklik və zarafatla müqayisəni sona çatdırır. Yumoristik yerdəyişmə əslində həmin başqa cür halın bir nümunəsidir</w:t>
      </w:r>
    </w:p>
    <w:p>
      <w:r>
        <w:t>ı) Bu düsturu heç bir çətinlik çəkmədən qəbul etmək olar, çünki o, əvvəlki mülahizələrlə ziddiyyət təşkil edən heç bir nəticəyə gətirmir. Bu iki sərfiyyat arasındakı fərq əsasən qənaət edilmiş inhibisiya sərfiyyatından ibarət olmalıdır. Komikdə bu ləngimə qənaətinin olmaması və zarafatda kəmiyyət kontrastının aradan qalxması, hər iki halda təsəvvür işinin xarakterindəki uyğunluğa baxmayaraq, eyni qavrayış üçün komik hiss ilə zarafat təəssüratı arasındakı fərqi şərtləndirərdi.</w:t>
      </w:r>
    </w:p>
    <w:p>
      <w:r>
        <w:t>2) "Double face"ın xüsusiyyəti müəlliflərin diqqətindən, əlbəttə ki, kənarda qalmamışdır. Melinaud, yuxarıdakı ifadəni ondan götürdüyüm şəxs (Pourquoi rit-on? Revue des deux mondes, fevral, 1895), gülüşün şərtini aşağıdakı düsturla ifadə edir: Ce qui fait rire, c'est ce qui est à la fois, d'un côté, absurde et de l'autre, familier. Düstur zarafata komikdən daha yaxşı uyğun gəlir, lakin birincisini də tam əhatə etmir. - Berqson (l.c. S. 98) komik situasiyanı "interference des series" vasitəsilə təyin edir: "Une situation est toujours comique quand elle appartient en même temps à deux séries d'événements absolument indépendantes, et qu'elle peut s'interpréter à la fois dans deux sens tout différents." - Lipps üçün komika "eyni şeyin böyüklüyü və kiçikliyi"dir.</w:t>
      </w:r>
    </w:p>
    <w:p>
      <w:r>
        <w:t>Komik təsir üçün təhlükəli olduğu ortaya çıxmış azad olunmuş sərfin istifadəsi.</w:t>
      </w:r>
    </w:p>
    <w:p>
      <w:r>
        <w:t>Biz yumoristik zövqün mexanizmini komik zövq və lətifə üçün olduğu kimi analoji formaya gətirdikdən sonra indi tapşırığımızın sonuna çatmışıq. Zarafat həzzi bizə qənaət edilmiş ləngimə sərfindən irəli gələn kimi görünürdü, komikanınkı isə qənaət edilmiş təsəvvür sərfiyyatından.</w:t>
      </w:r>
    </w:p>
    <w:p>
      <w:r>
        <w:t>(yüklənmə) sərfindən, yumorunkindən isə</w:t>
      </w:r>
    </w:p>
    <w:p>
      <w:r>
        <w:t>Duyğusal sərfiyyatdan qənaət etməklə. Psixiki aparatımızın üç iş üsulunun hamısında həzz qənaətdən qaynaqlanır; hər üçü bunda həmfikirdir ki, onlar psixi fəaliyyətdən, əslində yalnız bu fəaliyyətin inkişafı nəticəsində itirilmiş həzzi geri qaytarmaq metodlarını təmsil edir. Çünki bu yollarla çatmağa çalışdığımız euforiya, psixi işimizi az səylə yerinə yetirdiyimiz bir həyat dövrünün, uşaqlıq illərimizin əhval-ruhiyyəsidir, hansında ki biz komikliyi bilmirdik, zarafat etməyə qadir deyildik və həyatda yumora ehtiyac duymurduq xoşbəxt hiss etmək.</w:t>
      </w:r>
    </w:p>
    <w:p>
      <w:r>
        <w:t>Kitab artıq nəşr olunub və çap nüsxəsi hazırdır. Sifariş etdiyiniz nüsxəni şəxsən imzalayıb, istənilən ünvana poçtla göndərəcəyəm. Təxmini qiymət - 100 $; sizin üçün ağırdırsa, aşağıda endirim sorğusu göndərə bilərsiniz.</w:t>
      </w:r>
    </w:p>
    <w:p>
      <w:r>
        <w:t>AzərbaycanРусскийEnglishTürkçe</w:t>
      </w:r>
    </w:p>
    <w:p>
      <w:r>
        <w:t>Endirim sorğusu (istəyə bağlı)</w:t>
      </w:r>
    </w:p>
    <w:p>
      <w:r>
        <w:t>Təşəkkür edirik!Çatdırılma detallarını dəqiqləşdirmək üçün tezliklə sizinlə əlaqə saxlayacağıq.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