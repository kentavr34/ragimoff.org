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freud-totem-ve-tabu</w:t>
      </w:r>
    </w:p>
    <w:p>
      <w:pPr>
        <w:pStyle w:val="Heading1"/>
      </w:pPr>
      <w:r>
        <w:t>Giriş | TOTEM VƏ TABU</w:t>
      </w:r>
    </w:p>
    <w:p>
      <w:r>
        <w:t>Aşağıdakı dörd məqalə mənim nəşr etdirdiyim "İmago" jurnalının birinci və ikinci il nəşrlərində, elə bu kitabla eyni başlıq altında işıq üzü görmüşdür; onlar mənim tərəfimdən psixoanalizin nöqteyi-nəzərini və nəticələrini xalqların psixologiyasının aydınlaşdırılmamış problemlərinə tətbiq etmək yolunda ilk cəhddir. Tədqiqat metoduna görə bu məqalələr bir tərəfdən eyni məqsədlə analitik olmayan psixologiyanın müddəalarından və metodlarından istifadə edən V. Vundtun böyük əsərinə, digər tərəfdən isə əksinə, fərdi psixologiyanın problemlərini xalqların psixologiyası sahəsindən götürülmüş materialın köməyi ilə həll etməyə çalışan Sürix məktəbinin işlərinə ziddir. Məmnuniyyətlə etiraf edirəm ki, mənim öz işimə ən yaxın təkan bu iki mənbə olmuşdur.</w:t>
      </w:r>
    </w:p>
    <w:p>
      <w:r>
        <w:t>Mən işimin nöqsanlarını yaxşı bilirəm. Bu sahədə ilk tədqiqatım olması ilə bağlı yaranan boşluqlara toxunmaq istəmirəm. Lakin onların bəziləri izahat tələb edir. Burada mən geniş savadlı adamlar dairəsinin diqqətinə hesablanmış dörd məqaləni birləşdirmişəm; əslində, onları yalnız psixoanaliz özünün bütün özünəməxsusluğu ilə yad olmayan o azsaylı adamlar başa düşə və qiymətləndirə bilər. Bu məqalələrin vəzifəsi bir tərəfdən etnoqraflar, linqvistlər, folklorşünaslar və s. ilə, digər tərəfdən psixoanalitiklər arasında vasitəçi olmaqdır; buna baxmayaraq, onlar nə birinə, nə də digərinə çatışmayan şeyi verə bilmir: birincilərə - yeni psixoloji texnika ilə kifayət qədər tanışlığı, sonunculara - işlənmə tələb edən materiala tam yiyələnmək imkanını. Ona görə də onlar yalnız buna razı olmalıdırlar ki, ara-sıra diqqəti cəlb edib o ümidi oyadırlar ki, əgər hər iki tərəf daha tez-tez görüşsə, bu, elmi tədqiqat üçün faydasız olmaz.</w:t>
      </w:r>
    </w:p>
    <w:p>
      <w:r>
        <w:t>Bu kitaba ad vermiş iki əsas mövzu - totem və tabu - burada eyni dərəcədə işlənməmişdir. Tabunun təhlili, şübhəsiz, daha böyük etibarlılıqla fərqlənir və bu problemin həlli daha hərtərəflidir. Totemizmlə bağlı tədqiqatlar isə yalnız bu bəyanatla kifayətlənir: totem probleminin izahı üçün psixoanalitik öyrənmənin hazırda verə biləcəyi şey budur. Bu fərq onunla bağlıdır ki, tabu, əslində, hələ də bizdə mövcuddur; inkar şəklində başa düşülsə və başqa məzmunlara keçirilsə də, psixoloji təbiətinə görə o, Kantın "kateqorik imperativin"dən başqa bir şey deyil - obsesif şəkildə təsir edən və hər cür şüurlu əsaslandırmanı inkar edən bir imperativ. Totemizm isə, əksinə - müasir duyğumuz üçün yad olan, həqiqətdə çoxdan tərk edilmiş və yeni formalarla əvəz olunmuş dini-sosial bir qurumdur ki, müasir xalqların dinində, əxlaqında və adətlərində yalnız cüzi izlər qoyub getmiş və hətta bu gün də ona sadiq qalan xalqlarda da, çox güman ki, böyük dəyişikliklərə uğramışdır. Bəşəriyyət tarixindəki sosial və texniki uğurlar tabuya totemdən qat-qat az ziyan vurmuşdur. Bu kitabda totemizmin ilkin mənasını onun infantil izləri, uşaqlarımızın inkişafı prosesində yenidən təzahür etdiyi işarələr vasitəsilə açmaq üçün cəsarətli bir cəhd göstərilmişdir. Totemlə tabu arasındakı sıx əlaqə burada müdafiə olunan hipotezə aparan sonrakı yolları göstərir və əgər bu hipotez axırda kifayət qədər inanılmaz görünmüşsə, onun bu xarakteri həmin hipotezin çətin bərpa oluna bilən gerçəkliyə az-çox yaxınlaşdığı ehtimalına etiraz üçün əsas vermir.</w:t>
      </w:r>
    </w:p>
    <w:p>
      <w:r>
        <w:t>Psixoanalitik tədqiqat özünün ən başlanğıcından etibarən ayrı-ayrı fərdin ruhi həyatı sahəsindəki işlərinin nəticələri ilə xalqların psixologiyasının tədqiqindən alınan nəticələr arasında analogiyalara və oxşarlıqlara işarə edirdi. Tamamilə aydındır ki, əvvəlcə bu, ürkək və inamsız, təvazökar həcmdə baş verirdi və nağıl və miflər sahəsindən o tərəfə keçmirdi. Göstərilən metodların bu sahəyə yayılmasının məqsədi yalnız bu qədər gözlənilməz bir oxşarlığa işarə etməklə özlüyündə inanılmaz olan tədqiqat nəticələrinə daha çox inam aşılamaq istəyi idi.</w:t>
      </w:r>
    </w:p>
    <w:p>
      <w:r>
        <w:t>Lakin o vaxtdan keçən on beş ildən artıq müddətdə psixoanaliz öz işinə inam qazanmışdır; kifayət qədər böyük bir tədqiqatçı qrupu bir nəfərin göstərişlərinə uyğun gedərək öz baxışlarında qənaətbəxş bir oxşarlığa gəlmişdir və indi, görünür, fərdi psixologiyanın sərhədinə yaxınlaşmaq və işin qarşısına yeni məqsəd qoymaq üçün əlverişli məqam yetişmişdir. Xalqların ruhi həyatında psixoanalizin köməyi ilə fərddə aşkar edilmiş oxşar proseslər və əlaqələr təkcə üzə çıxarılmamalı, həm də psixoanalizdə formalaşmış baxışların köməyi ilə xalqların psixologiyasında qaranlıq və ya şübhəli qalan şeyi işıqlandırmaq üçün cəsarətli bir cəhd edilməlidir. Gənc psixoanalitik elm sanki özünün inkişafının ən başlanğıcında digər bilik sahələrindən borc aldığını qaytarmaq istəyir və vaxtilə aldığından daha çoxunu qaytaracağına ümid edir.</w:t>
      </w:r>
    </w:p>
    <w:p>
      <w:r>
        <w:t>Lakin bu təşəbbüsün çətinliyi bu yeni vəzifəni öz üzərinə götürən şəxslərin keyfiyyət baxımından seçilməsindən ibarətdir. Mif və din psixologiyası sahəsinin tədqiqatçılarının, etnoloqların, linqvistlərin və s.-nin psixoanalitik düşüncə metodunu öz tədqiqat materiallarına tətbiq etməyə başlamasını gözləmək yersiz olardı. Bütün bu istiqamətlərdə ilk addımları, şübhəsiz, indiyədək psixiatr və yuxu tədqiqatçısı kimi psixoanalitik texnikaya və onun nəticələrinə yiyələnmiş olanlar atmalıdırlar. Lakin onlar hələlik digər bilik sahələrində mütəxəssis deyillər və güclə bəzi məlumatlar əldə etmişlərsə, yenə də diletant, ən yaxşı halda isə avtodidakt olaraq qalırlar. Onlar öz əsərlərində bütün materiala və onu idarə etmək bacarığına malik olan peşəkar mütəxəssis-tədqiqatçı tərəfindən asanlıqla üzə çıxarılacaq və bəlkə də istehza doğuracaq zəifliklərdən və səhvlərdən qaça bilməyəcəklər. Qoy o, nəzərə alsın ki, bizim işlərimizin yalnız bir məqsədi var: onu təhrik etmək ki, bizim əlində verə biləcəyimiz aləti özünə yaxşı tanış olan materiala tətbiq edərək eyni şeyi daha yaxşı etsin.</w:t>
      </w:r>
    </w:p>
    <w:p>
      <w:r>
        <w:t>Təqdim olunan bu kiçik işə toxunaraq, bir bəraət halını da qeyd etməliyəm: bu, müəllifin o vaxta qədər yad olduğu bir zəmində ilk addımıdır. Buna onu da əlavə etmək lazımdır ki, müxtəlif xarici səbəblərə görə əsər vaxtından qabaq işıq üzü görür və digər məlumatlara nisbətən qat-qat qısa bir müddətdən sonra, müəllif mövzunun zəngin ədəbiyyatını hələ işləyə bilməmişdən çox əvvəl çap olunur. Buna baxmayaraq, çapı təxirə salmadımsa, məni belə bir mülahizə buna təhrik edirdi ki, ilk işlər onsuz da çox vaxt çox şeyi əhatə etmək istəməsi ilə günah edir və məsələnin elə tam həllini verməyə can atır ki, sonrakı tədqiqatların göstərdiyi kimi, bu, lap əvvəldən heç vaxt mümkün olmur. Ona görə də şüurlu və qəsdən kiçik bir təcrübə ilə kifayətlənməkdə pis heç nə yoxdur. Bundan başqa, müəllif meşədə gözəl göbələk və gözəl giləmeyvə yuvası tapan və tapdığı yerin bolluğunun öhdəsindən tək gələ bilməyəcəyini gördüyü üçün hələ hamısını dərməmiş yoldaşlarını ora çağıran bir oğlan uşağının vəziyyətindədir.</w:t>
      </w:r>
    </w:p>
    <w:p>
      <w:r>
        <w:t>Psixoanalitik tədqiqatın inkişafında iştirak edən hər kəsin yadında o məqam qalır ki, K. Q. Yunq xüsusi bir elmi qurultayda öz şagirdlərindən biri vasitəsilə bildirmişdi ki, bəzi ruhi xəstələrin (Dementia praecox) fantaziyaları heyrətamiz dərəcədə qədim xalqların mifoloji kosmogoniyaları ilə üst-üstə düşür və savadsız xəstələr həmin xalqlar haqqında heç bir elmi təsəvvürə malik ola bilməzdilər. Bu, yalnız xəstəliyin ən qəribə psixi məhsulları üçün yeni bir mənbəyə işarə etmədi, həm də ruhi həyatda ontogenetik və filogenetik inkişaf paralelizminin əhəmiyyətini ən qəti şəkildə vurğuladı. Beləliklə, ruhi xəstə və nevrotik qədim insana, uzaq tarixdənqabağı dövrün insanına yaxınlaşır və əgər psixoanaliz düzgün fərziyyələrdən çıxış edirsə, onlarda ümumi olan şeyi infantil ruhi həyat tipinə gətirmək imkanı açılmalıdır.</w:t>
      </w:r>
    </w:p>
    <w:p>
      <w:pPr>
        <w:pStyle w:val="Heading1"/>
      </w:pPr>
      <w:r>
        <w:t>I. İNSEST QORXUSU | TOTEM VƏ TABU</w:t>
      </w:r>
    </w:p>
    <w:p>
      <w:r>
        <w:t>Tarixdənqabağı insanı onun keçdiyi bütün inkişaf mərhələlərində ondan sonra qalan əşyalara və avadanlıqlara, onun sənəti, dini və dünyagörüşü haqqında qorunub saxlanılmış məlumatlara - bizə birbaşa və ya rəvayətlər, miflər və nağıllar yolu ilə çatan məlumatlara - və öz adətlərimizdə və əxlaqımızda onun düşüncə tərzinin qorunub qalmış qalıqlarına görə tanıyırıq. Bundan başqa, müəyyən mənada o, bizim müasirimizdir. Hələ də elə adamlar yaşayır ki, onları ibtidai xalqlara çox yaxın, bizdən qat-qat yaxın hesab edirik və buna görə də onlarda qədim insanların birbaşa nəsillərini və nümayəndələrini görürük. Vəhşi və yarımvəhşi xalqlar haqqında fikrimiz belədir; bu xalqların ruhi həyatında öz inkişafımızın yaxşı qorunub saxlanmış əvvəlki mərhələsini aşkar edə bilsək, onların ruhi həyatı xüsusi maraq kəsb edir. Əgər bu fərziyyə doğrudursa, onda müqayisə etnoqrafiyanın bizə göstərdiyi "ibtidai xalqların psixologiyası" ilə psixoanaliz sayəsində tanış olduğumuz nevrotiklərin psixologiyası arasında böyük oxşarlığı üzə çıxarmalıdır və bu, bizə hər iki sahədə artıq tanış olanı yeni işıqda görmək imkanı verəcəkdir.</w:t>
      </w:r>
    </w:p>
    <w:p>
      <w:r>
        <w:t>Xarici və daxili səbəblərə görə bu müqayisə üçün seçimimi etnoqrafların ən vəhşi, ən bədbəxt və ən acınacaqlı saydıqları qəbilələr üzərində dayandırıram - daha doğrusu, ən gənc materik olan Avstraliyanın yerli sakinləri üzərində; Avstraliya öz faunasında da başqa yerlərdə yox olmuş çoxlu arxaik şeyi bizə qoruyub saxlamışdır.</w:t>
      </w:r>
    </w:p>
    <w:p>
      <w:r>
        <w:t>Avstraliyanın yerli sakinlərinə elə bir ayrı irq kimi baxılır ki, onda ən yaxın qonşuları - melaneziya, polineziya və malay xalqları ilə nə fiziki, nə də dil baxımından heç bir qohumluq nəzərə çarpmır. Onlar nə ev, nə də möhkəm daxma tikirlər, torpağı becərmirlər, itdən başqa heç bir ev heyvanı saxlamırlar, dulusçuluq sənətini belə bilmirlər. Onlar yalnız öldürdükləri müxtəlif heyvanların əti ilə və qazıb çıxardıqları köklərlə qidalanırlar. Onların arasında nə kral, nə də başçı var. Yetkin kişilərin yığıncaqları ümumi işləri həll edir. Onlarda ali varlıqlara sitayiş formasında din izlərinin olmasına yol vermək çox şübhəlidir. Su çatışmazlığı üzündən ən amansız həyat şəraiti ilə mübarizə aparmağa məcbur olan materikin içərisindəki qəbilələr, görünür, hər baxımdan sahil sakinlərindən daha primitivdirlər.</w:t>
      </w:r>
    </w:p>
    <w:p>
      <w:r>
        <w:t>Əlbəttə, biz bu acınacaqlı çılpaq adamyeyənlərin cinsi həyatda bizim mənada əxlaqlı olacağını, cinsi meyllərinin təzahürlərində özlərini yüksək dərəcədə məhdudlaşdıracağını gözləyə bilmərik. Və buna baxmayaraq, öyrənirik ki, onlar insest xarakterli cinsi münasibətlərdən diqqətli qayğı və əzabverici sərtliklə qaçmağı özlərinə məqsəd qoymuşlar. Üstəlik, onların bütün sosial təşkilatı bu məqsədə yönəlmişdir və ya belə bir nəticə ilə əlaqədardır.</w:t>
      </w:r>
    </w:p>
    <w:p>
      <w:r>
        <w:t>Avstraliyalılarda mövcud olmayan bütün dini və sosial qurumların əvəzində totemizm sistemi durur. Avstraliya qəbilələri kiçik ailələrə, yaxud klanlara bölünür və bunların hər biri öz toteminin adını daşıyır. Bəs totem nədir? Adətən, bütün ailə ilə müəyyən münasibətdə olan, yeyilən, ziyansız və ya təhlükəli, qorxu doğuran bir heyvan, daha az hallarda isə bitki və ya təbiət qüvvəsi (yağış, su) olur. Totem, birincisi, bütün ailənin ulu babasıdır, bundan başqa, qoruyucu mələk və köməkçidir: gələcəyi qabaqcadan xəbər verir, öz övladlarını tanıyır və onlara mərhəmət göstərir, hətta adətən başqaları üçün təhlükəli olsa da. Bir totemin adamları buna görə öz totemini öldürməmək (məhv etməmək) və onun ətindən (və ya onun verdiyi digər həzzdən) çəkinmək kimi müqəddəs, özü-özlüyündə cəza gətirən öhdəliklə bağlıdırlar. Totemin əlaməti ayrı-ayrı heyvanla və ya ayrı-ayrı varlıqla deyil, bu növdən olan bütün fərdlərlə bağlıdır. Vaxtaşırı bayramlar təşkil olunur ki, onlarda bir totemin adamları mərasim rəqslərində öz toteminin hərəkətlərini təsvir edir və ya onlara təqlid edirlər.</w:t>
      </w:r>
    </w:p>
    <w:p>
      <w:r>
        <w:t>Totem ana və ya ata xətti ilə irsən keçir; çox güman ki, əvvəlcə hər yerdə birinci növ keçid mövcud olmuş, yalnız sonra o, ikincisi ilə əvəz olunmuşdur. Totemə mənsubiyyət avstraliyalıların bütün sosial öhdəliklərinin əsasında durur; bir tərəfdən o, bir qəbiləyə mənsubiyyətin sərhədlərini aşır, digər tərəfdən isə qan qohumluğunu arxa plana keçirir.</w:t>
      </w:r>
    </w:p>
    <w:p>
      <w:r>
        <w:t>Totem nə bir sahə, nə də bir yer ilə bağlıdır. Bir totemin adamları ayrı-ayrı yaşayır və başqa totemlərə bağlı olanlarla dinc yanaşı dolanırlar.</w:t>
      </w:r>
    </w:p>
    <w:p>
      <w:r>
        <w:t>İndi isə, nəhayət, totemizm sisteminin psixoanalitikin ona marağını cəlb edən xüsusiyyətlərinə keçməliyik. Totemin olduğu demək olar hər yerdə belə bir qanun var ki, eyni totemin üzvləri bir-biri ilə cinsi münasibətə girməməli, deməli, bir-biri ilə nikaha da girə bilməzlər. Bu da totemlə bağlı ekzoqamiyanı təşkil edir.</w:t>
      </w:r>
    </w:p>
    <w:p>
      <w:r>
        <w:t>Bu ciddi surətdə gözlənilən yasaq olduqca diqqətəlayiqdir. O, totemin anlayışı və ya xüsusiyyətləri haqqında indiyədək öyrəndiklərimizin heç biri ilə əsaslandırılmır. Ona görə də onun totemizm sisteminə necə düşdüyünü başa düşmək mümkün deyil. Buna görə də bəzi tədqiqatçıların belə bir qəti fikirdə olması bizi təəccübləndirmir ki, əvvəlcə - ən qədim zamanlarda və həqiqi mənasına uyğun olaraq - ekzoqamiyanın totemizmlə heç bir əlaqəsi yox idi və o, sonralar, nikah məhdudiyyətlərinə ehtiyac yarandığı vaxtda dərin bir əlaqə olmadan ona əlavə edilmişdir. Necə olursa olsun, totemizmin ekzoqamiya ilə birləşməsi mövcuddur və çox möhkəm olduğu aşkar olunur.</w:t>
      </w:r>
    </w:p>
    <w:p>
      <w:r>
        <w:t>Sonrakı izahatda bu yasağın mənasını aydınlaşdıracağıq.</w:t>
      </w:r>
    </w:p>
    <w:p>
      <w:r>
        <w:t>a) Qəbilə üzvləri gözləmir ki, bu yasağı pozan günahkarın cəzası, totemin digər yasaqlarında olduğu kimi (məsələn, totem heyvanını öldürdükdə), sanki avtomatik olaraq özünü tapsın; günahkar bütün qəbilə tərəfindən ən qəti şəkildə cəzalandırılır - sanki söhbət bütün cəmiyyəti təhdid edən təhlükənin qarşısını almaqdan və ya onu əzən günahdan azad etməkdən gedir. Frezerin kitabından bir neçə sətir göstərə bilər ki, bizim nöqteyi-nəzərdən digər baxımlardan kifayət qədər əxlaqsız olan bu vəhşilər bu kimi cinayətlərə nə qədər ciddi yanaşırlar.</w:t>
      </w:r>
    </w:p>
    <w:p>
      <w:r>
        <w:t>Avstraliyada qadağan olunmuş klanın bir üzvü ilə cinsi əlaqəyə görə adi cəza ölüm cəzasıdır. Qadının həmin yerli qrupda olması, yaxud başqa qəbilə ilə müharibə zamanı əsir götürülməsinin heç bir əhəmiyyəti yoxdur: qadağan olunmuş klandan olan və onunla arvad kimi əlaqədə olan kişini klan yoldaşları tutub qadınla birlikdə öldürürlər. Lakin bəzi hallarda, əgər müəyyən müddət ərzində tutulmaqdan yayına bilsələr, təhqir bağışlanır. Yeni Cənubi Uelsdəki ta-ta-ti qəbiləsində bilinən o seyrək hallarda yalnız kişi öldürülmüş, qadını isə döymüş, oxlarla vurmuş və ya hər ikisini edərək yarımcan hala salmışlar. Onu sadəcə öldürməmələrinin səbəbi, bəlkə də, zorakılığa məruz qaldığı ehtimalı olmuşdur. Eyni şəkildə, təsadüfi eşq münasibətlərində klan qadağaları çox dəqiq gözlənilir, bu kimi qadağaların pozulması ən iyrənc əməl sayılır və ölüm cəzası ilə cəzalandırılır (Hovitt).</w:t>
      </w:r>
    </w:p>
    <w:p>
      <w:r>
        <w:t>b) Uşaq doğulmasına gətirib çıxarmayan qısamüddətli eşq əlaqələrinə də eyni dərəcədə amansız cəza verildiyindən, yasağın başqa, məsələn, praktik motivlərinin olması ehtimalı azdır.</w:t>
      </w:r>
    </w:p>
    <w:p>
      <w:r>
        <w:t>c) Totem irsən keçdiyindən və nikah nəticəsində dəyişmədiyindən yasağın nəticələrini qabaqcadan görmək asandır, məsələn, ana xətti ilə irsilik halında. Əgər ər kenquru totemli klana mənsubdursa və emu totemli qadınla evlənirsə, uşaqlar - oğlanlar da, qızlar da - hamısı emu olur. Bu nikahdan doğulan oğul üçün totem qaydasına görə həm də emu olan ana və bacılarla qanqarışdırma qeyri-mümkün olur[1 - Kenquru totemli klana mənsub ataya isə, heç olmasa bu yasağa görə, öz emu qızları ilə insest imkanı verilir. Totem ata xətti ilə miras qaldıqda - kenquru və uşaqlar da kenquru; o zaman ataya qızlarla insest qadağan olunardı, oğul üçün isə ana ilə insest mümkün olardı. Totem yasağının bu nəticələri onu göstərir ki, ana xətti ilə irsilik ata xətti ilə irsilikdən daha qədimdir, köhnədir, çünki totem yasaqlarının ilk növbədə oğulun insest arzularına qarşı yönəldiyini düşünmək üçün əsaslar var.].</w:t>
      </w:r>
    </w:p>
    <w:p>
      <w:r>
        <w:t>d) Lakin bir işarə kifayətdir ki, totemlə bağlı ekzoqamiyanın ana və bacılarla insestin qarşısını almaqdan daha çoxunu verdiyinə, deməli, daha çoxunu qarşısına məqsəd qoyduğuna əmin olaq. O, kişi üçün öz klanının bütün qadınları ilə, yəni onunla qan qohumluğunda olmayan bir sıra qadınlarla cinsi əlaqəni qeyri-mümkün edir, çünki bütün bu qadınlara qan qohumu kimi baxır. İlk baxışdan bu nəhəng məhdudiyyətin psixoloji əsaslandırılması tamamilə anlaşılmazdır; bu məhdudiyyət sivil xalqlarda onunla yanaşı qoyula biləcək hər şeyi xeyli üstələyir. Yalnız bu aydın görünür ki, totemin (heyvanın) əcdad roluna burada ciddi yanaşılır. Eyni totemdən törəyən hər şey qan qohumluğu sayılır, bir ailə təşkil edir və bu ailənin daxilində hər şey - hətta ən uzaq qohumluq dərəcələri də - cinsi əlaqə üçün mütləq maneə sayılır.</w:t>
      </w:r>
    </w:p>
    <w:p>
      <w:r>
        <w:t>Beləliklə, bu vəhşilər insest qorxusunun, yaxud insestə həssaslığın qeyri-adi yüksək dərəcəsini nümayiş etdirirlər; bu həssaslıq bizə tam aydın olmayan bir xüsusiyyətlə - real qan qohumluğunun totemistik qohumluqla əvəz olunması ilə bağlıdır. Lakin biz bu ziddiyyəti həddindən artıq böyütməməliyik, sadəcə yadda saxlamalıyıq ki, totem yasaqları real insesti qismən hal kimi əhatə edir.</w:t>
      </w:r>
    </w:p>
    <w:p>
      <w:r>
        <w:t>Lakin əsl ailənin totem klanı ilə əvəz olunmasının necə baş verdiyi sirr olaraq qalır və bu sirrin həlli, bəlkə də, totemin özünün izahı ilə üst-üstə düşür. Bununla yanaşı, əlbəttə, bu barədə də düşünmək lazımdır ki, nikah sərhədlərini aşan müəyyən cinsi azadlıq şəraitində qan qohumluğu, onunla birlikdə isə insestin qarşısının alınması o qədər şübhəli olur ki, yasağın başqa bir əsaslandırılmasına ehtiyac yaranır. Ona görə də qeyd etmək artıq olmaz ki, avstraliyalıların əxlaqı elə sosial şəraiti və təntənəli halları tanıyır ki, onlarda kişinin qadın üzərindəki adi hüququ istisna olunur.</w:t>
      </w:r>
    </w:p>
    <w:p>
      <w:r>
        <w:t>Bu Avstraliya qəbilələrinin dili bizi maraqlandıran məsələ ilə şübhəsiz əlaqəsi olan bir xüsusiyyətlə seçilir. Belə ki, onların istifadə etdiyi qohumluq bildirişi iki fərdin bir-biri ilə münasibətini deyil, fərdlə qrup arasındakı münasibəti nəzərdə tutur. L. H. Morqanın ifadəsi ilə desək, onlar "təsnifatçı" sistemə aiddirlər. Bu o deməkdir ki, hər kəs təkcə öz valideynini deyil, həm də öz qəbiləsinin qanunlarına görə onun anası ilə evlənib beləliklə onun atası ola biləcək hər hansı digər kişini də ata adlandırır. O, öz anasından başqa, qəbilənin qanunlarını pozmadan onun anası ola biləcək hər hansı digər qadını da ana adlandırır. O, təkcə öz həqiqi valideynlərinin uşaqlarını deyil, həm də ona münasibətdə valideyn qrupunda duran bütün adı çəkilən şəxslərin uşaqlarını da "qardaş", "bacı" adlandırır və s. İki avstraliyalının bir-birinə verdiyi qohumluq adları, deməli, dilimizin mənasına uyğun olaraq aralarındakı qan qohumluğuna işarə etmir. Onlar fiziki deyil, daha çox sosial əlaqəni bildirir. Bu təsnifatçı sistemə yaxınlıq bizdə uşaq dilində təzahür edir: uşaq valideynlərinin hər bir tanışını "dayı", "xala" adlandırmağa məcbur edilir; yaxud məcazi mənada "Apollon qardaşları", "Məsihdə bacılar" haqqında danışarkən.</w:t>
      </w:r>
    </w:p>
    <w:p>
      <w:r>
        <w:t>Bu qədər qəribə görünən danışıq tərzinin izahını tapmaq çətin deyil, əgər onda Rev. L. Fisonun "qrup nikahı" adlandırdığı həmin nikah institutunun qalığını görsək; bunun mahiyyəti ondan ibarətdir ki, müəyyən sayda kişi müəyyən sayda qadın üzərində öz nikah hüquqlarını həyata keçirir. Bu qrup nikahının uşaqları hamısı eyni anadan doğulmasalar da, bir-birinə qardaş və bacı kimi baxmağa əsaslıdırlar və qrupun bütün kişilərini öz ataları sayırlar.</w:t>
      </w:r>
    </w:p>
    <w:p>
      <w:r>
        <w:t>Bəzi müəlliflər, məsələn, E. Vestermark özünün "İnsan nikahının tarixi" əsərində başqa müəlliflərin dildə qrup qohumluğu adlarının mövcudluğundan çıxardıqları nəticələrlə razılaşmasa da, avstraliyalı vəhşiləri ən yaxşı bilənlər təsnifatçı qohumluq adlarına qrup nikahı dövrünün qalığı kimi baxılması ilə razıdırlar. Üstəlik, Spenser və Jillenin fikrincə, Urabunna və Dieri qəbilələrində hələ indi də qrup nikahının müəyyən formasının mövcudluğunu müəyyən etmək olar. Deməli, bu xalqlarda qrup nikahı fərdi nikahdan əvvəl olmuş və dillərində və əxlaqlarında aydın izlər qoyaraq yox olmuşdur.</w:t>
      </w:r>
    </w:p>
    <w:p>
      <w:r>
        <w:t>Əgər fərdi nikahı qrup nikahı ilə əvəz etsək, bu xalqlarda rast gəlinən insestə qarşı qoruyucu tədbirlərin görünən həddindən artıqlığı bizə aydın olar. Totem ekzoqamiyası, eyni klanın üzvləri ilə cinsi münasibətlərin yasaqlanması qrup insestinin qarşısını almaq üçün məqsədəuyğun bir vasitə kimi görünür; sonralar bu vasitə sabitləşdi və onu əsaslandıran motivləri uzun müddət yaşadıb geridə qoydu.</w:t>
      </w:r>
    </w:p>
    <w:p>
      <w:r>
        <w:t>Əgər avstraliyalı vəhşilərin nikah məhdudiyyətlərinin motivlərini başa düşdüyümüzü düşünürüksə, onda bizi hələ o gözləyir ki, həqiqətdə mövcud olan şəraitdə ilk baxışdan daha çox çaşdıran bir mürəkkəblik müşahidə olunur. Avstraliyada totem məhdudiyyətlərindən başqa heç bir qadağası olmayan çox az qəbilə var. Qəbilələrin çoxu elə təşkil olunmuşdur ki, onlar əvvəlcə nikah sinifləri adlanan iki şöbəyə bölünür (ingiliscə: phrathries). Bu siniflərin hər biri ekzoqamikdir və çoxlu sayda totem ailələrini əhatə edir. Adətən, hər bir nikah sinfi iki altsinfə (subfratriyalara), deməli, bütün qəbilə dördə bölünür; altsinflər fratriyalarla totem ailələri arasında yer tutur.</w:t>
      </w:r>
    </w:p>
    <w:p>
      <w:r>
        <w:t>Deməli, Avstraliya qəbiləsinin təşkilatının tipik, çox tez-tez rast gəlinən sxemi belə görünür: on iki totem ailəsi iki sinif və dörd altsinf arasında bölüşdürülmüşdür. Bütün şöbələr ekzoqamikdir[2 - Totemlərin sayı ixtiyari götürülmüşdür.]. c altsinfi e ilə, d altsinfi isə f ilə ekzoqamik birlik təşkil edir. Nəticə, yəni bu təşkilatın meyli şübhə doğurmur; bu yolla nikah seçiminin və cinsi azadlığın daha da məhdudlaşdırılmasına nail olunur. Əgər on iki totem ailəsi olsaydı, hər ailədə bərabər sayda adam olduğunu fərz etsək, yəqin ki, ailənin hər üzvü qəbilənin bütün qadınlarının 11/12-si arasında seçim imkanına malik olardı. İki fratriyanın mövcudluğu bu sayı 6/12-yə - yarısına bərabər həddə məhdudlaşdırardı; totem kişisi yalnız 1-dən 6-ya qədər olan ailələrdən qadınla evlənə bilər. Hər iki altsinf daxil edildikdə isə seçim 3/12-yə, yəni 1/4-ə düşür. A toteminin kişisi öz nikah seçimini 4, 5, 6 totemli qadınlarla məhdudlaşdırmağa məcburdur.</w:t>
      </w:r>
    </w:p>
    <w:p>
      <w:r>
        <w:t>Nikah sinifləri - sayı bəzi qəbilələrdə 8-ə çatır - ilə totemistik ailələr arasındakı tarixi münasibət şübhəsiz aydınlaşdırılmamışdır. Yalnız bu aydındır ki, bu qurumlar ekzoqamiyanın nail olduğu şeyə, hətta daha çoxuna nail olmağa can atır; lakin totem-ekzoqamiya bilinməyən bir yolla formalaşmış müqəddəs bir qurum, yəni bir adət təəssüratı bağışlayarkən, nikah siniflərinin mürəkkəb qurumları, onların bölünmələri və onlarla bağlı şərtlər, görünür, müəyyən məqsədə can atan qanunvericilikdən irəli gəlir; bəlkə də o, yenidən qarşısına insestə qarşı qoruyucu tədbirlər qoymuşdu, çünki totemin təsiri zəifləmişdi. Totemistik sistem, bildiyimiz kimi, qəbilənin bütün digər sosial vəzifələrinin və əxlaqi məhdudiyyətlərinin əsasını təşkil edirsə, fratriyanın əhəmiyyəti ümumilikdə onların nail olduğu nikah seçiminin tənzimlənməsi ilə tükənir.</w:t>
      </w:r>
    </w:p>
    <w:p>
      <w:r>
        <w:t>Nikah sinifləri sisteminin sonrakı inkişafında qoruyucu tədbirləri təbii və qrup insestinin hüdudlarından kənara çıxarmaq və daha uzaq qohum qrupları arasında nikahları qadağan etmək meyli üzə çıxır - katolik kilsəsinin etdiyi kimi: o, qardaş və bacı arasında çoxdan mövcud olan nikah qadağasını əmi-dayı, xala-bibi uşaqlarına da yaymış və buna ruhani qohumluq dərəcələrini də əlavə etmişdi.</w:t>
      </w:r>
    </w:p>
    <w:p>
      <w:r>
        <w:t>Bizi maraqlandıran problem üçün nikah siniflərinin mənşəyi və mənası, habelə totemlə münasibətləri haqqındakı son dərəcə dolaşıq və aydınlaşdırılmamış mübahisələrə daha dərindən varmağa çalışsaq, bundan heç bir fayda götürməyəcəyik. Məqsədlərimiz üçün avstraliyalıların və başqa vəhşi xalqların insestdən qaçmağa çalışdıqları böyük diqqətcilliyə işarə etmək tamamilə kifayətdir. Etiraf etməliyik ki, bu vəhşilər insestə qarşı bizdən də həssasdırlar. Çox güman ki, onlarda vəsvəsə daha çoxdur və buna görə də ona qarşı daha geniş qoruyucu tədbirlərə ehtiyac duyurlar.</w:t>
      </w:r>
    </w:p>
    <w:p>
      <w:r>
        <w:t>Lakin bu xalqlarda insest qorxusu təsvir olunan qurumların yaradılması ilə kifayətlənmir; bu qurumlar, bizə elə gəlir, əsasən qrup insestinə qarşı yönəlmişdir. Biz buna hələ bir sıra "adətlər" də əlavə etməliyik ki, onlar bizim mənada yaxın qohumların fərdi ünsiyyətinə qarşı yönəlmişdir və tamamilə dini sərtliklə gözlənilir; onların məqsədi heç bir şübhə doğura bilməz. Bu adətləri, yaxud adətin tələb etdiyi yasaqları "qaçınma" (avoidances) adlandırmaq olar. Onların yayılması Avstraliyanın totemistik xalqlarının hüdudlarından xeyli kənara çıxır, lakin burada da oxucudan zəngin materialdan fraqmentar bir parça ilə kifayətlənməyi xahiş edirəm.</w:t>
      </w:r>
    </w:p>
    <w:p>
      <w:r>
        <w:t>Melaneziyada bu kimi məhdudlaşdırıcı qadağalar oğlan uşaqlarının ana və bacılarla ünsiyyətinə aiddir. Belə ki, məsələn, Neohibrid adalarından biri olan Lepers İsland adasında oğlan uşağı müəyyən yaşda ana evini tərk edib "klub evi"nə köçür və o vaxtdan orada daim yatıb-yeyir. Evinə yemək götürmək üçün gəlməsinə icazə verilsə də, bacıları evdədirsə, yemədən oradan getməlidir; bacılarından heç biri evdə deyilsə, qapının ağzında oturub yeyə bilər. Əgər qardaş və bacı təsadüfən evdən kənarda, açıq yerdə rastlaşsalar, qaçmalı və ya yana gizlənməlidirlər. Oğlan uşağı qumda bacılarının ayaq izlərini tanıyırsa, onlara bu izlərlə getmək olmaz, onlar da onun izləri ilə gedə bilməzlər. Üstəlik, o, onların adlarını çəkməyə cürət etmir və hər hansı adi söz onların adının tərkib hissəsi kimi daxil olarsa, həmin sözü də deməyə qorxur. Yetkinlik mərasimi vaxtından başlayan bu "qaçınma" bütün ömür boyu gözlənilir. Ana ilə oğul arasındakı münasibətlərdə təmkin illər keçdikcə artır və əsasən ana tərəfindən təzahür edir. O, oğluna yemək gətirirsə, özü vermir, sadəcə qabağına qoyur. Onunla intim söhbət etmir, bizim danışıq tərzimizə görə desək, ona "sən" deyil, "siz" deyə müraciət edir. Bənzər adətlər Yeni Kaledoniyada da hökm sürür. Qardaş və bacı rastlaşsalar, o, kolluğa gizlənir, qardaş isə başını çevirmədən yanından keçib gedir.</w:t>
      </w:r>
    </w:p>
    <w:p>
      <w:r>
        <w:t>Yeni Britaniyadakı Ceyran yarımadasında bacı ərə getdikdən sonra qardaşı ilə heç danışmamalıdır, onun adını da çəkmir, onun haqqında təsviri şəkildə danışır.</w:t>
      </w:r>
    </w:p>
    <w:p>
      <w:r>
        <w:t>Yeni Meklenburqda bu kimi məhdudiyyətlər əmi-dayı, xala-bibi uşaqlarına (hər növdən olmasa da), habelə doğma qardaş və bacıya da şamil olunur; onlar bir-birinə yaxınlaşmamalı, bir-birinə əl verməməli, hədiyyə verməməlidir, lakin bir neçə addım məsafədə bir-biri ilə danışa bilərlər. Bacı ilə insestə görə cəza asılmaqla ölümdür.</w:t>
      </w:r>
    </w:p>
    <w:p>
      <w:r>
        <w:t>Fici adalarında "qaçınma" qaydaları xüsusilə sərtdir. Onlar burada təkcə qan qohumlarına deyil, hətta qrup bacılarına da aiddir. Buna görə də bizə daha qəribə təsir bağışlayır ki, bu vəhşilərə müqəddəs orgiyaların məlum olduğunu eşidirik: orada elə bu yasaqlanmış qohumluq dərəcəsində olan şəxslər cinsi əlaqəyə verilir - əgər biz bu ziddiyyətdən göstərilən qadağanı izah etmək üçün istifadə etməyi ona təəccüblənməkdən üstün tutmuruqsa.</w:t>
      </w:r>
    </w:p>
    <w:p>
      <w:r>
        <w:t>Sumatradakı battaklarda bu "qaçınma" qaydaları bütün qohumluq münasibətlərinə şamil olunur. Battak üçün doğma bacısını məclisə müşayiət etmək son dərəcə ədəbsizlik olardı. Battak qardaş bacısının yanında, hətta kənar adamların iştirakı ilə belə, özünü son dərəcə narahat hiss edir. Onlardan biri evə girirsə, digəri çıxıb getməyi üstün tutur. Ata da evdə qızı ilə, ana da oğlu ilə tək qalmır. Bu əxlaqdan bəhs edən holland missioner əlavə edir ki, təəssüf ki, onları tamamilə əsaslı saymalıdır. Bu xalqda belə düşünmək adətdir ki, kişinin qadınla tək qalması yolverilməz intimliyə gətirib çıxarar və qan qohumları arasındakı cinsi əlaqənin hər cür cəzasından və kədərli nəticələrindən qorxduqları üçün belə yasaqlar sayəsində bu kimi vəsvəsələrdən qaçmağa çalışmaları tamamilə düzgündür.</w:t>
      </w:r>
    </w:p>
    <w:p>
      <w:r>
        <w:t>Afrikada Delaqoa körfəzində yaşayan baronqolarda qəribə bir şəkildə ən ciddi ehtiyat tədbirləri gəlinə - öz arvadının qardaşının arvadına - qarşı görülür. Əgər kişi haradasa onun üçün təhlükəli olan bu şəxslə rastlaşırsa, ondan diqqətlə qaçır. Onunla bir kasada yemək yeməyə cəsarət etmir, onunla tərəddüdlə danışır, onun daxmasına girməyə özünə icazə vermir və onunla titrək səslə salamlaşır.</w:t>
      </w:r>
    </w:p>
    <w:p>
      <w:r>
        <w:t>Britaniya Şərqi Afrikasında akambalarda (yaxud vakambalarda) "qaçınma" qanunu var ki, ona daha tez-tez rast gəlmək lazım gələrdi. Qız cinsi yetkinliyə çatması ilə ərə getməsi arasındakı dövrdə doğma atasından diqqətlə qaçmağa borcludur. Küçədə onunla rastlaşanda gizlənir, heç vaxt onun yanında oturmağa cəsarət etmir və nişanlanana qədər özünü belə aparır. Ərə getdikdən sonra atası ilə ünsiyyəti üçün heç bir maneə qalmır.</w:t>
      </w:r>
    </w:p>
    <w:p>
      <w:r>
        <w:t>Ən geniş yayılmış və sivil xalqlar üçün ən maraqlı "qaçınma" kişi ilə onun qayınanası arasındakı ünsiyyətin məhdudlaşdırılmasına aiddir. O, Avstraliyada hər yerdə yayılmışdır, həmçinin melaneziya, polineziya və zənci xalqlarında da qüvvədədir; totemizm və qrup qohumluğunun izləri nə qədər yayılıbsa, o da, çox güman ki, bir o qədər geniş yayılmışdır və yəqin ki, bundan da kənara çıxır. Bu xalqların bəzilərində qadının qayınatası ilə ziyansız ünsiyyətinə də bənzər qadağalar var, lakin onlar o qədər də sabit və ciddi deyil. Ayrı-ayrı hallarda həm qayınata, həm də qayınana "qaçınma" obyektinə çevrilir.</w:t>
      </w:r>
    </w:p>
    <w:p>
      <w:r>
        <w:t>Bizi qayınanadan qaçınmanın etnoqrafik yayılması onun məzmunundan və məqsədindən az maraqlandırdığından, bu halda da bir neçə misal verməklə kifayətlənəcəyəm.</w:t>
      </w:r>
    </w:p>
    <w:p>
      <w:r>
        <w:t>Banqka adalarında bu qadağalar çox sərtdir və əzabverici dərəcədə dəqiqdir. Kişi öz qayınanasından qaçmalıdır, o da ondan. Əgər təsadüfən cığırda rastlaşsalar, qadın kənara çəkilir və kişi keçib gedənə qədər ona arxa çevirir, yaxud eyni şeyi kişi edir.</w:t>
      </w:r>
    </w:p>
    <w:p>
      <w:r>
        <w:t>Vanua Lavada (Port Patteson) kişi dəniz sahilində belə qayınanasının arxasınca getməməlidir, ta ki qabarma onun qumdakı ayaq izlərini yuyub aparana qədər. Lakin onlar müəyyən məsafədə bir-biri ilə danışa bilərlər. Onun qayınanasının, yaxud onun kürəkəninin adını çəkməsi tamamilə istisna olunur.</w:t>
      </w:r>
    </w:p>
    <w:p>
      <w:r>
        <w:t>Solomon adalarında kişi evləndiyi vaxtdan qayınanasına baxmamalı, onunla danışmamalıdır. O, onunla rastlaşanda elə edir ki, sanki onu tanımır və ondan gizlənmək üçün var gücü ilə qaçır.</w:t>
      </w:r>
    </w:p>
    <w:p>
      <w:r>
        <w:t>Zuluslarda əxlaq tələb edir ki, kişi qayınanasından utansın, onun cəmiyyətindən hər yolla qaçsın. O, qayınanasının olduğu daxmaya girmir və rastlaşsalar, o, yaxud qayınana yana çəkilir: qadın kolluğa gizlənir, kişi isə üzünü qalxanla örtür. Əgər bir-birindən yayına bilməsələr və qadının bürünmək üçün bir şeyi olmasa, heç olmasa lazımi mərasimi yerinə yetirmək üçün başına bir dəstə ot bağlayır. Onların ünsiyyəti ya üçüncü şəxs vasitəsilə olur, ya da aralarında hər hansı bir maneə - məsələn, kraalın divarları - olmaqla müəyyən məsafədən qışqıraraq danışa bilərlər. Onlardan heç biri digərinin adını çəkməməlidir.</w:t>
      </w:r>
    </w:p>
    <w:p>
      <w:r>
        <w:t>Nil mənbələri bölgəsindəki zənci qəbiləsi olan basoqlarda kişi qayınanası ilə yalnız evin başqa bir otağında olanda və onu görmədikdə danışa bilər. Yeri gəlmişkən, bu xalq qanqarışdırmadan o qədər qorxur ki, onu ev heyvanları arasında belə cəzasız qoymur.</w:t>
      </w:r>
    </w:p>
    <w:p>
      <w:r>
        <w:t>Digər "qaçınmaların" qohumlar arasındakı məqsədi və mənası şübhə doğurmur və bütün müşahidəçilər tərəfindən qanqarışdırmaya qarşı qoruyucu tədbir kimi başa düşülürsə, qayınana ilə ünsiyyətə aid qadağaya bəziləri başqa məna verirlər. Tamamilə təbiidir ki, anlaşılmaz görünür: nə üçün bütün bu xalqlarda kişi üçün artıq gənc olmayan, həqiqətdə anası olmasa da, anası ola biləcək bir qadın surətində təcəssüm olunan vəsvəsə qarşısında bu qədər böyük qorxu var?</w:t>
      </w:r>
    </w:p>
    <w:p>
      <w:r>
        <w:t>Bu etiraz Fisonun baxışına qarşı da irəli sürülmüşdü: o, diqqəti ona çəkmişdi ki, bəzi nikah sinifləri sistemlərində bu baxımdan boşluq var və nəzəri olaraq kişi ilə onun qayınanası arasında nikaha yol verilir; buna görə də bu ehtimalın xüsusi qabaqlanmasına ehtiyac yaranmışdı.</w:t>
      </w:r>
    </w:p>
    <w:p>
      <w:r>
        <w:t>Ser C. Lubbok özünün "Sivilizasiyanın mənşəyi" əsərində qayınananın kürəkənə münasibətini bir vaxtlar mövcud olmuş qaçırma yolu ilə nikaha (marriage by capture) gətirib çıxarır. "Qadınların qaçırılması mövcud olduğu müddətdə valideynlərin qəzəbi kifayət qədər ciddi olmalı idi. Bu nikah formasından yalnız simvollar qaldıqda, valideynlərin qəzəbi də simvollaşdırıldı və bu adət mənşəyi unudulduqdan sonra da qorunub saxlanıldı". Krouli üçün göstərmək asan idi ki, bu izah faktiki müşahidənin təfərrüatlarına nə qədər az uyğun gəlir.</w:t>
      </w:r>
    </w:p>
    <w:p>
      <w:r>
        <w:t>E. B. Taylor hesab edir ki, qayınananın kürəkənə münasibəti arvadın ailəsi tərəfindən yalnız bir "tanımama" (cutting) formasıdır. Kişi ilk uşaq doğulana qədər yad sayılır. Lakin sonuncu şərtin qadağanı ləğv etmədiyi hallar bir yana, bu izah belə bir etiraz doğurur ki, o, adətin qayınana ilə kürəkən arasındakı münasibətə yayılmasını izah etmir, yəni cinsi faktoru nəzərə almır və qaçınma qanununda təzahür edən saf müqəddəs ikrah momentini nəzərə almır.</w:t>
      </w:r>
    </w:p>
    <w:p>
      <w:r>
        <w:t>Yasağın səbəbi soruşulan bir zulus qadını böyük həssaslıqla cavab verdi: onun arvadını əmizdirmiş döşləri görməsi yaxşı deyil.</w:t>
      </w:r>
    </w:p>
    <w:p>
      <w:r>
        <w:t>Məlumdur ki, kürəkənlə qayınana arasındakı münasibət sivil xalqlarda da ailə təşkilatının zəif tərəfini təşkil edir. Avropa və Amerikanın ağ xalqları cəmiyyətində qaçınma qanunları artıq yoxdur, lakin belə qanunlar əxlaqda qorunub saxlanılsaydı və ayrı-ayrı fərdlər onları yenidən dirçəltmək məcburiyyətində qalmasaydılar, bir çox davaların və narazılıqların qarşısını almaq olardı. Bəzi avropalıya vəhşi xalqların qaçınma qanunu sayəsində bu qədər yaxın qohum olmuş bu şəxslər arasında fikir ayrılığının yaranmasını qabaqcadan qeyri-mümkün etmələri dərin hikmət aktı kimi görünə bilər. Şübhəsiz ki, qayınana ilə kürəkənin psixoloji vəziyyətində onlar arasındakı düşmənçiliyə kömək edən və birgə yaşayışı çətinləşdirən bir şey var. Sivil xalqların zarafatlarının bu qədər tez-tez öz obyekti kimi qayınana mövzusunu seçməsi, mənə elə gəlir, onu göstərir ki, kürəkənlə qayınana arasındakı hissi reaksiyalar hələ də bir-birinə kəskin zidd olan komponentlərə malikdir. Hesab edirəm ki, bu münasibət, əslində, "ambivalentdir" - mehriban və düşmən hisslərdən ibarətdir.</w:t>
      </w:r>
    </w:p>
    <w:p>
      <w:r>
        <w:t>Bu hisslərin müəyyən bir hissəsi tamamilə aydındır: qayınana tərəfdən - qızı üzərindəki hüquqlardan imtina etmək istəməməsi, qızının məsuliyyəti ona həvalə olunmuş yad adama inamsızlıq, öz evində alışdığı hökmran mövqeyi saxlamaq meyli. Ər tərəfdən - heç bir yad iradəyə daha tabe olmamaq qətli, arvadının nəvazişinin ondan əvvəl mənsub olduğu şəxslərə qısqanclıq və - last not least - cinsi yüksək qiymətləndirmə illüziyasının pozulmasını istəməmək. Belə pozulma ən çox qayınananın onun arvadını xeyli xatırladan, eyni zamanda isə arvadında onun üçün bu qədər qiymətli olan gənclikdən, gözəllikdən və psixi təravətdən məhrum olan üz cizgilərindən irəli gəlir.</w:t>
      </w:r>
    </w:p>
    <w:p>
      <w:r>
        <w:t>Ayrı-ayrı adamların psixoanalitik tədqiqinin bizə verdiyi gizli ruhi hərəkətlər haqqında bilik bu motivlərə daha başqa motivlər də əlavə etməyə imkan verir. Qadının nikahda və ailə həyatında psixoseksual tələbatları təmin olunmağı tələb etdiyi hallarda onu həmişə qane olunmamaq təhlükəsi gözləyir: buna ər-arvad münasibətlərinin vaxtından qabaq bitməsi və ruhi həyatının monotonluğu səbəb olur. Qocalan ana özünü bundan onunla qoruyur ki, övladlarının hissləri ilə yaşayır, özünü onlarla eyniləşdirir, onlarla birlikdə hiss sahəsindəki yaşantılarını keçirir. Deyirlər ki, valideynlər övladları ilə birlikdə cavanlaşır; bu, həqiqətən də valideynlərin övladlarından aldıqları ən qiymətli psixi üstünlüklərdən biridir. Uşaqsızlıq halında isə öz nikahında zəruri rezinyasiyanı həyata keçirmək üçün ən yaxşı imkanlardan biri aradan qalxır. Ananın qızının hissinə bu daxil olması o qədər uzağa gedir ki, o da qızının sevimli ərinə aşiq olur və bu, parlaq hallarda bu hisslərə qarşı güclü ruhi müqavimət nəticəsində nevrotik xəstəliyin ağır formalarına gətirib çıxarır. Qayınanada belə bir aşiq olma meyli hər halda çox tez-tez olur və ya bu hissin özü, ya da ona qarşı çıxan ruhi hərəkət qayınananın ruhunda bir-biri ilə mübarizə aparan qüvvələrin qasırğasına qoşulur. Çox tez-tez kürəkənə sevgi hərəkətinin düşmən sadist komponentləri yönəlir ki, bununla da qadağan olunmuş mehriban hissləri daha dəqiq boğsun.</w:t>
      </w:r>
    </w:p>
    <w:p>
      <w:r>
        <w:t>Kişidə qayınanaya münasibət də bənzər ruhi hərəkətlərlə mürəkkəbləşir, lakin onlar başqa mənbələrdən qaynaqlanır. Obyekt seçimi yolu onu adətən ana surətindən, bəlkə də bacıların surətindən keçərək sevgi obyektinə aparırdı; insest məhdudiyyətləri nəticəsində onun sevgisi uşaqlığının hər iki əziz şəxsindən uzaqlaşdı və onların surəti və oxşarlığı üzrə seçilmiş yad obyektdə dayandı. Onun doğma anasının və doğma bacısının anasının yerini indi qayınana tutur. İlk dövrlərin seçiminə qayıtmaq meyli yaranır; lakin onun içində hər şey buna qarşı çıxır. Onun insest qorxusu tələb edir ki, heç nə ona sevgi seçiminin geneologiyasını xatırlatmasın; qayınananın aktual gerçəkliyə mənsub olması, onun qayınananı çoxdan tanımaması və şüursuzluğunda onun surətini dəyişməz saxlaya bilməməsi ona qarşı mənfi münasibəti asanlaşdırır. Bu hiss qarışığına xüsusi bir qıcıqlanma və hiddət qatqısı bizi belə fərziyyəyə gətirir ki, qayınana kürəkən üçün həqiqətən də insest vəsvəsəsi təmsil edir; eyni şəkildə, digər tərəfdən, tez-tez olur ki, kişi əvvəlcə öz gələcək qayınanasına açıq-aşkar aşiq olur, sonra isə meyli onun qızına keçir.</w:t>
      </w:r>
    </w:p>
    <w:p>
      <w:r>
        <w:t>Vəhşilərdə qayınana ilə kürəkənin qaçınmasını məhz bu münasibətin insest amilinin motivləşdirdiyini fərz etməyə nə mane ola bilər, görmürəm. Ona görə də bu primitiv xalqların bu qədər ciddi gözlənilən "qaçınmalarını" izah etmək üçün ilk dəfə Fisonun ifadə etdiyi və bu göstərişlərdə yenə də mümkün olan insestə qarşı yalnız müdafiə görən fikri üstün tutardıq. Eyni şey qan qohumları, yaxud qohumluq əlaqəsi olan şəxslər arasındakı bütün digər "qaçınmalara" da aiddir. Fərq ondan ibarətdir ki, birinci halda qanqarışdırma bilavasitədir və onun qarşısını almaq niyyəti şüurlu ola bilərdi; ikinci halda, qayınanaya münasibəti də əhatə edən halda, insest şüursuz ara bağlar vasitəsilə ötürülən xəyali vəsvəsə olardı.</w:t>
      </w:r>
    </w:p>
    <w:p>
      <w:r>
        <w:t>Əvvəlki izahatda bizim psixoanalitik işıqlandırmadan istifadə etməklə xalqların psixologiyasının faktlarını yeni şəkildə başa düşmək mümkün olduğunu göstərmək imkanımız olmadı, çünki vəhşilərdə insest qorxusu çoxdan məlum olub və əlavə şərhə ehtiyac duymur. Onun qiymətləndirilməsinə biz belə bir təsdiq əlavə edə bilərik ki, o, tipik infantil bir cizgidir və nevrotiklərin ruhi həyatı ilə heyrətamiz oxşarlıq təşkil edir. Psixoanaliz bizə öyrətdi ki, oğlan uşağının ilk cinsi seçimi insest xarakterlidir, qadağan olunmuş obyektlərə - ana və bacıya - yönəlmişdir; o, həmçinin böyüyən gəncin insest vəsvəsəsindən azad olmaq üçün getdiyi yolları da bizə göstərdi. Lakin nevrotik daim müəyyən qədər psixi infantilizm nümayiş etdirir: o, ya psixoseksuallığın uşaqlıq şərtlərindən azad ola bilməmiş, ya da onlara qayıtmışdır (inkişafda ləngimə, reqressiya). Buna görə də onun şüursuz ruhi həyatında libidonun insest fiksasiyaları hələ də əsas rol oynamağa davam edir, yaxud yenidən oynamağa başlayır. Biz belə bir nəticəyə gəldik ki, insest arzularının hakimiyyəti altında olan valideynlərə münasibəti nevrozun əsas kompleksi elan etdik. İnsestin nevroz üçün bu əhəmiyyətinin kəşfi, əlbəttə, yetkin və normal adamların ümumi inamsızlığı ilə qarşılaşır. Eyni tanınmama Otto Rankın insest mövzusunun bədii yaradıcılığın motivlərində nə qədər mərkəzi yer tutduğunu getdikcə daha çox inandıran əsərlərini gözləyir; bu mövzu sonsuz variasiyalarda və təhriflərdə poeziyaya material verir. Belə tanınmamanın ilk növbədə adamların öz əvvəlki, sonradan sıxışdırmaya məruz qalmış insest arzularına qarşı dərin ikrahının məhsulu olduğunu düşünmək lazım gəlir. Buna görə də bizim üçün vacibdir ki, vəhşi xalqlar üzərində göstərə bilirik: onlar insanın sonralar şüursuzlaşmalı olan insest arzularında təhlükə hiss etmiş və onların qarşısını ən sərt tədbirlərlə almağı zəruri saymışlar.</w:t>
      </w:r>
    </w:p>
    <w:p>
      <w:pPr>
        <w:pStyle w:val="Heading1"/>
      </w:pPr>
      <w:r>
        <w:t>II. TABU VƏ HİSLƏRİN AMBİVALENTLİYİ | TOTEM VƏ TABU</w:t>
      </w:r>
    </w:p>
    <w:p>
      <w:r>
        <w:t>II. TABU VƏ HİSLƏRİN AMBİVALENTLİYİ</w:t>
      </w:r>
    </w:p>
    <w:p>
      <w:r>
        <w:t>Tabu - tərcüməsi çətin olan polineziya sözüdür, çünki bizim üçün bu sözün ifadə etdiyi anlayış artıq mövcud deyil. Qədim romalılara da bu məlum idi; onların sacer anlayışı polineziyalıların tabusu ilə eyni şey idi; eləcə də yunanların αγός, qədim yəhudilərin Kodausch anlayışları, çox güman ki, polineziyalıların tabu vasitəsilə ifadə etdiyi mənaya malik idi, Amerikada, Afrikada (Madaqaskar), Şimali və Mərkəzi Asiyada yaşayan bir çox xalqlar isə bunu oxşar adlarla ifadə edirdilər.</w:t>
      </w:r>
    </w:p>
    <w:p>
      <w:r>
        <w:t>Bizim üçün tabunun mənası iki əks istiqamətdə şaxələnir. Bir tərəfdən o, müqəddəs, təqdis olunmuş deməkdir, digər tərəfdən isə - dəhşətli, təhlükəli, qadağan olunmuş, napak. Tabunun əksliyi polineziyaca noa adlanır - adi, hər kəs üçün əlçatan. Beləliklə, tabu ilə ehtiyat tələb edən bir şeyin təsəvvürü əlaqələndirilir. Tabu mahiyyət etibarilə qadağalar və məhdudiyyətlər şəklində ifadə olunur. "Müqəddəs titrəyiş" ifadəmiz çox vaxt tabunun mənası ilə üst-üstə düşür.</w:t>
      </w:r>
    </w:p>
    <w:p>
      <w:r>
        <w:t>Tabu məhdudiyyətləri dini və ya mənəvi qadağalardan fərqlidir. Onlar tanrının əmrinə deyil, öz-özlüyündə qadağan edilirlər. Onlar mənəvi qadağalardan fərqlənirlər, çünki ümumiyyətlə çəkinməyi zəruri elan edən və bu zərurəti əsaslandıran sistemə aid deyillər. Qadağalar və tabular hər cür əsasdan məhrumdur. Onların mənşəyi naməlumdur. Bizim üçün anlaşılmaz olan bu qadağalar, onların hakimiyyəti altında olanlar üçün öz-özünə aydın görünür.</w:t>
      </w:r>
    </w:p>
    <w:p>
      <w:r>
        <w:t>Wundt tabunu bəşəriyyətin ən qədim yazılı olmayan qanunvericilik məcəlləsi adlandırır. Tabunun tanrılardan daha qədim olduğu, hər hansı dindən əvvəlki dövrlərə getdiyi barədə ümumi fikir var. Lakin bu belə deyil.</w:t>
      </w:r>
    </w:p>
    <w:p>
      <w:r>
        <w:t>Tabunun psixoanalitik tədqiqata məruz qalması üçün onun qərəzsiz təsvirinə ehtiyacımız olduğundan, antropoloq Northcote W. Thomasın müəllifi olduğu "Encyclopedia Britannica"nın On birinci nəşrindəki (1910-11) "Taboo" məqaləsindən sitat gətirirəm. Orada həmçinin ən vacib ədəbiyyat istinadları da var. Dəqiq desək, tabu yalnız bunları əhatə edir: a) şəxslərin və ya əşyaların müqəddəs (və ya murdar) xüsusiyyəti; b) bu xüsusiyyətdən irəli gələn məhdudiyyət növü; c) bu qadağanın pozulması nəticəsində yaranan müqəddəslik (və ya murdarlıq). Polineziyada tabunun əksliyi „noa" adlanır, bu da „adi" və ya „ümumi" deməkdir…</w:t>
      </w:r>
    </w:p>
    <w:p>
      <w:r>
        <w:t>Başqa mənada tabuların növlərini fərqləndirmək olar, ayrı-ayrı qruplara bölmək mümkündür: 1. Hər hansı bir şəxs və ya əşya ilə bağlı olan, sirli qüvvənin (Mana) nəticəsi kimi ortaya çıxan təbii və ya birbaşa tabu; 2. Ötürülən və ya dolayı tabu, həmçinin həmin qüvvədən gələn, lakin ya a) qazanılan, ya da b) kahin, başçı və ya başqa biri tərəfindən ötürülən; nəhayət, 3. Digər iki növün ortasında yer alan tabu, yəni hər iki faktorun nəzərdə tutulduğu halda, məsələn, kişinin qadını özünə mənimsədiyi zaman. Tabu adı digər ritual məhdudiyyətlərinə də şamil edilir, lakin hər şeyi tabuya aid etmək olmaz - daha çox dini qadağa adlandırıla bilən hər şeyi.</w:t>
      </w:r>
    </w:p>
    <w:p>
      <w:r>
        <w:t>Tabunun məqsədləri müxtəlifdir, birbaşa məqsədi ondan ibarətdir ki: a) başçılar, kahinlər, əşyalar kimi vacib şəxsləri mümkün zədələnmələrdən qorusun; b) zəifləri - qadınları, uşaqları, adi insanları kahinlərin və başçıların güclü Manasına qarşı müdafiə etsin; c) meyitlərə toxunmaq, müəyyən qidaları yemək ilə bağlı təhlükələrdən qorusun; d) doğuş, yetkinlik yaşına çatma, evlilik, cinsi fəaliyyət kimi vacib həyat aktlarını qorusun; e) insanları tanrıların və cinlərin gücündən, qəzəbindən müdafiə etsin [3 - Bu, ilkin olmayan tabu tətbiqi olduğu üçün bu izahatda nəzərə alınmaya bilər.]; f) doğulmamış və kiçik uşaqları, məsələn, valideynləri müəyyən şeylər etdikdə, uşaqlara xüsusiyyətlər ötürə biləcək qidalar yedikdə, onların valideynlərinə olan təsiri. Tabunun digər tətbiqi hər hansı bir şəxsin əmlakını, alətlərini və tarlasını oğrulardan qorumağa xidmət edir" və s.</w:t>
      </w:r>
    </w:p>
    <w:p>
      <w:r>
        <w:t>"Tabunu pozmağa görə cəza, yəqin ki, ilkin olaraq daxili, avtomatik fəaliyyət göstərən təşkilata həvalə edilir. Tabunu pozmağın intiqamı öz-özünə alınır. Əgər tabu ilə əlaqəsi olan tanrılar və cinlər haqqında təsəvvür birləşdirilirsə, ilahın qüdrətindən avtomatik cəza gözlənilir. Digər hallarda, ehtimal ki, anlayışın daha da inkişafı nəticəsində cəmiyyət özü yoldaşlarına təhlükə yaradan, cinayət törətməyə cəsarət edən şəxsi cəzalandırmağı öz üzərinə götürür. Beləliklə, bəşəriyyətin ilk cəza sistemləri tabu ilə əlaqəlidir.</w:t>
      </w:r>
    </w:p>
    <w:p>
      <w:r>
        <w:t>"Tabunu pozan özü bunun sayəsində tabuya çevrildi. Tabunun pozulmasından irəli gələn bəlli təhlükələr var, onlardan tövbə və dini mərasimlər sayəsində qaçmaq olar.</w:t>
      </w:r>
    </w:p>
    <w:p>
      <w:r>
        <w:t>"Tabunun mənbəyi kimi insanlarda və ruhlarda olan, onlardan cansız əşyalar vasitəsilə ötürülə bilən xüsusi sehrli qüvvə hesab edilir." Tabu olan şəxslər və ya əşyalar, elektriklə yüklənmiş cisimlərlə müqayisə edilə bilər. Onlar toxunulduqda təhlükəli təsir kimi üzə çıxan, qorxunc gücün mənbəyidir və bu güc, boşalmaya səbəb olan orqanizm ona qarşı dura bilmək üçün kifayət qədər güclü deyilsə, zərərli təsirlərlə sərbəst buraxılır. Tabunun pozulmasının nəticəsi buna görə də yalnız tabu obyektinə xas olan sehrli qüvvənin intensivliyindən deyil, həm də cinayətkarda bu qüvvəyə müqavimət göstərən Mana gücündən asılıdır. Belə ki, məsələn, krallar və kahinlər güclü qüvvəyə malikdirlər və onlarla birbaşa təmasda olmaq onların tabeçiləri üçün ölüm demək olardı, lakin adi haldan daha çox Manaya malik olan nazir və ya başqa şəxs onlarla təhlükəsiz ünsiyyət qura bilər və bu vasitəçilər öz növbəsində öz tabeçilərinə heç bir təhlükə yaratmadan yaxınlığa icazə verə bilərlər. Ötürülən tabular da mənaları baxımından onları irəli sürən bənizin Manasından asılıdır; əgər tabunu kral və ya kahin qoyursa, o, adi bir adam tərəfindən qoyulduqda olduğundan daha qüvvətlidir.</w:t>
      </w:r>
    </w:p>
    <w:p>
      <w:r>
        <w:t>Tabunun ötürülməsi, ehtimal ki, xüsusiyyət idi. Bu, kəffarə ritualı vasitəsilə aradan qaldırmağa cəhd etmək üçün əsas verirdi.</w:t>
      </w:r>
    </w:p>
    <w:p>
      <w:r>
        <w:t>"Tabular daimi və müvəqqəti olur. Kahinlər və başçılar birinci növə aid olurlar, həmçinin ölülər və onlara aid olan hər şey. Müvəqqəti tabular bəlli hallarla, menstruasiya və doğuşla, yürüşdən əvvəl və sonra döyüşçü rütbəsi ilə, balıqtutanın, ovçunun fəaliyyəti və s. ilə bağlıdır. Ümumi tabu, kilsə interdiktinə bənzər şəkildə, böyük bir əyalətə də yayıla bilər və illərlə orada qala bilər.</w:t>
      </w:r>
    </w:p>
    <w:p>
      <w:r>
        <w:t>Əgər oxucularımın təəssüratını düzgün qiymətləndirə bilmişəmsə, cəsarət edib deyə bilərəm ki, tabu haqqında deyilənlərdən sonra onlar artıq tamamilə bilmirlər ki, bunu necə başa düşməli və öz düşüncələrində ona hansı yer ayırmalıdırlar. Bu, yəqin ki, onlara məndən çatışmayan məlumat nəticəsində baş verir. Tabunun mövhumata, ruhun köçünə inanca münasibəti barədə mülahizələr yoxdur. Dinə münasibət barədə bütün mülahizələrin olmaması da səbəbdir. Lakin digər tərəfdən, tabu haqqında bilinən hər şeyin daha ətraflı təsviri, daha böyük qarışıqlığa səbəb olardı deyə qorxuram. Cəsarətlə təsdiq edirəm ki, həqiqətdə vəziyyət çox qeyri-müəyyəndir. Deməli, məsələ bu ibtidai xalqların məruz qaldığı bir sıra məhdudiyyətlərlə bağlıdır. Biri və ya digəri məlum olmayan səbəbdən qadağandır, amma onların bunu düşünməyə ağlına da gəlmir. Onlar buna öz-özündən aydın olan bir şey kimi tabe olurlar, tabunun pozulmasının öz-özündən ən ağır cəzaya səbəb olacağına əmindirlər. Belə bir qadağanın bilməyərəkdən pozulması, həqiqətən də avtomatik olaraq cəza ilə nəticələnir - buna dair etibarlı məlumatlar mövcuddur. Qadağan olunmuş heyvanı yeyən günahsız cinayətkar dərin depressiyaya düşür, ölümünü gözləyir və sonra doğrudan da ölür. Qadağan etmələr daha çox həzzə can atmağa, hərəkət azadlığına və ünsiyyətə aiddir; bəzisi hallarda onlar müəyyən məna daşıyır, açıq-aydın çəkinmə və imtinanı ifadə edir, digər hallarda isə məzmunca anlaşılmaz olur, heç bir əhəmiyyəti olmayan xırdalıqlara toxunur və, görünür, xüsusi növ ritual təşkil edir. Bütün bu qadağaların əsasında sanki bir növ nəzəriyyə durur. Guya bəzi şəxslər və əşyalarda təhlükəli qüvvə var, ona görə qadağalar lazımdır. Bu qüvvə obyektə toxunmaqla, demək olar ki, yoluxucu xəstəlik kimi keçir. Bu təhlükəli xassənin böyüklüyü də diqqətə alınır. Biri və ya biri digərindən daha çox miqdarda ona sahib olur, təhlükə isə yük gücünün fərqi ilə mütənasibdir. Lakin bunun ən qəribə tərəfi odur ki, belə bir qadağanı pozmağı bacaran şəxs, özü də qadağan olunmuş əlamətlər kəsb edir; sanki bütün təhlükəli yükü öz üzərinə götürür. Bu qüvvə istisna təşkil edən bütün şəxslərə, məsələn, krallara, kahinlərə, yeni doğulanlara və bütün istisna hallara, məsələn, menstruasiya fizioloji vəziyyətinə, cinsi yetkinliyə çatmağa, doğuma; həmçinin yoluxma və yayılma qabiliyyəti sayəsində onlarla bağlı olan hər şeyə, məsələn, xəstəlik və ölüm kimi bütün dəhşətli şeylərə xasdır.</w:t>
      </w:r>
    </w:p>
    <w:p>
      <w:r>
        <w:t>"Tabu" isə həm bənizlər, həm də yerlər, əşyalar və müvəqqəti hallar olub, bu sirli xüsusiyyətin daşıyıcısı və mənbəyi olan hər şeyə deyilir. Tabu həm də bu xassədən irəli gələn qadağa adlanır və sözün hərfi mənasında eyni zamanda həm müqəddəs, həm adi olandan üstündür, həm də təhlükəli, natəmiz və ürpədici olan şey kimi adlandırılır.</w:t>
      </w:r>
    </w:p>
    <w:p>
      <w:r>
        <w:t>Bu sözdə və onun bildirdiyi sistemdə, ruhani həyatın elə bir guşəsi ifadə olunur ki, onun anlaşılması, görünür, bizə həqiqətən sanki əlçatmazdır. Lakin hər şeydən əvvəl nəzərə almaq lazımdır ki, bu qədər aşağı mədəniyyətlər üçün xarakterik olan ruhlar və cinlərə inanca dərinləşmədən bunu anlamağa yaxınlaşmaq mümkün deyil. Amma bizə tabu müəmması ilə ümumiyyətlə nə üçün maraqlanmaq lazımdır? Mən hesab edirəm ki, bu, təkcə psixoloji problemin həllinə cəhd üçün deyil, - həm də digər səbəblərə görədir. Biz şübhə edirik ki, Polineziya vəhşilərinin tabusu ilk baxışda göründüyü qədər bizə yad deyil, özümüzün tabe olduğumuz əxlaq və adət qadağaları mahiyyət etibarilə bu primitiv tabu ilə nə isə ortaq cəhət daşıya bilər və tabunun izahı bizim öz "kateqorik imperativ"imizin qaranlıq mənşəyinə işıq sala bilərdi.</w:t>
      </w:r>
    </w:p>
    <w:p>
      <w:r>
        <w:t>Belə bir tədqiqatçı kimi W.-u xüsusilə gərgin gözlənti ilə dinləyəcəyik. Vundt bizə tabu haqqında öz anlayışını danışır, üstəlik o, "tabu təsəvvürünün ən dərin köklərinə enəcəyini" vəd edir.</w:t>
      </w:r>
    </w:p>
    <w:p>
      <w:r>
        <w:t>Vundt tabu anlayışı haqqında danışarkən bildirir ki, bu anlayış "kultla bağlı təsəvvürlərlə əlaqəli obyektlərə və ya onlarla bağlı hərəkətlərə qarşı qorxunun ifadə olunduğu bütün adət-ənənələri əhatə edir".</w:t>
      </w:r>
    </w:p>
    <w:p>
      <w:r>
        <w:t>Başqa bir dəfə Vundt deyir: "Əgər onu (tabunu) sözün ümumi mənasına uyğun olaraq, adət-ənənə və ya dəqiq formulalaşdırılmış qanunlarla təsbit edilmiş hər hansı bir əşyaya toxunmağı, ondan şəxsi istifadə üçün yararlanmağı və ya müəyyən qadağan olunmuş sözləri işlətməyi qadağan etmək kimi başa düşsək"…, onda ümumiyyətlə, tabunun vurduğu zərərdən azad olan heç bir xalq və heç bir mədəniyyət səviyyəsi yoxdur.</w:t>
      </w:r>
    </w:p>
    <w:p>
      <w:r>
        <w:t>Vundt bunu sonradan göstərir, tabunun təbiətini niyə polineziya xalqlarının yüksək mədəniyyətində deyil, avstraliya yerlilərinin ibtidai şəraitində öyrənməyi daha məqsədəuyğun saydığını izah edir. Avstraliyalılar arasında o, tabu qadağalarını üç sinifə bölür: heyvanlara, insanlara, ya digər obyektlərə aid olub-olmamasından asılı olaraq. Heyvan tabusu totemizmin məğzini təşkil edir, əsasən heyvanları öldürməyi qadağan edir, onları yeməyi də qadağan edir. İkinci növ tabu, obyekti insan olan, mahiyyətcə başqa xarakter daşıyır. O, başlanğıcdan etibarən tabuya düçar olan şəxs üçün - həyatda fövqəladə vəziyyət yaradan şəraitlə məhdudlaşır. Məsələn, yetkin kişiliyə keçid mərasimi zamanı gənclər tabudur, qadınlar isə aybaşı və ya doğumdan dərhal sonra tabu sayılır; yeni doğulmuş uşaqlar, xəstələr və əsasən də ölülər də tabu ola bilər. İnsanın daimi istifadə etdiyi əmlakı, məsələn, onun geyimi, silahı və alətləri hər kəs üçün dəyişməz tabu daşıyır. Avstraliyada şəxsi mülkiyyətə yeni ad da daxildir, bu ad oğlanın yetişmiş kişiliyə qəbulu mərasimində alınır; həmin ad tabudur, əsrar kimi saxlanılmalıdır. Üçüncü növ tabu daha daimidir, obyekti ağaclar, bitkilər, evlər və yerlər olan. Görünür ki, yalnız hər hansı səbəbdən təşviş, ya qorxu hissi yaradan hər şeyə tətbiq edilən qaydaya tabedir.</w:t>
      </w:r>
    </w:p>
    <w:p>
      <w:r>
        <w:t>Vundt özü belə hesab edir, Polineziyalıların daha zəngin mədəniyyətində, Malay arxipelaqında tabunun məruz qaldığı dəyişiklik xüsusilə dərin deyil. Bu xalqların daha əhəmiyyətli sosial differensiasiyası onda özünü göstərir ki, başçılar, krallar və kahinlər xüsusilə qüvvətli tabu tətbiq edir və özləri də tabunun ən güclü təsirinə düçar olurlar. Başçılar, krallar və kahinlər xüsusilə qüvvətli tabu tətbiq edir. Özləri də tabunun ən güclü təsirinə düçar olurlar.</w:t>
      </w:r>
    </w:p>
    <w:p>
      <w:r>
        <w:t>Lakin tabunun həqiqi mənbələri imtiyazlı siniflərin maraqlarından daha dərindədir: "onlar ən ibtidai və eyni zamanda ən davamlı insan həvəslərinin başlanğıcında, demonik qüvvələrin təsirindən qorxu duyulan yerdə yaranır". Əvvəlcə bu tabu, sadəcə obyektivləşmiş qorxudan başqa bir şey deyil. O, əşyada gizlənən demonik qüvvəni qıcıqlandırmağı qadağan edir və şüurlu və ya təsadüfi pozulduqda demonun intiqamını aradan qaldırmağı tələb edir.</w:t>
      </w:r>
    </w:p>
    <w:p>
      <w:r>
        <w:t>Tabu tədricən demonizmdən azad olmuş, öz-özünə əsaslanan qüvvəyə çevrilir. O, adət-ənənələrin, örf-adətlərin və nəhayət, qanunun məcburiyyətinə çevrilir. "Lakin müxtəlif yerlərdə və zamanlarda dəyişən tabu qadağalarının arxasında gizlənən, dilə gətirilməmiş əmr əslində birdir: cinlərin qəzəbindən çəkin".</w:t>
      </w:r>
    </w:p>
    <w:p>
      <w:r>
        <w:t>Wundt bizə belə öyrədir ki, tabu ibtidai xalqların demonik qüvvələrə etiqadına əsaslanır. Sonralar tabu bu əsasdan ayrıldı və bir növ psixi ətalət nəticəsində sadəcə ona görə qüvvə olaraq qaldı ki, elə belə idi; beləliklə, o, özü bizim əxlaqımızın və qanunlarımızın tələblərinin əsasına çevrilir. Bu müddəaların ilki az etiraz doğursa da, mən yenə də hesab edirəm: Wundt-un izahlarını heç nə deməyən adlandırmaqla, bir çox oxucunun təəssüratlarını ifadə edirəm. Axı bu, tabu təsəvvürlərinin mənbələrinə enmək deyil, ya onun son köklərini aşkara çıxarmaq demək deyil. Psixologiyada nə qorxu, nə də cinlər son səbəblər kimi əhəmiyyət kəsb edə bilər. Əgər cinlər həqiqətən mövcud olsaydılar, vəziyyət başqa cür olardı. Lakin biz bilirik ki, onlar da tanrılar kimi insanın ruhi qüvvələrinin məhsuludur; nəsədən və nəsə vasitəsilə yaranmışdır.</w:t>
      </w:r>
    </w:p>
    <w:p>
      <w:r>
        <w:t>Wundt tabunun ikili mənası haqqında əhəmiyyətli, lakin tam aydın olmayan fikirlər irəli sürür. Onun rəyinə görə, tabunun ən ibtidai başlanğıclarında hələ müqəddəs ilə napak arasında ayrım yoxdur. Məhz buna görə də burada həmin anlayışlar, əkslik sayəsində qazandıqları mənada ümumiyyətlə mövcud deyil. Üzərində tabu olan heyvan, insan və ya məkan demonik gücə sahibdir; onlar hələ müqəddəs deyillər, buna görə də sonrakı mənada napak da sayılmırlar. Məhz buna görə də, toxunulmaz olan demonik şeyin hələ fərqsizləşməmiş orta mənası üçün "tabu" ifadəsi ən münasibdir. Çünki bu söz, ona toxunmaq qorxusunu vurğulayır. Bu cəhət sonda həm müqəddəs, həm də napak olan üçün əbədi olaraq ortaq bir xüsusiyyətə çevrilir. Lakin mühüm əlamətin bu qalan ümumiliyində, eyni zamanda hər iki əyalətin ilkin oxşarlığına işarə də gizlənir. Bu oxşarlıq yalnız təzə şəraitin yaranması nəticəsində, fərqlənməyə yol vermişdir. Həmin şərait sayəsində bu əyalətlər, sonda əksliklərə çevrilmişdir.</w:t>
      </w:r>
    </w:p>
    <w:p>
      <w:r>
        <w:t>İlkin tabuya xas olan demonik qüvvəyə inam, əşyada gizlənib ona toxunanı və ya icazəsiz istifadə edəni sehr yolu ilə cəzalandırır, yenə də tamamilə obyektiv qorxu olaraq qalır. Bu qorxu hələ daha inkişaf etmiş mərhələdə aldığı hər iki formaya - ehtirama və ikrah hissinə bölünməyib.</w:t>
      </w:r>
    </w:p>
    <w:p>
      <w:r>
        <w:t>Bəs bu cür ayrılış nə cür yaranır? Wundt-a görə - tabu qadağalarının cinlər aləmindən tanrılar haqqında təsəvvürlər aləminə keçirilməsi sayəsində. Müqəddəs və napak arasındakı ziddiyyət, iki mifoloji mərhələnin ardıcıllığı ilə üst-üstə düşür. Əvvəlki mərhələ növbəti mərhələyə çatılan vaxta qədər tamamilə yox olmamış, daha aşağı qiymətləndirmə formasında davam etdirmişdir. Bu formaya tədricən nifrət də qarışmışdır. Mifologiyada belə bir ümumi qanun mövcuddur ki, əvvəlki mərhələ məhz ona görə alçaldılmış formada onunla yanaşı qalır ki, daha yüksək mərhələ tərəfindən üstələnilib sıxışdırılmışdır; nəticədə onun ehtiram obyektləri ikrah obyektlərinə çevrilir. Wundt-un sonrakı mühakiməsi tabu təsəvvürlərinin təmizlənməyə və qurbana münasibətinə aiddir.</w:t>
      </w:r>
    </w:p>
    <w:p>
      <w:r>
        <w:t>Tabu probleminə psixoanaliz baxımından yanaşan hər kəs, yəni fərdi ruhi həyatın şüursuz hissəsinin tədqiqi baxımından, qısa düşünmədən sonra öz-özünə deyəcək ki, bu fenomenlər ona yad deyil. Ona elə adamlar bəllidir ki, özləri üçün fərdi tabu qadağaları yaratmış və onları vəhşilərin öz qəbilələri və ya cəmiyyətləri üçün ümumi olan qadağalara riayət etdikləri qədər ciddi gözləyirlər. Əgər o, bu fərdləri "obsessiyadan əziyyət çəkən" adlandırmağa vərdiş etməsəydi, onların vəziyyəti üçün "tabu xəstəliyi" adını daha münasib bilərdi. Lakin o, psixoanalitik müalicə sayəsində bu obsessiv xəstəliyin klinik etiologiyasını, psixoloji mexanizmin mahiyyətini öyrənmişdir. Xalqların psixologiyasında müvafiq hadisələri izah etmək üçün, bu sahədə aşkar edilən bütün nailiyyətlərdən istifadə etməkdən vaz keçə bilməz.</w:t>
      </w:r>
    </w:p>
    <w:p>
      <w:r>
        <w:t>Lakin qeyd edək ki, bu cəhd zamanı da nəzərə almaq lazımdır. Tabu ilə obsessiv xəstəlik arasındakı oxşarlıq, bəlkə də sırf xarici xarakter daşıyır. Bu, hər iki hadisənin formasına aid ola bilər, lakin onların mahiyyətinə şamil edilmir. Təbiət ən müxtəlif bioloji nisbətlərdə eyni formalardan istifadə etməyi sevir, məsələn, mərcanların budaqlanmasında və bitkilərdə, habelə bəlli kristallarda, ya bəlli kimyəvi çöküntülərin əmələ gəlməsində. Mexaniki şəraitin ümumiliyindən irəli gələn belə xarici oxşarlığa əsaslanaraq, daxili yaxınlığa aid nəticələr çıxarmaq həm çox tələsik, həm də az perspektivli olardı. Bu xəbərdarlığı yaddan çıxartmayacağıq, lakin belə bir ehtimala görə, müqayisədən istifadə etmək niyyətimizdən əl çəkməyimizə heç bir əsas yoxdur.</w:t>
      </w:r>
    </w:p>
    <w:p>
      <w:r>
        <w:t>Əsəbi xəstələrdəki məcburi qadağaların tabu ilə ən yaxın və nəzərə çarpan oxşarlığı ondan ibarətdir ki, bu qadağalar da eyni dərəcədə əsassızdır və mənşəyi müəmmalıdır. Onlar nə şəkildəsə yaranmışdır və aşilmaz qorxu səbəbindən mütləq riayət edilməlidir. Xarici cəza təhdidi artıqdır, çünki pozuntunun dözülməz fəlakətə gətirib çıxaracağına dair daxili inam (vicdan) mövcuddur. Məcburiyyət əzabı çəkən xəstələrin ifadə edə biləcəyi ən böyük şey, qeyri-müəyyən hissdir. Bu hiss, qadağanın pozulması nəticəsində yaranır. Ətrafdakı hər hansı bir şəxsin zərər görəcəyinə dairdir. Zərərin nə növ olacağı naməlum qalır, üstəlik bu cüzi məlumatları da ən çox elə qadağaların özündən deyil, irəlidə bəhs ediləcək kəffarə və mühafizə tədbirləri zamanı əldə edirsən.</w:t>
      </w:r>
    </w:p>
    <w:p>
      <w:r>
        <w:t>Nevrozun başlıca və əsas qadağası, tabuda olduğu kimi, toxunmaqdır; buradan da onun adı yaranır: toxunma qorxusu - delire de toucher. Qadağa təkcə bilavasitə bədən təmasına şamil edilmir, həm də sözün məcazi mənasında hər hansı toxunuşu da əhatə edir. Fikri qadağaya yönəldən hər şey, zehni təmasa səbəb olur və bilavasitə fiziki kontakt qədər qadağandır. Tabu anlayışında da eyni genişlənmə mövcuddur.</w:t>
      </w:r>
    </w:p>
    <w:p>
      <w:r>
        <w:t>Qadağaların bir qismi məqsədlərinə görə özlüyündən aydındır, digər qismi isə əksinə, anlaşılmaz, absurdd və mənasız görünür. Bu cür qadağaları biz "mərasim" adlandırırıq və görürük ki, eyni fərqi tabu adət-ənənələri də nümayiş etdirir.</w:t>
      </w:r>
    </w:p>
    <w:p>
      <w:r>
        <w:t>Məcburi qadağalara xas olan böyük hərəkətlilik, onlara istənilən yolla bir obyektdən digərinə keçməyə imkan verir. Bu yeni obyekti, bir xəstəmin uğurlu ifadəsi ilə desək, "mümkün olmayan" edir. Belə bir "qeyri-mümkünlük" sonda bütün dünyanı bürüyür. Məcburiyyət xəstələri elə bilirlər ki, sanki "mümkün olmayan" insanlar və əşyalar - təmas yolu ilə yaxınlıqdakı hər şeyə yayılmağa hazır olan təhlükəli bir infeksiyanın daşıyıcısıdır. Bu infeksiya təmasda olduğu hər şeyə yayıla bilər. Tabu qadağalarının təsvirində, yoluxma və onu keçirmə qabiliyyətlərinin eyni əlamətlərini, əvvəldə vurğulamışdıq. Biz həmçinin bilirik ki, tabu olan hər hansı bir şeyə toxunmaqla, tabunu pozan şəxs özü də tabuya çevrilir, və heç kim onunla təmasda olmamalıdır.</w:t>
      </w:r>
    </w:p>
    <w:p>
      <w:r>
        <w:t>Qadağaların yerdəyişdirilməsi, daha doğrusu, sürüşməsinə dair iki nümunə çəkəcəyəm. Biri Maori həyatından, digəri isə nevrozdan əziyyət çəkən qadın üzərindəki müşahidəmdəndir.</w:t>
      </w:r>
    </w:p>
    <w:p>
      <w:r>
        <w:t>"Maori başçısı öz nəfəsi ilə odu alovlandırmaz, çünki onun müqəddəs nəfəsi müqəddəs qüvvəsini oda, od - odda duran qazana, qazan - içində bişən yeməyə, yemək isə onu yeyəcək şəxsə ötürər və beləliklə, başçının öz müqəddəs nəfəsi ilə alovlandırdığı odda duran qazanda bişən yeməyi yemiş həmin bəniz ölməli olardı". (Frazer).</w:t>
      </w:r>
    </w:p>
    <w:p>
      <w:r>
        <w:t>Pasiyent qadın tələb edir ki, əri tərəfindən alınıb evə gətirilən məişət əşyası uzaqlaşdırılsın: əks halda bu əşya onun yaşadığı məkanı "mümkün olmayan" edəcək, çünki o eşidib ki, həmin əşya, tutaq ki, Maral küçəsində yerləşən bir dükandan alınıb. Amma indi "Maral" soyadını onun rəfiqəsi daşıyır, o, başqa şəhərdə yaşayır, gəncliyində qızlıq soyadı ilə tanıyırdı. Bu rəfiqə indi onun üçün "mümkün olmayan"dır - tabudur və burada, Vyanada alınmış əşya da tabudur, elə özü heç bir təmasda olmaq istəmədiyi həmin rəfiqə kimi.</w:t>
      </w:r>
    </w:p>
    <w:p>
      <w:r>
        <w:t>Məcburi qadağanlar tabu qadağaları kimi həyatda böyük imtina və məhdudiyyətlər gətirir. Lakin onların bir hissəsi, indi də baş verməli olan müəyyən hərəkətlərin icrası sayəsində aradan qaldırıla bilər. Bu hərəkətlər zəruri olub, məcburi xarakter daşıyır - obsesiv hərəkətlər. Şübhəsiz ki, öz təbiətinə görə tövbə, kəffarə, müdafiə tədbirləri və təmizlənmə vasitəsi olduğuna heç bir şübhə yoxdur. Bu məcburi hərəkətlər arasında ən geniş yayılanı su ilə yuyunmadır (məcburi yuyunmalar). Tabu qadağalarının bir hissəsi də bəlkə də əvəz edilə bilər, yaxud onların pozulması buna bənzər "ritual" vasitəsilə kəffarə ilə yuyula bilər; su ilə yuyunmaq isə xüsusi üstünlük təşkil edir.</w:t>
      </w:r>
    </w:p>
    <w:p>
      <w:r>
        <w:t>Tabu adətləri ilə obsesiv nevroz simptomları arasındakı oxşarlığı xülasələyək, - bu, ən bariz şəkildə aşağıdakı məqamlarda özünü göstərir: birincisi, qadağaların əsassız olması; ikincisi, daxili məcburiyyət hesabına onların möhkəmlənməsi; üçüncüsü, onların yerdəyişmə qabiliyyəti, - həmçinin qadağan olandan gələn yoluxma təhlükəsi; dördüncüsü, qadağalardan irəli gələn mərasim hərəkətlərinin və nəsihətlərin səbəbi olması.</w:t>
      </w:r>
    </w:p>
    <w:p>
      <w:r>
        <w:t>Mərasimli hərəkətlərin, qadağalardan irəli gələn əmrlərin yaranmasında. Lakin obsessiya xəstəliyinin klinik tarixçəsi, psixi mexanizmi bizə məhz psixoanaliz sayəsində bəlli olmuşdur. Xəstəlik tarixçəsi toxunma qorxusunun tipik halında belə deyir: ən əvvəldə, lap erkən uşaqlıq dövründə toxunmadan güclü həzz hissi yaranır ki, bunun məqsədi gözləniləndən daha spesifikdir. Bu həzzə tezliklə kənardan, məhz bu toxunuşu qadağan etmə əks qoyulur. Həm həzz, həm də qadağa, öz cinsiyyət orqanlarına aid idi [4]. Qadağa daxili böyük qüvvələrə[5 - Qadağanın mənbəyi olan sevimli şəxslərə münasibətdə.] arxalandığı üçün mənimsənildi və o, toxunuşda ifadə olunmağa can atan həvəsdən daha güclü oldu. Lakin uşağın primitiv psixi konstitusiyası səbəbindən, qadağan etmə ehtirasları məhv edə bilmədi. Qadağanın yeganə nəticəsi o oldu ki, toxunuşdan alınan həzz - cəzbetmə sıxışdırılıb çıxarıldı və şüursuzluğa keçdi. Həm qadağalar, həm də meyllər saxlanıb; meyil ona görə ki, o yalnız sıxışdırılıb çıxarılmışdı, məhv edilməmişdi, qadağa isə ona görə ki, o yox olsaydı, meyil şüura nüfuz edib həyata keçərdi. Yarımçıq vəziyyət mövcud idi, psixi fiksasiya yarandı. Qadağa ilə meyil arasındakı daimi münaqişədən qalan hər şey, məhz buradan irəli gəlir.</w:t>
      </w:r>
    </w:p>
    <w:p>
      <w:r>
        <w:t>Bu şəkildə müəyyən edilmiş psixoloji konstelyasiyanın əsas xarakteri fərdin obyektə, yaxud daha dəqiq desək, müəyyən bir hərəkətə ambivalent münasibətindədir [6 - Bleuler-in uğurlu ifadəsinə əsasən]. O, daim bu hərəkəti, toxunuşu təkrarlamaq istəyir, onda yüksək həzz görür, lakin onu etməyə cəsarət etmir və ondan qorxur. Hər iki cərəyanın ziddiyyətini birbaşa yolla barışdırmaq mümkün deyil, çünki onlar - yalnız bunu deyə bilərik - ruhi həyatda elə lokalizasiya olunur ki, birbaşa toqquşmaya gələ bilmirlər. Qadağa aydın şəkildə dərk edilir, toxunuşdan alınan daimi həzz isə şüursuzdur, xəstənin özü bundan heç nə bilmir. Bu psixoloji məqam olmasaydı, ambivalentlik bu qədər uzun davam edə bilməz, belə nəticələrə gətirib çıxarmazdı.</w:t>
      </w:r>
    </w:p>
    <w:p>
      <w:r>
        <w:t>Klinik tarixçədə biz belə erkən uşaqlıq dövründə, qadağa müdaxiləsinə həlledici əhəmiyyət verdik. Sonrakı formalaşma mərhələsində bu rol, uşaqlıq dövründə sıxışdırma mexanizminin payına düşür. Unutma - amneziya ilə bağlı sıxışdırma baş verir, nəticədə şüuri hala gəlmiş qadağan etmənin motivasiyası naməlum qalır. İntellektual yolla qadağan etməni qırmaq cəhdləri uğursuzluqla nəticələnir, çünki onlar yönəldilməli olduqları nöqtəni tapa bilmirlər. Qadağa öz gücünü, özünün obsesiv xarakterini məhz onun öz şüursuz əksinə, gizli vəziyyətdə boğulmamış həzzə, yəni dərk edilməsi mümkün olmayan daxili zəruriliyə olan münasibətinə borcludur. Köçürülməyə və daha da inkişaf etməyə qadağa qoymaq bacarığı, şüursuz həzz tərəfindən yol verilən prosesi əks etdirir - bu, xüsusilə şüursuzluğun psixoloji şəraiti sayəsində asanlaşdırılır. Təcrid etmədən qaçmaq üçün həvəsin təmini daim bir obyektdən digərinə keçirilir və qadağan olunmuş şeyin əvəzinə obyektləri və hərəkətləri əvəz edən surroqatlar tapmağa çalışılır. Buna görə də qadağa öz mövqeyini dəyişir, yeni məqsədlərə şamil edilir - ruhi hərəkət üçün. Sıxışdırılmış libidonun hər yeni çıxış cəhdinə qadağa təzə sərtliklərlə cavab verir. Hər iki əks qüvvənin mübarizəsindən yaranan gecikmə, çıxış yoluna ehtiyac doğurur. Bu, ruhdakı hökmran gərginliyin azalmasına yönəlir. Həmin gərginlikdə obsesiv hərəkətlərin motivlərini görmək mümkündür. Nevrozda sonuncular açıq kompromisli hərəkətlərdir. Bir nöqteyi-nəzərdən, peşmançılığın sübutları və kəffarə təzahürləridir. Digər tərəfdən isə, qadağan olunmuş həzzə görə instinkti mükafatlandıran əvəzedici hərəkətlərdir. Nevrotik xəstələnmə qanunu bunu tələb edir: obsesiv hərəkətlər getdikcə daha çox meylə doğru getsin, ilkin qadağan olunmuş hərəkətə yaxınlaşsın.</w:t>
      </w:r>
    </w:p>
    <w:p>
      <w:r>
        <w:t>İndi gəlin tabuya elə yanaşmağa cəhd edək ki, sanki o, təbiətcə xəstələrimizin məcburi qadağaları ilə eynidir. Bununla belə, bizə əvvəldən aydındır ki, müşahidə etdiyimiz tabu qadağalarının bir çoxu sürüşmə və təhrif nəticəsində yaranmış ikinci dərəcəli hadisələrdir və biz o halda razı qalmalıyıq ki, ən ilkin və ən mühüm tabu qadağalarına bir qədər işıq sala bilək. Bundan əlavə, aydındır ki, vəhşi ilə nevrotikin vəziyyətindəki fərqlər tam üst-üstə düşməni istisna edir. Bu fərqlər birindən digərinə keçirilməsinə yol verməmək üçün kifayət qədər əhəmiyyətlidir. Həmçinin bütün məqamlarda dəqiq surətçıxarmaya da yol verilmir.</w:t>
      </w:r>
    </w:p>
    <w:p>
      <w:r>
        <w:t>Hər şeydən əvvəl qeyd edərdik ki, vəhşiləri sorğu-suala tutmağın heç bir mənası yoxdur - nə qadağaların həqiqi motivləri, nə də tabuların əsl mənşəyi barədə. Bizim ehtimalımıza görə, onlar bu barədə heç nə danışa bilməzlər, çünki bu motivasiya onlarda "şüursuz"dur. Lakin biz tabu tarixini məcburi qadağalar nümunəsi əsasında bu şəkildə quracağıq. Tabu çox qədim qadağalardır, vaxtilə ibtidai insan nəsli üzərinə kənardan qoyulmuşdur, yəni əvvəlki nəsil tərəfindən bu nəslə zorla qəbul etdirilmişdir. Bu qadağalar böyük meyl göstərilən fəaliyyətə aid idi. Onlar nəsildən-nəslə ötürülmüşdür; bəlkə də yalnız ənənə sayəsində, valideyn və ictimai nüfuz hesabına, lakin mümkündür ki, onlar artıq gələcək nəsillərdə irsi psixiki sərvətin bir hissəsi kimi "təşkil olunub". Söhbətimiz gedən bu xüsusi halda belə, "anadangəlmə ideya"ların olub-olmadığına kim cavab verə bilərdi? Onların tabunun fiksasiyasına özbaşına səbəb olub-olmadığına, yoxsa tərbiyə ilə bağlantıda? Lakin tabunun qorunub saxlanması faktından belə nəticə çıxır, bu qadağanı icra etməkdən alınan ilkin həzz, tabuya riayət edən xalqlarda hələ də mövcuddur. Onların tabu qadağalarına münasibəti ambivalent xarakter daşıyır; şüursuz səviyyədə bu qadağaları pozmağı hər şeydən çox istəsələr də, eyni zamanda bundan qorxurlar; məhz arzuladıqları üçün qorxurlar və onlarda qorxu hissi həzzdən daha güclüdür. Bu xalqın hər bir nümayəndəsinin arzusu isə nevrotda olduğu kimi şüursuzdur.</w:t>
      </w:r>
    </w:p>
    <w:p>
      <w:r>
        <w:t>Ən qədim və mühüm tabu qadağaları, totemizmin hər iki əsas qanununu təşkil edir: totem heyvanını öldürməmək, və əks cinsdən olan totem yoldaşı ilə cinsi ünsiyyətdən çəkinmək.</w:t>
      </w:r>
    </w:p>
    <w:p>
      <w:r>
        <w:t>Hər ikisi, ehtimal ki, insanların ən qədim və ən güclü tələlərini təşkil edir. Biz bunu başa düşə bilmirik, buna görə də totemistik sistemin mənası və mənşəyi bizə tamamilə məlum olmayanadək, fərziyyələrimizin düzgünlüyünü bu nümunələr üzərində araşdıra bilmirik. Lakin fərdi insanın psixoanalitik tədqiqatının nəticələrindən xəbərdar olan kəsə, bu hər iki tabunun mətni və onların üst-üstə düşməsi psixoanalitiklərin infantil arzuların mərkəzi nöqtəsi və nevrozların məğzi hesab etdiyi bir şeyi xatırladacaqdır.</w:t>
      </w:r>
    </w:p>
    <w:p>
      <w:r>
        <w:t>Tabu hadisələrinin adi müxtəlifliyi, daha əvvəl qeyd olunan təsnifat cəhdlərinə səbəb olmuşdu və beləliklə, bizim üçün bir vəhdətdə birləşir: tabunun əsasını şüursuzluğunda güclü meyil olan qadağan edilmiş hərəkət təşkil edir.</w:t>
      </w:r>
    </w:p>
    <w:p>
      <w:r>
        <w:t>Biz bunu anlamadan bilirik, qadağan olunmuşu edən hər kəs, tabunu pozan hər kəs özü də tabuya çevrilir. Bəs bu faktı digərləri ilə necə əlaqələndirək? Yəni tabu yalnız qadağanı pozan şəxslərlə deyil. Həm də xüsusi vəziyyətdə olan şəxslərlə, elə həmin vəziyyətlərin özləri ilə, heç kimə məxsus olmayan əşyalarla da bağlıdır. Bütün bu müxtəlif şəraitdə sabit qalan bu təhlükəli xüsusiyyət nədir? Yalnız bir şey: insanın hisslərinin ambivalentliyini qıcıqlandırmaq və onda qadağanı pozmaq istəyini oyandırmaq qabiliyyəti.</w:t>
      </w:r>
    </w:p>
    <w:p>
      <w:r>
        <w:t>Tabunu pozan insan özü tabuya çevrilir, çünki başqalarını sınağa çəkən təhlükəli xüsusiyyət qazanmış olur, onun nümunəsinə uymaq üçün. O, həsəd oyadır: nəyə görə başqalarına qadağan edilən şey ona icazə verilməlidir? O, həqiqətən də sirayətlidir, çünki hər bir nümunə təqlid etmək arzusu yaradır; buna görə də onun özündən də qaçmaq lazımdır.</w:t>
      </w:r>
    </w:p>
    <w:p>
      <w:r>
        <w:t>Lakin insanın özü müvəqqəti, ya daimi tabuya çevrilə bilər - bunun üçün tabunu pozmasına ehtiyac yoxdur. Əgər o, başqalarında qadağan arzular oyadırsa, hisslərin ambivalentliyini doğura bilirsə, bu kifayətdir. İstisna vəziyyətlərin və istisna halların əksəriyyəti belə bir xarakterə malikdir və bu təhlükəli gücə sahibdir. Kral və ya başçı öz üstünlükləri ilə paxıllıq oyandırır. Bəlkə də hər kəs kral olmaq istəyir? Meyit, yenidoğulmuş körpə və qadınlar, öz ağrılı halları ilə xüsusi köməksizlikləri sayəsində cəlb edirlər. Cinsi baxımdan yeni yetkinləşmiş fərd isə, vəd etdiyi yeni həzzlərlə cəlb edir. Buna görə bütün bu şəxslər, bütün bu hallar tabu təşkil edir. Çünki vəsvəsəyə uymaq olmaz.</w:t>
      </w:r>
    </w:p>
    <w:p>
      <w:r>
        <w:t>İndi biz həm də nəyə görə müxtəlif şəxslərin "Mana" qüvvələrinin qarşılıqlı olaraq bir-birini azaltdığını, qismən məhv etdiyini başa düşürük. Padşahın tabusu rəiyyəti üçün həddindən artıq güclüdür, çünki onlar arasındakı sosial fərq çox böyükdür. Lakin nazir onların arasında zərərsiz vasitəçi ola bilər. Tabu dilindən normal psixologiya dilinə tərcümədə bu o deməkdir: kral ilə təmasda olmağın onun üçün böyük bir sınaq yaratmasından qorxan rəiyyət, özünün də həsəd aparmasına lüzum olmayan və mövqeyini əlçatan hesab etdiyi məmurla ünsiyyət qura bilər. Nazir isə krala qarşı həsədini, özünə verilmiş səlahiyyətləri nəzərə alaraq cilovlaya bilər. Beləliklə, günaha təhrik edən sehrli qüvvənin daha az əhəmiyyətli fərqləri, xüsusilə böyük fərqlərə nisbətən daha az narahatlıq doğurur.</w:t>
      </w:r>
    </w:p>
    <w:p>
      <w:r>
        <w:t>Bəlli tabu qadağalarının pozulması nə cür təhlükə yaradır, bu da aydındır. Cəmiyyətin bütün üzvləri zərər çəkməmək üçün bu pozuntunu cəzalandırmalı, ya da onun kəffarəsini verməlidirlər. Əgər biz şüurlu ruhi hərəkətləri şüursuz arzularla əvəz etsək, bu təhlükə, həqiqətən də, mövcuddur. O, cəmiyyətin parçalanmasına səbəb ola biləcək təqlid ehtimalında ifadə olunur. Əgər başqaları cinayətə görə cəzalandırılmasaydı, onlar da cinayətkarlardakı eyni arzunu özlərində kəşf etməli olardılar.</w:t>
      </w:r>
    </w:p>
    <w:p>
      <w:r>
        <w:t>Təəccüblü deyil ki, tabu qadağası zamanı toxunma delire de toucher-də olduğu kimi eyni rolu oynayır, baxmayaraq ki, tabuda qadağanın gizli mənası nevrozda olduğu kimi belə xüsusi məzmuna malik ola bilməz. Toxunuş hər bir mülkiyyətin, insanı və ya əşyanı özünə tabe etmək cəhdinin başlanğıcıdır. Tabuya xas olan "yoluxucu qüvvə"ni onun insanı yoldan çıxarmaq, təqlidə sövq etmək qabiliyyəti ilə izah etdik. Tabunun yoluxuculuq qabiliyyəti ilk növbədə əşyalara keçir, həmin əşyalar tabu daşıyıcısına çevrilir, lakin bu fakt sanki bununla uyğun gəlmir.</w:t>
      </w:r>
    </w:p>
    <w:p>
      <w:r>
        <w:t>Tabunun köçürülmə qabiliyyəti nevrozlar zamanı sübut edilmiş şüursuz meylin assosiativ yolla daim təzə obyektlərə keçmək meylini əks etdirir. Beləliklə, diqqətimiz ona yönəlir ki, "Mana"nın təhlükəli sehrli qüvvəsinə iki real qabiliyyət uyğun gəlir: insana qadağan arzularını xatırlatmaq qabiliyyəti və sanki daha əhəmiyyətli olan, onu bu arzular xatirinə qadağanı pozmağa ayartmaq qabiliyyəti. Hər iki qabiliyyət bir qabiliyyətdə birləşir, əgər bu şərti qəbul etsək: qadağan olunmuş hərəkət barədə xatirənin oyanması, onun icrası meylinin oyanması ilə bağlıdır, bu da ibtidai ruhi həyatın təbiətinə uyğundur. Bu halda xatirə və ayartma yenidən üst-üstə düşür. Həmçinin razı olmaq lazımdır ki, əgər tabunu pozan insanın nümunəsi başqasını da eyni hərəkətə sövq edibsə, itaətsizlik yoluxucu xəstəlik kimi yayılmışdır; bu, tabunun insandan əşyaya və bir əşyadan digərinə keçməsinə bənzəyir. Tabunun pozulması tövbə və ya kəffarə ilə düzəldilə bilərsə, bu imtina mahiyyət etibarilə nemət və ya azadlıqdır. Beləliklə, tabu göstərişlərinin yerinə yetirilməsi özlüyündən çox arzulanan nəsədən imtinadır. Bir imtinanın yerinə yetirilməməsi başqa sahədə imtina ilə əvəz olunur. Tabu mərasiminə münasibətdə buradan belə nəticəyə gələrdik ki, peşmançılıq təmizlənmədən daha ilkin bir şeydir.</w:t>
      </w:r>
    </w:p>
    <w:p>
      <w:r>
        <w:t>Tabu mərasimi üçün biz buradan belə nəticə çıxarırıq ki, tövbə təmizlənmədən daha ilkindir. Xülasələsək, tabunun nevrozun məcburi qadağası ilə eyniləşdirilməsi nəticəsində bizdə formalaşan anlama belədir: tabu insanların ən güclü ehtiraslarına qarşı yönəlmiş, kənardan (bir avtoritet tərəfindən) tətbiq edilən çox qədim qadağadır. Onu pozmaq üçün güclü arzu onların şüursuzluğunda qalır. Tabuya riayət edən adamlar tabu predmetinə qarşı hisslərin ambivalentliyini nümayiş etdirirlər. Tabuya aid edilən sehrli güc, mahiyyət etibarilə, insanı yoldan çıxarmaq qabiliyyətinə gətirilib çıxarılır; o, yoluxucu xəstəliyə bənzəyir, çünki nümunə yoluxucudur və qadağan olunmuş ehtiras şüursuzluğunda başqa obyektə keçir. Tabunun pozulmasına görə özünü saxlamaqla kəffarə verilməsi sübut edir ki, tabuya riayətin əsasında özünü saxlama dayanır.</w:t>
      </w:r>
    </w:p>
    <w:p>
      <w:r>
        <w:t>İndi tabunun nevroz obsesiyasına bənzədilməsinin dəyərini öyrənmək məqsədəuyğundur, bu bənzətmə əsasında formalaşmış tabu anlamağını da öyrənməliyik. O yalnız o halda dəyərlidir ki, bizim anlamamız başqa cür mümkün olmayan üstünlüklərə malik olsun və tabunu anlamaq baxımından bizə onsuz əlçatmaz olan daha dərindən dərk etmə imkanı versin. Bəlkə də, artıq əvvəlki hissədə belə bənzətmənin faydasına dair sübutlar gətirdiyimizi iddia etməyə cəsarət edərik; lakin tabu adət və qadağalarının bütün detallarını izah etməyə davam edərək onu gücləndirməyə çalışmalıyıq.</w:t>
      </w:r>
    </w:p>
    <w:p>
      <w:r>
        <w:t>Lakin bizə başqa bir yol da açıqdır. Nevrozdan tabuya köçürdüyümüz fərziyyələrin bir hissəsini, yaxud bununla bağlı gəldiyimiz nəticələri, bilavasitə tabu fenomenində sübut etməyin mümkünlüyünü araşdıra bilərik. Biz yalnız nə axtarmalı olduğumuzu həll etməliyik. Tabunun yaranması barədə iddia, yəni onun vaxtilə kənardan qoyulmuş çox qədim bir qadağadan törəməsi, əlbəttə ki, sübuta yetirilə bilməz. Buna görə də tabu üçün nevrotik obsesiyada, bizə bəlli olan psixoloji şəraitin təsdiqini tapmağa çalışaq. Nə cür nevroz zamanı bu psixoloji məqamları öyrənirik? Simptomların, xüsusilə də məcburi hərəkətlərin, əks etdirmə tədbirlərinin və məcburi qadağaların analitik öyrənilməsi sayəsində. Onlarda biz bu fenomenlərin hisslərin ambivalentliyindən, ya da meyllərindən qaynaqlandığına dair ən dəqiq əlamətləri tapdıq. Onlar ya eyni anda həm bir arzuya, həm də onun əksinə uyğun gəlir. Ya da əsasən iki əks meyldən birinə xidmət edir. Əgər biz ambivalentliyi, tabu qadağalarında əks tendensiyaların mövcudluğunu sübut edə bilsəydik və ya onların arasında obsesiv hərəkətlər kimi eyni vaxtda hər iki cərəyanı ifadə edən bəzisini tapa bilsəydik, onda tabu ilə obsesiv nevrozun psixoloji oxşarlığı demək olar ki, ən başlıca məqamda şübhəsiz olardı.</w:t>
      </w:r>
    </w:p>
    <w:p>
      <w:r>
        <w:t>Qeyd edildiyi kimi, tabunun hər iki əsas qadağası totemizmə mənsubdur, ona görə də təhlilimiz üçün əlçatmazdır; tabu müddəalarının digər hissəsi isə ikinci dərəcəli mənşəyə malikdir, bizim məqsədimiz üçün istifadə edilə bilməz. Axı tabu müvafiq xalqlarda qanunvericiliyin ümumi formasına çevrilmişdir. Şübhəsiz ki, o, tabunun özündən daha gənc sosial meyllərə xidmət edir, məsələn, başçılar və ya kahinlərin öz mülkiyyətini və imtiyazlarını təmin etmək üçün tətbiq etdikləri tabular kimi. Buna baxmayaraq, geniş qadağalar qrupu hələ də mövcuddur. Bu materiallar tədqiqatımız üçün rol oynaya bilər. Mən düşmənlərlə, başçılarla, ölülərlə bağlı tabuları götürürəm. İşimdə I.-in qiymətli toplusundan əldə edilmiş materialdan istifadə edəcəyəm. G. Frazerə və onun böyük əsərindən: "The golden bough".</w:t>
      </w:r>
    </w:p>
    <w:p>
      <w:r>
        <w:t>Əgər biz vəhşi xalqların düşmənlərinə qarşı hədsiz və amansız qəddarlıq nümayiş etdirdiyini düşünməyə meylli olmuşuqsa, böyük maraqla öyrənirik ki, onlarda da insan öldürüldükdən sonra tabu adətləri ilə bağlı bir sıra göstərişlər yerinə yetirilməlidir. Bu göstərişləri dörd qrupa bölmək asandır; onlar tələb edir: birincisi, öldürülən şəxslə barışmaq, ikincisi, özünü məhdudlaşdırmaq, üçüncüsü, tövbə hərəkətləri və qatilin paklanması, dördüncüsü isə bəlli bir mərasimin icra edilməsi. Bu xalqlarda belə tabu adətləri ümumidir, yoxsa ayrı-ayrı hallarda icra olunur? Məlumatlarımızın natamamlığı səbəbindən bu məsələni əminliklə həll etmək olmaz. Digər tərəfdən, faktlar bizi özlüyündə maraqlandırdığı üçün tamamilə əhəmiyyətsizdir. Yenə də düşünmək lazımdır ki, burada söhbət geniş yayılmış adətlərdən gedir; ayrı-ayrı qəribəliklərdən yox.</w:t>
      </w:r>
    </w:p>
    <w:p>
      <w:r>
        <w:t>Timor adalarında qalib gəlmiş hərbi dəstə, kəsilmiş başlarla evə qayıdır. Məğlub edilmiş düşmənlərin başları ilə qayıdış zamanı, barışıq adət-ənənələri xüsusi maraq doğurur. Yürüşün başçısı bundan əlavə, daha ağır məhdudiyyətlərə məruz qalır (aşağıya bax). Qaliblərin təntənəli giriş zamanı düşmən ruhlarını razı salmaq üçün qurbanlar kəsilir; əks halda qaliblər üçün bədbəxtliklərdən qorxmaq lazım gələrdi. Rəqs qurulur və bu zaman öldürülmüş düşmənin yasını saxlayan, ondan bağışlama diləyən nəğmələr oxunur... "Başın burada olduğu üçün bizdən incimə; xoşbəxtlik bizə üz güldürməsəydi, indi başlarımız sənin kəndində asılı qalardı. Səni razı salmaq üçün sənə qurban gətirdik; artıq ruhun doyub bizi sükunətdə buraxa bilər. Nəyə görə bizim düşmənimiz idin? Gəlin dost olaq, yaxşı deyilmi? Onda nə qanın axardı, nə də başın kəsilərdi".</w:t>
      </w:r>
    </w:p>
    <w:p>
      <w:r>
        <w:t>Buna bənzər hal Seleb adasındakı Palu xalqında da müşahidə olunur; gallalar doğma kəndlərinə qayıtmazdan əvvəl öldürülmüş düşmən ruhlarına qurban gətirirlər (Paulitchkeyə görə, Şimal-Şərqi Afrika xalqşünaslığı).</w:t>
      </w:r>
    </w:p>
    <w:p>
      <w:r>
        <w:t>Digər xalqlar öz keçmiş düşmənlərini ölümündən sonra dosta, keşikçiyə və müdafiəçiyə çevirmək üçün bir vasitə tapmışlar. Bu vasitə kəsilmiş başlarla zərif rəftardan ibarətdir, necə ki, Borneodakı bəzisi vəhşi xalqlar bununla öyünürlər. Əgər Saravak dayakları döyüşdən evə baş gətirirlərsə, - bütün bir ay boyunca bu başa ən yüksək dilxoşluqla yanaşır, - onu dillərində mövcud olan ən zərif adlarla çağırırlar. Onun ağzına ən yaxşı tikələr, ləzzətli yeməklər və siqarlar qoyulur. O, artıq onların mühitinə daxil olduğu üçün, daim keçmiş dostlarına nifrət etməyə sövq edilir, yeni sahiblərinə sevgi bəxş etməyə. Bizə iyrənc görünən bu rəftara, müəyyən qədər istehza aid etmək, böyük səhv olardı.</w:t>
      </w:r>
    </w:p>
    <w:p>
      <w:r>
        <w:t>Şimali Amerikanın bir çox vəhşi qəbiləsində, müşahidəçilərin diqqətini matəm cəlb etmişdir; bu matəm, öldürülmüş və skalp edilmiş düşmən üçün tutulmuşdur. Əgər Çoktau düşməni öldürərsə, onun üçün bir ay davam edən matəm başlayır, bu müddət ərzində o, ağır məhdudiyyətlərə məruz qalır. Dakota hindularında da belə matəm baş verir. Bir yazıçı qeyd edir ki, əgər Osagilər öz ölüləri üçün yas tuturdularsa, düşməni sanki dostu imiş kimi ağlayırdılar.</w:t>
      </w:r>
    </w:p>
    <w:p>
      <w:r>
        <w:t>Düşmənlə rəftarla bağlı digər tabu adət qruplarını nəzərdən keçirməzdən əvvəl, öz-özündən yaranan etiraza münasibətimizi aydınlaşdırmalıyıq. Frazerlə birlikdə bizə etiraz edəcəklər ki, bu barışıq göstərişlərinin əsaslandırması olduqca bəsitdir və "hisslərin ambivalentliyi" ilə heç bir əlaqəsi yoxdur. Bu xalqlar, öldürülənlərin ruhuna qarşı xurafatçı qorxunun hakimiyyəti altındadır. Bu qorxu klassik antik dövrə də yad deyil. Britaniya böyük dramaturqu onu Makbetin və III Riçardın hallüsinasiyalarında səhnəyə çıxarıb. Bu mövhumat tamamilə ardıcıl şəkildə həm bütün barışıq göstərişlərinə, həm də daha uzağa gedən məhdudiyyət və peşmançılıq hallarına gətirib çıxarır. Bu anlamanın faydasına olaraq, dördüncü qrupda birləşdirilən mərasim də çıxış edir. Bu da qatilin təqib edən öldürülmüş şəxsin ruhunu qovmaq cəhdindən başqa, heç bir izahı mümkün etmir.</w:t>
      </w:r>
    </w:p>
    <w:p>
      <w:r>
        <w:t>Nəhayət, vəhilər bunu açıq şəkildə etiraf edir: onlar öldürdükləri düşmənlərin ruhlarından qorxur. Bəhs edilən tabu adət-ənənələrini də məhz bu qorxu ilə izah edirlər.</w:t>
      </w:r>
    </w:p>
    <w:p>
      <w:r>
        <w:t>Bu izah, həqiqətən də, çox inandırıcıdır və əgər o, eyni ölçüdə kifayət etsəydi, bütün izah etmək cəhdlərimiz artıq olardı. Bu barədə ətraflı mülahizələri başqa vaxta saxlayır və hələlik yuxarıda tabu haqqında deyilənlərlə bağlı fərziyyələrimizdən irəli gələn fikri qeyd etməklə kifayətlənirik. Bütün bu göstərişlərdən belə nəticəyə gəlirik ki, düşmənə münasibətdə davranışda təkcə xüsumətli deyil, həm də başqa məqamlar özünü göstərir. Biz onlarda tövbənin, düşmənə yüksək qiymət verilməsinin və onu həyatdan məhrum etdiyimiz üçün vicdan əzabının ifadəsini görürük. Bizə elə gəlir ki, bu vəhşilər arasında da "öldürmə" əmri yaşayır. O, hər hansı ilahi qanundan çox-çox əvvəl mövcuddur və cəzasız pozula bilməz.</w:t>
      </w:r>
    </w:p>
    <w:p>
      <w:r>
        <w:t>Tabu qadağalarının başqa qruplarına qayıdaq. Qalib qatilin məhdudiyyətlərinə tez-tez rast gəlinir, onlar əsasən ciddi xarakter daşıyır. Timorda, yuxarıda qeyd olunan barışıq adətləri ilə müqayisə edin, ekspedisiyanın başçısı bilavasitə evə dönə bilməz. Onun üçün xüsusi bir kom tikilir və o, müxtəlif təmizlənmə göstərişlərini yerinə yetirməklə məşğul olaraq, orada iki ay keçirir. Bu müddət ərzində o, öz arvadını görə bilməz, özü yemək yeyə bilməz, başqa bir şəxs yeməyi onun ağzına qoyur. Dauak qəbilələrinin bəzilərində, qalib yürüşdən qayıdanlar bir neçə gün təcrid olunmalı. Müəyyən qidalardan çəkinməlidirlər; onlara dəmirə, arvadlarına toxunmaq olmaz. Yeni Qvineya yaxınlığında Logea adasında, düşmənləri öldürən kişilər, bir həftə evlərində gizlənirlər. Onlar öz arvadları və dostları ilə hər cür ünsiyyətdən qaçır, yeməyə əlləri ilə toxunmur, yalnız özləri üçün xüsusi qab-qacaqda hazırlanmış bitki mənşəli qidalarla qidalanırlar. Bu son qadağaların səbəbi kimi göstərilir ki, onlar öldürülən heyvanın qanının iyini duymamalıdırlar; əks halda xəstələnib ölə bilərlər. Yeni Qvineyadakı Toaripi və ya Motumotu qəbiləsində kimisə öldürən kişi, arvadına yaxınlaşmağa cəsarət etmir. O, barmaqları ilə yeməyə toxunmağa da cəsarət etmir. Onu yad adamlar xüsusi yeməklə bəsləyir. Bu, ən yaxın yeni aya qədər davam edir.</w:t>
      </w:r>
    </w:p>
    <w:p>
      <w:r>
        <w:t>Alman Yeni Qvineyasındakı Monnumbo qəbiləsində, döyüşdə düşmən öldürən hər kəs "napak" sayılır. Bu hal üçün eyni söz işlədilir, hansı ki, qadınlara menstruasiya və ya doğuşdan sonrakı dövrdə tətbiq edilir. Uzun müddət o, kişilərin klub evini tərk etməməlidir. Eyni zamanda kənd sakinləri onun ətrafına toplaşaraq, rəqs və nəğmələrlə qələbəsini bayram edirlər. O, arvadı və uşaqları da daxil olmaqla heç kimə toxuna bilməz; əgər toxunsaydı, onların bədəni yaralarla örtülərdi. O, yuyunma və mərasim sayəsində təmiz olur.</w:t>
      </w:r>
    </w:p>
    <w:p>
      <w:r>
        <w:t>Şimali Amerikada Natchez qəbiləsində, ilk skalpı götürən gənc döyüşçülər, altı ay ərzində müəyyən məhrumiyyətlərə məruz qalmalı idilər. Onlara öz arvadları ilə yatmaq və ət yemək qadağan idi, buna görə də onlar yemək olaraq balıq və qarğıdalı pudingi alırdılar. Əgər Çokto düşməni öldürüb başının dərisini soyarsa, bir ay davam edən matəm başlayır və bu müddət ərzində o, saçlarını daramağa cəsarət etmir. Əgər onun başı qaşınırsa, əli ilə qaşımağa cəsarət etmir, yalnız kiçik bir çubuqla qaşıyır.</w:t>
      </w:r>
    </w:p>
    <w:p>
      <w:r>
        <w:t>Əgər Pima hindusu Aracşu öldürürdüsə, o, ağır və kəffarə mərasimlərinə məcbur edilməli idi. On altı günlük oruc müddətində ona ətə və duza toxunmaq, yanan oda baxmaq və kiminləsə danışmaq qadağan idi. O, meşədə tək yaşayır, ona cüzi yemək gətirən qoca qarının xidmətindən istifadə edirdi. Tez-tez yaxındakı ırmaqda çimirdi və - matəm əlaməti olaraq - başında bir parça palçıq gəzdirirdi. On yeddinci gün, şahidlərin iştirakı ilə mərasim baş tutdu - döyüşçünün və onun silahının təntənəli təmizlənməsi. Pima hinduları qatil tabusunu düşmənlərindən daha ciddi qəbul edirdilər, onlar kimi yürüşün sonuna qədər kəffarə ilə təmizlənməni təxirə salmırdılar. İstəsəniz də, istəməsəniz də, onların döyüş qabiliyyəti mənəvi ciddiliklərindən və ya dindarlıqlarından çox əziyyət çəkirdi. Onların fövqəladə cəsarətinə baxmayaraq, amerikanlar üçün Araşlarla mübarizədə qeyri-qənaətbəxş müttəfiq olduqları üzə çıxdı.</w:t>
      </w:r>
    </w:p>
    <w:p>
      <w:r>
        <w:t>Düşmənin öldürülməsindən sonra icra edilən kəffarə və təmizlənmə mərasimlərinin təfərrüatları və müxtəlifliyi nə qədər maraqlı olsa da, daha dərindən araşdırılmağa nə qədər layiq görülsə də, mən onların təsvirini dayandırıram, çünki onlar bizə yeni baxış bucaqları aça bilməz; bəlkə də onu göstərmək lazımdır ki, peşəkar mirqəzəbin müvəqqəti və ya daimi təcrid edilməsi - ki, bu adət günümüzədək gəlib çatmışdır - eyni növ hadisələrə aiddir. Freimann-ın orta əsrlər cəmiyyətindəki mövqeyi, həqiqətən də, vəhşilərin tabusu haqqında yaxşı təsəvvür verir.</w:t>
      </w:r>
    </w:p>
    <w:p>
      <w:r>
        <w:t>Barışdırma, məhdudiyyət, kəffarə və təmizlənmə qaydalarının adi izahında iki prinsip bir-biri ilə birləşdirilir. Tabunun meyitdən ona təmasda olan hər şeyə keçməsi, və öldürülən şəxsin ruhundan qorxma. Bu iki məqamı ceremonialın izahı üçün necə birləşdirmək olar? Hər ikisinə eyni məna verilməlidirmi? Onlardan biri ilkin, digəri isə törəmə məqamdırmı? Əslində hansının belə olduğu barədə heç nə deyilmir. Üstəlik bunu müəyyən etmək də asan deyil. Bu izaha qarşı olaraq, bütün bu göstərişləri düşmənə münasibətdə hisslərin ambivalentliyi ilə izah etdiyimiz təqdirdə, anlama birliyimizi vurğulayırıq.</w:t>
      </w:r>
    </w:p>
    <w:p>
      <w:r>
        <w:t>İbtidai xalqların başçılara, krallara və kahinlərə münasibəti sanki bir-birinə zidd olmaqdan çox, tamamlayan iki əsas prinsipdən irəli gəlir. Frazer (1911 b, 132). Onlardan qorxmaq və onları qorumaq lazımdır. Hər ikisi sonsuz sayda tabu qadağalarının köməyi ilə həyata keçirilir. Hökmdarlardan niyə ehtiyat etmək lazım olduğu bizə artıq məlumdur, çünki onlar sirli, sehrli və təhlükəli gücün daşıyıcılarıdır; bu güc toxunuşla elektrik cərəyanı kimi keçir, belə cərəyanla qorunmayan hər kəsə ölüm və həlak gətirir. Buna görə də təhlükəli müqəddəs əşya ilə, hər cür vasitəli və bilavasitə təmasdan çəkinmək lazımdır. Bunun qaçılmaz olduğu hallarda isə, təhlükəli fəsadların qarşısını almaq üçün, müvafiq ritual tapılmışdır.</w:t>
      </w:r>
    </w:p>
    <w:p>
      <w:r>
        <w:t>Şərqi Afrikada nubiylər kahin-şahın evinə daxil olarlarsa, öləcəklərini düşünürlər. Lakin girişdə sol çiyinlərini açaraq, şahı onlara əli ilə toxunmağa sövq etsələr, bu təhlükədən yaxa qurtaracaqlarını inanırlar. Beləliklə, qarşımızda belə bir diqqətəlayiq fakt dayanır ki, krala toxunuş ondan qaynaqlanan təhlükəyə qarşı şəfaverici və qoruyucu vasitəyə çevrilir; lakin burada söhbət krala toxunmaqla bağlı təhlükənin əksinə olaraq, kralın öz təşəbbüsü ilə, qəsdən etdiyi toxunuşun şəfaverici qüvvəsindən - yəni krala münasibətdə fəallıq ilə passivlik arasındakı ziddiyyətdən gedir.</w:t>
      </w:r>
    </w:p>
    <w:p>
      <w:r>
        <w:t>Əgər söhbət kral toxunuşunun şəfaverici təsirindən gedirsə, vəhşilərdən nümunə axtarmaq artıqdır. İngiltərə krallarının xanazıra eyni dərəcədə təsir göstərdiyi dövrlər hələ o qədər də uzaq deyil, buna görə də bu xəstəlik "The King's Evil" adını daşıyırdı. Kraliça Yelizaveta da, onun varislərindən heç biri kimi, kral prerogativlərinin bu hissəsindən imtina etməmişdir. I Karl guya bir səfərdə 1633 azarlını sağaltmışdır. Onun əxlaqsız oğlu İI Karlın hakimiyyəti dövründə, böyük İngiltərə inqilabı üzərində qələbədən sonra, kral tərəfindən xanazır xəstəliyinin sağaldılması ən yüksək zirvəsinə çatdı.</w:t>
      </w:r>
    </w:p>
    <w:p>
      <w:r>
        <w:t>Bu kral hakimiyyəti dövründə təxminən 100.000 skrofuloz xəstəyə toxunmuşdur. Belə hallarda şəfa axtaranların axını o qədər böyük olurdu ki, bir dəfə onlardan altı və ya yeddi nəfəri - şəfa tapmaq əvəzinə izdihamda əzilib ölmüşdü. Oranj sülaləsindən olan şəkkak İII Vilhelm, Stüartlar qovulduqdan sonra İngiltərə kralı olduqda belə tilsimçilikdən imtina etdi. Buna yalnız bir dəfə təşəbbüs göstərdi, o zaman da bu sözləri dedi: "Allah sizə daha möhkəm cansağlığı və daha böyük ağıl bəxş etsin".</w:t>
      </w:r>
    </w:p>
    <w:p>
      <w:r>
        <w:t>Növbəti ifadə, hətta qəsdən edilməsə belə, krala və ya ona məxsus olan hər hansı bir şeyə qarşı yönəlmiş fəaliyyətin aşkarlandığı toxunuşun dəhşətli təsirinin sübutu kimi xidmət edə bilər. Yüksək mövqeli, daha böyük müqəddəsliyə malik başçı, Yeni Zelandiyada bir dəfə, yolda naharının qalıqlarını qoyub getmişdi. Bu vaxt qul gəldi - cavan, pəhləvan kimi, ac bir oğlan; buraxılmış yeməyi görüb üstünə tullandı ki, onu yesin. O, yeməyini yeyib qurtaran kimi, bunu dəhşətlə görən ona söylədi ki, o, başçının naharına sui-qəsd edib. Qul möhkəm və cəsur döyüşçü idi, lakin bu mesajı eşidincə yerə yıxıldı, onu dəhşətli qıcolmalar tutdu və ertəsi gün axşam öldü. Maori qadını hansısa meyvələri yedi və sonra bildi ki, onlar tabu qoyulmuş məkandan götürülüb. O, bərk qışqırdı ki, bu şəkildə təhqir etdiyi başçının ruhu yəqin onu öldürəcək. Bu hadisə günorta radələrində baş verdi, ertəsi gün saat on ikidə isə o artıq ölü idi. Maori başçısının alışqanı bir vaxt bir neçə adamı tələf etmişdir. Başçı onu itirdi, başqaları onu tapdı və öz trubkalarını yandırmaq üçün ondan istifadə etdilər. Alışqanın kimə aid olduğunu biləndə qorxudan öldülər.</w:t>
      </w:r>
    </w:p>
    <w:p>
      <w:r>
        <w:t>Başçı və keşiş kimi təhlükəli şəxsləri digərlərindən təcrid etmək, ətraflarına divar çəkib onları başqaları üçün əlçatmaz etməyə tələbat yaranmasına təəccüblənmək lazım deyil. Bizdə belə bir fikir yarana bilər, ilkin olaraq tabu qaydalarından ucaldılmış bu divar, indi də saray mərasimi formasında mövcuddur.</w:t>
      </w:r>
    </w:p>
    <w:p>
      <w:r>
        <w:t>Lakin, bəlkə də, bu tabunun böyük hissəsi hökmdarlardan müdafiə tələbatı ilə izah edilmir. İmtiyazlı şəxslərlə rəftarda əks mövqe, onların özlərini əhatə edən təhlükədən müdafiə ehtiyacı tabunun yaranmasında, dolayısı ilə saray etiketinin inkişafında açıq rol oynamışdır.</w:t>
      </w:r>
    </w:p>
    <w:p>
      <w:r>
        <w:t>Kralın hər cür təhlükədən müdafiəsi zəruridir, çünki bu, onun rəiyyətinin xeyri və zərəri üçün böyük əhəmiyyət daşıyır. Əslində, onun şəxsiyyəti dünya varlığının axarını istiqamətləndirir; xalq ona təkcə yerin bəhrəsini yetişdirən yağmur və günəş işığına görə deyil, həm də gəmiləri sahilə çatdıran küləyə və rəiyyətin ayaq basdığı daha möhkəm torpağa görə minnətdar olmalıdır.</w:t>
      </w:r>
    </w:p>
    <w:p>
      <w:r>
        <w:t>Vəhşilərin bu kralları yalnız tanrılara xas olan qüdrətə, ağgünlü etmək qabiliyyətinə malikdirlər. Sivilizasiyanın sonrakı mərhələlərində saray əyanlarından yalnız ən riyakar yaltaqlar buna inanmaqda riyakarlıq edəcəklər.</w:t>
      </w:r>
    </w:p>
    <w:p>
      <w:r>
        <w:t>Elə bir təzad yaranır ki, belə mükəmməl hakimiyyətə sahib olan şəxslər, ətraf mühitin təhlükələrindən qorunmaq üçün, özləri ən böyük qayğıya ehtiyac duyurlar. Lakin bu, vəhşilərdə kral ailəsi üzvləri ilə rəftarda, özünü göstərən yeganə təzad deyil. Bu xalqlar krallarının öz qüvvələrindən düzgün istifadə etməsi üçün, onlara nəzarət etməyi zəruri hesab edir; onların xoş niyyətinə, vicdanlılığına heç də əmin deyillər. Kral üçün tabu qadağalarının əsaslandırılmasına bietimadlıq cizgisi qarışır. Frazer qeyd edir ki, xalqın yalnız hökmdarları üçün mövcud olduğu despotizmə əsaslanan qədim krallıq fikri - bizim burada nəzərdə tutduğumuz monarxiyalara tamamilə yaddır. Əksinə, onlarda hökmdar yalnız öz rəiyyəti üçün yaşayır; onun həyatı vəzifəsini yerinə yetirdiyi, təbiət hadisələrinin gedişini rəiyyətinin xeyrinə yönəltdiyi müddətcə dəyər daşıyır. O, bunu etməyi dayandırdığı anda, ya da yararsız hala düşdüyü vaxt, hisslər dəyişir. Əvvəllər sonsuz qayğıkeşlik, sədaqət və dini ehtiram ünvanı olan bu şəxsə qarşı, nifrət və həqarət yaranır. O, rüsvayçılıqla qovulur və ömrünü xilas edə bilibsə, bəlkə də məmnun ola bilər. Ola bilər ki, bu gün ona hələ Allah kimi sitayiş edilir, sabah isə onu cinayətkar kimi öldürürlər. Lakin bizim xalqın belə dəyişkən davranışını, qeyri-sabitlik kimi qiymətləndirmək haqqımız yoxdur, ya da ziddiyyət kimi. Xalq qəti şəkildə ardıcıl olaraq qalır. Əgər onların rəyinə görə kralları onların tanrıdırsa, o, həm də onların müdafiəçisi olmalıdır; və əgər onları müdafiə etmək istəmirsə, qoy yerini daha xidmətkeş başqasına versin. Lakin o, onların gözləntilərinə uyğun gəldiyi müddətcə, ona göstərilən qayğı hədd-hüdud tanımır; onlar onu da özünə eyni dərəcədə tədbirliliklə yanaşmağa məcbur edirlər. Belə bir kral, mərasim və etiket sistemi ilə məhdudlaşmış halda yaşayır; o, adət-ənənə və qadağalar toruna dolanmışdır. Bu sistemin məqsədi onun ləyaqətini ucatmaq deyil, rifahını artırmaq da deyil; yeganə məqsəd, təbiətin ahəngini poza biləcək addımlardan çəkindirməkdir. Belə addımlar həm özünü, həm xalqını, həm də bütün kainatı məhv edə bilər; bu göstərişlər onun rifahına qətiyyən xidmət etmir. Onlar hər bir hərəkətinə müdaxilə edir, azadlığını əlindən alır; guya qorumalı olduqları həyatını ona ağır və əzablı edir.</w:t>
      </w:r>
    </w:p>
    <w:p>
      <w:r>
        <w:t>Müqəddəs hökmdarın tabu mərasimi ilə məhdudlaşdırılmasının bariz nümunələrindən biri, keçmiş əsrlərdə Yaponiya mikadosunun həyat tərzidir. İki yüz ildən artıq yaşı olan bir təsvirdə qeyd edilir: "Mikado hesab edir ki, ayaqlarının yerə toxunması onun qədrinə və müqəddəsliyinə yaraşmaz; əgər harasa getmək istəyirsə, kimsə onu çiyinlərində daşımalıdır". Lakin onun müqəddəs şəxsiyyətini açıq havaya çıxarması, bundan da az yaraşar. Günəş isə onun başı üzərində, parlamalı olmaq şərəfinə nail olmaz. Onun bədəninin hər bir üzvünə elə bir müqəddəslik aid edilir ki, nə başındakı saçları, nə saqqalı kəsilə bilər, nə də dırnaqları tutula bilməz. Lakin o, çox napak olmasın deyə, gecələr yatarkən yuyulur; deyirlər ki, bu cür yuxu halında bədənindən təmizlənən nəsə yalnız oğurluq kimi başa düşülə bilər, belə bir oğurluq isə onun ləyaqətini və müqəddəsliyini azaltmır. Daha qədim dövrlərdə o, hər səhər bir neçə saat ərzində başında çar tacı ilə taxtda oturmalı idi, lakin heykəl kimi, nə əllərini, nə ayaqlarını, nə başını, nə də gözlərini tərpətmədən oturmalıydı; yalnız bu yolla, onların inanclarına görə, o, ölkədə sülhü və sakitliyi qoruya bilərdi. Əgər o, bədbəxtlikdən bu və ya digər tərəfə dönərsə, yaxud müəyyən müddət ərzində nəzərini yalnız səltənətin bir hissəsinə yönəldərsə, onda müharibə, aclıq, yanğınlar, taun və ya başqa hansısa böyük fəlakət üz verəcək, ölkəni viran qoyacaqdır.</w:t>
      </w:r>
    </w:p>
    <w:p>
      <w:r>
        <w:t>Vəhşilərdə kralların düçar olduğu bəzi tabular, quldurlara qarşı görülən cəza tədbirlərini canlı şəkildə xatırladır. Aşağı Qvineyadakı (Qərbi Afrika) Kar Padron yaxınlığındakı Shark Point-də, kral-keşiş Kukulu təkbaşına meşədə yaşayır. O, qadına toxunmağa cəsarət etmir, evini tərk etməyə cəsarət etmir, hətta oturaraq yatmağa məcbur olduğu stuldan qalxmağa belə cəsarət etmir. Əgər o uzansaydı, külək səngiyər və dənizçilik dayanardı. Onun vəzifəsinə tufanların qarşısını almaq və ümumiyyətlə atmosferin bərabərsürətli, sağlam vəziyyətinin qayğısına qalmaq daxildir. Bastianın dediyinə görə, Loango kralı nə qədər qüdrətli olarsa, bir o qədər də çox tabuya riayət etməlidir. Və taxt-tacın varisi tifillikdən onlarla bağlıdır, lakin o böyüdükcə bunlar artır; taxta çıxdığı vaxt isə onu boğur. Yer imkan vermir və vəzifəmiz tələb etmir ki, kral və kahin qədri ilə bağlı tabuların daha ətraflı təsvirinə giririk. Qeyd edək ki, onlar arasında əsas rolu hərəkət azadlığının məhdudlaşdırılması və diyet oynayır. Lakin bu imtiyazlı şəxslərlə əlaqənin qədim adət-ənənələrə hansı mühafizəkar təsir göstərdiyini, sivilizasiyalı xalqlardan götürülmüş tabu ritualının iki nümunəsində görmək olar, yəni mədəniyyətin daha yüksək pilləsindən.</w:t>
      </w:r>
    </w:p>
    <w:p>
      <w:r>
        <w:t>Qədim Romada Yupiterin ali kahini Flamen Dialis idi, o, fövqəladə dərəcədə böyük sayda tabu qadağalarına riayət etməli idi. O, at minməməli, atları və silahlı adamları görməməli, bütöv, sınmamış üzük taxmalı, paltarlarını düyünlə bağlamamalı, buğda ununa və ya xəmirlənmiş xəmirə toxunmamalı, hətta keçi, it, çiy ət, lobya və sarmaşığı adları ilə belə çəkməməli idi; saçlarını yalnız azad adam (qul olmayan) tunc bıçaqla kəsə bilərdi, onun saçlarını və kəsilmiş dırnaqlarını isə xoşbəxtlik gətirən ağacın altında basdırmaq lazım idi; o, meyitə toxuna bilməz, açıq havada başıaçıq dayana bilməz və s. Arvadı Flaminica bundan əlavə, xüsusi qadağalara da riayət edirdi; müəyyən növ pilləkənin üç pilləsindən yuxarı qalxmamağa cəsarət etmirdi; müəyyən bayram günlərində saçlarını daramazdı; ayaqqabıları üçün dəri təbii ölümdən ölmüş heyvandan deyil, yalnız kəsilmiş və ya qurban verilmiş heyvandan alına bilərdi; o, göy gurultusu eşidəndə təmizləyici qurbanlar verməyənədək napak sayılırdı.</w:t>
      </w:r>
    </w:p>
    <w:p>
      <w:r>
        <w:t>Qədim İrlandiya kralları son dərəcə qəribə məhdudiyyətlərə tabe idilər. Onlara riayət edildiyi təqdirdə ölkə üçün hər cür xeyir, pozğunluqlar halında isə hər cür fəlakət gözlənilirdi. Bu tabuların dolğun siyahısı "Book of Rights" əsərində yerləşdirilmişdir ki, onun ən qədim əlyazma nüsxələri 1390 və 1418-ci illərə aiddir. Qadağan etmələr son dərəcə təfərrüatlıdır, müəyyən yerlərdə və vaxtlarda müxtəlif fəaliyyət növlərinə aiddir; filan şəhərdə kral həftənin müəyyən günlərində qalmamalı, filan çayı müəyyən saatda keçməməli, filan düzənlikdə doqquz tam gün düşərgə salmamalı və s...</w:t>
      </w:r>
    </w:p>
    <w:p>
      <w:r>
        <w:t>Vəhşi xalqların bir çoxunda kahin-krallar üçün tabu qadağalarının ağırlığı tarixən mühüm və bizim baxışlarımız üçün xüsusilə maraqlı nəticələr doğurmuşdur. Kahin-çar ləyaqəti artıq arzuolunan bir şey deyildi; bu ləyaqət kimə nəsib olacaqdısa, ondan yaxa qurtarmaq üçün hər cür vasitəyə əl atırdı. Belə ki, məsələn, Combodscha-da od kralı və su kralı olduğu üçün, varisləri tez-tez zorla, kral qədrini qəbul etməyə məcbur etmək lazım gəlir. Nine və ya Sakit okeandakı mərcan adası olan Savage adasında monarxiya faktiki olaraq sona çatdı, çünki heç kəs məsuliyyətli və təhlükəli vəzifəni öz üzərinə götürməyə razılaşmaq istəmədi. Qərbi Afrikanın bəzi bölgələrində kral ölür, sonra gizli şura yaradılır, varisini təyin etmək üçün. Seçim kimə düşürsə, onu tutur, bağlayır. Tacı qəbul etməyə razı olana qədər, fetiş evində həbsdə saxlayırlar. Bəzən taxt varisi təklif olunan şərəfdən yaxa qurtarmaq üçün vasitə tapır. Bir sərkərdə haqqında rəvayət edirlər ki, o, zorla taxta oturtmaq cəhdlərinə müqavimət göstərmək məqsədilə gecə-gündüz silahından ayrılmayıb. Sierra Leone-də zəncilərin kral qədrini qəbul etməyə qarşı müqaviməti o qədər böyükdür ki, tayfaların əksəriyyəti özlərinə kral kimi yadelli seçməyə məcbur olmuşlar.</w:t>
      </w:r>
    </w:p>
    <w:p>
      <w:r>
        <w:t>Frazer bu şəraitlə tarixi inkişaf prosesində sonda ilkin kahin-çar qədrinin ruhani və dünyəvi hakimiyyətə bölünməsi faktını izah edir. Öz müqəddəsliyinin yükü altında əzilən krallar, real münasibətlərdə hakimiyyətlərini həyata keçirmək iqtidarında olmadıqlarından, onu təhvil vermək məcburiyyətində qaldılar; bu şəxslər kral qədrindən imtina etməyə hazır olan, daha az əhəmiyyətli, lakin fəaliyyət qabiliyyətli adamlar idi. Onlardan sonradan dünyəvi hökmdarlar yarandı, halbuki ruhani rütbə, praktik olaraq hər cür əhəmiyyətini itirmişdi, keçmiş tabu-krallarda qaldı. Məlumdu ki, bu hipoteza qədim Yaponiya tarixində nə dərəcədə təsdiqini tapır.</w:t>
      </w:r>
    </w:p>
    <w:p>
      <w:r>
        <w:t>İbtidai insanların öz başçılarına münasibətinin mənzərəsini nəzərdən keçirsək, bu mənzərənin təsvirindən onun psixoanalitik anlanmasına keçməyin çətin olmayacağına dair ümid yaranır. Bu münasibətlər təbiət etibarilə çox qarışıqdır və təzadlardan xali deyil. Hökmdarlara, başqaları üçün tabu qadağaları ilə tamamilə üst-üstə düşən böyük hüquqlar verilir. Onlar imtiyazlı şəxslərdir; tabu sayəsində qalan hər kəsə qadağan olan şeyləri həm edə, həm də onlardan həzz ala bilərlər. Bu azadlığın əksinə olaraq, onlar üçün adi şəxslərə şamil edilməyən başqa tabu məhdudiyyətləri də mövcuddur. Beləliklə, burada eyni şəxs üçün daha yüksək azadlıq dərəcəsi ilə daha ciddi məhdudiyyətlər arasında ilk əkslik, demək olar ki, ziddiyyət yaranır. Onlara fövqəladə sehrli qüvvələr aid edilir, buna görə də onlara toxunmaqdan qorxurlar. Və ya onların mülkiyyətinə toxunmaqdan çəkinirlər, digər tərəfdən isə bu toxunuşlardan ən xeyirxah təsiri gözləyirlər. Bu, ikinci xüsusilə bariz ziddiyyət kimi görünür, lakin bizə artıq məlumdur ki, o, yalnız zahiri xarakter daşıyır; kralın xoş niyyətlə toxunması şəfaverici və qoruyucu təsir göstərir, krala və ya ona aid hər hansı bir şeyə toxunmaq isə, ehtimal ki, onunla əlaqəli aqressiv meylləri xatırlatdığı üçün təhlükəlidir. Başqa, o qədər də asanlıqla həll olunmayan təzad ondan ibarətdir ki, hökmdara təbiət hadisələri üzərində böyük hakimiyyət aid edilir və eyni zamanda onu təhdid edən təhlükədən xüsusi qayğıkeşliklə qorumağın zəruri olduğu hesab edilir, sanki onun özünün bu qədər çox şey bacaran qüdrəti bunu etməyə qadir deyil. Bu münasibətlərdəki digər çətinlik ondan ibarətdir ki, hökmdara onun ağlasığmaz qüdrətindən rəiyyətin xeyrinə və öz müdafiəsi üçün lazımi şəkildə istifadə edəcəyinə inanılmır; ona etibar edilmir və onu izləmək haqqına malik olduqları düşünülür. Kralın həyatına tabe olan tabu etiketləri var. Onlar həm himayə, həm də kralın müdafiəsi üçündür. Həmçinin rəiyyəti təhlükələrdən qorumağa xidmət edir.</w:t>
      </w:r>
    </w:p>
    <w:p>
      <w:r>
        <w:t>İbtidai xalqların öz hökmdarlarına qarşı mürəkkəb və ziddiyyətli münasibətlərinin izahı öz-özündən belə formalaşır: krallara qarşı münasibətdə xurafat və digər motivlərdən irəli gələn müxtəlif meyllər özünü göstərir ki, bunların da hər biri digərlərinə məhəl qoymadan son həddə çatır; bundan sonralar ziddiyyətlər yaranır, lakin vəhşilərin, eləcə də daha yüksək sivilizasiya səviyyəsində duran xalqların intellekti din və ya "sadiqlik" ilə bağlı münasibətlərə gəldikdə bu ziddiyyətləri demək olar ki, hiss etmir.</w:t>
      </w:r>
    </w:p>
    <w:p>
      <w:r>
        <w:t>Bütün bunlar doğrudur, lakin psixoanalitik texnika, yəqin ki, hadisələrin bağlantısına daha dərindən nüfuz etməyə və bu çeşidli tendensiyaların təbiəti haqqında daha çox söz deməyə imkan verəcək. Əgər təsvir olunan vəziyyəti, sanki o nevrozun simptomlar şəklində özünü göstərirmiş kimi, təhlil etsək, hər şeydən əvvəl tabu ritualının əsası kimi göstərilən həddindən artıq qorxulu qayğıya toxunacağıq. Nəzakətin bu cür həddindən artıqlığı nevrozlarda, xüsusilə də müqayisə üçün ilk növbədə götürdüyümüz obsesiv nevrozda adi haldır. Bu nəvazişin mənşəyi bizə tam aydındır. O, üstünlük təşkil edən sevgi ilə yanaşı, əks, lakin şüursuz düşmənçilik hissinin də mövcud olduğu bütün hallarda yaranır, yəni hisslərin ambivalentliyinin tipik halı baş verir.</w:t>
      </w:r>
    </w:p>
    <w:p>
      <w:r>
        <w:t>Kral tabusunu izah etmək üçün mütləq zəruri görünən inamsızlıq, həmin şüursuz düşmənçilik hissinin başqa bir bilavasitə ifadəsidir. Müxtəlif xalqlarda belə bir münaqişənin müxtəlif son nəticələri səbəbindən, belə bir düşmənçiliyin sübutunun bizim üçün daha asan olacağı nümunələrdə çatışmazlığımız olmazdı. Frazerdən öyrənirik ki, Sierra-Leoneli vəhşi Fimmeler taxta çıxma ərəfəsində axşam seçdikləri kralı döymək hüququnu saxlayıblar və bu konstitusiya hüququndan elə əsaslı şəkildə istifadə edirlər ki, bədbəxt hökmdar çox vaxt taxta çıxdığı andan uzun müddət sağ qalmır; buna görə də xalqın nümayəndələri özlərinə qayda ediblər ki, kral kimi ona qarşı kin bəslədikləri şəxsi seçsinlər. Buna baxmayaraq, bu kəskin hallarda belə düşmənçilik hissi öz-özlüyündə büruzə vermir, əksinə, ritual formasına çevrilir.</w:t>
      </w:r>
    </w:p>
    <w:p>
      <w:r>
        <w:t>Xalqların öz hökmdarlarına münasibətinin başqa bir nümunəsi, nevroz sahəsində geniş yayılmış psixi prosesi xatırladır. Bu proses, sözdə təqib sayıqlamasında aydın şəkildə özünü büruzə verir. Burada müəyyən bir şəxsin əhəmiyyəti inanılmaz dərəcədə artır, onun qüdrəti fövqəladə şəkildə böyüyür. Bununla da azarlının başına gələn bütün iztirabverici hadisələrə görə məsuliyyət, onun üzərinə yüngüllüklə yükləmək mümkün olsun. Əslində vəhşilər öz kralları ilə də eyni şəkildə rəftar edir, onlara yağış və günəş işığı, külək və tufan üzərində hakimiyyət aid edir. Əgər təbiət onların yaxşı ov, ya sərvətli məhsul ümidlərini doğrultmazsa, onları taxtdan salır və ya öldürürlər. Paranoyakın təqib sayıqlamasında qurduğunun ilkin nümunəsi uşağın ataya münasibətidir. Bu cür qüdrət, oğulun təsəvvüründə həmişə ataya aid edilir. Məlum olur ki, ataya qarşı bietimadlıq, onun yüksək qiymətləndirilməsi ilə sıx bağlıdır. Əgər paranoyak həyat münasibətləri ilə bağlı olduğu birini "təqibçi" kimi seçirsə, bununla onu ata fiquruna uyğun gələn şəxslər sırasına daxil edir və baş verən bütün bədbəxtliklərə görə məsuliyyəti onun üzərinə qoymağa imkan verən şərait yaradır. Beləliklə, vəhşi ilə nevrotik arasındakı bu ikinci analogiya, bizə vəhşinin öz ağasına münasibətində nə qədər çox şeyin, uşağın ataya yönəlmiş uşaq hisslərindən qaynaqlandığını anlamağa imkan verir.</w:t>
      </w:r>
    </w:p>
    <w:p>
      <w:r>
        <w:t>Tabu qadağaları ilə nevrotik əlamətlər arasında paralel aparırıq, bu mövqe üçün ən böyük əsas tabu mərasimindədir, kral ləyaqətinin vəziyyəti üçün əhəmiyyəti artıq yuxarıda təsvir edilmişdir. Bu mərasim, əgər onun yaratdığı təsirləri lap əvvəldən nəzərdə tutduğunu fərz etsək, öz ikimənalı mənasını və ambivalent tendensiyalardan qaynaqlanan mənşəyini açıq-aşkar nümayiş etdirir. O, kralları nəinki fərqləndirib adi fanilərdən üstün tutur, həm də onların həyatını dözülməz əzaba və ağırlığa çevirir, rəiyyətlərindən qat-qat ağır köləlik zəncirləri taxır. O, bizə nevrozun obsesiv hərəkətlərinin əsl paraleli kimi görünür; bu hərəkətlərdə sıxışdırılmış həvəs, onu boğan qüvvə birvaxtli və ortaq məmnunluqda birləşir. Məcburi hərəkət görünən odur ki, qadağan olunmuş hərəkətə qarşı müdafiədir; lakin deyərdik ki, mahiyyət etibarilə o, qadağan olunmuşun təkrarıdır. Buradakı "görünən" şüurlu olana, "mahiyətcə" isə ruhi həyatın şüursuz instansiyasına aiddir. Eynilə, tabu mərasimi kralların ali ehtiram və müdafiəsinin ifadəsidir. Lakin mahiyyət etibarilə bu, onların ucalmasının cəzasıdır. Rəiyyətin onlara qarşı həyata keçirdiyi intiqam aktıdır. Sancho Pansa Servantesdan əsərində ada qubernatoru kimi təcrübə qazandı. Görünür, bu təcrübə onu etiraf etməyə vadar etmişdir. Saray mərasiminin bu cür anlanması yeganə həqiqətəuyğun formadır. Çox güman ki, çağdaş kralları və hökmdarları bu barədə danışmağa məcbur edə bilsəydik, əlavə təsdiqlər də eşidə bilərdik.</w:t>
      </w:r>
    </w:p>
    <w:p>
      <w:r>
        <w:t>Çox maraqlı, lakin bu işin sərhəddindən kənara çıxan problemi bir sual təşkil edir - niyə hakimiyyət sahiblərinə qarşı hisslərdə, bu qədər böyük düşmənçilik hissi qarışığı mövcuddur. Biz artıq infantil ata kompleksinə işarə etdik; yenə əlavə edirik ki, krallığın yaranışının tarixəqədərki dövrünün tədqiqi bizə ən dolğun izahatları verməlidir. Freyzerin işıqlandırması dərin təəssürat yaradır, lakin özünün də etirafına görə inandırıcı deyil. Ona görə ilk krallar yadelli olub, qısa hakimiyyət dövründən sonra tanrının nümayəndəsi kimi nəzərdə tutulmuşdular. Təntənəli bayramlarda onlar qurban gətirilmək üçün seçilirdilər. Xristian miflərində də bu tarixi inkişafın, kral qədrinə təsiri öz əksini tapır.</w:t>
      </w:r>
    </w:p>
    <w:p>
      <w:r>
        <w:t>Bizə məlumdur ki, ölülər güclü hökmdarlardır; bəlkə də, təəccüblə öyrənəcəyik ki, onları düşmən kimi görürlər.</w:t>
      </w:r>
    </w:p>
    <w:p>
      <w:r>
        <w:t>İnfeksiya ilə müqayisə zəminində qalmaqla, biz əmin oluruq ki, ölülər tabusu əksər primitiv xalqlarda xüsusi virulentliklə fərqlənir. Bu, ilk növbədə, cəsədə toxunmanın doğurduğu nəticələrdə və cəsədi ağlayanlarla rəftarda özünü göstərir. Maorilərdə cəsədə toxunan, ya dəfndə iştirak edən hər kəs son dərəcə napak olur. Onun digər insanlarla demək olar ki, bütün əlaqəsi kəsilir. O, necə deyərlər, boykota məruz qalır. O, heç bir evə girməyə cəsarət etmir, eyni xüsusiyyətləri yoluxdurmadan, heç bir adama yaxınlaşmır, ya əşyaya. Bundan əlavə, o, əlləri ilə yeməyə toxunmağa cürət etmir, əlləri öz napaklığına görə, onun üçün istifadəyə yararsız hala düşür. Yeməyi yerə qoyurlar, əllərini arxada saxladığı üçün o vaxt bunu etmək mümkün olduğundan, dodaqları və dişləri ilə ondan yapışmaqdan başqa heç nə edə bilmir. Bəzən başqasının onu yedirtməsinə icazə verilir, lakin həmin bəniz bunu qollarını uzadaraq edir. O, bədbəxtə toxunmaqdan diqqətlə qaçır; belə halda köməkçi də məhdudiyyətlərə məruz qalır. Bu məhdudiyyətlər öz məhdudiyyətlərindən heç də az ağır deyil. Hər kənddə cəmiyyətdən qovulmuş, düşkün bir məxluq olur. O, miskin bir şəkildə yaşayır. Az-çox sədəqə ilə dolanır. Yalnız bu varlığa mərhumun son borcunu yerinə yetirən şəxsə, bir qol məsafəsində yaxınlaşmağa icazə verilir. Təcrid müddəti başa çatdıqda, cəsəd vasitəsilə napak olmuş şəxs yenidən yoldaşları arasına qayıtmaq imkanı qazandıqda, onun bu təhlükəli dövrdə istifadə etdiyi bütün qab-qacaq sındırılır, əynindəki bütün paltarlar atılır.</w:t>
      </w:r>
    </w:p>
    <w:p>
      <w:r>
        <w:t>Meyitlərə əl ilə toxunduqdan sonra tətbiq edilən tabu adətləri, bütün Polineziya, Melaneziyadan və Afrikanın bir hissəsində eynidir. Onların daimi hissəsini yeməyə toxunma qadağası təşkil edir, bundan irəli gələn başqaları tərəfindən yedizdirilmə zəruriliyi də var. Təəccüblüdür ki, Polineziyada, bəlkə də yalnız Havay adalarında, Frazerin (loc.) qeyd etdiyi kimi, kahin-krallar da eyni məhdudiyyətlərə düçar olurlar - müqəddəs əməlləri yerinə yetirərkən. Tonqada ölülər tabusunda qadağalar tədricən azalır, bu proses tabunun öz gücü sayəsində baş verir, beləliklə aydın şəkildə özünü göstərir. Başçının meyitinə toxunan şəxs on aylarla napak sayılır, lakin toxunan şəxs özü başçıdırsa, mərhumun ranqından asılı olaraq üç, dörd və ya beş aylarla napak olurdu; əgər söhbət ilahiləşdirilmiş ali başçının meyitindən gedirdisə, hətta ən böyük başçılar belə on aylarla tabu halına düşürdülər. Vəhşilər belə tabu qadağalarını pozmuş hər kəsin, ağır xəstələnib ölməli olduğuna dərin inam bəsləyirlər. Bu inanclar o qədər sarsılmazdır ki, bir müşahidəçinin fikrincə, onlar indiyədək bunun əksini təcrübədə yoxlamağa, heç vaxt cəsarət etməmişlər.</w:t>
      </w:r>
    </w:p>
    <w:p>
      <w:r>
        <w:t>Mahiyyətcə eynicinsli, lakin bizim məqsədimiz üçün daha maraqlı olan, ölülərlə təması məcazi mənada başa düşülməli olan şəxslərə, yəni yas tutan qohumlara, dul kişilərə və dul qadınlara şamil edilən tabu məhdudiyyətləridir. İndiyədək bəhs edilən qadağalarda, yalnız tabunun virulentliyinin və yayılma qabiliyyətinin tipik ifadəsini görmək mümkündürsə; bundan sonra söz açılacaq qadağalarda, tabunun motivləri üzə çıxır - həm zahiri, həm də daha dərin və həqiqi sayıla biləcək motivlər.</w:t>
      </w:r>
    </w:p>
    <w:p>
      <w:r>
        <w:t>Britaniya Kolumbiyasındakı Şusvaplar arasında dul qadınlar və dul kişilər matəm dövründə ayrı yaşamalıdırlar; onlara nə öz bədənlərinə, nə də başlarına əlləri ilə toxunmaq olmaz; istifadə etdikləri qab-qacağı başqaları işlədə bilməz; heç bir ovçu mərhumu yaslayan bu şəxslərin yaşadığı daxmaya yaxınlaşmaz, çünki bu, ona bədbəxtlik gətirər; əgər üzərinə yaxınını itirib yas tutan adamın kölgəsi düşsəydi, o xəstələnərdi; belə adamlar tikanlı kolların üstündə yatır və yataqlarının ətrafını da onlarla əhatə edirlər. Son mərasimlərin məqsədi ölü ruhunun onlara yaxınlaşmasına yol verməməkdir. Digər Şimali Amerika tayfalarında dul qadınlarla bağlı adətlər daha aydın məna kəsb edir: ərinin ölümündən sonra dul qadın bir müddət ruhun yaxınlaşmaq cəhdlərindən uzaq qalmaq üçün quru otdan hazırlanmış şalvara bənzər paltar geyinir. Beləliklə, bizim üçün aydın olur ki, "yaxınlaşma" məcazi mənada fiziki kontakt kimi başa düşülür, çünki mərhumun ruhu öz doğmalarından ayrılmır, bütün matəm müddəti ərzində fasiləsiz şəkildə "onların ətrafında dolaşır".</w:t>
      </w:r>
    </w:p>
    <w:p>
      <w:r>
        <w:t>Filippin adalarından birində yaşayan aqutainoslarda dul qadın ərinin ölümündən sonra ilk yeddi və ya səkkiz gün ərzində, yalnız gecə vaxtı heç kimlə qarşılaşmaq təhlükəsi olmadıqda daxmanı tərk edə bilər. Onu görən hər kəs dərhal ölüm təhlükəsi ilə üzləşir. Buna görə də o, taxta dəyənəklə ağaclara vuraraq öz yaxınlaşmasını xəbər verir. Lakin bu ağaclar quruyur. Başqa bir müşahidə var. O, dul qadının təhlükəsini izah edir. Təhlükənin nədən ibarət olduğunu göstərir. Britaniya Yeni Qvineyasının Mekeo əyalətində dul kişi bütün vətəndaş hüquqlarından məhrum edilir və bir müddət icmadan qovulmuş kimi yaşayır. O, bağı becərmək, başqalarının arasında açıq şəkildə görünmək, kəndə və küçəyə getmək hüquqlarından məhrum edilir. O, vəhşi heyvan kimi hündür otların, ya kolların arasında dolaşır. Kiminsə, xüsusilə qadınların yaxınlaşdığını gördükdə, meşənin sıxlığında gizlənməli olur. Son işarə sayəsində, dul kişinin təmsil etdiyi təhlükəni izah etmək, bizim üçün asandır. Arvadını itirən ər, ona əvəz tapmaq arzusunun qarşısını almalıdır. Dul qadın da eyni arzu ilə mübarizə aparmalıdır və bundan əlavə, heç kimə məxsus olmadığı üçün digər kişilərdə arzular oyadır. Bu cür hər hansı əvəzedici məmnunluq matəmin mənasına ziddir; o, ruhda qəzəb partlayışı yaradardı[7 - Həmin azarlı, yuxarıda "mümkünsüzlüklərini" tabu ilə müqayisə etdiyim xəstə etiraf etdi ki, küçədə matəm libası geyinmiş kimisə görəndə hər dəfə ümidsizliyə qapılır. Belə adamların küçəyə çıxmasına qadağa qoyulmalıdır.</w:t>
      </w:r>
    </w:p>
    <w:p>
      <w:r>
        <w:t>İbtidai xalqlarda mərhumun yasını saxlamaqla bağlı, ən qəribə və ibrətamiz tabu adətlərindən biri, vəfat etmiş şəxsin adının çəkilməsinə qoyulan qadağadır. O, son dərəcə geniş yayılmışdır, müxtəlif formalarda həyata keçirilmiş və əhəmiyyətli nəticələr doğurmuşdur.</w:t>
      </w:r>
    </w:p>
    <w:p>
      <w:r>
        <w:t>Tabu adət-ənənələrini bizim üçün ən yaxşı şəkildə qoruyub saxlayan avstraliyalılar və polineziyalılardan başqa, bu qadağaya Sibirin samoyedləri, Cənubi Hindistanın toda xalqı, monqollar, Saxaranın tuareqləri, Yaponiyanın aynuları, Mərkəzi Afrikanın akambaları, Filippinin tinguianları, eləcə də Nikobar adaları, Madaqaskar və Borneo sakinləri kimi bir-birindən həm uzaq, həm də yad olan xalqlarda da rast gəlmək mümkündür; bu xalqların bəzilərində qadağa və ondan irəli gələn nəticələr yalnız matəm dövründə qüvvədə olur, digərlərində isə uzun müddət saxlanılır, lakin hər halda bütün hallarda ölüm anından nə qədər çox vaxt keçirsə, onların təsiri bir o qədər zəifləyirmiş kimi görünür.</w:t>
      </w:r>
    </w:p>
    <w:p>
      <w:r>
        <w:t>Adətən, mərhumun adını çəkmək qadağası çox ciddi şəkildə yerinə yetirilir. Belə ki, bəzi Cənubi Amerika qəbilələrində dipdiri qalanların yanında vəfat etmiş şəxsin adını çəkmək ən ağır təhqir sayılır və buna görə nəzərdə tutulan cəza qətl cəzasından heç də az sərt deyil. Adın tələffüzünün nəyə görə bu qədər qorxu doğurduğunu anlamaq asan deyil, lakin bununla bağlı təhlükə bir sıra ehtiyat tədbirləri çağırmışdır; bu tədbirlər bir çox cəhətdən maraqlı və əhəmiyyətlidir. Beləliklə, Afrikanın Masau xalqı çıxış yolu tapmışdır - ölən şəxsin adını dərhal ölümündən sonra dəyişdirmək. Onun yeni adı ilə çağırmaqdan çəkinmək lazım deyil, halbuki bütün qadağalar əvvəlki adla bağlıdır. Bu zaman fərz edilir ki, ruhun təzə adı ona məlum deyil və o, bunu heç vaxt öyrənməyəcək. Adelaida adalarında və Encunter Bay körfəzində yaşayan Avstraliya qəbilələri, ehtiyat tədbirlərində o qədər ardıcıldırlar ki, kiminsə ölümündən sonra, mərhumla eyni və ya oxşar adı daşıyan bütün şəxslər, öz adlarını dəyişirlər. Bəzən eyni mülahizəni daha da genişləndirərək, kiminsə ölümündən sonra mərhumun adıyla oxşarlığından asılı olmayaraq, bütün qohumların adları dəyişdirilir; məsələn, Viktoriya və Şimal-Qərbi Amerikadakı bəzi tayfalarda bu hala rast gəlinir. Paraqvaydakı Quaykurularda da eyni kədərli səbəbdən başçılar, əşirətin bütün üzvlərinə təzə adlar verir. Bu adlar sanki onlar həmişə bu adları daşıyıblarmış kimi, yadda saxlanılır.</w:t>
      </w:r>
    </w:p>
    <w:p>
      <w:r>
        <w:t>Bundan əlavə, mərhumun adı heyvan adına oxşayırsa, yaxud buna bənzər bir şeyə bənzəyirsə, həmin xalqlar təzə ad verməyi zəruri hesab edirlər; məqsəd odur ki, bu söz işlədilərkən mərhumun xatirəsi yada düşməsin. Bunun sayəsində dil xəzinəsinin fasiləsiz dəyişməsi baş verirdi ki, bu da missionerlərə çoxlu çətinliklər yaradırdı, xüsusilə də adların tələffüzünə qadağa daimi xarakter daşıdığı hallarda. Missioner Dobrizhoferin Paraqvayda Abiponlar arasında keçirdiyi yeddi il ərzində, yaquarın adı üç dəfə dəyişmişdir. Eyni tale timsahı, tikanlı kolu və heyvan ovunu da düçar etmişdir; vəfat etmiş şəxsin adını tələffüz etmək qorxusu, onun həyatında rol oynadığı hər şeyin adını çəkməkdən qaçınmaq istəyinə çevrilir. Bu sıxışdırma prosesinin mühüm nəticəsi odur ki, bu xalqlarda ənənələr və tarixi xatirələr mövcud deyil, onların keçmiş tarixinin tədqiqi isə böyük çətinliklərlə üzləşir. Lakin bu ibtidai xalqların bəzisində, uzun matəm dövründən sonra, mərhumların adlarını yenidən canlandırmaq üçün kompensasiyaedici adət-ənənələr formalaşmışdır; bu adlar uşaqlara verilir, ölülərin dirilməsi kimi qəbul edilən.</w:t>
      </w:r>
    </w:p>
    <w:p>
      <w:r>
        <w:t>Ad tabusu ilə bağlı bu qəribə təəssürat azalır, əgər xatırlasaq ki, vəhşilərdə ad şəxsiyyətin mühüm bir hissəsi və vacib xüsusiyyətini təşkil edir, onlar sözə şeyin tam mənasını aid edirlər. Başqa yerlərdə qeyd etdiyim kimi, uşaqlarımız da eyni şeyi edir. Heç vaxt sözlərin oxşarlığının məna kəsb etməyə biləcəyi fərziyyəsi ilə kifayətlənmirlər. Onlar tam ardıcıllıqla nəticəyə gəlirlər: əgər iki şeyin adları eyni cür səslənirsə, deməli, onların arasında dərin oxşarlıq var. Hətta yetkin və mədəni insan da, davranışının bəzi xüsusiyyətlərinə əsasən etiraf etməlidir. Öz adlarına böyük əhəmiyyət verməkdən, o qədər də uzaq deyil. Onun adı şəxsiyyəti ilə, xüsusi bir şəkildə çulğaşıb. Bu fakt tamamilə uyğun gəlir, psixoanalitik praktika çoxlu əsaslara malikdir, şüursuz düşüncədə adların əhəmiyyətinə işarə etmək üçün. Gözlənildiyi kimi, obsessiv nevrotiklər adlara münasibətdə vəhşilərlə eyni cür davranırlar. Onlarda, digər nevrotiklərdə olduğu kimi, tanınmış adları və sözləri tələffüz etmək və ya eşitmək barədə kəskin "kompleks həssaslıq" özünü göstərir. Öz adlarına münasibət isə çoxsaylı və tez-tez ağır ləngimələrin mənbəyinə çevrilir. Tanıdığım belə xəstə tabulardan biri, adının kiminsə əlinə keçəcəyindən qorxaraq, həmin şəxsin bunun vasitəsilə onun şəxsiyyətinin bir hissəsinə yiyələnəcəyindən ehtiyat edərək, öz adını yazmamaq vərdişinə düşmüşdü. Öz fantaziyasının vəsvəsəsinə qarşı çırpınaraq göstərdiyi bu qeyri-adi sədaqətlə o, özünə "şəxsiyyətindən heç nə verməmək" barədə and içdi. Buraya ilk növbədə onun adı, sonrakı inkişafda isə - öz əli ilə yazdığı hər şey daxil idi. Buna görə də o, sonda yazmağı dayandırdı.</w:t>
      </w:r>
    </w:p>
    <w:p>
      <w:r>
        <w:t>Buna görə də, vəhşilər ölünün adını şəxsiyyətinin bir hissəsi kimi qiymətləndirir və onunla bağlı tabunun predmetinə çevirirlərsə, bizə bu artıq qəribə gəlmir. Vəfat etmiş şəxsin adının çəkilməsi, ona toxunmaq kimi də qəbul edilə bilər. Biz bu toxunuşun niyə belə ciddi tabuya məruz qaldığı daha geniş problem üzərində dayana bilərik. Ən məqbul izahat, meyitin doğurduğu təbii dəhşəti göstərərdi - həm də onun sürətlə məruz qaldığı dəyişiklikləri. Bununla yanaşı, mərhumla bağlı bütün tabuların səbəbi kimi, onun ölümünə görə duyulan kədəri də nəzərə almaq lazımdır. Lakin meyit qarşısında duyulan dəhşət, şübhəsiz ki, tabu qadağalarının hamısını izah etmir və kədərlə mərhumun adının çəkilməsini sağ qalan qohumlarına ağır təhqir kimi qəbul edilməsini heç cür izah etmək mümkün deyil. Kədər, tərsinə, mərhumun üzərində həvəslə dayanır. Onun haqqında xatirələrə böyük məmnuniyyətlə qapılır. Bu xatirələri mümkün qədər uzun müddət saxlamağa çalışır. Tabu adətlərinin xüsusiyyətlərinin səbəbi başqa bir şey olmalıdır; bu şey, açıq-aydın, başqa məqsədlər güdür. Məhz adların tabusu, bu hələ naməlum motivi aşkar edir. Əgər adət-ənənələr buna işarə etməsəydi, biz bunu mərhumu yad edən vəhşilərin öz sözlərindən öyrənərdik.</w:t>
      </w:r>
    </w:p>
    <w:p>
      <w:r>
        <w:t>Onlar mərhumun ruhunun iştirakından, qayıtmasından qorxduqlarını gizlətmirlər. Onu qovmaq, uzaqda saxlamaq üçün çoxlu ayinlər icra edirlər[8 - Frazer, Sahra tuareqlərinin sözlərini belə bir etirafa nümunə olaraq göstərir.]. Onun adının tələffüzü onlara elə gəlir ki, bu, sehrdir və onun ardınca mərhumun zühuru gələ bilər[9 - Bəlkə də, bura bir şərt əlavə etmək lazımdır: onun cismani qalıqlarından hələ nəsə mövcud olduğu müddətdə. Frazer.]. Buna görə də onlar, belə bir sehrdən və oyanışdan qaçmaq üçün, tamamilə ardıcıl şəkildə hər şeyi edirlər. Ruh onları tanımasın deyə paltarlarını dəyişirlər[10 - Nikobar adalarında. Frazer.], ya onun adını, ya da öz adlarını təhrif edirlər; ehtiyatsız yadelli mərhumun adını çəkərsə, ruhunu qohumların üzərinə salır, buna görə də həmin yadelliyə qəzəblənirlər. Wundt-un ifadəsilə desək, onların "şeytana çevrilmiş ruhdan" qorxduqları - bu qənaətə gəlməmək mümkün deyil [11 - Wundt. "Din və mif".].</w:t>
      </w:r>
    </w:p>
    <w:p>
      <w:r>
        <w:t>Bu baxış bizi Wundtun fikrini təsdiqləməyə aparır; o, gördüyümüz kimi, tabunun mahiyyətini demonlardan qorxu kimi görür.</w:t>
      </w:r>
    </w:p>
    <w:p>
      <w:r>
        <w:t>Bu təlim, ailənin əziz üzvünün ölüm anından etibarən demonə çevrildiyi fərziyyəsindən irəli gəlir. Sağ qalanlar ondan yalnız düşmənçilik təzahürləri gözləməli, onun şər niyyətlərinə qarşı bütün gücləri ilə müdafiə olunmalıdırlar. Bu fikir o qədər qəribə görünür ki, əvvəlcə ona inanmaq çətindir. Lakin demək olar ki, bütün görkəmli müəlliflər bu nöqteyi-nəzəri ibtidai xalqlara aid etməkdə həmfikirdirlər. Vestermarq, mənim fikrimcə, "Əxlaqi anlayışların mənşəyi və inkişafı" əsərində tabulara həddindən az diqqət yetirsə də, "Ölülərə münasibət" bölməsində birbaşa qeyd edir: "ümumiyyətlə, əlimdə olan faktiki material məni belə nəticəyə gəlməyə vadar edir ki, ölülər daha çox düşmən kimi qəbul edilir, nəinki dost[12 - Vestermarq, İI c., s. 424. Mətndəki qeyddə bu nəticəni təsdiqləyən çoxlu sayda, tez-tez də olduqca səciyyəvi ifadələr verilir, məsələn: Maorilər düşünürdülər ki, "ən yaxın və sevimli qohumlar ölümdən sonra öz varlıqlarını dəyişir və keçmiş sevimlilərinə qarşı belə düşmən münasibət bəsləyirlər". Avstraliya qaradərili xalqları düşünür ki, hər bir mərhum uzun müddət təhlükəli olur; qohumluq nə qədər yaxındırsa, qorxu da o qədər böyük olur. Mərkəzi eskimoslar elə bir təsəvvürün hakimiyyətindədirlər ki, ölülər yalnız uzun müddət sonra aram tapır, əvvəlcə isə onlardan kəndin ətrafında tez-tez dolaşaraq xəstəlik, ölüm və digər bəlalar yayan bəd niyyətli ruhlardan qorxmaq lazımdır (Boas), və həmçinin Lewons ilə Grand Alien yanılırlar ki, guya əvvəllər ölülərin qəzəbinin adətən yadlara yönəldiyi halda, onların öz nəslinin və tayfa yoldaşlarının həyatına və rifahına atalıq qayğısı göstərdiyini düşünüblər.</w:t>
      </w:r>
    </w:p>
    <w:p>
      <w:r>
        <w:t>R. Kleinpaul sivilizasiyaya çatmış xalqların qədim inanclarından istifadə edərək, dərin təəssürat yaradan kitab yazmışdır. O, ruhun axirət həyatına dair qalıqları nəzərə alıb, canlılar və ölülər arasındakı münasibətlərin mənzərəsini vermişdir [13 - Kleinpaul. Xalq inanclarında, dində və rəvayətlərdə dirilər və ölülər, 1888.] Bu münasibətlər, özünün ən parlaq ifadəsini tapır: ölülər qana susamış şəkildə, diriləri özləri ilə aparır. Ölülər öldürür; ölümün indi skelet şəklində təsvir edilməsi göstərir ki, ölümün özü də bir ölüdür. Sağ qalanlar yalnız o halda özlərini qorunmuş hiss edirlər, - ölülərin təqibindən. Onlarla ölən təqibçiləri arasında su olsun. Buna görə də mərhumları adalarda basdırmağa, çayın o biri sahilinə aparmağa bu qədər həvəs göstərilirdi. İfadələr də buradan yaranmışdır - bu səmt, o səmt. Zaman keçdikcə ölülərin düşmənçiliyi məhdudlaşdı, yalnız xüsusi qəzəb haqqına malik kateqoriya qaldı: qatillərini şər ruhlar şəklində təqib edən qətlə yetirilənlər, kiminsə həsrəti ilə doymamış halda ölənlər, məsələn, gəlinlər. Lakin Kleinpaulun dediyinə görə, əvvəlcə bütün ölülər vampir idi, hamısı dipdirilərə qarşı kin bəsləyir və onlara zərər vurmağa, ömürlərindən məhrum etməyə çalışırdı. Ümumiyyətlə, meyit şər ruh haqqında təsəvvürlərin yaranmasına səbəb olmuşdur.</w:t>
      </w:r>
    </w:p>
    <w:p>
      <w:r>
        <w:t>Sevilən mərhumların ölümdən sonra cinlərə çevrilməsi fərziyyəsi növbəti sualı doğurur. İbtidai xalqları əziz mərhumlarına münasibətdə, hisslərindəki belə bir dəyişikliyi onlara aid etməyə nə sövq etdi? Nəyə görə onları cinlərə çevirdilər? Westermarck hesab edir ki, bu suala cavab vermək asandır. "Ölüm insanın başına gələ biləcək ən böyük bədbəxtlik sayıldığı üçün, mərhumların öz talelərindən son dərəcə narazı olduqları düşünülür. İbtidai xalqların inancına görə, ölüm yalnız qətl nəticəsində baş verir. İstər zorakılıqla, istərsə də sehrbazlıqla törədilsin, ruh artıq qəzəbli, qisas həvəsində olan varlıq sayılır. Ruh dirilərə paxıllıq edir, keçmiş qohumlarının cəmiyyəti üçün darıxır. Onlarla birləşmək məqsədilə xəstəlik vasitəsilə öldürməyə çalışması tamamilə təbiidir.</w:t>
      </w:r>
    </w:p>
    <w:p>
      <w:r>
        <w:t>...Ruhlara aid edilən düşmənçilik hissinin daha dərin izahı, onların instinktiv qorxusunda - bu qorxu da öz növbəsində ölüm qorxusunun nəticəsidir - gizlənir".</w:t>
      </w:r>
    </w:p>
    <w:p>
      <w:r>
        <w:t>Psixonevrotik xəstələnmələrin öyrənilməsi, Westermarck tərəfindən verilmiş izahı da əhatə edən, daha enli bir izaha gətirib çıxarır.</w:t>
      </w:r>
    </w:p>
    <w:p>
      <w:r>
        <w:t>Əgər qadın ərini, qız isə anasını itirirsə, tez-tez belə olur ki, dipdiri qalanları bizim "obsessiv ittihamlar" adlandırdığımız və sevdikləri insanın ölümündə ehtiyatsızlıq və ya laqeydlik ucbatından məhz özlərinin səbəbkar olub-olmadıqları barədə narahatlıqla ifadə edilən ağrılı düşüncələr bürüyür. Nə onların xəstəyə qayğı ilə qulluq etdikləri xatirəsi, nə də güman edilən günahın faktiki təkzibi bu iztirablara son qoya bilməz. Bu iztirablar kədərin patoloji ifadəsidir, zamanla tədricən səngiyir. Bu cür halların psixoanalitik tədqiqi bizə bu iztirabın gizli yaylarını açdı. Bizə məlum oldu ki, bu israrlı iradlar müəyyən mənada haqlıdır, buna görə də nə təkzibə, nə də etiraza yol vermir. Məsələ ondan ibarət deyil ki, mərhumu yasa tutanlar, doğrudan da, bu narahat edən iradın iddia etdiyi kimi, ölümə görə günahkardırlar, ya ehtiyatsızlıq göstəriblər. Lakin onların daxilində özlərinin belə bilmədiyi elə bir arzu oyanmışdı ki, ölüm onu təmin etmişdi. Əgər bunun üçün kifayət qədər gücə sahib olsaydılar, həmin ölümü onlar özləri törədərdilər. Bu şüursuz arzuya reaksiya olaraq, yaxın insanın ölümündə, özünü günahlandırma hissi yaranır. Zərif sevginin arxasında gizlənən və şüursuzluğunda mövcud olan bu düşmənçilik hissi, müəyyən bir şəxsə qarşı güclü bağlılıq hallarının demək olar ki, hamısında müşahidə edilir və insan hisslərinin ambivalentliyinin klassik halı, bariz nümunəsi hesab olunur. Bu hisslərin ambivalentliyi az və ya çox dərəcədə insana xasdır; normal şəraitdə o, təsvir edilən obsesiv ittihamların yaranmasına səbəb olacaq qədər böyük deyil. Lakin onun təbiətcə güclü olduğu yerlərdə, məhz ən sevimli bənizlərə münasibətdə, heç gözlənilmədiyi hallarda özünü göstərir. Tabu sualında müqayisə üçün tez-tez misal gətirdiyimiz obsesiv nevroza meyilliliyi, hisslərin ilkin ambivalentliyinin xüsusilə güclü təzahürü kimi belə təsəvvür edirəm.</w:t>
      </w:r>
    </w:p>
    <w:p>
      <w:r>
        <w:t>Bizə elə bir məqam bəllidir ki, bu da yaxın zamanda vəfat etmiş ruhların təxmin edilən demonizmini və tabu qadağaları ilə onların düşmənçiliyindən qorunmaq zəruriliyini izah edə bilər. İbtidai insanların hisslərinə, psixoanalizin nəticələrinə əsasən, obsesiv xəstələrə aid etdiyimiz dərəcədə yüksək ambivalentliyin xas olduğunu fərz etsək. O zaman ağır itkidən sonra şüursuzluqda gizlənmiş düşmənçiliyə qarşı, nevrozlarda obsesiv ittihamlarla sübut edilən reaksiyanın eynisinin yaranması. Bu tamamilə başa düşülən və zəruri olduğu aydın olar. Şüursuzda iztirabla hiss edilən bu düşmənçilik hissi, ölüm münasibətilə duyulan məmnunluq kimi, ibtidai adamda başqa taleyə düçar olur; o, bu hissi rədd edərək düşmənçilik obyektinə, yəni mərhumuna aid edir. Xəstə və normal ruhi həyatda, bu prosesə tez-tez rast gəlinir, biz buna proeksiya deyirik. Sağ qalan şəxs, onun mərhum sevimliyə qarşı heç vaxt düşmənçilik hissləri bəsləmədiyini inkar edir. Lakin indi bu hisslər, mərhumun ruhunda mövcuddur. O, bütün matəm dövrü ərzində onları büruzə verməyə çalışacaq. Bu hissi reaksiyaya xas olan cəza və peşmanlıq xarakteri, onun inkar edilməsinə baxmayaraq, yenə də proeksiya vasitəsilə özünü büruzə verir: qorxu hissi yaranır, məhrumiyyətlərə yol verilir və insanlar qismən düşmən cinə qarşı müdafiə tədbirləri kimi pərdələnən məhdudiyyətlərə məruz qalırlar. Beləliklə, biz yenidən görürük ki, tabu hisslərin ambivalentliyindən yaranmışdır və ölülərə aid tabu şüurlu kədər ilə ölüm münasibətilə hiss edilən şüursuz məmnunluq arasındakı ziddiyyətdən irəli gəlir. Ruhların qəzəbinin bu cür mənşəyi nəzərə alındıqda, ondan ən çox məhz ən yaxınlar ehtiyat etməlidir. İlk növbədə ən sevimli qohumların ehtiyatlı olması tamamilə aydındır.</w:t>
      </w:r>
    </w:p>
    <w:p>
      <w:r>
        <w:t>Tabu qaydaları burada nevrotik əlamətlərlə eyni ikililiyi nümayiş etdirir. Məhdudiyyətlərin xarakterinə görə onlar bir tərəfdən kədərin ifadəsi, digər tərəfdən isə gizlətmək istədikləri şeyi - mərhum qarşısında düşmənçiliyi çox açıq şəkildə büruzə verir ki, bu da indi özünümüdafiə kimi əsaslandırılır. Tabu qadağalarının bəzisini biz vəsvəsəyə qarşı qorxu kimi başa düşməyi öyrənmişik. Meyit müdafiəsizdir, - bu, düşmənçilik ehtiraslarının təmin edilməsi istəyini gücləndirməlidir; belə vəsvəsəyə qarşı qadağa qoyulmalıdır.</w:t>
      </w:r>
    </w:p>
    <w:p>
      <w:r>
        <w:t>Lakin Vestermark haqlıdır ki, vəhşilərdə zorakı və təbii ölüm arasındakı fərqi başa düşməyi qəbul etmir. Şüursuz düşüncə üçün təbii ölümlə ölən şəxs də öldürülmüş sayılır; onu pis arzular öldürmüşdür (bu sıranın növbəti məqaləsi ilə müqayisə edin: "Animizm, sehr və fikrin qüdrəti"). Sevimli qohumların ölümü ilə bağlı yuxuların mənşəyi, mənası ilə maraqlanan hər kəs, tam oxşarlığı müşahidə edə bilər. Bu, uşaq-yuxugörənin və ibtidai insanın mərhumla münasibətinə aiddir - əsasında eyni hisslərin ambivalentliyi dayanır.</w:t>
      </w:r>
    </w:p>
    <w:p>
      <w:r>
        <w:t>Yuxarıda tabunun mahiyyətini cinlərdən qorxuda görən Wundt-un fikrinə etiraz etsək də, mərhumun tabusunu cinə çevrilmiş ruhundan qorxuya bağlayan izahla yenicə razılaşdıq. Bu ziddiyyət kimi görünə bilər, lakin onu aradan qaldırmaq bizim üçün asan olacaq. Biz demonları qəbul etsək də, onlara psixologiya üçün nəsə sonlu və həlledilməz bir məna vermədik. Biz bu demonları sanki açdıq, onları sağ qalanların mərhumlara qarşı bəslədiyi düşmən hisslərin proeksiyası kimi tanıdıq.</w:t>
      </w:r>
    </w:p>
    <w:p>
      <w:r>
        <w:t>Bizim möhkəm əsaslandırılmış fərziyyəmizə görə, mərhumla bağlı hisslər ambivalentdir. Bu zərif və düşmənçilik hissləri, itkisi zamanı üzə çıxmağa can atır. Həm kədər, həm də məmnunluq şəklində təzahür edir. Bu iki əkslik arasında münaqişə yaranmalıdır və döyüşən hisslərdən biri - düşmənçilik hissi - tamamilə və ya böyük ölçüdə şüursuz qaldığı üçün, münaqişənin nəticəsi hər iki hissin bir-birindən çıxılması və artıq qalan hissin şüurlu surətdə üstün tutulması ola bilməz; bu, məsələn, sevdiyin insana onun sənə verdiyi kədəri bağışladığın zaman baş verir. Proses psixoanalizdə adətən proeksiya adlandırılan xüsusi psixi mexanizm sayəsində aradan qalxır. Haqqında heç nə bilmədiyim, bundan sonra da bilmək istəmədiyim düşmənçilik, daxili qavrayışdan xarici dünyaya köçürülür, bununla da məndən alınıb, başqalarına aid edilir. İndi sağ qalan bizlər mərhumdan canımızı qurtardığımıza görə sevinmirik; xeyr, onun yasını saxlayırıq. Lakin o indi qəribə şəkildə bədbəxtliyimizdən həzz alacaq, bizə ölüm gətirməyə çalışacaq bir şər cinə çevrilmişdir. Sağ qalanlar indi amansız düşməndən müdafiə olunmalıdırlar; daxili zülmdən azaddırlar, lakin onu xarici təhlükə ilə əvəz ediblər.</w:t>
      </w:r>
    </w:p>
    <w:p>
      <w:r>
        <w:t>Bu proyeksiya prosesi mərhumu qəddar düşmənə çevirir, lakin bir həqiqəti inkar etmək olmaz: o, real düşmənçilikdən dəstək alır. Bu düşmənçilik onlar haqqında xatirdə qalan, həqiqətən də onları qınamağa əsas verən faktdır. Biz onların qəddarlığını, hakimiyyət hərisliyini, ədalətsizliyini nəzərdə tuturuq. Həmçinin insanlar arasındakı ən zərif münasibətlərin zəminini təşkil edən, digər bütün cəhətləri də nəzərdə tuturuq. Lakin məsələ o qədər də sadə deyil ki, yalnız bu bir amillə demonların proeksiya yolu ilə yaranmasını izah etmək mümkün olsun. Ölənlərin günahı, şübhəsiz ki, sağ qalanların düşmənçiliyini izah edən motivlərin bir hissəsidir, lakin bu günah düşmənçiliyə səbəb olmasaydı, belə təsir göstərməzdi və ölüm anı, şübhəsiz ki, mərhumlara əsaslı şəkildə edilə biləcək bütün iradları xatırlamaq üçün heç də münasib məqam olmazdı. Biz şüursuz düşmənçilik hissindən, daim fəaliyyət göstərən və hərəkətverici motiv kimi, imtina edə bilmərik. Ən yaxın, əziz qohumlara qarşı bu xüsumətli ruhi hərəkət onların sağlığında özünü göstərmirdi, yəni şüurda nə bilavasitə, nə də onu əvəz edən hansısa bir təzahür vasitəsilə açılırdı. Lakin həm sevilən, həm də nifrət edilən şəxslərin eyni vaxtda ölümündən sonra bu, artıq mümkün olmayan hala gəldi: münaqişə daha da kəskinləşdi. Artmış zərifliyi mənbəyi olan kədər, bir tərəfdən, gizli düşmənçiliyə qarşı dözümsüzlük nümayiş etdirir, digər tərəfdən isə bu düşmənçiliyin məmnuniyyət hissini doğurmasına imkan vermir. Beləliklə, proeksiya vasitəsilə şüursuz düşmənçilik sıxışdırılıb çıxarılır, demonların cəzasından qorxu öz ifadəsini tapır və mərasim yaranır; matəm müddəti bitdikdə isə münaqişə kəsərliliyini itirir, nəticədə bu ölülərə aid tabu ya zəifləyir, ya da unudulub gedir.</w:t>
      </w:r>
    </w:p>
    <w:p>
      <w:r>
        <w:t>Beləliklə, mərhumlarla bağlı son dərəcə ibrətamiz tabunun yarandığı zəmini aydınlaşdırdıqdan sonra, fürsətdən istifadə edərək, tabuların ümumiyyətlə anlama baxımından əhəmiyyət daşıyan bir neçə qeyd irəli sürəcəyik.</w:t>
      </w:r>
    </w:p>
    <w:p>
      <w:r>
        <w:t>Ölülərlə bağlı tabu zamanı şüursuz düşmənçiliyin iblislərə proyeksiyası, ibtidai insanın psixi həyat tərzinin formalaşmasına ən böyük təsir göstərməli olan proseslər silsiləsindən yalnız bir nümunədir. Baxılan halda proeksiya hisslərin konfliktinin həllinə xidmət edir; nevroza gətirib çıxaran bir çox psixi vəziyyətdə də o, eyni tətbiqi tapır. Lakin proeksiya ruhi iztirabları əks etdirmək üçün yaradılmayıb, o, konfliktlərin olmadığı yerlərdə də mövcuddur. Daxili qavrayışların xaricə proeksiyası ibtidai mexanizmdir, məsələn, hisslərimizin qavrayışı ona tabedir. Bu səbəbdən normal şəraitdə, xarici aləmimizin formalaşmasında ən böyük iştirakı göstərir. Hələ tam aydınlaşmamış şəraitdə affektiv və düşüncə proseslərinin daxili qavranışı da hissi qavrayışlar kimi xaricə proyeksiya olunur, xarici aləmin formalaşmasına sərf edilir, halbuki bu, daxili aləmin hüdudlarında qalmalı idi. Genetik baxımdan bu, bəlkə də onunla əlaqədardır. Diqqət funksiyası ilkin olaraq daxili aləmə deyil, xarici aləmdən gələn qıcıqlara yönəlir. Endopsixi proseslərdən yalnız həzz və iztirabın (Lust-Unlust) inkişafını bildirənlər qavranılır. Yalnız mücərrəd düşüncə dilinin inkişafı sayəsində, sözlü təsəvvürlərin hissi qalıqları daxili proseslərlə birləşdi. Bu birləşmə nəticəsində, sonuncular özləri də tədricən daxili qavrayış üçün əlçatan olmuşdur. Bundan əvvəl ibtidai insanlar, daxili qavrayışların xaricə proeksiyası vasitəsilə, xarici aləmin mənzərəsini yaratmışdılar. Biz də indi, şüurun möhkəmlənmiş qavrayışı ilə, onu yenidən psixologiya dilinə tərcümə etməliyik.</w:t>
      </w:r>
    </w:p>
    <w:p>
      <w:r>
        <w:t>O vaxta qədər ibtidai insanlar daxili qavrayışlarının xaricə proyeksiyası vasitəsilə xarici dünyanın bir obrazını inkişaf etdirmişdilər ki, biz indi güclənmiş şüur qavrayışı ilə onu psixologiyaya geri tərcümə etməliyik. Öz daxili hisslərimizin demonlara proeksiyası ibtidai xalqların "dünyagörüşünə" çevrilmiş sistemin yalnız bir hissəsini təşkil edir; bu silsilənin növbəti məqaləsində biz onunla animistik sistem kimi tanış olacağıq. O zaman belə bir sistemin psixoloji əlamətlərini müəyyən etməli və yenə də nevrozların təqdim etdiyi həmin sistemlərin təhlilində istinad nöqtələrini tapmalı olacağıq. Hələlik onu deyə bilərik ki, yuxunun məzmununun sözdə "ikinci işlənməsi" bütün bu sistemlər üçün bir nümunədir. Sistemin yaranma mərhələsindən etibarən, şüurun mühakimə obyekti olan hər akt ikili xarakter daşıyır; bu sistematik və real, lakin şüursuz mənşəyə malikdir [14 - İbtidai xalqların proyeksiya yaradıcılığı, şairin özündəki ziddiyyətli meyilləri ayrı-ayrı fərdlər kimi təsvir etmək üçün istifadə etdiyi təcəssümlərlə qohumdur.].</w:t>
      </w:r>
    </w:p>
    <w:p>
      <w:r>
        <w:t>Wundt qeyd edir ki, "mifin hər yerdə demonlara aid etdiyi təsirlər arasında əvvəlcə zərərli olanlar üstünlük təşkil edir, beləliklə, xalqların şər demonlara etiqadı, aşkar görünür ki, xeyirxah demonlara inamdan daha qədimdir". Tamamilə mümkündür ki, demon anlayışı ümumiyyətlə ölülərə münasibətdən yaranmış olsun; bu münasibət isə böyük məna kəsb edir. Bu münasibətə xas olan ambivalensiya insan inkişafının sonrakı gedişatında özünü onda göstərdi ki, eyni kökdən iki tamamilə ziddiyyətli formalaşmanın başlanğıcı oldu: bir tərəfdən cinlərə və xəyalətlərə qarşı qorxu, digər tərəfdən isə əcdadlara ehtiram. Heç nə demonların həmişə yenicə vəfat etmişlərin ruhları kimi başa düşüldüyünü, matəmin demonlara inancın yaranmasına göstərdiyi təsir qədər yaxşı sübut etmir. Matəm tam müəyyən bir psixi vəzifəni yerinə yetirməli, sağ qalanların mərhumlarla bağlı xatirələrini və onlarla əlaqəli gözləntilərini aradan qaldırmalıdır. Bu iş görüldükdə ağrı səngiyir, onunla birlikdə peşmançılıq və özünü qınama hissi, dolayısı ilə də cinlərdən qorxu aradan qalxır. Lakin əvvəlcə cinlər kimi qorxu doğuran həmin ruhlar, daha dostyana təyinata yaxınlaşır - kömək istənilən əcdadlar sifətində, pərəstiş obyektinə çevrilirlər.</w:t>
      </w:r>
    </w:p>
    <w:p>
      <w:r>
        <w:t>Əgər zaman keçdikcə sağ qalanların mərhumlara münasibətinin necə dəyişdiyini nəzərdən keçirsək, tam aydın olar ki, bu münasibətin ambivalentliyi son dərəcə zəifləyib. Artıq mərhumlara qarşı şüursuz düşmənçilik hələ də hiss olunur, bunu asanlıqla boğmaq mümkündür, xüsusi ruhi gərginliyə ehtiyac duymadan. Əvvəllər doyumuş nifrət, iztirab verən nəvaziş bir-biri ilə mübarizə aparırdı. İndi onların yerində ehtiram hissi yaranır, yara izi kimi. Bu hiss tələb edir: de mortuis nil nisi bene. Yalnız nevrotiklər əziz insanın ölümündən kədər duyar, lakin bu kədəri obsesiv ittihamlarla qaraldırlar. Psixoanalizdə bu, hisslərin ambivalentliyinə dair köhnə əsrarı üzə çıxarır. Bu dəyişikliyin hansı yolla baş verdiyi, burada geniş bəhs etməyə ehtiyac yoxdur. Onun səbəbləri konstitusional dəyişikliklər, ailə münasibətlərinin real yaxşılaşması arasında bölünür. Lakin bu nümunə belə bir fərziyyəyə əsas verə bilər. İbtidai xalqların ruhi hərəkətlərində hisslərin ambivalentliyi daha yüksəkdir. Bu, müasir mədəni insanda müşahidə ediləndən artıqdır və ümumiyyətlə qəbul edilməlidir. Bu ambivalentlik azaldıqca, ambivalent münaqişənin kompromis əlaməti olan tabu da tədricən aradan qalxır. Bu mübarizəni və ondan irəli gələn tabunu təkrarlamağa məcbur olan nevrotiklər haqqında deyə bilərik ki, onlar atavistik qalıq şəklində arxaik konstitusiyaya malikdirlər və bunun mədəniyyətin tələbləri faydasına kompensasiyası onlardan ağlasığmaz dərəcədə böyük ruhi səy göstərmələrini tələb edir.</w:t>
      </w:r>
    </w:p>
    <w:p>
      <w:r>
        <w:t>Burada bizə Wundt-un qeyri-müəyyənliyi ilə çaşdırıcı olan məlumatlar xatırlanır, həmçinin tabu sözünün ikiqat mənasına dair - müqəddəs və napak (yuxarıya bax). Əvvəlcə tabu sözü hələ müqəddəs, napak mənalarını daşımırdı; yalnız toxunulmaz demonik mahiyyəti ifadə edir, hər iki əks anlayış üçün vacib ortaq əlaməti vurğulayırdı. Qorunub saxlanmış bu ümumilik göstərir ki, müqəddəslik və napaklıq sahələri arasında ilkin dövrlərdə oxşarlıq mövcud olmuş; bu oxşarlıq isə yalnız sonralar fərqlənməyə yol vermişdir.</w:t>
      </w:r>
    </w:p>
    <w:p>
      <w:r>
        <w:t>Bunun əksinə olaraq, bizim mülahizələrimizdən asanlıqla aydın olur ki, tabu sözü elə əvvəldən qeyd olunan ikili mənanı daşıyır; o, müəyyən ambivalentliyi ifadə etmək üçün xidmət edir, bu ambivalentlik zəminində yaranan hər şeyi də əhatə edir. Tabu özü ambivalent sözdür və və sonradan düşünürük ki, sözün müəyyən edilmiş mənasından təkbaşına təxmin etmək olardı ki, geniş tədqiqatın nəticəsi olaraq tabu qadağasının hisslərin ambivalentliyinin nəticəsi olduğu ortaya çıxmışdır. Ən qədim dillərin öyrənilməsi bizə göstərdi ki, vaxtilə bəlli mənada - əgər tam eyni mənada deyilsə də - əks mənalı çoxlu sözlər mövcud idi, yəni onlar tabu sözü kimi ambivalent idilər [16 - Abel'in işi haqqında məruzəmlə müqayisə edin.]. Mənaca daxili təzadli olan ilkin sözdəki cüzi səs dəyişiklikləri sonralar onda birləşmiş hər iki əksliyə fərqli söz ifadəsi verməyə xidmət etdi.</w:t>
      </w:r>
    </w:p>
    <w:p>
      <w:r>
        <w:t>Tabu sözünün taleyi fərqli oldu; ifadə etdiyi ambivalentliyin əhəmiyyəti azaldıqca, bu sözün özü və ya ona bənzər sözlər dilin xəzinəsindən silindi. Ümid edirəm ki, sonrakı izahatda bu anlayışın taleyinin arxasında həssas bir tarixi dəyişikliyin dayandığını, bu sözün əvvəlcə hisslərin ambivalentliyi ilə səciyyələnən tam müəyyən insan münasibətləri ilə bağlı olduğunu və həmin münasibətlərdən digər oxşar münasibətlərə yayıldığını sübut edə biləcəyəm.</w:t>
      </w:r>
    </w:p>
    <w:p>
      <w:r>
        <w:t>Əgər yanılmırıqsa, tabunun dərk edilməsi vicdanın təbiətinə və yaranmasına işıq salır. Anlayışı genişləndirmədən, tabunun vicdanından, onun pozulmasından sonra yaranan günah şüurundan danışmaq olmaz. Vicdan tabusu, ehtimal ki, tabu fenomeni ilə rastlaşdığımız ən qədim formadır.</w:t>
      </w:r>
    </w:p>
    <w:p>
      <w:r>
        <w:t>Çünki "vicdan" nədir? Dilin şahidliyinə görə, o, ən yaxşı bilinən şeyə aiddir[17 - Alman dilindəki "Gewissen" (vicdan) sözü "wissen" (bilmək) sözündən, rus dilindəki "sovest" isə "vedat" sözündən yaranmışdır.], bəzi dillərdə vicdanın ifadəsi şüurun ifadəsindən çətinliklə fərqlənir.</w:t>
      </w:r>
    </w:p>
    <w:p>
      <w:r>
        <w:t>Vicdan, malik olduğumuz bəlli arzuların yolverilməzliyinin daxili qavranılmasıdır; lakin vurğu ondadır ki, bu yolverilməzlik heç bir sübuta ehtiyac duymur, o, özbaşına şübhəsizdir. Müəyyən arzuları həyata keçirdiyimiz hərəkətlərə dair daxili qınağın dərk edilməsi, günahkarlıq hissi zamanı bu, daha da aydın olur. Əsaslandırma burada artıq görünür; vicdanı olan hər kəs pislənmənin ədalətini, törədilmiş əmələ görə iradı hiss etməlidir. Eyni əlamətlər vəhşilərin tabuya münasibətini də xarakterizə edir; tabu vicdanın hökmüdür, onun pozulması isə həm dərəcəsi anlaşılmaz, həm də mənşəyi məlum olmayan dəhşətli günahkarlıq hissi doğurur[18 - Maraqlı paraleldir ki, tabunun günahkarlıq hissi pozuntu cəhalətdən törədildikdə belə heç azalmır (yuxarıdakı nümunələrə bax) və yunan mifində Edipdan cinayəti öz iradəsinə zidd olaraq və cəhalətdən törətdiyinə görə ondan günahkarlıq götürülmür.].</w:t>
      </w:r>
    </w:p>
    <w:p>
      <w:r>
        <w:t>Beləliklə, vicdan da, ehtimal ki, hisslərin ambivalentliyindən yaranır. Bu ambivalentlik tam müəyyən insan münasibətlərindən asılıdır. Həmçinin tabu və məcburiyyət nevrozu üçün əhəmiyyət kəsb edən şəraitdə formalaşır. Yəni daxili ziddiyyət təşkil edən cütlüyün bir üzvü şüursuzdur. Digərinin zorakı hökmranlığı sayəsində sıxışdırılmış vəziyyətdə saxlanılır. Nevrozların analizindən öyrəndiklərimizin bir çoxu bu nəticə ilə uzlaşır. İlk olaraq, obsessiyadan əziyyət çəkən nevrotiklərin xarakterində tez-tez şüursuzluğunda gizlənmiş vəsvəsəyə qarşı reaksiyanın simptomu kimi həddindən artıq vicdanlılıq cizgisi özünü göstərir və xəstəlik ağırlaşdıqda bu cizgidən günahkarlıq hissinin ən yüksək dərəcəsi inkişaf edir. Həqiqətən də, belə iddia etmək olar ki, əgər biz obsesiv nevroz zamanı günahkarlıq hissini aşkar edə bilməsək, onu ümumiyyətlə heç vaxt tanımaq üçün bir ümidimiz qalmaz. Bu məsələnin həlli ayrı-ayrı nevrotik fərddə mümkündür, xalqlara münasibətdə isə belə qənaətə gəlirik: o, eyni həll yolunu qəbul edir.</w:t>
      </w:r>
    </w:p>
    <w:p>
      <w:r>
        <w:t>İkincisi, diqqət yetirməliyik ki, günahkarlıq hissi öz təbiətinə görə qorxuya çox yaxındır; onu heç bir tərəddüd olmadan "vicdan qorxusu" kimi təsvir etmək olar, qorxu isə şüursuz mənbələrə işarə edir; nevroz psixologiyasından məlumdur ki, arzular sıxışdırılıb çıxarıldıqda onların libidosu qorxuya çevrilir. Bu münasibətlə xatırladaq ki, günahkarlıq hissi zamanı da bəzi məqamlar naməlum və şüursuz olaraq qalır, konkret olaraq - mühakimə motivləri. Bu naməlum amil günahkarlıq hissindəki qorxu əlamətinə uyğun gəlir.</w:t>
      </w:r>
    </w:p>
    <w:p>
      <w:r>
        <w:t>Əgər tabu əsasən qadağan etmələrlə ifadə olunursa, onda bəsit bir mülahizə bizə deyir ki, bunun əsasında nəsə arzulayan müsbət ruhi hərəkət dayanır və bu o qədər aydındır ki, nevrozlarla analogiyadan geniş sübutlara ehtiyac yoxdur. Çünki kimsənin etmək istəmədiyi şeyi qadağan etmək lazım deyil. Hər halda, qətiyyən qadağan edilən şey arzuların obyekti olmalıdır. Əgər bu tamamilə aydın vəziyyəti ibtidai xalqlarımıza tətbiq etsək, belə nəticəyə gəlməliyik ki, onlar üçün ən böyük sınaq krallarını və keşişlərini öldürmək, qohumlarla cinsi əlaqədə olmaq, meyitləri parçalamaq və s. kimi arzular təşkil edir. Bu, çətin ki, ehtimal olunsun; lakin eyni müddəanı tətbiq etsək, vicdanımızın səsini ən aydın eşitdiyimiz hallarda, biz ən qəti etiraza səbəb olacağıq. Belə hallarda tam əminliklə deyə bilərik ki, bu qadağalardan hər hansı birini, məsələn, "öldürmə" əmrini pozmaq üçün ən cüzi vəsvəsə belə keçirmirik, onun pozulması bizdə yalnız iyrənmə hissi doğurur.</w:t>
      </w:r>
    </w:p>
    <w:p>
      <w:r>
        <w:t>Vicdanımızın bu şəhadətinə onun haqq etdiyi əhəmiyyəti versək, bir tərəfdən həm tabu, həm də əxlaqımızdakı qadağa artıq lazımsız olur. Digər tərəfdən isə vicdanın mövcudluğu faktı izahsız qalır, tabu ilə nevrozlar arasındakı asılılıq aradan qalxır. Beləliklə, bu problemi işıqlandırmaq üçün psixoanalitik nöqteyi-nəzər tətbiq edilməzdən əvvəl, mövcud olan və hal-hazırda da davam edən anlama halımız bərpa olunur.</w:t>
      </w:r>
    </w:p>
    <w:p>
      <w:r>
        <w:t>Əgər psixoanalizin sağlam insanların yuxuları əsasında müəyyən etdiyi faktları - başqasını öldürmək istəyinin bizdə də güman etdiyimizdən daha qüvvətli və daha tez-tez rast gəldiyini, habelə bu istəyin şüurumuzda əks olunmasa belə, ruhi təsir göstərdiyini nəzərə alsaq; əgər bundan əlavə, bəzi nevrotiklərin obsessiv göstərişlərində güclənmiş öldürmə impulslarına qarşı ehtiyat tədbirləri və özünəcəza vasitələri aşkar etsək, o zaman irəli sürdüyümüz müddəa - qadağa mövcuddursa, onun arxasında bir istək gizlənməlidir - bizim gözümüzdə xüsusi əhəmiyyət kəsb edəcəkdir. Qəbul etməliyik ki, bu öldürmə istəyi əslində şüursuzluğunda mövcuddur və tabu, eləcə də mənəvi qadağan etmələr psixoloji baxımdan qətiyyən artıq deyil, əksinə, öldürmə impulsunun hisslərin ambivalentliyi ilə izah olunur və doğrulanır.</w:t>
      </w:r>
    </w:p>
    <w:p>
      <w:r>
        <w:t>Bu ambivalent münasibətin, xüsusilə fundamental kimi vurğulanan bir əlaməti ondan ibarətdir ki, müsbət, can atan ruhi hərəkət şüursuzdur və bu, yeni bağlantıların mövcudluğuna və izah imkanlarına ümid açır. Şüursuzluqdakı psixi proseslər, şüurlu ruhi həyatımızdakı proseslərlə tam eyni deyil. Əksinə, onlar xüsusi bir sərbəstlikdən istifadə edir. Bu sərbəstlikdən sonuncular məhrumdur. Şüursuz impuls, mütləq müşahidə etdiyimiz yerdə yaranmalı deyil; o, tamamilə başqa mənbədən qaynaqlana bilər. İlkin olaraq digər şəxslərə, obyektlərə aid ola bilər; yerdəyişmə mexanizmi vasitəsilə, diqqət yetirdiyimiz məkanda üzə çıxa bilər. Bundan əlavə, şüursuz proseslər çox erkən dövrdən etibarən qanuni olduqları üçün, nə məhv edilir, nə də düzəlişə tabe olur. Buna görə də onlar daha sonrakı dövrlərə və münasibətlərə keçə bilər. Bu şəraitdə onların təzahürləri qəribə görünməyə bilməz. Bütün bunlar yalnız işarələrdir, lakin onların ətraflı inkişaf etdirilməsi, mədəni inkişafın anlanması baxımından, mənasını göstərilmiş olardı.</w:t>
      </w:r>
    </w:p>
    <w:p>
      <w:r>
        <w:t>Bu işin yekununda gələcək tədqiqlər üçün zəmin hazırlayan bir qeyd edək. Tabu və əxlaq qadağası mahiyyətcə eynidir, bunu qəbul etsək də, aralarındakı psixoloji fərqi inkar etmərik. Hər iki ambivalentliyin əsasını təşkil edən münasibətlərdəki dəyişiklikdən başqa, heç bir amil səbəb ola bilməz ki, qadağa artıq tabu şəklində mövcud olmasın.</w:t>
      </w:r>
    </w:p>
    <w:p>
      <w:r>
        <w:t>İndiyədək tabu fenomenlərinin psixoanalitik tədqiqində, biz onların obsesiv nevrozla sübut olunmuş oxşarlığından çıxış etmişik. Lakin axı tabu nevroz deyil, sosial fenomendir. Buna görə də bizim üzərimizdə, nevrozun tabu kimi mədəniyyət məhsulundan prinsipial fərqini göstərmək vəzifəsi dayanır.</w:t>
      </w:r>
    </w:p>
    <w:p>
      <w:r>
        <w:t>Burada yenə də çıxış nöqtəsi kimi yalnız bir faktı seçmək istəyirəm. İbtidai xalqlar tabunun pozulmasına görə cəzadan, əsasən də ağır xəstələnmə və ya ölümdən qorxurlar. Belə pozğunluqda təqsirli olan şəxsə belə cəza nəzərdə tutulur. Obsessiv nevroz zamanı vəziyyət fərqlidir. Əgər xəstə qadağan edilmiş işi görməyə məcbur edilirsə, cəzadan özü üçün deyil, başqa şəxs üçün qorxur. Bu şəxs əksər hallarda qeyri-müəyyən qalır, lakin təhlil vasitəsilə onu asanlıqla tanımaq mümkündür. Həmin şəxs xəstəyə ən yaxın və ən əziz insandır. Nevrotik bu zaman altruistik, ibtidai adam isə eqoistik davranır. Yalnız tabunun pozulması cinayətkar üçün özbaşına cəzasız qaldıqda, - məhz o zaman vəhşilərdə kollektiv hisslər oyanır. Bu cinayət hamını təhdid edir, ona görə də onlar baş tutmamış cəzanı özləri həyata keçirməyə tələsirlər. Bu həmrəyliyin mexanizmini özümüzə izah etmək asandır. Burada yoluxucu nümunə qorxusu, təqlid etmək ehtirası, yəni tabunun yoluxuculuq qabiliyyəti rol oynayır. Əgər kiməsə sıxışdırılmış arzunu reallaşdırmaq nəsib olarsa, cəmiyyətin digər bütün üzvlərində də belə arzu oyanmalıdır. Bu cazibəyə qalib gəlmək üçün paxıllıq edilən şəxs, öz cəsarətinin bəhrələrindən məhrum edilməlidir. Cəza çox vaxt onu icra edənlərə günahı yumaq bəhanəsi altında, özləri də eyni günahkar əməli törətmək imkanı verir. Bu, insan cəza qanunnaməsinin əsas müddəalarından birini təşkil edir. O, şübhəsiz doğru olan fərziyyədən irəli gəlir. Həm cinayətkarda, həm də qisas alan cəmiyyətdə oxşar qadağan olunmuş ruhi hərəkətlər mövcuddur.</w:t>
      </w:r>
    </w:p>
    <w:p>
      <w:r>
        <w:t>Psixoanaliz burada dindar adamların adətən dediklərini, yəni hamımızın böyük günahkarlar olduğumuzu təsdiqləyir. Özündən deyil, yalnız sevimli şəxsdən ötrü qorxan nevrozun - bu gözlənilməz nəcibliyini necə izah edim? Analitik tədqiq göstərir ki, bu nəciblik ilkin deyil. Əvvəlcə, yəni xəstələnmənin başlanğıcında cəza təhdidi özümə yönəlmişdi; hər dəfə canım üçün qorxurdum; yalnız sonralar ölüm qorxusu sevdiyim başqa bir bənizə keçdi. Proses bəzi cəhətdən mürəkkəbdir, lakin biz onu tamamilə başa düşürük. Qadağanın əsasında həmişə sevilən şəxsə qarşı bədxah ruh hərəkəti - ölüm arzusu - dayanır. Bu arzu qadağa sayəsində sıxışdırılıb çıxarılır, qadağa müəyyən bir hərəkətlə əlaqələndirilir. Bu da yerdəyişmə vasitəsilə sevilən şəxsə qarşı düşmənçilik hərəkətini əvəz edir, həmin hərəkətin törədilməsi isə ölüm cəzası ilə hədələyir. Lakin proses davam edir və yaxın insanın ölümü ilə bağlı ilkin arzu, onun ölüm qorxusu ilə əvəz olunur. Əgər nevroz bu şəkildə zərifanə altruistik xarakter daşıyırsa, bununla o, yalnız özünün əsasını təşkil edən amansız eqoizmin əks istiqamətini kompensasiya edir. Başqa bənizi nəzərə alan, lakin onu cinsi obyekt kimi seçməyən ruhi hərəkətləri sosial adlandırsaq, bu sosial faktorların zəifləməsində nevrozun əsas xüsusiyyətini görə bilərik - o, ifrat kompensasiya arxasında gizlənir.</w:t>
      </w:r>
    </w:p>
    <w:p>
      <w:r>
        <w:t>Bu sosial-ruhi hərəkətlərin yaranması və onların insanın digər əsas təsirləri ilə münasibəti üzərində dayanmadan, başqa bir nümunədə nevrozun ikinci əsas əlamətini aydınlaşdırmağa çalışaq. Təzahür formalarına görə tabu nevrotiklərin toxunma qorxusu ilə, delire de toucher ilə ən böyük oxşarlığa malikdir. Lakin bu nevrozda məsələ həmişə cinsi toxunuş qadağasından gedir, psixoanaliz isə ümumiyyətlə göstərmişdir ki, nevroz zamanı ilkin məqsədindən yayınan və yerdəyişən impulslar cinsi mənşəlidir. Tabu zamanı qadağan olunmuş toxunuş, görünür, təkcə seksual məna daşımır, daha çox hücum, yiyələnmə və şəxsi əhəmiyyətin vurğulanması kimi ümumi məna kəsb edir. Əgər başçıya, yaxud ona toxunmuş hər hansı şeyə toxunmaq qadağandırsa, - bu, eyni impulsu cilovlayır. Həmin impuls başqa vaxt başçının şübhəli nəzarət altında saxlanmasında üzə çıxır. O, hətta tacqoyma mərasimindən əvvəl onun fiziki cəhətdən döyülməsində də (yuxarıya bax) görünür. Beləliklə, seksual meyillərin sosial meyillər üzərində üstünlüyü nevrozun xarakterik cəhətini təşkil edir. Lakin sosial meyllər özləri də eqoistik və erotik komponentlərin birləşməsi nəticəsində, xüsusi komplekslərə çevrilmişdir.</w:t>
      </w:r>
    </w:p>
    <w:p>
      <w:r>
        <w:t>Tabu ilə obsesiv nevrozun müqayisə edildiyi bu tək nümunədən artıq görmək mümkündür. Ayrı-ayrı nevroz formalarının mədəni inkişaf formalarına münasibəti necədir və nevrozlar psixologiyasının öyrənilməsi mədəni inkişafın anlaşılması üçün nəyə görə vacibdir?</w:t>
      </w:r>
    </w:p>
    <w:p>
      <w:r>
        <w:t>Nevrozlar, bir tərəfdən, böyük ictimai incəsənət, din və fəlsəfə əsərləri ilə kəskin və dərin oxşarlıq nümayiş etdirir, digər tərəfdən isə onlar bunların təhrifi təəssüratı yaradır. Müəyyən cəsarətlə demək olar ki, isteriya sənət əsərinin karikaturasını, məcburiyyət nevrozu dinin karikaturasını, paranoid sayıqlama isə fəlsəfi sistemin karikatura şəklində təhrifini təmsil edir. Bu kənarlaşma yekun nəticədə onunla izah olunur ki, nevrozlar asosial törəmələrdir; onlar fərdin resursları ilə qidalanır, cəmiyyətdə kollektiv əmək sayəsində inkişaf etmiş işləri həyata keçirirlər. Nevrozların həvəslərinin təhlili zamanı məlum olur ki, bu hallarda həlledici təsirə cinsi mənşəli həvəslər malikdir, halbuki müvafiq mədəniyyət formaları sosial həvəslərə, yəni eqoistik və erotik komponentlərin birləşməsindən yaranan həvəslərə əsaslanır. Seksual tələblər insanları özünüqoruma həvəsindən irəli gələn tələblər kimi birləşdirə bilməz; seksual təminolma hər şeydən əvvəl fərdin şəxsi işidir.</w:t>
      </w:r>
    </w:p>
    <w:p>
      <w:r>
        <w:t>Nevrozun genetik olaraq antisosial təbiəti, onun ilkin tendensiyasından - qeyri-məmnun reallıqdan daha xoş fantaziya aləminə qaçmaqdan irəli gəlir. Nevrotikin qaçdığı bu real dünyada insanların cəmiyyəti, onların yaratdıqları institutlar hökm sürür; reallıqdan uzaqlaşmaq isə eyni zamanda insan icmasından çıxış deməkdir.</w:t>
      </w:r>
    </w:p>
    <w:p>
      <w:pPr>
        <w:pStyle w:val="Heading1"/>
      </w:pPr>
      <w:r>
        <w:t>III. ANİMIZM, MAGİYA VƏ DÜŞÜNCƏNİN HƏR ŞEYƏ QADİRLİYİ | TOTEM VƏ TABU</w:t>
      </w:r>
    </w:p>
    <w:p>
      <w:r>
        <w:t>III. ANİMIZM, MAGİYA VƏ DÜŞÜNCƏNİN HƏR ŞEYƏ QADİRLİYİ</w:t>
      </w:r>
    </w:p>
    <w:p>
      <w:r>
        <w:t>Ruh elmləri mövzularına psixoanalitik nöqteyi-nəzər tətbiq etməyə çalışan əsərlərin, qaçılmaz çatışmazlığı odur ki, onlar oxucuya hər ikisindən həddindən az verir. Buna görə də onlar yalnız stimullaşdırıcı xarakter daşıyanlarla kifayətlənməli, mütəxəssisə öz işində nəzərə alması üçün təkliflər verməlidirlər. Bu qüsur, necə deyərlər, animizm adlanan böyük əyaləti əhatə edən məqalədə daha qabarıq nəzərə çarpır[19 - Materialın məcburi yığcamlığı ədəbiyyatın ətraflı siyahısından da imtina etməyi zəruri edir. Bunun əvəzinə, məlum əsərlərə istinad edəcəyəm. Animizm və magiyanın bütün müddəaları oradan götürülüb. Yalnız bunlarla kifayətlənəcəyəm. Müəllifin müstəqilliyi yalnız onun seçdiyi mövzularda və baxışlarda özünü göstərə bilər.</w:t>
      </w:r>
    </w:p>
    <w:p>
      <w:r>
        <w:t>Animizm dar mənada ruh haqqında təsəvvürlər, geniş mənada isə ümumilikdə ruhani varlıqlar haqqında təlim adlanır. Bundan əlavə, animatizm fərqləndirilir. Bu, bizə cansız görünən təbiətin canlandırılması haqqında təlimdir. Bura həm də animalizm ilə manizm aid edilir. Əvvəllər müəyyən bir fəlsəfi sistemə aid edilən animizm termini, görünür, öz indiki mənasını E. V. Tylor sayəsində almışdır. V. Tayloru.</w:t>
      </w:r>
    </w:p>
    <w:p>
      <w:r>
        <w:t>Bu adın təklif edilməsinə səbəb, həm tarixi, həm də müasir dövrdə yaşayan bizə məlum ibtidai xalqların təbiət və dünya hadisələrini son dərəcə diqqətəlayiq anlama tərzi ilə tanışlıq oldu. Onlar dünyanı saysız-hesabsız ruhlarla doldurur, bu ruhlar ya rəğbət bəsləyir, ya da düşmən münasibətdə olur; təbiət hadisələrinin səbəbini bu ruhlara və cinlərə aid edir, lakin onların yalnız heyvanları və bitkiləri deyil, həm də dünyanın bütün cansız əşyalarını canlandırdığını düşünürlər. Bu ibtidai "təbiət fəlsəfəsi"nin üçüncü, bəlkə də ən vacib hissəsi bizə o qədər də qəribə gəlmir. Çünki biz özümüz də ondan hələ çox uzaqlaşmamışıq. Halbuki ruhların mövcudluğunu xeyli məhdudlaşdırmışıq, təbiət hadisələrini artıq qeyri-şəxsi fiziki qüvvələr hipotezi ilə izah edirik. İbtidai xalqlar inanır, ayrı-ayrı insan da canlanır. Hər bir adamın öz məskənini tərk edib, başqa adamlara köçə bilən ruhu var.. Bu ruhlar ruhi fəaliyyətin daşıyıcılarıdır və müəyyən dərəcədə "bədən"lərdən asılı deyillər. Əvvəlcə belə bir təsəvvür mövcud idi ki, ruhlar fərdlərə çox bənzəyir. Yalnız uzun inkişaf prosesi ərzində maddi əlamətlərdən azad olaraq, yüksək "ruhilik" dərəcəsinə çatmışdır.</w:t>
      </w:r>
    </w:p>
    <w:p>
      <w:r>
        <w:t>Müəlliflərin əksəriyyəti bu ruh təsəvvürlərinin animizm sisteminin ilkin məğzini təşkil etdiyini, mənəvi varlıqların yalnız müstəqillik qazanmış ruhlara uyğun gəldiyini və heyvanların, bitkilərin və əşyaların ruhlarının insan ruhu ilə eyniyyət təşkil etdiyini qəbul etməyə meyllidirlər.</w:t>
      </w:r>
    </w:p>
    <w:p>
      <w:r>
        <w:t>İbtidai xalqlar bu animizm sisteminin əsaslandığı, həmin qəribə dualistik dünyagörüşünə necə gəlib çatmışlar? Güman edirəm ki, bu dualizm yuxu və ölümü müşahidə etmək cəhdi sayəsində formalaşmışdır. Həm də hər kəsi maraqlandıran həmin halları özüm üçün izah etmişəm. Hər şeydən əvvəl, ölüm problemi ehtimal ki, bu nəzəriyyənin yaranması üçün çıxış nöqtəsi olmuşdur. İbtidai insan üçün ömrün davamı - ölümsüzlük - özlüyündə aydın bir şeydir. Ölüm haqqında təsəvvür daha sonra və çox tədricən yaranır, bu, bizim üçün də məzmunsuz və təcəssüm olunmayan bir şeydir. Digər müşahidə və təcrübələrin, məsələn, yuxular, kölgələr, güzgü əksləri və s. kimi amillərin, əsas animistik təlimlərin formalaşmasında nə dərəcədə iştirak etdiyi barədə, çox qızğın müzakirələr aparılsa da, bunlar heç bir qəti nəticəyə gətirib çıxarmamışdır[20 - Bax, Wundt-dan başqa H. Spencer üçün "Encyclopedia Britannica"da istiqamətləndirici məqalə. 1911. (Animizm, mifologiya və s.).</w:t>
      </w:r>
    </w:p>
    <w:p>
      <w:r>
        <w:t>İbtidai insan düşüncələrini oyandıran fenomenlərə ruh anlayışı ilə reaksiya verib, bu anlayışı xarici aləmin obyektlərinə şamil edibsə, onun davranışı tamamilə təbii və sirli hesab olunmur. Eyni animistik təsəvvürlərin müxtəlif xalqlarda və fərqli dövrlərdə eyni şəkildə ortaya çıxdığını nəzərə alaraq, Wundt belə hesab edir ki, bu təsəvvürlər "mif yaradan şüurun zəruri psixoloji məhsuludur və ibtidai animizm insanın təbiətən müşahidəyə açıq olan təbii halının mənəvi ifadəsi sayıla bilər". Cansız varlıqların canlandırılmasının izahı hələ Hume tərəfindən verilib, onun „Natural History of religion" əsərində. O, orada yazır: „İnsan nəslinin ümumi meyli hər bir varlığı özünə bənzər kimi qavramaqdır. Həm də hər bir obyektə yaxşı tanıdığı, ən yaxşı bildiyi keyfiyyətləri aid etməkdir".</w:t>
      </w:r>
    </w:p>
    <w:p>
      <w:r>
        <w:t>Animizm fəlsəfi sistemdir, yalnız ayrı-ayrı fenomenləri izah etmir. Vahid nöqteyi-nəzərdən çıxış edərək, bütün dünyanı vahid məcmu kimi anlamağa imkan verir. Müəlliflərlə razılaşsaq, bəşəriyyət üç belə fəlsəfi sistem, üç böyük dünyagörüş yaratmışdır: animistik, dini və elmi. Bunlardan birincisi, bəlkə də ən ardıcıl və hərtərəfli olan, dünyanın mahiyyətini tamamilə, heç bir boşluq buraxmadan izah edən animistik dünyagörüşdür. Bəşəriyyətin bu ilk dünyagörüşü psixoloji nəzəriyyədir. Bizim niyyətimiz bu dünyagörüşün müasir həyatda nə qədər qorunub saxlandığını, istər qiymətdən salınmış şəkildə mövhumat formasında, istərsə də dilimizin, inancımızın və fəlsəfəmizin əsası kimi canlı surətdə mövcud olduğunu göstərmək deyil.</w:t>
      </w:r>
    </w:p>
    <w:p>
      <w:r>
        <w:t>Bir-birini ardıcıl əvəz edən bu üç dünyagörüşünə istinad edərək deyirlər ki, animizm özlüyündə hələ din deyil, lakin gələcəkdə dinin qurulduğu zəmini özündə ehtiva edir. Həmçinin tam aydındır ki, mif animistik fərziyyələrə əsaslanır. Lakin mif və animizm arasındakı qarşılıqlı əlaqənin təfərrüatları, mühüm məqamlarda hələ də aydınlaşdırılmamış görünür.</w:t>
      </w:r>
    </w:p>
    <w:p>
      <w:r>
        <w:t>Bizim psixoanalitik işimiz başqa bir məqamdan başlanacaq. İnsanların sırf spekulyativ maraqdan, öz ilk dünya sistemini yaratdıqlarını fərz etmək mümkündür. Dünyanı ələ keçirmək üçün, yaranan əməli zərurilik, bu səylərdə iştirak etməli idi. Buna görə də təəccüblənmirik ki, animistik sistemlə yanaşı başqa nəsə də mövcuddur. Bu, hökmranlıq əldə etmək üçün göstərişdir - insanlara, heyvanlara, əşyalara və ya onların ruhlarına necə hərəkət edilməli olduğuna dair. Bu, "sehr və cadu" adı ilə tanınan göstərişdir, S. Reinach bunu animizmin strategiyası adlandırır, mən isə Hubert və Mauss ilə birlikdə, onları animizmin texnikası ilə müqayisə etməyi üstün tutardım.</w:t>
      </w:r>
    </w:p>
    <w:p>
      <w:r>
        <w:t>Sehrbazlıq və sehr anlayışlarını bir-birindən fərqləndirmək mümkündürmü? Bu, mümkün görünür, müəyyən sərbəstliklə dilin qeyri-dəqiqliklərini nəzərə almasaq. Sehr mahiyyət etibarilə ruhlara təsir etmək sənətini ifadə edir; onlarla eyni şəraitdə insanlarla davrandığımız kimi rəftar edilir. Yəni onları sakitləşdirir, barışdırır, qorxutmağa hazır olduğunu göstərir, güclərindən məhrum edir, canlı insanlara qarşı səmərəli olmuş vasitələrlə öz iradəsinə tabe edir. Lakin sehr başqa məsələdir; o, öz mahiyyətində mənəvi varlıqları nəzərə almır və adi psixoloji üsullardan deyil, xüsusi vasitələrdən istifadə edir. Bizim üçün başa düşmək asan olacaq ki, magiya animistik texnikanın ilkin və daha əhəmiyyətli hissəsidir, çünki ruhlarla rəftar etmək üçün istifadə edilən vasitələr arasında magik vasitələr də mövcuddur[21 - Əgər qışqırıq və səs-küylə hər hansı bir ruhu qovurlarsa, bu, sırf sehrbazlıq vasitəsilə təsirdir; əgər onun adını ələ keçirərək onu tabe edirlərsə, deməli, ona qarşı magiya işə salınmışdır.]. Və sehr, bizə elə gəldiyi hallarda da ki, təbiətin canlandırılması baş vermir, özünə tətbiq sahəsi tapır.</w:t>
      </w:r>
    </w:p>
    <w:p>
      <w:r>
        <w:t>Sehr təbiətin mənəviləşməsi, bizə elə gəlir ki, həyata keçirilmədiyi hallarda da tətbiqini tapır. O ən çeşidli məqsədlərə xidmət etməli, təbiət hadisələrini insanın iradəsinə tabe etdirməlidir. O, fərdi düşmənlərdən və təhlükələrdən qorumalı, ona düşmənlərə zərər vurmaq gücü verməlidir. Sehrli təsirin əsaslandığı prinsip - ya da daha doğrusu, sehrin prinsipi - o qədər aşkardır ki, bütün müəlliflər tərəfindən qəbul edilir. Onu ən qısa şəkildə ifadə etmək üçün, verilən qiymətləndirməni nəzərə almasaq, E. sözləri kifayətdir. V. Tylor'a: İdealın realdan üstün tutulması xətası. Sehrli hərəkətlərin iki qrupu üzərində bu prinsipin nə olduğunu aydınlaşdıracağıq.</w:t>
      </w:r>
    </w:p>
    <w:p>
      <w:r>
        <w:t>Düşmənə zərər vurmaq məqsədini daşıyan ən geniş yayılmış sehrli prosedurlardan biri, istənilən materialdan onun bənzərini yaratmaqdan ibarətdir. Bu zaman bənzərlik böyük əhəmiyyət daşımır, hər hansı bir obyekti də onun "portreti" adlandırmaq olar. Belə hallarda bu portretlə edilən şey, onun nifrətdoğuran orijinalının da başına gəlir; birincinin bədəninin hansı hissəsinə yara vurularsa, sonuncu da məhz həmin yerindən xəstələnir.</w:t>
      </w:r>
    </w:p>
    <w:p>
      <w:r>
        <w:t>Eyni sehr texnikasını dindarlıq məqsədilə istifadə etmək mümkündür, şəxsi ədavətin təmin edilməsi əvəzinə, beləliklə, şər cinlərə qarşı tanrılara köməyə gəlmək olar. Frazerdən sitat gətirəm: "Hər gecə günəş tanrısı Ra, qədim Misirdə axşamın alovlu səmasında öz yurduna enərkən, əzəli düşməni Apopinin başçılıq etdiyi cinlər dəstəsinin hücumuna məruz qalır, onlarla amansız döyüş aparmalı olurdu. O, bütün gecə boyu onlarla mübarizə apardı və tez-tez qaranlıq qüvvələr o qədər güclü olurdu ki, gündüz də göy səmaya qara buludlar göndərə bilirdilər ki, bu da onun qüdrətini zəiflədir və işığını azaldırdı. Allaha kömək etmək məqsədilə onun Fivadakı məbədində hər gün aşağıdakı mərasim icra edilirdi; mumdan onun düşməni Apopinin iyrənc timsah və ya uzun ilan şəklində təsviri hazırlanır və üzərinə yaşıl mürəkkəblə cinin adı yazılırdı. Bu təsviri üzərində eyni rəsm çəkilmiş papirus qabığına büküb, həmin fiquru qara tüklərə dolayır; kahin ona tüpürür, daş bıçaqla doğrayır və yerə atırdı. Sonra o, sol ayağı ilə fiqurun üstünə basdı və nəhayət, onu müəyyən bitkilərin yanan alovunda yandırdı. Apepi bu şəkildə məhv edildikdən sonra, onun ətrafındakı bütün cinlərə də eyni şey edilirdi. Müəyyən duaların oxunduğu bu ibadət, təkcə səhər, gündüz və axşam deyil. Həm də tufan qopanda, leysan yağanda baş verirdi. Qara buludlar göydə günəşin qarşısını kəsəndə, ara-sıra icra edilirdi. Qəddar düşmənlər öz təsvirlərinə verilən işgəncəni sanki özləri çəkirmiş kimi hiss edir, qaçmağa üz tuturdular və günəş tanrısı şübhəsiz ki, zəfər çalırdı" [22 - İncildə hər hansı canlı varlığın təsvirinin yaradılmasına qoyulan qadağa, yəqin ki, təsviri sənətin prinsipial inkarından deyil, yəhudi dininin pislədiyi sehri alətdən məhrum etmək məqsədindən irəli gəlirdi. Frazer.]. Frazer.</w:t>
      </w:r>
    </w:p>
    <w:p>
      <w:r>
        <w:t>Eyni əsasa malik saysız-hesabsız sehrli hərəkətlər arasında, ibtidai xalqların həyatında həmişə böyük rol oynamış, daha iki növü qeyd edəcəyəm. Qismən də daha yüksək inkişaf mərhələsindəki miflərdə və kultlarda özünü qorumuş, yəni yağış və bərəkət sehrlərini. Yağmuru təqlid edərək, həmçinin əbrə və ya tufana bənzəyərək sehr yolu ilə yağış çağırılırdı. Sanki "yağışda oynamaq" istəyirdilər. Məsələn, Yaponiya aynuları yağmuru belə çağırırlar: bir hissəsi böyük ələklərdən su tökür, digər hissəsi isə böyük bir kasanı yelkən və avarlarla təchiz edib, sanki bu bir gəmidir, onu kəndin və bağların ətrafında sürüyürlər. Torpağın münbitliyini sehr yolu ilə, adamların cinsi aktını nümayiş etdirməklə təmin edirdim. Beləliklə, Yavanın bəzi bölgələrində - sonsuz sayda misal əvəzinə yalnız birini çəkirəm - düyünün çiçəklənmə vaxtı yaxınlaşdıqda, kəndli kişi və qadın gecə tarlalara yollanır. Öz nümunələri ilə düyünü məhsuldarlığa həvəsləndirsinlər. Qadağan olunmuş inçestual cinsi münasibətlər isə, tərsinə, narahatlıq doğururdu: alaq otları bitəcək, ya məhsulsuzluq olacaq[23]. Bunun əks-sədaları Sofoklun "Çar Edip" əsərində də var.</w:t>
      </w:r>
    </w:p>
    <w:p>
      <w:r>
        <w:t>Bəlli mənfi sehr göstərişlərini də bu qrupa birləşdirmək olar. Əgər Dayak kəndinin bir hissəsi qaban ovuna gedirsə, geridə qalanlar nə yağa, nə də suya əlləri ilə toxunmağa cəsarət etmirlər, çünki əks halda ovçuların barmaqları yumşalar və ov onların əlindən qaçar. Yaxud əgər gilyak ovçusu meşədə ov dalınca gedirsə, evdə qalan uşaqlarına ağacın və ya qumun üzərində çertyoj çəkmək qadağandır. Əks halda, sıx meşədəki peylər rəsm xətləri kimi dolaşa bilər və beləliklə, ovçu evə gedən yolu tapa bilməz.</w:t>
      </w:r>
    </w:p>
    <w:p>
      <w:r>
        <w:t>Əgər sehrin son nümunələrində, eləcə də bir çox digər hallarda məsafə heç bir rol oynamırsa və telepatiya öz-özünə aydın olan bir şey kimi qəbul edilirsə, onda bu sehrin xüsusiyyətlərini anlamaq bizim üçün də heç bir çətinlik törətməyəcək.</w:t>
      </w:r>
    </w:p>
    <w:p>
      <w:r>
        <w:t>Heç bir şübhə yoxdur ki, bütün bu nümunələrdə məhz nə təsirli sayılır. Bu, kamil hərəkət ilə gözlənilən hadisə arasındakı oxşarlıqdır. Frazer buna görə də bu növ sehri imitativ, ya da homeopatik adlandırır. Yağış yağmasını istəyirəmsə, yağışa bənzər və ya yağışı xatırladan bir şey etməyim kifayətdir. Mədəni inkişafın sonrakı mərhələsində, yağış üçün sehrli ayinlər əvəzinə, Allahın məbədinə dua yürüşləri təşkil edilir. Orada məskunlaşmış müqəddəsdən yağış dilənir. Nəhayət, bu dini üsuldan da əl çəkirlər. Atmosferə müxtəlif təsirlər göstərirlər. Yağış çağırmağa çalışırlar.</w:t>
      </w:r>
    </w:p>
    <w:p>
      <w:r>
        <w:t>Sehr hərəkətlərinin digər qrupunda oxşarlıq prinsipi artıq diqqətə alınmır, lakin onun əvəzinə başqa bir prinsip tətbiq edilir; bu, aşağıdakı nümunələrdən asanlıqla aydın olacaq.</w:t>
      </w:r>
    </w:p>
    <w:p>
      <w:r>
        <w:t>Düşmənə zərər vermək üçün başqa bir üsula da müraciət etmək olar. Onun tükünü, dirnağını, tullantılarını, hətta paltarının bir hissəsini ələ keçirmək lazımdır; bu əşyalar üzərində xüsumətli bir hərəkət etmək gərəkir. Belə hallarda - bu, sanki şəxsin özünə yiyələnmişlər kimi bir şeydir və həmin şəxsdən gələn əşyalara edilən hər şey onun özünə gəlməlidir. İbtidai xalqların dünyagörüşünə görə, ad şəxsiyyətin mühüm bir hissəsini təşkil edir. Buna görə də, insanın və ya mənəvi varlığın adı məlum olarsa, həmin adı daşıyan üzərində müəyyən hakimiyyət qazanmış olursan. Buradan da adların işlədilməsindəki diqqətəlayiq göstərişlər və məhdudiyyətlər irəli gəlir ki, bunlar haqqında tabu məqaləsində bəhs edilmişdir. Bu nümunələrdəki oxşarlıq, görünür, eyni subyektə mənsubluqla əvəz olunur.</w:t>
      </w:r>
    </w:p>
    <w:p>
      <w:r>
        <w:t>İbtidai xalqların kannibalizminin ən yüksək motivasiyası buna bənzər bir şeydir. Yemək yolu ilə hər hansı bir şəxsin bədən üzvlərini qəbul etməklə, həmin şəxsə məxsus xassələri də mənimsəyirlər. Buradan belə bir nəticə çıxır ki, müstəsna şəraitdə dietada ehtiyat tədbirləri və məhdudiyyətlər gözlənilməlidir. Qadın hamiləlik dövründə müəyyən heyvanların ətini yeməkdən çəkinməlidir, çünki bu yolla bəslədiyi uşağa arzuolunmaz xüsusiyyətlər, məsələn, qorxaqlıq keçə bilər. Sehrli təsir üçün əlaqənin artıq kəsilməsi, heç bir əhəmiyyət daşımır. Yaxud onun ümumiyyətlə yalnız birdəfəli, əhəmiyyətli toxunuşdan ibarət olması da fərq etmir. Belə ki, məsələn, minilliklər boyu dəyişməz qalan, yara ilə ona vurulmuş silah arasındakı sehrli bağlantiya etiqadı izləmək mümkündür. Əgər melaneziyalı özünü yaralayan oxu ələ keçirə bilsə, yaranın iltihablanmasının qarşısını almaq üçün onu sərin bir yerdə diqqətlə gizlətməyə çalışar. Əgər soğan düşmənlərin əlində qalarsa, onu mütləq oda daha yaxın asarlar ki, yara yaxşıca alovlanıb yansın. Plini məsləhət görür ki, başqasını yaraladığına görə peşman olan şəxs xəsarət yetirdiyi əlinə tüpürsün, bununla da yaralının ağrısı dərhal yüngülləşəcək. Frensis Bekon özünün "Natural History" əsərində bir etiqada istinad edir: yaraya səbəb olan silahın yağlanması, yaranın özünü sağaldır. İngilis kəndliləri hələ də bu üsula əməl edir, oraq ilə kəsildikdə yaranın irinləməməsi üçün bu aləti diqqətlə təmiz saxlayırlar, lakin bu, yaranın heç vaxt infeksiyalaşmayacağına zəmanət vermir. 1902-ci ilin iyununda, yerli ingilis qəzetinin xəbər verdiyi kimi, Norwich şəhərində Matilda Henru adlı bir qadın, təsadüfən dabanını dəmir mıxa batırdı. Yaralarını müayinə etməyə imkan vermədən, hətta corabını belə çıxarmadan, o, qızına tapşırdı ki, mismarı yaxşıca yağlasın; gözləyirdi ki, bundan sonra onun başına heç bir pis hadisə gəlməz. Bir neçə gün sonra o, antiseptikanı yersiz yerə köçürdüyü üçün tetanusdan öldü.</w:t>
      </w:r>
    </w:p>
    <w:p>
      <w:r>
        <w:t>Son qrupun nümunələri, Frazer-in anlayışını izah edir; o, bunu kontakt sehr adlandırdı, imitativ sehrdən fərqli olaraq. Təxmin edilir ki, bu zaman artıq oxşarlıq deyil. Fəzada bağlanti, toxunuş, heç olmasa xəyali toxunuş fəaliyyət göstərir. Və ya onun baş verdiyinə dair xatirə. Lakin oxşarlıq və təmas assosiativ proseslərin iki əsas prinsipini təşkil etdiyindən, sehrli göstərişlərin bütün absurdluğunun izahı, göründüyü kimi, həqiqətən də ideyalar assosiasiyasının qüdrətində yatır. Bundan aydın görünür ki, Tylor-un sehr haqqında yuxarıda sitat gətirilən xarakteristikası nə qədər doğrudur; idealın realdan üstün tutulması yanlışlığı, ya da daha doğrusu, Frazer-in demək olar ki, eyni sözlərlə ifadə etdiyi kimi, insanlar öz ideyaları sırasını təbiət hadisələri sırası ilə səhv salır və buna görə də təsəvvür edirlər ki, fikirləri üzərində malik olduqları və ya onlara elə gələn hakimiyyət, əşyalar üzərində də müvafiq hakimiyyət hiss etməyə və onu nümayiş etdirməyə imkan verir.</w:t>
      </w:r>
    </w:p>
    <w:p>
      <w:r>
        <w:t>Əvvəlcə qəribə görünə bilər, sehrin bu aydın izahı bəzi müəlliflər tərəfindən qeyri-kafi hesab edilir, ona görə də rədd edilir. Lakin yaxşı düşünüb-daşındıqda, bu etirazla razılaşmaq lazım gəlir. Sehrin assosiativ nəzəriyyəsi yalnız yolları izah edir, onun həqiqi mahiyyətini deyil. Daha dəqiq desək, təbii qanunların psixoloji qanunlarla əvəz edilməsinə səbəb olan anlaşılmazlığı izah etmir. Aydındır ki, burada dinamik amil əskikdir. Lakin bu amilin axtarışı Frazer təliminin münəqqidlərini çaşdırarkən, Lakin assosiativ nəzəriyyəni inkişaf etdirib dərinləşdirmək şərti ilə, sehri qənaətbəxş şəkildə izah etmək çətin deyil.</w:t>
      </w:r>
    </w:p>
    <w:p>
      <w:r>
        <w:t>Əvvəlcə imitativ sehrin bir halına nəzər salaq, o daha bəsitdir, eyni zamanda əhəmiyyətlidir. Freyzerə görə, o, özbaşına tətbiq oluna bilər, halbuki kontakt sehr adətən artıq imitativ sehri də nəzərdə tutur. Sehrə əl atmağa vadar edən motivlər insanın arzularıdır. Sadəcə fərz etməliyik ki, ibtidai insanın öz arzularının qüdrətinə böyük etibarı var. Özlükdə onun sehr yolu ilə yaratdığı hər şey, yalnız o bunu istədiyi üçün, baş verməlidir. Beləliklə, ilkin olaraq yalnız arzu vurğulanır.</w:t>
      </w:r>
    </w:p>
    <w:p>
      <w:r>
        <w:t>Eyni psixi şəraitdə olan, lakin hələ motor hərəkətlərə qadir olmayan uşaqla bağlı başqa bir yerdə fərziyyə irəli sürmüşük ki, o, əvvəlcə arzularını həqiqətən hallüsinator şəkildə, hiss orqanlarının sentrofuqal oyanmaları vasitəsilə təminedici vəziyyəti yenidən yaradaraq təmin edir. Yetkin ibtidai insan üçün başqa yol açılır. Onun istəyi ilə motor impuls - iradə əlaqədardır, gələcəkdə istəyin təmin edilməsi məqsədilə yer səthini dəyişdirməli olan bu iradədən, təmin olunmanı elə təsvir etmək üçün istifadə edilir ki, onu sanki motor hallüsinasiya vasitəsilə yaşamaq mümkün olsun. Təmin olunmuş arzunun belə təsviri uşaqların oyununa tamamilə bənzəyir; bu oyun onlarda sırf sensor ödəmə texnikasını əvəz edir. Əgər oyun və imitativ təsvir uşaq, ibtidai insan üçün kifayətdirsə, bu, bizim mənada təvazökarlıq əlaməti deyil. Bu, real acizliyin dərk edilməsindən irəli gələn fədakarlıq da deyil. Əksinə, öz istəyinin, ondan asılı son iradənin, seçdiyi yolların həddindən artıq qiymətləndirilməsinin tamamilə başadüşülən nəticəsidir. Zaman keçdikcə psixi aksent, sehrli hərəkətlərin motivlərindən, onların vasitələrinə keçir - bilavasitə hərəkətlərin özünə. Bəlkə də daha düzgün olardı ki, deyək: bu vasitələr ona öz arzularının həddindən artıq qiymətləndirilməsini aşkar edir. Görünür, məhz sehrli təsir arzuya bənzərliyi sayəsində onun həyata keçməsinə səbəb olur. Animistik dünyagörüş mərhələsində işlərin əsl vəziyyətini obyektiv sübut etmək imkanı yoxdur. Lakin şübhəsiz ki, bu imkan sonrakı mərhələlərdə ortaya çıxır. Həmin mərhələlərdə prosedurlar icra edilsə də, sıxışdırma meylinin ifadəsi kimi şübhənin psixi fenomeni mümkün olur. Beləliklə, insanlar etiqad iştirak etmədikdə ruhların çağırılmasının heç bir nəticə vermədiyi və dindarlıqdan irəli gəlməyən duanın sehrli qüdrətinin aciz qaldığı fikri ilə razılaşırlar [24 - "Hamlet"də Kral (İII-4): "Sözlərim göyə uçur, düşüncələrim isə altda qalır; düşüncəsiz sözlər heç vaxt göyə çatmaz".].</w:t>
      </w:r>
    </w:p>
    <w:p>
      <w:r>
        <w:t>Yaxınlıq assosiasiyalarına əsaslanan kontakt sehrin mümkünlüyü bizə bunu göstərir: arzu və iradədən qaynaqlanan psixi qiymətləndirmə, iradənin sərəncamında olan bütün psixi aktlara şamil edilir. Ruh proseslərinin ümumi yenidən qiymətləndirilməsi baş verir. Bu, reallıq və təfəkkür arasındakı əlaqəyə dair anlama səviyyəmizdədir. Belə bir yenidən qiymətləndirmə kimi görünməli olan dünyaya münasibət formalaşır. Əşyalar onlar haqqında təsəvvürlərlə müqayisədə arxa plana çəkilir; sonuncular üzərində həyata keçirilən hər şey ilk əşyaların da başına gəlməlidir. Təsəvvürlər arasında mövcud olan münasibətlər əşyalar arasında da təxmin edilir. Təfəkkür üçün məsafələr mövcud deyil, o, ən uzaq və fərqli olanları bir şüur aktında birləşdirir. Sehrli dünya da telepatik yolla fəza məsafələrini rahatlıqla dəf edir, vaxtilə bağlantısı olmuş hər şeyə çağdaş kimi yanaşır. Daxili aləmin əksi animistik epoxada bizə elə gələn ki, dərk etdiyimiz real dünyanı pərdələyir.</w:t>
      </w:r>
    </w:p>
    <w:p>
      <w:r>
        <w:t>Bununla belə, bir daha vurğulayaq ki, assosiasiyanın hər iki prinsipi - oxşarlıq və yaxınlıq - toxunuşun daha ümumi birliyində üst-üstə düşür. Yanaşıma assosiasiyaları hərfi mənada toxunuşu, oxşarlıq assosiasiyaları isə məcazi mənada ifadə edir. Hələ tam dərk etmədiyimiz psixi proses eyniliyi, hər iki bağlantı növü üçün, eyni sözün işlədilməsində öz ifadəsini tapır. Tabu analizi zamanı toxunma anlayışının eyni həcmi müəyyən edildi.</w:t>
      </w:r>
    </w:p>
    <w:p>
      <w:r>
        <w:t>Xülasələsək, deyə bilərik: sehrdə, animistik dünyagörüşün texnikasında hökmran olan prinsip "fikrin qüdrəti"ndən ibarətdir.</w:t>
      </w:r>
    </w:p>
    <w:p>
      <w:r>
        <w:t>"Fikrin qüdrəti" adını bir xəstədən götürmüşəm. O, yüksək intellektli, obsessiv təsəvvürlərdən əziyyət çəkirdi. Psixoanalitik müalicə sayəsində sağaldıqdan sonra öz bacarıqlarını, ağlını sübut etmək imkanı almışdı. O, bu sözü həm özünü, həm də eyni xəstəlikdən əziyyət çəkən hər kəsi incidən bütün o qəribə və dəhşətli hadisələri izah etmək üçün yaratmışdı. Kimisə ağlına gətirməyə macal tapmamış, həmin adamla qarşılaşır, sanki onu sehr ilə çağırmışdı. Uzun müddət görmədiyi hansısa tanışının hal-əhvalını tutmağa cəhd edən kimi, onun öldüyünü eşidir, belə bir fərziyyəyə gəlirdi ki, mərhum telepatiya vasitəsilə özünü bildirmişdir. Hətta ciddi deməsə belə, yad bir adama qarğış etdikdə isə, tezliklə həmin adamın öləcəyindən narahat olmağa başlayırdı, bu ölümün məsuliyyətinin onun üzərinə düşəcəyindən qorxurdu. Müalicə dövründə o, özü mənə izah edə bilirdi ki, bu halların əksəriyyətində aldadıcı görüntü necə yaranırdı; o, öz mövhumatlı fərziyyələrində möhkəmlənmək üçün reallığa nələri əlavə edirdi [25 - Çox güman ki, biz şüurlu mühakiməmizdə artıq uzaqlaşdığımız halda, fikrin qüdrətini və animistik dünyagörüşünü ümumilikdə təsdiqləyən təsiratları "ürpədici" hesab edirik.]. Məcburiyyət hissindən əziyyət çəkən bütün xəstələr, çox vaxt onun absurdluğunu anlamalarına baxmayaraq, eyni növ mövhumatla fərqlənirlər.</w:t>
      </w:r>
    </w:p>
    <w:p>
      <w:r>
        <w:t>Fikrin qüdrəti ən aydın şəkildə məcburiyyət nevrozunda özünü göstərir; bu ibtidai düşüncə tərzinin nəticələri burada şüura daha yaxındır. Lakin biz bunu məhz bu nevrozun müstəsna əlaməti kimi görməməliyik, çünki analitik tədqiqat başqa nevrozlarda da eyni şeyi aşkar edir. Bütün bunlara baxmayaraq, simptomun yaranmasında həlledici olan yaşantının reallığı deyil, təfəkkürdür. Nevrotiklər xüsusi bir aləmdə yaşayırlar; başqa yerdə də qeyd etdiyim kimi, bu aləmdə yalnız "nevrotik qiymətləndirmə" əhəmiyyət kəsb edir, yəni onlara yalnız intensiv düşüncənin və affektiv təsəvvürün predmeti olan şeylər təsir göstərir, xarici reallıqla oxşarlıq isə ikinci dərəcəli məsələdir. İsterik öz tutmalarında yalnız təsəvvüründə mövcud olan yaşantıları təkrarlayır, simptomlarda fiksasiya edir. Halbuki son nəticədə bu fantaziyalar real hadisələrə gətirib çıxarır, ya onların üzərində qurulur. Eynilə nevrozlu şəxslərin günahkarlıq hissini də real cinayətlərlə izah etməyə çalışsaydılar, onu başa düşmək mümkün olmazdı. Obsessiv pozuntudan əziyyət çəkən nevrozlu, residivist qatilə yaraşacaq dərəcədə günahkarlıq hissi ilə üzləşə bilər. Halbuki o, tifillikdən bəri ətrafındakı insanlara qarşı son dərəcə diqqətli, ehtiyatkarlıq göstərə bilər. Buna baxmayaraq, onun günahkarlıq hissi əsassız deyil; bu hiss, yaxınlarına qarşı daxilində baş qaldıran sıx ölüm arzularına əsaslanır, həm də tez-tez təkrarlanan. Qəsdən edilmiş hərəkətlər deyil, şüursuz fikirlər nəzərə alındığı üçün bu, əsaslıdır. Beləliklə, fikrin qüdrəti, yəni ruhi proseslərin reallıqla müqayisədə həddindən artıq yüksək qiymətləndirilməsi, məlum olur ki, nevrotikin affektiv həyatına və ondan irəli gələn bütün nəticələrə hüdudsuz təsir göstərir. Əgər onu psixoanalitik müalicəyə cəlb etsək, daxili şüursuzluğu şüuruna çıxaracaq. O, fikirlərin sərbəst olduğuna inanmaqdan imtina edəcək. Hər dəfə pis arzuları dilə gətirməkdən çəkinəcək, sanki onları söyləməklə bu arzular həyata keçməlidir. Lakin o, həm bu cür davranışı, həm də həyatda büruzə verdiyi mövhumatla bizə göstərir ki, xarici aləmi yalnız fikirləri ilə dəyişdirməyə çalışan vəhşiyə nə qədər daha yaxındır.</w:t>
      </w:r>
    </w:p>
    <w:p>
      <w:r>
        <w:t>Belə nevrotiklərin ilkin obsesiv fikirləri, öz təbiətinə görə, mahiyyət etibarilə sehr xarakteri daşıyır. Əgər onlar sehrbazlıq deyilsə, onda adətən nevrozun başlanğıcı olan mümkün bəlanın qarşısını almaq məqsədilə, sehrbazlığa qarşı mübarizədir. Hər dəfə əsrara nüfuz etməyə müvəffəq olduqda, məlum olurdu ki, bu gözlənilən bədbəxtliyin mahiyyəti ölümdür. Şopenhauerə görə ölüm problemi hər bir fəlsəfənin astanasında dayanır; biz eşitmişik ki, animizmə xas olan ruh haqqında təsəvvürlərin və cinlərə inancın formalaşması insan üzərində ölümün yaratdığı təsiratla izah olunur. Bu ilk obsesiv və ya qoruyucu hərəkətlərin nə dərəcədə oxşarlıq, yaxud təzad prinsipi əsasında inkişaf etdiyini mühakimə etmək çətindir, çünki nevroz şəraitində onlar adətən yerdəyişmə nəticəsində son dərəcə kiçik, olduqca cüzi bir hərəkətə qədər təhrif olunur [26 - Bu yerdəyişmənin ən cüzi hərəkətə yönəlməsinin səbəbi sonrakı izahatda aydın olacaq.]. Və obsessiyanın müdafiə düsturları cadugərlik, sehr düsturlarında da öz paralelini tapır. Lakin obsessiv hərəkətlərin inkişaf tarixini belə təsvir etmək olar. Onlar cinsi olandan mümkün qədər uzaqda, pis arzulara qarşı sehr kimi başlayır. Yasaq olunmuş cinsi hərəkətin əvəzi kimi, bəlkə də onu dəqiqliklə yamsılayaraq, öz son formasını alır.</w:t>
      </w:r>
    </w:p>
    <w:p>
      <w:r>
        <w:t>Yuxarıda bəhs edilən, animizm mərhələsinin dinlə, onun isə elm ilə əvəzləndiyi insan dünyagörüşləri tarixi ilə razılaşaraq, "fikrin qüdrəti"nin bu mərhələlərin hər birindəki taleyini izləməyim bizə çətin olmayacaq. Animizm mərhələsində insan bu qüdrəti özünə aid edir, dini mərhələdə isə onu tanrılara güzəştə gedir, lakin ondan tamamilə imtina etmir, çünki çeşidli təsir vasitələri ilə tanrıları öz arzusu ilə idarə etmək imkanını saxlayır. Elmi dünyagörüşdə artıq insanın qüdrəti üçün yer yoxdur, o, öz zəifliyini etiraf etmiş və təslimçilik ruhunda ölümə, eləcə də digər bütün təbii zəruriliklərə tabe olmuşdur. Həqiqət qanunları ilə hesablaşan insan ruhunun qüdrətinə inamda, ibtidai etiqadın bəzisi hələ də dipdiri yaşayır.</w:t>
      </w:r>
    </w:p>
    <w:p>
      <w:r>
        <w:t>Fərdin libidinal meyllərini retrospektiv tədqiq etdikdə, - yetkinlikdən uşaqlıqdakı ilk cücərtilərədək, - 1905-ci ildə "Seksual nəzəriyyəyə dair üç esse" əsərimdə ifadə etdiyim olduqca mühüm bir fərq üzə çıxmışdır. Seksual meyillərin təzahürünü lap əvvəldən müşahidə etmək mümkündür, lakin ilkin mərhələdə onlar xarici obyektə yönəlmir. Cinsəlliyin komponentləri ayrı-ayrılıqda həzzə can atır və öz bədənlərində təmin tapırlar. Bu mərhələ avtoerotizm mərhələsi adlanır, obyekt seçimi mərhələsi ilə əvəz olunur.</w:t>
      </w:r>
    </w:p>
    <w:p>
      <w:r>
        <w:t>Daha sonrakı tədqiqat zamanı, bu iki mərhələ arasında üçüncü bir mərhələnin daxil edilməsi, yaxud istəsəniz, ilk avtoerotizm mərhələsinin ikiyə bölünməsi məqsədəuyğun oldu. Hətta zəruri olduğu da məlum oldu. Əhəmiyyəti getdikcə aydınlaşan aralıq mərhələnin gedişində, tədqiqat zamanı ilkin seksual meyillər vahid tamda birləşib. Onlar öz obyektini tapmışdır; lakin bu obyekt xarici, fərdə yad deyil, əksinə, həmin vaxta qədər formalaşmış öz "mən"idir. Bu halın patoloji fiksasiyalarını nəzərə alaraq, biz bu təzə mərhələni - narsisizm mərhələsi adlandırırıq. İnsan sanki özünə aşiqmiş kimi davranır; "mən" meylləri ilə libidal arzuları hələ analizimizlə bir-birindən ayırmaq mümkün deyil.</w:t>
      </w:r>
    </w:p>
    <w:p>
      <w:r>
        <w:t>Hələlik bu narsissik mərhələyə tam dəqiq xarakteristika vermək imkanımız yoxdur. Burada parçalanmış seksual meyillər vahid bir tamda birləşir, "mən"i obyekt kimi mərkəzə alır. Lakin biz artıq başlamaqdayıq ki, narsissik təşkilatlanmanın heç vaxt tamamilə yox olmadığını anlayaq. Müəyyən dərəcədə insan libidosu üçün xarici obyekt tapdıqdan sonra belə, narsist olaraq qalır; tapılmış obyekt sanki "mən"də qalan libidonun bir təcəssümü kimi çıxış edir, sonuncuya əks qayıdış da mümkündür. Psixoloji baxımdan bu qədər diqqətəlayiq olan aşiq olma halı, psixozların normal ilkin nümunəsi, "mən" sevgisi səviyyəsi ilə müqayisədə bu emanasiyaların ən yüksək halına uyğun gəlir.</w:t>
      </w:r>
    </w:p>
    <w:p>
      <w:r>
        <w:t>Aşiq olmağın psixoloji cəhətdən belə qəribə vəziyyətləri, psixozların normal nümunələri, bu emanasiyaların İchliebe (özünəsevgi) səviyyəsi ilə müqayisədə ən yüksək mərtəbəsinə uyğundur. İbtidai xalqlarda və nevrotiklərdə psixi aktların yüksək qiymətləndirilməsini tapırıq, bu da bizim fikrimizcə həddindən artıq qiymətləndirmədir. Onu narsisizmlə əlaqələndirmək təbii bir ehtiyacdır, həmçinin bunun mühüm bir hissəsi kimi nəzərdən keçirmək lazımdır. Deyə bilərik ki, ibtidai insanın təfəkkürü hələ yüksək dərəcədə seksuallaşmışdır. Bundan da fikrin qüdrətinə inam, dünyaya hökmranlıq etmək imkanına sarsılmaz əminlik irəli gəlir. Həmçinin insana dünyadakı əsl mövqeyini göstərən, asanlıqla müəyyən edilə bilən faktların başa düşülməməsi yaranır. Nevrotiklərin konstitusiyasında, bir tərəfdən, bu ibtidai pozuntunun xeyli hissəsi qorunub saxlanmışdır. Digər tərəfdən isə, onlarda baş vermiş seksual sıxışdırma nəticəsində, fikri proseslərin yenidən seksuallaşması baş vermişdir. Psixi nəticələr hər iki halda eyni olmalıdır, həm ilkin, həm də reqressiv libido enerjisinin düşüncəyə yönəldilməsi zamanı: intellektual narsissizm, fikirlərin qüdrəti [27 - Bu mənada, bu mövzu haqqında yazan müəlliflər üçün bir aksiomadır ki, vəhşidə fəaliyyət göstərən müəyyən növ solipsizm və ya berkeleyçilik (Sully, bunu uşaqda kəşf etdiyi üçün belə adlandırır), ona ölümün reallığını qəbul etməyə imkan vermir.].</w:t>
      </w:r>
    </w:p>
    <w:p>
      <w:r>
        <w:t>Fikrin qüdrətində ibtidai xalqların narsisizmini görürüksə, bu sübutdur. Əgər ibtidailərdə fikrin qüdrətinin sübutunda narsisizmin bir şahidi görə bilirsək, o zaman insan dünyagörüşünün inkişaf mərhələləri ilə fərdin libidinal inkişafının mərhələləri arasında paralellik aparmağa cəsarət edə bilərik. Bu halda animistik faza narsissizmə, dini faza valideynlərə bağlılıqla səciyyələnən obyekt sevgisi mərhələsinə uyğun gəlir, elmi faza isə fərdin həzz prinsipindən imtina edərək reallığa uyğunlaşdığı və öz obyektini xarici aləmdə axtardığı yetkinlik halı ilə tam paralel təşkil edir [28 - Yalnız onu qeyd edək ki, uşağın ilkin narsissizmi onun xarakterinin inkişafını anlama baxımından həlledici əhəmiyyət daşıyır və onda ibtidai dəyərsizlik hissinin olduğunu fərz etməyi istisna edir.] Mədəniyyətimizdə yalnız bir sahədə "fikrin qüdrəti" qorunub saxlanılmışdır: incəsənət sahəsində..</w:t>
      </w:r>
    </w:p>
    <w:p>
      <w:r>
        <w:t>Fikrin qüdrəti mədəniyyətimizdə yalnız bir sahədə, incəsənət sahəsində qorunub saxlanmışdır. Yalnız incəsənətdə hələ də elə olur ki, arzularla alışıb-yanan insan məmnunluğa bənzər bir şey yaradır və bu oyun - bədii illüziya sayəsində - sanki real bir şeymiş kimi affektlər oyadır. Haqlı olaraq incəsənətin sehrindən danışır və rəssamı sehrbazla müqayisə edirlər, lakin bu müqayisə, bəlkə də, ona verilən əhəmiyyətdən daha böyük məna daşıyır. İncəsənət, şübhəsiz ki, l'art pour l'art kimi başlamayıb; ilkin vaxtlarda o, hazırda artıq əsasən unudulmuş meyillərə xidmət edirdi. Onların arasında bəzi sehr məqsədlərini də fərz etmək olar[29 - S. Reinach belə hesab edir ki, Fransanın mağaralarında ibtidai xalqların rəssamları təsvirlər qoyublar. Onlar heyvanların çəkilmiş və ya rənglənmiş şəkillərini yaradıblar. Bu rəssamlar "xoşa gəlmək" yox, "sehr etmək" istəyirdilər. O, bunu rəsmlərin mağaraların ən qaranlıq, əlçatmaz yerlərində yerləşməsi ilə izah edir - üstəlik, üzərlərində qorxulu yırtıcı vəhşi heyvan təsvirləri yoxdur. "Müasir adamlar çox vaxt böyük rəssamın fırçasının və ya kəskisinin sehrindən, ümumiyyətlə isə incəsənətin sehrindən danışarkən mübaliğəyə yol verirlər. Bir insanın iradəsinin digər insanların iradəsinə, yaxud əşyalara göstərdiyi mistik təsiri ifadə edən sözün həqiqi mənasında, bu ifadə yolverilməzdir; lakin biz görürük ki, vaxtilə o, ən azı rəssamların öz fikrincə, sözün hərfi mənasında doğru idi", (s. 136).].</w:t>
      </w:r>
    </w:p>
    <w:p>
      <w:r>
        <w:t>İnsanda formalaşan ilk dünyagörüş animistik olduğuna görə, deməli, psixoloji idi. O, hələ elmi əsaslandırmaya ehtiyac duymurdu. Elm yalnız o zaman başlayır ki, adamlar dünyanı tanımadıqlarına əmin olurlar. Buna görə də onu dərk etmək üçün yollar axtarmalıdırlar. Animizm ibtidai insan üçün ən təbii, öz-özünə aydın dünyagörüş idi. O, dünyadakı vəziyyətin necə olduğunu bilirdi. Yəni hər şey insanın özünü necə hiss etməsi ilə eyni idi. Beləliklə, biz ibtidai insanın öz ruhunun struktur şərtlərini xarici dünyaya köçürdüyünü tapmağa hazırıq [30 - Sözdə endopsixik qavrayış vasitəsilə dərk edilmiş.], digər tərəfdən isə animizmin əşyaların təbiəti haqqında öyrətdiklərini insan ruhuna şamil etməyə cəhd edə bilərik.</w:t>
      </w:r>
    </w:p>
    <w:p>
      <w:r>
        <w:t>Animizm texnikası, sehr, ən aydın şəkildə və heç bir dolayı yola əl atmadan real əşyalara ruhi həyat qanunlarını zorla tətbiq etmək niyyətini bizə göstərir; burada ruhlar hələ heç bir rol oynamır, halbuki elə ruhların özləri də sehrli təsir obyektlərinə çevrilir. Sehrin ön şərtləri, animizmin məğzini təşkil edən ruhlar haqqında təlimdən daha qədim və ilkindir. Bizim psixoloji baxışımız burada R.R.Marett-in təlimi ilə üst-üstə düşür; o, preanimistik mərhələni irəli sürür. Bu mərhələ animizmdən əvvəl gəlir, animatizm - ümumi ruhlandırma təlimi adı ilə ən yaxşı ifadə olunur. Müşahidə baxımından preanimizm haqqında bir qədər əlavə etmək olar, çünki indiyədək ruhlar barədə təsəvvürü olmayan heç bir xalq məlum deyil.</w:t>
      </w:r>
    </w:p>
    <w:p>
      <w:r>
        <w:t>Sehr hələ fikrin qüdrətini tamamilə qoruyub saxladığı halda, animizm bu qüdrətin bir hissəsini mənəvi varlıqlara güzəştə getmişdir - bununla da dinlərin yaranmasına yol açmışdır. İbtidai insanı bu ilk məhdudiyyəti tətbiq etməyə nə vadar etdi? Onun ilkin müddəalarının yanlışlığını dərk etməsi ehtimalı azdır, çünki o, sehr texnikasını qoruyub saxlayır.</w:t>
      </w:r>
    </w:p>
    <w:p>
      <w:r>
        <w:t>Başqa yerdə qeyd edildiyi kimi, ruhlar və demonlar onun hisslərinin proeksiyasından başqa bir şey deyil [31 - Biz fərz edirik ki, bu erkən narsistik mərhələdə libidinoz və digər oyanma mənbələrindən gələn obyektlərə yönəlmiş psixi enerjinin təzahürləri hələ bölünməz şəkildə birləşmişdir.], o, öz affektlərinin bağlılıq obyektlərini şəxslərə çevirir, dünyanı onlarla məskunlaşdırır və öz daxili ruhi proseslərini yenidən kənarda tapır, düz elə həmin ağıllı paranoyak Şreber kimi, o da öz bağlılıqlarının əksini və libidosunun azad olmasını özünün quraşdırdığı "ilahi şüaların" taleyində görürdü.</w:t>
      </w:r>
    </w:p>
    <w:p>
      <w:r>
        <w:t>Burada da, əvvəlki halda olduğu kimi, bu sual üzərində dayanmayacağıq: ruhi prosesləri xaricə təhrik etmək meyli, ümumiyyətlə haradan qaynaqlanır? Lakin bir fərziyyəyə cəsarət edə bilərik, o da budur ki, bu meyil proeksiyanın ruhi yüngüllük üstünlüyü verdiyi hallarda güclənir. Müxtəlif ruh hərəkətləri fikrin qüdrətinə can ataraq, bir-biri ilə konfliktə girir. Belə yerlərdə üstünlüyü tam dolğunluqla gözləmək olar. Aydındır ki, onların hamısı fikrin qüdrətinə nail ola bilməz. Paranoyanın ağrılı prosesi, faktiki olaraq, ruhi həyatda baş verən bu kimi münaqişələrdən yaxa qurtarmaq üçün proeksiya mexanizmindən istifadə edir. Belə bir vəziyyətin nümunəsi əksliklər cütlüyünün iki üzvü arasındakı ziddiyyətdir; bu, sevimli qohumunun ölümünü yas tutan şəxsin vəziyyətini təhlil edərkən ətraflı nəzərdən keçirdiyimiz ambivalent xarakterli haldır. Belə bir hal bizə xüsusilə əlverişli görünür, proeksiya törəmələrinin yaranmasını motivləşdirmək üçün. Burada biz yenə də müəlliflərin fikirləri ilə qarşılaşırıq, onlar şər ruhları ümumilikdə ruhlar arasında ilkin hesab edir, ruh təsəvvürünün yaranmasını isə ölümün sağ qalanlara göstərdiyi təsiratla əlaqələndirir. Biz onlardan yalnız o cəhətdən fərqlənirik ki, ölümün intellektual problemini ilk plana çəkmir. Əksinə, düşünməyə sövq edən qüvvəni sağ qalanların hisslər toqquşması əyalətinə yönəldirik. Bu vəziyyət, onların öz şərtləri səbəbindən yaranır.</w:t>
      </w:r>
    </w:p>
    <w:p>
      <w:r>
        <w:t>İnsanın ilk nəzəri əsəri - ruhların yaradılması - onun tabe olduğu ilk əxlaqi məhdudiyyətlərlə, yəni tabu qadağaları ilə eyni mənbədən yaranmışdır. Lakin eyni mənşə birvaxtlılığın yaranmasını əvvəlcədən müəyyən etmir. Əgər sağ qalanın mərhumla münasibəti, ilk dəfə ibtidai insanı düşündürməyə vadar etmişsə; onu öz qüdrətinin bir hissəsindən ruhların xeyrinə imtina etməyə, hərəkətlərindəki sərbəst ixtiyarının bir payını qurban verməyə sövq etmişsə; o zaman bu mədəni yaradılışlar, insan narsisizminə müqavimət göstərən Ανάγκη-nin ilk etirafıdır. İbtidai insan ölümün qüdrəti qarşısında elə bir jestlə baş əydi ki, sanki bununla onu inkar edirdi.</w:t>
      </w:r>
    </w:p>
    <w:p>
      <w:r>
        <w:t>Fərziyyələrimizi işlətməyə cəsarətimiz bəsdirsə, onda soruşa bilərik. Psixoloji quruluşumuzun hansı mühüm hissəsi, ruhların və canların proeksiya yoluyla yaradılmasında öz əksini tapır? Və yenidən doğulur. İbtidai ruh təsəvvürü sonrakı qeyri-maddi anlayışdan uzaq olsa da, mahiyyətcə üst-üstə düşdüyünü inkar etmək mümkün deyil. Bu təsəvvür şəxsi və ya əşyanı dualistik varlıq kimi qəbul edir. Bütövün xüsusiyyətləri ilə dəyişiklikləri onun hər iki tərkib hissəsi arasında bölüşdürülür. Bu ilkin dualizm - Spençerin ifadəsi ilə [32 - "Sosiologiyanın prinsipləri" əsərinin 1-ci cildində.] - bizim üçün adi hal alan ruh və bədən bölgüsündə təzahür edən və danılmaz linqvistik ifadəsini, məsələn, huşunu itirmiş və ya coşqun halda olan insanın təsvirində rast gəldiyimiz dualizmlə eynidir: o, özündə deyil.</w:t>
      </w:r>
    </w:p>
    <w:p>
      <w:r>
        <w:t>Bizim bu yolla, lap ibtidai insan kimi xarici reallığa proyeksiya etdiyimiz şey, əşyanın hiss və şüur vasitəsilə qavranıldığı və mövcud olduğu bir halın şüurundan başqa bir şey ola bilməz; bununla yanaşı, əşyanın latent halda olduğu, lakin yenidən zühur edə biləcəyi başqa bir şüur da mövcuddur. Başqa sözlə, xarici reallığa qavrayış və xatirənin eyni vaxtda mövcudluğu, yaxud daha ümumi desək, şüurlu ruhi proseslərlə yanaşı, şüursuz ruhi proseslərin mövcudluğu proyeksiya olunur. Demək olar ki, şəxsin və ya əşyanın "ruhu", son analizdə qavrayış üçün əlçatmaz olduqda, xatirə və ya təsəvvür obyekti olmaq qabiliyyətinə gəlib çıxır.</w:t>
      </w:r>
    </w:p>
    <w:p>
      <w:r>
        <w:t>Əlbəttə, nə ibtidai, nə də müasir ruh təsəvvürünün şüurlu və şüursuz ruhi fəaliyyət arasında müasir elmimizin çəkdiyi eyni sərhəd xəttini qoruyub saxlayacağını gözləmək olmaz. Animistik ruh həm bu, həm də başqa xassələri özündə birləşdirir. Onun xəyaliliyi və hərəkətliliyi, bədəni tərk edib, müvəqqəti və ya həmişəlik başqa bir bədənə yiyələnmək qabiliyyəti - bütün bunlar şübhəsiz ki, şüurun mahiyyətini xatırladan əlamətlərdir. Lakin onun şəxsiyyət təzahürünün arxasında gizlənmə tərzi şüursuzu xatırladır. Dəyişməzlik və dağılmazlığı biz indi şüurlu proseslərə deyil, şüursuz proseslərə aid edirik, onları ruh fəaliyyətinin əsl daşıyıcıları hesab edirik.</w:t>
      </w:r>
    </w:p>
    <w:p>
      <w:r>
        <w:t>Lakin onun şəxsi görünüşün arxasında gizlənmə tərzi şüursuzluğu xatırladır; dəyişməzliyi və məhv edilməzliyi bu gün artıq şüurlu proseslərə deyil, şüursuz proseslərə aid edirik və bunları psixi fəaliyyətin əsas daşıyıcıları hesab edirik. Artıq qeyd etdik ki, animizm düşüncə sistemini təmsil edir. Bu, dünyanın ilk bütöv nəzəriyyəsidir. İndi belə bir sistemin psixoanalitik anlamasından bəzi nəticələr çıxarmağa hazırlaşırıq. Gündəlik təcrübə bizə "sistem"in əsas xüsusiyyətlərini bir daha təsdiqləyir. Gecələr yuxu görürük və gündüz bu yuxuları yozmağı öyrənmişik. Yuxu öz təbiətini inkar etmədən dolaşıq, əlaqəsiz görünə bilər. Lakin əksinə, yaşanmış təəssüratların ardıcıllığını da təqlid edə bilməz. Bir hadisəni digərindən çıxara, məzmununun bir hissəsini digəri ilə əlaqələndirə bilməz. Sanki bu ona az-çox nəsib olur, lakin demək olar ki, heç vaxt o qədər uğurlu alınmır ki, mənasızlıq, ümumi toxunuşda qırılma üzə çıxmasın. Əgər yuxunu təfsir etsək, öyrənərik ki, hissələrin qeyri-sabit paylanması da anlama üçün olduqca əhəmiyyətsizdir. Yuxuda ən vacib olan müəyyən məna, rabitə və ardıcıllığa malik yuxu fikirləridir, lakin onların ardıcıllığı yuxunun aşkar məzmununda yadda saxladığımızdan tamamilə fərqlidir. Yuxu fikirlərinin əlaqəsi pozulur və tamamilə itə bilər, yaxud yuxunun məzmununda yeni bir əlaqə ilə əvəzlənə bilər. Demək olar ki, həmişə yuxu elementlərinin sıxlaşdırılmasından başqa, onların əvvəlki ardıcıllığından az-çox asılı olmayaraq yenidən paylanması da baş verirdi. Qısası, yuxu işi sayəsində yuxu materialından yaranan və yeni təsirə - sözdə "ikinci işlənmə"a məruz qalan nəticənin məqsədi, bu işdən alınan pərakəndə və anlaşılmaz yuxunu elə işlənmə etməkdir ki, yeni "məna" əldə edilsin. Təkrar işlənmə nəticəsində bu təzə məna əldə edildi, artıq yuxu fikirlərinin mənası deyil.</w:t>
      </w:r>
    </w:p>
    <w:p>
      <w:r>
        <w:t>Yuxu işinin məhsulunun ikinci dərəcəli işlənməsi, sistemin mahiyyətinin və məqsədlərinin gözəl nümunəsidir. Bizim intellektual funksiyamız ələ aldığı hər bir qavrayış və təfəkkür materialında bağlanti vəhdətini tələb edir və xüsusi şərait səbəbindən düzgün bağlantını dərk edə bilmədikdə, yanlış bağlanti yaratmaqdan belə çəkinmir. Sistemin bu cür formalaşması bizə təkcə yuxularda deyil, həm də fobiyalarda, obsesiv fikirlərdə və bəzi sayıqlama formalarında məlumdur. Həzayan xəstələnmələrində (paranoya) ən çox diqqət çəkən sistemin formalaşmasıdır; o, xəstəliyin bütün mənzərəsində üstünlük təşkil edir, lakin onu digər neyropsixoz formalarında da görməmək mümkün deyil. Bütün hallarda biz sübut edə bilərik ki, psixi material yeni məqsədə uyğun olaraq yenidən bölüşdürülmüşdür; bu bölüşdürmə sanki sistem baxımından başadüşülən olsa belə, tez-tez kifayət qədər zorakı xarakter daşıyır. Sistemin formalaşmasının ən yaxşı əlaməti odur ki, onun istənilən nəticəsi ən azı iki əsaslandırmanı ehtiva edir: biri sistemin ilkin şərtlərindən irəli gələn, yəni mümkün və sayıqlama xarakterli olan, digəri isə gizli və bizim məhz həqiqi, real kimi qəbul etməli olduğumuz əsaslandırmadır.</w:t>
      </w:r>
    </w:p>
    <w:p>
      <w:r>
        <w:t>İzah etmək üçün nevroz sahəsindən bir nümunə çəkəcəyəm: tabu haqqında məqalədə elə bir xəstədən bəhs etmişdim ki, onun obsesiv qadağaları Maori tabuları ilə böyük oxşarlıq təşkil edirdi. Bu qadının nevrozu ərinə istiqamətlidir; nevrozun zirvəsini ərə qarşı şüursuz ölüm arzusunun inkarı təşkil edir. Lakin onun açıq-aşkar sistematik fobiyası, ümumiyyətlə ölümün xatırlanmasına aiddir. Əri isə tamamilə kənarda qalır, heç vaxt şüurlu qayğılılıq predmeti olmur. Günlərin birində o, ərinin kütləşmiş ülgücünü itilənmək üçün müəyyən bir dükana aparmağı tapşırdığını eşidir. Qəribə bir narahatlıq hissi ilə o, özü həmin dükanına yollanır. Bu kəşfiyyatdan qayıtdıqdan sonra ərinin yanına gəlir, ondan ülgücü birdəfəlik buraxmasını tələb edir. Çünki adını çəkdiyi dükanın yaxınlığında tabutlar, matəm ləvazimatı və s. saxlanılan anbar aşkar etmişdir. Həmin niyyət sayəsində, onun ülgücü qadının ölüm fikri ilə, qırılmaz bağlantiyə girdi. Qadağaların sistematik əsaslandırması belədir. Əmin olmaq olar ki, belə bir qonşuluğu aşkar etməsəydi belə, xəstənin bunun fərqi yoxdur. Evə ülgücdən istifadəni qadağan edən bir qərarla qayıdardı. Çünki dükana gedən yolda cənazə maşınına, matəm paltarında adama rast gəlməsi kifayət edərdi. Şərait toru hər halda ovu tutacaq qədər geniş açılmışdı; ovu cəzb edib-etməmək isə ondan asılı idi. Şübhəsiz ki, başqa hallarda onun qadağan etmə şəraitinin irəliləməsinə kömək etmədiyi müəyyən edilmişdir. Belə halda deyirdilər ki, bu gün "yaxşı gündür". Ülgücdən istifadənin qadağan edilməsinin əsl səbəbi, asanlıqla təxmin edə biləcəyimiz kimi, əlbəttə ki, onun ərinin iti ülgüclə öz boğazını kəsə biləcəyi barədə xoş hisslər doğuran təsəvvürə qarşı çıxması idi.</w:t>
      </w:r>
    </w:p>
    <w:p>
      <w:r>
        <w:t>Əgər bu simptom inkişaf edib hansısa şüursuz istəyin həm əvəzləyicisi, həm də onun inkarı kimi formalaşa bilibsə, məhz elə həmin tərzdə yerimə ləngliyi, abaziya və aqorafobiya da təfərrüatları ilə təkmilləşir və inkişaf edir. Xəstədə hələ mövcud olan bütün şüursuz fantaziyalar və təsirli xatirələr bu bir dəfə açılmış çıxışa simptomatik ifadə üçün axın edir və yerimə pozğunluğu çərçivəsində məqsədəuyğun şəkildə yenidən qruplaşır. Aqorafobiyanın əsas ilkin şərtlərindən çıxış edərək onun simptomatik quruluşunu və detallarını anlamaq üçün göstərilən bütün cəhdlər həm əbəs, həm də mahiyyət etibarilə absurddur. Bütün ardıcıllıq və əlaqələrin ciddiliyi yalnız zahiri xarakter daşıyır. Yuxunun "fasad"ını öyrənərkən olduğu kimi, daha dərindən müşahidə aparılır. Simptomların yaranmasında heyrətamiz ziddiyyətlilik aşkar edilə bilər. Həmçinin özbaşınalıq da üzə çıxa bilər. Belə sistematik fobiyanın detalları gizli determinantlardan götürür, onların real motivlərlə heç bir əlaqəsi yoxdur. Gedişdəki ləngimələr də buna aid deyil, buna görə də formalaşma rəngarəng olur. Müxtəlif şəxslərdə belə bir fobiya ziddiyyətli ola bilər.</w:t>
      </w:r>
    </w:p>
    <w:p>
      <w:r>
        <w:t>Bizi maraqlandıran animizm sisteminə qayıdaq, digər psixoloji sistemlərə dair baxışlarımız əsasında belə qənaətə gəlirik ki, ibtidai xalqlarda ayrı-ayrı adət və ya göstərişlərin "mövhumat"la motivasiyası yeganə və həqiqi motivasiya olmamalıdır və bizi onların gizli motivlərini axtarmaq vəzifəsindən azad etmir. İbtidai xalqların ayrı-ayrı adət və ya göstərişlərini "mövhumat"la izah etmək, yeganə və həqiqi əsas olmamalıdır. Bu da bizi onun gizli motivlərini axtarmaq vəzifəsindən azad etmir. Animistik sistemin hökmranlığı döwründə, hər hansı göstəriş və ya hərəkət sistemli əsasa malikdir. Biz indi bunu "xurafat" adlandırırıq. "Xurafat", "qorxu" və "yuxu görmə" kimi anlayışlar psixoanalitik tədqiqatın təzyiqinə tab gətirməyən müvəqqəti anlayışlardan deyil. Əsl biliyi pərdə kimi gizlədən bu konstruksiyaların arxasında nə dayandığı aşkara çıxarılsa, məlum olar ki, indiyədək ibtidai xalqların mənəvi həyatı və mədəni səviyyəsi layiq olduqlarından daha aşağı qiymətləndirilmişdir.</w:t>
      </w:r>
    </w:p>
    <w:p>
      <w:r>
        <w:t>Həvəslərin sıxışdırılmasını mədəni səviyyənin ölçüsü kimi nəzərdən keçirsək, etiraf etməliyik: animistik sistemin hökmranlığı dövründə də müvəffəqiyyət və tərəqqi baş vermişdir. Lakin bunlar, öz xurafat motivlərinə görə, tamamilə haqsız olaraq lazımi qiymətini almamışdır. Vəhşi qəbilə döyüşçüləri yürüşə çıxarkən, ən yüksək ismət və xalislik yükümlüyü götürürlər. Eşitdikdə belə izah ağla gəlir: onlar ifrazatlarını kənarlaşdırırlar ki, düşmən onların şəxsiyyətinin bu hissəsinə sahib olmasın və sehr yolu ilə zərər vura bilməsin. Pəhriz saxlamalarına gəldikdə isə, buna da oxşar xurafat motivinin olduğunu fərz etməliyik. Buna baxmayaraq, həvəsin təmin edilməsindən imtina faktı şübhəsizdir və bu, bizə daha aydın olur, əgər fərz etsək ki, vəhşi döyüşçü tarazlıq naminə özünə belə məhdudiyyətlər qoyur, çünki o, adətən qadağan edilmiş amansız və xüsumətli ruhi hərəkətlərin dolğun təmininə icazə vermək niyyətindədir. Eyni şey ağır, məsuliyyətli işlər zamanı da aiddir. Çoxlu seksual məhdudiyyətlər hallarına da şamil edilir. Bu qadağaların izahı üçün sehrli asılılıqlara istinad edilsə də, həzzdən imtina sayəsində böyük güc əldə etmək mümkündür. Bu barədə əsas təsəvvür tamamilə aydın olaraq qalır. Qadağanın sehrli rasionalizasiyası ilə yanaşı, onun gigiyenik səbəbini də nəzərdən qaçırmaq olmaz. Əgər vəhşi qəbilənin kişiləri ov, balıq tutmaq, müharibə və ya qiymətli bitkilər toplamaq üçün yola düşürlərsə, evdə qalan qadınlar çoxlu sıxıcı məhdudiyyətlərə tabe olurlar; vəhşilərin özləri bu məhdudiyyətlərə ekspedisiyanın uğuruna uzaqdan təsir edən simpatik təsir gücünü aid edirlər. Lakin uzaqdan təsir edən bu amilin ev haqqında düşüncələr, yoxluq çəkənlərin həsrəti olduğunu və bu maska arxasında dəqiq psixoloji müşahidənin - kişilərin öz bacarıqlarının maksimumunu yalnız nəzarətsiz qalan arvadlarının taleyindən tam əmin olduqda nümayiş etdirəcəkləri fikrinin gizləndiyini anlamaq üçün çox da böyük zehin tələb olunmur. Digər hallarda isə bu qədər birbaş, heç bir sehr əsaslandırması olmadan, arvadların nikah sədaqətsizliyinin uzaqda olan ərin məsul fəaliyyətində uğursuzluğa səbəb olacağı açıq şəkildə bəyan edilir.</w:t>
      </w:r>
    </w:p>
    <w:p>
      <w:r>
        <w:t>İbtidai xalqların qadınları menstruasiya zamanı saysız-hesabsız tabu qaydalarına tabe olurlar. Bu qaydalar qana qarşı xurafat qorxusu ilə əsaslandırılır. Ehtimal ki, həqiqətən də bununla izah olunur. Lakin bu halda qan qorxusunun estetik, gigiyenik məqsədlərə xidmət etdiyini nəzərə almamaq səhv olardı; bu məqsədlər isə bütün hallarda sehr motivləri ilə pərdələnməlidir.</w:t>
      </w:r>
    </w:p>
    <w:p>
      <w:r>
        <w:t>Özümüzdən gizlətmirik ki, bu cür izahlarla risk edirik. Müasir ibtidai xalqlara zərif ruhi fəaliyyət aid edirik. Bu, ehtimaldan çox-çox üstündür və tənə çağırır. Lakin mən düşünürəm ki, animistik mərhələdə qalmış bu xalqların psixologiyası ilə də vəziyyət eynilə uşağın ruh dünyası kimi ola bilər; biz böyüklər artıq o dünyanı başa düşmür və buna görə də onun zənginliyini və incəliyini lazımınca qiymətləndirmirik.</w:t>
      </w:r>
    </w:p>
    <w:p>
      <w:r>
        <w:t>Psixoanalitiklərə yaxşı tanış olan izahı qəbul etdikləri üçün, indiyədək izah edilməmiş daha bir tabu qadağaları qrupunu xatırlatmaq istəyirəm. Bir çox ibtidai xalqlarda, müxtəlif hallarda evdə iti silah, kəsici alətlər saxlamaq qadağandır. Frazer almanların bıçağı iti tərəfi yuxarıya doğru qoymaq olmaz mövhumatına işarə edir. Allah və mələklər onlara özlərini yaralaya bilər. Bu tabuda şüursuz qəzəbli ruh hərəkətləri nəticəsində, daha iti silahın işə salına biləcəyi bəlli, "simptomatik hərəkətlərin" əks-sədasını görmək mümkün deyilmi?</w:t>
      </w:r>
    </w:p>
    <w:p>
      <w:pPr>
        <w:pStyle w:val="Heading1"/>
      </w:pPr>
      <w:r>
        <w:t>IV. TOTEMİN İNFANTİL QAYITMASI | TOTEM VƏ TABU</w:t>
      </w:r>
    </w:p>
    <w:p>
      <w:r>
        <w:t>IV. TOTEMİN İNFANTİL QAYITMASI</w:t>
      </w:r>
    </w:p>
    <w:p>
      <w:r>
        <w:t>Psixoanalizin ilk dəfə psixi aktların və formalaşmaların daimi çoxsaylı determinasiyasını aşkar edərək, din kimi mürəkkəb bir fenomenin yalnız bir mənşəyə malik olduğunu iddia etməsindən ehtiyat etməyə heç bir əsas yoxdur. Əgər o, zərurilikdən, əslində desək, özünə xas olan birtərəflilik üzündən, bu institutun yalnız bir mənşəyinin etiraf edilməsində israr edirsə, bu mənşəyin istisnalığında da, eləcə də onun fəaliyyət göstərən amillər məcmusunda ilk yer tutmasında da, bir o qədər az israr edir. Yalnız müxtəlif tədqiqat sahələrinin sintezi dinin mənşəyində burada təsvir olunan mexanizmə hansı nisbi əhəmiyyətin verilməli olduğunu müəyyən edə bilər; lakin belə bir iş psixoanalitiklərin həm imkanlarını, həm də niyyətini aşır.</w:t>
      </w:r>
    </w:p>
    <w:p>
      <w:r>
        <w:t>Bu silsilənin ilk məqaləsində biz totemizm anlayışı ilə tanış olduq. Eşitmişik ki, totemizm bir sistemdir. O, Avstraliya, Afrika və Amerikanın bəzi ibtidai xalqlarında dini əvəz edir, sosial təşkilatın əsasını təşkil edir. Biz bilirik ki, şotlandiyalı Mac Lennan (1869) o vaxta qədər yalnız bir təsadüf kimi qəbul edilən totemizm fenomeninə ümumi maraq oyatmış və müxtəlif qədim və müasir cəmiyyətlərdəki çoxsaylı adət-ənənələrin totemizm dövrünün qalıqları kimi başa düşülməli olduğu barədə fərziyyə irəli sürmüşdür. O vaxtdan bəri elmlər totemizmin bu mənasını tam həcmdə qəbul etmişdir. Bu sualla bağlı son rəylərdən biri kimi, W.-nin "Xalqların psixologiyasının elementləri" əsərindən aşağıdakı yeri sitat gətirirəm. W. Wundt (1912). Bütün bunları ümumiləşdirərək, böyük ehtimalla belə qənaətə gəlirik. Vaxtilə totemizm mədəniyyəti hər yerdə sonrakı inkişafın ilkin mərhələsi olmuşdur. Bu, ibtidai insanın vəziyyəti ilə qəhrəmanlar və tanrılar dövrü arasında keçid mərhələsidir.</w:t>
      </w:r>
    </w:p>
    <w:p>
      <w:r>
        <w:t>Təqdim olunan məqalənin məqsədləri, bizi totemizmin xarakterinə, daha dərindən nüfuz etməyə sövq edir. Aşağıda aydın olacaq səbəblərə görə, mən burada 1900-cü ildə totemizm dininin sanki katexizisi olan aşağıdakı Code du totemisme-in 12 bəndlik eskizini vermiş S. Reinach-ın təsvirinə üstünlük verirəm: 1. Müəyyən heyvanları nə öldürmək, nə də yemək olmaz; lakin insanlar bu növdən olan ayrı-ayrı fərdləri bəsləyir, onlara qulluq edirlər.</w:t>
      </w:r>
    </w:p>
    <w:p>
      <w:r>
        <w:t>2. Təsadüfən həlak olan heyvan üçün yas saxlanılır və o, tayfa üzvü ilə eyni ehtiramla dəfn edilir.</w:t>
      </w:r>
    </w:p>
    <w:p>
      <w:r>
        <w:t>3. Bəzən yemək qadağası heyvanın yalnız müəyyən bədən hissəsinə aid olur.</w:t>
      </w:r>
    </w:p>
    <w:p>
      <w:r>
        <w:t>4. Zərurət təzyiqi altında, adətən qorunmalı olan heyvanı öldürmək lazım gəldikdə, ondan üzr istəməli; müxtəlif süni üsullar və bəraət qazandırıcı vasitələrlə, öldürmə tabusunun pozulmasını yüngülləşdirməyə çalışmalıdır.</w:t>
      </w:r>
    </w:p>
    <w:p>
      <w:r>
        <w:t>5. Əgər heyvan ritual üzrə qurban verilirsə, onu təntənə ilə yaslayırlar.</w:t>
      </w:r>
    </w:p>
    <w:p>
      <w:r>
        <w:t>6. Bəzi təntənəli hallarda, dini mərasimlərdə müəyyən heyvanların dəriləri geyinilir. Totemizmin hələ də qorunub saxlandığı yerlərdə bu, totem heyvanının dərisidir.</w:t>
      </w:r>
    </w:p>
    <w:p>
      <w:r>
        <w:t>7. Əşirətlər, yaxud ayrı-ayrı şəxslər özlərinə heyvan adları verirlər - məhz totem heyvanlarının adları ilə.</w:t>
      </w:r>
    </w:p>
    <w:p>
      <w:r>
        <w:t>8. Bir çox qəbilə heyvan təsvirindən gerb kimi istifadə edir, silahlarını onunla bəzəyir; kişilər bədənlərinə totemin təsvirini çəkir, ya dərilərinə döymə edirlər.</w:t>
      </w:r>
    </w:p>
    <w:p>
      <w:r>
        <w:t>9. Əgər totem qorxulu və ya təhlükəli heyvanlara aid olursa, onun adını daşıyan tayfanın üzvlərini əsirgədiyi təxmin edilir.</w:t>
      </w:r>
    </w:p>
    <w:p>
      <w:r>
        <w:t>10. Totem heyvanı qəbiləyə məxsus şəxsləri qoruyur, onları təhlükə barədə xəbərdar edir.</w:t>
      </w:r>
    </w:p>
    <w:p>
      <w:r>
        <w:t>11. Totem heyvanı öz pərəstişkarlarına istiqbalı xəbər verir və onlara rəhbərlik edir.</w:t>
      </w:r>
    </w:p>
    <w:p>
      <w:r>
        <w:t>12. Eyni totemin əşirət üzvləri tez-tez inanırlar ki, onlar totem heyvanı ilə ortaq mənşə bağları daşıyırlar.</w:t>
      </w:r>
    </w:p>
    <w:p>
      <w:r>
        <w:t>Bu katexizisi, Reinach-ın vaxtilə mövcud olmuş totemizm sisteminin varlığına dair nəticə çıxarmağa imkan verən bütün əlamət və qalıqları burada əks etdirdiyini nəzərə alaraq, totemist dinin katexizisi kimi tamamilə qiymətləndirmək olar. Müəllifin problemə xüsusi münasibəti ondan ibarətdir ki, o, bunun əvəzində totemizmin mühüm xüsusiyyətlərini diqqətdən kənarda qoymuşdur. Əmin olacağıq ki, o, totemizm katexizisinin iki əsas müddəasından birini arxa plana çəkmiş, digərini isə tamamilə buraxmışdır.</w:t>
      </w:r>
    </w:p>
    <w:p>
      <w:r>
        <w:t>Totemizmin xarakteri haqqında aydın təsəvvür əldə etmək üçün, bu mövzuya dördcildlik əsər həsr etmiş müəllifə müraciət edək. Bu əsər mövzuya dair ən dolğun müşahidələr toplusunu, qaldırılan problemlərin ən ətraflı müzakirəsi ilə birləşdirir. Biz J.-yə borclu qalacağıq. O. Frazerə, "Totemism and Exogamy"[33 - 1910.] əsərinin müəllifinə, verdiyi məlumatlara görə minnətdarıq, hətta psixoanalitik tədqiqat onun nəticələrindən xeyli fərqlənən nəticələrə gəlib çıxarsa belə.[34 - Bəlkə də oxucunun diqqətini bu sahədə faktların müəyyən edilməsi zamanı qarşıya çıxan çətinliklərə cəlb etsək, düzgün olar: İlk növbədə, müşahidələri toplayanlar ilə onları işləyib müzakirə edənlər eyni şəxslər deyil; toplayanlar səyyahlar və missionerlərdir, bu materialı isə bəlkə də heç vaxt tədqiqat obyektlərini görməmiş alimlər işləyir. Vəhşiləri anlamaq çətindir. Bütün müşahidəçilər onların dilini başa düşmür, çox vaxt tərcüməçilərin köməyinə müraciət etməli, ya da sorğu edilənlərlə yardımçı dil - ingilis pidginində ünsiyyət qurmalı olurdular. İbtidai xalqlar mədəniyyətlərinin intim məsələlərində az ünsiyyətcil olur, yalnız aralarında çox illər yaşamış yadellilərə açıq danışırlar. Müxtəlif motivlərə əsaslanaraq onlar tez-tez yalan və ya anlaşılmaz mesajlar verirlər. Unutmamalıyıq ki, ibtidai xalqlar gənc nəsil deyil, mahiyyət etibarilə sivilizasiyalı xalqlar qədər qədimdirlər və heç bir əsas yoxdur ki, onların ilkin ideya və institutlarının heç bir inkişaf və təhrif olmadan bizim məlumatımız üçün saxlanıldığını güman edək. Çox güman ki, ibtidai xalqların həyatında bütün istiqamətlərdə dərin dəyişikliklər baş vermişdir, buna görə də onların müasir vəziyyətində və inanclarında nəyin ilkin keçmişdən qalma fosil kimi saxlandığını, nəyin isə onun təhrifi və dəyişikliyi olduğunu tərəddüd etmədən həll etmək heç vaxt mümkün deyil. Bundan irəli gələrək, ibtidai mədəniyyətin xüsusiyyətlərində nəyin ilkin, nəyin isə törəmə formasiya olması sualı var. Bu məsələdə müəlliflər arasında fikir ayrılığı yaranmışdır. Beləliklə, ilkin vəziyyətin aydınlaşdırılması həmişə konstruksiya işi olaraq qalır. Nəhayət, ibtidai xalqların düşüncə tərzinə dərindən nüfuz etmək çətindir. Biz onları da uşaqlar kimi başa düşmürük və onların hərəkətlərini və yaşantılarını heç vaxt öz psixi konstellasiyalarımıza uyğun olaraq şərh etməyə meyilli deyilik.</w:t>
      </w:r>
    </w:p>
    <w:p>
      <w:r>
        <w:t>Frazer ilk məqaləsində yazırdı ki, totem maddi obyektdir və ibtidai insan ona fövqəltəbii ehtiram göstərir, çünki özü ilə bu növ hər bir əşya arasında tamamilə xüsusi münasibət olduğuna inanır. Adamla onun totemi arasındakı bağlanti qarşılıqlıdır; totem adamı qorxudur, adam isə öz ehtiramını müxtəlif yollarla nümayiş etdirir, məsələn, totem heyvandırsa onu öldürmür, bitkidirsə qırmır. Totem fetişdən onunla fərqlənir ki, heç vaxt tək bir əşyadan ibarət olmur. Həmişə bütöv bir cinsdən, adətən heyvan və ya bitki növündən təşkil tapır. Daha nadir hallarda cansız əşyaların sinfindən, ən nadir hallarda isə süni şəkildə hazırlanmış əşyalardan ibarət olur.</w:t>
      </w:r>
    </w:p>
    <w:p>
      <w:r>
        <w:t>Ən azı üç növ totemi fərqləndirmək olar: qəbilə totemi - bütün qəbilənin ehtiramında iştirak etdiyi və nəsildən-nəslə miras qalan totem.</w:t>
      </w:r>
    </w:p>
    <w:p>
      <w:r>
        <w:t>Qəbilənin bütün kişilərinin və ya bütün qadınlarının aid olduğu, əks cinsdən olan şəxslərin isə buraya daxil edilmədiyi cinsi totem.</w:t>
      </w:r>
    </w:p>
    <w:p>
      <w:r>
        <w:t>Ayrı-ayrı şəxsə aid edilir, onun nəslinə keçmir, bu fərdi totemdir.</w:t>
      </w:r>
    </w:p>
    <w:p>
      <w:r>
        <w:t>Son iki totem növünü, mənasına görə qəbilə totemi ilə müqayisədə nəzərə almağa ehtiyac yoxdur. Əgər yanılmırıqsa, bu, totemin mahiyyətinin anlanmasında az məna kəsb edən sonrakı törəmədir.</w:t>
      </w:r>
    </w:p>
    <w:p>
      <w:r>
        <w:t>Qəbilənin totemi, yəni klanın totemi, həmin qrupun sitayiş obyektidir. Bu qrup totemin adını daşıyan kişi və qadınlardan ibarətdir. Onlar özlərini qan qohumu, ortaq əcdadın nəslindən hesab edir, həm ortaq vəzifələr, həm də öz totemlərinə olan ortaq inamla sıx münasibətdə olurlar.</w:t>
      </w:r>
    </w:p>
    <w:p>
      <w:r>
        <w:t>Totemizm həm dini, həm də sosial sistemdir. Din baxımından o, insanla totemi arasındakı ehtiram və müqəddəslik münasibətində ifadə olunur; sosial baxımından isə klan üzvlərinin bir-birinə və digər tayfalara qarşı iltizamında. Totemizmin sonrakı tarixində bu hər iki tərəf ayrılmağa meyil göstərir; ictimai sistem tez-tez dini sistemi üstələyir və əksinə, totemizmə əsaslanan ictimai sistemin artıq sıradan çıxdığı ölkələrin dinlərində totemizm qalıqları qorunub saxlanılır. Totemizmin mənşəyi barədə indiki biliklərimiz əsasında, onun hər iki səmtinin ilkin olaraq nə cür bir-biri ilə əlaqələndiyini, əminliklə söyləyə bilmərik. Lakin ümumilikdə, totemizmin hər iki tərəfi vəhdət təşkil edir, bu ehtimal olduqca yüksəkdir. Başqa sözlə, nə qədər geriyə getsək, bir o qədər aydın olur. Qəbiləyə mənsub şəxs özünü totemi ilə eyni nəsildən hesab edir. Onun totemə münasibəti qəbilə yoldaşına olan münasibətindən fərqlənmir.</w:t>
      </w:r>
    </w:p>
    <w:p>
      <w:r>
        <w:t>Totemizmin bir din sistemi kimi xüsusi təsvirində Frazer vurğulayır ki, eyni qəbilənin üzvləri özlərini totemlərinin qəbiləsi adlandırır, adətən öz mənşələrini də ona borclu olduqlarına inanırlar. Bu etiqad nəticəsində onlar totem heyvanını ovlamır, öldürmür və yemir, əgər totem heyvan deyilsə, ondan başqa hər hansı istifadəni də özlərinə qadağan edirlər. Totemi öldürməyin qadağan edilməsi onun yeganə tabusu deyil; bəzən ona toxunmaq, hətta ona baxmaq da qadağan edilir. Bir çox hallarda totemi əsl adı ilə çağırmaq olmaz. Totemi qoruyan bu tabu əmrlərinin pozulması, avtomatik olaraq ağır xəstələnmə, ya da ölümlə cəzalandırılır [35 - "Tabu haqqında" məqaləsi ilə müqayisə edin.].</w:t>
      </w:r>
    </w:p>
    <w:p>
      <w:r>
        <w:t>Heyvan toteminin fərdləri bəzən klan tərəfindən bəslənilir, qəfəsdə saxlanılır[36]. Necə ki, indi də Romada Kapitolinin pilləkənindəki qəfəsdə canavarlar, Berndəki qəfəsdə ayılar saxlanılır. Ölü tapılmış totem heyvanı klan yoldaşı kimi yaslanıb dəfn edilir. Əgər totem heyvanını öldürmək təsadüf edərdi, bu, müəyyən edilmiş rituala uyğun həyata keçirilirdi; o, üzrxahlıq və kəffarət mərasimindən ibarət idi.</w:t>
      </w:r>
    </w:p>
    <w:p>
      <w:r>
        <w:t>Tayfa öz totemindən müdafiə və mərhəmət gözləyir. Əgər bu, təhlükəli heyvan idisə, - yırtıcı vəhşi heyvan, zəhərli ilan, - onun öz yoldaşına əziyyət verməyəcəyi güman edilirdi. Bu gümanın doğrulmadığı hallarda isə zədəli şəxs qəbilədən qovulurdu. Frazerin fikrincə, andlar ilkin olaraq ilahi məhkəmə idi; beləliklə, mənşəyin həqiqiliyi ilə bağlı çoxlu suallar totemin həllinə buraxılırdı. Totem xəstəliklərdə kömək edir, əşirətə əlamətlər və xəbərdarlıqlar göndərir. Totem heyvan hansısa evin yaxında peyda olarsa, bu tez-tez ölüm xəbəri kimi qəbul edilirdi.</w:t>
      </w:r>
    </w:p>
    <w:p>
      <w:r>
        <w:t>Müxtəlif əhəmiyyətli hallarda tayfa üzvü totemlə qohumluğunu vurğulamağa çalışır. Özünü ona xarici bənzərlik verərək totem heyvanının dərisini geyinir və ya bədənində onun təsvirini döydürür və s. Təntənəli doğum, kişiliyə yetmə və dəfn mərasimlərində totemlə bu eyniləşdirmə, hərəkət və sözlərdə öz əksini tapır. Tayfanın bütün üzvləri öz totemlərinin dərisinə bürünür, onun hərəkətlərini təqlid edir; bu rəqslər çeşidli magik və dini məqsədlərə xidmət edir. Nəhayət, elə mərasimlər də olur ki, onlarda totem heyvanı təntənə ilə öldürülür[38 - Qurbanvermə ilə bağlı aşağıdakı mülahizələrə baxın.].</w:t>
      </w:r>
    </w:p>
    <w:p>
      <w:r>
        <w:t>Totemizmin sosial tərəfi ilk növbədə özünü göstərir, ciddi riayət edilən qadağalarda, çoxsaylı məhdudiyyətlərdə. Totem klanının üzvləri qardaş və bacı sayılır, bir-birinə kömək etmək və bir-birini qorumaq borcundadırlar. Əgər klan yoldaşı başqa biri tərəfindən qətlə yetirilərsə, bütün tayfa bu qanlı cinayətə görə cavab verir və öldürülən şəxsin nəsli tökülən qanın əvəzini tələb etməkdə özünü həmrəy hiss edir. Totem bağları ailə bağlarından daha möhkəmdir; onlar sonuncularla üst-üstə düşmür, çünki totemin keçidi adətən ana xətti ilə irsiyyət yolu ilə baş verir, ata xətti ilə irsiyyət isə bəlkə də əvvəllər heç mövcud olmamışdır.</w:t>
      </w:r>
    </w:p>
    <w:p>
      <w:r>
        <w:t>Müvafiq tabu məhdudiyyətləri eyni totem klanının üzvlərinə aiddir, onların bir-biri ilə nikaha daxil olmasının, ümumiyyətlə cinsi əlaqədə olmasının qarşısının alınmasından ibarətdir. Məhz bu, totemlə bağlı olan məşhur və müəmmalı ekzoqamiyadır. Bu silsilənin ilk məqaləsini ona həsr etmişik və buna görə də burada yalnız onu göstərmək kifayətdir ki, o, inest qorxusunun artmasından irəli gəlir, qrup nikahları zamanı inestə qarşı müdafiə kimi tamamilə başa düşüləndir və əvvəlcə gənc nəsilləri inestdən qorumağa yönəlir, yalnız sonrakı inkişafında yaşlı nəsil üçün də maneəyə çevrilir [39 - İlk məqaləyə baxın.]. Frazerin totemizm haqqında bu təsvirinə - mövzuya dair ədəbiyyatda ən erkən nümunələrdən birinə - son ümumiləşdirmələrdən birindən götürülmüş bir neçə seçməni əlavə etmək istəyirəm. 1912-ci ildə nəşr olunmuş "Xalqların psixologiyasının elementləri" əsərində W. Wundt deyir: "Totem heyvanı müvafiq qrupun əcdadı hesab edilir. Deməli, "totem" bir tərəfdən qrupun adını, digər tərəfdən isə nəsil adını bildirir. Bu son mənada həmin ad həm də mifoloji əhəmiyyət kəsb edir". Bu anlayışın bütün işlənmələri bir-biri ilə qovuşur, bəzi mənalar isə silinə bilər. Bəzi hallarda totemlər sadəcə tayfa hissələrinin adına çevrilmişdir. Digər hallarda isə mənşə təsəvvürü, yaxud totemin kult əhəmiyyəti ön planda dayanır. Totem anlayışı əşirətin bölünməsi və təşkili üçün həlledici əhəmiyyət kəsb edir. Bu normalarla, onların etiqadda və hissdə təsbit olunması ilə bağlıdır ki, ilkin dövrlərdə totem heyvanı yalnız qəbilə üzvləri qrupu üçün ad kimi deyil, həm də çox vaxt qəbilənin müvafiq hissəsinin əcdadı hesab edilirdi. Bu əcdad heyvanların kult əşyasına çevrilməsi də bununla bağlıdır... Məlum mərasimlər və təntənəli bayramlardan başqa, bu heyvan kultu ilk növbədə totem heyvana münasibətdə özünü göstərir; yalnız hansısa seçilmiş heyvan deyil, həm də həmin cinsin hər bir nümayəndəsi müəyyən mənada müqəddəs heyvana çevrilir və totem yoldaşına totem heyvanın ətini yemək ya qadağan edilir, ya da yalnız müəyyən şəraitdə icazə verilir. Buna uyğun olaraq, əks xarakterli və böyük əhəmiyyətə malik bir hadisə də mövcuddur ki, müəyyən şəraitdə totem ətinin bir növ ayin süfrəsi baş tutur...".</w:t>
      </w:r>
    </w:p>
    <w:p>
      <w:r>
        <w:t>Lakin bu totemizm bölgüsünün ən vacib sosial tərəfi ondan ibarətdir ki, onunla qruplar arasındakı münasibətləri nizamlanan müəyyən əxlaq normaları bağlıdır. Bu normalar arasında ilk yerdə nikah normaları durur. Beləliklə, tayfanın bu parçalanması totemizm epoxasında ilk dəfə yaranan mühüm bir hadisə - ekzoqamiya ilə bağlıdır.</w:t>
      </w:r>
    </w:p>
    <w:p>
      <w:r>
        <w:t>Sonrakı inkişaf və tənəzzül dövrünü kənara qoyaq, ilkin totemizmin xarakteristikasını verək. Aşağıdakı mühüm cəhətlər üzə çıxır: əvvəllər totemlər yalnız heyvanlar idi, ayrı-ayrı tayfaların əcdadları hesab edilirdi. Totem yalnız ana xətti ilə irsi olaraq keçirdi; totemi öldürmək, ya yemək qadağan idi. İbtidai şəraitdə bu ikisi eyni şeydir; totem yoldaşlarının bir-biri ilə cinsi əlaqədə olması qadağan edilmişdi [40 - Bu mətnə uyğun olaraq, Frazer-in ikinci əsərində totemizmlə bağlı nəticə də yer alır. Beləliklə, totemizm adətən iki sahədə - din və sosial həyatda ibtidai sistem kimi təfsir olunur. Dini sistem kimi totemizm, ibtidai insanın öz totemi ilə mistik birliyini əhatə edir. Sosial təşkilat sistemi kimi isə o, eyni totemə məxsus kişi və qadın arasındakı münasibətləri izah edir. Habelə digər totemist qrupların nümayəndələri ilə münasibətləri də izah edir. Sistemin bu iki tərəfinə uyğun olaraq, bir-biri ilə uzlaşan iki ciddi müddəa, yəni totemizmin kanonu mövcuddur: ilk qaydaya görə insan öz totemini - heyvanı və ya bitkini öldürməyə və ya yeməyə cəsarət etməməlidir, ikinci qaydaya görə isə o, eyni totemə mənsub olan qadınla evlənə və ya yaşaya bilməz. Frazer daha sonra bizi totemizmlə bağlı mübahisəli məsələlərin mahiyyətinə daxil edən bir fikri əlavə edir: totemizmin bu iki səmti - din və cəmiyyət - bir-biri ilə bağlıdır, yoxsa tamamilə müstəqildir; bu, müxtəlif şəkildə cavab verilən sualdır.</w:t>
      </w:r>
    </w:p>
    <w:p>
      <w:r>
        <w:t>Reinach tərəfindən tərtib edilmiş "Code du totemism" əsərində diqqəti çəkən məqam odur ki, əsas tabulardan biri olan ekzoqamiya tamamilə kənarda qalmış, digər bir tabunun, yəni heyvan-totemdən törəmənin ilkin şərti isə yalnız ötəri şəkildə xatırlanmışdır. Lakin mən S. Reinach-ın təsvirini seçdim, bu sahədə böyük nüfuza malikdir, oxucunu fikir ayrılıqlarına hazırlamaq üçün, indi məşğul olacağımız məsələyə zəmin yarada bilim.</w:t>
      </w:r>
    </w:p>
    <w:p>
      <w:r>
        <w:t>Totemizmin bütün xalqların mədəniyyətinin zəruri mərhələsi olması fikri danılmazlaşırdı, onu anlamaq ehtiyacı da təkidli xarakter alırdı, mahiyyətinin sirlərinə aydınlıq gətirmək lazım idi. Totemizmdə hər şey müəmmalıdır. Ən çətin məqamlar totemdən törəmə ideyasının yaranması, eksoqamiyanın (və ya onun təmsil etdiyi insest tabusunun) əsaslandırılmasıdır. Həmçinin hər iki element - totem təşkilatı və insest qadağası - arasındakı qarşılıqlı əlaqə məsələsidir. Təfsir həm tarixi, həm də psixoloji olmalı. Bu özünəməxsus institutun hansı şəraitdə formalaşdığını göstərməlidir. İnsanların hansı mənəvi ehtiyaclarının ifadəsi kimi xidmət etdiyini də əks etdirməlidir.</w:t>
      </w:r>
    </w:p>
    <w:p>
      <w:r>
        <w:t>Oxucularım, yəqin ki, heyrətlənəcəklər. Tədqiqatçı mütəxəssislər bu suallara müxtəlif nöqteyi-nəzərdən cavab verməyə çalışıblar. Bu məsələdə onların fikirləri xeyli fərqlənir. Totemizm və eksoqamiya haqqında ümumiyyətlə irəli sürülə biləcək demək olar ki, hər şey şübhə doğurur; və Frazer tərəfindən dərc edilmiş yuxarıda qeyd olunan mənzərə. 1887-ci il əsəri müəllifin tamamilə özbaşına fərziyyələrini ifadə etdiyi və hal-hazırda mövzuya dair baxışlarını dəfələrlə dəyişmiş Frazer-in özü tərəfindən şübhə altına alındığı üçün tənqiddən azad ola bilməz [41 - Baxışlarındakı bu dəyişiklik barədə o, aşağıdakı gözəl cümləni yazmışdır: "Bu çətin həll olunan suala yekun nəticə çıxarmağa iddia edəcək qədər sadəlövh deyiləm". Dəfələrlə baxışlarımı dəyişmək məcburiyyətində qalmışam. Reallığa uyğun onları yenidən dəyişməyə hazıram. Qərəzsiz tədqiqatçı xameleon kimi, ayaq basdığı torpağın dəyişən rənglərinə uyğun olaraq rəngini dəyişməlidir.</w:t>
      </w:r>
    </w:p>
    <w:p>
      <w:r>
        <w:t>Təbii olaraq belə bir fərziyyə yaranır ki, hər iki institutun necə yarandığına yaxınlaşmaq mümkün olsaydı, totemizm və eksoqamiyanın mahiyyətini anlamaq ehtimalı daha yüksək olardı. Lakin vəziyyəti qiymətləndirərkən Andrew Lang-ın qeydini unutmaq olmaz ki, ibtidai xalqlar da bizə bu institutların ilkin formalarını və onların yaranma şəraitini saxlamayıb, ona görə də müşahidənin çatışmazlığını aradan qaldırmaq üçün yalnız fərziyyələrlə kifayətlənmək məcburiyyətindəyik [42 - "Mahiyyət etibarilə totemizmin mənşəyi məsələsi bizim tarixi tədqiqat və ya müşahidəmizin hüdudlarından çox kənardadır və bu məsələni öyrənərkən yalnız fərziyyələrlə kifayətlənməli oluruq". A. Lanq: "Heç yerdə mütləq ibtidai adamı görə bilmirik. Totemizm sisteminin necə yarandığını da görmürük", s. 29.]. Qeyd olunan totemizm izahı cəhdləri arasında bəziləri var. Onlar psixoloqun nəzərində əvvəlcədən az dəyərli görünür. Onlar həddindən artıq rasionaldırlar. İzah edilən hadisələrin hissi xarakterini nəzərə almırlar. Başqaları müşahidə ilə təsdiqlənməyən fərziyyələrdən çıxış edir. Üçüncülər isə başqa cür izahı daha asan olan materiala istinad edirlər. Müxtəlif baxışların təkzibi çox vaxt az çətinlik törədir; adətən müəlliflər öz baxışlarını şərh etməkdənsə, bir-birini tənqid etməkdə daha güclü olurlar. Non liquet baxılan fikirlərin əksəriyyətinin nəticəsidir. Buna görə də təəccüblənmək lazım gəlmir ki, mövzuya dair ən yeni, burada əsasən buraxılmış ədəbiyyatda totemizm probleminin ümumi həllindən qeyri-mümkün olduğu üçün imtina meyli açıq şəkildə özünü göstərir. Bu müxtəlif fərziyyələri şərh edərkən mən xronoloji ardıcıllığa riayət etmədim.</w:t>
      </w:r>
    </w:p>
    <w:p>
      <w:r>
        <w:t>Totemizmin mənşəyi sualını belə formalaşdırmaq olar: ibtidai insanlar necə oldu ki, özlərinə (öz tayfalarına) heyvan, bitki və cansız əşya adları verdilər [43 - Ehtimal ki, əvvəlcə yalnız heyvanlar.]?</w:t>
      </w:r>
    </w:p>
    <w:p>
      <w:r>
        <w:t>Şotlandiyalı Mac Lennan elm üçün totemizm və eksoqamiyanı kəşf etsə də, totemizmin mənşəyi barədə heç bir fikir bildirməmişdir. A. Langın bildirdiyinə görə, o, bir müddət totemizmi döymə adəti ilə izah etməyə meyilli idi. Dərc olunmuş totemizmin mənşəyi nəzəriyyələrini üç qrupa bölərdim: α) nominalistik, β) sosioloji, γ) psixoloji.</w:t>
      </w:r>
    </w:p>
    <w:p>
      <w:r>
        <w:t>α) Nominalistik nəzəriyyələr</w:t>
      </w:r>
    </w:p>
    <w:p>
      <w:r>
        <w:t>Bu nəzəriyyələrin ifadə edilməsi, onları göstərdiyim başlıq altında birləşdirməyi əsaslandırır.</w:t>
      </w:r>
    </w:p>
    <w:p>
      <w:r>
        <w:t>Artıq XVII əsrdə öz xalqının tarixini yazmış Peru inkalarının nəslindən olan Garcilaso de la Vega da ona bəlli olan totemizm fenomenlərini tayfaların bir-birindən adlarla fərqlənmək ehtiyacı ilə izah etmişdir [44 - A. Lang'a görə]. Secret of the Totem, s. 34.]. Eyni fikir bir yüzillik sonra etnoloq A.-da da yaranır. R. Keane: totemlər "heraldic badges"dən (gerb nişanları) yaranmışdır; ailələr və tayfalar bu yolla bir-birindən fərqlənməyə can atırdılar [45 - İbid.].</w:t>
      </w:r>
    </w:p>
    <w:p>
      <w:r>
        <w:t>Max Müller totemin mənası haqqında eyni fikri ifadə etmişdir. Totem aşağıdakıları ifadə edir: 1) qəbilənin rəmzi, 2) qəbilənin adı, 3) qəbilənin əcdadının adı, 4) qəbilənin sitayiş etdiyi əşyanın adı. Daha gec I. Pikler 1899-cu ildə yazırdı: insanlar icmalar və fərdlər üçün daimi, yazılı surətdə qeydə alınmış ada ehtiyac duyurlar… Beləliklə, totemizm dini yox, ayıq, gündəlik insan tələbatından irəli gəlir. Totemizmin məğzi olan adlandırma ibtidai xalqların yazı texnikasının nəticəsidir. Totemin xarakteri asanlıqla təsvir oluna bilən yazılı işarələrə uyğun gəlir. Lakin vəhşilər heyvanın adını daşıdıqları üçün, bu heyvanlarla qohumluq fikrinə gəlmişlər[46 - Pikler və Somlo, "Totemizmin mənşəyi", 1901. Müəlliflər öz izahlarını əsaslı olaraq "Tarixin materialist nəzəriyyəsinə dair materiallar" adlandırırlar.</w:t>
      </w:r>
    </w:p>
    <w:p>
      <w:r>
        <w:t>Herbert Spencer də totemizmin mənşəyində adlandırmaya həlledici məna verirdi. O deyir ki, ayrı-ayrı fərdlər öz xüsusiyyətlərinə görə heyvan adları ilə adlandırılmağı tələb edir. Beləliklə, nəsillərinə keçən başqa fəxri adlar və ya ləqəblər qazanırdılar. İbtidai dillərin qeyri-müəyyənliyi və aydınlığının olmaması ucbatından sonrakı nəsillər bu adları sanki həmin heyvanlardan törədiklərinin sübutu kimi başa düşürdülər. Beləliklə, totemizm əcdadlara qarşı anlaşılmaz bir pərəstişə çevrildi.</w:t>
      </w:r>
    </w:p>
    <w:p>
      <w:r>
        <w:t>Eynilə bu şəkildə, anlaşılmazlığı vurğulamasa da, Lord Avebury totemizmin mənşəyi haqqında belə mühakimə yürüdür. O, daha çox əvvəlki adı Con Lubbock kimi bəlli olan şəxsdir. Əgər heyvanlara sitayişi izah etmək istəyiriksə, insan adlarının nə qədər tez-tez heyvanlardan götürüldüyünü unutmamalıyıq. Ayı və ya aslan adlandırılan adamın uşaqları və nəsilləri bu adı tayfanın adına çevirirdilər. Bundan belə çıxırdı ki, heyvanın özü müəyyən hörmət qazanır və nəhayət, ehtiram obyektinə çevrilirdi.</w:t>
      </w:r>
    </w:p>
    <w:p>
      <w:r>
        <w:t>Bizim fikrimizcə inkaredilməz olan, Fison bu etirazı irəli sürmüşdür. O, avstraliyalılar arasında hökm sürən vəziyyətə istinad etmişdir. O göstərdi ki, totem həmişə insan qruplarının, bəzən isə yalnız bir adamın əlamətidir. Əgər başqa cür olsaydı və totem tək bir şəxsin adı olsaydı, ana xətti ilə irsiyyət sisteminin hökmranlığı şəraitində bu ad heç vaxt onun uşaqlarına keçə bilməzdi.</w:t>
      </w:r>
    </w:p>
    <w:p>
      <w:r>
        <w:t>Lakin indiyədək irəli sürülən nəzəriyyələr açıq-aydın əsassızdır. Onlar ibtidai xalqların tayfalarının heyvan adları ilə adlandırılması faktını izah edir, lakin bu adlandırmanın kəsb etdiyi mənanı - totemizm sistemini heç cür izah edə bilmir. Bu qrupdan ən çox diqqətə layiq olan A.Lang-ın nəzəriyyəsidir. O, problemin mərkəzini hələ də adlandırmada görür. Lakin iki maraqlı psixoloji məqam irəli sürür. Bununla da totemizmin sirrinin yekun həllinə iddia edir.</w:t>
      </w:r>
    </w:p>
    <w:p>
      <w:r>
        <w:t>A. Lanq hesab edir ki, klanların heyvan adını nə cür tapmasının heç bir fərqi yoxdur. Tutaq ki, bir gün onlarda belə adlar daşıdıqlarına dair şüur oyandı, lakin bunun səbəbini heç cür izah edə bilmədilər. Bu adların mənşəyi unudulub. Bu halda, onlar ehtimal ki, müxtəlif yollarla bunu öyrənməyə çalışmış və bu adların əhəmiyyət kəsb etdiyinə dair mövcud inamları zəruriliyi ilə totemizm sistemində əks olunan bütün bu fikirlərə gəlib çatmalı idilər. İbtidai xalqlar üçün adlar, həm müasir vəhşilər, həm də bizim uşaqlarımız üçün olduğu kimi[47 - Bax məq. "Tabu haqqında".], bizə elə gəldiyi kimi nə isə laqeyd və şərti deyil, əhəmiyyətli və mahiyyətli bir şeydir. İnsanın adı onun şəxsiyyətinin başlıca tərkib hissəsini, bəlkə də ruhunun bir parçasını təşkil edir. Heyvanla eyni ad daşımaq ibtidai xalqları öz şəxsiyyətləri ilə həmin heyvan növü arasında sirli və əhəmiyyətli bağlanti olduğuna dair fərziyyəyə gətirib çıxarmalı idi. Qan qohumluğundan başqa bu, bəlkə də hansı başqa bağlanti ola bilərdi? Lakin ad oxşarlığına görə belə qohumluq qəbul edildiyi üçün, qan tabusunun müstəqim nəticəsi olaraq, ondan ekzoqamiya daxil edərək bütün totemizm göstərişləri irəli gəlirdi.</w:t>
      </w:r>
    </w:p>
    <w:p>
      <w:r>
        <w:t>Məhz bu üç amil - mənşəyi naməlum heyvan adları qrupu, eyni adı daşıyan bütün canlılar - insanlar və heyvanlar arasında ali əlaqəyə inam, qanın sirli mənasına etiqad - ekzoqamiya da daxil olmaqla, bütün totemizm inanclarının və əməllərinin yaranmasına səbəb olmuşdur. ("Totemin sirləri", s. 126.)</w:t>
      </w:r>
    </w:p>
    <w:p>
      <w:r>
        <w:t>Langın izahları, necə deyərlər, xronoloji baxımdan iki dövrə bölünür. Onun nəzəriyyəsinin bir hissəsi totemizm sistemini, bu adlandırmanın mənşəyinin unudulması şəraitində, totemin adından çıxış edərək psixoloji zəruriliklə izah edir. Nəzəriyyənin başqa bir hissəsi bu adların mənşəyini müəyyən etməyə çalışır. Görəcəyik ki, o, tamamilə başqa xarakter daşıyır.</w:t>
      </w:r>
    </w:p>
    <w:p>
      <w:r>
        <w:t>Lang nəzəriyyəsinin bu ikinci hissəsi mahiyyət etibarilə mənim "nominalistik" adlandırdığım digər nəzəriyyələrlə demək olar ki, eynidir. Əməli fərqləndirmə tələbatı ayrı-ayrı əşirətləri özlərinə ad verməyə vadar etdi. Onlar başqa əşirətlərin verdikləri adlarla razılaşırdılar. Bu "naming from without" Lang konstruksiyasının xüsusiyyətini təşkil edir. Bu yolla alınan adların heyvanlardan götürülməsində heç bir təəccüblü cəhət yoxdur. İbtidai xalqlara təhqir və ya istehza kimi görünməsində də elə. Lakin Lang tarixin sonrakı dövrlərində bunu qeyd etmişdir. Əvvəlcə lağlağı məqsədilə verilən adlar qəbul edilirdi. Onları məmnuniyyətlə daşımaq halları tək-tük deyildi (gezlar, viqlər və torilər). Bu adların mənşəyinin zamanla unudulması fərziyyəsi, Lang nəzəriyyəsinin bu ikinci hissəsini əvvəl ifadə edilənlə əlaqələndirir.</w:t>
      </w:r>
    </w:p>
    <w:p>
      <w:r>
        <w:t>β) Sosioloji nəzəriyyələr</w:t>
      </w:r>
    </w:p>
    <w:p>
      <w:r>
        <w:t>S. Sonrakı dövrlərin ayin və adət-ənənələrində totemizm sisteminin qalıqlarını uğurla tədqiq edən, lakin əvvəldən heyvan totemindən törəmə amilinə az əhəmiyyət verən Reynak bir yerdə cəsarətlə bəyan edir ki, totemizm ona yalnız "instinkt sosialın hipertrofiyası" kimi görünür.</w:t>
      </w:r>
    </w:p>
    <w:p>
      <w:r>
        <w:t>E.Durkheim-in "Les formes élémentaires de la vie religieuse" adlı yeni əsərində də eyni baxış keçir. Le système totémique en Australie, 1912-ci il. Totem bu xalqların sosial dininin açıq nümayəndəsidir. O, əsl ehtiram obyekti olan ictimaiyyəti təcəssüm etdirir.</w:t>
      </w:r>
    </w:p>
    <w:p>
      <w:r>
        <w:t>Digər müəlliflər bu fikri daha ətraflı əsaslandırmağa çalışmışlar. Onlar sosial həvəslərin totemizm institutlarının yaranmasında iştirakı barədə düşünürdülər. Belə ki, A.S.Haddon fərz edirdi ki, ilkin vaxtlarda hər bir ibtidai qəbilə xüsusi heyvan və ya bitki növü ilə qidalanırdı, bəlkə də bu ərzaq məhsulları ilə alver edir və onları digər qəbilələrə mübadilə üçün verirdi. Beləliklə, elə alınmalı idi ki, qəbilə özünə bu qədər mühüm rol oynayan heyvanın adı ilə digər qəbilələrə bəlli olsun. Eyni zamanda bu qəbilədə həmin heyvana qarşı xüsusi bir yaxınlıq və ona qarşı maraq yaranmış olmalıdır ki, bu da yalnız psixi motivə, insan ehtiyaclarının ən ibtidai və zəruri olanına - aclığa əsaslanırdı.</w:t>
      </w:r>
    </w:p>
    <w:p>
      <w:r>
        <w:t>Bu totem nəzəriyyələrinin ən rasionalına qarşı irəli sürülən etirazlar göstərir: Ona qarşı irəli sürülən etirazlar göstərir: ibtidai xalqlar arasında belə bir qidalanma vəziyyətinə heç yerdə rast gəlinməmişdir. Ehtimal ki, o, heç vaxt mövcud da olmamışdır. Vəhşilər hər şeyi yeyirlər və nə qədər aşağı səviyyədədirlərsə, bu xüsusiyyət bir o qədər güclü olur. Bundan əlavə, belə müstəsna bir diyetdən totemə qarşı, sevimli qidadan tamamilə imtina etməklə özünün ən yüksək ifadəsini tapan və demək olar ki, dini xarakter daşıyan münasibətin necə yarana bildiyini anlamaq mümkün deyil.</w:t>
      </w:r>
    </w:p>
    <w:p>
      <w:r>
        <w:t>Frazerin totemizmin mənşəyi haqqında irəli sürdüyü üç nəzəriyyədən birincisi psixoloji xarakter daşıyır; o, başqa yerdə ifadə ediləcəkdir. Frazerin burada bəhs ediləcək ikinci nəzəriyyəsi, Mərkəzi Avstraliya yerliləri haqqında iki tədqiqatçının dərc olunmuş mühüm əsərlərinin təsiri altında yaranmışdır.</w:t>
      </w:r>
    </w:p>
    <w:p>
      <w:r>
        <w:t>Spencer və Gillen Arunta adlanan tayfa qrupunun, yəni Arunta millətinin bir sıra qəribə adət-ənənələrini, təsisatlarını və inanclarını təsvir etmişlər. Frazer də onların fikri ilə razılaşmışdır ki, bu xüsusiyyətlərdə ibtidai vəziyyətin cizgilərini görmək lazımdır. Onlar totemizmin ilkin və əsl mahiyyətini izah edə bilər.</w:t>
      </w:r>
    </w:p>
    <w:p>
      <w:r>
        <w:t>Arunta əşirətinin (Arunta millətinin bir hissəsi) bu xüsusiyyətləri aşağıdakılardır: 1. Onda totemin klanlara bölünməsi mövcuddur, lakin totem miras yolu ilə deyil, fərdi şəkildə müəyyən edilir (bunun üsulu barədə nitq aşağıda gedəcək).</w:t>
      </w:r>
    </w:p>
    <w:p>
      <w:r>
        <w:t>2. Totem klanları ekzoqamik deyil, nikah məhdudiyyətləri totemlə heç bir əlaqəsi olmayan, yüksək inkişaf etmiş nikah siniflərinə bölünmə nəticəsində yaranır.</w:t>
      </w:r>
    </w:p>
    <w:p>
      <w:r>
        <w:t>3. Klan toteminin funksiyası, məqsədi yalnız magik yolla yeyilə bilən totemik obyektin çoxalmasına kömək etmək olan mərasimin icrasından ibarətdir (Bu mərasim İntiçiuma adlanır).</w:t>
      </w:r>
    </w:p>
    <w:p>
      <w:r>
        <w:t>4. Arunta xalqının özünəməxsus mayalanma və dirilmə nəzəriyyəsi mövcuddur. Onlar güman edirlər ki, ölkələrinin bəlli yerlərində eyni totemin üzvləri olan vəfat etmiş şəxslərin ruhları öz dirilmələrini gözləyir və həmin yerlərdən keçən qadınların bədəninə daxil olurlar. Əgər uşaq doğularsa, ana öz fikrincə uşağı hansı ruhlar məskənində mayaladığını göstərir. Buna müvafiq olaraq uşağın totemi müəyyən edilir. Bundan sonra belə təxmin edilir ki, ruhlar (həm ölənlərin, həm də dirilənlərin) bu məskənlərdə yerləşən özünəməxsus daş amuletləri (Çurinqa adlanan) ilə bağlıdırlar.</w:t>
      </w:r>
    </w:p>
    <w:p>
      <w:r>
        <w:t>Görünən odur ki, iki amil Frazeri Arunta qurumlarında totemizmin ən qədim formasının aşkar edildiyinə inandırmışdır. Birincisi, Arunta əcdadlarının həmişə öz totemləri ilə qidalandığını və yalnız öz totemlərindən olan qadınlarla evləndiyini iddia edən müxtəlif miflərin mövcudluğu. İkincisi, onların mayalanma haqqında təsəvvürlərində cinsi aktın ikinci plana çəkilməsi faktıdır. Cinsi əlaqənin hamiləliyə səbəb olduğunu hələ bilməyən insanlara, insan növünün ən geridə qalmış və primitiv nümayəndələri kimi baxmaq olar.</w:t>
      </w:r>
    </w:p>
    <w:p>
      <w:r>
        <w:t>Totemizm haqqında mühakiməsini İntichiuma mərasiminə əsaslandıran Frazer, totemistik sistemi tamamilə fərqli bir işıqda - insanın təbii ehtiyaclarının ödənilməsi üçün sırf praktik bir təşkilat kimi gördü (yuxarıda Haddonun nəzəriyyəsi ilə müqayisə edin)[48 - Burada bəzi müəlliflərin insan düşüncəsinin təvazökar başlanğıcına aid etmək istədiyi, lakin vəhşilərin sadə, hissi və konkret düşünmə tərzinə tamamilə yad olan o qeyri-müəyyən və mistik, metafizik dumanlı heç nə yoxdur.]. Sistem sadəcə möhtəşəm "cooperatif magic" çıxdı. İbtidai xalqlar, necə deyərlər, magik istehsal-istehlak cəmiyyəti təşkil etmişlər. Hər totem qəbiləsi bəlli bir qida mənbəyinin kifayət miqdarda olmasına nəzarət etmək vəzifəsini öz üzərinə götürdü. Məsələ yeyilməyən, məsələn, zərərli heyvanlar, yağış, külək və bu kimi totemlərə aid olduqda, totem klanının vəzifəsi təbiətin bu hissəsi üzərində hakimiyyət qazanmaq idi. Onun bütün zərərlərini dəf etmək idi. Hər bir klanın nailiyyətləri digərlərinin faydasına idi; klan öz totemindən heç nə yeyə bilmədiyi və ya çox az miqdarda istifadə etdiyi üçün bu qiymətli xeyirliyi başqaları üçün əldə edir, bunun müqabilində isə onlar da öz sosial totemist vəzifələrinə uyğun olaraq hasil etməli olduqları şeylərlə onu təmin edirdilər. İntichiuma mərasiminə əsaslanan bu anlama işığında Frazerə elə gəlirdi ki, totemin qadağan edilməsi münasibətin daha vacib tərəfini, yəni başqalarının istehlakı üçün mümkün qədər çox yeyilə bilən totem tədarük etmək əmrini kölgədə qoyub ikinci plana keçirmişdir.</w:t>
      </w:r>
    </w:p>
    <w:p>
      <w:r>
        <w:t>Frazer belə fərz edir ki, ənənəyə görə Aruntalarda ilkin olaraq hər totem qəbiləsi öz totemi ilə məhdudiyyətsiz qidalanırdı. Lakin sonrakı inkişafı anlamaqda çətinlik yarandı: klan totemdən istifadəni özü üçün dayandıraraq, onu başqalarına təmin etməklə kifayətlənməyə başladı. Frazer belə hesab edir ki, bu məhdudiyyət heç də dini hörmət hissindən irəli gəlməyib, əksinə, ehtimal ki, heç bir heyvanın öz növünü yeməməsi müşahidəsinə əsaslanır; deməli, totemlə eyniləşdirmənin bu pozuntusu onun üzərində qazanmaq istədiyim hakimiyyətə zədəli olardı. Yaxud məhdudiyyət, özünü qorumaq şərti ilə varlığın rəğbətini qazanmaq istəyindən yaranmışdır. Lakin Frazer bu izahın çətinliklərini özündən gizlətmir. Aruntaların mifləri ilə təsdiqlənən totem daxilində nikah adətinin hansı yolla ekzoqamiyaya çevrildiyini göstərmək riskinə də o qədər az girirdi.</w:t>
      </w:r>
    </w:p>
    <w:p>
      <w:r>
        <w:t>Frazer nəzəriyyəsi İntichiuma əsasında qurulmuşdur. Öz əsasını bütünlüklə Arunta institutunun ibtidai təbiətinin etirafından götürür. Lakin Durkheim və Lang tərəfindən irəli sürülən etirazlardan sonra, bunda israr etmək mümkün olmayan görünür. Aruntalar, tərsinə, görünən odur ki, inkişaflarında bütün Avstraliya tayfalarından daha uzağa getmişlər və totemizmin başlanğıcından çox, artıq onun tənəzzül mərhələsini təmsil edirlər. Frazerə böyük təsir bağışlayan miflər, çünki onlar mövcud institutların əksinə olaraq, totemi yeməyə və totem daxilində nikah bağlamağa icazə verilməsini vurğulayır, qızıl dövr haqqında miflər kimi keçmişə proyeksiyası salınan arzuları ifadə edən fantaziyalar olaraq asanlıqla izah olunur.</w:t>
      </w:r>
    </w:p>
    <w:p>
      <w:r>
        <w:t>γ) Psixoloji nəzəriyyələr</w:t>
      </w:r>
    </w:p>
    <w:p>
      <w:r>
        <w:t>Frazerin totemizmin mənşəyi haqqında irəli sürdüyü üç nəzəriyyədən birincisi psixoloji idi; o, başqa yerdə qeyd olunacaq. Frazerin ilk psixoloji nəzəriyyəsi "xarici ruh" inancına əsaslanırdı. Bu, Spencer və Gillenin müşahidələri ilə tanışmazdan əvvəl idi. Totem ruh üçün etibarlı sığınaq rolunu oynamalı idi; ruh ona üz tutan təhlükələrdən qaçmaq üçün orada gizlənirdi. Əgər ibtidai insan ruhunu öz totemində gizlədirdisə, bunun sayəsində özü də toxunulmaz olurdu və təbii ki, ruhunun daşıyıcısına zərər vurmaqdan çəkinirdi. Ruhunun daşıyıcısı olan heyvan növünün hansı fərd olduğunu bilmədiyi üçün, bütün növü qorumaq onun üçün tamamilə təbii idi. Sonralar Frazer bu fikirdən imtina etdi. O, totemizmin mənşəyini ruhlara etiqadla izah etməyi dayandırdı.</w:t>
      </w:r>
    </w:p>
    <w:p>
      <w:r>
        <w:t>Spencer və Gillenin müşahidələri ilə tanış olduqdan sonra o, yuxarıda şərh edilən digər totemizm sosioloji nəzəriyyəsini irəli sürdü, lakin sonralar özü də totemizmi əsaslandırdığı motivin həddindən artıq "rasional" olduğunu və bununla da ibtidai adlandırıla bilməyəcək dərəcədə mürəkkəb sosial təşkilatın mövcudluğunu fərz etdiyini başa düşdü [49 - "Vəhşilər icmasının təbiət səltənətini əyalətlərə bölərək hər əyalətə xüsusi sehrbazlar qrupu təyin etməsi və bütün bu qruplara sehr yaratmağı, ümumi tanrının ecazkar gücünü formalaşdırmağı əmr etməsi ağlabatan görünmür."]. Sehrli kooperativ cəmiyyətlər ona artıq totemizmin rüşeymindən daha çox sonrakı dövrlərə aid əsərlər kimi görünürdü. O, totemizmin mənşəyini çıxarmaq üçün bu formasiyaların arxasında daha bəsit bir element, ibtidai mövhumat axtarırdı. Bu ilkin məqamı o, Aruntanın heyrətamiz mayalanma nəzəriyyəsində tapmışdır.</w:t>
      </w:r>
    </w:p>
    <w:p>
      <w:r>
        <w:t>Artıq qeyd edildiyi kimi, Aruntalar mayalanmanın cinsi əlaqə ilə bağlantısını inkar edirlər. Əgər qadın özünü ana kimi hiss edirsə, bu o deməkdir ki, yaxınlıqdakı məskənlərindən birində təkrar doğulmağı gözləyən ruhlardan hansısa onun bədəninə daxil olmuş və uşaq şəklində ondan doğulur. Bu uşaq bəlli bir yerdə sığınan bütün ruhlarla eyni totemə malikdir. Bu mayalanma nəzəriyyəsi totemizmi izah edə bilməz, çünki əvvəlcədən onun var olmasını fərz edir. Lakin bir addım da geri çəkilib fərz etsək ki, qadın ilk dəfə ana olduğunu hiss etdiyi anda diqqətini çəkən heyvan, bitki, daş və ya başqa bir əşyanın həqiqətən sonradan onun bədəninə daxil olduğuna və insan simasında ondan doğulduğuna inanırdısa, onda insanın öz totemi ilə eyniliyi məhz bu ana inancı sayəsində real əsas kəsb edərdi və bundan totemin bütün digər qadağaları (ekzoqamiya istisna olmaqla) asanlıqla çıxardı. Adam bu heyvanı və ya bu bitkini yeməkdən imtina edərdi, çünki bununla o, özünü yemiş olardı. Lakin onun bəzən xüsusi bir mərasim şəklində öz totemindən nə isə dadmaq istəyi yaranardı, çünki bununla o, totemizmin mahiyyətini təşkil edən totemlə eyniləşməsini möhkəmlədərdi. W.H.R.Rivers-in müşahidələri deyəsən belə bir hamiləlik nəzəriyyəsi əsasında idi. Bu, insanların öz totemi ilə birbaşa eyniləşdirilməsini sübut edirdi.</w:t>
      </w:r>
    </w:p>
    <w:p>
      <w:r>
        <w:t>Beləliklə, totemizmin son mənbəyi vəhşilərin cahilliyi oldu. Onlar insanların və bu heyvanların necə çoxaldığını bilmirdilər. Xüsusilə erkəyin mayalanmadakı rolu məlum deyildi. Bu cahillik mayalanma aktı ilə uşağın doğulması (və ya ilk uşaq hərəkətlərinin hiss edildiyi an) arasındakı uzun interval tərəfindən dəstəklənirdi. Totemizm buna görə də kişi ruhunun deyil, qadın ruhunun yaradışıdır. Onun köklərini hamilə qadının "qaprisləri" (sick fancies) təşkil edir. Həqiqətən, qadının həyatının sirli anında, ilk dəfə özünü ana kimi hiss etdiyi vaxt onu bürüyən hisslər, uşaq hələ onun bətnində olarkən belə asanlıqla müəyyən edilə bilər. Bu cür ana fantaziyaları, o qədər təbii və görünən ümumi yayılmışdır ki, deyəsən, totemizmin kökləri olmuşdur.</w:t>
      </w:r>
    </w:p>
    <w:p>
      <w:r>
        <w:t>Frazerin bu üçüncü nəzəriyyəsinə qarşı da ikinci - sosioloji nəzəriyyəyə irəli sürülən eyni etiraz bildirilir. Aruntalar, görünür, totemizmin başlanğıcından çox uzağa getmişlər. Görünür, onların atanın rolunu inkar etməsi ibtidai cahilliyə əsaslanmır; bəzi münasibətlərdə onlarda hətta ata xətti ilə irsiyyət də mövcuddur. Görünür, onlar ata rolunun əhəmiyyətini öz mühakimələrinə qurban vermişlər ki, əcdad ruhlarına ehtiram göstərsinlər[50 - Bu inanc ibtidai xalqların fəlsəfəsidir. A.Lang.]. Əgər onlar ruh vasitəsilə baş verən bakirə doğuluş mifini ümumi mayalanma nəzəriyyəsinə çeviriblərsə, buna görə onlara nəslin davam etdirilməsi şərtlərindən xəbərsizlik aid etmək, xristian miflərinin yarandığı dövrdəki qədim xalqlara aid etmək qədər az mümkündür.</w:t>
      </w:r>
    </w:p>
    <w:p>
      <w:r>
        <w:t>Totemizmin mənşəyinə dair digər nəzəriyyəni hollandiyalı G.A.Wilcken irəli sürmüşdür. O, totemizmin ruhların köçməsi ilə birləşməsini təmsil edir: "ümumi etiqada görə vəfat edənlərin ruhlarının keçdiyi həmin heyvan qan qohumu, əcdad hesab olunur və bu keyfiyyətdə də ehtiram görürdü". Lakin ruhlara heyvanlara köçməsi inancı daha çox totemizmdən yaranmışdır, nəinki tərsinə.</w:t>
      </w:r>
    </w:p>
    <w:p>
      <w:r>
        <w:t>Totemizmin başqa bir nəzəriyyəsini görkəmli amerikalı etnoloqlar Fr. Boas, Hill-Tout və b. O, hindu tayfalarının totemist qəbilələri üzərində aparılan müşahidələrdən çıxış edərək bildirir ki, totem əslində ulu babaya yuxuda zühur etmiş himayədar ruhdur. Və ondan miras olaraq nəsillərə ötürülmüşdür. Biz artıq əvvəllər görmüşük ki, totemizmi bir şəxsdən irsiyyət yolu ilə keçməklə izah etmək nə qədər çətindir; bundan əlavə, Avstraliya müşahidələri totemi himayəçi ruha endirmək cəhdlərini heç bir şəkildə təsdiqləmir.</w:t>
      </w:r>
    </w:p>
    <w:p>
      <w:r>
        <w:t>W. Wundt-un irəli sürdüyü son psixoloji nəzəriyyə üçün həlledici əhəmiyyət kəsb edən faktlar bunlardır: birincisi, totemin ilkin obyekti və ən geniş yayılmış növü heyvandır; ikincisi, totem heyvanları arasında da ən ilkinləri ruh heyvanları ilə üst-üstə düşür. Quş, ilan, kərtənkələ və siçan kimi ruh-heyvanlar ən münasib namizədlərdir. Onlar böyük hərəkətliliyi, havada uçması sayəsində seçilir. Həmçinin qeyri-adi, ürpertici hiss doğuran digər xüsusiyyətləri var. Totem heyvanı ruhun heyvana köçməsinin törəməsidir. Beləliklə, W. Wundt üçün totemizm burada bilavasitə ruhlara inamla, yəni animizmlə birləşir.</w:t>
      </w:r>
    </w:p>
    <w:p>
      <w:r>
        <w:t>b) və c) Ekzoqamiyanın mənşəyi və onun totemizmlə münasibəti</w:t>
      </w:r>
    </w:p>
    <w:p>
      <w:r>
        <w:t>Totemizm nəzəriyyələrini kifayət qədər ətraflı ifadə etdim, lakin zəruri qısalıq səbəbindən onların yaradacağı təəssüratın naqis olmasından ehtiyat etməliyəm. Növbəti suallara gəldikdə, oxucunun marağı naminə özümə daha da yığcamlıq icazəsi verirəm. Totemist xalqlarda ekzoqamiya sahəsindəki mübahisələr, bu zaman istifadə edilməli olan materialın xarakterinə görə, xüsusilə mürəkkəbləşir və genişlənir, demək olar ki, dolaşıq hal alır. Bu məqalənin məqsədi mənə burada da bəzi əsas istiqamətləri vurğulamaqla kifayətlənmək və mövzunun daha dərindən tədqiqi üçün dəfələrlə istinad edilən ətraflı xüsusi əsərlərə göstərmək imkanı verməkdir.</w:t>
      </w:r>
    </w:p>
    <w:p>
      <w:r>
        <w:t>Müəllifin ekzoqamiya məsələlərindəki mövqeyi, təbii ki, bu və ya digər totem nəzəriyyəsinə olan münasibətdən asılıdır. Totemizmin bəzi izahları ekzoqamiya ilə tamamilə əlaqəsizdir, buna görə də hər iki institut sadəcə bir-birindən ayrılır. Beləliklə, burada iki baxış qarşı-qarşıya qoyulur - biri ekzoqamiyanın totemizm sisteminin tərkib hissəsi olması barədə ilkin fərziyyəni qorumaq istəyir, digəri isə belə bir bağlantını şübhə altına alaraq ən qədim mədəniyyətlərin bu iki institutunun təsadüfi üst-üstə düşməsini mümkün sayır. Frazer sonrakı əsərlərində bu son nöqteyi-nəzəri qətiyyətlə müdafiə edirdi. "Oxucudan xahiş etməliyəm ki, hər iki institutun - totemizmin və eksoqamiyanın - bəzi tayfalarda təsadüfən kəsişib qarışmasına baxmayaraq, mənşəcə və mahiyyətcə tamamilə fərqli olduğunu heç vaxt nəzərdən qaçırmasın". (Totem və Ek., I.).</w:t>
      </w:r>
    </w:p>
    <w:p>
      <w:r>
        <w:t>O, birbaş bildirir ki, əks baxış çətinliklərin və anlaşılmazlıqların mənbəyidir. Bunun əksinə olaraq, başqa müəlliflər ekzoqamiyanı əsas totemist baxışların qaçılmaz nəticəsi kimi anlamağa yol tapmışlar. Durkheim öz əsərlərində göstərmişdir ki, totemlə bağlı tabu, çox güman, eyni totemdən olan qadınla cinsi ünsiyyəti qadağan etməyə səbəb olmuşdur. Totem insanla eyni qandandır. Ölüm cəzası qorxusu altında, deflorasiya və menstruasiya nəzərə alınmaqla, eyni totemə məxsus qadınla cinsi ünsiyyət qadağandır. A.Lang bu sualda Durkheim-in fikrinə qoşularaq, eyni nəslin qadınları ilə nikahı qadağan etmək üçün qan tabusuna ehtiyac olmadığını belə hesab edir. Totemin ümumi tabusu, məsələn, totem ağacının kölgəsində oturmağı qadağan edən tabu, bunun üçün tamamilə kifayət edərdi. A. Lang bununla belə ekzoqamiyanın başqa bir mənşəyini də müdafiə edir (bax: qeyd). Və bu iki izahatın bir-birinə hansı münasibətdə olduğunu şübhə altında saxlayır.</w:t>
      </w:r>
    </w:p>
    <w:p>
      <w:r>
        <w:t>Tarixi ardıcıllığa gəldikdə, müəlliflərin əksəriyyəti totemizmin daha qədim institut olduğu, ekzoqamiyanın isə sonradan birləşdiyi fikrindədir [51 - Məs., Frazer. Totemik klan ekzoqamik sinifdən tamamilə fərqli sosial təşkilatdır. Bizim ilkincinin sonuncudan qat-qat qədim olması barədə düşünməyə möhkəm əsaslarımız var.</w:t>
      </w:r>
    </w:p>
    <w:p>
      <w:r>
        <w:t>Ekzoqamiyanı totemizmdən asılı olmayaraq izah etməyə çalışan nəzəriyyələr arasında müəlliflərin incest probleminə fərqli münasibətini aydınlaşdıran bəzisinə işarə edək.</w:t>
      </w:r>
    </w:p>
    <w:p>
      <w:r>
        <w:t>Mac Lennan ekzoqamiyanı məharətlə izah etmişdir. O, bunu qadınların vaxtilə oğurlanmasına işarə edən adət-ənənələrin bəqiyyəsi kimi görmüşdür. O, fərziyyə irəli sürdü. İbtidai dövrlərdə ümumi adət-ənənə qadınları yad nəsildən əldə etmək idi. Öz nəslindən olan qadınla nikah tədricən tabuya çevrildi. Çünki bu, qeyri-adi hal idi [52 - Təmiz deyil, çünki tətbiq edilmirdi]. O, ekzoqamiya adətinin motivini axtarırdı. İbtidai xalqlarda doğum zamanı qız uşaqlarının əksəriyyəti öldürülürdü. Nəticədə qadınların kəmiyyəti kifayət etmirdi. Bizi burada faktik halların Mac Lennanın fərziyyələrini təsdiqləyib-təsdiqləmədiyini yoxlamaq maraqlandırmır. Bizi daha çox maraqlandıran arqument odur ki, əgər bu müəllifin haqlı olduğunu fərz etsək belə, yenə də kişilərin öz qanlarından olan azsaylı qadınlardan niyə imtina etdikləri və incest probleminin burada nə üçün heç nəzərə alınmadığı izah olunmaz olaraq qalır.</w:t>
      </w:r>
    </w:p>
    <w:p>
      <w:r>
        <w:t>Bunun əksinə olaraq və açıq-aydın daha böyük hüquqla digər müəlliflər ekzoqamiyanı inestin qarşısını almaq üçün yaradılmış institut kimi başa düşürdülər.</w:t>
      </w:r>
    </w:p>
    <w:p>
      <w:r>
        <w:t>Nikah məhdudiyyətlərinin getdikcə artan mürəkkəbliyinə nəzər saldıqda, Morgan, Frazer, Howitt, Baldwin və Spencer-in fikri ilə razılaşmaq lazım gəlir ki, bu təsisatlar məqsədəuyğun, qəsdən yaradılmış xarakter daşıyır (Frazer-ə görə "deliberate design") və onlar həqiqətən can atdıqları məqsədə çatmalıdırlar. Eyni zamanda bu sistemlər həm mürəkkəb, həm də dəqiqdir. Onları bütün detalları ilə izah etməyin başqa yolu yoxdur.</w:t>
      </w:r>
    </w:p>
    <w:p>
      <w:r>
        <w:t>Maraqlıdır ki, nikah siniflərinin tətbiqi ilə əldə edilən ilk məhdudiyyətlər gənc nəsillərin cinsi azadlığına, yəni qardaş-bacılar və oğullarla anaları arasındakı inçesta aid olduğu halda, ata ilə qız arasındakı inçest yalnız sonrakı tədbirlər nəticəsində aradan qalxmışdır.</w:t>
      </w:r>
    </w:p>
    <w:p>
      <w:r>
        <w:t>Lakin seksual həyatın ekzoqamik məhdudiyyətinin qəsdən yaradılmış qanunvericiliklə izah edilməsi bu institutları formalaşdıran motivi anlama baxımından heç nə vermir. Nəticə etibarilə, ekzoqamiyanın kökü kimi qəbul edilməli olan incest qorxusu haradan yaranır? Aydındır ki, inest qorxusunu izahlamaq üçün qan qohumları ilə cinsi ünsiyyətə qarşı instinktiv ikrah hissindən, yəni inest qorxusu faktından istifadə etmək kifayət deyil; çünki sosial təcrübə göstərir ki, bu həvəsin əksinə olaraq, inest hətta bizim cəmiyyətimizdə də nadir hadisə deyil və tarixi təcrübə bizə elə hallarla tanış edir ki, orada imtiyazlı mövqedə olan şəxslər üçün inestuoz nikah tələb olunur.</w:t>
      </w:r>
    </w:p>
    <w:p>
      <w:r>
        <w:t>İnsest qorxusunu izah etmək üçün Westermarck[53 - Əxlaqın mənşəyi və inkişafı, İI. Nikah, 1909. Elə orada da müəllifin özünə məlum olan etirazlara qarşı müdafiəsi göstərir ki, "uşaqlıqdan bir yerdə böyüyən şəxslər arasında cinsi ünsiyyətə qarşı düşmənçilik münasibəti hökm sürür və bu hiss, həmin şəxslər adətən qan qohumu olduqları üçün, yaxın qohumlar arasında cinsi ünsiyyətə duyulan ikrah hissi sayəsində adət-ənənələrdə və qanunda təbii ifadəsini tapır". Havelock Ellis bu ikrahın xarakter etibarilə cinsi cazibə olduğunu inkar etsə də, mahiyyət etibarilə bu izahla razılaşır və deyirdi: "Qardaş-bacı olduqda və ya uşaqlıqdan bir yerdə yaşayan oğlan və qızlarda cinsi cazibənin normal şəkildə özünü büruzə verməməsi sırf mənfi xarakterli bir haldır; bu, həmin şəraitdə cinsi cazibəni oyadan amillərin mütləq surətdə olmamasından irəli gəlir..." Uşaqlıqdan bəri birlikdə böyüyən şəxslər arasında vərdiş görmə, eşitmə və toxunma ilə bağlı bütün hissi qıcıqları kütləşdirmiş, onları sakit bir meylliliyə yönəltmiş və cinsi tumessensiyanı yaratmaq üçün zəruri olan erotik oyanmanı törətmək qabiliyyətindən məhrum etmişdir.</w:t>
      </w:r>
    </w:p>
    <w:p>
      <w:r>
        <w:t>Mənə elə gəlir ki, Westermarck-ın uşaqlıqda bir yerdə böyüdüyü şəxslərlə cinsi ünsiyyətə qarşı duyulan bu anadangəlmə iyrənmədə həm də incesdin nəslə zərər verdiyi bioloji faktının psixi ifadəsini görməsi olduqca qəribədir. Belə bir bioloji instinkt öz psixoloji təzahüründə çətin ki, bu qədər yanılaraq, nəslin davamı üçün zərərli olan qan qohumları əvəzinə, bu münasibətdə tamamilə zərərsiz olan ev və ocaq yoldaşlarına toxunsun. Lakin Frazerin Westermarck-ın bu iddiasına qarşı irəli sürdüyü əlamətdar etirazları qeyd etməyə bilmirəm. Frazer bunu anlaşılmaz hesab edir. Seksual hisslər ocaq yoldaşları ilə ünsiyyətə mane olmamalıdır. Halbuki ensest qorxusu ağlasığmaz dərəcədə böyüyür. Lakin Frazerin digər qeydləri daha dərindən nüfuz edir ki, mən onları burada tam şəkildə verirəm, çünki mahiyyət etibarilə mənim tabu haqqında məqaləmdə irəli sürülən arqumentlərlə üst-üstə düşür.</w:t>
      </w:r>
    </w:p>
    <w:p>
      <w:r>
        <w:t>"Dərin kök atmış insan instinktinin nəyə görə qanun vasitəsilə təsdiqlənməyə ehtiyacı olduğunu anlamaq çətindir. İnsanlara yeməyi və ya içməyi əmr edən, yaxud əllərini oda qoymağı qadağan edən heç bir qanun yoxdur. İnsanlar yeyir, içir və bu təbii impulslara tabe olmamağın səbəb olacağı qanuni deyil, təbii cəzadan qorxaraq instinktiv olaraq əllərini oddan uzaq tuturlar. Qanun insanlara yalnız onların öz ehtiraslarının təzyiqi altında edə biləcəkləri işləri məhdudlaşdırır. Təbiətin özü qadağan etdiyi və ya cəzalandırdığı şeyi, qanunla qadağan etməyə və ya cəzalandırmağa lazım deyil. Buna görə də asanlıqla fərz edə bilərik ki, qanunla qadağan edilən cinayətlər elə cinayətlərdir ki, çox insan təbii meyilləri üzündən onları böyük məmnuniyyətlə törədərdi. Əgər belə bir meyl olmasaydı, bu cür cinayətlər törədilməzdi, əgər belə cinayətlər törədilməsəydi, onları qadağan etməyə də ehtiyac olmazdı. Buna görə də, qanuni incest qadağasından ona qarşı təbii ikrahın mövcudluğu nəticəsini çıxarmaq əvəzinə, biz daha çox belə bir qənaətə gəlməliyik ki, təbii instinkt insana incestə doğru çəkir və əgər qanun digər təbii meyllər kimi bu meyli də boğursa, bunun əsasında sivilizasiyalı insanların bu cür təbii meyllərin təmin edilməsinin cəmiyyətə zərər verdiyi barədə fikri dayanır.</w:t>
      </w:r>
    </w:p>
    <w:p>
      <w:r>
        <w:t>Frazerin bu qiymətli arqumentlərinə onu da əlavə edə bilərəm ki, psixoanaliz məlumatları inçestual cinsi ünsiyyətə qarşı anadangəlmə ikrah hissinin mövcudluğu barədə fərziyyəni tamamilə mümkün olmayan edir. Tərsinə, onlar göstərdilər ki, gəncin ilk cinsi impulsları təbiətcə həmişə inçest xarakterli olur və bu cür sıxışdırılmış impulslar sonrakı nevrozların yaradıcı qüvvələri kimi böyük rol oynayır.</w:t>
      </w:r>
    </w:p>
    <w:p>
      <w:r>
        <w:t>Buna görə də, ensest qorxusuna anadangəlmə instinkt kimi baxışdan əl çəkilməlidir. İnsest qadağasının çoxlu tərəfdarı olan və ibtidai xalqların qohum nikahının öz nəsilləri üçün hansı təhlükələr törətdiyini erkən fark etdiyini, buna görə də tam şüurlu məqsədəuyğunluqla insesti qadağan etdiyini fərz edən digər izahı ilə də vəziyyət daha yaxşı deyil. Bu izaha qarşı çoxsaylı etirazlar yaranır. Yəqin ki, qohumlarla nikahın qadağan edilməsi maldarlıqdan da qədim deyil; axı insan məhz maldarlıq sayəsində qan qarışığının irqin xüsusiyyətlərinə təsirini görə bilmişdi, üstəlik, indiyədək qan qarışığının zərərli nəticələri tam sübuta yetirilməyib və insanlara gəldikdə isə bunu sübut etmək olduqca çətindir. Bundan əlavə, müasir vəhşilər haqqında bildiyimiz hər şey onların ən uzaq əcdadlarının düşüncələrinin gələcək nəsillərə zərər verməyin qarşısını almağa yönəldiyi ehtimalını olduqca inandırıcı edir. Heç bir düşünmədən yaşayan bu böyük uşaqlara, müasir mədəniyyətimizdə belə çətin ki, nəzərə alınan gigiyenik və ya evgenik motivləri aid etmək gülməli görünür[54 - Ch. Darvin vəhşilər haqqında deyir: "Onlar öz əşirətinin istiqbalda üzləşə biləcəyi bəlalər barədə düşünməyə meyilli deyillər".</w:t>
      </w:r>
    </w:p>
    <w:p>
      <w:r>
        <w:t>Nəhayət, bir daha vurğulamaq lazımdır ki, irqi zəiflədən amil kimi qohumlar arasında cinsi əlaqənin praktiki və gigiyenik mülahizələrdən irəli gələn qadağası, cəmiyyətimizdə insestə qarşı yaranan dərin ikrah hissini izah etmək üçün tamamilə kifayət deyil. Başqa bir yerdə sübut etdiyim kimi, hazırda yaşayan ibtidai xalqlarda bu insest qorxusu daha güclü görünür. O, sivilizasiyalı xalqlara nisbətən daha fəaldır.</w:t>
      </w:r>
    </w:p>
    <w:p>
      <w:r>
        <w:t>İnçest qorxusunun mənşəyini izah edərkən sosioloji, bioloji və psixoloji hipotezlər arasında seçim etmək mümkün olacağını, bəlkə də psixoloji motivlərdə bioloji qüvvələrin ifadəsini görmək olacağını gözləmək olardısa da, tədqiqatı bitirdikdə Frazer-in təvazökar ifadəsi ilə razılaşmaq məcburiyyətində qalırsan: "İnçest qorxusunun mənşəyi bizə məlum deyil və hətta bu barədə nə fərz edəcəyimizi də bilmirik. İndiyədək bizə təklif edilən həll yollarından heç biri bizi qane etmir"[56 - "Ekzoqamiyanın və onunla birlikdə ensest qanununun son mənşəyi budur; ekzoqamiya ensestə maneə kimi icad edildiyi vaxtdan bəri problemimiz bu məsələyə münasibətdə əvvəlki kimi qaranlıq olaraq qalır".].</w:t>
      </w:r>
    </w:p>
    <w:p>
      <w:r>
        <w:t>İndiyədək nəzərdən keçirilənlərdən tamamilə başqa bir incestin mənşəyini izah etmək cəhdi barədə də bəhs etməliyəm. Onu tarixi adlandırmaq olardı.</w:t>
      </w:r>
    </w:p>
    <w:p>
      <w:r>
        <w:t>Bu cəhd Ch. hipotezası ilə bağlıdır. Darvinin insanın ilkin sosial vəziyyəti haqqında fikirləri. Ali meymunların vərdişlərindən çıxış edərək, Darvin belə qənaətə gəlmişdir ki, insan da ilkin vaxtlarda kiçik qruplar halında yaşamış və bu qrupların sərhədləri daxilində ən yaşlı və ən güclü erkəyin qısqanclığı cinsi qarışıqlığa yol vermirdi. "Bütün məməlilərdəki qısqanclıq haqqında bizə məlum olanlara, o cümlədən rəqiblərlə mübarizə üçün xüsusi silaha sahib olmalarına əsaslanaraq, həqiqətən də belə nəticəyə gələ bilərik ki, təbii halda cinslərin ümumi qarışması ehtimalı çox azdır... Buna görə də zaman axarında uzaq keçmişə nəzər salıb insanın indiki sosial vərdişləri barədə nəticə çıxarsaq, ən ehtimal olunan rəy belə olacaq ki, insan ilkin vaxtlarda kiçik icmalarda yaşamışdır; hər kişi bir qadınla, yaxud əgər hakimiyyəti vardısa, digər kişilərdən qısqanclıqla qoruduğu çoxsaylı qadınlarla birlikdə yaşayırdı. Ya o, sosial heyvan deyildi. Yenə də qorilla kimi bir çox arvadla tək yaşayırdı. Çünki bütün yerlilər yekdilliklə təsdiq edirlər ki, qorilla qrupunda yalnız bir yetkin erkəyə rast gəlmək mümkündür. Gənc erkək böyüdükdə hakimiyyət uğrunda mübarizə başlayır. Daha güclüsü digərlərini öldürüb və ya qovaraq cəmiyyətin başçısı olur. Bu yolla qovulan gənc erkəklər təkbaşına dolaşır və nəhayət, bir dişi tapmağa müvəffəq olduqda, eyni ailənin üzvləri arasında daha yaxın qan qarışığının baş verməsinə bu şəkildə yol vermirlər [57 - İnsanın mənşəyi.].</w:t>
      </w:r>
    </w:p>
    <w:p>
      <w:r>
        <w:t>Atkinson, görünür, ilk dəfə fərq etmişdir ki, Darvinin ibtidai sürüsü ilə bağlı bu şərait gənc kişilərin ekzoqamiyasını faktiki olaraq həyata keçirirdi. Bu qovulanların hər biri başçının qısqanclığı sayəsində eyni cinsi əlaqə qadağasının qüvvədə olduğu belə bir orda qura bilərdi və zaman keçdikcə bu şəraitdən ocaq yoldaşları ilə hər hansı cinsi əlaqənin tamamilə istisna edilməsi barədə qanun səviyyəsində şüurlu bir qayda formalaşdı. Totemizmin yaranması ilə bu qayda başqa ifadə kəsb etdi: totem daxilində hər hansı cinsi əlaqə tamamilə istisna olunur.</w:t>
      </w:r>
    </w:p>
    <w:p>
      <w:r>
        <w:t>A. Lang ekzoqamiyanın bu izahına qoşuldu. O, həmin kitabda ekzoqamiyada totem qanunlarının nəticəsini görən başqa bir (Durkheim) nəzəriyyəsini də müdafiə edir. Hər iki baxışı birləşdirmək o qədər də asan deyil; birinci halda ekzoqamiya totemizmdən əvvəl mövcud idi, ikinci halda isə o, totemizmin nəticəsi kimi ortaya çıxır[58 - "Əgər Darvin nəzəriyyəsinə uyğun olaraq sübut edilibsə ki, ekzoqamiya totem inancının bu qaydaya müqəddəs sanksiya verməsindən əvvəl mövcud olubsa, onda bizim vəzifəmiz nisbətən əziyyətsiz olur. İlk əməli qayda paxıl hökmdardan irəli gəlir. "Mənim mülkümdə erkəklər dişilərə toxunmasın" əmri var. Bu, gənc oğulların qovulması ilə müşayiət olunmur. Sonralar bu qayda vərdiş halını aldı. Belə bir ifadə şəklində formalaşdı: "Yerli qrupdan heç kəsi arvad alma". Bir qədər sonra yerli qruplar ləqəblər - məsələn, Emu, Qarğa, Opossum, Bekas kimi adlar alır və o zaman qayda belə formalaşdırılır: „Əgər sən özün Bekassansa, təxminən Bekas kimi müəyyən heyvan adları daşıyan yerli qrupdan heç kəsi arvad alma". Lakin, əgər ilkin qrup ekzoqamik deyildisə, totemistik miflər və tabular heyvanlara, bitkilərə və digər kiçik yerli qrupların adlarına şamil edildikdən sonra o, belə olmuşdur.</w:t>
      </w:r>
    </w:p>
    <w:p>
      <w:r>
        <w:t>Bu əşya haqqında son mülahizəsində A. Lang bəyan edir ki, ekzoqamiyanın mənşəyinin "general totemic" tabudan qaynaqlandığı fikrindən daşınmışam.</w:t>
      </w:r>
    </w:p>
    <w:p>
      <w:r>
        <w:t>Bu zülmətə yeganə işıq şüasını psixoanalitik təcrübə saçır.</w:t>
      </w:r>
    </w:p>
    <w:p>
      <w:r>
        <w:t>Uşağın heyvana münasibəti ibtidai insanın heyvana münasibəti ilə çox oxşardır. Uşaq hələ sonralar mədəni yetkin insanı öz təbiətini bütün digər heyvanlardan kəskin xətlə ayırmağa sövq edən o təkəbbürün heç bir peyini belə göstərmir. Uşaq heç düşünmədən heyvana dolğun birqiymətlilik verir; ehtiyaclarını hədsiz dərəcədə etiraf edərək, özünü yəqin ki, ona sirli görünən böyükdən daha çox heyvana yaxın hiss edir.</w:t>
      </w:r>
    </w:p>
    <w:p>
      <w:r>
        <w:t>Uşaq ilə heyvan arasındakı bu gözəl ahəngdə tez-tez əlamətdar disxarmoniya yaranır. Qəflətən uşaq müəyyən bir heyvan cinsindən qorxmağa başlayır. Həmin cinsdən olan heyvana toxunmaqdan özünü qoruyur. Və ya onu görməkdən çəkinir. Heyvan fobiyasının klinik mənzərəsi yaranır. Bu, həmin yaş dövründə psixonevrozik xəstəliklər arasında ən geniş yayılanlardan biridir. Bəlkə də bu xəstəliyin ən erkən formasıdır. Fobiya adətən uşağın əvvəllər xüsusilə dipdiri maraq göstərdiyi heyvana aid olur, lakin o, yalnız bir ayrı heyvanla məhdudlaşmır. Şəhər həyatı şəraitində seçim imkanı məhduddur. Fobiya obyekti ola biləcək heyvanlar arasında bunlar atlar, itlər, pişiklər, daha az hallarda quşlar, təəccüblü dərəcədə tez-tez isə böcəklər və kəpənəklər kimi kiçik heyvanlardır. Bəzən bu fobiyalarda təzahür edən ən mənasız və ölçüsüz qorxunun obyektləri uşağa yalnız şəkillərdən və nağıllardan bəlli olan heyvanlar olur; qorxu doğuran həmin heyvanın bu cür qeyri-adi seçiminin hansı yollarla baş tutduğunu öyrənmək isə nadir hallarda mümkün olur. Beləliklə, mən K.-yə borcluyam. Abraham'a bir uşağın arıdan qorxusunu, eşitdiyinə görə qorxulmalı olan pələngi xatırladan rəngi və zolaqlı bədəni ilə izah etdiyi hadisəni çatdırdı.</w:t>
      </w:r>
    </w:p>
    <w:p>
      <w:r>
        <w:t>Uşaqlarda heyvan fobiyaları hələ diqqətli analitik tədqiqat predmetinə çevrilməyib, halbuki buna yüksək dərəcədə layiqdirlər. Erkən yaşda uşaqların təhlili çətinlikləri, ehtimal ki, bu çatışmazlığın səbəbidir. Buna görə də bu xəstələnmələrin ümumi xarakterinin məlum olduğunu iddia etmək olmaz və mən şəxsən düşünürəm ki, o, eynicinsli olmayacaqdır. Lakin iri heyvanlara istiqamətli belə fobiyaların bəzisi təhlilə açıq olmuş, bununla da öz əsrarını tədqiqatçıya açmışdır. Bütün hallarda o eynidir: qorxunun mahiyyətcə ataya aid olduğu müəyyən edilmişdir; tədqiq olunan uşaqlar oğlan olduqda, bu qorxu yalnız heyvana yönəlmişdir.</w:t>
      </w:r>
    </w:p>
    <w:p>
      <w:r>
        <w:t>Psixoanaliz sahəsində təcrübəsi olan hər kəs, yəqin ki, belə halları görmüş və onlardan eyni təəssüratı almışdır. Buna baxmayaraq, mən bu məsələ ilə bağlı az ədəddə dərc olunmuş ətraflı tədqiqatlara istinad edə bilərəm. Bu, ədəbiyyatda təsadüfi bir hadisədir. Bundan belə nəticə çıxarmaq olmaz. Biz öz baxışlarımızda ümumiyyətlə yalnız ayrı-ayrı müşahidələrə əsaslanmalıyıq. Məsələn, uşaq nevrozlarını dolğun anlama ilə tədqiq etmiş müəllifi, M.Wulffu (Odessa) qeyd edim. Doqquz yaşlı oğlanın xəstəlik tarixini şərh edərkən o bildirir ki, bu oğlan 4 yaşında it fobiyasından əziyyət çəkirdi. "O, küçədə qaçan iti görəndə ağlayır və qışqırırdı: „Əziz it, məni tutma, mən özümü yaxşı aparacağam"; „özünü yaxşı aparmaq" deyərkən o, „daha skripka çalmayacağam" (onanizm etmək) nəzərdə tuturdu."</w:t>
      </w:r>
    </w:p>
    <w:p>
      <w:r>
        <w:t>Həmin müəllif daha sonra xülasələyir: "Onun itlərə qarşı fobiyası, mahiyyət etibarilə, ataya qarşı qorxunun itlərə köçürülməsidir, çünki onun bu qəribə sözləri: „it, mən özümü yaxşı aparacağam", yəni masturbasiya etməyəcəyəm, əslində masturbasiyanı qadağan edən ataya aiddir". Qeyddə o əlavə edir ki, onun müşahidələri mənimkilərlə tam üst-üstə düşür və eyni zamanda bu cür müşahidələrin bolluğunu sübut edir: "Mənim fikrimcə, uşaq yaşlarında belə fobiyalar (at, it, pişik, toyuq və digər ev heyvanlarına qarşı fobiyalar) ən azı pavor nocturnus qədər yayılmışdır və analiz zamanı demək olar ki, həmişə valideynlərdən birinə yönəlmiş qorxunun heyvanlara köçürülməsi kimi aşkarlanır." Siçan və siçovullar arasında bu qədər yayılmış fobiyaların mexanizmi həqiqətən belədirmi, buna şübhə etməyə icazə verin".</w:t>
      </w:r>
    </w:p>
    <w:p>
      <w:r>
        <w:t>Jahrbuch für psychoanalytische und psychopath jurnalının 252-ci cildində. Vorschungen, mənə balaca oğlanın atası tərəfindən təqdim edilmiş "Beşyaşlı oğlanın fobiyalarının analizi"ni diqqətinizə çatdırıram. Bu, oğlanın küçəyə çıxmaqdan imtina etməsinə səbəb olan at qorxusu idi. O, atın otağa gəlib onu dişləyəcəyindən ehtiyat edirdi. Məlum oldu ki, bu, onun atın yıxılması (ölməsi) arzusunun cəzası idi. Oğlan ürəklənib ata qorxusundan azad olduqdan sonra məlum oldu ki, o, məzmununu atanın yoxluğu (atanın gedişi, ölümü) təşkil edən arzularla mübarizə aparır. O, bunu tam aydın şəkildə büruzə verərək, qaranlıq bir önsezi ilə formalaşmaqda olan cinsi istəklərin istiqamətli olduğu anaya rəğbətdə atasını özünə rəqib kimi hiss edirdi. Beləliklə, o, bizim "Edipdan kompleksi" adlandırdığımız və nevrozların kompleks nüvəsi kimi gördüyümüz, kişi cinsli uşağın valideynlərə xas olan tipik yönümlülük halında idi. "Balaca Hans"ın təhlilində bizim üçün yeni fakt var. Totemizm baxımından dəyərli olan bu faktdır ki, belə şəraitdə uşaq hisslərinin bir hissəsini atadan heyvana köçürür.</w:t>
      </w:r>
    </w:p>
    <w:p>
      <w:r>
        <w:t>Analiz məzmunca əhəmiyyətli və təsadüfi assosiativ yolları göstərir ki, bu yollarla da belə bir sürüşmə baş verir. Bu, həm də onun motivlərini üzə çıxarmağa imkan verir. Anaya qarşı rəqabətdən irəli gələn nifrət oğlanın ruhi həyatında sərbəst yayıla bilmir, o, artıq mövcud olan ataya məhəbbət və ehtiramla mübarizəyə girmək məcburiyyətində qalır. Uşaq ataya qarşı hisslərinin ikili - ambivalent - yönümlülüyündə qərar tutur və düşmənçilikli, qorxu dolu hisslərini atanın surroqatına köçürərək bu ambivalent münaqişədə yüngüllük tapır. Lakin sürüşmə münaqişəni həll edə bilməz. O, zərif və xüsumətli hisslərin dolğun şəkildə ayrılmasına gətirib çıxaracaq tərzdə olmalıdır. Konflikt yerdəyişmə obyektinə də keçir, ambivalentlik bu sonuncuya ötürülür. Tamamilə aydındır ki, kiçik Hans atlara qarşı təkcə qorxu deyil, həm də hörmət və maraq göstərir. Qorxusu azalan kimi, o, özünü qorxu hissi oyadan heyvanla eyniləşdirir, at kimi çapır və öz səmtindən atasını dişləyir. Fobiyaların inkişafının digər mərhələsində ona valideynləri başqa iri heyvanlarla eyniləşdirmək heç nəyə başa gəlmir [59 - Zürafələr haqqında fantaziya, s. 3] 24.].</w:t>
      </w:r>
    </w:p>
    <w:p>
      <w:r>
        <w:t>Bu fərziyyəni irəli sürmək olar ki, uşaqlarda heyvanlara qarşı yaranan bu fobiyalarda totemizmin bəzi cəhətləri mənfi şəkildə təkrarlanır. Lakin biz S.Ferencziyə borcluyuq. Uşaqda müsbət totemizm adlandırıla biləcək halın son dərəcə uğurlu müşahidəsinə görə. Ferenczinin bəhs etdiyi kiçik Arpadda totemizm maraqları birbaşa Edipdan kompleksi ilə bağlantıda deyil, onun narsistik ilkin şərti olan axtalanma qorxusu zəminində oyanmışdı. Lakin kiçik Hansın tarixçesini diqqətlə nəzərdən keçirən hər kəs, atanın böyük cinsiyyət orqanına malik olması səbəbilə həm heyranlıq obyekti olduğunu, həm də uşağın cinsiyyət orqanını təhdid edərək qorxu yaratdığını sübut edən çoxsaylı dəlillər tapacaqdır. Edip və axtalama komplekslərində ata rəqib rolunu oynayır. Uşaq seksual meyillərinin qarşısında eyni qorxu yaradır. Xədim etmənin əvəzinə kor edilməsi onun hədələdiyi cəzanı təşkil edir[60 - Edip mifində xədim etmənin kor edilmə ilə əvəz olunması haqqında.].</w:t>
      </w:r>
    </w:p>
    <w:p>
      <w:r>
        <w:t>Kiçik Arpadan iki yaşı yarımda olanda, bir dəfə toyuq hinində sidik ifraz etməyə cəhd göstərmiş, bu zaman toyuq onun orqanını tutmaq üçün hərəkət etmişdir. Bir il sonra həmin yerə qayıtdıqda o, özü toyuğa çevrildi, toyuq hini və orada baş verən hər şeylə maraqlandı, insan dilini isə qaqqıltı və xoruz banlaması ilə əvəz etdi. Onun üzərində müşahidə aparılan yaşda (5 il) o, yenidən danışmağa başlamışdı, lakin nitqində də yalnız toyuqlar və digər quşlardan bəhs edirdi; başqa heç bir oyuncaqla oynamır və yalnız qanadlılardan söz açan nəğmələr oxuyurdu. Onun totem-heyvana münasibəti son dərəcə ambivalent idi, həddindən artıq nifrət və sevgi ilə dolğun idi. O, ən çox toyuq kəsmək oyununu oynamağı xoşlayırdı. "Ümumiyyətlə, onun üçün quşları kəsmək əsl bayram idi. O, saatlarla həyəcan içində heyvan cəsədlərinin ətrafında rəqs edə bilirdi". Lakin sonra o, kəsdiyi heyvanı öpür və sığallayır, özünün didişdirdiyi toyuq təsvirlərini isə təmizləyib əzizləyirdi.</w:t>
      </w:r>
    </w:p>
    <w:p>
      <w:r>
        <w:t>Balaca Arpad qəribə davranışının mənasının gizli qalmaması üçün özü qayğı göstərirdi. Bəzən o, arzularını totemizm ifadə tərzindən gündəlik həyat ifadələrinə çevirirdi.</w:t>
      </w:r>
    </w:p>
    <w:p>
      <w:r>
        <w:t>"Atam xoruzdur", - dedi o bir dəfə, "İndi mən balacayam, indi mən cücəyəm, böyüyəndə toyuq olacağam, daha da böyüyəndə xoruz olacağam". Bir gün o, "farşlanmış ana" yemək istədi (farşlanmış toyuq bənzətməsi ilə). O, öz üzvü ilə onanizm hərəkətləri etdiyinə görə eşitdiyi kimi, başqalarına da açıq kastrasiya təhdidləri söyləməkdə çox əliaçiq idi.</w:t>
      </w:r>
    </w:p>
    <w:p>
      <w:r>
        <w:t>Ferenczinin sözlərinə görə, toyuq hini baş verənlərə onun marağının mənbəyinə dair heç bir şübhə yox idi: "Xoruzla toyuq arasındakı tez-tez cinsi ünsiyyət, yumurta qoyulması və balaca civcivlərin çıxması əslində insan ailə həyatına aid olan cinsi marağını təmin edirdi". Toyuqların həyat tərzinə uyğun olaraq, onun arzularının obyektləri də formalaşırdı; bu arzuları o, bir dəfə qonşu qadına belə ifadə etmişdi: "Mən sizinlə, bacınızla, üç əmim qızımla və aşpazla evlənəcəyəm, yox, aşpazın yerinə ananızla evlənsəm daha yaxşı olar".</w:t>
      </w:r>
    </w:p>
    <w:p>
      <w:r>
        <w:t>Aşağıda bu müşahidənin qiymətləndirilməsini tamamlayacağıq; indi isə totemizmlə dəyərli oxşarlığı göstərən iki xüsusiyyəti vurğulayaq: totem heyvanla dolğun identifikasiya [61 - Frazerə görə, totemizmin mahiyyəti bundadır: "Totemizm insanın öz totemi ilə identifikasiyasıdır".] və ona qarşı hisslərin ambivalent yönümlülüyü. Bu müşahidələrə əsaslanaraq, totemizm düsturunda totem-heyvanın yerinə ata-insanı qoymağa özümüzü haqlı sayırıq. Onda biz görürük ki, bununla heç bir təzə və ya xüsusilə cəsarətli addım atmamışıq. Axı ibtidai xalqlar bunu özləri təsdiq edir. Totemizm sistemi hələ də qüvvədə olduğundan, totemi öz əcdadı və ulu babası adlandırırlar. Biz bu xalqların yalnız sözün hərfi mənasında ifadələrini götürdük. Etnoloqların onlarla çox az iş görə bildiyi ifadələri. Buna görə də həvəslə arxa plana çəkdiyi ifadələri. Psixoanaliz bizə öyrədir ki, əksinə, bu məqamı üzə çıxarmaq və totemizmin izahı cəhdini onunla əlaqələndirmək lazımdır[62 - Mən O.Rank'a borcluyam ki, o, mənə ziyalı bir gəncdə it fobiyası halını bildirdi; xəstəliyinin mənşəyinə dair onun verdiyi izahat yuxarıda qeyd olunan Arunta totem nəzəriyyəsini heyrətamiz dərəcədə xatırladır. O, iddia edirdi ki, atasından öyrənib: anası hamiləlik dövründə bir dəfə itdən qorxub. Əvəzetməmizin ilk nəticəsi çox diqqətçəkicidir.</w:t>
      </w:r>
    </w:p>
    <w:p>
      <w:r>
        <w:t>Əgər totem heyvanı atanı təcəssüm etdirirsə, onda totemizmin hər iki başlıca qadağası göstərişi var. Totemi öldürməmək və totemə mənsub qadınla cinsi münasibətdə olmamaq - bu tabulardır. Onlar Edipin cinayətləri və uşağın arzuları ilə üst-üstə düşür. Bu arzular psixonevrozların nüvəsini təşkil edir. Əgər bu oxşarlıq çaşdırıcı təsadüf oyunundan daha böyükdürsə, o, bizə qədim zamanlarda totemizmin mənşəyinə işiq salmaq imkanı verməlidir. Başqa sözlə, bu halda totemistik sistemin Edip kompleksinin şəraitindən yarandığını sübut etmək ehtimalını əldə edə biləcəyik, necə ki, "balaca Hans"ın heyvan fobiyası və balaca Arpadın toyuq perversiyası buna misaldır. Bu imkanı araşdırmaq üçün bundan sonra indiyədək barəsində çətin ki, bəhs edilən totemizm sisteminin, yaxud deyə biləcəyimiz kimi, totemizm dininin xüsusiyyətini öyrənəcəyik.</w:t>
      </w:r>
    </w:p>
    <w:p>
      <w:r>
        <w:t>1894-cü ildə vəfat etmiş W. Fizik, filoloq, Müqəddəs Kitab və qədim dövr tədqiqatçısı olan Robertson Smit sərbəstfikirli, hazırcavab şəxsiyyət idi. O, 1889-cu ildə "Semitlərin dini haqqında" əsərində belə fərziyyə irəli sürmüşdür. Özünəməxsus mərasim - sözdə totemizm ziyafəti - lap əvvəldən totemizm sisteminin ayrılmaz hissəsi olmuşdur. Bu fərziyyəni möhkəmləndirmək üçün onun sərəncamında nümunə var idi. Bu, V əsrdən salamat qalmış yeganə nümunədir. X. belə bir aktla bu fərziyyəyə yüksək dərəcədə ehtimal vermişdir. Lakin qədim semitlərin qurbanvermə mərasiminin analizi sayəsində. Qurbanvermə ilahi varlığı fərz etdiyi üçün, söhbət dini ritualın daha yüksək fazasından daha aşağısına - totemizmə münasibətdə nəticə çıxarmaqdan gedir.</w:t>
      </w:r>
    </w:p>
    <w:p>
      <w:r>
        <w:t>Robertson Smith-in əsərindən sətirləri çıxarmaq istəyirəm. Bu, qurbanvermə ayininin mənşəyi və mənası barədədir. Bizim üçün həlledici əhəmiyyət kəsb edir. Bunun üçün detalları kənara qoyuram. Onlar tez-tez bu qədər cəlbedicidir. Sonrakı dövrlərə aid təbəqələri aradan qaldırıram. Bunu ardıcıl şəkildə edirəm. Belə bir ixtisarda oxucuya orijinalın heç olmasa zərrəcə parlaqlığını və inandırıcılığını çatdırmaq imkanı tamamilə çıxarılır.</w:t>
      </w:r>
    </w:p>
    <w:p>
      <w:r>
        <w:t>Robertson Smith sübut edir ki, qurban və qurbangah qədim dinlərin mühüm tərkib hissəsini təşkil edirdi. O, bütün dinlərdə eyni rolu oynayır. Ona görə də onun yaranmasını çox ümumi səbəblərə aid etmək lazımdır. Hər yerdə eyni cür təsir edən səbəblərə.</w:t>
      </w:r>
    </w:p>
    <w:p>
      <w:r>
        <w:t>χατ εξοχ'ην (sacrificium, ίερονργια) qurbanvermə mərasimi ilkin olaraq sonrakı dövrlərdə başa düşüləndən fərqli bir şeyi ifadə edirdi: tanrını razı salmaq və onun rəğbətini qazanmaq məqsədilə ona təqdim edilən qurban (özünü saxlama mənasında ikinci dərəcəli mənaya malik olması bu sözün gündəlik həyatda işlənməsinə səbəb olmuşdur). Sübut etmək olar ki, qurbanvermə ilkin olaraq yalnız "ilahə ilə onun pərəstişkarları arasında ictimai münasibət aktı", ictimai bayram mərasimi və möminlərin öz tanrıları ilə birləşməsi idi.</w:t>
      </w:r>
    </w:p>
    <w:p>
      <w:r>
        <w:t>Yeyilib-içilə bilən əşyalar qurban verilirdi; insanın qidalandığı şeylər - ət, çörək, meyvələr, şərab və yağ - o, bunları öz tanrısına qurban verirdi. Yalnız qurban ətinə münasibətdə məhdudiyyətlər və istisnalar mövcud idi. Heyvan qurbanlarını tanrı möminlərlə birlikdə yeyir, nəbati qurbanlar isə yalnız ona təqdim olunurdu. Heç bir şübhə yoxdur ki, heyvan qurbanları daha qədimdir və vaxtilə yeganə qurban növü olmuşdur. Nəbati qurbanlar yaranmışdır. Bu, ilk məhsulların təqdim edilməsindən irəli gəlir. Həm də tarla ilə ölkə sahibinə verilən xəracın qarşılığıdır. Heyvan qurbanı əkinçilik qurbanından daha qədimdir.</w:t>
      </w:r>
    </w:p>
    <w:p>
      <w:r>
        <w:t>Qədim dildən qalan izlərdən məlumdur ki, Allaha verilmiş qurban payı əvvəlcə onun həqiqi qidası hesab edilirdi. İlahi varlığın demateriallaşması inkişaf etdikcə bu təsəvvür qəbuledilməz hala gəlirdi: çıxış yolu ondan ibarət idi ki, ilaha süfrənin yalnız maye hissəsi təqdim olunurdu. Daha sonra qurban ətinin qurbangahda tüstü buludlarına çevirən oddan istifadə, insan qidasının elə hazırlanmasını mümkün etdi ki, o, ilahi mahiyyətə daha çox uyğun gəlirdi. Qurbanvermə - içki obyektinə ilkin olaraq qurban heyvanının qanı daxil idi; sonralar şərab qanı əvəz etdi. Şərab qədimlərdə "tənəyin qanı" sayılırdı, necə ki, şairlərimiz onu indi də belə adlandırırlar.</w:t>
      </w:r>
    </w:p>
    <w:p>
      <w:r>
        <w:t>Ocaqdan istifadə və əkinçiliklə aşnalıqdan da qədim olan ən qədim qurban forması, ətini və qanını həm tanrının, həm də inanclıların birlikdə yediyi heyvan qurbanı idi. Hər bir iştirakçının süfrədə öz payını alması vacib idi.</w:t>
      </w:r>
    </w:p>
    <w:p>
      <w:r>
        <w:t>Belə bir qurbanvermə ictimai təntənə, bütün klanın bayramı idi. Din, ümumiyyətlə, ictimai iş idi, dini vəzifə isə ictimai öhdəliklərin şərəfi sayılırdı. Qurbanvermə və bayram bütün xalqlarda üst-üstə düşür. Hər bir qurbanvermə eyni zamanda bayramdır. Heç bir bayram qurbanverməsiz keçirilməmişdir. Bayram qurbanverməsi şəxsi maraqlardan könülaçan ucalma, insanla ilahilik arasında ortaqlığın vurğulanması idi.</w:t>
      </w:r>
    </w:p>
    <w:p>
      <w:r>
        <w:t>İctimai qurbanvermə süfrəsinin etik gücü çox qədim təsəvvürlərdə gizlənirdi. Bu, birgə yemək-içməyin mənası haqqında idi. Kiminləsə yeyib-içmək həm sosial birliyin rəmzi və təsdiqi, həm də qarşılıqlı öhdəliklərin qəbulu idi; qurban süfrəsi Allahın və möminlərin vahid icma təşkil etdiyini birbaşa ifadə edir, bununla da bütün digər münasibətlər müəyyən olunurdu. Səhrada yaşayan ərəblər arasında hələ də qüvvədə olan adət-ənənələr göstərir ki, birgə süfrədə bağlayıcı amil dini məqam deyil, məhz yemək aktının özüdür. Belə bir bədəvi ilə azacıq da olsa yemək bölüşən və ya onun südündən bir qurtum içən kəs ondan düşman kimi qorxmamalıdır; o, həmin şəxsin müdafiəsinə və köməyinə arxayın ola bilər. Əlbəttə, əbədi deyil: dəqiq desək, yalnız birgə yeyilən qidanın bədəndə hələ qaldığı təxmin edilən müddət ərzində. Beləliklə, birləşmə əlaqəsi realist şəkildə başa düşülür; o, möhkəmlənmək və davamlı olmaq üçün təkrara ehtiyaclıdır.</w:t>
      </w:r>
    </w:p>
    <w:p>
      <w:r>
        <w:t>Bəs nə üçün birgə yeyib-içməyə bağlayıcı qüvvə aid edilir? Ən ibtidai cəmiyyətlərdə heç bir bağ mövcud deyil. Yeganə əlaqə qeyd-şərtsiz və istisnasız olaraq birləşdirir. Bu, eyni qəbiləyə mənsubiyyətdir (qohumluq Kinship). Nəsil üzvləri həmrəy şəkildə bir-birinin müdafiəsinə qalxırlar. Kin elə bir şəxs qrupunu ifadə edir. Onların həyatı fiziki vəhdət halında birləşmişdir. Onları vahid bir canlı varlığın hissələri kimi nəzərdən keçirmək mümkündür. Kin üzvlərindən kiməsə qarşı qətl törədildikdə, "filankəsin və ya başqasının qanı töküldü" demirlər. Əksinə - "bizim qanımız töküldü" deyirlər. Qəbilə qohumluğunu ifadə edən qədim yəhudi frazası belə deyir: sən mənim ayağım və ətimdir. Deməli, qohum olmaq ümumi substansiyada paya malik olmaq deməkdir. İnsanın doğulduğu və südü ilə bəsləndiyi anasının bir parçası olması faktına əsaslanaraq qohumluğun təkcə bundan deyil, həm də sonradan qidalanaraq bədənini yenilədiyi yemək vasitəsilə də qazanıla və möhkəmləndirilə biləcəyi tamamilə təbiidir. Allahla süfrəni bölüşərək, Onunla eyni materialdan yarandıqlarına inandıqlarını ifadə edir, yad saydıqları kimsə ilə isə süfrəni bölüşmürlər.</w:t>
      </w:r>
    </w:p>
    <w:p>
      <w:r>
        <w:t>Qurbanvermə süfrəsi beləliklə, əvvəlcə qəbilə üzvlərinin bayram ziyafəti idi və bu, qanuna uyğun olaraq yalnız qəbilə üzvlərinin birgə yemək yeyə biləcəyi prinsipinə əsaslanırdı. Bizim cəmiyyətdə süfrə ailə üzvlərini birləşdirir, lakin qurban süfrəsinin ailə ilə heç bir əlaqəsi yoxdur. "Qohumluq" ailə həyatından daha qədimdir. Bizə bəlli olan ən qədim ailələr, daim müxtəlif qohumluq əlaqələri ilə bağlı olan şəxsləri əhatə edir. Kişilər yad klandan olan qadınlarla evlənir, uşaqlar ananın klanını irsən alır, ər ilə ailənin qalan üzvləri arasında heç bir qohumluq əlaqəsi olmur. Belə ailədə şərikli süfrə olmur. Vəhşilər hələ də indi kənarda və tək yeyirlər. Totemizmin qida ilə bağlı dini qadağaları onların arvadları və uşaqları ilə birgə yemək yeməsini tez-tez mümkün olmayan edir.</w:t>
      </w:r>
    </w:p>
    <w:p>
      <w:r>
        <w:t>İndi isə qurban heyvanına nəzər salaq. Biz görürük ki, heyvan qurbanverməsi olmadan əşirətin ümumi yığıncaqları olmurdu və daha da önəmlisi, bu cür təntənəli hallar istisna olmaqla, heyvan kəsilmirdi. Meyvələrlə, ov əti ilə və ev heyvanlarının südü ilə qidalanırdılar, lakin dini mülahizələrə görə heç kəs şəxsi ehtiyacı üçün ev heyvanını kəsə bilməzdi. Robertson Smith-in dediyi kimi, hər bir qurbanvermənin klana aid bir təqdim olduğu və qurbanın kəsilməsinin əvvəlcə fərdi olaraq hər kəsə qadağan edilmiş, yalnız bütün əşirət məsuliyyəti öz üzərinə götürdüyü halda icazə verilən bir əməl sayıldığı şübhəsizdir. İbtidai xalqlarda bu xarakteristikaya uyğun gələn yalnız bir növ fəaliyyət mövcuddur, o da qəbilənin ortaq qanının müqəddəsliyindən irəli gələn hərəkətlərdir. Tək bir insanın almaq hüququna malik olmadığı həyat, yalnız klanın bütün üzvlərinin razılığı və iştirakı ilə qurban verilə bilər. Bu həyat, klan üzvlərinin öz həyatından heç də aşağı deyil. Qurbanvermə süfrəsində hər bir qonağın qurban heyvanının ətindən dadmalı olması qaydası ilə günahkar tayfa üzvünün cəzasının bütün tayfa tərəfindən icra edilməsi göstərişi eyni mənanı daşıyır. Başqa sözlə: qurban heyvanına doğma tayfanın üzvü kimi davranılırdı; ümumi qurban verən, onun tanrısı və qurban heyvanı eyni qandan, bir klanın üzvləri idilər.</w:t>
      </w:r>
    </w:p>
    <w:p>
      <w:r>
        <w:t>Çoxlu sübutlara əsaslanaraq, Robertson Smith heyvanı qədim totem heyvanı ilə eyniləşdirir. Qədim dövrlərin sonrakı mərhələlərində iki növ qurban mövcud idi. Adətən yeyilən ev heyvanları. Murdar sayılaraq yeyilməsi qadağan edilmiş heyvanların fövqəladə qurbanları. Daha ətraflı tədqiqat göstərir ki, bu murdar heyvanlar müqəddəs heyvanlar olmuşdur, onlar həsr olunduqları tanrılara qurban verilmişdir, ilkin olaraq bu heyvanlar elə tanrıların özləri ilə eyniyyət təşkil etmişdir və qurbanvermə zamanı inanclılar hər hansı bir şəkildə heyvanlarla və tanrı ilə öz qan qohumluqlarını vurğulamışlar. Lakin daha da qədim dövrlərdə adi və "mistik" qurbanlar arasında belə bir fərq mövcud deyil. Əvvəlcə bütün heyvanlar müqəddəsdir, onların əti qadağandır və yalnız təntənəli hallarda, bütün əşirətin iştirakı ilə yeyilə bilər. Heyvanı kəsmək əşirətin qanını tökməklə eynidir. Bu iş eyni ehtiyat tədbirləri ilə həyata keçirilməlidir. İrad imkanı istisna edilməlidir.</w:t>
      </w:r>
    </w:p>
    <w:p>
      <w:r>
        <w:t>Ev heyvanlarının əhilləşdirilməsi və maldarlığın yaranması, görünən odur ki, hər yerdə qədim dövrün təmiz və ciddi totemizminə son qoydu [63 - "Nəticə belədir ki, totemizmin daim gətirib çıxardığı heyvanların əhilləşdirilməsi (əhilləşdirilə bilən heyvanlar mövcud olduqda) totemizm üçün həlledici zərbə oldu".].</w:t>
      </w:r>
    </w:p>
    <w:p>
      <w:r>
        <w:t>Lakin ev heyvanlarının müqəddəsliyindən "pastoral" dində qalanlar, onun ilkin totemizm xarakterini göstərmək üçün kifayət qədər aydındır. Hətta sonrakı klassik dövrlərdə də müxtəlif yerlərdə ritual tələb edirdi ki, qurban verən şəxs qurbanverməni icra etdikdən sonra sanki cəzadan qaçmaq üçün üzünü qaçmağa qoysun. Yunanıstanda, ehtimal ki, hər yerdə öküzün öldürülməsinin mahiyyət etibarilə cinayət olduğu fikri hökm sürürdü. Afinadakı bufoniya təntənəsində qurbanvermədən sonra əsl məhkəmə qurulur. Mərasimdə iştirak edən hər kəs dindirilir. Nəhayət, qətl təqsirini dənizə atılan bıçağın üzərinə atmaq barədə razılığa gəlirdilər.</w:t>
      </w:r>
    </w:p>
    <w:p>
      <w:r>
        <w:t>Müqəddəs heyvanın həyatını qoruyan, onu tayfanın üzvü kimi mühafizə edən qorxuya baxmayaraq, zaman-zaman belə bir heyvanı təntənəli mərasimdə öldürmək zərurətə çevrilir. Onun ətini və qanını klan üzvləri arasında bölmək lazımdır. Bu hərəkəti diktə edən motiv qurbanvermənin ən dərin mənasını açır. Artıq eşitmişik ki, sonrakı dövrlərdə birgə yemək, bədənə nüfuz edən eyni substansiyada iştirak icma üzvləri arasında müqəddəs bağlanti yaradır; daha qədim zamanlarda isə belə bir əhəmiyyət, görünür, yalnız müqəddəs heyvanın substansiyasında iştiraka malik idi. Qurbanın ölümünün müqəddəs sirri yalnız bu yolla əsaslandırılır. İştirakçıları bir-biri ilə birləşdirən müqəddəs əlaqə qurulur. Həm də öz tanrıları ilə birləşmək mümkün olur.</w:t>
      </w:r>
    </w:p>
    <w:p>
      <w:r>
        <w:t>Bu əlaqə qurban heyvanının ətində və qanında gizlənmiş həyatıdır ki, qurban süfrəsi vasitəsilə bütün iştirakçılara ötürülür. Belə bir təsəvvür bütün qan qohumluq ittifaqlarının əsasını təşkil edir ki, insanlar vasitəsilə hətta sonrakı dövrlərdə də öz üzərlərinə qarşılıqlı iltizam götürürdülər. Şübhəsiz ki, qan birliyinin substansiya eyniliyi kimi realist anlanması, onun vaxtaşırı təntənəli süfrənin fiziki prosesi ilə yenilənməsi zərurətini izah edir.</w:t>
      </w:r>
    </w:p>
    <w:p>
      <w:r>
        <w:t>Robertson Smith-in fikirlərini bundan artıq şərh etməyəcəyəm, əvəzində qısaca və yığcam şəkildə mahiyyətini xülasələyirəm: xüsusi mülkiyyət ideyası yarandıqda, qurbanvermə tanrıya hədiyyə, insana aid olanın Allaha mülk kimi təqdim edilməsi kimi başa düşülürdü. Lakin bu izah qurbanvermə ritualının bütün xüsusiyyətlərini açıqlamırdı. Ən qədim dövrlərdə qurban heyvanı özlüyündə əqdəs sayılır. Onun həyatı toxunulmaz olurdu. Bu həyat yalnız bütün tayfanın iştirakı və günahkarlığa şərikliyi ilə, həmçinin tanrının hüzurunda alına bilərdi ki, bununla da əqdəs substansiya təmin edilsin. Onu yeyərək klan üzvləri bir-biri və ilahi varlıqla maddi eyniliklərini təsdiqləyirdilər. Qurbanvermə bir sirr idi, qurban heyvanı özü isə əşirətin üzvü sayılırdı. Əslində, o, qədim totem heyvanı idi. İbtidai xalqların ən qədim tanrısı idi. Klan üzvləri onu öldürüb yeməklə öz ilahiliklərini təzələyir və möhkəmləndirirdilər.</w:t>
      </w:r>
    </w:p>
    <w:p>
      <w:r>
        <w:t>Qurbanvermənin təhlilindən Robertson Smith belə nəticəyə gəlmişdir ki, antropomorf tanrıya etiqaddan əvvəlki dövrlərdə totemin dövri olaraq öldürülüb yeyilməsi totemizm dininin mühüm bir hissəsini təşkil edirdi. Totemizm süfrəsinə bənzər mərasim, daha gec dövrlərə aid qurbanvermənin təsvirində bizə qədər gəlib çatmışdır. Müq. Nil eramızdan əvvəl İV yüzilliyin sonunda Sinay səhrası bədəvilərinin qurbanvermə adətini təsvir edir. X. Qurban - dəvə bağlanılıb yonulmamış daşlardan düzəldilmiş qurbangaha uzadılırdı; tayfa başçısı isə bütün iştirakçılara nəğmə oxuya-oxuya qurbangahın ətrafında üç dəfə dövrə vurmağı əmr edir, heyvana ilk yaranı vurur və axan qanı hərisliklə içirdi, daha sonra bütün icma qurbana hücum çəkərək titrəyən bədəndən parçalar qoparır və onları elə bir tələsiklə çiy-çiy yeyirdi ki, bu qurbanın gətirildiyi sübh ulduzunun doğuşu ilə günəş şüalarının görünməsi nəticəsində onun solması arasındakı qısa zaman kəsiyində qurban heyvanının hamısı - bədəni, sümükləri, dərisi, əti və içalatı tamamilə yeyilib qurtarırdı. Bu barbar, ən dərin qədimlik izi daşıyan ritual, bütün məlumatlara görə, tək-tük rast gəlinən adət deyil, sonrakı dövrlərdə müxtəlif yumşalmalara məruz qalmış totem qurbanının ilkin ümumi forması idi.</w:t>
      </w:r>
    </w:p>
    <w:p>
      <w:r>
        <w:t>Çoxlu müəlliflər totem ziyafəti konsepsiyasına əhəmiyyət verməkdən imtina edirdilər, çünki onu totemizm dövrünün bilavasitə müşahidələrindən çıxarmaq mümkün deyildi. Robertson Smith özü də elə nümunələr göstərmişdir. Onlarda qurbanvermənin şübhəsiz bir sirr xarakteri daşıdığı aydın görünür. Məsələn, asteklərin insan qurbanvermələri. Digər tərəfdən isə totemizm ziyafətinin şəraitini xatırladan başqa hallar var. Amerikada Quataouaks ayı tayfasının qurbanvermələri buna misaldır. Yaponiyada aynoların ayı bayramları da belədir. Frazer bu və buna bənzər halları öz böyük əsərinin son iki şöbəsində ətraflı təsvir etmişdir. Kaliforniyada yaşayan hindu əşirəti böyük yırtıcı quşa sitayiş edir. Onlar ildə bir dəfə təntənəli mərasim zamanı Bussardı öldürür. Sonra yas saxlayır, dərisini lələkləri ilə mühafizə edirlər. Yeni Meksikadakı Zuni hinduları öz müqəddəs kərtənkələləri ilə eyni şəkildə rəftar edirlər.</w:t>
      </w:r>
    </w:p>
    <w:p>
      <w:r>
        <w:t>Mərkəzi Avstraliya əşirətlərinin İntichiuma mərasimlərində bir cəhət müşahidə olunurdu. Bu, Robertson Smith-in fərziyyəsi ilə tam üst-üstə düşürdü. Hər nəsil sehrə əl atır. Məqsəd qadağan totemi çoxaltmaqdır. Mərasimdə onu başqalarına verməzdən əvvəl yeməlidirlər. Adətən qadağan olunmuş totemin sirli süfrəsinin ən yaxşı nümunəsi Frazer tərəfindən Qərbi Afrikanın Bini xalqında bu tayfaların dəfn mərasimi ilə bağlantıda göstərilir.</w:t>
      </w:r>
    </w:p>
    <w:p>
      <w:r>
        <w:t>Lakin biz Robertson Smith-in fərziyyəsini izləyəcəyik ki, adətən qadağan olunmuş totem heyvanının öldürülməsi və ortaq süfrə mərasimi totemizm dininin mühüm xarakterik cəhətini təşkil edirdi[64 - Müxtəlif müəlliflərin bu qurbanvermə nəzəriyyəsinə qarşı irəli sürdüyü etirazlar mənə bəlli olmamış deyil, lakin mahiyyət etibarilə onlar Robertson Smith nəzəriyyəsinin yaratdığı təsiratı zədələməmişdir.].</w:t>
      </w:r>
    </w:p>
    <w:p>
      <w:r>
        <w:t>Gəlin belə bir totemistik ziyafətin mənzərəsini təsəvvür edək. Onu indiyədək layiqincə qiymətləndirilməmiş bəzi ehtimal olunan xüsusiyyətlərlə tamamlamayaq. Klan təntənəli münasibətlə öz totemini amansızcasına öldürür və onu bütövlükdə - qanını, ətini və sümüklərini çiy halda yeyir; bu zaman klan üzvləri zahiri görkəmcə totemə bənzəyir, sanki onunla eyniliyini vurğulamaq istəyirmiş kimi onun səslərini və hərəkətlərini təqlid edirlər. Bu zaman onlar dərk edirlər ki, hər kəsə ayrı-ayrılıqda qadağan edilmiş və yalnız hamının iştirakı ilə bəlkə də haqq qazandırıla bilən bir əməli törədirlər; heç kim həm öldürmə mərasimindən, həm də ziyafətdən iştirakdan imtina edə bilməz. Bu hərəkət icra edildikdən sonra öldürülən heyvan üçün yas saxlanılır. Öldürülən şəxsin yasını saxlamaq, cəza qorxusu altında məcburidir; onun əsas məqsədi, Robertson Smith-in də oxşar vəziyyətdə qeyd etdiyi kimi, öldürməyə görə məsuliyyəti özündən uzaqlaşdırmaqdır.</w:t>
      </w:r>
    </w:p>
    <w:p>
      <w:r>
        <w:t>Lakin bu kədərin ardınca ən gurultulu könülaçan bayram gəlir, bütün istəklərə iradə verilir və onların hamısının təmin edilməsinə icazə verilir. Və burada heç bir zəhmət çəkmədən bayramın özlüyünü asanlıqla anlaya bilərik.</w:t>
      </w:r>
    </w:p>
    <w:p>
      <w:r>
        <w:t>Bayram - icazə verilən, daha böyük dərəcədə isə məcburi həddi aşma, qadağanın təntənəli pozulmasıdır. Adamlar hansısa bir göstərişə tabe olaraq, şən əhval-ruhiyyədə ifrata varırlar deyə yox, artıqlığın bayramın özlüyünü təşkil etməsi səbəbindən belədir. Bayram əhvalı adətən qadağan edilən şeylərə rüsxətnamə verilməsindən yaranır.</w:t>
      </w:r>
    </w:p>
    <w:p>
      <w:r>
        <w:t>Lakin bayram mərasiminə giriş, totem heyvanının ölümü ilə bağlı kədər nə deməkdir? Əgər adətən qadağan edilmiş totemin öldürülməsinə sevinirlərsə, nəyə görə eyni zamanda ona yas da tuturlar? Eşitmişik ki, klan üzvləri totemi yeməklə özlərini müqəddəs edir, onunla və bir-birləri ilə eyniliyini möhkəmləndirirlər. Təntənəli əhvalı və ondan irəli gələn hər şeyi izah etmək olardı. Onların totemin substansiyası daşıyıcısı olan müqəddəs həyatı mənimsəmələri ilə.</w:t>
      </w:r>
    </w:p>
    <w:p>
      <w:r>
        <w:t>Psixoanaliz bizə göstərdi ki, totem heyvanı həqiqətən də atanın əvəzidir. Buna uyğun ziddiyyət ondan ibarətdir ki, adətən onu öldürmək qadağandır. Lakin onun öldürülməsi bayrama çevrilir: heyvan öldürülür, bununla belə onun üçün yas tutulur. Uşaqlarımızda ata kompleksi hələ də fərqlənir. Böyüklərdə bu hisslər ömür boyu qorunur. Onların ambivalent yönü heyvan-totem şəklində atanın əvəzinə keçir.</w:t>
      </w:r>
    </w:p>
    <w:p>
      <w:r>
        <w:t>Lakin psixoanalizin totemə verdiyi izahı nəzərdən keçirək. Onu totemizm ziyafəti faktı ilə müqayisə edək. Həm də Darvin fərziyyəsi ilə insan cəmiyyətinin ilkin vəziyyəti barədə. O zaman daha dərindən anlama imkanı yaranır. Fantastik görünə bilən bir fərziyyəyə ümid yaranır. Lakin buna qədər təcrid olunmuş fenomenlər sırasında gözlənilməz vəhdət yaradır.</w:t>
      </w:r>
    </w:p>
    <w:p>
      <w:r>
        <w:t>Darvinin ibtidai sürüsündə totemizmin rüşeymləri üçün məkan yoxdur. Burada yalnız bütün dişiləri özünə saxlayan və böyüyən oğullarını qovan amansız, qısqanc bir ata var, başqa heç nə yoxdur. Cəmiyyətin bu ilkin vəziyyəti heç yerdə müşahidə predmeti olmamışdır. İndi hələ ən ibtidai sosial təşkilat kimi rast gəldiyimiz və bəlli tayfalarda hələ də qüvvəsini saxlayan bu quruluş, ana xətti ilə irsiyyət şəraitində totemizm sisteminə uyğun olaraq məhdudiyyətlərə tabe olan və bərabərhüquqlu üzvlərdən ibarət kişi ittifaqlarıdır. Biri digərindən yarana bilərdimi və bu nə cür mümkün oldu?</w:t>
      </w:r>
    </w:p>
    <w:p>
      <w:r>
        <w:t>Totemist ziyafətin təntənəsinə istinad bizə cavab verməyə imkan yaradır: gözəl bir gündə[65 - Yanlış başa düşülə biləcək bu təsvirə düzəliş olaraq növbəti qeydin son sətirlərini əlavə etməyi xahiş edirəm.] sürgün edilmiş qardaşlar birləşib atalarını öldürdülər, yedilər və bununla da ata ordasına son qoydular. Onlar birlikdə cəsarət edib hər birinin təkbaşına edə bilməyəcəyi işi gördülər. Bəlkə də mədəni tərəqqi, yeni silahdan istifadə bacarığı onlara üstünlük hissi vermişdi. Bundan əlavə, onların öldürdüklərini yeməsi də adamyeyən vəhşilər üçün tamamilə təbiidir.</w:t>
      </w:r>
    </w:p>
    <w:p>
      <w:r>
        <w:t>Qəddar əcdad şübhəsiz ki, hər bir qardaşın həm həsəd apardığı, həm də qorxduğu nümunə idi. Yemək aktında onlar onunla eyniləşirlər, hər biri onun gücünün bir hissəsini özünə mənimsəyir. Totemistik ziyafət bəlkə də bəşəriyyətin ilk bayramı idi. Bu, əlamətdar cinayət əməlinin təkrarı və xatirəsi idi. İctimai təşkilatlar, mənəvi məhdudiyyətlər və din buradan başladı. İnandırıcı görünməyən fərziyyə Atkinsona da belə görünürdü. Qovulmuş oğulların birləşməsi nəticəsində tiran atanın qətli baş verdi. Bu, Darvin sürüsünün şəraitindən irəli gələn birbaşa nəticə idi. "Gənc qardaşlardan ibarət sürü məcburi subaylıqda, daha doğrusu, əsir düşmüş hansısa bir qadınla poliandrik münasibətdə yaşayırdı. Beləliklə, bu orda cinsi yetkinliyə çatana qədər yaşayırdı; lakin getdikcə gücləndiyi üçün o, qaçılmaz olaraq dəfələrlə mübarizəyə girir, ata-zalimdan həm arvadını, həm də canını almaq istəyirdi. Həyatını Yeni Kaledoniyada keçirmiş və yerli əhalini öyrənmək üçün fövqəladə dərəcədə əlverişli şəraitdə olmuş Atkinson həmçinin qeyd edir ki, Darwin tərəfindən təxmin edilən ibtidai sürünün həyat tərzi vəhşi at və öküz ilxılarında asanlıqla müşahidə edilə bilər və bu şərait həmişə ata heyvanın öldürülməsi ilə nəticələnir. O, daha sonra fərz edir ki, atanın aradan qaldırılmasından sonra qalib oğulların öz aralarındakı amansız mübarizəsi nəticəsində ordanın parçalanması baş verir. Bu yolla heç vaxt təzə cəmiyyət quruluşu yarana bilməzdi: təkbaşına hökm sürən ata-tiranın oğlunun daim təkrarlanan zorakı hakimiyyətə gəlişi, ataqatilinə çox sürətli şəkildə qardaşqırma çəkişmələrdə möhkəmlənmək imkanı verir. Psixoanalizin göstərişlərindən yararlana bilməyən və Robertson Smith-in tədqiqatları ona bəlli olmayan Atkinson, ibtidai sürüdən çoxlu kişinin dinc yanaşı yaşadığı daha yaxın sosial pillələrə keçidi nisbətən az zorakı hesab edir. O, ana sevgisinin nail olduğunu qəbul edir ki, əvvəlcə yalnız ən kiçik oğullar, sonralar isə digərləri də sürüdə qalır və buna görə də bu güzəştə gedən şəxslər atadan anaları və bacıları ilə münasibətdən imtina formasında onun seksual üstünlük hüquqlarını tanımalıdırlar.</w:t>
      </w:r>
    </w:p>
    <w:p>
      <w:r>
        <w:t>Atkinsonun diqqətəlayiq nəzəriyyəsi belədir. Onun fikri əsas məqamda üst-üstə düşür. Bizim mülahizələrdən fərqlənir. Bu fərq ümumi əlaqədən imtina ilə nəticələnir.</w:t>
      </w:r>
    </w:p>
    <w:p>
      <w:r>
        <w:t>İfadə etdiyim məzmundakı qeyri-müəyyənlik, vaxt baxımından ixtisar və yığcamlığı mövzunun öz təbiətindən irəli gəlir. Bu təmkinlə əsaslandırıram. Bu suallarda dəqiqliyə can atmaq nə qədər mənasızdırsa, tam dolğun əminlik tələb etmək də bir o qədər əbəs olardı.</w:t>
      </w:r>
    </w:p>
    <w:p>
      <w:r>
        <w:t>Bu fərziyyələrə əhəmiyyət verməyin. Nəticələri ehtimal olunan kimi qəbul edin. Bunun üçün bir fərziyyə kifayət deyil. Birləşmiş qardaşların ataya qarşı hissləri fərqli olmalıdır. Bu, hər uşağımızda və nevrotiklərimizdə müşahidə olunur. Ata kompleksinin ambivalentliyi ziddiyyətli hisslərlə izah edilir. Biz bunu sübut edə bilərik. Onlar ataya nifrət edir. O, hakimiyyətə can atmalarının və seksual meyillərinin qarşısında böyük maneə idi. Lakin onu sevir və heyran qalırdılar. Onu aradan qaldıraraq, nifrətlərini doyuraraq və onunla eyniləşmək istəklərini həyata keçirərək, güclənmiş zərif ruhi hisslərin hakimiyyətinə düşməli idilər[67]. Hisslərin bu yeni istiqamətinə o da kömək etdi ki, bu əməl onu törədənlərdən heç birinə məmnunluq gətirə bilməzdi. Bəlli mənada bu, boş yerə edildi. Oğullardan heç biri öz ilkin arzusunu - atanın yerini tutmağı həyata keçirə bilmədi. Məlumdu ki, uğursuzluq mənəvi reaksiyaya məmnunluqdan qat-qat böyük təkan verir. Bu, peşmançılıq formasını aldı, hamının yaşadığı peşmançılıqla üst-üstə düşən günahkarlıq hissi yarandı. Ölü indi sağlığında olduğundan daha güclüdür; bütün bunlar elə baş verib ki, biz bunu hələ də adamların taleyində izləyə bilirik. Onun əvvəllər var olması ilə mane olduğu şeyi, psixoanalizdən bizə yaxşı bəlli olan "gec itaət" psixi halətinə düşərək artıq özləri özlərinə qadağan edirdilər. Onlar totem atasının müavininin öldürülməsini yolverilməz elan edərək bu əməli ləğv etdilər və azad olmuş qadınlardan imtina edərək onun bəhrələrindən də vaz keçdilər. Beləliklə, oğulun günahkarlıq hissindən totemizmin iki əsas tabusunu yaratdılar. Bunlar Edip kompleksinin hər iki sıxışdırılmış arzusu ilə üst-üstə düşməli idi. Tərsinə hərəkət edən şəxs, ibtidai cəmiyyətin qayğısına səbəb olan yeganə iki cinayətdə ittiham olunurdu[68 - Qətl və zina, yaxud müqəddəs qan qanunlarına qarşı törədilən hər hansı başqa cinayət ibtidai cəmiyyətdə icmanın mühakiməyə layiq gördüyü yeganə vəhşiliklər idi.].</w:t>
      </w:r>
    </w:p>
    <w:p>
      <w:r>
        <w:t>İnsanların əxlaqının başlandığı totemizmin hər iki tabusu ruhi cəhətdən qeyri-bərabərdir. Onlardan yalnız biri: totem heyvanını qorumaq zəruriliyi tamamilə hissi motivlərə əsaslanır; ata aradan qaldırılmışdı, reallıqda düzəldiləsi heç nə yox idi. Lakin digər tərəfdən, inçest qadağası da güclü əməli əsasa malik idi. Cinsi tələbat kişiləri birləşdirmir, əksinə, onları ayırır. Əgər qardaşlar ataya qalib gəlmək üçün ittifaq bağlamışdılarsa, qadınlara münasibətdə hər biri digərinin rəqibi olaraq qalırdı. Hər kəs ata kimi onları özünə yiyələmək istəyirdi. Hamının hamıya qarşı mübarizəsində yeni təşkilat məhv olardı. Lakin ata rolunu müvəffəqiyyətlə öz üzərinə götürə biləcək ən güclülər bir neçə nəfər idi. Beləliklə, qardaşların birlikdə yaşamaq istəyirdilərsə, bəlkə də güclü nizamsızlıqları aradan qaldırmaqdan və hamısının eyni vaxtda, məhz uğrunda atalarını ortadan qaldırdıqları arzulanan qadınlardan imtina etməsinə səbəb olan ensest qadağasını tətbiq etməkdən başqa heç bir yolu qalmırdı. Onlar bu yolla sürgün illərində inkişaf edə biləcək homoseksual hisslərə və təzahürlərə əsaslanan, özlərini güclü edən təşkilatı xilas etdilər. Bəlkə də, vəziyyət məhz bu idi. Bu, Baçofenin kəşf etdiyi matriarxal hüququn rüşeymini təşkil edirdi. Patriarxal ailə quruluşu ilə əvəz olunana qədər.</w:t>
      </w:r>
    </w:p>
    <w:p>
      <w:r>
        <w:t>Totem heyvanının həyatını qoruyan digər tabu var. Bu, totemizmin din yaratmaq üçün ilk cəhd sayılması hüququ ilə əlaqələndirilir. Əgər oğulların hisslərinə görə totem heyvanı atanın təbii və daha yaxın əvəzi kimi görünürdüsə, onda bu heyvanla onlara məcburi şəkildə tətbiq edilən rəftarda öz peşmançılıqlarına ifadə vermək ehtiyacından daha artıq bir şey üzə çıxırdı. Atanın surroqatı ilə kəskin günahkarlıq hissini yüngülləşdirmək, ata ilə bir növ barışıq həyata keçirmək cəhdi göstərmək mümkün idi. Totemizm sistemi sanki atayla bağlanmış bir müqavilə idi; burada ata uşaq təxəyyülünün ondan gözləyə biləcəyi hər şeyi - müdafiəni, qayğını və güzəşti vəd edir, oğullar isə bunun müqabilində onun həyatını qorumaq, yəni əsl atanı məzara salan əməli onun üzərində təkrarlamamaq öhdəliyini alırdılar. Totemizmdə həm də özünə bəraət qazandırmaq cəhdi var idi: "Əgər ata bizimlə totem kimi davransaydı, onu öldürmək heç vaxt ağlımıza gəlməzdi". Beləliklə, totemizm hadisələri fərqli işıqda təqdim etməyə şərait yaratmışdır. Və öz mənşəyinə borclu olduğu hadisənin unudulmasına.</w:t>
      </w:r>
    </w:p>
    <w:p>
      <w:r>
        <w:t>Bununla da sonradan dinin xarakterini təyin edən cizgilər formalaşdı. Totemist din oğulların günahkarlıq hissinin nəticəsi olaraq yaranmışdır. Bu, hissi sakitləşdirmək cəhdi idi. Həm də təhqir olunmuş atanı gecikmiş itaətlə razı salmaq idi. Sonrakı bütün dinlər eyni problemi həll etmək cəhdi idi - mədəni vəziyyətindən və seçdikləri yollardan asılı olaraq müxtəlif formalarda, lakin heç biri bu ortaq məqsəddən kənara çıxmırdı: mədəniyyətin başlanğıc nöqtəsi olan və o vaxtdan bəri bəşəriyyətə əmin-amanlıq verməyən böyük hadisəyə cavab reaksiyası.</w:t>
      </w:r>
    </w:p>
    <w:p>
      <w:r>
        <w:t>Lakin din tərəfindən dəqiq qorunan başqa bir əlamət də hələ o vaxt totemizmdə özünü büruzə vermişdi. Ambivalent gərginlik, ehtimal ki, hər hansı bir təsisat vasitəsilə tarazlığa gəlmək üçün həddindən artıq böyük idi, yaxud da psixoloji şərait ümumiyyətlə bu ziddiyyətli hisslərin aradan qalxmasına əlverişli deyil. Hər halda nəzərə çarpır ki, ata kompleksi ilə bağlı olan ambivalentlik dinə də keçir. Totemizm dini təkcə peşmançılıq ifadəsini və kəffarə cəhdlərini əhatə etmir, həm də ata üzərindəki qələbənin xatirəsi kimi xidmət edir. Bu münasibətlə yaranan məmnunluq anım mərasiminin keçirilməsini zəruri edir. Bu, "gec itaət" məhdudiyyətlərinin aradan qalxdığı totemik süfrə şəklində olur. Ata xüsusiyyətlərinin mənimsənilməsi təhlükəsi yarandıqda, totem heyvanının qurban edilməsi vacib sayılır. Bu, atanın qətli cinayətini yenidən canlandırmaq vəzifəsini yerinə yetirir. Əgər tapılmış olsa ki, oğul müqaviməti sonrakı dini formalaşmalarda da, çox vaxt ən diqqətçəkən çevrilmələr və təcəssümlər şəklində yenidən qismən üzə çıxır, bu bizi təəccübləndirməz.</w:t>
      </w:r>
    </w:p>
    <w:p>
      <w:r>
        <w:t>Əgər biz totemizmdə hələ ciddi şəkildə ayrılmamış din və əxlaqi tərəqqidə ataya qarşı məhəbbətin peşmançılığa çevrilməsinin nəticələrini izləsək, bizim üçün aydın olur ki, mahiyyət etibarilə qələbəni ataya sui-qəsdi diktə edən meyllər əldə etmişdir. Böyük çevrilişin əsaslandığı qardaşlıq sosial hissləri bu andan etibarən cəmiyyətin inkişafına ən dərin təsir göstərir. Onlar ümumi qanın müqəddəsliyində, eyni klana məxsus olan hər kəsin həyat həmrəyliyinin vurğulanmasında ifadə tapır. Qardaşlar bu yolla öz həyat tərzlərini təmin edərək demək istəyirlər ki, heç biri digərinə qarşı onların hamısının birlikdə atalarına qarşı davrandığı kimi davranmamalıdır. Onlar atanın taleyinin təkrarlanmaq ehtimalını istisna edirlər. Dini əsaslandırılmış totemi öldürmək qadağasına, həmçinin sosial əsaslandırılmış qardaşı öldürmək qadağası da əlavə olunur. Vəsiyyətin yalnız qəbilə üzvləri dairəsindən azad olub sadəcə "öldürmə" şəklində səslənəcəyi vaxta qədər hələ çox vaxt keçəcək. Əvvəlcə patriarxal ordanın yerini qan bağı ilə özünü təmin etmiş qardaşlıq klanı tutdu. Cəmiyyət artıq birgə törədilmiş cinayətdə şərikliyə, din - günahkarlıq şüuruna və peşmançılığa, əxlaq isə qismən bu cəmiyyətin ehtiyaclarına, qismən də günahkarlıq şüurunun tələb etdiyi peşmançılığa əsaslanır.</w:t>
      </w:r>
    </w:p>
    <w:p>
      <w:r>
        <w:t>Totemizm sisteminin yeni anlanmasına zidd olaraq və köhnə anlama ilə üst-üstə düşərək, psixoanaliz bizi totemizm ilə ekzoqamiyanın dərin bağlantiya və mənşəcə eynizamanlığa malik olması fikrinə sadiq qalmağa vadar edir.</w:t>
      </w:r>
    </w:p>
    <w:p>
      <w:r>
        <w:t>Çoxsaylı motivlərin təsiri altında dinlərin totemizmdən başlayaraq indiki vəziyyətinə qədərki sonrakı inkişafını təsvir etmək cəhdindən çəkinirəm. Ümumi toxumada xüsusilə aydın gördüyüm yalnız iki xətti izləmək istəyirəm: totemist qurban motivi və oğul ilə ata arasındakı münasibət.</w:t>
      </w:r>
    </w:p>
    <w:p>
      <w:r>
        <w:t>Robertson Smith bizə öyrədirdi ki, qədim totemistik süfrə yenidən qurbanın ilkin formasına qayıdır. Fəaliyyətin mənası eynidir: ümumi süfrədə iştirak sayəsində müqəddəsləşmə. Günahkarlıq hissi də yalnız bütün iştirakçıların həmrəyliyi sayəsində azalmış şəkildə qalır. Yeni əlavə edilən cəhət tayfanın tanrısıdır. Qurbanvermə də onun xəyali iştirakı ilə baş verir. Tanrı tayfanın üzvü kimi süfrədə iştirak edir. Qurban ətini yeyərək onunla eyniləşirlər. Allah özünə yad olan ilkin vəziyyətə nə cür düşür?</w:t>
      </w:r>
    </w:p>
    <w:p>
      <w:r>
        <w:t>Cavab belə ola bilərdi: bu müddət ərzində tanrı ideyası meydana çıxdı. Onun haradan yarandığı məlum deyildi. Bu ideya bütün dini həyatı öz hakimiyyətinə aldı. Totemizm süfrəsi də yeni sistemlə əlaqə yaratmalı idi. Lakin psixoanalitik tədqiqat xüsusi aydınlıqla göstərir ki, hər kəs tanrını öz atasının surətində yaradır, tanrıya şəxsi münasibət fiziki ataya olan münasibətdən asılıdır və onunla birlikdə tərəddüdlər və çevrilmələr keçirir, eləcə də tanrı mahiyyət etibarilə ucalmış atadan başqa bir şey deyildir. Psixoanaliz burada da, totemizm halında olduğu kimi, tanrını ata adlandıran dindarlara inanmağı tövsiyə edir; necə ki, onlar vaxtilə totemi əcdad adlandırırdılar. Əgər psixoanaliz hər hansı bir diqqətə layiqdirsə, onda psixoanalizin işıq tuta bilmədiyi tanrının mənşəyi və mənasına dair bütün digər mənbələrdən asılı olmayaraq, ata amilinin tanrı ideyasındakı payı heç də az əhəmiyyətli ola bilməz. Bu halda ibtidai qurbanvermə mərasimində ata iki dəfə əvəz olunur: bir dəfə tanrı kimi, digər dəfə isə totemistik qurban heyvanı kimi; və psixoanalitik izahların bütün təvazökarlığına və müxtəlifliyinə baxmayaraq, soruşmalıyıq: bu mümkündürmü və bunun hansı mənası var?</w:t>
      </w:r>
    </w:p>
    <w:p>
      <w:r>
        <w:t>Bizə məlumdur ki, tanrı ilə müqəddəs heyvan (qurban heyvanı) arasında müxtəlif münasibətlər mövcuddur: 1) adətən hər tanrıya bir heyvan, hətta tez-tez bir neçə heyvan həsr olunur; 2) xüsusilə müqəddəs sayılan ("mistik") qurbanvermə mərasimlərində tanrıya məhz ona həsr edilmiş heyvan qurban gətirilirdi; 3) tanrıya tez-tez heyvan simasında ehtiram göstərilir və ya sitayiş edilirdi, yaxud başqa sözlə desək, heyvanlar totemizm dövründən uzun müddət sonra da ilahi ehtiramdan istifadə edirdilər; 4) miflərdə tanrı tez-tez heyvana, çox vaxt da ona həsr edilmiş heyvana çevrilir. Beləliklə, belə bir fərziyyə irəli sürülür ki, tanrı özü totem heyvandır; o, dini hiss etmənin daha sonrakı mərhələsində totem heyvanından təkamül etmişdir. Lakin totemin başqa bir şey deyil, məhz atanın əvəzi olduğunu nəzərə alsaq, bütün sonrakı müzakirələr artıqdır. Beləliklə, o, atanın ilk əvəz formasıdır, tanrı isə atanın yenidən insan simasını qazandığı daha sonrakı formadır. Hər hansı dini inkişafın kökündən, ataya olan həsrətdən yaranan bu yenitörəmə mümkün olmuşdur. Bu, ataya münasibətdə mahiyyət etibarilə çox şey dəyişdiyi andan baş verib. Bəlkə də heyvana münasibətdə də belədir.</w:t>
      </w:r>
    </w:p>
    <w:p>
      <w:r>
        <w:t>Ev heyvanlarının əhilləşdirilməsi nəticəsində, heyvandan psixi uzaqlaşmanın başlanğıcını və totemizmin tənəzzülünü nəzərə almasaq belə, bu cür dəyişiklikləri təxmin etmək çətin deyil. Atanın aradan qalxması nəticəsində yaranmış vəziyyətdə, zaman keçdikcə bir məqam gizlənirdi. Bu məqam ata həsrətini fövqəladə dərəcədə gücləndirməli idi. Atanı öldürmək üçün birləşən qardaşlar, hər biri ayrı-ayrılıqda ataya bərabər olmaq arzusu ilə alışıb-yanırdılar. Bu arzunu süfrədə onu əvəz edən totemin hissələrini yeməklə ifadə edirdilər. Qardaş klanının hər bir iştirakçıya göstərdiyi təzyiq nəticəsində, bu arzu həyata keçməmiş qalmalı idi. Heç kəs hamısının can atdığı atanın kamil qüdrətinə nə çata bilərdi, nə də çatmalı idi. Beləliklə, uzun müddət ərzində ataya qarşı cinayətə təhrik edən qəzəb zəifləmiş, ona olan həsrət artmış və mübarizə aparılan ulu atanın hakimiyyət və hüdudsuzluq doluluğunu özündə ehtiva edən bir ideal, eləcə də ona tabe olmaq istəyi formalaşa bilmişdir. Mədəni dəyişikliklərin ziddiyyətli xarakteri səbəbindən, ilkin demokratik bərabərliyi qorumaq mümkün deyildi. Beləliklə, fərqlənən şəxslərə ehtiram yarandı. Başqa sözlə, tanrılar yaratmaqla köhnə ata idealını canlandırmaq meyli oluşdu. İnsanın tanrıya çevrilməsi və tanrının ölməsi fikri, yəni hazırda bizə ağlasığmaz bir fərziyyə kimi görünən bu anlayış, klassik antik dövrdə heç bir etiraza səbəb olmamışdı[69 - Biz müasir insanlar üçün insanla ilahi aləm arasındakı məsafə keçilməz uçuruma çevrildiyindən belə bir pantomima bizə iyrənc görünə bilər, lakin qədim xalqlarda bu, tamamilə başqa cür idi. Xəyali tanrılar və insan eyni qandan gəlmiş kimi görünürdü, bəzisi öz mənşəyini bir tanrıdan götürürdü və insanın ilahiləşdirilməsi onlara, yəqin ki, katoliklərimizdə əqdəsin müqəddəs elan edilməsindən daha fövqəladə gəlmirdi. Lakin vaxtilə öldürülmüş atanın qəbilənin öz nəslini ondan götürdüyü bir tanrı dərəcəsinə yüksəldilməsi, öz dövründə totemlə bağlanmış müqavilədən qat-qat daha ciddi bir kəffarə cəhdi idi.</w:t>
      </w:r>
    </w:p>
    <w:p>
      <w:r>
        <w:t>Mən göstərə bilmirəm ki, bu inkişafda elə bir məkan varmı ki, orada bəlkə də hər yerdə ata tanrılarından əvvəl mövcud olmuş böyük ana ilahələrinə yer ayrılsın. Lakin şübhəsiz görünür ki, ataya münasibətdəki dəyişiklik yalnız din sahəsi ilə məhdudlaşmamış, ardıcıl olaraq insan həyatının digər bir sahəsinə - atanın aradan qaldırılmasının təsirinin öz əksini tapdığı sosial təşkilata da keçmişdir. Ata ilahiliyinin yaranması ilə atanı tanımayan cəmiyyət tədricən patriarxal cəmiyyətə çevrilmədi. Ailədə əvvəlki ibtidai sürü bərpa edilmişdir. Atalar öz keçmiş hüquqlarının böyük hissəsini almışlar. Atalar yenidən meydana çıxdı, lakin qardaş klanının sosial nailiyyətləri məhv olmadı və ailənin yeni ataları ilə ordanın hüdudsuz əcdadı arasındakı faktiki fərq dini ehtiyacın var olmasını təmin etmək və ataya qarşı ödənilməmiş həsrəti qoruyub saxlamaq üçün kifayət qədər böyük idi.</w:t>
      </w:r>
    </w:p>
    <w:p>
      <w:r>
        <w:t>Qəbilə tanrısına qurbanvermə səhnəsində ata həqiqətən də iki dəfə iştirak edir. O, həm tanrı, həm də totemistik qurban heyvanı kimi görünür. Lakin bu vəziyyəti anlamağa çalışarkən səthi yozumlardan çəkinməliyik. Atanın ikiqat iştirakı zaman etibarilə bir-birini əvəz edən iki səhnəyə uyğun gəlir. Burada ataya qarşı ambivalent münasibət plastik ifadəsini tapmışdır. Eləcə də oğulun zərif hisslərinin düşmənçilik hissləri üzərində qələbəsi əks olunub. Atanın məğlub edilməsi burada material rolunu oynamışdır. Onun ən böyük alçaldılması səhnəsi də belədir. Bu, onun yüksək zəfərinin təsviri üçündür. Ümumiyyətlə, qurbanvermənin kəsb etdiyi məna ondan ibarətdir ki, o, bu cinayətin xatirəsini yaşadan elə həmin hərəkətlə ataya ona vurulmuş təhqirin əvəzində məmnunluq bəxş edir.</w:t>
      </w:r>
    </w:p>
    <w:p>
      <w:r>
        <w:t>Bundan sonra heyvan öz müqəddəsliyini, qurbanvermə isə totemizm bayramı ilə bağlantısını itirir; qurbanvermə tanrıya bəsit təqdiməyə, tanrının xeyrinə özünü məhdudlaşdırmaya çevrilir. Tanrı artıq insanlardan o qədər ucalmışdır ki, onunla ünsiyyət yalnız din xadimi vasitəsilə mümkündür. Eyni zamanda sosial nizam dövlətə patriarxal sistemi köçürən, tanrılara bərabər hökmdarları da bilir. Deməliyik ki, devrilmiş və yenidən bərpa edilmiş atanın qisası sərt oldu, avtoritetin hökmranlığı yüksəklikdə qalır. Tabeli oğullar yeni vəziyyətdən istifadə edərək günahkarlıq hissini daha da yüngülləşdirdilər. Qurbanvermə əsl formasında onların məsuliyyət şüurundan tamamilə kənardır. Onu tələb edən və təsis edən elə tanrının özü idi. Bu fazaya elə heyvanı öldürən miflər daxildir ki, həmin heyvan ona həsr olunub və əslində onun özünü təcəssüm etdirir. Bu, böyük cinayətin ən kəskin inkarıdır. Bu, cəmiyyətin yaranmasına səbəb olmuşdur. Bununla yanaşı, günahkarlıq hissi də yaranmışdır. Qurbanvermənin bu son təsvirinin ikinci mənasını da qəbul etməmək mümkün deyil. O, atanın əvvəlki əvəzinin ləğv edilməsindən məmnunluq ifadə edir. Tanrı haqqında daha yüksək təsəvvürün xeyrinə imtina edilməsindən də razıdır. Səhnənin səthi, alleqorik izahı burada onun psixoanalitik izahı ilə təxminən üst-üstə düşür. O belədir: burada Tanrının öz varlığının heyvani hissəsini dəf etməsi təsvir olunur. Məlum olduğu kimi, mifologiyada bir tanrı kultunun digəri üzərində qələbəsi tarixi prosesini ifadə edir. İstər yad xalqın işğalı, istərsə də psixoloji inkişaf nəticəsində olsun, bu, bir dini sistemin yenisi ilə əvəz olunmasıdır. Son halda mif N.-nin mənasında "funksional fenomenlər"ə yaxınlaşır. Silberer'in. S.-nin iddia etdiyi kimi, heyvanı öldürən tanrının libido rəmzi olması fərziyyəsi... K. Q. Yunq indiyədək qəbul edilmiş libidodan fərqli bir anlayışdan çıxış edir. Bu, mənə ümumiyyətlə mübahisəli görünür.</w:t>
      </w:r>
    </w:p>
    <w:p>
      <w:r>
        <w:t>Bununla belə, ambivalensiya gərginliyi hər hansı bir tədbir ilə tarazlanmaq üçün çox böyük idi və ya bu hissi ziddiyyətlərin həllinə psixoloji şərtlər ümumiyyətlə imkan vermir. Yenilənmiş ata avtoriteti dövrlərində güman etmək yanlış olardı. Ata kompleksinə aid xüsumətli ruhi hərəkətlərin tamamilə söndüyünü düşünmək səhvdir. Hər halda, ata kompleksinə xas olan ambivalensiyanın totemizmdə və ümumiyyətlə dinlərdə də davam etdiyi müşahidə olunur. Totem dini təkcə peşmançılıq ifadələrini və barışıq cəhdlərini deyil, həm də ataya qarşı qazanılan qələbənin xatirəsini əhatə edir. Həm yeni tanrıların, həm də çarların hər iki əvəzləyicisinin hakimiyyətinin ilk mərhələlərində din üçün xarakterik olaraq qalan o ambivalentliyin ən qabarıq təzahürləri bizə bəllidir.</w:t>
      </w:r>
    </w:p>
    <w:p>
      <w:r>
        <w:t>Frazer özünün böyük əsərində fərziyyə irəli sürmüşdür. Latın tayfalarının ilk hökmdarları tanrı rolunu oynayan yadelli adamlar olmuş. Onlar müəyyən bayram günündə bu rolda təntənəli şəkildə qətlə yetirilmişlər. Görünür, tanrının illik qurbanverməsi (variant: özünü qurban verməsi) sami dinlərinin mühüm xüsusiyyətini təşkil edir. Yaşayış məskənlərinin müxtəlif yerlərində insan qurbanvermə mərasimi bu insanların ilahiliyin nümayəndəsi kimi öldüklərinə dair şübhəyə çox az yer saxlayır. Hətta sonrakı dövrlərdə də bu qurban adət-ənənəsini dipdiri insanın cansız surroqatla (kukla ilə) əvəz edilməsi şəklində izləmək mümkündür. Təəssüf ki, burada heyvan qurbanı qədər dərindən izləyə bilmədiyim tanrı-insan qurbanı, daha qədim qurban formasının mənasına parlaq retrospektiv işıq salmır. O, tam açıqlıqla etiraf edir ki, qurbanvermə aktının obyekti həmişə eyni olmuşdur, məhz indi tanrı kimi ehtiram edilən, yəni ata. Heyvanlar və insan qurbanları arasındakı qarşılıqlı əlaqə məsələsi artıq asanlıqla həll olunur. İlkin qurban - heyvan - artıq insan qurbanının əvəzi idi. Atanın təntənəli qətlinin əvəzi olan bu heyvan, insan obrazını aldıqda yenidən insan qurbanına çevrilə bilərdi.</w:t>
      </w:r>
    </w:p>
    <w:p>
      <w:r>
        <w:t>Beləliklə, o ilk böyük qurbanvermə aktının xatirəsi onu yaddan çıxartmaq üçün göstərilən bütün cəhdlərə baxmayaraq silinməz oldu; və məhz bu əməlin motivlərindən mümkün qədər uzaqlaşmaq istəndiyi bir vaxtda onun təhrif olunmamış təkrarları tanrının qurban edilməsi şəklində üzə çıxmalı idi. Bu yerdə dini düşüncənin inkişafını göstərməliyəm. Bu qayıdış rasionalizasiya şəklində mümkün olur. Robertson Smith, bəşəriyyətin tarixdən əvvəlki dövrünün bu böyük hadisəsi ilə bağlı qurbanverməyə dair izahımızdan uzaq olsa da, qeyd edir ki, qədim semitlərin tanrının ölümünü qeyd etdikləri bu bayramların mərasimi "mistik faciənin xatirəsi" kimi yozulurdu və bu zaman yas tutmağın xarakteri könüllü iştirak deyil, ilahi qəzəb qorxusundan irəli gələn nəsə məcburi bir şey idi[71 - "Yas tutmaq - faciə tanrısına qarşı rəğbətin sərbəst ifadəsi deyil, o, mütləqdir və fövqəltəbii ilahi qəzəb qorxusu altında tələb olunur". Matəm saxlayanlar ilk növbədə tanrının ölümünə görə öz məsuliyyətlərini inkar edirlər; bu məqam ilahi-insani qurbanlarla bağlı bizə də gəlib çatmışdır, məsələn, "Afina öküz kəsənləri"ndə olduğu kimi. Bizim fikrimizcə, bu təfsirin tamamilə düzgün olduğu ilə razılaşmaq olar. Bayram iştirakçılarının hissləri onların əsasını təşkil edən vəziyyətlə tam izah edilir.</w:t>
      </w:r>
    </w:p>
    <w:p>
      <w:r>
        <w:t>Fakt kimi qəbul edək ki, dinin sonrakı inkişafında da onu hərəkətə gətirən hər iki amil heç vaxt yox olmur: oğulun günahkarlıq hissi və oğul müqaviməti. Hər bir problemi həll etmək cəhdi, hər iki mübariz ruh qüvvəsini barışdırmağın hər bir üsulu, ehtimal ki, tarixi hadisələrin və daxili psixi çevrilmələrin birgə təsiri nəticəsində sonda uğursuzluğa düçar olur.</w:t>
      </w:r>
    </w:p>
    <w:p>
      <w:r>
        <w:t>Oğulun ata-tanrının yerini tutmaq istəyi getdikcə daha aydın şəkildə üzə çıxır. Əkinçiliyin tətbiqi ilə patriarxal ailədə oğlun əhəmiyyəti artır. O, öz insezstual libidosuna yeni ifadə verməyə cəsarət edir. Bu libido ana torpağın işlənməsində simvolik ifadəsini tapır. Yaranır Attis, Adonis, Fammuz obrazları. Bitki ruhlarının, ana ilahələrinin sevgisindən istifadə edən. Ataya qarşı ana ilə ensest əlaqəyə girən gənc tanrıların. Lakin bu təzə yaradılışların boğa bilmədiyi günahkarlıq hissi öz ifadəsini miflərdə tapır; bu miflər həmin gənc sevgililərə ana-ilahələr, qısa ömür və heyvan cildinə girən ata-tanrının qəzəbi və ya xətmi ilə cəza aid edir. Adonisi Afroditadan müqəddəs heyvanı olan qaban öldürür; Kibelladan sevgilisi Attis isə axtalanma nəticəsində həlak olur[72 - Axtalanma qorxusu gənc nevrotik pasiyentlərimizin ataları ilə münasibətlərinin pozulmasında fövqəladə dərəcədə böyük rol oynayır. Ferenczinin gözəl müşahidəsindən biz görürük ki, oğlan cinsiyyət orqanını dişləmək istəyən heyvanda öz totemini tanıyır. Uşaqlarımız ritual sünnət haqqında öyrəndikdə, onu kastrasiya ilə eyniləşdirirlər. Xalqlar psixologiyası sahəsində uşaqların bu davranışına, bildiyim qədər, hələ heç bir paralel göstərilməyib. Tarixdən əvvəlki dövrlərdə və ibtidai xalqlar arasında bu qədər geniş yayılmış sünnət yetkinlik yaşına çatma mərasimi dövrünə aid edilir, öz mənasını da məhz orada kəsb edir və yalnız sonradan həyatın daha erkən mərhələsinə keçirilir. Çox maraqlıdır ki, ibtidai xalqlarda sünnət saçın kəsilməsi və ya dişlərin çıxarılması ilə birləşdirilir, yaxud bunlarla əvəz olunur və bu vəziyyətdən heç bir xəbəri ola bilməyən uşaqlarımız qorxu reaksiyaları zamanı hər iki əməliyyatı kastrasiyanın ekvivalenti kimi qəbul edirlər. Tanrıların dirilməsi münasibətilə yas və sevinc. Uzunmüddətli müvəffəqiyyət qismət olmuş başqa bir tanrı-oğulun ayininə keçdi.</w:t>
      </w:r>
    </w:p>
    <w:p>
      <w:r>
        <w:t>Xristianlıq qədim dünyaya hücumuna başlayanda, Mitra dini ilə rəqabətə toqquşdu. Bir müddət hansı tanrının qələbə qalacağını müəyyən etmək çətin idi.</w:t>
      </w:r>
    </w:p>
    <w:p>
      <w:r>
        <w:t>Fars gənc-tanrısının işıqlı surəti bizim üçün hələ də sirr olaraq qalır. Bəlkə də Mitranın buğanı öldürməsi səhnəsindən belə nəticə çıxarmaq olar ki, o, atanın qurbanverməsini şəxsən həyata keçirən və bununla da qardaşlarını bu əməldə iştiraka görə onları incidən ağır günahkarlıq hissindən azad edən oğulu təmsil edir. Lakin bu günahkarlıq hissini sakitləşdirməyin başqa bir yolu da var idi. Məsih də məhz bu yolu tutdu. O, öz ömrünü qurban verdi. Bununla da bəradərləri ilk günahdan azad etdi.</w:t>
      </w:r>
    </w:p>
    <w:p>
      <w:r>
        <w:t>İlk günah haqqında təlim orfik mənşəyə malikdir. O, misteriyalarda qorunub saxlanılmış və oradan qədim Yunanıstanın fəlsəfi məktəblərinə nüfuz etmişdir. İnsanlar günah ucbatından Dionisdan öldürüb parçalayan titanların nəslindən idilər; bu cinayətin ağırlığı onları əzirdi. Anaksimandrın fraqmentində deyilir ki, dünyanın vəhdəti qədim cinayət nəticəsində pozulmuşdur. Ondandan törənən hər şey buna görə cəza çəkməlidir. Əgər titanların bu əməli, öldürmə və parçalamanın birləşməsinin xarakterik xüsusiyyəti kimi, müəllif tərəfindən təsvir ediləni kifayət qədər aydın xatırladırsa. Nilin totem qurbanverməsi hər halda bizə əngəl olur. Bu, Orfeydan ölümü kimi digər mifləri də əhatə edir. Gənc tanrı üzərində törədilmiş qətl hələ də maneədir.</w:t>
      </w:r>
    </w:p>
    <w:p>
      <w:r>
        <w:t>Xristian mifində insanın ilk günahı şübhəsiz ki, Allah-ataya qarşı işlənmiş günahdır. Əgər Məsih öz ömrünü qurban verərək insanları ilk günahın ağırlığından azad edirsə, bu bizi belə bir nəticəyə gəlməyə vadar edir ki, həmin günah qətl olmuşdur. İnsan hisslərində dərin kök salmış Talion qanununa görə, qətli yalnız başqa bir canla bahasına yumaq olar; fədailik isə qanlı günahkarlığa işarə edir[73 - Nevrotiklərimizin özünüöldürmə impulsları həmişə başqalarına ölüm arzuladıqları üçün özlərinə verdikləri cəza olur.]. Və əgər öz həyatını qurban vermək ata-tanrı ilə barışığa gətirib çıxarırsa, onda kəffarəsi verilməli olan cinayət yalnız atanın qətli ola bilər.</w:t>
      </w:r>
    </w:p>
    <w:p>
      <w:r>
        <w:t>Beləliklə, xristian təlimində bəşəriyyət cinayət əməlini etiraf edir. Bu, ən açıq şəkildə qədim dövrlərə aiddir. Çünki onun ən dolğun kəffarəsi oğulun qurbanvermə ölümündə tapılmışdır. Atayla barışma o qədər dolğun olur ki, bu qurbanla eyni vaxtda ataya qarşı üsyana səbəb olan qadından tamamilə imtina edilir. Lakin məhz burada ambivalentliyin psixoloji roku öz hüquqlarını tələb edir. Ataya ən gec qurtuluş verən əməllə yanaşı, oğul da ataya qarşı arzularının məqsədinə çatır. O, atanın yanında, əslində isə onun əvəzindən özü tanrıya çevrilir. Oğulun dini atanın dinini əvəz edir. Bu əvəzlənmənin işarəsi olaraq qədim totemist süfrü yenidən iştirak kimi canlanır; burada qardaşlar atanın deyil, oğulun ətini və qanını dadır, bu iştirak ilə müqəddəsləşir və özlərini onunla eyniləşdirirlər. Bizim nəzərimiz zaman axınında totemistik ziyafətin heyvan qurbanverməsi, ilahi-insani qurbanvermə və xristian yevxaristiyası ilə eyniliyini izləyə bilir. Bütün bu mərasimlərdə insanları o qədər sıxan həmin cinayətin əks-sədasını görür. Lakin onların iftixarlanmalı olduqları da aydındır. Xristian eukaristiyası, lakin, mahiyyət etibarilə atanın təzə uzaqlaşdırılması, kəffarəsi ödənilməli olan əməlin təkrarıdır. Biz görürük ki, J. G. Frazerin "xristian icması xristianlıqdan daha qədim mənşəli bir sirri özündə cəmləşdirmişdir" ifadəsi nə qədər doğrudur [74 - Allahın yeyilməsi]. Mövzunun ədəbiyyatı ilə tanış olan heç kim xristian müqəddəs mərasimlərinin totemizm süfrəsinə endirilməsini yalnız bu məqalənin müəllifinin fikri hesab etməz.</w:t>
      </w:r>
    </w:p>
    <w:p>
      <w:r>
        <w:t>Qardaşların əcdadı aradan qaldırması bəşər tarixində silinməz izlər buraxmalı və bu hadisənin xatirəsini saxlamaq nə qədər az arzuolunan idisə, bir o qədər də çoxlu əvəzlənmələrdə özünü göstərməli idi[75 - Ariel "Fırtına"da: Otuz beş fut dərinlikdə Atan suda yatır. Sümükləri mərcana, Gözləri isə mirvariyə dönüb. Heç nə məhv olmayıb onda, Sadəcə hər şey Dənizə çevrilib.]. Mifologiyada tapmaq çətin olmayan bu qalıqları izləmək istəyindən vaz keçir. S.-nin göstərişinə uyğun olaraq başqa əyalətə keçirəm. S. Reinach-ın Orfeydan ölümü haqqında mənalı məqaləsində.</w:t>
      </w:r>
    </w:p>
    <w:p>
      <w:r>
        <w:t>Yunan incəsənəti tarixində bir mövqe mövcuddur. Bu, Robertson Smith-in totemizm ziyafətinin mənzərəsi ilə heyrətamiz oxşarlıq daşıyır. Həm də ondan az olmayan dərindən fərqi var: bu, ən qədim yunan faciəsinin mövqeyidir. Eyni ad daşıyan və eyni paltar geyinmiş bir qrup şəxs, hamısının söz və hərəkətlərindən asılı olduğu bir nəfəri əhatəyə alır: bu, xor və ilkin yeganə qəhrəmandır. Sonrakı inkişafda başqa bir aktyor meydana çıxır. O, müqavimət göstərən və uzaqlaşanları təsvir edir. Lakin qəhrəmanın xarakteri dəyişməz qalır. Xorla münasibəti də eyni olur. Faciənin qəhrəmanı əzab çəkməli idi; bu, indi də faciənin məzmununun özlüyünü təşkil edir. O, əsaslandırılması həmişə asan olmayan sözdə "faciəvi günahkarlığı" öz üzərinə götürməlidir; burjua əxlaqı mənasında bu, çox vaxt ümumiyyətlə günahkarlıq deyil. O, əsasən ilahi nüfuza qarşı üsyandan ibarət idi və xor qəhrəmana rəğbət hissi ifadə edərək ona səs verirdi; onu saxlamağa, xəbərdarlıq etməyə və ram etməyə çalışır, qəhrəman cəsarətli addımına görə layiq görüldüyü cəzaya düçar olduqda isə onun üçün ağlayırdı.</w:t>
      </w:r>
    </w:p>
    <w:p>
      <w:r>
        <w:t>Bəs nəyə görə faciənin qəhrəmanı əzab çəkməli idi? Onun "faciəvi günahkarlığı" nə deməkdir? Diskussiyanı ixtisarlı edəcək və tez cavab verəcəyik. O, əzab çəkməlidir, çünki o, ulu babadır, burada tendensiyalı şəkildə canlandırılan o böyük tarixdən əvvəlki faciənin qəhrəmanıdır və onun öz üzərinə götürməli olduğu tragik günahkarlıq, xoru günahdan azad etmək üçündür. Səhnədəki tamaşa, demək olar ki, məqsədəuyğun təhrif yolu ilə, zərif ikiüzlülük məqsədilə həmin tarixi səhnədən törəmişdir. O qədim reallıqda məhz xor iştirakçıları qəhrəmana əzab vermişdi; burada isə onlar rəğbət və peşmançılıq hissi ilə öz bağrını yeyir, qəhrəman isə öz əzabında özü suçludur. Onun üzərinə atılan cinayət, təkəbbür və böyük avtoritetə qarşı qəzəb - məhz xor iştirakçılarını həqiqətdə narahat edən şeydir. Beləliklə, faciə qəhrəmanı - iradəsinin əleyhinə olaraq - xorun xilaskarına çevrilir.</w:t>
      </w:r>
    </w:p>
    <w:p>
      <w:r>
        <w:t>Əgər yunan faciəsində söhbət ilahi təkə Dionisdan iztirablarından gedirsə, və onunla eyniləşən təkələr dəstəsinin fəryadları tamaşanın məzmununa çevrilibsə, onda başa düşmək asandır. Artıq sönmüş drama orta əsrlərdə "Rəbbin ehtirasları"nda yenidən alovlandı.</w:t>
      </w:r>
    </w:p>
    <w:p>
      <w:r>
        <w:t>Beləliklə, bu son dərəcə qısa tədqiqatın yekunu olaraq onu demək istəyirəm ki, Edip kompleksində dinin, əxlaqın, ictimai həyatın və sənətin mənşəyi psixoanalizin məlumatları ilə tam uyğunluq təşkil edir; bu məlumatlara görə, indiyədək anlamağımız mümkün olan bütün nevrozların nüvəsini məhz bu kompleks təşkil edir. Mənə elə gəlir ki, xalqların ruhi həyatına dair bu problemin də yalnız bir konkret nöqtədən, yəni ataya münasibətdən çıxış edərək həll edilə bilməsi son dərəcə təəccüblüdür. Bəlkə də, bu əlaqəyə başqa bir psixoloji problemi də daxil etmək lazımdır. Əhəmiyyətli mədəni formasiyaların əsasında hisslərin ambivalentliyini, yəni eyni obyektdə sevgi və nifrətin üst-üstə düşməsini həqiqi mənada aşkar etmək bizə çox tez-tez nəsib olmuşdur. Bu ambivalentliyin mənşəyi haqqında heç nə bilmirik. Güman etmək olar ki, o, hisslərimizin ömrünün əsas fenomenidir. Lakin mənə elə gəlir ki, başqa bir ehtimal da diqqətəlayiqdir, yəni ambivalentlik əvvəlcə hisslər həyatına yaddır və bəşəriyyət onu ata kompleksinin[76 - Və ya valideyn kompleksinin.] yaşantısı sayəsində qazanır; psixoanalitik tədqiqat indi də bu kompleksi fərdi insanda ən qabarıq şəkildə aşkar edir.[77 - Yanlış anlaşılmaya öyrəşdiyim üçün xüsusi olaraq vurğulamağı artıq hesab etmirəm ki, burada verilən izahlar müzakirə olunan fenomenlərin mürəkkəb təbiətini unutduğum anlamına gəlir; mən sadəcə olaraq dinin, əxlaqın və cəmiyyətin artıq məlum olan və ya hələ kəşf edilməmiş mənbələrinə psixoanalitik baxışların irəli sürdüyü tələblərdən doğan yeni bir amili əlavə etmək istəyirəm. Tam izahın sintezini başqalarına təqdim edirəm. Lakin bu təzə məlumatların təbiətindən aydın olur ki, belə bir sintezdə onlar yalnız mərkəzi rol oynamalı olacaqlar, baxmayaraq ki, bu əhəmiyyət onlarda qəbul edilənədək böyük səmərəli müqavimətlərin davam etməsi tələb olunacaq.</w:t>
      </w:r>
    </w:p>
    <w:p>
      <w:r>
        <w:t>Yekunlaşdırmazdan əvvəl qeyd etmək istəyirəm ki, bu məqalələrdə əldə etdiyimiz geniş və hərtərəfli ümumiləşdirmə bizi ilkin müddəalarımızda müəyyən tərəddüd hiss etməkdən və əldə edilmiş nəticələrin qeyri-kafi olduğunu düşünməkdən azad etmir. Bu əyalətdən yalnız iki məqama toxunmaq istəyirəm. Onlar oxucunun diqqətini cəlb etmiş ola bilər.</w:t>
      </w:r>
    </w:p>
    <w:p>
      <w:r>
        <w:t>İlk növbədə, qeyd etməmək mümkün deyildi. Biz fərziyyəyə əsaslanırıq. Bu, kütləvi psixikanın eyni ruhi prosesləridir. Biz minilliklər boyu heç nə bilmədikləri əmələ görə, nəsillərdə günahkarlıq hissinin mövcudluğunu ehtimal edirdik. Atası tərəfindən əzab verilən oğullar nəslində yaranan hissi prosesi, məhz atanın aradan qaldırılması sayəsində belə münasibətləri bilməyən yeni nəsillərə şamil etmirik. Bu sanki ciddi etirazdır. Bu cür ilkin fərziyyələrdən məhrum edilmiş hər hansı başqa izah, sanki üstün tutulmağa layiqdir.</w:t>
      </w:r>
    </w:p>
    <w:p>
      <w:r>
        <w:t>Lakin sonrakı mülahizələr göstərir ki, belə bir cəsarətin məsuliyyətini yalnız biz aparmırıq. Kütləvi psixikanın, fərdlərin məhvi nəticəsində ruhi aktların kəsilməsinə diqqət yetirməməyə imkan verən və adamların hisslər həyatında davamlılığı təmin edən amilin mövcudluğu qəbul edilmədən, xalqların psixologiyası ümumiyyətlə mövcud ola bilməz. Əgər bir nəslin psixi prosesləri digər nəsildə öz davamını tapa bilməsəydi, əgər hər nəsil həyata yönəlişini yenidən qazanmalı olsaydı, o zaman bu sahədə heç bir tərəqqi və demək olar ki, heç bir inkişaf olmazdı. İndi iki təzə sual yaranır: nəsillər zənciri daxilində psixi fasiləsizliyə nə dərəcədə etibar etmək olar və hər nəsil öz psixi halətini sonrakı nəslə ötürmək üçün hansı vasitə və yollardan istifadə edir. Bütün bu sualların kifayət qədər aydınlaşdırıldığını və ya ilk növbədə ağla gələn sadə şifahi ötürmə ilə ənənənin bunu yaxşı izah etdiyini iddia etməyəcəyəm. Ümumiyyətlə, xalqlar psixologiyası az düşünür. Nəsillər bir-birini əvəz edir. Ruhi həyatın zəruri davamlılığı necə yaranır? Məsələnin bir hissəsi, görünür, psixi meyillərin irsi yolla ötürülməsi hesabına həyata keçir; lakin bu meyillər tam dolğun reallığa oyanmaq üçün fərdi həyatda müəyyən təkanlara ehtiyac duyurlar. Yəqin ki, şairin sözlərinin mənası da elə bundadır: "Atalarından sənə irsən qalanı mənimsəmək üçün onu yenidən əldə et". Əgər biz elə ruhi hərəkətlərin mövcud olduğunu fərz edə bilsəydik ki, onlar heç bir qalıq hadisə buraxmayacaq dərəcədə izsiz basdırılır, problem ümumiyyətlə daha da çətin olardı. Amma əslində belələri yoxdur. Ən güclü basqı belə, məkan saxlayır. Təhrif olunmuş əvəzedici ruhi hərəkətlərə və onlardan irəli gələn reaksiyalara. Bu halda fərz edə bilərik ki, heç bir nəsil özündən sonrakı nəslə az-çox əhəmiyyətli ruhi prosesləri gizlədə bilməz.</w:t>
      </w:r>
    </w:p>
    <w:p>
      <w:r>
        <w:t>Psixoanaliz bizə göstərdi ki, hər bir insan öz şüursuz ruhi fəaliyyətində başqalarının reaksiyalarını şərh etməyə, yəni digər şəxsin hisslərini ifadə edərkən yol verdiyi təhrifləri aradan qaldırmağa imkan verən bir mexanizmə sahibdir. Adət-ənənələr, mərasimlər və əcdada ilkin münasibətin əks olunduğu qanunlar şüursuz anlaşılırdı. Bu yolla sonrakı nəsillər həmin hissləri əcdaddan miras ala bilirdilər.</w:t>
      </w:r>
    </w:p>
    <w:p>
      <w:r>
        <w:t>Başqa bir şübhə yarana bilərdi. Məhz analitik fikir tərzinə sahib olanların səmtindən.</w:t>
      </w:r>
    </w:p>
    <w:p>
      <w:r>
        <w:t>İbtidai cəmiyyətin ilk əxlaqi göstərişlərini və mənəvi məhdudiyyətlərini, onun təşəbbüskarlarına cinayət anlayışı verən hərəkətlərə reaksiya kimi nəzərdən keçirdik. Onlar bu əməldən peşman oldular. Qərara aldılar ki, bu iş bir daha təkrarlanmamalıdır. Onun törədilməsi heç bir fayda verməz. Bu yaradıcı günahkarlıq hissi indiyədək aramızda sönməyib. Biz onu nevrotiklərdə həm asosial, həm yeni əxlaqi normalar və fasiləsiz məhdudiyyətlər yaradan, həm törədilmiş cinayətlərə görə tövbə, həm də gələcəkdə törədiləcək cinayətlərə qarşı ehtiyat tədbiri kimi fəaliyyət göstərən halda müşahidə edirik [78 - Bax bu toplanın ikinci məqaləsi: "Tabu haqqında".]. Lakin bu nevrotiklərdə belə reaksiyalar çağıran hərəkətləri axtarsaq, məyus olmalıyıq. Biz əməl tapa bilmirik, yalnız impulslar, şərə yönələn, lakin həyata keçirilməsi cilovlanan hissi hərəkətlər tapırıq. Nevrotiklərin günahkarlıq hissi yalnız psixi reallıqlara əsaslanır, faktiki reallıqlara yox. Nevroz psixi reallığı faktiki reallıqdan üstün tutması ilə xarakterizə olunur. Fikirlərə də normal insanların gerçəkliyə yanaşdığı qədər ciddi münasibət bəsləyir.</w:t>
      </w:r>
    </w:p>
    <w:p>
      <w:r>
        <w:t>İbtidai xalqlarda iş belə baş vermirdimi? Onların narsistik təşkilatının bir təzahürü kimi, psixi aktlara fövqəladə yüksək qiymət vermələrini onlara aid etməyə haqqımız var. [79 - "Animizm, sehr və fikrin qüdrəti haqqında" məqaləsinə baxın.] Buna görə də, ataya qarşı düşmənçilik impulsları mövcud idi. Fantaziyada onu öldürmək və yemək istəyi var idi. Bu, totem və tabunu yaradan mənəvi reaksiyaları doğura bilərdi. Beləliklə, haqlı olaraq fəxr etdiyimiz mədəni irsimizin mənşəyini bütün hisslərimizi təhqir edən iyrənc bir cinayətə endirmək zəruriliyindən xilas olmaq mümkün olardı. Bu zaman o vaxtdan indiyədək uzanan səbəb-nəticə əlaqəsi heç də zədələnməzdi, çünki psixi reallıq bütün bu nəticələri izah etmək üçün kifayət qədər əhəmiyyətli olardı. Buna etiraz edilə bilər ki, cəmiyyətin ata ordusu formasından bəradəranə klan formasına təkamülü həqiqətən baş vermişdir. Bu, güclü, lakin həlledici olmayan arqumentdir. Bu dəyişiklik daha az zorakı yolla əldə edilə bilərdi və bəlkə də onun tərkibində əxlaqi reaksiyanın yaranması üçün zəruri olan şərait mövcud idi. Əcdadın zülmü hələ özünü göstərərkən, ona qarşı xüsumətli hisslərim bəraət qazanır, bu hisslərə görə peşmançılıq isə başqa vaxta saxlanılırdı. Ataya münasibətdəki ikili hisslərdən irəli gələn hər şey fövqəladə ciddilik daşıyır. Tabulardan və ya qurban ayinlərindən yarananlar tam reallıq kəsb edir. Bu barədəki digər etiraz isə tənqidə az dözür. Obsessiv nevrozun mərasimi də eyni xarakter daşıyır, lakin o, psixi reallıqdan, yalnız niyyətlərdən qaynaqlanır, onların icrasından deyil. Yalnız daxili aləmi sərvətli olan ibtidai insanın və nevrotikin dünyasına maddi dəyərlərlə dolğun, yalnız düşüncə və arzu obyekti təşkil edən şeylərə isə nifrət bəsləyən bizim ayıq dünyamızı daxil etmək olmaz.</w:t>
      </w:r>
    </w:p>
    <w:p>
      <w:r>
        <w:t>Biz burada qəbul etməyimiz asan olmayan bir qərar qarşısında dayanırıq. Lakin başqa cür köklü görünən fərqin, bizim fikrimizcə, məsələnin mahiyyətini təşkil etmədiyini etiraf etməklə başlayaq. Əgər ibtidai insan üçün istəklər və impulslar faktların dolğun dəyərini daşıyırsa, biz bu baxışı öz ölçülərimizə görə düzəltmək əvəzinə, onu tam anlama ilə qəbul etməliyik. Lakin bu halda bizi belə şəkkə salan nevrozu daha yaxından nəzərdən keçirək. Məcburiyyət nevrozundan əziyyət çəkən nevrotiklərin hazırda ifrat əxlaqın təzyiqi altında olması, yalnız təhrikedici amillərin psixi reallığından müdafiə olunması və yalnız daxillərində yaranan impulslara görə özlərini cəzalandırması fikri yanlışdır. Bu zaman müəyyən tarixi reallıq payı da mühüm rol oynayır. Tifillikdə bu adamlar yalnız bədxah impulslara malik idilər. Uşağın acizliyi şəraitində olduqları üçün, bu impulsları hərəkətə çevirirdilər. Bu fövqəladə xeyirxahların hər biri uşaqlıq illərində sonrakı, daha gec yaranan fövqələnəvi əxlaqi mərhələnin müjdəçisi və ilkin şərti kimi pis bir dövr, təhrif olunmuş faza yaşamışdır. İbtidai xalqların nevrotiklərlə analogiyası beləliklə əsaslı olur, əgər fərz etsək ki, ibtidai xalqlarda formalaşmasında heç bir şübhə olmayan psixi reallıq ilkin olaraq faktiki reallıqla üst-üstə düşmüşdür, yəni ibtidai xalqlar həqiqətən də bütün məlumatlara görə niyyət etdikləri hər şeyi etmişlər.</w:t>
      </w:r>
    </w:p>
    <w:p>
      <w:r>
        <w:t>Lakin ibtidai xalqlar haqqında mühakiməmiz, nevrotiklərlə aparılan analogiyanın təsirinə həddindən artıq məruz qalmamalıdır. Fərqləri də nəzərə almaq lazımdır. Şübhəsiz ki, həm ibtidai xalqlarda, həm də nevrotiklərdə fikir ilə hərəkət arasında bizimki qədər iti fərq yoxdur. Lakin nevrotik ən çox hərəkətlərində ləngimələr yaşayır, onda fikir tamamilə əməli əvəz etmişdir. İbtidai insan özünü saxlaya bilmir, onun fikri dərhal hərəkətə çevrilir, əməl onun üçün, belə demək mümkünsə, fikri əvəz edir və buna görə də, məncə, öz mühakiməmin şübhəsizliyinə tam əmin olmadığımdan, baxılan hala bu sözləri tətbiq etmək olmaz: əvvəldə əməl var idi. Qeydlər</w:t>
      </w:r>
    </w:p>
    <w:p>
      <w:r>
        <w:t>Kenquru toteminə aid olan klana mənsub ataya, lakin ən azı bu tabuya görə, emu qızları ilə incest imkanı verilir. Totem ata tərəfindən irsən keçdikdə, - kenquru və uşaqlar da kenquru olar; bu halda ataya qızları ilə incest qadağan olar, oğula isə ana ilə incest mümkün olardı. Totem tabusunun bu nəticələri göstərir ki, ana xətti ilə mirasqalma ata xəttindən daha qədimdir, çünki ehtimal etməyə əsas vardır ki, totem tabuları ilk növbədə oğulun inses arzularına qarşı yönəlib.</w:t>
      </w:r>
    </w:p>
    <w:p>
      <w:r>
        <w:t>Totemlərin ədədi ixtiyaridir.</w:t>
      </w:r>
    </w:p>
    <w:p>
      <w:r>
        <w:t>Tabunun bu tətbiqi ilkin olmadığı üçün, bu ifadə etmədə diqqətdən kənarda qala bilər.</w:t>
      </w:r>
    </w:p>
    <w:p>
      <w:r>
        <w:t>Həm həzz, həm də qadağa şəxsi cinsiyyət orqanlarına aid idi.</w:t>
      </w:r>
    </w:p>
    <w:p>
      <w:r>
        <w:t>Qadağanın gəldiyi sevimli şəxslərə münasibətdə.</w:t>
      </w:r>
    </w:p>
    <w:p>
      <w:r>
        <w:t>Bleuler-in uğurlu ifadəsinə görə.</w:t>
      </w:r>
    </w:p>
    <w:p>
      <w:r>
        <w:t>Yuxarıda "qeyri-mümkünlüyünü" tabu ilə müqayisə etdiyim həmin azarlı etiraf etdi ki, küçədə matəm libası geyinmiş kiməsə rast gələndə hər dəfə ümidsizliyə qapılır. Belə insanların küçəyə çıxmasına qadağa qoyulmalıdır.</w:t>
      </w:r>
    </w:p>
    <w:p>
      <w:r>
        <w:t>Belə bir etirafın nümunəsi kimi, J. G. Frazerdə Saxara tuareqlərinin sözləri göstərilir.</w:t>
      </w:r>
    </w:p>
    <w:p>
      <w:r>
        <w:t>Bəlkə də, bu barədə bir şərt əlavə etmək lazımdır: onun cəsədinin qalıqlarından hələ nəsə mövcud olduqda. Frazer.</w:t>
      </w:r>
    </w:p>
    <w:p>
      <w:r>
        <w:t>Nikobar adalarında. Frazer.</w:t>
      </w:r>
    </w:p>
    <w:p>
      <w:r>
        <w:t>Westermarck, İI c., s. 424. Mətndəki qeyddə bu nəticəni təsdiqləyən çoxlu sayda ifadələr verilir. Tez-tez də olduqca səciyyəvi olur, məsələn: Maorilər belə düşünürdülər ki... "ən yaxın və sevimli qohumlar ölümdən sonra öz varlıqlarını dəyişir". Və keçmiş sevimlilərinə qarşı belə düşmən münasibət bəsləyirlər. Avstraliya qaradərililəri hər bir mərhumun uzun müddət təhlükəli olduğunu düşünürlər; qohumluq daha yaxın olduqda, qorxu da bir o qədər böyük olur. Mərkəzi eskimoslar elə təsəvvürlərin hakimiyyətindədirlər ki, ölülər yalnız uzun müddət sonra rahatlıq tapırlar, əvvəlcə isə onlardan kəndi tez-tez əhatə edərək xəstəlik, ölüm və digər bəlalar yayan bəd niyyətli ruhlar kimi qorxmaq lazımdır (Boas).</w:t>
      </w:r>
    </w:p>
    <w:p>
      <w:r>
        <w:t>Kleinpaul. Xalq inanclarında, dində və rəvayətlərdə dirilər və ölülər, 1898.</w:t>
      </w:r>
    </w:p>
    <w:p>
      <w:r>
        <w:t>İbtidai xalqların proeksiya təzahürləri şairin daxilində çarpışan əks meyllərlə qohumdur. Onlar ayrı-ayrı fərdlər kimi canlandırılan təcəssümlərdir.</w:t>
      </w:r>
    </w:p>
    <w:p>
      <w:r>
        <w:t>Uşaqlıqda ruh qorxusu keçirmiş nevrozlu şəxslərin psixoanalizində bu ruhların arxasında valideynlərin dayandığını aşkara çıxarmaq çox vaxt asan olur. Bu barədə həmçinin R.-nin mesajına da baxın. Haeberlin, burada erotik hisslə boyanmış başqa bir bənizdən bəhs edilir, lakin ata artıq ölmüşdür.</w:t>
      </w:r>
    </w:p>
    <w:p>
      <w:r>
        <w:t>Abelin işi haqqında mənim referatımla müqayisə edin.</w:t>
      </w:r>
    </w:p>
    <w:p>
      <w:r>
        <w:t>Alman "Gewissen" (vicdan) sözü "wissen" (bilmək), rus "sovest" isə "vedat" sözündən yaranıb.</w:t>
      </w:r>
    </w:p>
    <w:p>
      <w:r>
        <w:t>Maraqlı bir paralel var ki, tabunun pozulması cəhalət üzündən baş vermişsə belə, günahkarlıq hissi heç də azalmır (yuxarıdakı nümunələrə baxın) və hətta yunan mifində Edipdan cinayəti öz iradəsinə zidd olaraq və cəhalət üzündən törətdiyinə görə günahdan azad edilmir.</w:t>
      </w:r>
    </w:p>
    <w:p>
      <w:r>
        <w:t>Materialın məcburi yığcamlığı var. Bu, ədəbiyyat siyahısının da təfərrüatlı verilməsindən imtina etməyə vadar edir. Bunun əvəzinə Herbert Spenser və C. Freyzerin məlum əsərlərinə istinad etməklə kifayətlənəcəyəm. Müəllifin müstəqilliyi yalnız onun seçdiyi mövzularda və baxışlarda özünü göstərə bilər.</w:t>
      </w:r>
    </w:p>
    <w:p>
      <w:r>
        <w:t>Ç., Wundt-dan başqa N. Spencerə yönəldici məqalə, Britannika Ensiklopediyasında. 1911. (Animizm, mifologiya və s.).</w:t>
      </w:r>
    </w:p>
    <w:p>
      <w:r>
        <w:t>Əgər qışqırıq və səs-küylə hansısa ruhu qovurlarsa, bu, saf sehr vasitəsilə edilən təsirdir; əgər adını ələ keçirib onu ram edirlərsə, deməli, ona qarşı magiya işə salınmışdır.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