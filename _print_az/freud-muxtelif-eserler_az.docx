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freud-muxtelif-eserler</w:t>
      </w:r>
    </w:p>
    <w:p>
      <w:pPr>
        <w:pStyle w:val="Heading1"/>
      </w:pPr>
      <w:r>
        <w:t>[Ştekelin «Nervöz təlaş halları və onların müalicəsi» kitabına] ön söz | MÜXTƏLİF ƏSƏRLƏR</w:t>
      </w:r>
    </w:p>
    <w:p>
      <w:r>
        <w:t>[Ştekelin "Nervöz təlaş halları və onların müalicəsi" kitabına] ön söz</w:t>
      </w:r>
    </w:p>
    <w:p>
      <w:r>
        <w:t>1893-cü ildən bəri nevrotik xəstəliklərin etiologiyası və psixi mexanizmi haqqında davam etdirdiyim tədqiqatlarım, ki əvvəlcə həmkarlar arasında az diqqət görmüşdü, nəhayət bir sıra tibbi tədqiqatçılar tərəfindən tanınmış və psixoanalitik tədqiqat və müalicə üsuluna da diqqəti yönəltmişdir; nəticələrimi məhz bu üsulun tətbiqinə borcluyam. Cənab Dr. V. Stekel, psixoanalizin öyrənilməsinə cəlb edə bildiyim ilk həmkarlardan biri və hazırda uzun illər təcrübəsi sayəsində onun texnikasına bələd olan bir şəxs kimi, bu nevrozların klinikasından bir fəsli mənim görüşlərim əsasında işləməyi və psixoanalitik üsulla qazandığı təcrübələrini həkim oxucular üçün təqdim etməyi öhdəsinə götürür. Yuxarıda izah etdiyim mənada onun işinə görə məsuliyyəti könüllü surətdə öz üzərimə götürürəmsə də, açıq şəkildə bəyan etməyi lazım bilirəm ki, mənim nervöz həyəcan vəziyyətləri haqqında təqdim olunan bu kitaba birbaşa təsirim çox az olmuşdur. Müşahidələr və qavrayış və təfsirin bütün təfərrüatları ona məxsusdur; yalnız "qorxu histeriyası" adlandırması mənim təklifimə əsaslanır.</w:t>
      </w:r>
    </w:p>
    <w:p>
      <w:r>
        <w:t>Deməyə haqqım var ki, Dr. Stekelin əsəri zəngin təcrübəyə dayanır və başqa həkimləri bu vəziyyətlərin etiologiyası haqqında bizim görüşlərimizi öz səyləri ilə təsdiqləməyə təşviq etmək üçün nəzərdə tutulmuşdur. Bu əsər çox vaxt nevrotik simptomların arxasında gizlənməyə meyilli olan həyat gerçəkliklərinə gözlənilməz baxışlar açır və həmkarları, şübhəsiz, inandıracaqdır ki, burada verilən işarələrə və izahlara hansı mövqedən yanaşmaları onların nə anlayışı, nə də müalicə fəaliyyəti üçün biganə qala bilməz.</w:t>
      </w:r>
    </w:p>
    <w:p>
      <w:pPr>
        <w:pStyle w:val="Heading1"/>
      </w:pPr>
      <w:r>
        <w:t>[Ferencsinin «Lelkelemzés» kitabına] ön söz | MÜXTƏLİF ƏSƏRLƏR</w:t>
      </w:r>
    </w:p>
    <w:p>
      <w:r>
        <w:t>[Ferencsinin "Lelkelemzés" kitabına] ön söz</w:t>
      </w:r>
    </w:p>
    <w:p>
      <w:r>
        <w:t>Nevrozlara (ruhi səbəbdən yaranan müxtəlif növ narahatlıq halları) psixoanalitik tədqiqat bu pozğunluqların həvəs həyatı, mədəniyyət tələbləri tərəfindən onun zədələnməsi, adi fərdin xəyal və yuxu fəaliyyəti, eləcə də xalq ruhunun din, mif və nağıllardakı yaradıcılıqla əlaqəsini aşkar etməyə çalışmışdır. Bu tədqiqat üsuluna əsaslanan əsəbilərin psixoanalitik müalicəsi həkimə və xəstəyə indiyə qədər adət olunmuş dərman, pəhriz, su prosedurları və təlqin üsullarından qat-qat yüksək tələblər qoyur, lakin xəstəyə həyat vəzifələri üçün o qədər çox rahatlıq və davamlı güc qazandırır ki, kəskin müqavimətə baxmayaraq, bu müalicə üsulunun dayanmadan irəliləməsinə təəccüblənmək lazım deyil.</w:t>
      </w:r>
    </w:p>
    <w:p>
      <w:r>
        <w:t>Aşağıdakı məqalələrin müəllifi, mənimlə sıx dostluq edən və psixoanalitik problemlərin bütün çətinliklərinə az adamın bələd olduğu qədər bələd olan şəxs, öz millətinin həkimlərini və ziyalılarını öz ana dilində və onların ana dilində yazılmış əsərlər vasitəsilə psixoanalizə maraq göstərməyə cəlb edən ilk macardır. Ona bu cəhd uğurlu olsun və yeni iş sahəsi üçün öz vətəndaşlarının ortasından yeni işçi qüvvəsi cəlb etməkdə müvəffəqiyyət qazansın.</w:t>
      </w:r>
    </w:p>
    <w:p>
      <w:pPr>
        <w:pStyle w:val="Heading1"/>
      </w:pPr>
      <w:r>
        <w:t>[Pfisterin «Psixoanalitik metod» kitabına] giriş sözü | MÜXTƏLİF ƏSƏRLƏR</w:t>
      </w:r>
    </w:p>
    <w:p>
      <w:r>
        <w:t>[Pfisterin "Psixoanalitik metod" kitabına] giriş sözü</w:t>
      </w:r>
    </w:p>
    <w:p>
      <w:r>
        <w:t>Psixoanaliz tibbi zəmində yaranmışdır - "funksional" adlandırılan bəzi sinir xəstəliklərinin müalicəsi üçün bir sağaltma üsulu kimi; və həmin xəstəliklərdə getdikcə artan əminliklə affekt həyatının pozulmalarından irəli gələn nəticələr tanınmışdır. O, öz məqsədinə - belə pozulmaların təzahürlərini, yəni simptomları aradan qaldırmağa - onları belə qəbul etməklə çatır ki, bu simptomlar bəzi psixi proseslərin yeganə mümkün və son nəticələri deyildir; buna görə də bu simptomların inkişaf tarixçəsini yaddaşda açıb göstərir, onların əsasında duran prosesləri təzələyir və həmin prosesləri artıq həkim nəzarəti altında daha əlverişli bir nəticəyə yönəldir. Psixoanaliz özünə hipnotik müalicə ilə eyni terapevtik məqsədləri qoymuşdur; həmin müalicə Liebault və Bernheim tərəfindən tətbiq edilmiş, uzun və ağır mübarizələrdən sonra sinir həkimliyi texnikasında özünə yer qazanmışdı. Lakin o, psixi mexanizmin quruluşuna daha dərindən girir. Və öz obyektlərinə davamlı təsir və sabit dəyişikliklər əldə etməyə çalışır.</w:t>
      </w:r>
    </w:p>
    <w:p>
      <w:r>
        <w:t>Hipnotik təlqin müalicəsi vaxtilə çox tez həkimlik tətbiq sahəsini aşmışdı. O, gənc şəxslərin tərbiyəsi xidmətinə keçmişdi. Əgər rəvayətlərə inanmaq caizdirsə, o, uşaq qüsurlarının, maneə törədən bədən vərdişlərinin və başqa yolla aradan qaldırıla bilməyən xarakter xüsusiyyətlərinin aradan qaldırılması üçün təsirli bir vasitə kimi özünü göstərmişdir. O zaman heç kim bundan narahat olmamış, onun faydalılıq dairəsinin bu genişlənməsinə təəccüblənməmişdi; halbuki bu genişlənmə bizə yalnız psixoanalitik tədqiqat sayəsində tam aydın olmuşdur. Çünki bu gün bilirik ki, xəstəlik simptomları tez-tez pis, yəni işlək olmayan meyllərin əvəzediciləri olur. Bu simptomların şərtləri uşaqlıq və gənclik illərində formalaşır - insanın tərbiyə obyekt olduğu həmin dövrlərdə. Xəstəliklər özünü gənclikdə göstərsin ya da daha sonra həyat dövründə.</w:t>
      </w:r>
    </w:p>
    <w:p>
      <w:r>
        <w:t>Tərbiyə ilə terapiya arasında artıq müəyyən edilə bilən bir nisbət yaranır. Tərbiyə ona nəzarət etmək istəyir ki, uşağın bəzi qabiliyyət və meyllərindən zərərli bir şey üzə çıxmasın. Bu halda ayrı-ayrı şəxsə də, cəmiyyətə də ziyan dəyməsin. Terapiya təsirli olur. Bu, xəstəlik simptomlarının istənməyən nəticəsini artıq vermiş eyni qurğular olduqda baş verir. Digər nəticə - yəni uşağın yararsız meyllərinin simptomların əvəzedici formalaşmalarına deyil, birbaşa xarakter pozulmalarına gətirməsi - terapiya üçün demək olar ki, əlçatmazdır və çox vaxt tərbiyəçinin təsirindən kənarda qalır. Tərbiyə bir profilaktikadır ki, hər iki nəticənin qarşısını almalıdır. Bu nəticələr nevroz və pozulmadır. Psixoterapiya isə daha qeyri-sabit olanı geri qaytarmaq istəyir. Sonra tərbiyə tətbiq etmək lazımdır.</w:t>
      </w:r>
    </w:p>
    <w:p>
      <w:r>
        <w:t>Bu Sachlage nəzərə alındıqda, öz-özünə sual yaranır ki, psixoanalizi tərbiyə məqsədləri üçün o vaxtkı hipnotik təklif kimi istifadə etmək olarmı? Bunun faydaları göz qabağında olardı. Tərbiyəçi, uşaqlığın ümuminsani meyilləri haqqında əldə etdiyi biliklərlə hazırlaşır ki, uşağın hansı qabiliyyətlərinin istənməyən nəticə ilə təhlükə altında olduğunu dərk etsin. Psixoanaliz bu inkişaf istiqamətlərinə təsir göstərə bilirsə, o, onun tətbiqinə münasib inkişaf əlamətləri yaranmazdan əvvəl başlaya bilər. Deməli, o, hələ sağlam uşaq üzərində analizin köməyi ilə profilaktik təsir göstərə bilər. Digər tərəfdən, o, nevroza və ya pozulmaya doğru inkişafın ilk əlamətlərini sezə bilər və uşağı bir sıra səbəblərə görə heç vaxt həkimə gətirilməyəcəyi bir vaxtda sonrakı inkişafdan qoruya bilər. Belə bir fikir yarana bilər ki, tərbiyəçinin - protestant ölkələrində onunla eyni səviyyədə duran ruhani xadimin də - bu cür psixoanalitik fəaliyyəti saysız-hesabsız fayda gətirməlidir. Bu fəaliyyət çox vaxt həkimin fəaliyyətini artıq lazımsız edə bilər.</w:t>
      </w:r>
    </w:p>
    <w:p>
      <w:r>
        <w:t>Yalnız bir sual qalır: psixoanalizin tətbiqi tələb etmirmi? Tərbiyəçi və ruhani xadim üçün əlçatmaz qalan həkim hazırlığını. Yoxsa başqa şərait mane olur? Psixoanalitik texnikanın həkim olmayan əllərə verilməsi niyyətinə. Etiraf edirəm ki, mən belə maneələr görmürəm. Psixoanalizin tətbiqi tibbi təhsildən çox psixoloji hazırlığı və azad insan baxışını tələb edir; lakin həkimlərin əksəriyyəti psixoanalizi i Tərbiyəçi və ruhani xadim peşələrinin tələbləri üzündən həkimin adət etdiyi eyni ehtiyat, qayğı və çəkinmə öhdəliklərinə bağlıdırlar və gənclərlə digər məşğuliyyətləri onları gənclərin ruhi həyatına nüfuz etməyə bəlkə də daha yararlı edir. Lakin analitik üsulun zərərsiz tətbiqinə təminat hər iki halda yalnız analiz edənin şəxsiyyəti tərəfindən verilə bilər.</w:t>
      </w:r>
    </w:p>
    <w:p>
      <w:r>
        <w:t>Ruhi cəhətdən qeyri-normal sahəyə yaxınlaşma analiz edən tərbiyəçini ən vacib psixiatrik biliklərlə tanış olmağa və bundan başqa, pozuntunun qiymətləndirilməsi və gedişi şübhəli görünə biləcəyi yerlərdə həkimə müraciət etməyə məcbur edəcəkdir. Bir sıra hallarda yalnız tərbiyəçi ilə həkimin birgə fəaliyyəti nəticə verə bilər.</w:t>
      </w:r>
    </w:p>
    <w:p>
      <w:r>
        <w:t>Yalnız bir məqamda tərbiyəçinin məsuliyyəti həkiminkini bəlkə də üstələyəcəkdir. Həkim, bir qayda olaraq, artıq donub qalmış psixi formasiyalarla məşğul olur. O, xəstənin tam formalaşmış fərdiliyində öz fəaliyyəti üçün bir sərhəd tapır. Bu eyni zamanda onun müstəqilliyi üçün bir təminatdır. Tərbiyəçi isə hər təsirə açıq olan elastik material üzərində çalışır. O, gənc ruhi həyatı öz şəxsi ideallarına görə deyil, obyektə xas olan meyllərə və imkanlara görə formalaşdırmaq öhdəliyini yadda saxlamalıdır.</w:t>
      </w:r>
    </w:p>
    <w:p>
      <w:r>
        <w:t>Umid edək ki, psixoanalizin tərbiyə xidmətində istifadəsi tezliklə təlimatçılar və həkimlərə bağladığı ümidləri doğruldacaq! Bu əsər Pfisterin kitabı kimi analizi tərbiyəçilərə tanıtmaq istəyən bir əsərdir. O zaman sonrakı nəsillərin minnətdarlığına arxalana bilər.</w:t>
      </w:r>
    </w:p>
    <w:p>
      <w:pPr>
        <w:pStyle w:val="Heading1"/>
      </w:pPr>
      <w:r>
        <w:t>[Şteinerin «Kişi potensiyasının psixi pozğunluqları» kitabına] ön söz | MÜXTƏLİF ƏSƏRLƏR</w:t>
      </w:r>
    </w:p>
    <w:p>
      <w:r>
        <w:t>[Şteinerin "Kişi potensiyasının psixi pozğunluqları" kitabına] ön söz</w:t>
      </w:r>
    </w:p>
    <w:p>
      <w:r>
        <w:t>Bu kiçik monoqrafiya kişinin psixi impotensiyasının patologiyası və müalicəsindən bəhs edir. Müəllifi o azsaylı həkimlər dəstəsinə aiddir ki, onlar psixoanalizin öz ixtisas sahələri üçün əhəmiyyətini vaxtında dərk etmişlər. O vaxtdan bəri nəzəriyyəsi və texnikasında təkmilləşməkdən əl çəkməmişlər. Biz bilirik ki, nevrozların yalnız kiçik bir hissəsi - bu gün biz onları cinsi funksiyaların pozulmasının nəticəsi kimi tanıyırıq - xəstəliklərinə özündə nə Onların böyük hissəsi nevrotik pozuntunun üz verdiyi müvafiq orqanın xəstəlikləri sırasına düşür. Bu yalnız məqsədəuyğun və ucuzdur ki, hətta bu simptomların və ya sindromların müalicəsi də yalnız orqanik xəstəliklə fərqləndirici diaqnoz qoya bilən, qarışıq hallarda orqanik elementin nevrotik elementdən payını ayıra bilən və ümumiyyətlə hər iki xəstəlik amilinin qarşılıqlı təsiri barədə məlumat verə bilən ixtisaslı həkimin işi olsun. Lakin "nervoz" orqan xəstəliklərinin onların maddi xəstəliklərinin bir əlavəsi kimi, tez-tez rast gəlinməsi və praktik əhəmiyyəti nəzərə alınsa, həkim ixtisaslaşmış olmalıdır.</w:t>
      </w:r>
    </w:p>
    <w:p>
      <w:r>
        <w:t>Mütəxəssis həkim, əgər o, "Sizdə heç nə yoxdur; sadəcə nervözdür" deyib xəstəni yola salmadıqda, bu böyük müalicə tərəqqisi olacaqdır. Bu, ya da bundan çox da yaxşı olmayan davamı ilə: "Nevropatoloqa gedin, sizə yüngül soyuq su müalicəsi təyin edər" - deyə yola salmadıqda, bu, böyük bir müalicə tərəqqisi olacaqdır. Şübhəsiz ki, orqan mütəxəssisindən öz sahəsinin nervöz pozuntularını anlamağı və müalicə edə bilməyi tələb etmək, nevrozların simptomlar yaratdığı bütün orqanlar üzrə universal mütəxəssis olmağı nevropatoloqdan tələb etməkdən daha asan olacaqdır. Buna görə də qabaqcadan demək olar ki, yalnız əsaslı psixi simptomları olan nevrozlar nevropatoloqun sahəsi olaraq qalacaqdır.</w:t>
      </w:r>
    </w:p>
    <w:p>
      <w:r>
        <w:t>O zaman, ümid edək ki, uzaq deyil: psixoanalizin baxış bucaqlarını, çox vaxt da texnikasını köməyə çağırmadan heç bir nervöz pozuntunu anlamaq və müalicə etmək mümkün olmadığı anlayışı hamıya yayılacaqdır. Bu iddia bu gün həddindən artıq şişirdilmiş görünə bilər; lakin mən bunun gündəm maddəsinə çevriləcəyini proqnozlaşdırmaqdan çəkinmirəm. Lakin bu əsərin müəllifi üçün qalıcı bir xidmət olacaqdır ki, o, psixoanalizi öz ixtisas sahəsinin nervöz xəstəliklərinin müalicəsinə buraxmaq üçün bu vaxtı gözləməmişdir.</w:t>
      </w:r>
    </w:p>
    <w:p>
      <w:pPr>
        <w:pStyle w:val="Heading1"/>
      </w:pPr>
      <w:r>
        <w:t>[Burkun «Xalqların adət, inam və hüququnda murdarlıq» kitabına] giriş sözü | MÜXTƏLİF ƏSƏRLƏR</w:t>
      </w:r>
    </w:p>
    <w:p>
      <w:r>
        <w:t>[Burkun "Xalqların adət, inam və hüququnda murdarlıq" kitabına] giriş sözü</w:t>
      </w:r>
    </w:p>
    <w:p>
      <w:r>
        <w:t>1885-ci ildə Paristdə Şarkonun şagirdi kimi olduğum zaman, ustadın mühazirələrindən əlavə məni ən çox Brouardelin nümayişləri və nitqləri cəlb edirdi; o, bizə morgdakı meyit materialları vasitəsilə həkim üçün nə qədər maraqlı məlumatların olduğunu göstərirdi ki, bunlara elmi dairələr diqqət yetirmək istəmirdi. sosial status, karakter və mənşəyi naməlum meyitin hansı nişanələrdən təxmin edilə biləcəyini müzakirə edərkən onu eşitdim: „Ləkələnmiş dizlər səmimi qızın əlamətidir." O, qızın fəzilətinin şahidi kimi ləkələnmiş dizləri göstərdi!</w:t>
      </w:r>
    </w:p>
    <w:p>
      <w:r>
        <w:t>Bədən təmizliyinin fəzilətdən daha çox günahla yoldaşlıq etməsi barədəki məlumat məni sonralar, psixoanalitik iş vasitəsilə müasir mədəniyyət adamlarının öz bədənliliyi problemi ilə necə davrandığını anlamağa başladığım vaxt tez-tez məşğul etdi. Aydındır ki, onları insanın heyvani təbiətini çox aydın xatırladan hər şey narahat edir. Onlar "daha kamil mələklər"ə bənzəmək istəyirlər ki, Faustun son səhnəsində şikayət edirlər:</w:t>
      </w:r>
    </w:p>
    <w:p>
      <w:r>
        <w:t>Bizə bir yer parçasını daşımaq çətindir, o Asbestdən olsa belə, təmizdir.</w:t>
      </w:r>
    </w:p>
    <w:p>
      <w:r>
        <w:t>Lakin bu kamillikdən uzaq qalmalı olduqları üçün, bu narahat edici yer qalığını mümkün qədər inkar etmək, bir-birindən gizlətmək - hər kəs onu digərindən bilsə də - və varlığının ayrılmaz hissəsi kimi haqqı çatan diqqət və qayğıdan məhrum etmək yolunu seçmişlər. Şübhəsiz ki, onu etiraf etmək daha faydalı olardı. Təbiətinin icazə verdiyi qədər nəcibləşdirməyə nail olmaq da.</w:t>
      </w:r>
    </w:p>
    <w:p>
      <w:r>
        <w:t>"Peinlichen Erdenrest" adlanan bu müalicənin mədəniyyət üçün hansı nəticələr yaratdığını, onun əsasını cinsi və ekskrement funksiyaların təşkil etdiyi halda, heç də asanlıqla görməmək və ya təsvir etmək mümkün deyil. Yalnız bizi burada ən çox ilgiləndirən bir nəticəni qeyd edək. Elm bu lənətli insan həyatı tərəfləri ilə məşğul olmaqdan məhrum qalıb. Buna görə də bu şeyləri öyrənən şəxs, həqiqətən də namərdlik edən şəxsdən az fərqli olaraq "namərd" sayılır.</w:t>
      </w:r>
    </w:p>
    <w:p>
      <w:r>
        <w:t>Buna baxmayaraq, psixoanaliz və folkloristika da bu qadağaları pozmaqdan çəkinməmiş və sonra bizə insanı tanımaq üçün əvəzolunmaz olan müxtəlif şeylər öyrədə bilmişdir. Burada yalnız nəcislə bağlı olanlar haqqında araşdırmalarla kifayətlənsək, psixoanalitik tədqiqatların əsas nəticəsi kimi deyə bilərik ki, insan balası ilk inkişafı dövründə insanın nəcislə münasibətində baş verən o dəyişiklikləri təkrarlamağa məcburdur; bu dəyişikliklər, ehtimal ki, Homo sapiens-in ana torpaqdan ayrılması ilə başlamışdır. Ən erkən uşaqlıq illərində nəcis funksiyalarına görə utanmağın, nəcisdən iyrənməyin hələ heç bir əlaməti yoxdur. Kiçik uşaq bədəninin bu ifrazatlarına, digər ifrazatlarına olduğu kimi, böyük maraq göstərir, onlarla məşğul olmağı xoşlayır və bu məşğuliyyətlərdən müxtəlif ləzzətlər çıxarmağı bacarır. Bədəninin hissələri və orqanizminin fəaliyyətləri kimi, nəcis də uşağın öz şəxsiyyətinə aid hər şeyə bəslədiyi - bizim narsistik adlandırdığımız - yüksək qiymətləndirmədə pay sahibidir. Uşaq öz ifrazatları ilə adətən fəxr edir, onlardan böyüklərə qarşı özünü təsdiqləmək üçün istifadə edir. Tərbiyənin təsiri altında uşağın koprofil həvəsləri və meylləri tədricən sıxışdırmaya məruz qalır; uşaq onları gizlətməyi, onlardan utanmağı və onların obyektlərindən iyrənməyi öyrənir. Lakin iyrənmə, dəqiq desək, heç vaxt öz ifrazatlarına çatmır; o, bu məhsullar başqalarından gəldikdə onları rədd etməklə kifayətlənir. İndiyə qədər nəcisə yönəlmiş maraq başqa obyektlərə keçirilir, məsələn, nəcisdən pula - bu da uşaq üçün yalnız gec məna kəsb edir. Koprofil meyllərin sıxışdırılmasından xarakterin formalaşmasına mühüm töhfələr yaranır - ya da güclənir.</w:t>
      </w:r>
    </w:p>
    <w:p>
      <w:r>
        <w:t>Psixoanaliz buna bir şey də əlavə edir: uşaqda nəcislə bağlı maraq əvvəlcə cinsi maraqlardan ayrı deyildir; ikisi arasında ayrılıq yalnız sonralar meydana çıxır, lakin bu ayrılıq natamam qalır; insan bədəninin anatomiyası ilə müəyyən edilmiş ilkin birlik normal böyükdə də bir çox cəhətdən özünü göstərir. Nəhayət, unutmaq olmaz ki, bu inkişaflar da hər hansı digər inkişaf kimi qüsursuz nəticə verə bilməz; köhnə meylin bir hissəsi qalır, koprofil meyllərin bir payı sonrakı həyatda da təsirli olur və böyüklərin nevrozlarında, perversiyalarında, pis vərdişlərində, adətlərində özünü büruzə verir.</w:t>
      </w:r>
    </w:p>
    <w:p>
      <w:r>
        <w:t>folkloristikanın tamam başqa tədqiqat yolları tutmuş, lakin psixoanalitik işlə eyni nəticələrə gəlmişdir. O, müxtəlif xalqlarda və müxtəlif dövrlərdə koprofil neqlərinin basdırılmasının nə qədər qeyri-kamil olduğunu, ekzremential maddələrin digər mədəni səviyyələrdə infantil üsullara nə dərəcədə yaxınlaşdığını göstərir. Lakin o, bizə qabaqcadan insan ifrazatlarına verilən yüksək qiymətin sehrli təcrübələrdə, xalq adət-ənənələrində, ibadət mərasimlərində və tibbdə yeni ifadə taparaq necə davam etdiyini göstərir. Bu ərazinin cinsi həyatla olan münasibətini də bütün hallarda qorunub saxlanılmış görünür. Məlumatımızın bu şəkildə genişlənməsi ilə əxlaqımızın təhlükə altına düşməsi isə açıq-aydın bağlı deyildir.</w:t>
      </w:r>
    </w:p>
    <w:p>
      <w:r>
        <w:t>İnsanların həyatında ifrazatların roluna dair bildiklərimizin çoxu və ən yaxşısı C. G. Bourke tərəfindən "Scato-logic Rituallar of all bütün millətlərin" əsərində toplanmışdır. Bu əsəri alman oxucularına təqdim etmək yalnız cəsarətli, həm də layiqli bir işdir.</w:t>
      </w:r>
    </w:p>
    <w:p>
      <w:pPr>
        <w:pStyle w:val="Heading1"/>
      </w:pPr>
      <w:r>
        <w:t>Müharibə nevrozlarının psixoanalizinə giriş | MÜXTƏLİF ƏSƏRLƏR</w:t>
      </w:r>
    </w:p>
    <w:p>
      <w:r>
        <w:t>Müharibə nevrozlarının psixoanalizinə giriş</w:t>
      </w:r>
    </w:p>
    <w:p>
      <w:r>
        <w:t>Həmin nəşriyyatın "Beynəlxalq Psixoanalitik Kitabxana"sını açan müharibə nevrozları haqqında kiçik kitab, indiyədək ən yüksək aktuallıqdan həzz alan bir mövzunu əhatə edir. Həmin mövzu Budapeştə keçirilən V Psixoanalitik Konqresdə (sentyabr 1918) müzakirəyə qoyulduqda, Mərkəzi Güclərin rəhbər orqanlarının rəsmi nümayəndələri çıxışlar və müzakirələrdən xəbərdar olmaq üçün iştirak etdilər və bu ilk görüşün ümidverici nəticəsi psixoanalitik stansiyaların yaradılması barədə öhdəlik oldu; burada psixoanalitik təlim almış həkimlər bu sirli xəstəliklərin təbiətini və psixoanaliz vasitəsilə onların terapiyaya təsirini öyrənmək üçün vaxt və imkan tapmalı idilər. Bu niyyətlər həyata keçirilə bilməzdən əvvəl müharibə sona çatdı; dövlət təşkilatları dağıldı, müharibə nevrozlarına olan maraq başqa narahatlıqlara yol verdi; lakin diqqət çəkən cəhət odur ki, müharibə şəraitinin aradan qalxması ilə birlikdə müharibənin yaratdığı nevroz xəstəliklərinin çoxu da yox oldu. Təəssüf ki, bu xəstəliklərin hərtərəfli tədqiqi üçün fürsət əldən verildi. Bunu da əlavə etmək lazımdır: inşallah, bu fürsət tezliklə geri qayıtmayacaq.</w:t>
      </w:r>
    </w:p>
    <w:p>
      <w:r>
        <w:t>Lakin indi başa çatmış bu epizod psixoanalizin yayılması üçün əhəmiyyətsiz olmamışdır. Hərbi xidmətin tələbləri ilə onlara qəbul etdirilən müharibə nevrozları ilə məşğul olduqları zaman, indiyə qədər psixoanalitik təlimlərdən uzaq duran həkimlər də bu təlimlərə yaxınlaşdılar. Oxucu Ferenczinin məruzəsindən görə bilər ki, bu yaxınlaşma hansı tərəddüdlər və pərdələmələr altında baş vermişdir. Psixoanalizin sülh dövrü nevrozlarında çoxdan tanıdığı və təsvir etdiyi bəzi məqamlar - simptomların psixogen mənşəyi, şüursuz həvəs hərəkətlərinin əhəmiyyəti, psixi münaqişələrin həllində ilkin xəstəlik qazancının rolu ("xəstəliyə qaçış") - beləliklə, müharibə nevrozlarında da müəyyən edildi və demək olar ki, ümumi qəbul edildi. E.-nin əsərləri. Simmel də göstərdi ki, müharibə nevrozlu xəstələri katartik texnikanın köməyi ilə müalicə etdikdə hansı uğur əldə olunur; məlum olduğu kimi, bu texnika psixoanalitik texnikanın ilkin mərhələsi olmuşdur.</w:t>
      </w:r>
    </w:p>
    <w:p>
      <w:r>
        <w:t>Lakin psixoanalizə bu cür başlanmış yaxınlaşmaya onunla ziddiyyətin barışdırılması və ya uyğunlaşdırılması dəyəri tanınmamalıdır. Əgər indiyədək bir-biri ilə əlaqəli fikirlər toplusuna heç bir dəyər verməyən kimsə birdən-birə bu bütövün bir hissəsinin doğruluğuna əmin olmaq imkanı əldə edərsə, elə güman etmək olar ki, o, artıq ümumiyyətlə öz rədd etməsində tərəddüd edəcək və hələ öz təcrübəsi, deməli, öz mühakiməsi olmayan digər hissənin də doğru çıxa biləcəyinə müəyyən hörmətli gözlənti ilə yanaşacaqdır.</w:t>
      </w:r>
    </w:p>
    <w:p>
      <w:r>
        <w:t>Psixoanalitik təlimin müharibə nevrozlarının öyrənilməsi ilə toxunulmayan bu digər hissəsi ondan ibarətdir ki, simptomların formalaşmasında özünü ifadə edən cinsi həvəs qüvvələridir və nevroz Mən ilə onun rədd etdiyi cinsi həvəslər arasındakı konfliktdən yaranır. Burada "cinsilik" psixoanalizdə işlənən geniş mənada başa düşülməli və "genitallıq" anlayışının daha dar mənası ilə qarışdırılmamalıdır. İndi tamamilə doğrudur ki, E. Jones öz məqaləsində qeyd etdiyi kimi, nəzəriyyənin bu hissəsi müharibə nevrozları üzərində indiyədək sübut edilməmişdir. Bunu sübut edə biləcək tədqiqatlar hələ aparılmamışdır. Bəlkə də müharibə nevrozları bu sübut üçün ümumiyyətlə yararsız materialdır. Lakin cinsiliyə qarşı ikrahı məntiqdən güclü olan psixoanaliz əleyhdarları müharibə nevrozlarının tədqiqinin psixoanalitik nəzəriyyənin bu hissəsini qəti surətdə təkzib etdiyini bəyan etməyə tələsmişlər. Onlar bununla kiçik bir qarışıqlığa yol vermişlər. Əgər - hələ çox az araşdırılmış olan -</w:t>
      </w:r>
    </w:p>
    <w:p>
      <w:r>
        <w:t>kəhrəmanın araşdırması nevrozların cinsiyyət nəzəriyyəsinin doğru olduğunu göstərmirsə, bu, onun doğru olmadığını göstərməsi ilə tamamilə fərqli bir şeydir.</w:t>
      </w:r>
    </w:p>
    <w:p>
      <w:r>
        <w:t>Qərəzsiz mövqe və bir az xoşməramlılıq olduqda, daha da aydınlaşdırmaya aparan yolu tapmaq çətin olmazdı.</w:t>
      </w:r>
    </w:p>
    <w:p>
      <w:r>
        <w:t>Müharibə nevrozları, sülh dövrünün adi nevrozlarından xüsusi özəllikləri ilə fərqləndiyi dərəcədə, Mən konflikti nəticəsində mümkün olmuş və ya asanlaşmış travmatik nevrozlar kimi başa düşülməlidir. Bu Mən konfliktinə dair yaxşı göstərişləri Abrahamın məqaləsi verir; Jonesun sitat gətirdiyi ingilis və amerikan müəllifləri də bunu dərk etmişlər. Bu konflikt əsgərin köhnə dinc Məni ilə yeni müharibəçi Məni arasında baş verir və dinc Mənə onun yeni yaranmış parazit əkizinin təhlükələri üzündən həyatını itirmək təhlükəsinə nə qədər məruz qaldığı göstərildikdə kəskinləşir. Eyni dərəcədə demək olar ki, köhnə Mən travmatik nevroza qaçmaqla özünü həyat təhlükəsindən qoruyur. Eyni zamanda, o, öz həyatı üçün təhlükəli saydığı yeni Mənə qarşı müqavimət göstərir. Deməli, xalq ordusu müharibə nevrozlarının şərti, onların qidalandığı zəmin olardı; peşəkar əsgərlərdə, muzdlu dəstəsində isə onların meydana çıxma imkanı əlindən alınardı.</w:t>
      </w:r>
    </w:p>
    <w:p>
      <w:r>
        <w:t>Müharibə nevrozlarının digər tərəfi travmatik nevrozdur ki, məlum olduğu kimi, sülh dövründə də qorxu və ağır qəzalardan sonra, Məndəki hər hansı konfliktlə heç bir əlaqəsi olmadan baş verir.</w:t>
      </w:r>
    </w:p>
    <w:p>
      <w:r>
        <w:t>Nevrozların cinsi etiologiyası haqqında təlim, daha doğrusu, necə deməyi üstün tuturuqsa, nevrozların libido nəzəriyyəsi əvvəlcə yalnız dinc həyatın ötürmə nevrozları üçün irəli sürülmüş və onlarda analitik texnikanın tətbiqi ilə asanlıqla sübuta yetirilə bilər. Lakin onun sonralar narsistik nevrozlar qrupu kimi birləşdirdiyimiz digər xəstəliklərə tətbiqi artıq çətinliklərlə üzləşir. Adi bir Dementia praecox, bir paranoyya, bir melankoliya libido nəzəriyyəsini sübut etmək və onun anlaşılmasına giriş üçün əsaslı surətdə kifayət qədər yararsız materialdır; buna görə də ötürmə nevrozlarını laqeyd qoyan psixiatrlar onunla yaxınlıq edə bilmirlər. Bu baxımdan həmişə travmatik nevroz (sülh dövrü) ən refraktər sayılırdı, ona görə ki müharibə neuroslarının yaranması mövcud vəziyyətə yeni bir moment gətirə bilməzdi.</w:t>
      </w:r>
    </w:p>
    <w:p>
      <w:r>
        <w:t>Yalnız "narsistik libido" anlayışının, yəni Mənin özünə bağlı olan və özünü onun üzərində, necə ki başqa vaxt yalnız obyekt üzərində doyuran cinsi enerji ölçüsünün irəli sürülməsi və işlədilməsi sayəsində libido nəzəriyyəsini narsistik nevrozlara da yaymaq mümkün olmuşdur və cinsiyyət anlayışının bu tamamilə qanuni inkişafı bu daha ağır nevrozlar və psixozlar üçün empirik olaraq irəli gedən bir nəzəriyyədən gözlənilə bilən hər şeyi yerinə yetirməyi vəd edir. Həmçinin, qorxu, qəhqə və narsistik libido arasında mövcud olan şübhəsiz əlaqələr barədə araşdırmalar nəticəyə gəldikdən sonra, travmatik nevroz (sülh) də bu kontekstə daxil olacaqdır.</w:t>
      </w:r>
    </w:p>
    <w:p>
      <w:r>
        <w:t>Əgər travmatik və müharibə nevrozları həddindən artıq yüksək səslə həyat təhlükəsinin təsirindən danışır və "sevgi məhrumiyyətinin" təsirindən heç və ya kifayət qədər aydın danışmırsa, bunun əvəzində sülh dövrünün adi ötürmə nevrozlarında orada bu qədər güclü təzahür edən amilin hər hansı etioloji iddiası aradan qalxır. Hətta belə hesab edilir ki, bu sonuncu xəstəliklər yalnız əzizlənmə, firavan həyat və fəaliyyətsizliklə təşviq olunur ki, bu da müharibə nevrozlarının baş verdiyi həyat şəraiti ilə maraqlı bir ziddiyyət yaradır. Rəqiblərinin nümunəsini izləyərək, psixoanalitiklər öz xəstələrini "sevgi məhrumiyyəti"ndə və ya libidonun ödənilməmiş tələblərində xəstə tapdıqları halda, qorxu nevrozunun ola bilməyəcəyini və ya qorxudan sonra yaranan affektlərin nevroz olmadığını iddia etməli idilər. Təbii ki, bu heç vaxt onların ağlına gəlməmişdir. Əksinə, onlar zahirən bir-birindən uzaqlaşan hər iki faktı bir anlayışda birləşdirmək üçün əlverişli bir imkan görürlər. Travmatik və müharibə nevrozlarında insanın Məni xaricdən ona təhdid edən və ya bir Mən quruluşu vasitəsilə özü tərəfindən təcəssüm etdirilən təhlükəyə qarşı müdafiə olunur; dinc ötürmə nevrozlarında isə Mən öz libidosunu düşmən kimi qiymətləndirir, onun tələbləri ona təhdid edici görünür. Hər iki halda Mənin öz zərər görməsindən qorxusu: burada libido vasitəsilə, orada xarici qüvvələr vasitəsilə. Hətta demək olar ki, müharibə nevrozlarında qorxulan şey, saf travmatik nevrozdan fərqli olaraq və ötürmə nevrozlarına yaxınlaşaraq, yenə də daxili bir düşməndir. Belə birləşdirici anlayışın qarşısında duran nəzəri çətinliklər aşılmaz görünmür; hər nevrozun əsasında duran sıxışdırmanı haqlı olaraq travmaya reaksiya, elementar travmatik nevroz adlandırmaq olar.</w:t>
      </w:r>
    </w:p>
    <w:p>
      <w:pPr>
        <w:pStyle w:val="Heading1"/>
      </w:pPr>
      <w:r>
        <w:t>[Reykin «Din psixologiyasının problemləri» kitabına] ön söz | MÜXTƏLİF ƏSƏRLƏR</w:t>
      </w:r>
    </w:p>
    <w:p>
      <w:r>
        <w:t>[Reykin "Din psixologiyasının problemləri" kitabına] ön söz</w:t>
      </w:r>
    </w:p>
    <w:p>
      <w:r>
        <w:t>Psixoanaliz tibbi ehtiyaclardan doğulub, o, sakitlik, su müalicəsi və elektriklərin kömək edə bilmədiyi nevrozlu xəstələrə yardım göstərmək ehtiyacından yaranıb. Josef Breuerin son dərəcə qəribə bir təcrübəsi, əzab simptomlarının o vaxta qədər araşdırılmamış mənşəyini nə qədər çox başa düşsək, onlara bir o qədər səmərəli kömək edə biləcəyimiz ümidini oyatmışdı. Beləliklə, əvvəlcə sırf həkim texnikası olan psixoanaliz ilk günündən araşdırmaya, geniş əhatəli gizli əlaqələrin üzə çıxarılmasına yönəldi.</w:t>
      </w:r>
    </w:p>
    <w:p>
      <w:r>
        <w:t>Onun sonrakı yolu isə həkimi təəccübləndirəcək dərəcədə onu əsəbi xəstəliyin bədəni şərtlərinin öyrənilməsindən uzaqlaşdırdı. Bunun əvəzində o, insan həyatını dolduran bütün ruhi məzmunla, sağlam, normal və fövqəlnormal insanların həyatını dolduran məzmunla məşğul olmağa başladı. O, ehtiraslara və həyəcanlara diqqət yetirməli oldu. Bu, şairlərin təsvir etməkdən və tərənnüm etməkdən usanmadıqları sevgi həyatının ehtiraslarıdır. O, xatirələrin gücünü, erkən uşaqlıq illərinin sonrakı yetkinliyin formalaşması üçün ağlasığmaz əhəmiyyətini öyrəndi. O, insanın mühakiməsini təhrif edən arzuların gücünü də öyrəndi. Bir müddət bir müddət o, psixologiyada həll olmağa məhkum görünürdü, lakin xəstənin psixologiyasının normaldan nəyə görə fərqləndiyini izah edə bilmirdi.</w:t>
      </w:r>
    </w:p>
    <w:p>
      <w:r>
        <w:t>Lakin öz yolunda o, yuxu problemi ilə üzləşdi - bu, normal insanlar tərəfindən müntəzəm təkrarlanan fizioloji şəraitdə yaradılan anormal ruhi məhsuldur. Psixoanaliz üçün yuxuların tapmacası həll olunduqda, o, şüursuz ruhi sahədə ən yüksək və ən alçaq ruhi təmayüllərin kök saldığı, ən normal və xəstəlik yolu ilə azan ruhi fəaliyyətlərin yüksəldiyi ortaq zəmini tapmışdı. İndi ruhi fəaliyyətin mənzərəsi getdikcə daha aydın canlanırdı. Və daha tam şəkildə. Orqanikdən qaynaqlanan, doğuşdan gətirilən məqsədlərə can atan qaranlıq həvəs qüvvələri, onların üzərində daha yüksək təşkil olunmuş ruhi formasiyalardan ibarət bir instansiyalar silsiləsi - bəşəriyyətin inkişafının bəşər tarixinin təzyiqi altında əldə etdiyi qazanclar - bu həvəs hərəkətlərinin hansı hissələrini qəbul etmiş, onları daha da inkişaf etdirmiş və ya onlara özləri daha yüksək məqsədlər təyin etmiş, hər halda onları möhkəm bağlarla bağlayır və öz həvəs qüvvələri ilə öz niyyətlərinə uyğun idarə edir. Lakin Mən kimi tanıdığımız bu yüksək təşkilat, həmin elementar həvəs hərəkətlərinin digər hissəsini yararsız olduğu üçün özündən uzaqlaşdırmışdır. Çünki onlar fərdin orqanik birliyinə uyğunlaşa bilmirdilər. Və ya onun mədəni məqsədlərinə qarşı çıxırdılar. Mən ona tabe olmayan bu ruhi qüvvələri kökündən məhv etmək iqtidarında deyil, lakin onlardan üz çevirir, onları ən ibtidai psixoloji səviyyədə saxlayır, onların tələblərindən qüvvətli müdafiə və əks-formasiyalar vasitəsilə qorunur və ya əvəzedici ödənilmələrlə onlarla barışmağa çalışır. Ram edilməmiş və məhv edilməz, lakin hər bir fəaliyyətdə maneəyə rast gələn bu sıxışdırmaya məruz qalmış həvəslər və onların ibtidai ruhi təmsilçiliyi ruhi yeraltı dünyanı, əsl şüursuzun nüvəsini təşkil edir, hər an öz tələblərini irəli sürməyə və hər hansı bir dolayı yolla ödənilməyə çatmağa hazırdır. Buna görə də, qürurlu psixik üstquruluşun labilliyi, yuxuda verpönten və repress edilənin gecə hücumu, "O" ilə repress edilən arasındakı güc nisbətinin "O" xeyrinə dəyişməsi ilə nevroz və psixozlara yol açmağa meyllilik.</w:t>
      </w:r>
    </w:p>
    <w:p>
      <w:r>
        <w:t>Növbəti mülahizə göstərməli idi ki, insan ruhunun həyatı haqqında belə bir anlayış yuxu və əsəbi xəstəliklər sahəsi ilə məhdudlaşdırıla bilməzdi. Əgər o, doğru bir şeyə toxunmuşdusa, normal ruhi gedişat üçün də doğru olmalı idi və hətta insan ruhunun ən yüksək fəaliyyətləri də patologiyada tanınan amillərlə, sıxışdırma ilə, şüursuzu ram etmək cəhdləri ilə, ibtidai həvəslərin ödənilmə imkanları ilə əlaqəni göstərməli idi. O vaxtdan etibarən psixoanalizin tədqiqat metodlarını onun ana torpağından uzaqda müxtəlif ruhşünaslıq elmlərinə tətbiq etmək qeyri-müqavimətli bir cəlbedicilik, bir qayda halına gəldi. Özüm xəstələr üzərində psixoanalitik iş bu yeni vəzifəni daim xatırladırdı, çünki aydın idi ki, nevrozun fərdi formaları mədəniyyətimizin ən yüksək dəyərli yaradıcılıqları ilə ən güclü oxşarlıq göstərirdi. Histerik şübhəsiz bir şairdir, lakin o öz xəyallarını əsasən mimik olaraq və başqalarının anlayışına fikir vermədən təqdim edir; zorla nevrozluğun mərasimləri və qadağaları bizi ona hökm etməyə vadar edir ki, o özünə xüsusi bir din yaratmışdır və hətta paranoiklərin xəyalları da bizim fəlsəfəçilərimizin sistemləri ilə istənməyən xarqi oxşarlıq və daxili yaxınlıq göstərir. Burada xəstənin asosial şəkildə öz konfliktlərini həll etmək və tələb olunan ehtiyaclarını sakitləşdirmək üçün ədəbiyyat, din və fəlsəfə adlanan cəhdləri müşahidə olunur.</w:t>
      </w:r>
    </w:p>
    <w:p>
      <w:r>
        <w:t>O. Rank və H. Sachs 1913-cü ildə son dərəcə düşüncə zəngin bir əsərdə ("Psixoanalizin humanitar elmlər üçün əhəmiyyəti") psixoanalizin humanitar elmlərə tətbiqinin o vaxta qədər verdiyi nəticələri toplamışdılar. Mifologiya, ədəbiyyat və din tarixi ən asanlıqla əlçatan sahələr kimi görünür. Mif üçün onun bu cür əlaqədə yerini təyin edən son düstur hələ tapılmamışdır. İnsest kompleksi haqqında böyük bir kitabında Otto Rank! heyrətamiz bir sübut irəli sürmüşdür ki, xüsusilə dramatik ədəbiyyatın mövzu seçimi əsasən psixoanalizin Edip kompleksi adlandırdığı kompleksin həcmi ilə müəyyən edilir, şair bu mövzunu ən müxtəlif dəyişikliklər, təhriflər və örtüklər altında işləyərək bu affektiv mövzuya özünün ən şəxsi münasibətini həll etməyə çalışır. Edip kompleksi, ailəyə və ata-anaya affektiv münasibət mövzusu. Ayrı-ayrı nevroz xəstəsi bunun öhdəsindən gəlməkdə uğursuz olur. Buna görə də müntəzəm olaraq başqa nəticələr yaranır.</w:t>
      </w:r>
    </w:p>
    <w:p>
      <w:r>
        <w:t>1) O. Rank: Ədəbiyyatda və əfsanədə insest motivi. Leyptsiq və Vyana, 1912.</w:t>
      </w:r>
    </w:p>
    <w:p>
      <w:r>
        <w:t>nevroz onun əsasını təşkil edir. Lakin o, əhəmiyyətini bizim üçün anlaşılmaz olan bir təsadüfə borclu deyil, əksinə, gənc insanın uzun müddət asılılığı və yavaş yetişməsi, habelə onun sevmə qabiliyyətinin mürəkkəb inkişaf yolu kimi bioloji faktlar valideynlərlə münasibətin bu vurğulanmasında ifadə olunur və nəticədə Edip kompleksinin aradan qaldırılması insanın arxaik, heyvani irsinin ən məqsədəuyğun mənimsənilməsi ilə üst-üstə düşür. Bunda hər bir fərdin gələcək mədəniyyətin inkişafı üçün lazım olan bütün qüvvələr mövcuddur, lakin onlar əvvəlcə ayrılmalı və işlənmə edilməlidir. Fərdin özü ilə gətirdiyi şəkildə bu arxaik irs sosial mədəni həyatın məqsədləri üçün yararsızdır.</w:t>
      </w:r>
    </w:p>
    <w:p>
      <w:r>
        <w:t>Dini həyatın psixoanalitik tədqiqi üçün başlanğıc nöqtəsini tapmaq lazımdır. Bu məqsədlə bir addım da atılmalıdır. Bugün bir fərd üçün irsiyyət olan şey, əvvəllər uzun nəsil silsiləsi tərəfindən bir-birinə ötürülmüş yeni qazanc idi. Deməli, Edip kompleksinin də öz inkişaf tarixi ola bilər. Tarixdən əvvəlki dövrün öyrənilməsi bunu təxmin etməyə gətirib çıxara bilər. Tədqiqatlar belə hesab edir ki, insan ailə həyatı uzaq ilkin dövrlərdə bu gün tanıdığımızdan tamamilə fərqli şəkildə qurulmuşdu və bu ehtimalı bu gün yaşayan ibtidai xalqlar arasındakı tapıntılarla təsdiqləyir. Tarixdən əvvəlki və etnoloji materialı psixoanalitik işlənməyə məruz qoysaq, gözlənilmədən dəqiq bir nəticə ortaya çıxır. Ata-Tanrı vaxtilə yer üzündə cismani surətdə gəzmişdir. O, ilk insan sürüsünün başçısı kimi hökmranlıq gücünü işlətmişdir, ta ki oğulları birləşib onu öldürənə qədər. Bundan başqa, bu azad edici əməlin təsiri ilə və ona verilən reaksiya nəticəsində ilk sosial bağlar, əsas mənəvi məhdudiyyətlər və dinin ən qədim forması - totemizm meydana gəlmişdir. Lakin daha sonrakı dinlər də eyni məzmunla doludur və bir tərəfdən ata ilə oğullar arasındakı mübarizə üçün başqa həll yolları tətbiq edərək həmin cinayətin izlərini silməyə və ya onu təmizləməyə, digər tərəfdən isə atanın aradan qaldırılmasını yenidən təkrarlamağa çalışırlar. Bununla birlikdə, mifdə də bu hadisənin əks-sədası görünür. O hadisə bütün insan inkişafını kölgəyə salır. Bu aydın şəkildə ifadə olunur.</w:t>
      </w:r>
    </w:p>
    <w:p>
      <w:r>
        <w:t>Robertson Smith-in fikirlərinə əsaslanan bu hipotezi Th. Rendik 1912-ci ildə "totem və tabu" əsərində inkişaf etdirdim. Reik özünün</w:t>
      </w:r>
    </w:p>
    <w:p>
      <w:r>
        <w:t>Dini psixologiya problemləri üzrə tədqiqatlara əsaslanaraq, burada ilk cild nəşr olunur. Psixoanalitik texnikaya sadiq qalan bu işlər dini həyatın indiyədək anlaşılmamış incəliklərindən çıxış edir ki, onların izahı vasitəsilə dinlərin ən dərin ön şərtləri və son məqsədləri barədə məlumat əldə olunsun; və ilkin dövrlə bugünkü primitiv arasındakı əlaqəni, habelə mədəni nailiyyətlə nevrotik əvəzedici formalaşma arasındakı bağlılığı daim nəzərdə saxlayır. Bundan əlavə, müəllifin girişinə istinad etmək olar. Onun əsərinin mütəxəssislərin diqqətinə layiq olacağı gözləntisini ifadə etmək də mümkündür.</w:t>
      </w:r>
    </w:p>
    <w:p>
      <w:pPr>
        <w:pStyle w:val="Heading1"/>
      </w:pPr>
      <w:r>
        <w:t>[Huq-Hellmutun «Yarımyetkin bir qızın gündəliyi»nə] məktub (27 aprel 1915) | MÜXTƏLİF ƏSƏRLƏR</w:t>
      </w:r>
    </w:p>
    <w:p>
      <w:r>
        <w:t>[Huq-Hellmutun "Yarımyetkin bir qızın gündəliyi"nə] məktub (27 aprel 1915)</w:t>
      </w:r>
    </w:p>
    <w:p>
      <w:r>
        <w:t>Gündəlik kiçik bir cavahirdir. Doğrudan da, hesab edirəm ki, heç vaxt cəmiyyət və mədəniyyət səviyyəmizin qızının yetkinlikdən əvvəlki illərindəki inkişafını səciyyələndirən ruhi təzahürlərə bu qədər aydınlıq və səmimiyyətlə nəzər salmaq mümkün olmamışdır. Hisslərin uşaqlıq eqoizmindən necə böyüyüb sosial yetkinliyə çatması, valideynlər və qardaş-bacılarla münasibətlərin əvvəlcə necə görünməsi, sonra tədricən ciddilik və səmimiyyət qazanması, dostluqların necə qurulub tərk edilməsi, mehribanlığın ilk obyektlərini necə yoxlaması və ən əsası, cinsi həyatın sirrinin əvvəlcə necə bulanıq şəkildə ortaya çıxması, sonra uşaq ruhunu tamamilə ələ keçirməsi, bu uşağın gizli biliyinin şüuru altında necə əzab çəkməsi və onu tədricən necə dəf etməsi - bütün bunlar bu sənətsiz qeydlərdə o qədər cazibədar, təbii və o qədər ciddi ifadə olunmuşdur ki, bu, tərbiyəçilər və psixoloqlar üçün ən yüksək maraq doğurmalıdır.</w:t>
      </w:r>
    </w:p>
    <w:p>
      <w:r>
        <w:t>... Hesab edirəm ki, siz gündəliyi ictimaiyyətə təqdim etməyə borclusunuz. Oxucularım bunun üçün sizə minnətdar olacaqlar...</w:t>
      </w:r>
    </w:p>
    <w:p>
      <w:pPr>
        <w:pStyle w:val="Heading1"/>
      </w:pPr>
      <w:r>
        <w:t>[Putnamın «Psixoanaliz üzrə müraciətlər» kitabına] müqəddimə | MÜXTƏLİF ƏSƏRLƏR</w:t>
      </w:r>
    </w:p>
    <w:p>
      <w:r>
        <w:t>[Putnamın "Psixoanaliz üzrə müraciətlər" kitabına] müqəddimə</w:t>
      </w:r>
    </w:p>
    <w:p>
      <w:r>
        <w:t>J. J. PUTNAM, M.D., emeritus Professor of Neurology, Harvard University tərəfindən yazılmış Psixoanaliz haqqında Məruzələr (Beynəlxalq Psixoanalitik Kitabxana, No. I). Beynəlxalq Psixoanalitik Nəşriyyatı, London - Vyanə - Nyu-York 1921.</w:t>
      </w:r>
    </w:p>
    <w:p>
      <w:r>
        <w:t>Bu seriyasın redaktoru, Harvard Universitetinin müəyyən növroloqu olan James J. Putnam professorun psixoanalitik əsərlərini ehtiva edən bu yığın üçün açılış nəşri ilə əlaqədar xüsusi razılaşma hissi keçirməlidir. 1918-ci ildə yetmiş iki yaşında vəfat etmiş olan professor Putnam yalnız Amerikanın ilk psixoanaliz ilə məşğul olmuş şəxsiyyət deyil, bir neçə dəqiqə sonra onun ən əziz dəstəkçisi və Amerikada onun ən təsirli təmsilçisi olmuşdur. Onun təcrübəsi və mühüm işləri orqanik nerv sistemindəki xəstəliklər üzrə olan fəaliyyəti ilə qazandığı müəyyən şəxsiyyət vəziyyəti ilə əlaqədar olaraq, onun öz ölkəsində psixoanalizin yayılmasında başqa heç kəs qədər təsir göstərməyə biləcəyi kimi, onu həm Atlantik okeanının şimalında, həm də cənubunda qələbəli olmayan səslərə qarşı qorumağa da imkan vermişdir. Lakin Putnamın yüksək etik standartları və mənəvi düzgünlüyü ilə əlaqədar olaraq, yeni elmin və ona əsaslanan tedavinin dəstəkçisi olmuş şəxsin qarşısını almaq üçün bütün bu şikayətlər boşa gedəcəkdir.</w:t>
      </w:r>
    </w:p>
    <w:p>
      <w:r>
        <w:t>Burada tək bir cildə toplanmış və 1909-cu ildən ölümünə qədər Putnam tərəfindən yazılmış yazılar, onun psixoanalizə olan münasibətlərinin yaxşı bir təsvirini verir. Onlar göstərir ki, o, əvvəlcə yetersiz biliklərə əsaslanan müvəqqəti hökmü düzəltməklə məşğul olmuşdur; sonra analizin mahiyyətini qəbul etmiş, insan çatışmazlıqları və nöqsanlarının mənşəyinə aydınlıq gətirmək qabiliyyətini tanımış və analitik istiqamətlər üzrə insanlığın təkmilləşdirilməsinə töhfə vermək perspektivi ilə heyran qalmışdır; sonra öz həkim fəaliyyəti ilə psixoanalitik nəticələrin və postulatların çoxluğunun doğruluğuna inanmış və sonra öz növbəsində, analizdən istifadə edən həkimin xəstələrinin əziyyətləri haqqında daha çox başa düşdüyünü və onların üçün əvvəlki müalicə üsulları ilə mümkün olanlardan daha çox şey edə biləcəyini şahidlik etmişdir; və nəhayət, analizin limitlərindən kənara çıxmağa başlayaraq, elmi kimi xüsusi bir fəlsəfi sistemə bağlanmasını və onun praktikasının açıq şəkildə xüsusi bir etik doktrinalar dəsti ilə əlaqələndirilməsini tələb etmişdir.</w:t>
      </w:r>
    </w:p>
    <w:p>
      <w:r>
        <w:t>Buna görə də təəccüblü deyil ki, Putnam kimi etik və fəlsəfi meylləri üstünlük təşkil edən bir ağıl, psixoanalizə dərindən qərq olduqdan sonra, onunla ürəyinə ən yaxın olan məqsədlər arasında ən sıx əlaqə yaratmaq istəmişdi. Lakin onun bu cür həvəsi, yaşının irəliləmiş olmasına baxmayaraq, digər insanları öz ardınca aparmağa nail ola bildi. Gənclər daha soyuqqanlı qaldılar. Xüsusilə Ferenczi əks fikri ifadə etdi. Putnamın təkliflərinin rədd edilməsinin həlledici səbəbi saysız-hesabsız fəlsəfi sistemlərdən hansının qəbul edilməli olduğuna dair şübhə idi, çünki onların hamısı bərabər dərəcədə etibarsız əsasa söykənirdi və o vaxta qədər hər şey psixoanalizin nəticələrinin nisbi etibarlılığı naminə qurban verilmişdi. Gözləmək və analitik tədqiqatın özünün həyatın müəyyən bir mənzərəsini bizə zərurət ağırlığı ilə qəbul etdirib-etdirməyəcəyini aşkar etmək daha ehtiyatlı görünürdü.</w:t>
      </w:r>
    </w:p>
    <w:p>
      <w:r>
        <w:t>Biz müəllifin arvadı xanım Putnama əlyazmalarla, müəllif hüquqları ilə və maddi dəstəklə kömək etdiyinə görə təşəkkürümüzü bildirmək borcumuzdur; bunların hamısı olmasaydı, bu cildin nəşri mümkün olmazdı. VI, VII və X nömrəli məqalələr üçün ingilis dilində əlyazmalar təqdim olunub. Onlar ingilis dilinə doktor tərəfindən tərcümə edilmişdir. Ketrin Cons tərəfindən almanca mətndən tərcümə edilmişdir, mətn isə Putnamın özündən qaynaqlanır.</w:t>
      </w:r>
    </w:p>
    <w:p>
      <w:r>
        <w:t>Bu cild analitik dairələrdə itkisini dərindən hiss etdiyimiz dostun xatirəsini təzə saxlayacaqdır. Qoy bu, ingilis dilində danışanlar arasında psixoanalizin anlaşılmasına və tətbiqinə xidmət edəcək nəşrlər silsiləsinin ilki olsun - Ceyms C. Putnam ömrünün bərəkətli son on ilini bu məqsədə həsr etmişdi.</w:t>
      </w:r>
    </w:p>
    <w:p>
      <w:pPr>
        <w:pStyle w:val="Heading1"/>
      </w:pPr>
      <w:r>
        <w:t>[Varendonkun «Şüuröncəsi fantaziyalaşan düşüncə» kitabına] giriş sözü | MÜXTƏLİF ƏSƏRLƏR</w:t>
      </w:r>
    </w:p>
    <w:p>
      <w:r>
        <w:t>[Varendonkun "Şüuröncəsi fantaziyalaşan düşüncə" kitabına] giriş sözü</w:t>
      </w:r>
    </w:p>
    <w:p>
      <w:r>
        <w:t>"ŞÜURÖNCƏSİ FANTAZİYALAŞDIRAN</w:t>
      </w:r>
    </w:p>
    <w:p>
      <w:r>
        <w:t>DÜŞÜNCƏ" əsərinə Dr. C. VARENDONK (Gent). İngilis dilindən Anna Freyd tərəfindən avtorizə edilmiş tərcümə (Beynəlxalq Psixoanalitik Kitabxana, XII cild). Beynəlxalq Psixoanalitik Nəşriyyat, Leypsiq - Vyana - Sürix 1922.</w:t>
      </w:r>
    </w:p>
    <w:p>
      <w:r>
        <w:t>Mövcud olan Dr. Varendonckun bu kitabı əhəmiyyətli bir yenilik ehtiva edir və haqlı olaraq bütün filosofların, psixoloqların və psixoanalitiklərin marağını cəlb edəcək. Müəllif illər boyu çəkdiyi səylər nəticəsində dağılma hallarında özünü verən və yatmazdan əvvəl və ya qismən oyanış zamanı asanlıqla düşdüyümüz o xəyalpərəst düşüncə fəaliyyətinin növünü tutmağı bacarmışdır. O, şəxs iradəsi olmadan belə şəraitdə yaranan düşüncə zəncirlərini şüura gətirmiş, onları yazıya keçirmiş, xüsusiyyətlərini və qəsdən edilən, şüurlu düşüncədən fərqlərini tədqiq etmiş və bununla yanaşı daha geniş problemlər və suallar yarada biləcək bir sıra mühüm kəşflər etmişdir.</w:t>
      </w:r>
    </w:p>
    <w:p>
      <w:r>
        <w:t>Bəzi nöqtələr yuxu və səhv hərəkətlər psixologiyasında Dr. Varendonckun müşahidələri ilə təhlükəsiz şəkildə həll olunur.</w:t>
      </w:r>
    </w:p>
    <w:p>
      <w:pPr>
        <w:pStyle w:val="Heading1"/>
      </w:pPr>
      <w:r>
        <w:t>[Eytinqonun «Berlin psixoanalitik poliklinikası haqqında hesabatı»na] ön söz | MÜXTƏLİF ƏSƏRLƏR</w:t>
      </w:r>
    </w:p>
    <w:p>
      <w:r>
        <w:t>[Eytinqonun "Berlin psixoanalitik poliklinikası haqqında hesabatı"na] ön söz</w:t>
      </w:r>
    </w:p>
    <w:p>
      <w:r>
        <w:t>BERLİN PSİXOANALİTİK POLİKLİNİKASI HAQQINDA HESABAT (mart 1920 - iyun 1922), doktor M. EİTİNQON. Beynəlxalq Psixoanalitik Nəşriyyat, Leypsiq - Vyana - Sürix 1923.</w:t>
      </w:r>
    </w:p>
    <w:p>
      <w:r>
        <w:t>Dostum Max Eitingon, Berlin Psixoanalitik Poliklinikasını yaradan və indiyə qədər öz vəsaiti ilə saxlayan şəxs, aşağıdakı səhifələrdə öz təşkilatının motivlərini, institutun quruluşunu və fəaliyyətini ictimaiyyətə çatdırır. Mən bu yazıya yalnız arzu əlavə edə bilərəm ki, tezliklə başqa yerlərdə də Eitingonun nümunəsini izləyən kişilər və ya birliklər oxşar müəssisələr yaratsınlar. Əgər psixoanalizin elmi əhəmiyyəti ilə yanaşı, terapiya metodu kimi də dəyəri varsa, əgər o, mədəni tələblərin ödənilməsi uğrunda mübarizədə əziyyət çəkən insanlara kömək edə bilirsə, bu yardım analitikin zəhmətli işi üçün özü ödəniş verə bilməyən böyük kütləyə də verilməlidir. Xüsusilə bizim dövrümüzdə bu, sosial zərurət kimi görünür, çünki nevroza xüsusilə həssas olan intellektual xalq təbəqələri dayanmadan yoxsulluğa doğru sürüşür. Berlin Poliklinikasına bənzər institutlar yalnız psixoanalizin hərtərəfli tədrisinə qarşı çıxan çətinlikləri aşmağa qadirdir. Onlar daha çox sayda təlim keçmiş analitiklərin hazırlanmasını mümkün edir; onların fəaliyyətində xəstələrin cahillər və ixtisası olmayanlar (istər adi insanlar, istərsə də həkimlər) tərəfindən zərər görməsinə qarşı yeganə mümkün müdafiəni görmək lazımdır.</w:t>
      </w:r>
    </w:p>
    <w:p>
      <w:pPr>
        <w:pStyle w:val="Heading1"/>
      </w:pPr>
      <w:r>
        <w:t>İspan nəşrinin tərcüməçisi Luis Lopez-Balyesterosa məktub | MÜXTƏLİF ƏSƏRLƏR</w:t>
      </w:r>
    </w:p>
    <w:p>
      <w:r>
        <w:t>İspan nəşrinin tərcüməçisi Luis Lopez-Balyesterosa məktub</w:t>
      </w:r>
    </w:p>
    <w:p>
      <w:r>
        <w:t>7-dən. May 1923, Üçüncü nəşr üzrə İspan dilindəki tərcüməsi tərcüməçi LUIS LOPEZ-BALLESTEROS Y DE TORRES tərəfindən "professor S.-nin Tam Əsərləri"nin IV cildində çap olunub. FREUD", Biblioteca Nueva, Madrid-də 1923.</w:t>
      </w:r>
    </w:p>
    <w:p>
      <w:r>
        <w:t>Mən gənc tələbə ikən əbədi D-ni oxumaq arzusu yaranmışdı. Kixotu Servantesin orijinalında oxumaq istəyi məni müəllimsiz, gözəl kastiliya dilini öyrənməyə vadar etdi. Gənclik həvəskarları sayəsində indi, artıq iri yaşda olmağıma baxmayaraq, əsərlərimin ispan versiyasının 6-cı nəşrinin düzgünlüyünü təsdiqləyə bilmişəm. Bu əsərləri oxumaq mənə həmişə böyük zövq verir. Çünki düşüncələrim çox dəqiq şəkildə ifadə olunur və üslub zərifdir. Məni xüsusilə heyran edir ki, siz nə həkim, nə də peşəkar psixiatr olmadığınız halda, kifayət qədər dolaşıq və bəzən qaranlıq bir sahədə bu qədər mütləq və dəqiq hakimiyyətə nail ola bilmisiniz.</w:t>
      </w:r>
    </w:p>
    <w:p>
      <w:pPr>
        <w:pStyle w:val="Heading1"/>
      </w:pPr>
      <w:r>
        <w:t>«Le Disque Vert» jurnalına məktub | MÜXTƏLİF ƏSƏRLƏR</w:t>
      </w:r>
    </w:p>
    <w:p>
      <w:r>
        <w:t>"Le Disque Vert" jurnalına məktub</w:t>
      </w:r>
    </w:p>
    <w:p>
      <w:r>
        <w:t>1924-cü il fevralın 26-da Paris və Brüsseldəki LE DISQUE VERD jurnalına. Onun "Freud et la psixanaliz" adlı xüsusi nömrəsi üçün.</w:t>
      </w:r>
    </w:p>
    <w:p>
      <w:r>
        <w:t>Həmin vaxtlar (1885-1886) ustad Şarkonun Salpetrierdə mənə verdiyi bir çox mühazirədən ikisi məndə çox dərin izlər buraxdı: onlar eyni hadisələri (və ya onların təsirlərini) hər dəfə yenidən dəyərləndirməyin zəruriliyini və səmimi şəkildə çalışdığınız zaman ən ümumi ziddiyyətə əhəmiyyət verməməyin lazım olduğunu göstərirdi.</w:t>
      </w:r>
    </w:p>
    <w:p>
      <w:pPr>
        <w:pStyle w:val="Heading1"/>
      </w:pPr>
      <w:r>
        <w:t>[Ayxhornun «Baxımsız gənclik» kitabına] giriş sözü | MÜXTƏLİF ƏSƏRLƏR</w:t>
      </w:r>
    </w:p>
    <w:p>
      <w:r>
        <w:t>[Ayxhornun "Baxımsız gənclik" kitabına] giriş sözü</w:t>
      </w:r>
    </w:p>
    <w:p>
      <w:r>
        <w:t>İŞLƏMƏYƏN GƏNC, Psixoanaliz tərbiyə işində, İlk təqdimat üçün on dörd mühazirə, AUSTİN AİXHORN tərəfindən (Beynəlxalq Psixoanalitik Kitabxana, №) XIX). Beynəlxalq Psixoanalitik Nəşriyyat, Leypsiq - Vyana - Sürix 1925.</w:t>
      </w:r>
    </w:p>
    <w:p>
      <w:r>
        <w:t>Psixoanalizin bütün tətbiqləri arasında heç biri uşaq tərbiyəsinin nəzəriyyəsi və praktikası qədər maraq doğurmamış, bu qədər ümid oyatmamış və buna görə də bu qədər bacarıqlı əməkdaşları özünə cəlb etməmışdir. Bunu başa düşmək asandır. Uşaq psixoanalitik tədqiqatın əsas obyektinə çevrilmişdir; bu mənada o, psixoanalizin işinə başladığı nevrotiki əvəz etmişdir. Analiz xəstədə az dəyişərək yaşamaqda davam edən uşağı, eləcə də yuxagörəndə və sənətkarı üzə çıxarmışdır. O, uşaq təbiətinə özünəməxsus xarakter verən həvəs qüvvələrini və meyllərini işıqlandırmışdır. Bu təbiətdən yetkin insanın kamilliyinə aparan inkişaf yollarını izləmişdir. Bu səbəbdən, uşaq üzərindəki psixoanalitik cəhdin yetkinlik yolunda uşağı yönəldən, inkişaf etdirən və səhvlərdən qoruyan tərbiyəvi fəaliyyətə fayda verəcəyi gözləntisinin yaranması təbiidir.</w:t>
      </w:r>
    </w:p>
    <w:p>
      <w:r>
        <w:t>Psixoanalizin bu tətbiqində mənim şəxsi payım çox cüzidir. Mən erkən vaxtlarda üç qeyri-mümkün peşə - tərbiyə etmək, müalicə etmək, idarə etmək - barədə zarafatı mənimsəmişdim, həm də bu vəzifələrin ortancası ilə kifayət qədər məşğul idim. Buna görə də pedaqoji dostlarımın işinin haqq qazandıra biləcəyi yüksək ictimai dəyəri inkar etmirəm.</w:t>
      </w:r>
    </w:p>
    <w:p>
      <w:r>
        <w:t>İdarə heyətinin sədri A.-nın təqdim olunan kitabı Aixhorn böyük problemin bir hissəsi ilə, yəni gənclərin tərbiyəvi təsiri ilə məşğul olur. Müəllif psixoanalizlə tanış olmazdan əvvəl uzun illər şəhər qayğı müəssisələrinin rəhbəri kimi rəsmi vəzifədə çalışmışdır. Onun himayəsinə verilmiş şəxslərə münasibəti bu bədbəxtlərin taleyinə qarşı isti rəğbət mənbəyindən qaynaqlanır və onların ruhi ehtiyaclarına intuitiv həmdərdlik vasitəsilə düzgün istiqamətləndirilirdi. Psixoanaliz ona praktikada az yeni bir şey öyrədə bilərdi, lakin ona öz hərəkətinin haqlı olduğuna dair aydın nəzəri anlayış bəxş etdi və onu başqaları qarşısında əsaslandırmaq imkanına gətirib çıxardı.</w:t>
      </w:r>
    </w:p>
    <w:p>
      <w:r>
        <w:t>Bu intuitiv anlama istedadını hər bir tərbiyəçidə güman etmək olmaz. Aichhorn rəyasət heyətinin təcrübələrindən və uğurlarından mənə iki nəsihət çıxır. Biri budur ki, tərbiyəçi psixoanalitik təhsil almalıdır, əks halda onun səyinin obyekti olan uşaq onun üçün əlçatmaz bir tapmaca olaraq qalır. Belə bir təhsilə ən yaxşı halda tərbiyəçinin özü analizdən keçməklə, onu öz bədənində yaşamaqla nail olur. Analiz üzrə nəzəri dərslər kifayət qədər dərinə getmir. Heç bir əminlik yaratmır.</w:t>
      </w:r>
    </w:p>
    <w:p>
      <w:r>
        <w:t>İkinci xəbərdarlıq daha çox konservativ səslənir və o, tərbiyə işinin özünəməxsus olduğunu, psixoanalitik təsir ilə qarışdırılmaması və onunla əvəz edilməməsi lazım olduğunu bildirir. Uşağın psixoanalizindən tərbiyə köməkçi vasitə kimi istifadə edə bilər. Lakin o, onun yerini tutmağa uyğundur. Buna təkcə praktik səbəblər qadağa qoymur, nəzəri mülahizələr də buna mane olur. Tərbiyə ilə psixoanalitik səy arasındakı münasibət, ehtimal ki, yaxın gələcəkdə hərtərəfli bir tədqiqata məruz qalacaq. Burada yalnızca bir neçə şeyi işarə etmək istəyirəm. İnsan yetkin nevrotikin psixoanalizinin onun yenidən tərbiyəsi ilə eyniləşdirilə biləcəyinə dair - hər halda tamamilə haqlı olan - ifadə ilə yoldan çıxmamalıdır. Uşaq, hətta yoldan çıxmış və baxımsız qalmış uşaq da hələ nevrotik deyil, yenidən tərbiyə isə yetişməmişin tərbiyəsindən tamamilə başqa bir şeydir. Analitik təsirin mümkünlüyü tamamilə müəyyən şərtlərə əsaslanır ki, bunları "analitik vəziyyət" kimi yekunlaşdırmaq olar, müəyyən psixi strukturların formalaşmasını, analitikə xüsusi münasibəti tələb edir. Bunlar olmadıqda, uşaqda, yeniyetmə baxımsızda, bir qayda olaraq həvəs cinayətkarında olduğu kimi, analizdən başqa bir şey etmək lazımdır ki, bu da sonra niyyətdə yenidən onunla üst-üstə düşür. Təqdim olunan kitabın nəzəri fəsilləri oxucuya bu qərarların müxtəlifliyində ilk oriyentasiya gətirəcək.</w:t>
      </w:r>
    </w:p>
    <w:p>
      <w:r>
        <w:t>Mən hələ bir nəticə əlavə edirəm ki, bu artıq tərbiyə təlimi üçün deyil, lakin tərbiyəçinin mövqeyi üçün əhəmiyyətlidir. Əgər tərbiyəçi analizi öz şəxsi təcrübəsi ilə öyrənibsə və sərhəd və qarışıq hallarda ondan öz işini dəstəkləmək üçün istifadə edə bilirsə, açıq-aydın ona analiz tətbiq etmək azadlığı verilməlidir və dar düşüncəli motivlərlə ona mane olmaq istəməməlidir.</w:t>
      </w:r>
    </w:p>
    <w:p>
      <w:pPr>
        <w:pStyle w:val="Heading1"/>
      </w:pPr>
      <w:r>
        <w:t>Doktor Ferenczi Şandor (50 illiyinə) | MÜXTƏLİF ƏSƏRLƏR</w:t>
      </w:r>
    </w:p>
    <w:p>
      <w:r>
        <w:t>Doktor Ferenczi Şandor (50 illiyinə)</w:t>
      </w:r>
    </w:p>
    <w:p>
      <w:r>
        <w:t>Nəşr olunub - "Redaktor və redaksiya" tərəfindən imzalanmışdır - 50 illik münasibəti ilə nəşr olunan əsərin giriş hissəsi kimi. „Psixoanaliz üzrə Beynəlxalq Jurnalı"nın (IX cild, 3 nömrə, Yay 1923) Ferenczi Sándorun ad gününə həsr olunmuş qeydləri.</w:t>
      </w:r>
    </w:p>
    <w:p>
      <w:r>
        <w:t>Çıxışından bir neçə il sonra (1900) "Yuxuların şərhi" həmçinin gənc Budapeşt həkiminin, nevroloq, psixiatr və məhkəmə ekspertinin əlinə keçdi, lakin o, elmində yeni qazanclar üçün həvəslə axtarış aparırdı. Lakin az sonra onu yeni iş və idrak imkanları vədi Sürixə çağırdı, oradan da bir vaxtlar nifrətlə kənara atdığı kitabın müəllifi ilə danışmaq üçün Vyanaya yollandı. Bu ilk ziyarətdən uzun, səmimi və bu günə qədər ləkəsiz qalan bir dostluq yarandı; bu dostluğun təzahürü olaraq o, 1909-cu ildə Massaçusets ştatının Vuster şəhərindəki Klark Universitetindəki mühazirələrə getmək üçün Amerikaya səyahətində də iştirak etdi. Bunlar Ferensinin başlanğıcları idi. O, o vaxtdan bəri özü psixoanalizin ustadı və müəllimi olmuşdur. Bu il, 1923-cü ildə, həm əlli yaşını, həm də Budapeşt yerli qrupunun rəhbərliyindəki ilk onilliyini tamamladı.</w:t>
      </w:r>
    </w:p>
    <w:p>
      <w:r>
        <w:t>Bu Ferentsinin başlanğıcı idi; o, bundan sonra öz-özüne psixoanalizin ustası və müəllimi olmuşdur və bu il, 1923-cü ildə həm də beşiyi illik həyatını, həm də Budapeşt yerli qrupunun rəhbərliyində ilk onilliyini tamamlayır.</w:t>
      </w:r>
    </w:p>
    <w:p>
      <w:r>
        <w:t>Ferenczi yenə də psixoanalizin xarici talelərinə müdaxilə etmişdir. Onun 1910-cu ildə Nürnberqdə keçirilən analitiklərin ikinci qurultayında iştirakı məlumdur; burada o, rəsmi tibbin analizə qarşı tətbiq etdiyi qadağaya qarşı müdafiə tədbiri kimi Beynəlxalq Psixoanalitik Assosiasiyasının yaradılmasını təklif edib və bunun həyata keçirilməsində kömək göstərib. Budapeştə 1918-ci il sentyabrda keçirilən beşinci Analitik Konqresdə Ferentsi İttifaqın prezidenti seçildi. O, Anton v. təyin etdi. Freund xəstələndi və 1920-ci ilin yanvarında vəfat etdi; 1919-cu ilin oktyabrında Ferensi Macarıstanın dünya əlaqələrindən təcrid olunmasına əsaslanaraq vəzifəsindən istefa verdi və Beynəlxalq Cəmiyyətin prezidentliyini Londonda Ernest Consa həvalə etdi. Freund xəstələnib yanvar 1920-ci ildə vəfat etdi, oktyabr 1919-cu ildə isə Ferenczi Macarıstanın dünya nəqliyyatından təcrid olunmasına istinadən öz vəzifəsindən imtina edərək Beynəlxalq Assosiasiyasının prezidenti postunu London şəhərində Ernest Jones-a həvalə etdi. Macarıstanda Sovet Respublikası dövründə Ferencsi universitet müəllimi vəzifəsində çalışmışdır. Dinləyicilər onun dərsinə axın etmişdirlər. Böyük bir qardaş-bacı sırasının ortancıl övladı olaraq əvvəlcə öz içində güclü bir qardaş kompleksi ilə mübarizə aparmalı olan Ferensi, analizin təsiri altında qüsursuz bir böyük qardaş, mehriban bir tərbiyəçi və gənc istedadların himayədarı olmuşdu. Ferenczi, ki böyük qardaşlar sırasından orta uşaq kimi doğulmuşdu və əvvəllər güclü qardaş kompleksi ilə mübarizə aparmalı olmuşdu, analiz təsiri altında mükəmməl bir böyük qardaşa, mehriban tərbiyəçi və gəcə istedadların inkişafına kömək edən şəxsə çevrilmişdi.</w:t>
      </w:r>
    </w:p>
    <w:p>
      <w:r>
        <w:t>Ferenczinin analitik yazıları geniş tanınmış və qiymətləndirilmişdir. Bizim nəşriyyatımız onun "Psixoanaliz üzrə populyar mühazirələrini" yalnız 1922-ci ildə XIII cild kimi nəşr etmişdir. "Beynəlxalq Psixoanalitik Kitabxana"nın cildini nəşr etdim. Aydın və formaca yetkin, bəzən də sehrli yazılmış bu əsərlər, əslində, psixoanalizdən uzaq olanlar üçün ən yaxşı "Psixoanalizə giriş"dir. Sırf peşəkar-tibbi əsərlərin toplusu, bunlardan bir qismi E. Jones tərəfindən ingilis dilinə tərcümə edilmişdir (Əsərlər to Psixoanaliz 1916), hələ də gözlənilir. Nəşriyyat bu vəzifəni, zamanın pisliyi artıq ona mane olmadıqda yerinə yetirəcəkdir. Macar dilində çıxmış kitablar və broşürlər çoxsaylı nəşrlərə malik olmuşdur. Onların analizi Macarıstanın savadlı dairələrinə tanıdılmışdır.</w:t>
      </w:r>
    </w:p>
    <w:p>
      <w:r>
        <w:t>Ferenczinin elmi fəaliyyəti ilk növbədə çoxşaxəliliyi ilə heyran edir. Uğurlu kazuistik tapıntılara və dəqiq müşahidə edilmiş klinik məlumatlara (bir kleiner Hahnemann - Müalicə zamanı keçici simptom formalaşmaları - Analitik təcrübədən məlumatlar)</w:t>
      </w:r>
    </w:p>
    <w:p>
      <w:r>
        <w:t>1) Təsisçi qurultay 19 tarixində keçirildi. 1911-ci ilin mayında Ferenczi sədr, Dr. Radö katib, Hollös, Ignotus və Levy üzv olaraq keçirilmişdir.</w:t>
      </w:r>
    </w:p>
    <w:p>
      <w:r>
        <w:t>təcrübə) nümunəvi tənqidi əsərlər sıralanır, məsələn, Yunqun libidunun dəyişmələri və simvolları, həmçinin Regis və Hesnardın analizə dair qiymətləndirməsi, Bleulerə qarşı spirtli içki məsələsində və Putnamın qarşı psixoanalizin fəlsəfəyə münasibəti barədə yerində polemikalar - bütün qətiyyətinə baxmayaraq təmkinli və ləyaqətli. Bundan başqa, Ferenczinin şöhrəti əsasən onlara əsaslanan məqalələr, onun orijinallığının, fikir zənginliyinin və yaxşı yönləndirilmiş elmi təxəyyülə dair sərəncamının bu qədər sevindirici şəkildə ifadə olunduğu, psixoanalitik nəzəriyyənin mühüm hissələrini inkişaf etdirdiyi və ruhi həyatda fundamental münasibətlərin dərkini təşviq etdiyi əsərlər (İntroyeksiya və köçürmə - Hipnoz nəzəriyyəsi - Gerçəklik duyğusunun inkişaf mərhələləri - Simvolika haqqında əsərlər və b.). Nəhayət, son illərin əsərləri (Müharibə nevrozları - Histeriya və patonevrozlar - Paralitik ruhi pozuntunun psixoanalizinə dair [Hollös ilə birlikdə]). Bunlarda həkim marağı psixoloji vəziyyətdən somatik şərtliliyə doğru yönəlir. Və onun "aktiv" terapiyaya dair yanaşmaları.</w:t>
      </w:r>
    </w:p>
    <w:p>
      <w:r>
        <w:t>Bu sadalama nə qədər natamam olsa da, onun dostları bilirlər ki, Ferenczi bölüşməyə qərar verə bildiyindən daha çoxunu özünə saxlamışdır. Onun əllinci doğum günündə onlar birləşirlər. Onlar elmi niyyətlərini yeni nailiyyətlərdə həyata keçirmək üçün ona arzu edirlər. Bu arzu əhval-ruhiyyə, güc və fürsət verilməsindən ibarətdir.</w:t>
      </w:r>
    </w:p>
    <w:p>
      <w:pPr>
        <w:pStyle w:val="Heading1"/>
      </w:pPr>
      <w:r>
        <w:t>Romen Rollana (60 illiyinə) | MÜXTƏLİF ƏSƏRLƏR</w:t>
      </w:r>
    </w:p>
    <w:p>
      <w:r>
        <w:t>Romen Rollana (60 illiyinə)</w:t>
      </w:r>
    </w:p>
    <w:p>
      <w:r>
        <w:t>"Liber amicorum Romain Rolland" adlı kitabın 26 yanvar 1926-cı ildə, Zürixdə "Rotapfel" nəşriyyatında, Rollandın 60 yaşında olmasına həsr olunmuş bir nəşr edilməsi ilə.</w:t>
      </w:r>
    </w:p>
    <w:p>
      <w:r>
        <w:t>Unudulmaz, hansı əziyyətlər və iztirablarla özünüzü belə bir bəşərilik zirvəsinə qaldırmısınız!</w:t>
      </w:r>
    </w:p>
    <w:p>
      <w:r>
        <w:t>Sizi görməzdən uzun illər əvvəl mən Sizi sənətkar kimi ehtiramla anırdım. Və insan sevgisinin carçısı kimi də. İnsan sevgisinə mən özüm də bağlı idim - sentimentalizm və ya ideal tələbi motivlərindən deyil, quru, iqtisadi səbəblərdən, çünki həvəs quruluşumuzun və mühitimizin verdiyi şəraitdə onu insan növünün qorunub saxlanması üçün texnika qədər vacib hesab etməli idim.</w:t>
      </w:r>
    </w:p>
    <w:p>
      <w:r>
        <w:t>Nəhayət Sizi şəxsən tanımağa başlayanda gördüm ki, Siz gücə və enerjiyə bu qədər yüksək qiymət verirsiniz. Sizin özünüzdə bu qədər iradə qüvvəsi təcəssüm olunub - buna təəccübləndim.</w:t>
      </w:r>
    </w:p>
    <w:p>
      <w:r>
        <w:t>Qoy gələn onillik Sizə yalnız arzularınızın gerçəkləşməsini gətirsin.</w:t>
      </w:r>
    </w:p>
    <w:p>
      <w:r>
        <w:t>Səmimiyyətlə Sizin Siqm. Freyd, aetat. 70.</w:t>
      </w:r>
    </w:p>
    <w:p>
      <w:pPr>
        <w:pStyle w:val="Heading1"/>
      </w:pPr>
      <w:r>
        <w:t>Xatirə yazıları (James J. Putnam, Viktor Tausk, Anton fon Froynd, Yozef Breuer, Karl Abraham) | MÜXTƏLİF ƏSƏRLƏR</w:t>
      </w:r>
    </w:p>
    <w:p>
      <w:r>
        <w:t>Xatirə yazıları (James J. Putnam, Viktor Tausk, Anton fon Froynd, Yozef Breuer, Karl Abraham)</w:t>
      </w:r>
    </w:p>
    <w:p>
      <w:r>
        <w:t>"Redaktor" imzası ilə "Beynəlxalq Psixoanaliz Jurnalı"nda çıxdı, Bad. V (1919), 2-ci dəftər. (Vəd edilmiş ətraflı dəyərləndirmə növbəti dəftərdə Ernest Jonesun qələmindən çıxdı. - Həmçinin bu cilddə Putnamin "Ünvanlar on psixoanaliz" əsərinə yazılmış ön sözlə müqayisə edin, s. 262).</w:t>
      </w:r>
    </w:p>
    <w:p>
      <w:r>
        <w:t>Anglo-sakson ölkələrindən blokadanın qaldırılması ilə bizə gəlib çatan ilk xəbərlər arasında böyük panamerikan psixoanalitik qrupunun prezidenti Putnamın vəfatı barədə kədərli xəbər də var idi. O, ikiyetmiş iki yaşına qədər yaşadı, sonuna qədər zehni cəhətdən təzə qaldı və noyabr 1918-ci ildə yuxuda ürək dayanması nəticəsində sülh dolu bir şəkildə həyatdan gözlədi. Bir neçə il əvvələ qədər Bostonun Harvard Universitetinin neyropatologiya professoru olan Putnam Amerikada psixoanalizin böyük dayağı idi. Onun çoxsaylı nəzəri əsərləri (bəziləri ilk dəfə Beynəlxalq Jurnalda çıxmışdı) aydınlığı, fikir zənginliyi və mövqe tutmaqdakı qətiyyəti ilə analizə psixiatriya təhsilində və ictimai rəydə indi Amerikada qazandığı dəyəri qazandırmaq üçün son dərəcə çox şey etdi. Bəlkə də onun nümunəsi eyni dərəcədə təsirli oldu. O, əla xarakterli şəxs kimi ümumiyyətlə hörmət görürdü. Yalnız onun üçün ən yüksək etik siyasətlərinin həlledici olduğu bilinirdi. Onu şəxsən yaxından tanıyanlar onun məcburi-nevrotik Tipi tipindən olan xoşbəxt kompensasiya olunmuş şəxslərə aid olduğunu qəbul etməli idi, bu şəxslər üçün ədəb ikinci təbiətə və alçaqlıqla razılaşmaq isə mümkün olmayan bir hal olmuşdur.</w:t>
      </w:r>
    </w:p>
    <w:p>
      <w:r>
        <w:t>J. Putnemin şəxsi siması avropalı analitiklərə məlum olmuşdur. Bu, onun 1912-ci ildə Veymar konqresində iştirakı sayəsində baş verib. Jurnalın redaksiyası növbəti sayında hörmətli dostumuzun portretini dərc etməyə ümid edir. Həmçinin onun elmi nailiyyətlərinin ətraflı dəyərləndirilməsini də nəzərdə tutur.</w:t>
      </w:r>
    </w:p>
    <w:p>
      <w:r>
        <w:t>"Redaksiya" tərəfindən imzalanaraq "Beynəlxalq Psixoanaliz Jurnalı"nda, V cild V (1919), № 3.</w:t>
      </w:r>
    </w:p>
    <w:p>
      <w:r>
        <w:t>Müharibənin psixoanalitiklər sıralarında tələb etdiyi - xoşbəxtlikdən çox olmayan - qurbanlara sırasına qeyri-adi istedadlı Vyana nevropatoloqunu da aid etmək lazımdır; o, hələ sülh bağlanmadan könüllü surətdə həyatla vidalaşmışdır.</w:t>
      </w:r>
    </w:p>
    <w:p>
      <w:r>
        <w:t>Dr. Tausk, özü də yalnız qırx ikinci yaşında olan Tausk, on ildən artıq bir müddətdə Freydin tərəfdarlarının yaxın dairəsinə mənsub idi. Əslən hüquqşünas olan Dr. Tausk Bosniyada artıq xeyli müddət hakim vəzifəsində çalışırdı ki, ağır şəxsi yaşantıların təsiri altında öz karyerasından əl çəkib jurnalistikaya üz tutdu; geniş ümumi təhsili onu xüsusilə buna qadir edirdi. Berlinin uzun müddət jurnalist kimi fəaliyyət göstərdikdən sonra o, həmin vəzifə ilə Vyanaya gəldi. Burada psixoanalizlə tanış oldu. Tezliklə özünü tamamilə ona həsr etmək qərarına gəldi. Artıq yetkin bir kişi və ailə başçısı olarkən o, peşə dəyişikliyinin böyük çətinliklərindən və qurbanlarından çəkinmədi; bu isə onun qazanc həyatında bir neçə illik fasilə demək idi. Əgər onun uzunmüddətli tibb təhsili yalnız psixoanalizi praktiki şəkildə həyata keçirmək üçün bir vasitədirsə.</w:t>
      </w:r>
    </w:p>
    <w:p>
      <w:r>
        <w:t>Dünya müharibəsi başlamazdan az əvvəl Tausk ikinci doktorluq dərəcəsini almış və Vyanada nevropatoloq kimi fəaliyyətə başlamışdı; burada nisbətən qısa müddətdə xeyli praktika yaratmaq ərəfəsində idi və gözəl uğurlar qazanırdı. İddialı gənc həkimə tam ödənilmə və dolanışıq imkanı vəd edən bu fəaliyyətdən onu müharibə qəflətən zorla qopartdı. Dərhal fəal hərbi xidmətə çağırılan Dr. Tausk tezliklə baş həkim rütbəsinə yüksəldi. O, şimalda və Balkanlarda müxtəlif müharibə cəbhələrində - son olaraq Belqradda - həkimlik vəzifələrini fədakarlıqla yerinə yetirdi. Bunun üçün də o, rəsmi etiraf da qazandı. Burada təriflə qeyd etmək lazımdır ki, Dr. Tausk müharibə zamanı bütün şəxsiyyətini ortaya qoyaraq, hər cür ehtiyatı arxa plana ataraq çıxış etmişdir. Təəssüf ki, o, çoxsaylı həkimlərin sükutla dözdüyü sui-istifadələrə qarşı açıq şəkildə durmuşdur. Hətta birlikdə günahkar olduğu bu hallara da qarşı çıxmışdır.</w:t>
      </w:r>
    </w:p>
    <w:p>
      <w:r>
        <w:t>Çoxillik tükəndirici hərbi xidmət son dərəcə vicdanlı bir insanda ağır ruhi zədə olmadan keçə bilməzdi. Artıq 1918-ci ilin sentyabrında Budapeştdə keçirilən son psixoanalitik konqresdə analitikləri uzun illər ayrılıqdan sonra yenidən bir araya gətirirdi. İllərlə bədəncə əziyyət çəkən şəxs xüsusi əsəbilik əlamətləri göstərirdi.</w:t>
      </w:r>
    </w:p>
    <w:p>
      <w:r>
        <w:t>Doktor Tausk bundan qısa müddət sonra, keçən ilin gec payızında hərbi xidmətdən ayrılıb Vyanaya qayıtdıqda, daxilən tükənmiş halda üçüncü dəfə - bu dəfə ən əlverişsiz xarici və daxili şəraitdə - yeni bir varlıq qurmaq kimi çətin bir vəzifə qarşısında dayanmışdı. Buna əlavə olaraq, Dr. Tausk, arxasında özünə qayğıkeş ata olan iki yetkin oğul qoyub gedirdi. O, yeni bir evlilik ərəfəsində idi. Sərt gerçəkliyin əziyyət çəkənə qoyduğu çoxsaylı tələblərin öhdəsindən artıq gələ bilmirdi. İyulun 3-ü səhəri İyul onun hayata son qoydu.</w:t>
      </w:r>
    </w:p>
    <w:p>
      <w:r>
        <w:t>Doktor 1909-cu ilin payızından Vyana Psixoanalitik Cəmiyyətinin üzvü olan Tausk bu jurnalın oxucularına kəskin müşahidə, yerində mühakimə və xüsusi ifadə aydınlığı ilə seçilən müxtəlif yazıları ilə tanışdır. Bu işlərdə aydın şəkildə ifadə olunur ki, müəllif təbiət elmlərinin dəqiq üsulları ilə xoşbəxtliklə birləşdirə bildiyi fəlsəfi təlim, onun əsərlərində özünü göstərir. Onun fəlsəfi əsaslandırma və idrak nəzəriyyəsi baxımından aydınlıq ehtiyacı onu bu qədər çətin problemləri bütün dərinliyi və hərtərəfli əhəmiyyəti ilə dərk etməyə, həm də onların öhdəsindən gəlməyə məcbur edirdi. Təlatümlü tədqiqat ehtirası ilə o, bəlkə də bəzən bu istiqamətdə həddindən artıq uzağa getmişdir; bəlkə də hələ formalaşmaqda olan psixoanaliz elminə bu cür daha ümumi bir əsas verməyin vaxtı hələ çatmamışdı. Tauskun xüsusi istedad nümayiş etdirdiyi fəlsəfi problemlərin psixoanalitik tədqiqi getdikcə daha bəhrəli olacağını vəd edir; mərhumun son əsərlərindən biri - hələ də dərc olunmamış və Budapeştdə keçirilən son psixoanalitik konqresdə onun tərəfindən təqdim edilmiş mühakimə funksiyasının psixoanalizi haqqında əsəri - onun maraq dairəsinin bu istiqamətini sübut edir.</w:t>
      </w:r>
    </w:p>
    <w:p>
      <w:r>
        <w:t>Tausk fəlsəfi istedadı və meyli ilə yanaşı, həm də tamamilə görkəmli tibbi-psixoloji qabiliyyətlər nümayiş etdirirdi. Bu sahədə də gözəl nailiyyətlərə malik idi. Müxtəlif psixozlar (melanxoliya, şizofreniya) haqqında dəyərli tədqiqatlar borclu olduğumuz klinik fəaliyyəti ən gözəl ümidlərə haqq qazandırırdı və ona müraciət etdiyi dosentlik vəzifəsinə namizədlik verirdi.</w:t>
      </w:r>
    </w:p>
    <w:p>
      <w:r>
        <w:t>Psixoanalizə xüsusi töhfə verən şəxs Dr. Tausk parlaq natiqlik qabiliyyətinə malik olaraq, bir neçə il ərzində çoxsaylı hər iki cinsdən olan dinləyiciləri psixoanalizin əsasları və problemləri ilə tanış etdiyi mühazirə kursları keçirməklə psixoanaliz qarşısında tamamilə xüsusi xidmət göstərmişdir. Onun dinləyiciləri mühazirələrinin pedaqoji məharətinə və aydınlığına heyran qalırdılar. Başqa tərəfdən, ayrı-ayrı mövzulara yanaşdığı dərinlik onları valeh edirdi.</w:t>
      </w:r>
    </w:p>
    <w:p>
      <w:r>
        <w:t>Mərhumu yaxından tanıyanların hamısı onun saf xarakterini, özünə və başqalarına qarşı dürüstlüyünü, kamilliyə və nəcibliyə canatma ilə seçilən alicənab təbiətini yüksək qiymətləndirirdilər. Onun ehtiraslı təbiəti kəskin, bəzən həddindən artıq kəskin tənqiddə özünü göstərirdi ki, bu da parlaq təqdimat qabiliyyəti ilə birləşirdi. Bu şəxsi özəllikləri çoxları üçün böyük cəlbedicilik yaradırdı, lakin bəzilərini də itələyirdi. Lakin heç kim qarşısında əhəmiyyətli bir insanın durduğu təəssüratından yaxa qurtara bilmirdi.</w:t>
      </w:r>
    </w:p>
    <w:p>
      <w:r>
        <w:t>Psixoanalizin ona - son ana qədər - nə mənada olduğuna onun arxada qoyduğu məktublar şahidlik edir. O məktublarda özünü qeyd-şərtsiz ona etiraf edir. Və yaxın olmayan bir vaxtda onun tanınacağına dair ümidini bildirir. Elmimizdən və Vyana dairəsindən çox erkən qoparılan bu şəxs, şübhəsiz ki, bu məqsədə çatılmasına öz töhfəsini vermişdir. Psixoanalizin tarixində ona şərəfli bir xatirə təmin edilmişdir. Bu, onun ilk mübarizələrinin dövrünə aiddir.</w:t>
      </w:r>
    </w:p>
    <w:p>
      <w:r>
        <w:t>"Psixoanaliz Beynəlxalq Jurnalı"nda "Redaksiya və Nəşriyyat" tərəfindən imzalanmış olaraq nəşr olunub, cild. VI (1920).</w:t>
      </w:r>
    </w:p>
    <w:p>
      <w:r>
        <w:t>20-ci. Yanvar 1920, dördüncü onluq illik yaşını tamamladıqdan bir neçə gün sonra Vyanada sanatoriyada Dr. vəfat etdi. Anton v. Freund vəfat etdi. O, 1918-ci ilin sentyabrından bəri Beynəlxalq Psixoanalitik Birliyin baş katibi idi. O, bizim elmin ən güclü dəstəkçisi və ən gözəl Ümidlərdən biriydi! 1880-ci ildə Budapeştdə doğulmuş, fəlsəfə doktoru dərəcəsini almış və özünü müəllimliyə həsr etmək qərarına gəlmişdi, lakin sonra atasının sənaye müəssisələrinə qoşulmağa razı salındı. fabrikant və təşkilatçı kimi əldə etdiyi böyük uğurlar isə onun varlığının dərinliyindən qaynaqlanan iki ehtiyacını - sosial yardım göstərmək və elmi fəaliyyətlə məşğul olmaq ehtiyaclarını təmin edə bilmirdi. hədiyyələr, öz şəxsiyyəti üçün tələbkar olmayan, insanları heyran edən və onların sevgisini qazandıran bütün qabiliyyətlərlə təchiz olunub. O, maddi güc vasitələrini başqalarını dəstəkləmək, taleyin çətinliklərini yumşaltmaq üçün yönəltmişdir. Həmçinin hər yerdə sosial ədalət hissinin formalaşdırılmasına yönəldib. O, belə böyük bir dostlara çevrəsi qazandı ki, onların itkiyə çox ağır reaksiya verəcəklər.</w:t>
      </w:r>
    </w:p>
    <w:p>
      <w:r>
        <w:t>Həyatının son illərində psixoanalizlə tanış olanda, elə gəldi ki, onun iki böyük arzusunun həyata keçməsi eyni zamanda ona əl edir. O, özünü bu vəzifəyə hazırladı ki, psixoanaliz vasitəsilə kütlələrə kömək etsin; həmin tibbi texnikanın sağaldıcı təsirini, indiyə qədər yalnız az sayda zənginlər üçün əlçatan olan, kasıbların nevrozlu əzablarını yüngülləşdirmək üçün istifadə edilsin. Dövlət əhalinin nevrozları ilə maraqlanmadığından, klinikaların böyük hissəsi psixoanalitik terapiyanı onun əvəzini təklif edə bilmədən rədd etdiyindən və tək-tük psixoanalitik həkimlər özünü saxlamaq zərurətinə bağlı olduqlarından bu qədər nəhəng bir vəzifənin öhdəsindən gələ bilmədiklərindən, Anton v. Freund öz şəxsi təşəbbüsü ilə hamı üçün bu qədər mühüm sosial borcun yerinə yetirilməsinə yol açmaq istəyirdi. Müharibə illərində o, Budapeşt şəhəri üçün humanitar məqsədlərə 1.1 milyon kronadan artıq toplayıb. Bu, o vaxt çox böyük bir məbləğ idi. Bu məbləği o, həmin vaxtkı mer Dr. ... ilə razılıqda müəyyən etdi. Ştefan v. Bärczy ilə razılıq əsasında Budapeştdə psixoanalitik institutun yaradılması üçün təyin etdi; bu institutda analiz inkişaf etdirilməli, tədris edilməli və xalq üçün əlçatan edilməli idi. Orada çoxsaylı həkimlərin psixoanalitik təcrübə üçün hazırlanması niyyəti vardı;</w:t>
      </w:r>
    </w:p>
    <w:p>
      <w:r>
        <w:t>zubilden, ki bu da mərkəz tərəfindən ambulatoryadan gələn kasıb nevrozlu xəstələrin müalicə üçün ödənilməli olardı. Bundan başqa, institut analiz sahəsində elmi ixtisasartırma üçün bir mərkəzə çevriləcəkdi. Doktor Ferenczi müəssisənin elmi rəhbəri təyin edilmişdi, v. Freund isə onun təşkilini və saxlanmasını öz üzərinə götürəcəkdi. Təsisçi daha kiçik bir məbləği verdi. Bu, professor Freuda Beynəlxalq Psixoanalitik Nəşriyyatın yaradılması üçün idi. Lakin „İnsanın, bu keçici varlığın qurduğu ümidlər nədir, layihələr nədir?" v. dostun vaxtsız ölümü bu insanpərvər və elm üçün bu qədər ümidverici planlara son qoydu. Onun topladığı fond hələ də mövcud olsa da, Macarıstan paytaxtındakı hazırkı hakimiyyət sahiblərinin mövqeyi onun niyyətlərinin həyata keçməsini gözləməyə imkan vermir. Yalnız psixoanalitik nəşriyyat Vyana şəhərində yaranmışdır.</w:t>
      </w:r>
    </w:p>
    <w:p>
      <w:r>
        <w:t>Mərhumun vermək istədiyi nümunə buna baxmayaraq artıq öz təsirini göstərmişdir. Onun ölümündən bir neçə həftə sonra Berlin şəhərində. Doktorun enerjisi və liberalizmi sayəsində. Maks Eytinqonun ilk psixoanalitik poliklinikası açılmışdır. Beləliklə, Freydin əsəri davamçılar tapır, onun şəxsiyyəti isə əvəzolunmaz və unudulmaz olaraq qalır.</w:t>
      </w:r>
    </w:p>
    <w:p>
      <w:r>
        <w:t>"Psixoanaliz üzrə Beynəlxalq Jurnalda" nəşr olunub, cild. XI (1925), № 2.</w:t>
      </w:r>
    </w:p>
    <w:p>
      <w:r>
        <w:t>20-də. İyun 1925-ci ildə Vyanada 84 yaşında Dr. vəfat etdi. Josef Breuer, kathartik metodun yaradıcısı, onun adı psixoanalizin başlanğıcları ilə buna görə silinməz şəkildə bağlıdır.</w:t>
      </w:r>
    </w:p>
    <w:p>
      <w:r>
        <w:t>Breuer daxili xəstəliklər üzrə ixtisaslaşmışdı və klinikist Oppolzerin şagirdi idi; gənclik illərində Ewald Heringlə nəfəsalmə fiziologiyası üzrə işləmiş, daha sonra geniş tibbi praktikada qalan azad vaxtlarında heyvanlarda vestibulyar aparatın funksiyası üzrə uğurlu təcrübələr aparmışdır. 1880-ci ildə təsadüf ona xüsusi bir xəstə gətirmişdi - qeyri-adi dərəcədə ağıllı bir qız, xəstə atasına qulluq edərkən ağır histeriyaya düşmüşdü. Lakin o, zəngin və ümumi istedadlı bir adam idi. Maraqları onun peşəvi fəaliyyətindən çox daha geniş sahələrə yayılırdı.</w:t>
      </w:r>
    </w:p>
    <w:p>
      <w:r>
        <w:t>1880-cı ildə ona tesadüf xüsusi bir xəstə gətirdi, çox istedadlı bir qız idi ki, xəstə atasına baxarkən ağır histeriyaya düşmüşdü. O məşhur „ilk halda" nə etdiyini, tapdığı texnikanı neçə qeyri-adi çətinlik və səbrlə həyata keçirdiyini, xəstənin bütün başa düşülməz əziyyət simptomlarından azad olana qədər davam etdirdiyini, nevrozun ruhi mexanizmlərinə nə dərəcədə anlayış qazandığını dünya yalnız təxminən on dörd il sonra bizim birgə nəşrimiz olan „Histeriya üzrə Tədqiqatlar" (1895) kitabından öyrəndi; lakin bu dəfə belə, o da tibbi diskretliyə hörmət baxımından çox qısa salınmış və senzura edilmiş formada.</w:t>
      </w:r>
    </w:p>
    <w:p>
      <w:r>
        <w:t>"Tədqiqatlar"ımızın dövründə biz artıq Şarkonun əsərlərinə və Pyer Janenin tədqiqatlarına istinad edə bilirdik ki, bunlar o zaman Breyerin kəşflərinin bir qismindən prioriteti almışdılar. Lakin Breyer öz ilk halını müalicə edərkən (1881/82), bütün bunlardan hələ heç nə mövcud deyildi. "Tədqiqatlarımız" dövründə biz artıq Şarkonun əsərlərinə və Pyer Janenin araşdırmalarına istinad edə bilirdik; o vaxtlar bu araşdırmalar Breyerin kəşflərinin bir hissəsindən prioriteti almışdı. Lakin Breuer ilk xəstəsinə müalicə edəndə (1881/82), bütün bunlardan hələ heç nə yox idi. Janetin „Automatisme Psychologique" əsəri 1889-cu ildə, digər əsəri „L'etat mental des Hysteriques" isə yalnız 1892-ci ildə çıxdı. Görünür, Breuer tamamilə orijinal şəkildə tədqiqat aparırdı, yalnız xəstəlik halının ona verdiyi təkanlarla yönəlirdi.</w:t>
      </w:r>
    </w:p>
    <w:p>
      <w:r>
        <w:t>Mən dəfələrlə - son dəfə „Özünütəsvirim"də (1925) Qrotenin „Die Medizin der Gegenwart" toplusunda - birlikdə nəşr etdiyimiz „Tədqiqatlar"dakı payımı sərhədləndirməyə çalışmışam. Mənim xidmətim əsasən Breuerdə sönmüş görünən bir marağı yenidən canlandırmaqdan və sonra onu nəşrə təhrik etməkdən ibarət idi. Ona xas olan müəyyən bir çəkingənlik, bu adamın parlaq şəxsiyyətində təəccüb doğurmalı olan daxili təvazökarlıq onu heyrətamiz kəşfini bu qədər uzun müddət gizli saxlamağa vadar etmişdi, ta ki artıq onda hər şey yeni olmayana qədər. Sonralar belə bir fərziyyəyə gəlməyə əsasım oldu ki, təmiz affektiv bir amil də ona nevrozun aydınlaşdırılması üzərində sonrakı işi zəhər etmişdi. O, həmişə mövcud olan xəstənin həkimə ötürülməsi ilə toqquşmuşdur. Bu prosesin şəxsiyyətsiz təbiətini isə o dərk etməmişdir. O vaxt ki, o mənim təsirimin tabe olaraq „tədqiqatların"-in nəşrini hazırlayırdı, onun bu əsərin əhəmiyyəti haqqında qərarı möhkəm görünürdü. O, o vaxt belə demişdi: Düşünürəm ki, bu, ikimizin dünyaya çatdıracağımız ən mühüm şeydir.</w:t>
      </w:r>
    </w:p>
    <w:p>
      <w:r>
        <w:t>Breuer „Tədqiqatlar"a ilk halının xəstəlik tarixçəsindən başqa, köhnəlməkdən uzaq olan nəzəri bir məqalə də qatdı. Bu məqalədə hələ də kifayət qədər dəyərləndirilməmiş fikirlər və təkanlar var. Bu spekulativ tədqiqata dərindən dalan şəxs, uzun ömrünün qısa bir epizodu istisna olmaqla, psixopatologiyamıza yönəlmiş format adlı adamın zehni formatını dərk edəcək.</w:t>
      </w:r>
    </w:p>
    <w:p>
      <w:r>
        <w:t>1926-cı ilin yanvarında "Psixoanaliz üzrə Beynəlxalq Jurnal"da, cild. XII, dəftər 1.</w:t>
      </w:r>
    </w:p>
    <w:p>
      <w:r>
        <w:t>25 dekabrda Berlinde dr. K. Abrahams, onun tərəfindən qurulmuş Berlin qrupunun başçısı və hal-hazırda Qlobal Psixoanalitik Cəmiyyətin prezidenti, ölüb. Onun hələ əlli ilindən əvvəl, yəni 1925-cü ilin yazında zələməyə başlamış qüvvətli bədəni ilə mübarizə etdiyi daxili xəstəliklərə məğlubiyyət etdi. Homburg v.d.H.-də keçirilmiş son kongressda hər birimizin şadlığına görə onun sağaldığını göstərdi; amma təkrarlanan xəstəlik, çox zəifləmiş bir məmnuniyyət verdi.</w:t>
      </w:r>
    </w:p>
    <w:p>
      <w:r>
        <w:t>Bu adamla - integer vitae scelerisque purus - gənc, hələ də bu qədər mübarizə aparan elmimizin ən güclü ümidlərindən birini, bəlkə də gələcəyinin geri qaytarıla bilməyən bir parçasını dəfn edirik. Psixoanalitik işin qaranlıq yollarında məni izləyənlərin hamısı arasında o, elə görkəmli bir mövqe qazanmışdı ki, onun adının yanında yalnız bir ad çəkilə bilərdi. Əməkdaşların və şagirdlərin qeyri-məhdud dərəcədə sahib olduğu etimadı, ehtimal ki, onu rəhbərliyə çağırardı və şübhəsiz ki, o, kütlənin tərifinə və məzəmmətinə, eləcə də öz xəyal məhsullarının cəlbedici görünüşünə aldanmadan, həqiqət araşdırmasına nümunəvi bir rəhbər olardı.</w:t>
      </w:r>
    </w:p>
    <w:p>
      <w:r>
        <w:t>Bu sətirləri dostlar və həmkarlar üçün yazıram. Onlar Abrahamı mənim kimi tanıyır və dəyərləndirir. Onlar bu qədər gənc dostun itkisinin mənim üçün nə demək olduğunu asanlıqla başa düşəcək və çətin ifadə olunanı sözlə ifadə etmək üçün daha bir cəhd göstərmədiyimi bağışlayacaqlar. Bu jurnalımızda başqası Abrahamın elmi şəxsiyyətinin təsvirini və əsərlərinin dəyərləndirilməsini öz üzərinə götürəcək.</w:t>
      </w:r>
    </w:p>
    <w:p>
      <w:pPr>
        <w:pStyle w:val="Heading1"/>
      </w:pPr>
      <w:r>
        <w:t>Yozef Popper-Lynkeus və yuxu nəzəriyyəsi | MÜXTƏLİF ƏSƏRLƏR</w:t>
      </w:r>
    </w:p>
    <w:p>
      <w:r>
        <w:t>Yozef Popper-Lynkeus və yuxu nəzəriyyəsi</w:t>
      </w:r>
    </w:p>
    <w:p>
      <w:r>
        <w:t>1923-cü ilin iyununda Vyana şəhərində „Zeitschrift des Vereines Allgemeine Nährpflicht" jurnalında çap olunmuşdur.</w:t>
      </w:r>
    </w:p>
    <w:p>
      <w:r>
        <w:t>Elmi orijinallıq görünüşü barədə çox maraqlı şeylər söyləmək olar. Elmdə yeni bir ideya meydana çıxdıqda, əvvəlcə kəşf kimi qiymətləndrilir. Bir qayda olaraq, bu kəşf kimi mübarizə aparılır. Obyektiv araşdırma tezliklə göstərir ki, o, əslində heç də yenilik deyil. Adətən bu, artıq bir neçə dəfə təkrarlanmış və sonra unudulmuşdur, çox vaxt bir-birindən çox uzaq zamanlarda. Və ya onun ən azı öncülləri olub, aydın olmayan şəkildə hiss olunub və ya qeyri-kamil şəkildə ifadə edilib. Bu, o qədər yaxşı məlumdur ki, əlavə izaha ehtiyac yoxdur.</w:t>
      </w:r>
    </w:p>
    <w:p>
      <w:r>
        <w:t>Lakin orijinallığın subyektiv tərəfi də araşdırılmağa layiqdir. Elmi işçi özünəməxsus ideyalarının maddəyə necə gətirildiyini soruşa bilər. Sonra o, bunların bir hissəsinin hansı təşviqlərə dayandığını, başqa tərəfdən hansı məlumatları götürdüyünü, dəyişdirərək nəticələrini çıxardığını çox düşünmədən tapır. İdeyalarının digər hissəsi barədə isə o, buna bənzər bir şey etiraf edə bilməz, bu fikirlərin və baxış bucaqlarının öz düşüncə fəaliyyətində - necə olduğunu bilmədən - yarandığını güman etməlidir, bunlarla da orijinallıq iddiasını əsaslandırır.</w:t>
      </w:r>
    </w:p>
    <w:p>
      <w:r>
        <w:t>Diqqətli psixoloji araşdırma sonra bu iddianı daha da məhdudlaşdırır. O, zahirən orijinal ideyaların təşviqinin axıb gəldiyi gizli mənbələri aşkara çıxarır. Bu mənbələr çoxdan unudulmuşdur. O, güman edilən yeni yaradıcılığın yerinə [bir şeyin] yenidən canlanmasını qoyur.</w:t>
      </w:r>
    </w:p>
    <w:p>
      <w:r>
        <w:t>Yeni bir materiala tətbiq edilərkən unudulanlar. Buna təəssüflənmək lazım deyil; axı „orijinal" olanın törədilə bilməz, qeyri-müəyyən bir şey olacağını gözləməyə haqqımız yox idi. Bu şəkildə mənim halımda da istifadə etdiyim yuxu təfsiri və psixoanalizdəki çoxsaylı yeni fikirlərin orijinallığı buxarlanıb getdi. Bu fikirlərdən yalnız birinin mənşəyini bilmirəm. O, mənim yuxu haqqındakı anlayışımın açarı olmuşdur. O, ona qədər həll oluna bilən bütün tapmacalarını həll etməyimə kömək etmişdir. Mən çoxlu xəyallarının qəribə, qarışıq və mənasız xarakterinə əsaslanaraq fikrə gəldim ki, yuxu belə olmalıdır, çünki onda başqa ruh həyatı qüvvələrinə müqavimət göstərən bir şey ifadəyə can atır. Yuxuda yuxugörənin sanki rəsmi etik və estetik etirafı ilə ziddiyyət təşkil edən gizli həvəs hərəkətləri oyanır; buna görə də yuxugörən bu həvəs hərəkətlərindən utanır, gündüz onlardan üz çevirir, onlar haqqında heç nə bilmək istəmir və gecə vaxtı onlara hər cür ifadəni qadağan edə bilmədikdə, onları yuxu təhrifinə məcbur edir ki, bunun nəticəsində yuxu məzmunu qarışıq və mənasız görünür. İnsandakı bu daxili ziddiyyəti nəzərə alan və adi və ya daha yüksək əxlaqi tələblərin xeyrinə yuxunun ibtidai həvəs hərəkətlərini təhrif edən ruhi qüvvəni mən yuxu senzurası adlandırdım.</w:t>
      </w:r>
    </w:p>
    <w:p>
      <w:r>
        <w:t>Lakin yuxu nəzəriyyəmin məhz bu əsas hissəsini Popper-Lynkeus özü tapmışdır. Onun "Realistin fantaziyaları" əsərindəki "Yuxu görmək oyaq olmaq kimi" hekayəsindən aşağıdakı sitatı müqayisə edin; bu əsər, şübhəsiz ki, mənim 1900-cü ildə çap etdirdiyim "Yuxu nəzəriyyəsi"ndən xəbərsiz yazılmışdır, necə ki o vaxt mən də Lynkeusun fantaziyalarını hələ tanımırdım:</w:t>
      </w:r>
    </w:p>
    <w:p>
      <w:r>
        <w:t>"Heç vaxt cəfəngiyat yuxusu görməmək kimi qəribə xüsusiyyəti olan bir kişi haqqında" ... "Oyaq olduğun kimi yuxu görmək kimi bu gözəl xüsusiyyət sənin fəzilətlərindən, xeyirxahlığından, ədalətindən, həqiqət sevgindən irəli gəlir: səndə hər şeyi mənə anlaşılan edən təbiətinin əxlaqi aydınlığıdır."</w:t>
      </w:r>
    </w:p>
    <w:p>
      <w:r>
        <w:t>Amma yaxşı-yaxşı fikirləşsəm, deyə digəri cavab verdi. Demək olar ki, bütün insanlar mənim kimi yaradılıbdır. Heç kim heç vaxt cəfəngiyat yuxusu görmür! Elə bir yuxu ki, insan onu o qədər aydın xatırlayır ki, danışa bilir, yəni qızdırmalı yuxu deyil, həmişə məna daşıyır. Və bu başqa cür ola da bilməz! Çünki bir-biri ilə ziddiyyət təşkil edən şeylər bütöv bir qrupa yığıla bilər. Zaman və yer tez-tez bir-birinə qarışdırılması yuxunun əsl məzmunundan heç nə almır, çünki bunların hər ikisi, şübhəsiz ki, onun əsas məzmunu üçün əhəmiyyətsiz olub. Biz oyaq vaxtı da tez-tez belə edirik: nağılı, o qədər mənalı fantaziya obrazlarını xatırla ki, onlara yalnız anlamayan biri deyərdi: Bu məntiqsizdir! çünki bu mümkün deyil!"</w:t>
      </w:r>
    </w:p>
    <w:p>
      <w:r>
        <w:t>"Əgər yuxuları həmişə sənin mənim yuxumu necə şərh etdiyin kimi düzgün şəkildə təfsir etmək mümkün olsaydı", dedi dost.</w:t>
      </w:r>
    </w:p>
    <w:p>
      <w:r>
        <w:t>"Bu, şübhəsiz ki, asan məsələ deyil, amma bir az diqqətlə yuxugörən bunu həmişə bacara bilər. Niyə adətən uğur qazanılır? Görünür, sizin yuxularınızda gizli bir şey var - həm özünüzə, həm də daha yüksək səviyyəyə aid iffətsiz bir şey, varlığınızda dərk edilməsi çətin olan müəyyən bir gizlilik; buna görə də yuxularınız çox vaxt mənasız, hətta məntiqsiz görünür. Lakin dərinlikdə bu belə deyil; hətta başqa cür də ola bilməz, çünki insan oyaq olsun, ya yuxuda - həmişə eyni insandır."</w:t>
      </w:r>
    </w:p>
    <w:p>
      <w:r>
        <w:t>Mənə elə gəlir ki, məni yuxu təhrifinin səbəbini tapmağa qadir edən şey mənim mənəvi cəsarətim olub. Popperin bu, onun varlığının saflığı, həqiqət sevgisi və mənəvi aydınlığı idi.</w:t>
      </w:r>
    </w:p>
    <w:p>
      <w:pPr>
        <w:pStyle w:val="Heading1"/>
      </w:pPr>
      <w:r>
        <w:t>[«Yəhudi mətbu mərkəzi Sürix»in redaktoruna] məktub | MÜXTƏLİF ƏSƏRLƏR</w:t>
      </w:r>
    </w:p>
    <w:p>
      <w:r>
        <w:t>["Yəhudi mətbu mərkəzi Sürix"in redaktoruna] məktub</w:t>
      </w:r>
    </w:p>
    <w:p>
      <w:r>
        <w:t>26 fevral 1925-ci il tarixdə „Yevrâlər Pressası Zürix"-də nəşr olunub.</w:t>
      </w:r>
    </w:p>
    <w:p>
      <w:r>
        <w:t>...Mən deyə bilərəm ki, mən yəhudi dinindən bütün digər dinlər qədər uzaqdayam; yəni, onlar mənim üçün elmi maraq obyektı kimi çox böyük əhəmiyyət kəsb edir, lakin emosional olaraq mən onlara aid deyiləm. Əksinə, mən həmişə öz xalqımla güclü bir aidiyyət hissi keçirmiş və bunu övladlarımda da inkişaf etdirmişəm. Biz hamımız yəhudi konfessiyasında qalmışıq.</w:t>
      </w:r>
    </w:p>
    <w:p>
      <w:r>
        <w:t>Mənim gəncliyim o dövrə düşdü ki, bizim azad fikirli din müəllimləri şagirdlərinin ibrani dili və ədəbiyyatı biliklərini qazanmasına heç bir önəm vermirdilər. Buna görə də mənim təhsilim bu sahədə kifayət qədər geridə qaldı, bunu sonralar tez-tez peşman oldum.</w:t>
      </w:r>
    </w:p>
    <w:p>
      <w:pPr>
        <w:pStyle w:val="Heading1"/>
      </w:pPr>
      <w:r>
        <w:t>Yəhudi Universitetinin açılışına | MÜXTƏLİF ƏSƏRLƏR</w:t>
      </w:r>
    </w:p>
    <w:p>
      <w:r>
        <w:t>Yəhudi Universitetinin açılışına</w:t>
      </w:r>
    </w:p>
    <w:p>
      <w:r>
        <w:t>"Veröffentlichet - zusammen mit den Willkommgrüßen anderer Persönlichkeiten - in der Halbmonatschrift 'New Judea', 27. März 1925."</w:t>
      </w:r>
    </w:p>
    <w:p>
      <w:r>
        <w:t>Tarixçilər bizə danışıblar ki, bizim kiçik xalqımız dövlət kimi müstəqilliyinin məhvinə yalnız ona görə tab gətirmişdir ki, dəyərlərin qiymətləndirilməsində ən yüksək rütbəni mənəvi sərvətlərinə, dininə və ədəbiyyatına verməyə başlamışdır.</w:t>
      </w:r>
    </w:p>
    <w:p>
      <w:r>
        <w:t>Biz indi elə bir dövrdə yaşayırıq ki, bu xalq dünyaya hakim olan bir dövlətin köməyi ilə atalarının torpağını yenidən qazanmaq perspektivinə malikdir və bu fürsəti qədim paytaxt şəhərində Universitetin əsasını qoymaqla qeyd edir.</w:t>
      </w:r>
    </w:p>
    <w:p>
      <w:r>
        <w:t>Universitet elə bir yerdir ki, orada bilik din və millət fərqlərindən üstün tutularaq tədris olunur. Tədqiqat aparılır ki, bu da bəşəriyyətə ətrafındakı dünyanı nə dərəcədə dərk etdiyini göstərməlidir. Və ona nə dərəcədə nəzarət edə biləcəyini göstərməlidir.</w:t>
      </w:r>
    </w:p>
    <w:p>
      <w:r>
        <w:t>Belə bir təşəbbüs xalqımızın iki min illik bədbəxt tale boyu keçdiyi inkişafın şərəfli şahididir.</w:t>
      </w:r>
    </w:p>
    <w:p>
      <w:r>
        <w:t>Xəstəliyim Yerusəlimdəki Yəhudi Universitetinin açılış təntənələrində iştirak etməyimə mane olduğu üçün bunu ağrılı hesab edirəm.</w:t>
      </w:r>
    </w:p>
    <w:p>
      <w:r>
        <w:t>Patogen fantaziyaların xəyanəti, II.</w:t>
      </w:r>
    </w:p>
    <w:p>
      <w:pPr>
        <w:pStyle w:val="Heading1"/>
      </w:pPr>
      <w:r>
        <w:t>Kiçik məlumatlar (I. Patogen fantaziyaların xəyanəti, II. Sait sırasının mənası) | MÜXTƏLİF ƏSƏRLƏR</w:t>
      </w:r>
    </w:p>
    <w:p>
      <w:r>
        <w:t>Kiçik məlumatlar (I. Patogen fantaziyaların xəyanəti, II. Sait sırasının mənası)</w:t>
      </w:r>
    </w:p>
    <w:p>
      <w:r>
        <w:t>NEVROZLULARDA PATOGEN FANTAZİYALARIN XƏYANƏT NÜMUNƏLƏRİ</w:t>
      </w:r>
    </w:p>
    <w:p>
      <w:r>
        <w:t>1910-cı ildə "Psixoanaliz üçün Mərkəzi Jurnal"da, I il, 1-ci nömrədə çıxdı.</w:t>
      </w:r>
    </w:p>
    <w:p>
      <w:r>
        <w:t>A) Mən yaxın zamanda təxminən iyirmi yaşlı, başqa tərəfdən də tanımlanmış Dementiya praecox (Hebephreniya) xəstəliyinin aydın şəklini nümayiş etdirən bir xəstə gördüm. Xəstəliyin ilkin mərhələlərində onda dövri əhval dəyişmələri görünmüşdü, xeyli yaxşılaşma əldə etmişdi və belə əlverişli vəziyyətdə valideynlər onu müəssisədən götürmüş və guya sağalmasının şərəfinə təxminən bir həftə boyunca müxtəlif əyləncələrlə qonaq etmişdilər. Bu bayram haftasına dərhal pisləşmə izlədi. Müəssisəyə qaytarıldıqda o, məsləhətçi həkimin ona "anası ilə bir az nazlanmağı" məsləhət verdiyini danışdı. Şübhəsizdir ki, o, bu vəhmi yaddaş yanılmasında anası ilə birgə olmağın onda doğurduğu həyəcana ifadə vermişdi və bu, vəziyyətinin pisləşməsinin ən yaxın səbəbi idi.</w:t>
      </w:r>
    </w:p>
    <w:p>
      <w:r>
        <w:t>B) Daha on ilq qəbil, psixoanalizin nəticələri və şərtləri yalnız bir neçə insana məlum olan bir vaxtda, etibarlı tərəfdən mənə aşağıdakı hadisə haqqında məlumat verildi. Həkimin qızı olan gənc bir qız yerli simptomlarla histeriya xəstəliyindən əziyyət çəkirdi; atası histeriyanı inkar edərək az fayda verən müxtəlif somatik müalicələr tətbiq etdirdi. Bir dostu xəstədən bir dəfə soruşdu: "Heç Dr. F.-yə müraciət etməyi düşünmüsünüz?" Xəstə cavab verdi: "Niyə bunu edim? Bilirəm ki, o məndən soruşacaqdı: Atanızla cinsi əlaqədə olmaq fikrini heç keçirmisiniz?" - Belə bir sualın nə o zaman, nə də bu gün istifadə etdiyimi açıq şəkildə təsdiqləməyin lazımsız olduğunu hesab edirəm. Lakin diqqət yetiriləcək ki, xəstələrin həkimlərin ifadələri və ya hərəkətləri kimi danışdıqları çox şeylər, öz patojenik fantaziyalarının xəyanəti kimi başa düşülə bilər.</w:t>
      </w:r>
    </w:p>
    <w:p>
      <w:r>
        <w:t>II SAİT SIRALAMASININ MƏNASI</w:t>
      </w:r>
    </w:p>
    <w:p>
      <w:r>
        <w:t>1911-ci ildə "Zentralblatt für Psychoanalyse" jurnalında, II. Jahrgang, Heft 2.</w:t>
      </w:r>
    </w:p>
    <w:p>
      <w:r>
        <w:t>Şübhəsiz ki, Stekelin iddia etdiyi kimi, yuxularda və təsadüfi fikirlərdə gizlədilən adların yalnız sait sırasını onlarla bölüşən başqa adlarla əvəz olunması dəfələrlə tənqid edilmişdir. Lakin din tarixi buna heyrətamiz bir bənzətmə təqdim edir. Qədim yəhudilərdə Allahın adı "tabu" idi; onu nə danışmaq, nə də yazmaq olardı; bu, arxaik mədəniyyətlərdə adların xüsusi əhəmiyyətini göstərən tək-tük rast gəlinən nümunələrdən biridir. Bu qadağa o qədər yaxşı gözlənilirdi ki, Allah adının dörd hərfinin mm saitləşdirilməsi bu gün də məlum deyil. Ad Yehova kimi tələffüz olunur, ona qadağan olunmamış Adonai (Rəbb) sözünün sait işarələri verilir. (S. Reinach, Cultes, Mythes et din tarixi. T.I, s. 1, 1908.)</w:t>
      </w:r>
    </w:p>
    <w:p>
      <w:pPr>
        <w:pStyle w:val="Heading1"/>
      </w:pPr>
      <w:r>
        <w:t>Layik analizi məsələsi | MÜXTƏLİF ƏSƏRLƏR</w:t>
      </w:r>
    </w:p>
    <w:p>
      <w:r>
        <w:t>Bu kiçik mətn əsərinin adı dərhal başa düşülür. Ona görə də onu izah edəcəyəm: qeyri-həkimlər = həkim olmayanlar və məsələ ondan ibarətdir ki, həkim olmayanların da psixoanalizlə məşğul olmasına icazə verilməlidirmi. Bu sual həm zaman, həm də məkan baxımından şərtlidir. Zaman baxımından o mənada ki, indiyə qədər psixoanalizi kimin həyata keçirdiyi heç kimi maraqlandırmamışdır. Hətta buna çox az diqqət yetirilmişdir; yalnız hamı onun heç kim tərəfindən həyata keçirilməməsini arzulamaqda həmfikir idi və bunun üçün müxtəlif əsaslar gətirilirdi ki, onların da altında eyni bir ikrah yatırdı. Deməli, yalnız həkimlərin analiz etməli olması tələbi analizə qarşı yeni və zahirən daha mehriban bir münasibətə uyğun gəlir - yəni bu tələb, əvvəlki münasibətin bir qədər dəyişdirilmiş törəməsi olmaq şübhəsindən yaxa qurtara bilsə. Etiraf olunur ki, analitik müalicə bəzi hallarda həyata keçirilməlidir, amma əgər keçiriləcəksə, bunu yalnız həkimlər etməlidir. Bu məhdudiyyətin niyə olduğu sonradan araşdırılmalıdır.</w:t>
      </w:r>
    </w:p>
    <w:p>
      <w:r>
        <w:t>Bu məsələ yalnız yerli şəraitlə bağlıdır, çünki o, bütün ölkələr üçün eyni əhəmiyyət kəsb etmir. Almaniyada və Amerikanada bu, akademik bir müzakirə deməkdir, çünki bu ölkələrdə hər bir xəstə istədiyi kimi və istədiyi kəsdən müalicə ala bilər, istəyən hər kəs öz əməlinin məsuliyyətini öz üzərinə götürməklə istənilən xəstəni "şarlatan" kimi müalicə edə bilər. Qanun yalnız xəstəyə dəymiş ziyanın əvəzini çıxmaq üçün müraciət edildikdən sonra işə qarışır. Avstriyada isə - yazdığım və yazdığım ölkədə - qanun qabaqlayıcıdır, o, həkim olmayana xəstələrin nəticəsini gözləmədən müalicəsinə başlamağı qadağan edir. Deməli, burada qeyri-həkimlərin, yəni həkim olmayanların xəstələri psixoanalizlə müalicə edib-etməyə bilməsi məsələsi praktik məna daşıyır. Lakin bu məsələ ortaya atılan kimi həll olunmuş görünür. Qanunun mətninə görə isə bu belədir. Nervozlar xəstələrdir, həvəskarlar isə həkim olmayanlardır; psixoanaliz nervoz əziyyətlərinin müalicəsi və yaxşılaşdırılması üçün bir üsuldu və bütün bu cür müalicələr yalnız həkimlərə məxsusdur; buna görə də həvəskarların nervozlara analitik tətbiq etməsi icazəsizdir və belə bir hal baş verərsə, cinayət sayılır. Belə sadə bir vəziyyətdə qeyri-həkim analizi məsələsi ilə məşğul olmağa cəsarət etmək çətindir. Lakin qanunun vecinə almadığı, buna baxmayaraq nəzərə alınmasını tələb edən bəzi mürəkkəbliklər mövcuddur. Bəlkə də belə çıxacaq ki, bu halda xəstələr digər xəstələr kimi deyil, qeyri-həkimlər əslində qeyri-həkim deyil, həkimlər isə həkimlərdən gözlənilən və onların iddialarını əsaslandıra biləcəkləri şey tam da deyil. Əgər bunu sübut etmək mümkün olarsa, qanunun mövcud hala dəyişiklik edilmədən tətbiq olunmaması haqlı bir tələbə çevrilər.</w:t>
      </w:r>
    </w:p>
    <w:p>
      <w:r>
        <w:t>1) Fransada da eyni vəziyyət.</w:t>
      </w:r>
    </w:p>
    <w:p>
      <w:r>
        <w:t>Bunun baş verib-verməyəcəyi, analitik müalicənin xüsusiyyətlərini bilmək öhdəliyi olmayan şəxslərdən asılı olacaq. Bizim vəzifəmiz bu bitərəflərə məlumat verməkdir. Onları hələ də cahil hesab edirik. Təəssüflənirik ki, onları belə bir müalicənin dinləyicisi edə bilmirik. "Analitik vəziyyət" üçüncü şəxsi qəbul etmir. Həm də ayrı-ayrı müalicə saatları çox qeyri-bərabər dəyərdədir. Hər hansı bir sessiyaya düşən belə - icazəsiz - bir dinləyici yararlı təəssürat qazanmazdı. Analitiklə xəstə arasında müzakirə olunanı anlamamaq təhlükəsi ilə üzləşərdi və ya darıxardı. O halə, o, bizim mümkün qədər etibarlı şəkildə tərtib etmək istədiyimiz məlumatla kifayətlənməlidir.</w:t>
      </w:r>
    </w:p>
    <w:p>
      <w:r>
        <w:t>Xəstə beləliklə, özünün hakim ola bilmədiyi əhval dəyişkənliklərindən, ya öz gücünü iflic olmuş hiss etdiyi ruh düşkünlüyündən - çünki özünə heç nəyə layiqincə inanmır - ya da yad adamlar arasında qorxulu sıxılma hissindən əziyyət çəkə bilər. O, anlamadan müşahidə edə bilər ki, peşə işini yerinə yetirmək ona çətinlik törədir, həmçinin hər hansı ciddi qərar və hər hansı təşəbbüs də. Bir gün - haradan gəldiyi məlum olmayan - utandırıcı bir həssas hücumu keçirdi və o vaxtdan bəri təkbaşına küçəni keçmək və ya dəmiryolunda sərnişin daşımaq üçün mübarizə aparmalıdır, bəlkə də hər ikisini tamamilə tərk etməli olub. Və ya, çox qəribədir ki, onun fikirləri öz yollarını gedir və onun iradəsi ilə idarə olunur. O, ona çox önəmsiz olan, lakin onlardan qurtula bilmədiyi problemləri izləyir. Ona eyni zamanda pəncərələrin sayını ev fasadlarında toplamaq kimi ən gülünc tapşırıqlar da verilir və məktubu poçt qutusuna atmaq və ya qaz alovunu söndürmək kimi sadə işlər gördükdən bir az sonra, bunu həqiqətən edib-etmədiyindən şübhələnir. Bu, bəlkə də yalnız əsəbilik və zəhmətdir, lakin vəziyyət dözülməz olur, o, birdən bir uşağı arabanın təkərlərinin altına itələdiyi, tanımadığı birini körpüdən suya atdığı fikrindən qurtula bilmədikdə, ya da polisin bu gün aşkar edilmiş bir cinayətin törədicisi kimi axtardığı qatil olub-olmadığını soruşmaq məcburiyyətində qaldıqda. Bu, açıq-aydın cəfəngiyatdır, bunu özü də bilir, heç vaxt heç kimə pislik etməmişdir, lakin əgər o, həqiqətən axtarılan qatil olsaydı, bu hiss - günahkarlıq hissi - daha güclü ola bilməzdi.</w:t>
      </w:r>
    </w:p>
    <w:p>
      <w:r>
        <w:t>Yaxud da, bizim pasiyentimiz - bu dəfə qadın pasiyent olsun - başqa şəkildə və başqa sahədə əziyyət çəkir. O, pianoçu qadındır, lakin barmaqları qıc olur və xidmətdən boyun qaçırır. O, cəmiyyətə getməyi düşündükdə, dərhal onda təbii bir ehtiyac yaranır ki, onun ödənilməsi cəmiyyətdə olmaqla bir araya sığmazdı. Deməli, o, cəmiyyətlərə, rəqslərə, teatra, konsertlərə getməkdən imtina etmişdir. Əgər o, ən az ehtiyac duyduğu vaxt şiddətli baş ağrısı və ya digər ağrı hisslərinə tutularsa. Bəlkə də hər yeməyi qusmaqla çıxarmalı olur, bu da uzun müddətdə təhlükəli ola bilər. Nəhayət, təəssüf doğurur ki, o, həyatda qaçılmaz olan həyəcanlara dözmür. Belə hallarda o, huşunu itirir, çox vaxt qorxunc xəstəlik hallarını xatırladan əzələ qıcolmaları ilə müşayiət olunur.</w:t>
      </w:r>
    </w:p>
    <w:p>
      <w:r>
        <w:t>Digər xəstələr isə hiss həyatının bədənə olan tələblərlə qarşılaşdığı xüsusi bir sahədə özlərini pozulmuş hiss edirlər. Kişilər kimi, onlar qarşı cinsə qarşı ən incə hisslərinə bədəni ifadə verə bilmədiklərini görürlər, halbuki bəlkə də az sevdikləri obyektlərə qarşı bütün reaksiyalar onların ixtiyarındadır. Yaxud onların şəhvəti onları xor gördükləri, azad olmaq istədikləri şəxslərə bağlayır. Yaxud da onlara elə şərtlər qoyur ki, onların yerinə yetirilməsi onların özlərinə</w:t>
      </w:r>
    </w:p>
    <w:p>
      <w:r>
        <w:t>Qeyri-peşəkar analiz məsələsi z11 iyrəndiricidir. Qadınlar kimi, onlar qorxu və ikrah, ya da bilinməyən maneələr səbəbindən cinsi həyatın tələblərini yerinə yetirməkdən çəkindiklərini hiss edirlər, ya da sevgiyə boyun əydikdən sonra təbiətin belə itaətə mükafat olaraq qoyduğu həzzdən məhrum olduqlarını görürlər.</w:t>
      </w:r>
    </w:p>
    <w:p>
      <w:r>
        <w:t>Bütün bu şəxslər özlərini xəstə kimi tanıyır və həkimlərə müraciət edirlər, çünki onlardan belə nevroz pozuntularının aradan qaldırılması gözlənilir. Həkimlər həm də bu əziyyətlərin aid edildiyi kateqoriyaları müəyyən edirlər. Onlar mövqelərindən asılı olaraq bu xəstəlikləri müxtəlif adlarla diaqnoz edirlər: nevrasteniya, psixasteniya, fobiyalar, obsesiv nevroz, histeriya. Onlar simptomları verən orqanları - ürəyi, mədəni, bağırsağı, cinsiyyət orqanlarını müayinə edir və onları sağlam tapırlar. Adətli həyat tərzi, istirahət, bədən gücləndirici prosedurlar və tonizasiya edən dərmanlar üçün məsləhətlər verirsiniz, bununla da müvəqqəti rahatlıq əldə edirsiniz. Nəhayət, xəstələr eşidirlər ki, bu cür əziyyətlərin müalicəsi ilə xüsusi məşğul olan şəxslər var. Onların yanında analizə başlayırlar.</w:t>
      </w:r>
    </w:p>
    <w:p>
      <w:r>
        <w:t>Hazırda təqdim etdiyim bitərəf şəxsimiz əsəbi xəstələrin xəstəlik əlamətləri barədə müzakirə zamanı səbirsizlik əlamətləri göstərdi. İndi o, diqqətli, gərgin olur və belə də bildirir: „İndi görək analitik həkimin kömək edə bilmədiyi xəstə ilə nə edir."</w:t>
      </w:r>
    </w:p>
    <w:p>
      <w:r>
        <w:t>Onların arasında bir-biri ilə söhbət etməkdən başqa heç nə baş vermir. Analitik nə alətlərdən istifadə edir, hətta müayinə üçün belə, nə də dərman yazır. Əgər mümkündürsə, xəstəni müalicə edərkən onu hətta öz mühitində və şəraitində saxlayır. Bu, təbii ki, şərt deyil, həm də həmişə belə həyata keçirilə bilməz. Analitik xəstəni günün müəyyən saatına çağırır, danışmağa qoyur, onu dinləyir, sonra onunla danışır və onu dinləməyə qoyur.</w:t>
      </w:r>
    </w:p>
    <w:p>
      <w:r>
        <w:t>Bizim tarafsızımızın ifadəsi artıq aydın rahatlıq və gərginliyin azalması haqqında danışır, lakin eyni zamanda açıq şəkildə müəyyən bir aşağı qiymətləndirməni də ortaya qoyur. Elə bil ki, o, belə düşünür: Bundan başqa heç nə? Sözlər, sözlər və yenə sözlər. Şahzadə Hamlet deyən kimi. Şübhəsiz ki, onun yadına Mefistofelin istehzalı sözləri də düşür - sözlərlə necə rahat işləmək olar, heç bir almanın heç vaxt unutmayacağı misralar.</w:t>
      </w:r>
    </w:p>
    <w:p>
      <w:r>
        <w:t>O, həm də deyir: „Deməli, bu bir növ sehrdir, siz danışırsınız və onun əziyyətlərini beləcə sovurub aparırsınız."</w:t>
      </w:r>
    </w:p>
    <w:p>
      <w:r>
        <w:t>Tamamilə doğru, əgər daha tez təsir etsəydi, sehr olardı. Sehrə mütləq sürət, demək olar ki, uğurun qəfildən gəlməsi aiddir. Lakin analitik müalicələr aylar, hətta illər çəkir; bu qədər yavaş bir sehr möcüzəvi xarakterini itirir. Yeri gəlmişkən, biz bu sözü kiçiltmək istəmirik. Axı o, qüdrətli bir alətdir, hisslərimizi bir-birimizə bildirdiyimiz vasitədir, başqasına təsir etməyin yoludur. Sözlər bəzən ifadə edilməsi mümkün olan dərəcədə yaxşılıq edə bilər. Bəzən dəhşətli yaralar vura bilər. Şübhəsiz, hər şeyin əvvəlində əməl idi, söz sonra gəldi; bəzi şəraitlərdə əməlin sözə çevrilməsi mədəni tərəqqi idi. Lakin söz əslində sehr, sehrli bir əməl idi. Hələ də köhnə gücündən çoxunu qoruyub saxlayır.</w:t>
      </w:r>
    </w:p>
    <w:p>
      <w:r>
        <w:t>Bitərəf davam edir: „Fərz edək ki, xəstə analitik müalicənin mahiyyətini anlamağa məndən daha yaxşı hazırlaşmayıb, onu əzablarından azad edəcək sözün və ya danışığın sehri olduğuna necə inandıracaqsınız?"</w:t>
      </w:r>
    </w:p>
    <w:p>
      <w:r>
        <w:t>Təbii ki, ona hazırlıq vermək lazımdır və bunun üçün sadə bir yol tapılır. Ondan tələb olunur ki, analitiki ilə tamamilə səmimi olsun, ağlına gələn heç nəyi qəsdən gizlətməsin, sonra isə bəzi fikirləri və ya xatirələri bölüşməkdən çıxaran hər cür maneələri aşsın. Hər bir hər insan bilir ki, onun başqalarına çox istəmədən bildirmək istəyəcəyi belə şeylər var. Və ya ümumiyyətlə onları bildirməyi mümkün saymadığı belə şeylər var. Bu onun "intimlikləridir". O, həmçinin psixoloji özünü tanımanın sahəsində böyük irəliləyişin nə demək olduğunu da hiss edir ki, insanın özünə etiraf etmək istəmədiyi, özündən gizlətmək istədiyi və onlar yarananda qısa müddətdə kəsib düşüncələrindən uzaqlaşdırdığı başqa şeylər də var. Bəlkə də o, özünün öz fikrinin öz Mənindən gizli saxlanılması kimi bir vəziyyətdədir. Bu, çox qəribə bir psixoloji problemin başlanğıcını özü də sezir. Bu, sanki onun Məni həmişə hesab etdiyi vahid olmaqdan çıxır, sanki içində bu Mənə qarşı dura bilən başqa bir şey də var. Mənlə daha geniş mənada bir ruh həyatı arasında bir növ ziddiyyət ona qaranlıq şəkildə özünü göstərə bilər. Əgər o, analizin hər şeyi demək tələbini qəbul edərsə, bu qədər qeyri-adi şəraitdə bir ünsiyyətin və fikir mübadiləsinin özünəməxsus təsirlərə gətirib çıxara biləcəyi gözləntisinə asanlıqla açıq olacaq.</w:t>
      </w:r>
    </w:p>
    <w:p>
      <w:r>
        <w:t>"Mən anlayıram," deyir bizim neytral dinləyicimiz, "siz fərz edirsiniz ki, hər bir nevrozlu onu narahat edən, bir sirr var və onu danışmağa məcbur edərək, siz onu bu təzyiqdən azad edib ona xeyir verirsiniz." Bu, Katolik Kilsəsinin əsrlər boyu ruhlar üzərində hökmranlığını təmin etmək üçün istifadə etdiyi tövbə prinsipidir.</w:t>
      </w:r>
    </w:p>
    <w:p>
      <w:r>
        <w:t>Bəli və xeyr, cavab verməliyik. Etiraf, deyəsən, analizə daxil olur, sanki onun girişi kimi. Lakin analizin mahiyyətinə toxunması və ya təsirini izah etməsi bir yana, bu həqiqətdən çox uzaqdır. Etirafda günahkar bildiyini deyir, analizdə isə nevrotik daha çoxunu deməlidir. Bundan başqa, etirafın xəstəlik əlamətlərini birbaşa aradan qaldırma gücünə malik olduğuna dair heç nə bilmirik.</w:t>
      </w:r>
    </w:p>
    <w:p>
      <w:r>
        <w:t>"Onda mən bunu yenə də başa düşmürəm", - deyə etiraz gəlir. "Bildiyindən artıq demək nə demək ola bilər?" Ancaq təsəvvür edə bilirəm ki, siz analitik kimi pasiyentinizə etirafçının etiraf övladına göstərdiyindən daha güclü təsir qazanırsınız, çünki onunla qat-qat uzun, daha intensiv və həm də daha fərdi məşğul olursunuz, və bu artmış təsirdən onu xəstəlikli fikirlərindən yayındırmaq, qorxularını dilə gətirməklə aradan qaldırmaq və s. üçün istifadə edirsiniz. Bu şəkildə qusma, ishal və spazmlar kimi təmiz bədən nümayişələrini idarə etmək kifayət qədər qəribə olardı, lakin insanı hipnotik vəziyyətə saldıqda belə təsirlərin çox mümkün olduğunu bilirəm. Ehtimal ki, siz pasiyentə göstərdiyiniz səylə belə bir hipnotik münasibət, şəxsinizə təlqini bağlılıq yaradırsınız, hətta bunu qəsdən etməsəniz də, və müalicənizin möcüzələri onda hipnotik təlqinin təsirləridir. Bildiyim qədərilə, hipnotik müalicə sizin analizinizdən qat-qat sürətli işləyir, halbuki dediyiniz kimi, o, aylar və illər çəkir."</w:t>
      </w:r>
    </w:p>
    <w:p>
      <w:r>
        <w:t>Bizim bitərəf şəxs nə bizim əvvəlcə təxmin etdiyimiz qədər cahil, nə də o qədər çaşqındır. Aydın görünür ki, o, psixoanalizi əvvəlki biliklərinin köməyilə başa düşməyə, onu artıq bildiyi başqa bir şeyə bağlamağa çalışır. İndi onun bu işin alınmayacağını, analizin ümumi bir prosedur olduğunu və yalnız yeni anlayışlar - ya da istəsəniz, fərziyyələr - köməyi ilə başa düşülə biləcək yeni və özünəməxsus bir şey olduğunu ona aydınlaşdırmaq çətin bir vəzifə üzərimizdədir. Lakin biz ona son qeydlərinə cavab verməyə də borcluyuq.</w:t>
      </w:r>
    </w:p>
    <w:p>
      <w:r>
        <w:t>Analitikin xüsusi şəxsi təsiri barədə dedikləriniz, şübhəsiz ki, çox diqqətəlayiqdir. Belə bir təsir mövcuddur və analizdə böyük rol oynayır. Lakin hipnotizmdəki kimi deyil. Sizə sübut etmək lazımdır ki, buradakı və oradakı vəziyyətlər tamamilə fərqlidir. Bu şəxsi təsir - "sugestiv" an - hipnotik sugestiya zamanı olduğu kimi əzab simptomlarını yatırmaq üçün istifadə edilməlidir. Bundan başqa, bu amilin müalicənin əsas daşıyıcısı və təşviqçisi olduğunu düşünmək səhv olardı. Başlanğıcda bəlkə də belədir. Lakin sonralar o, bizim analitik niyyətlərimizə qarşı çıxır. Bu da bizi ən geniş əks tədbirlər görməyə məcbur edir. Həmçinin bir misalla göstərmək istərdim ki, yayındırma və dilə gətirməklə aradan qaldırma analitik texnikaya nə qədər yaddır. Əgər pasiyentimiz ağır bir cinayət törətmiş kimi günahkarlıq hissindən əziyyət çəkirsə, biz ona şübhəsiz günahsızlığını vurğulayaraq bu vicdan əzabını aşmağı məsləhət görmürük; o, bunu artıq özü nəticəsiz sınayıb. Lakin biz onu o yoldan çıxarırıq ki, bu qədər güclü və davamlı bir duyğu mütləq nəyəsə real əsaslanmalıdır. Bəlkə də bu aşkar edilə bilər.</w:t>
      </w:r>
    </w:p>
    <w:p>
      <w:r>
        <w:t>„Təəccüblənərdim," deyir bitərəf şəxs, „əgər siz bu cür razılaşmaqla xəstənizin günah hissini sakitləşdirə bilsəydiniz. Lakin sizin analitik niyyətləriniz nədir və xəstə ilə nə edirsiniz?</w:t>
      </w:r>
    </w:p>
    <w:p>
      <w:r>
        <w:t>Əgər sizə başa düşülən bir şey deməliyəmsə, onda yəqin ki, sizə analitik dairələrdən kənarda tanınmayan bir psixoloji təlimin bir hissəsini danışmalıyam. Bu təlim ya dəyərləndirilməyib, ya da sadəcə tanınmır. Bu nəzəriyyədən asanlıqla çıxarmaq olar ki, biz Kranke-dən nə gözləyirik və bunu hansı üsulla əldə edəcəyik. Mən onları sizə dogmatik şəkildə təqdim edirəm, sanki onlar hazır bir Lehrgebäude olardı. Amma elə bilməyin ki, o, dərhal beləcə, bir fəlsəfi sistem kimi yaranıb. Biz onu çox yavaş inkişaf etdirdik, hər bir hissəciyi uzun müddət uğraşaraq, Kontakt ilə müşahidə arasında daimi əlaqədə davamlı şəkildə dəyişdirərək, nəhayət, bizə uyğun bir forma qazandı.</w:t>
      </w:r>
    </w:p>
    <w:p>
      <w:r>
        <w:t>Məqsədlərə cavab vermək kimi görünür. Təbii ki, bugünkü ifadə formasının son forması olaraq qalacağına zəmanət verə bilmərəm. Əlbəttə, bu günki ifadə formasının sonlu qalacağını zəmanət verə bilmərəm. Amma olduğu kimi, o, bizim malik ola biləcəyimiz hər şeydir. Lakin necədirsə, o, bizim üçün əldə edə biləcəyimiz hər şeydir. Qeyd edin ki, bizim elmi çox gəncdir, təxminən əsrdən də az yaşı var və insan tədqiqatına təqdim edilə bilən ən çətin materialla məşğuldur; bu halda mənim çıxışıma düzgün yanaşmaq asan olacaq. Lütfen, her şeyden önce, siz beni anlamaqda zorlandığınızda veya daha fazla açıklama istediğinizde, dilediğiniz zaman beni durdurun.</w:t>
      </w:r>
    </w:p>
    <w:p>
      <w:r>
        <w:t>Sizi başlamazdan əvvəl kəsirəm. Kifayət qədər psixologiya və psixoloq olub. Mən məktəbdə bu sahədə böyük nailiyyətlər haqqında eşitmişəm. Psixologiya və psixoloqlar kifayət qədər olub, məktəbdə bu sahədə böyük nailiyyətlər eşitmişəm.</w:t>
      </w:r>
    </w:p>
    <w:p>
      <w:r>
        <w:t>Mən inkar etməyi planlaşdırmıram. Ruh həyatı haqqında təlim inkişaf edə bilmədi, çünki o, tək bir əsaslı yanlış anlama ilə maneəyə uğramışdı. Bu gün məktəblərdə tədris olunduğu şəkildə o, nəyi əhatə edir? Həmin dəyərli duyğu fizioloji anlayışlardan başqa, dil istifadəsi sayəsində bütün maariflilərin ümumi mülkünə çevrilmiş ruh proseslərimizin bir sıra təsnifatları və tərifləri. Bu, açıq-aydın ruh həyatımızı qavramaq üçün kifayət etmir. Diqqət etmədinizmi ki, hər bir filosof, şair, tarixçi və bioqraf özünə öz psixologiyasını düzəldir, psixi aktların əlaqəsi və məqsədləri barədə öz xüsusi fərziyyələrini irəli sürür, hamısı az-çox cəlbedici və hamısı eyni dərəcədə etibarsızdır? Burada açıq-aydın ortaq bir əsas çatışmır. Və buna görə də belə olur ki, psixologiya zəminində, belə deyək, nə hörmət, nə də nüfuz var. Burada hər kəs istədiyi kimi "ovlaya" bilər. Əgər fizika və ya kimya ilə bağlı bir sual ortaya atsanız, "peşə biliklərinə" sahib olmadığını bilən hər kəs susacaq. Amma psixoloji bir iddia irəli sürməyə cəsarət etsəniz, hər kəsin hökmünə və etirazına hazır olmalısınız. Yəqin ki, bu sahədə "peşə bilikləri" yoxdur. Hər kəsin öz ruh həyatı var. Buna görə də hər kəs özünü psixoloq sayır. Lakin bu mənim üçün kifayət qədər hüquqi əsas görünür. Danışırlar ki, "uşaq baxıcısı" olmaq üçün müraciət edən bir şəxsdən soruşublar ki, balaca uşaqlarla davranmağı bacarırırmı. Əlbəttə, deyə o cavab verib, axı mən özüm də bir vaxt balaca uşaq olmuşam.</w:t>
      </w:r>
    </w:p>
    <w:p>
      <w:r>
        <w:t>"Və bütün psixoloqların gözdən qaçırdığı ruh həyatının bu 'ortaq əsasını' siz xəstələr üzərində müşahidələr vasitəsilə kəşf etdiyinizi iddia edirsiniz?"</w:t>
      </w:r>
    </w:p>
    <w:p>
      <w:r>
        <w:t>İnanmıram ki, bu mənşə tapıntılarımızı dəyərsizləşdirsin. Embriologiya, məsələn, etibara layiq olmazdı, əgər anadangəlmə qüsurların yaranmasını tam aydınlaşdıra bilməsəydi. Amma mən sizə elə şəxslərdən danışdım ki, onların fikirləri öz yolları ilə gedir. Belə ki onlar üçün dəhşət dərəcədə biganə olan problemlər üzərində düşünməyə məcbur olurlar. İnanırsınızmı ki, məktəb psixologiyası heç vaxt belə bir anomaliyanın aydınlaşdırılmasına töhfə verə bilərdi? Ən azı bir töhfə. Və nəhayət, hamımızın başına gəlir ki, gecə saatlarında düşüncəmiz öz yolları ilə gedir. O, elə şeylər yaradır ki, onları sonra başa düşmürük. Onlar bizi təəccübləndirir və narahatedici şəkildə xəstəlik məhsullarını xatırladır. Mən yuxularımızı nəzərdə tuturam. Xalq həmişə yuxuların bir mənası, bir dəyəri olduğuna, nəyisə bildirdiyinə dair inamı saxlamışdır. Yuxuların bu mənasını məktəb psixologiyası heç vaxt göstərə bilməmişdir. O, yuxu ilə nə edəcəyini bilmirdi;</w:t>
      </w:r>
    </w:p>
    <w:p>
      <w:r>
        <w:t>əgər o, izahlar verməyə çalışdısa, bunlar psixoloji olmayan, geri göndərmələr kimi duyğu qıcıqlarına, müxtəlif beyin hissələrinin fərqli dərəcədə yuxu dərinliyinə və s. aid edilən izahlardı. Lakin demək olar ki, yuxunu izah edə bilməyən bir psixologiya normal ruhi həyatın dərk edilməsi üçün də yararsızdır, elm adlandırılmağa haqqı yoxdur.</w:t>
      </w:r>
    </w:p>
    <w:p>
      <w:r>
        <w:t>„Siz aqressiv olursunuz, deməli, yəqin ki, həssas bir yerə toxunmuşsunuz. Eşitmişəm ki, analizdə yuxulara böyük əhəmiyyət verilir, onlar təfsir edilir, arxalarında real hadisələrin xatirələri axtarılır və s. Lakin həm də eşitmişəm ki, yuxuların təfsiri analitiklərin özbaşınalığına buraxılmışdır. Onlar özləri yuxuların necə təfsir edilməsi barədə mübahisələri həll edə bilməmişlər. Həmçinin nəticə çıxarmağın haqlı olub-olmamasını da müzakirə edə bilməmişlər. Əgər belədirsə, analizin məktəb psixologiyası qarşısında qazandığı üstünlüyü bu qədər qalın xətlə vurğulamamlısınız."</w:t>
      </w:r>
    </w:p>
    <w:p>
      <w:r>
        <w:t>Siz həqiqətən çox doğru şeylər dediniz. Doğrudur ki, yuxu təfsiri analizin həm nəzəriyyəsi, həm də təcrübəsi üçün misilsiz əhəmiyyət qazanmışdır. Əgər mən aqressiv görünürəmsə, bu mənim üçün yalnız bir müdafiə yoludur. Lakin bəzi analitiklərin yuxuların təfsiri ilə etdikləri bütün o cəfəngiyyatları düşünəndə, ruhdan düşə bilərəm. Böyük satirikimiz Nestroyun pessimist kəlamını təsdiqləyə bilərəm ki, o belədir: Hər bir tərəqqi həmişə ilk göründüyünün yarısı qədərdir! Amma insanların əllərinə keçən hər şeyi qarışdırıb təhrif etdiklərini başqa cür dərk etmisinizmi? Bir az diqqət və öz-disiplin ilə yuxu təfsirinin ən çox risklərini mütləq şəkildə qarşısını almaq olar. Lakin inanmırsınızmı ki, əgər belə diqqətimizi yayındırsaq, mən heç vaxt mühazirəmə çatmayacağam?</w:t>
      </w:r>
    </w:p>
    <w:p>
      <w:r>
        <w:t>„Bəli, əgər sizi düzgün başa düşmüşəmsə, siz yeni psixologiyanın əsas ön şərtindən danışmaq istəyirdiniz."</w:t>
      </w:r>
    </w:p>
    <w:p>
      <w:r>
        <w:t>Mənim məqsədim sizə təsəvvürü çatdırmaqdır. Bu təsəvvür psixi aparatın quruluşu haqqındadır. O, analitik tədqiqatlar zamanı formalaşmışdır.</w:t>
      </w:r>
    </w:p>
    <w:p>
      <w:r>
        <w:t>"Ruhani aparatı nə adlandırırsınız və ondan nədən qurulub, icazə verin soruşum?"</w:t>
      </w:r>
    </w:p>
    <w:p>
      <w:r>
        <w:t>Ruhani aparatın nə olduğu tezliklə aydın olacaq. Onun hansı materialdan tikildiyini soruşmağı xahiş edirəm. Psixologiya üçün bu, optikanın teleskopun divarlarının metaldan və ya kartondan hazırlanması sualına bərabər dərəcədə əhəmiyyətsizdir. Biz maddi baxımdan ümumiyyətlə kənara çəkəcəyik, lakin fəza baxımından yox. Biz ruhani funksiyalar üçün xidmət edən naməlum aparatı, həqiqətən də bir alət kimi təsəvvür edirik. Bu alət bir-biri ilə müəyyən fəza əlaqəsi olan çoxsaylı hissələrdən ibarətdir; biz onları instansiyalar adlandırırıq. Hər biri özünəməxsus funksiyanı yerinə yetirir. Bizim üçün fəza əlaqəsi - "ön", "arka", "səthi" və "dərində" anlayışları əvvəlcə funksiyaların nizamlı ardıcıllığının təsviri mənasını daşıyır. Hələ də aydın danışıram?</w:t>
      </w:r>
    </w:p>
    <w:p>
      <w:r>
        <w:t>„Az qala, bəlkə sonra başa düşəcəyəm, lakin bu, təbiətşünaslarda artıq mövcud olmayan rüruhun xüsusi anatomiyasıdır."</w:t>
      </w:r>
    </w:p>
    <w:p>
      <w:r>
        <w:t>Nə istəyirsiniz, bu elmlərdəki çoxsaylı köməkçi təsəvvürlər kimi bir köməkçi təsəvvürdür. Ən ilk olanlar həmişə olduqca xammal olmuşdur. Təkmilləşdirilməyə açıq olan, belə hallarda deyilə bilər. Mən burada populyarlaşmış "təxəyyül" ifadəsinə istinad etməyi artıq hesab edirəm. Böyle bir şeyin - fəlsəfəçi Vaihinger onu "fiksiya" adlandırardı - dəyəri onunla nə qədər iş görüldüyündən asılıdır.</w:t>
      </w:r>
    </w:p>
    <w:p>
      <w:r>
        <w:t>Deməli, davam etmək üçün: Biz gündəlik ağıl-şüurun əsasında dayanır və insanda onun duyğu qıcıqları ilə özünün qavrayışı arasında yerləşən ruhi təşkilatı tanıyırıq.</w:t>
      </w:r>
    </w:p>
    <w:p>
      <w:r>
        <w:t>Bədən ehtiyacları bir tərəfdən daxil edilir. Motor hərəkətləri isə digər tərəfdən daxil edilir. Onlar arasında müəyyən məqsəd ilə vasitəçilik edir. Biz bu təşkilatı onun Məni adlandırırıq. Bu artıq bir yenilik deyil, hər birimiz bunu qəbul edirik, əgər biz filosof deyilsək və bəziləri hətta filosof olsalar belə. Lakin biz ruh aparatının təsvirini tamamladığımızı düşünmürük. İki nəfər arasındakı münasibətlər əvvəlcə bizi məşğul etməlidir.</w:t>
      </w:r>
    </w:p>
    <w:p>
      <w:r>
        <w:t>Siz, ehtimal ki, etiraz edəcəksiniz. Tam səslənən yunan adları tətbiq etmək əvəzinə, sadəcə şəxs zamirlərini seçməyimizə. İki ruhi instansiyamızı və ya bölgəmizi adlandırmaq üçün. Yalnız biz psixoanalizdə xalq düşüncə tərzi ilə əlaqədə qalmağı sevirik. Onları rədd etmək əvəzinə, onların anlayışlarını elmi cəhətdən yararlı etməyi üstün tuturuq. Bu bizim şərəfimizdir. Çünki təlimlərimiz tez-tez çox ağıllı olan xəstələrimiz tərəfindən başa düşülməlidir. Lakin onlar həmişə təhsilli olmurlar. Şəxsiyyətsiz "O" birbaşa adi insanın bəzi ifadə üslublarına qoşulur. "Məni titrətdi", deyirlər; "Bu anda mənəndən daha güclü olan mənim içimdə bir şey vardı". "Bu, məndən daha güclü idi".</w:t>
      </w:r>
    </w:p>
    <w:p>
      <w:r>
        <w:t>Psixologiyada yalnız müqayisələr vasitəsilə təsvir edə bilərik. Bu heç bir xüsusi deyil, başqa yerlərdə də elədir. Lakin bu müqayisələri də daimi olaraq dəyişməliyik, heç kim bizi uzun müddət saxlaya bilmir. Deməli, Mən ilə "O" arasındakı münasibəti aydınlaşdırmaq istəsəm, sizdən xahiş edirəm ki, təsəvvür edin: Mən "O"nun bir növ fasadı, ön planı, demək olar ki, onun xarici qabığıdır. Son müqayisə saxlanıla bilər. Biz bilirik ki, qabıq təbəqələrinin xüsusi xüsusiyyətləri onların toqquşduğu xarici mühitin modifikasiyaedici təsirinə borcludur. Belə təsəvvür edək ki, Mən xarici aləmin (reallığın) təsiri ilə dəyişdirilmiş "O"nun ruhi aparatının qatıdır. psixanalizdə fəza anlayışlarına necə ciddi yanaşdığımızı görürsünüz. Mən həqiqətən bizə səthi görünür, "O" isə daha dərin olur, əlbəttə ki, xaricdən baxıldıqda. Mən reallıq və Es, yəni həqiqi ruhi arasında yerləşir.</w:t>
      </w:r>
    </w:p>
    <w:p>
      <w:r>
        <w:t>„Mən sizi hələ heç soruşmaq istəmirəm ki, hamısını kimdən öyrənmək olar. Əvvəlcə mənə deyin: Mən və "O" arasındakı bu ayrılıqdan nə başa düşürsünüz? Sizi buna nə vadar edir?</w:t>
      </w:r>
    </w:p>
    <w:p>
      <w:r>
        <w:t>Sizin sualınız mənə doğru davam üçün yol göstərir. Əslində vacib və dəyərli olan odur ki, Mən ilə "O" bir neçə nöqtədə bir-birindən çox fərqlənir; ruhi aktların axını üçün "O"da başqa qaydalar hökm sürür, Mən isə başqa məqsədlərə və başqa vasitələrlə nail olmağa çalışır. Müharibə zamanı formalaşmış cəbhə ilə arxa arasında olan fərqi xatırlayın. O zamanlar cəbhədə arxa rayonlardan fərqli olaraq bəzi şeylərin başqa şəkildə getdiyini və arxa rayonda cəbhədə qadağan edilməsi lazım olan bir çox şeyin icazə verildiyini heç təəccüblənmirdik. Təyinedici təsir, əlbəttə, düşmənin yaxınlığı idi; ruh həyatı üçün isə xarici dünyanın yaxınlığıdır. Dışarıda - qəribə - düşmənçilik bir zamanlar eyni məna kəsb edən anlayışlar idi. Və indi nümunə: "O"-da heç bir mübahisə yoxdur. Ziddiyyətlər, qarşıtlıqlar sarsılmaz şəkildə yan-yana mövcud olur. Onlar tez-tez kompromislər yolu ilə bir-birini tarazlaşdırır. Bu halda mən münaqişə adlanan bir münaqişə hiss edirəm ki, bu da həll edilməlidir və həll yolu ondan ibarətdir ki, digəri hesabına bir istək tərk edilir. Mən - vahidliyə və sintezə yönəlmiş çox qəribə bir cəhd ilə seçilən təşkilatdır. "O"da isə bu xarakter yoxdur; dağılmışdır deyə bilərik. Onun ayrı-ayrı cəhdləri bir-birindən asılı olmayaraq, heç bir nəzər yetirmədən öz məqsədlərinə nail olurlar.</w:t>
      </w:r>
    </w:p>
    <w:p>
      <w:r>
        <w:t>"Əgər belə vacib bir ruhi arxa plan mövcuddursa, siz mənim üçün bunu başa salmaq necə ola bilər ki, o, analizin vaxtına qədər nəzərə alınmayıb?"</w:t>
      </w:r>
    </w:p>
    <w:p>
      <w:r>
        <w:t>Beləliklə, sizin əvvəlki suallarınızdan birinə qayıtdıq. Psixologiya "O" sahəsinə giriş yolunu bağlamışdı, çünki o, kifayət qədər yaxın, lakin saxlanıla bilməyən bir fərziyyəyə sadiq qalmışdı. Yəni, bütün ruhi aktların bizə aydın olduğunu, ruhluğun işarəsinin şüur olduğunu və əgər beynimizdə şüursuz proseslər varsa, bunlar ruhi akt adını layiq görülməməli və psixologiyanı heç bir halda ilgiləndirməməlidir.</w:t>
      </w:r>
    </w:p>
    <w:p>
      <w:r>
        <w:t>"Məncə, bu öz-özünə başa düşülən haldır."</w:t>
      </w:r>
    </w:p>
    <w:p>
      <w:r>
        <w:t>Bəli, psixoloqlar da bunu nəzərdə tuturlar, lakin bunun yanlış, yəni tamamilə məqsədəuyğunsuz ayrılıq olduğunu göstərmək asandır. Ən rahat öz-özünə müşahidə göstərir ki, hazırlıqsız yaranmayan düşüncələr sahibi olmaq mümkündür. Lakin bu düşüncənizin həmin önaddımları haqqında, ki onlar da həqiqətən ruhi təbiətli olmalı idilər, siz heç nə öyrənməzsiniz; yalnız hazır nəticə sizin şüurunuzda yaranır. Bəzən siz sonradan bu hazırlayıcı düşüncə quruluşlarını, təkərli bərpa kimi, aydın şəkildə özünüzə xatırlaya bilərsiniz.</w:t>
      </w:r>
    </w:p>
    <w:p>
      <w:r>
        <w:t>"Ehtimal ki, diqqət yayındırılıb, ona görə də bu hazırlıqların heç kim fərqinə varmayıb."</w:t>
      </w:r>
    </w:p>
    <w:p>
      <w:r>
        <w:t>İtirətlər! Siz həqiqətən də bu faktı nəzərdən qaçıra bilməzsiniz ki, sizin daxilinizdə ruhi təbiətli, çox vaxt çox mürəkkəb aktlar baş verə bilər və bunların haqqında şüurunuz heç bir məlumat almır, siz isə onlardan xəbərsiz qalırsınız. Yoxsa siz "diqqətiniz"in bir qədər çox və ya az olmasının ruhi olmayan hərəkəti ruhi hərəkətə çevirməsi üçün kifayət olduğunu qəbul etməyə hazırsınız? Üstəlik, bu mübahisəyə nə ehtiyac var? Belə şüursuz düşüncələrin mövcudluğunu öyrənmək istəyən hər kəs üçün hipnotik təcrübələr bunu sübut edən birbaşa nümunələrdir.</w:t>
      </w:r>
    </w:p>
    <w:p>
      <w:r>
        <w:t>"Mən inkar etmək istəmirəm, amma inanıram ki, nəhayət sizi başa düşdüm." Sizin Mən adlandırdığınız şey - bu şüurdur və sizin "O" adlandırdığınız isə indi çox danışılan elə bilinməzdir. Amma bu yeni adlarla maskaradan nə üçün?</w:t>
      </w:r>
    </w:p>
    <w:p>
      <w:r>
        <w:t>Bu maskarad deyil, bu başqa adlar işlək deyil. Və mənə elmi əvəzinə ədəbiyyat verməyə çalışmayın. Əgər kimsə qeyrişüur haqqında danışır, bilmirəm ki, o bunu topik məna ilə, yəni ruhun şüurdan aşağıda yerləşən bir şey kimi nəzərdə tutur, yoxsa keyfiyyətli məna ilə, başqa bir şüur, demək olar ki, yeraltı bir şüur kimi. Ehtimal ki, o heç nəyi dəqiq başa düşmür. Yeganə icazə verilən ziddiyyət, aydın və qeyri-aydın arasında olan ziddiyyətdir. Lakin bu, səhv olduğunu düşünmək olardı. Mən və "O" arasında ayrılıqla eyniləşdirilməsi fikrini qəbul etməyin ağır nəticələrə gətirib çıxaracaq. Lakin, əgər işlər belə asan olsaydı, nəzəriyyəmiz üçün iş çox asan olardı; amma işlər elə də asan deyil. Doğru olan yalnız budur ki, "O"-da baş verən hər şey qeyrişüurlu olur və belə qalır, Mən-dəki proseslər isə şüurlaşa bilər, lakin yalnız onlar. Lakin onlar hamısı deyil, hər zaman da deyil, zəruri də deyil. Mənim böyük hissələrim daimi şəkildə şüursuz qala bilər.</w:t>
      </w:r>
    </w:p>
    <w:p>
      <w:r>
        <w:t>Ruhani prosesin şüurlanması mürəkkəb bir işdir. Mən bunu özümə qadağan edə bilmirəm, sizə - yenidən dogmatik şəkildə - bununla bağlı nə qəbul etdiyimizi təqdim etmək. Xatırlayırsınız ki, Mən "O"nun xarici, periferik təbəqəsidir. İndi inanırıq ki, bu Mənim ən xarici səthində xüsusi bir instansiya yerləşir. Bu, xarici aləmə birbaşa yönəlmiş sistem və ya orqandır. Yalnız onun həyəcanlanması ilə biz "şüur" adlandırdığımız fenomen yaranır. Bu orqan həm xaricdən, yəni duyğu orqanları vasitəsilə xarici aləmin təsirlərini qəbul edə, həm də daxildən, burada əvvəlcə "O"dakı hissləri, sonra isə Məndəki prosesləri qeydə ala bilər.</w:t>
      </w:r>
    </w:p>
    <w:p>
      <w:r>
        <w:t>Bu getdikcə daha da pisləşir. Mənim anlayışımdan getdikcə daha çox uzaqlaşır. Məni, hətta həkim olmayanların (laylar) analitik müalicələr aparmalı olub-olmadığı barədə sual üzrə söhbətə dəvət etmisiniz. Onda bu cür riskli, qaranlıq nəzəriyyələr haqqında bu mübahisələrə nə ehtiyac var? Onların haqlılığını isə siz mənə inandıra bilmirsiniz?"</w:t>
      </w:r>
    </w:p>
    <w:p>
      <w:r>
        <w:t>Bilirəm ki, sizi inandıra bilmərəm. Bu hər cür mümkün olmağın və buna görə də mənim niyyətimə. xaricindədir. Əgər şagirdlərimizə psixoanalizdə nəzəri dərslər verilsə, onların əvvəlcə bizə necə az təsir göstərdiyini müşahidə edə bilərik. Onlar analitik öyrətmələri digər abstraksiyalar kimi soyuq qəbul edirlər; onlar həmin abstraksiyalarla qidalanıblar. Bəziləri bəlkə də inandırılmaq istəyirlər, lakin bunun heç bir izi yoxdur. [1-ci şəxs] Biz həmçinin istəyirik ki, hər kəs başqalarda analiz tətbiq etmək istəyəndə əvvəlcə özünü analizin altına qoysun. Yalnız bu „öz-analizinin" (ki, bu adlandırma səhv başa düşülür) gedişində, onlar analiz tərəfindən iddia edilən prosesləri öz bədənində - daha doğrusu, öz ruhlarında - həqiqətən yaşadıqda, sonradan analitik kimi rəhbər tutacaqları inamları əldə edirlər. Beləliklə, öz təcrübələrinizlə təsdiqlənmiş, tam və aydın nəzəriyyələrimizi yalnız qısa və ixtisar olunmuş şəkildə sizə, ədalətli şəxsə, necə təqdim etməyi gözləyə bilərəm?</w:t>
      </w:r>
    </w:p>
    <w:p>
      <w:r>
        <w:t>Mən başqa niyyət ilə hərəkət edirəm. Bizim aramızda ümumiyyətlə sual yoxdur ki, analiz ağıllıdır ya da axmaqlıqdır, onun quruluşları doğru deyilmi, yoxsa böyük səhvlərə yol verir. Sizə nəzəriyyələrimizi açıram, çünki sizə ən yaxşı şəkildə izah edə bilərəm ki, analiz hansı məzmunlu fikirlərə malikdir, fərdi xəstədə hansı fərziyyələrdən başlayır və onunla nə edir. Bunun sayəsində laylar analizi sualına tamamilə konkret işıq düşəcək. Üstəlik, sakit olun; əgər mənə bu qədər izləmisinizsə, ən pis hissəni artıq keçmişsiniz, bundan sonra hamısı sizə daha asan olacaq. Amma indi icazə verin, bir az nəfəs alım.</w:t>
      </w:r>
    </w:p>
    <w:p>
      <w:r>
        <w:t>Mən gözləyirəm ki, siz məndən psixoanalizin nəzəriyyələrindən çıxış edərək, nevrozlu xəstəliyin yaranmasını necə təsəvvür etmək olar, izah etməyinizi istəyirsiniz.</w:t>
      </w:r>
    </w:p>
    <w:p>
      <w:r>
        <w:t>Mən bunu sınaqdan keçirmək istəyirəm. Bu məqsədlə, lakin öz Mənimliyimizi və Özümü yeni bir baxış bucağından - dinamik, yəni onların içində və arasında oynayan qüvvələrə nəzərən - öyrənməliyik. Əvvəl biz ruhi aparatın təsviri ilə kifayətlənmişdik.</w:t>
      </w:r>
    </w:p>
    <w:p>
      <w:r>
        <w:t>Əgər bu yenə də qeyri-mümkün olmasaydı</w:t>
      </w:r>
    </w:p>
    <w:p>
      <w:r>
        <w:t>Ümid edirəm, olmayacaq. Sizin tezliklə özünüzü tapacaqsınız. Deməli, qəbul edirik ki, ruhi aparatı fəaliyyətə gətirən qüvvələr bədənin orqanlarında yaranır. Bu böyük bədən ehtiyaclarının ifadəsi kimi baş verir. Şair-filozofumuzun sözlərini xatırlayırsınız: aclıq və sevgi. Hətta çox hörmətli bir qüvvə cütüdür! Ödənilmə, yəni bədən ehtiyaclarının sönə biləcəyi belə vəziyyətlərin yaradılması.</w:t>
      </w:r>
    </w:p>
    <w:p>
      <w:r>
        <w:t>Söz, ki üçün çox sayda müasir dillərə dilimiz qısqanır. Bu tələsiklər artıq "O"nu yerinə yetirir; qısaca deyə bilərik ki, "O"dakı bütün enerji onlardan gəlir. İndi həvəslər nə istəyirlər? İndi tumurcuqlar nə istəyirlər? Təcrübə göstərir ki, belə ödənilmə vəziyyətləri yalnız xarici aləmin köməyi ilə yaradıla bilər. Bu dalğalanmalardan bütün ruhi aparatın fəaliyyətini tənzimlədiyi xoşluq-xoşagəlməzlik hissləri silsiləsi yaranır. Bu dalğalanmalardan zövq-əzab hissləri silsiləsi yaranır. Bütün ruhi aparat bu əsasında fəaliyyətini tənzimləyir. Biz burada "lütüf prinsipinin hökmranlığı"ndan danışırıq.</w:t>
      </w:r>
    </w:p>
    <w:p>
      <w:r>
        <w:t>Təcrübə göstərir ki, belə ödənilmə vəziyyətləri yalnız xarici aləmin köməyi ilə yaradıla bilər. Bununla "O"nun xarici aləmə yönəlmiş hissəsi olan "Mən" funksiyaya girir. Bu yolla, özünə xas olan və xarici aləmə yönəlmiş hissə - Mən - funksiyaya keçir. Əgər nəqliyyat vasitəsini yerindən tərpədən bütün həvəs qüvvəsi "O" tərəfindən yaradılırsa, onda Mən bir növ idarəetməni öz üzərinə götürür; bu idarəetmənin işləmədiyi halda isə heç bir məqsədə nail olmaq mümkün deyil. "O"-da olan həvəslər dərhal, heç bir nəzərə alınmadan ödənilməyə can atır; bu yolla onlar heç nə əldə edə bilmirlər və ya öz-özlərinə hiss olunan zərər vururlar. İndi "Mən"in vəzifəsi bu uğursuzluğu qarşısını almaq, "O"nun tələbləri ilə reallıq xarici aləmin etirazı arasında vasitəçi olmaqdır. O, indi iki yönlərə istiqamətində fəaliyyət göstərir. Bir tərəfdən o, öz duyğu orqanı olan Şüur sistemi vasitəsilə xarici aləmi müşahidə edərək "zərərsiz doyum" üçün əlverişli anı tutmağa çalışır, digər tərəfdən isə O-nu təsir edir, onun "həvəs və istəklərini" nəzarətə alır, itələyiciləri onların doyumunu ertələməyə, hətta lazım gəldikdə isə hədəflərini dəyişdirməyə və ya müqabilində onlardan imtina etməyə məcbur edir. Bu yolla Esin təşəbbüslərini idarə edərək, əvvəllər tək hakimiyyətə malik olan zövq prinsipini realitet prinsipi ilə əvəz edir; bu prinsip eyni hədəflərə çatmağa çalışsa da, real xarici aləm tərəfindən qoyulan şərtləri nəzərə alır. Bəli, "Mən" tam təşkilatlanmış və iş qabiliyyətinə malik olduqda, "O"nun bütün hissələrinə girişə sahib olur və onlara təsir göstərə bilir. Xarici aləmə dəyişdirici şəkildə müdaxilə etmək mümkündür. Və onda ödənilməni mümkün edən şərtləri məqsədli şəkildə yaratmaq da mümkündür. Bu fəaliyyət sonra "Mən"in ən yüksək nailiyyətinə çevrilir; həvəsləri nə vaxt idarə etmək və reallıq qarşısında əyilmək daha məqsədəuyğundur, yoxsa onların tərəfinə keçib xarici aləm qarşısında özünü müdafiə etmək barədə qərarlar həyat ağlılığının əsasını təşkil edir.</w:t>
      </w:r>
    </w:p>
    <w:p>
      <w:r>
        <w:t>"Və "O"nun "Mən" tərəfindən belə bir idarə olunmasına razılıq verməsi mümkündürmü? Çünki, mən sizi düzgün başa düşürsəmsə, "O" daha güclü tərəfdir?"</w:t>
      </w:r>
    </w:p>
    <w:p>
      <w:r>
        <w:t>Bəli, "Mən" tam təşkilatlanmış və iş qabiliyyətinə malik olduqda, "O"nun bütün hissələrinə girişə sahib olur və onlara təsir göstərə bilir. "Mən" və "O" arasında təbii düşmənçilik yoxdur; onlar bir-birinə aiddirlər və sağlamlıq halında praktiki olaraq bir-birindən ayrılmazdır.</w:t>
      </w:r>
    </w:p>
    <w:p>
      <w:r>
        <w:t>"Bütün bunları eşitmək olar, amma mən görmürəm ki, bu ideal münasibətdə xəstəlik pozğunluğuna harada yer var."</w:t>
      </w:r>
    </w:p>
    <w:p>
      <w:r>
        <w:t>Sizin haqqınız var; "Mən" və onun "O" ilə münasibətləri bu ideal tələbləri yerinə yetirdiyi müddətcə, heç bir nervöz pozğunluq da yaranmır. Xəstəliyin hücum nöqtəsi gözlənilməz bir yerdə yerləşir, lakin ümumi patologiyanın bilicisi bunun təsdiqlənməsindən təəccüblənməyəcək: məhz ən vacib inkişaflar və fərqlənmələr xəstəliyin, funksiyaların iflasının toxumunu özündə daşıyır.</w:t>
      </w:r>
    </w:p>
    <w:p>
      <w:r>
        <w:t>Siz çox təhsilli oldunuz, sizi başa düşürəm.</w:t>
      </w:r>
    </w:p>
    <w:p>
      <w:r>
        <w:t>Mən biraz daha geniş izah etməliyəm. Doğrudanmı, kiçik canlı varlıq, məhvedici təsirlərlə dolu olan üstün güclü xarici aləm qarşısında olduqca aciz, köməksiz bir şeydir? Yetərli "Mən" təşkilatı formalaşdırmamış primitiv bir canlı varlıq bu "yuxuların" hamısına məruz qalır. O, öz istəklərin „kor" doyumuna yaşayır və tez-tez buna görə məhv olur. özümün fərqlənməsi əsasən həyatın qorunması üçün addımdır. Çöküşdən heç nə öyrənmək olmur. Lakin bir travmanı uğurla keçmiş olsanız, oxşar vəziyyətlərin yaxınlaşmasına diqqət yetirirsiniz. Travma zamanı yaşadığınız təsirlərin qısa təkrarı ilə - angstaffekt vasitəsilə - təhlükəni siqnal verirsiniz. Təhlükənin algılanmasına bu reaksiya qaçış cəhdini başlatır; bu cəhd o vaxta qədər həyat xilasedici rol oynayır ki, insan kifayət qədər güclənib xarici dünyadakı təhlükəli şeylərə daha aktiv şəkildə, bəlkə hətta aqressiya yolu ilə qarşı çıxa bilsin.</w:t>
      </w:r>
    </w:p>
    <w:p>
      <w:r>
        <w:t>"Bu, sizə vəd etdiyiniz hər şeydən çox uzaqdır."</w:t>
      </w:r>
    </w:p>
    <w:p>
      <w:r>
        <w:t>Siz, sözümü yerinə yetirməyə nə qədər yaxınlaşdığımı təxmin belə edə bilmirsiniz. Hətta sonradan güclü bir mən təşkilatına malik olan canlılarda da bu mən uşaqlıq illərində əvvəlcə zəif olur və Məndən çox az fərqlənir. İndi isə təsəvvür edin ki, bu gücsüz mən Məndən bir istək tələbini hiss etdikdə, artıq ona qarşı durmaq istəyir, çünki onun ödənilməsinin təhlükəli olduğunu, travmatik bir vəziyyəti, xarici dünya ilə toqquşmanı doğuracağını ehtimal edir, lakin bunu idarə edə bilmir, çünki hələ buna kifayət qədər gücü yoxdur. Mən o zaman istək təhlükəsini sanki xarici təhlükə kimi qəbul edir; qaçma cəhdi göstərir, Öz-un həmin hissəsindən geri çəkilir və ona öz taleyinə buraxır, bundan əvvəl istək hərəkətlərinə verdiyi bütün töhfələri rədd etdikdən sonra. Biz deyirik ki, mən bu istək hərəkətlərini basdırır. Bu, həmin an üçün təhlükəni aradan qaldırmaqda uğur qazanır, lakin daxili ilə xaricini cəzasız qarışdırmaq olmaz. Özündən qaça bilməzsən. Basdırılma zamanı mən adətən düzəldilməsi lazım olan Ləzzət prinsipinə tabe olur; bunun əvəzində zərəri öz üzərinə götürür. Bu zərər ondan ibarətdir ki, mən indi öz səlahiyyət dairəsini daim məhdudlaşdırmışdır. Basdırılmış istək hərəkəti indi təcrid olunmuş, öz taleyinə buraxılmış, əlçatmaz, həm də təsirsizdir. O, öz yolunu davam etdirir. Mən daha sonra, hətta gücləndikdən sonra da, adətən basdırılmanı aradan qaldıra bilmir; onun sintezi pozulur, Öz-un bir hissəsi mən üçün qadağan olunmuş zəmin olaraq qalır. Lakin təcrid olunmuş istək hərəkəti də boş durmur; normal ödənilmənin ona verilmədiyini bildiyi üçün özünü kompensasiya etməyə çalışır, onu təmsil edən psixoloji törəmələr yaradır, öz təsiri ilə mənə qarşı çıxan digər proseslərlə əlaqə qurur və nəhayət, tanınmaz dərəcədə deformasiya olunmuş alternativ formalaşma yolu ilə mənə və şüura nüfuz edir, simptom adlanan şeyi yaradır. Birdən görürük ki...</w:t>
      </w:r>
    </w:p>
    <w:p>
      <w:r>
        <w:t>nervoz pozğunluğun faktını önümüzə qoyur: sintezində maneə olan, "O"nun hissələrinə təsir edə bilməyən, sıxışdırılmışla yeni toqquşmadan qaçmaq üçün bəzi fəaliyyətlərindən imtina etməli olan, sıxışdırılmış hərəkətlərin törəmələri olan simptomlara qarşı apardığı ümumiyyətlə boşun mübarizə aksiyalarında tükənən bir Mən; və ayrı-ayrı həvəslərin şəxsi maraqlara baxmayaraq, ümumi şəxsiyyətin maraqlarına fikir vermədən öz məqsədlərinə nail olmaq üçün özbaşına hərəkət edən, yalnız "O"nun dərinliklərində hökm sürən primitiv psixologiyanın qanunlarına tabe olan bir Es. Bütün vəziyyəti nəzərə almasaq, nevrozun yaranmasının sadə düsturu bizə göstərir ki, Mən "O"nun bəzi hissələrini uyğunsuz şəkildə yatırmaq cəhdi göstərib, bu uğursuz olub və "O" buna görə intiqamını alıb. Beləliklə, nevroz Mən ilə Es arasındakı konfliktin nəticəsidir; Mən bu konfliktə girir, çünki, ətraflı araşdırma göstərir ki, o, real xarici dünyaya qarşı itaətkarlığını saxlamaq istəyir. Ziddiyyət xarici aləm ilə "O" arasında gedir və çünki Mən, öz ən dərin mahiyyətinə sadiq qalaraq, xarici aləmin tərəfini tutur, öz "O"su ilə ziddiyyətə düşür. Lakin diqqət yetirin ki, bu ziddiyyətin faktı xəstəlik şərtini yaratmır - çünki reallıq ilə "O" arasında belə ziddiyyətlər qaçılmazdır və Mən onların arasında vasitəçi olmaq üzrə daimi vəzifələrini yerinə yetirir - əksinə, Mən bu ziddiyyəti həll etmək üçün yetersiz olan sıxışdırma vasitəsindən istifadə etmişəm. Lakin bunun özü də onunla izah olunur ki, Mən o vaxt, mənə bu vəzifə təqdim ediləndə, inkişaf etməmiş və gücsüz idi. Həlledici sıxışdırmalar, əlbəttə ki, hamısı erkən uşaqlıq dövründə baş verir.</w:t>
      </w:r>
    </w:p>
    <w:p>
      <w:r>
        <w:t>"Necə maraqlı yol!" Sizin tövsiyələrinizə əməl edirəm, tənqid etmədən; çünki siz mənə yalnız psixoanalizin nevrozun yaranması haqqında nəyi inandığını göstərmək və buna əsaslanaraq onun mübarizəsi üçün nələr etdiyini izah etmək istəyirsiniz. Bir çox sualım var, bəziləri isə daha sonra irəli sürəcəyəm. Əvvəlcə sizin fikirlərinizə əsaslanaraq daha da inkişaf etdirmək istəyimi hiss edirəm. Özüm də nəzəriyyə cəhd etmək istəyini hiss edirəm. Siz xarici aləm-Mən-"O" əlaqəsini inkişaf etdirdiniz və nevrozun şərti kimi Mənin xarici aləmdən asılı olaraq "O"su ilə mübarizə aparmasını göstərdiniz. Başqa bir hal da mümkündür ki, Mən belə bir ziddiyyətdə "O"su tərəfindən aparılsın. Və xarici aləmə qarşı olan diqqətini inkar etsin? Belə bir halda nə baş verir? Ruh xəstəliyinin təbiəti haqqındakı lahi təsəvvürlərimə görə, Mənin bu qərarı ruh xəstəliyinin şərti ola bilər. Reallıqdan belə bir uzaqlaşma, şübhəsiz ki, ruh xəstəliyinin əsasını təşkil edir."</w:t>
      </w:r>
    </w:p>
    <w:p>
      <w:r>
        <w:t>Bəli, mən də bunu düşünmüşəm və hətta doğru hesab edirəm, lakin bu fərziyyənin sübutu olduqca mürəkkəb şəraitlə bağlı müzakirə tələb edir. Nevroz və psihoz açıq-aydın bir-birinə yaxındır və həlledici nöqtədə bir-birindən ayrılmalıdır. Bu nöqtə, şübhəsiz ki, belə bir ziddiyyətdə Mənim tərəf tutması ola bilər. Biz "O"nuni bərpa etmək istəyirik. Onu məhdudiyyətlərdən azad etmək istəyirik. Erkən sıxışdırmalar nəticəsində itirdiyi O-nun üzərindəki hakimiyyəti ona qaytarmaq istəyirik.</w:t>
      </w:r>
    </w:p>
    <w:p>
      <w:r>
        <w:t>"İndi davam edin." Nöroloji xəstəliklərin müalicəsi üçün nəzəriyyəniz hansı ipuçları verir?"</w:t>
      </w:r>
    </w:p>
    <w:p>
      <w:r>
        <w:t>Bizim terapevtik hədəfimiz indi asanlıqla yenidən ifadə edilə bilər. Biz "O"nuni bərpa etmək istəyirik. Onu məhdudiyyətlərdən azad etmək istəyirik. Erkən sıxışdırmalar nəticəsində itirdiyi O-nun üzərindəki hakimiyyəti ona qaytarmaq istəyirik. Yalnız bu məqsəd üçün analiz aparırıq; bütün texnikamız hədəfə yönəlmişdir. Baş vermiş sıxışdırmaları axtarmalı və "O"nuni onları bizim köməyimizlə düzəltməyə, münaqişələri qaçış cəhdindən daha yaxşı şəkildə həll etməyə təhrik etməliyik. Bu təxirəsalınmalar çox erkən uşaq illərinə dövrünə aid olduğu üçün, analitik iş də həmin həyat dövrünə bizi qaytarır. Əksər hallarda unudulmuş münaqişəli vəziyyətlərə gedən yolu, ki xəstənin yaddaşında canlandırmaq istədiyimiz, simptomlar, yuxular və xəstənin sərbəst fikirləri göstərir; lakin biz bunları əvvəlcə şərh etməli, tərcümə etməliyik, çünki O-nun psixologiyasının təsiri altında onlar bizim anlayışımız üçün xarici ifadə formaları qəbul ediblər. Xəstənin daxili müqavimətsiz bizə bildirə bilmədiyi fikirlər, düşüncələr və xatirələrdən belə fərz edə bilərik ki, onlar sıxışdırılmışla bağlıdır. Bu, birbaşa və ya dolayısı ilə onun nəticəsidir. Xəstəni öz müqavimətlərini bildirmək zamanı onlardan keçməyə təhrik edirik. Biz onun "O"nuni qaçış meylini üstələməyə tərbiyə edirik. Və sıxışdırılmışın yaxınlaşmasını dözə bilməyə öyrədirik. Nəhayət, əgər sıxışdırılma vəziyyətini onun yaddaşında bərpa etmək mümkün olarsa, onun tabeçiliyi parlaq şəkildə mükafatlandırılacaq. Zamanların bütün fərqi onun xeyrinədir. Uşaqlıq "O"nunin qorxudan qaçış etdiyi şey, yetkin və güclənmiş "O"nuni üçün tez-tez yalnız uşaq oyunu kimi görünür.</w:t>
      </w:r>
    </w:p>
    <w:p>
      <w:r>
        <w:t>"Sizə indiyə qədər danışdığım hər şey psixologiya idi. Bəzən qəribə, sərt, qarışıq gəlirdi, amma yenə də, necə deyim, təmiz idi. İndi isə sizin psixoanaliziniz haqqında çox az şey bilirəm, amma eşitdim ki, o, əsasən bu predikatı iddia edə biləcək şeylərlə məşğuldur. Sizin indiyə qədər heç bir oxşar şeyə toxunmamağınız mənim niyyətli ehtiyatlılıq kimi təsir bağışlayır. Həmçinin başqa bir şübhəmi də boğa bilmirəm. Nevrozlar, özünüz də deyirsiniz, ruh həyatının pozğunluqlarıdır. Və bizim etikamız, vicdanımız, ideallarımız kimi vacib şeylər bu dərin pozğunluqlarda heç bir rol oynamamalıd</w:t>
      </w:r>
    </w:p>
    <w:p>
      <w:r>
        <w:t>Deməli, siz bizim indiyə qədərki müzakirələrimizdə ən aşağı və ən yüksək şeylərin nəzərə alınmadığını his Amma bu, ruh həyatının məzmunları barədə ümumiyyətlə hələ danışılmadığı üçündür. İcazə verin, indi mən də söhbətin irəliləməsinə mane olan kəs rolunu oynayım. [1-ci şəxs] Sizə bu qədər psixologiya danışdım, çünki istəyirdim ki, siz təhlil işinin tətbiqi psixologiyanın bir parçası olduğunu, xüsusilə də analizdən kənarda tanınmayan bir psixologiya olduğunu düşünəsiz. Beləliklə, analitik əvvəlcə bu psixologiyanı, yəni dərin psixologiyanı və ya şüursuzluq psixologiyasını öyrənməlidir; ən azından bu gün onun haqqında məlum olan qədər. Biz bunu gələcək nəticələrimiz üçün istifadə edəcəyik. Amma indi, təmizlik barədəki işarənizdən nə başa düşdünüz?</w:t>
      </w:r>
    </w:p>
    <w:p>
      <w:r>
        <w:t>Bəli, ümumiyyətlə söylənir ki, analizlərdə cinsiyyət hayatıyla əlaqəli ən içli və ən təəssübkär işlər, bütün detalları ilə, məzmuna gəlir. Əgər belədirsə, - sizin psüholoğik mübahisələrimizdən mənbə alaraq, bunun öndən belə olacağını anlamaq mümkün olmadı, - o halda, bu tür tedbirlərin yalnız həkimlərə icazə verilməsi üçün güclü bir argüman olur. Başqa şəxslər, diskretliyinə əmin olmadığımız və onun karakteri üçün təminat vermədiyimiz, necə belə təhlükəli azadlıqlar verə bilərik?</w:t>
      </w:r>
    </w:p>
    <w:p>
      <w:r>
        <w:t>Doğrudur, həkimlər cinsi sahədə bəzi üstünlüklərə malikdirlər; onlar həmçinin cinsi orqanları da yoxl Baxmayaraq ki, Şərqdə buna icazə verilmirdi; bəzi ideal reformatorlar da - kimin nəzərdə tutulduğunu bilirsiniz - bu üstünlüklərə qarşı çıxdılar. Amma siz əvvəlcə analizdə bunun belə olub-olmadığını bilmək istəyirsiniz? Və niyə belə olması lazım olduğunu? - Bəli, belədir.</w:t>
      </w:r>
    </w:p>
    <w:p>
      <w:r>
        <w:t>Lakin bu, belə olmalıdır, birincisi, çünki analiz ümumiyyətlə tam dürüstlüyə əsaslanır. Onun içində əsasən müalicə aparılır. B. Mülkiyyət münasibətlərini eyni Ausführlichkeit və açıqlıqla söyləyir, hər bir vətəndaşdan gizlədilən şeyləri deyir, hətta o rəqib və ya vergi məmuru olmasa belə. Analizin nə edə biləcəyi, xəstənin gətirdiyi materiala uyğunlaşmaqdan başqa nə ola bilər? İkincisi, bu belə olmalıdır, çünki sinir xəstəliklərinin səbəbləri və zəminləri arasında cinsi həyatın anları çox vacib, üstün, bəlkə də xüsusi rol oynayır. Analizə nə qala bilər ki, o, xəstənin gətirdiyi Stoffa, yəni materiala uyğunlaşsın? Mən şagirdlərimi həmişə belə məsləhətləndirirdim: bizim rəqiblərimiz bizə bildiriblər ki, cinsi momentin rolu olmadığı hallarla rastlaşacağıq; bunu analizə daxil etməkdən çəkinək, belə bir halı tapmaq şansımızı pozmayın. O, istədiyi yerdən öz bildirişlərinə başlayır. Patient cinsi mövzulara toxunana qədər sakitcə gözləyir. Mən şagirdlərimi həmişə belə məsləhət görürdüm: "Bizim rəqiblərimiz bizə xəbərdarlıq ediblər ki, cinsi momentin heç bir rolu olmadığı hallarla qarşılaşacağıq; diqqətli olaq ki, onu təhlilə daxil etməyək, belə bir halı tapmaq şansımızı itirməyək". İndi, bu günə qədər bizdən heç kim bu xoşbəxtliyə nail olmayıb.</w:t>
      </w:r>
    </w:p>
    <w:p>
      <w:r>
        <w:t>Mən təbii ki, bilirəm ki, bizim Seksualität-ə etiraf və ya etiraf etməməyimiz digərlərinin analizə qarşı düşmənçiliyin ən güclü motivasiyası olmuşdur. Bu bizi axmaq edə bilərmi? Bu yalnız göstərir ki, bütün mədəni həyatımız nə qədər nevrozlu olub, çünki iddia edilən normallar nevrozlular kimi davranırlar. Alman alim cəmiyyətlərində psixoanaliz üzrə rəsmi hökm verildiyi zaman - bu gün isə əsasən daha sakitlik hökm sürür - bir nitqçi özünü xüsusi səlahiyyətli hesab edirdi, çünki o, öz bildirişinə görə xəstələrin də danışmasına icazə verirdi. Açığı, diaqnostik məqsədlə və analitiklərin iddialarını yoxlamaq üçün. Lakin, o əlavə etdi, onlar cinsi şeylər haqqında danışmağa başlayanda, mən onların ağzını bağlayıram. Siz belə sübut üsulundan nə düşünürsünüz? Alim cəmiyyəti nitqçiyə alqışla yanaşdı, onun yerinə layiqincə utanmalı olduğu halda. Yalnız ortaq ön yargıların şüuruna aid olan qalib gələn təhlükəsizlik bu nitqçinin məntiqi laqeydliyini izah edə bilər. Bir neçə il sonra, o vaxtkı bəzi öğrencilər insan cəmiyyətini psixoanalizin tətbiq etmək istədiyi cinsiyyətin yükündən azad etmək ehtiyacına tabe oldular. Biri elan etdi ki, cinsi heç də cinsiyyəti ifadə etmir, əksinə, başqa bir şeydir, abstrakt və mistik; digəri isə hətta dedi ki, cinsi həyat yalnız insanın onu hərəkətə gətirən güc və hakimiyyət ehtiyacını reallaşdırmaq istədiyi sahələrdən biridir. Onlar çoxlu alqış tapdılar, ən azından növbəti müddət üçün.</w:t>
      </w:r>
    </w:p>
    <w:p>
      <w:r>
        <w:t>"Lakin mən buna baxmayaraq tərəf tutmağa cəsarət edirəm. Mənə elə gəlir ki, cinsiyyətin canlı varlıqların təbii, ilkin ehtiyacı olmadığını, əksinə başqa bir şeyin ifadəsi olduğunu iddia etmək çox risklidir. Orada sadəcə heyvanlara nümunəyə əməl etmək kifayətdir."</w:t>
      </w:r>
    </w:p>
    <w:p>
      <w:r>
        <w:t>Bu heç nə demək deyil. Cəmiyyət cinsiyyətin qorxulu gücünə qarşı müalicə kimi elan edilən hər hansı bir, hətta ən absurd qarışığı da istəklə udmağa hazırdır.</w:t>
      </w:r>
    </w:p>
    <w:p>
      <w:r>
        <w:t>Sizin özünüz də nevrozlara səbəb olan hallarda cinsi momentə bu qədər böyük rol verməkdən imtina etdiyinizi etiraf etdiyiniz üçün, sizin qərəzsizlik vəzifənizlə bunun yaxşı uyğunlaşmadığını etiraf etməliyəm. Belə antipatiyanızın ədalətli hökm çıxarmağınızı pozacağından qorxmursunuzmu?</w:t>
      </w:r>
    </w:p>
    <w:p>
      <w:r>
        <w:t>"Mən bunu eşitməyimə peşmanam." Sizin mənimə olan inamınız sarsılıb görünür. Onda niyə başqasını qərəzsiz hakəm seçmədiniz?</w:t>
      </w:r>
    </w:p>
    <w:p>
      <w:r>
        <w:t>Çünki o başqa da sizin kimi düşünməzdi. Lakin əgər o, əvvəldən cinsi həyatın əhəmiyyətini tanımağa hazır olsaydı, hamı belə deyəcəkdi:</w:t>
      </w:r>
    </w:p>
    <w:p>
      <w:r>
        <w:t>Bu neytraldır, bu sizin tərəfçisiniz. Xeyr, mən sizin fikirlərinizə təsir etmək ümidimi heç vaxt itirmirəm. Lakin etiraf edirəm ki, bu hal mənim üçün əvvəl müzakirə edilən haldan fərqlidir. Psixoloji müzakirələrdə sizin mənim sözlərimə inanıb-inanmamağınız mənim üçün vacib deyildi; əsas odur ki, siz bunun yalnız psixoloji problemlərlə bağlı olduğunu hiss edəsiz. Bu dəfə, sual məsələsi ilə bağlı olaraq, sizin etirazınızın ən güclü motivasiyasının başqa çox sayda insanla paylaşdığınız gətirdiyiniz düşmənçilik olduğunu anlamağınıza nail olmağımı istəyirəm.</w:t>
      </w:r>
    </w:p>
    <w:p>
      <w:r>
        <w:t>Mənim isə sizi bu qədər sarsılmaz etibarlılığa malik edən təcrübə yoxdur.</w:t>
      </w:r>
    </w:p>
    <w:p>
      <w:r>
        <w:t>Yaxşı, indi öz izahatımı davam etdirə bilərəm. Cinsi həyat yalnız maraqlı bir detallardan ibarət deyil, həm də ciddi elmi bir problemdir. Orada öyrənmək üçün çox yeni şeylər, izah etmək üçün çox qəribə hallar var idi. Sizə artıq demişdim ki, analiz xəstənin erkən uşaqlıq illərinə qədər getməlidir, çünki həmin dövrlərdə və İchin zəifliyi zamanı həlledici sıxışdırma hadisələri baş vermişdir. Uşaq yaşlarında cinsi həyatın olmaması, onun pubertət dövründən başlaması şübhəsizdir? Əksinə, biz kəşf etməliydik ki, cinsi həvəs hərəkətləri həyatı doğuşdan bəri müşayiət edir və məhz bu həvəslərə qarşı mübarizə aparmaq üçün uşaq İchi sıxışdırma əməllərini yerinə yetirir. Maraqlı bir təsadüfdir, deyilsə, ki, kiçik uşaq artıq cinsiliyin gücünə qarşı müqavimət göstərir, daha sonra alimlər cəmiyyətində danışanlar və daha sonra da öz nəzəriyyələrini irəli sürən şagirdlərim? Bu necə baş verir? Ən ümumi cavab ondan ibarətdir ki, bizim mədəniyyət cinsiyyət hesabına qurulur, lakin bunun haqqında daha çox şeylər də söylənə bilər.</w:t>
      </w:r>
    </w:p>
    <w:p>
      <w:r>
        <w:t>Uşaqlıq cinsiliyinin kəşfi, utanılmalı olan kəşflərdən biridir. Bəzi uşaq həkimləri, görünür, bunu həmişə bilirdilər; bəzi uşaq qulluqçuları da eyni şeyi bilirdilər. Uşaq psixoloqları adlandırılan zəkili kişilər isə ittiham edən tonla danışırdılar. Onlar „uşaqlığın təhlükəsizləşdirilməsi" haqqında danışdılar. Yenə də arqumentlər yerinə hisslər! Bizim siyasi orqanlarımızda belə hallar gündəlik haldır. Müxalifətdən biri ayağa qalxıb idarəetmədə, orduda, məhkəmədə və s.-də korrupsiyanı ifşa edir. Buna cavabən başqa biri, ən yaxşı halda hökumət tərəfindən olan biri, bu müəyyən etmələrin dövlətli, hərbi, sülaləvi və ya hətta milli şərəf hissini təhqir etdiyini bildirir. Deməli, onlar demək olar ki, yoxdurlar. Bu hisslər heqarəti qəbul edir.</w:t>
      </w:r>
    </w:p>
    <w:p>
      <w:r>
        <w:t>Uşağın cinsi həyatı, əlbəttə, yetkininkindən fərqlidir. Cinsi funksiya öz başlanğıclarından bizim üçün o qədər də tanış olan son formalaşmaya qədər mürəkkəb inkişaf keçirir. O, bir çox qismən tumurcuqlardan xüsusi hədəflərə məqsədləri ilə birləşərək, nəhayət, çoxalma xidmətinə keçənə qədər təşkilatlanmanın bir neçə mərhələsindən keçir. Hissəvi həvəslərdən hamısı son nəticə üçün eyni dərəcədə yararlı deyil; onlar yönəldilməli, yenidən modelləndirilməli, bir qismi isə yatırılmalıdır. Belə genişmiqyaslı inkişaf həmişə mükəmməl keçmir; inkişaf maneələri, erkən inkişaf mərhələlərində hissəvi fiksasiyalar yaranır; daha sonra cinsi funksiyanın icrasına maneələr çıxanda, cinsi istək - biz deyərik ki, libido - tez-tez bu erkən fiksasiya nöqtələrinə geri dönür. Uşaqlıq cinsiyyətinin və onun yetkinlik dövrünə qədərki çevrilmələrinin öyrənilməsi bizə həmçinin, adətən bütün tələb olunan iyrənclik əlamətləri ilə təsvir edilən lakin mənşəyi aydınlaşdırıla bilməyən "cinsi perversiyalar"ı anlamaq üçün açar vermişdir. Bütün bu sahə çox maraqlıdır, amma sizinlə söhbətimizin məqsədləri üçün sizə bundan daha çox danışsam, çoxlu məna kəsb etməz. Bu həyat dövründə, cinsi həyatın erkən çiçəklənməsi solub getdikdən sonra, İdeal-Mənin o qoyuluşları formalaşır. Onlar sonradan pubertət fırtınasına tab gətirmək üçün nəzərdə tutulmuşdur. Və yeni oyanan cinsi arzuya yol göstərmək üçün də nəzərdə tutulmuşdur.</w:t>
      </w:r>
    </w:p>
    <w:p>
      <w:r>
        <w:t>„Bunların hamısından sonra mən uşağın cinsi həyatı haqqında heç bir təsəvvür yarada bilmirəm."</w:t>
      </w:r>
    </w:p>
    <w:p>
      <w:r>
        <w:t>Mən buna görə də mövzuda daha uzun müddət qalmalıyam; çünki mənə bundan ayrılmaq asan gəlmir. Dinləyin, uşağın cinsi həyatının ən qeyri-adi cəhəti ona oxşayır ki, o, özünün bütün, çox geniş miqyaslı inkişafını ilk beş yaş illərində keçirir; oradan pubertət dövrünə qədər elə bir dövr uzanır ki, onda - normal şəraitdə - cinsilik irəliləyiş etmir, əksinə, cinsi istəklər gücünü itirir və uşağın artıq məşq etdiyi və ya bildiyi çox şey unudulur və atılır. Bu həyat dövründə, cinsi həyatın erkən çiçəklənməsi solub getdikdən sonra, İdeal-Mənin o qoyuluşları formalaşır. Onlar sonradan pubertət fırtınasına tab gətirmək üçün nəzərdə tutulmuşdur. Və yeni oyanan cinsi arzuya yol göstərmək üçün də nəzərdə tutulmuşdur. Bu cinsi həyatın belə adlandırılan iki mərhələli başlanğıc nevroz xəstəliklərinin yaranması ilə çox əlaqədardır. Görünür, bu yalnız insanda tapılır; bəlkə də o, insanın nevrozlu olmaq hüququnun şərtlərindən biridir. Cinsi həyatın ilkin dövrü psixoanalizdən əvvəl də nəzərdən qaçırılıb, eləcə də şüurlu ruh həyatının arxa fonu başqa sahələrdə də. Həqiqətən də, hər ikisinin bir-biri ilə sıx bağlı olduğunu təxmin edirsiniz.</w:t>
      </w:r>
    </w:p>
    <w:p>
      <w:r>
        <w:t>Bu cinsiyyətin erkən dövrünün məzmunu, dəyişiklikləri və xidmətləri haqqında gözləntilərə uyğun olmayan çox şey danışmaq olar. Məsələn, kiçik uşağın tez-tez atası tərəfindən udulmaqdan qorxduğunu eşidəcəyinizdə heyrətlənəcəksiniz. Bu qorxunu cinsi həyatın ifadələri arasında yerləşdirməyimə heyrətlənmirsinizmi? Lakin sizi mifoloji nağılla xatırladıram ki,</w:t>
      </w:r>
    </w:p>
    <w:p>
      <w:r>
        <w:t>Bəlkə də məktəb illərindən unutmamısınız ki, Kronos tanrısı da öz uşaqlarını udur. Siz ilk dəfə bu mif haqqında eşidəndə o, sizə nə qədər qəribə görünməli idi! Amma düşünürəm ki, biz hamımız o vaxt bunun üçün heç nə fikirləşməmişik. Bugün biz həmçinin acıq heyvanların, məsələn, qurdun iştirak etdiyi bir çox nağılları xatırlaya bilərik. Burada atanın maskalanmış formasını tanıya bilərik. Bu fürsətdən istifadə edərək Sizə təsdiqləyirəm ki, mifologiya və nağıllar dünyası yalnız uşaq cinsi həyatının bilikləri ilə başa düşülür. Bu, analitik Studien-in yan məhsuludur.</w:t>
      </w:r>
    </w:p>
    <w:p>
      <w:r>
        <w:t>Sizi daha çox təəccübləndirəcək məlumat odur ki, kişi uşağı atasından cinsiyyət orqanının alınmasından qorxur. Bu kastrasiya qorxusu onun xarakter inkişafına ən güclü təsir göstərir. O həmçinin cinsi yönümünün seçiminə də ən güclü təsir göstərir. Burada da sizə mifologiya psixoanalizə inanmağa ilham verəcək. Uşaqlarını udan eyni Kronos atası Uranos da zəhərləyib, sonra isə anasının hiyləsi ilə xilas olan oğlu Zeus tərəfindən zəhərlənib. Əgər psixoanalizin uşaqların erkən cinsi həyatı haqqında dediklərinin bütün bunlar analitiklərin səhv xəyalı olduğuna meyllisinizsə, onda ən azı bunu qəbul edin ki, bu xəyal primitiv insanlığın xəyal fəaliyyəti kimi eyni məhsulları yaratmışdır; miflər və nağıllar isə onun izidir. Digər, daha dostcıl və ehtimal ki, daha doğru olan baxış budur ki, uşağın ruh həyatında hələ də o dövrlərdə insan mədəniyyətinin ilkin dövründə ümumiyyətlə hökm sürən arxaik elementlər aşkar edilə bilər. Uşaq ruhi inkişafında irq tarixini qısaldılmış şəkildə təkrarlayacaq, tıbb artıq fiziki inkişaf üçün bunu tanıyıb.</w:t>
      </w:r>
    </w:p>
    <w:p>
      <w:r>
        <w:t>Erkən uşaqlıq cinsiyyətinin digər xüsusiyyəti ondan ibarətdir ki, həqiqi qadın cinsiyyət orqanı burada heç bir rol oynamır - uşaq üçün hələ kəşf edilməyib. Bütün vurğu kişi orqanına yönəlir, bütün maraq onun mövcud olub-olmamasına yönəlir. Kiçik qızın cinsi həyatı haqqında oğlanınkindən daha az şey bilirik. Biz bu fərqlənmədən utanmamalıyıq; çünki yetkin qadının cinsi həyat də psixologiya üçün qaranlıq bir qitədir. Lakin biz belə bir nəticəyə gəldik ki, qız kişi ilə bərabər dəyərə malik cinsiyyət üzvünün olmamasını ağır şəkildə hiss edir, buna görə özünü aşağı qiymətləndirir və bu "penis hərisliyi" xarakterik qadın reaksiyalarının bütün bir sıra üçün mənbə olur.</w:t>
      </w:r>
    </w:p>
    <w:p>
      <w:r>
        <w:t>Uşağa məxsus olan başqa bir şey də odur ki, iki növ ifrazat ehtiyacı cinsi maraqla yüklənmişdir. Tərbiyə daha sonra kəskin ayrılıq yaradır, lakin zarafatların tətbiqi bunu yenidən aradan qaldırır. Bu bizə iştahsız görünə bilər. Lakin məlum olduğu kimi, uşaqda qusma hissinin yaranması üçün bir müddət vaxt lazımdır. Bunu uşaqların ruhi təmizliyinə dair digər iddialar irəli sürənlər də inkar etməyiblər.</w:t>
      </w:r>
    </w:p>
    <w:p>
      <w:r>
        <w:t>Lakin diqqətimizi daha çox cəlb edən heç bir fakt yoxdur, uşağın cinsi arzularını münasibətcə ona ən yaxın şəxslərə yönəltməsi, yəni əvvəlcə ata və anaya, daha sonra isə bacı-qardaşlarına yönəltməsidir. Oğlan üçün ana ilk sevgi obyektidir, qız üçün isə ata, əgər biseksual meyl həmçinin əks mövqeyi dəstəkləmirsə. Digər valideyn pozucu rəqib kimi qəbul edilir. Tez-tez güclü düşmənçiliklə qarşılanır. Məni düzgün anlayın, mən yalnız bunun kimi bir zəriflik istədiyini demək istəmirəm ki, biz böyüklər valideyn-uşaq münasibətinin mahiyyəti kimi görməyi sevirik. Xeyr, analiz şübhəsiz göstərir ki, uşağın arzuları [şəxs</w:t>
      </w:r>
    </w:p>
    <w:p>
      <w:r>
        <w:t>22° bu zəriflikdən kənara çıxaraq, uşağın təsəvvür qabiliyyətinin çatdığı dərəcədə, biz duyğu kimi başa düşdüyümüz hər şeyə can atırıq, məmnunluq. Uşağın cinslərin birləşməsinin həqiqi vəziyyətini başa düşmək asandır; o, bunun əvəzinə öz təcrübələri və hisslərindən çıxar. Adətən onun arzuları uşaq doğmaq niyyəti ilə və ya - qeyri-müəyyən şəkildə - uşaq yaratmaq niyyəti ilə sona çatır. Uşaq dünyaya gətirmək arzusu, onun cəhaləti nəzərə alınmaqla, oğlan uşağını da əhatə edir. Biz bu bütün ruhi quruluşu məşhur yunan əfsanəsinə əsasən Edip kompleksi adlandırırıq. O, normal olaraq cinsi erkən dövrün sonunda buraxılmalı, tamamilə dağıdılmalı və çevrilməli, bu çevrilmənin nəticələri isə gələcək ruhi həyatda böyük nailiyyətlər üçün nəzərdə tutulmuşdur. Onun çağdaşlarının gözündəki nüfuzuna heç nə qədər zərər vurmamışdır, yalnız Ödip kompleksinin bütün insanlıq üçün talevi bir formasiya kimi irəli sürülməsi.</w:t>
      </w:r>
    </w:p>
    <w:p>
      <w:r>
        <w:t>Sizin hələ də susduğunuza təəccüblənirəm. Bu, demək olar ki, razılıq ifadəsi ola bilməz. Əgər analiz uşağın ilk obyekti seçiminin inzestual olduğunu iddia edirsə - texniki terminlə desək - onda o, mütləq insanlığın ən müqəddəs hisslərinə toxunmuş olur. Buna uyğun olaraq şübhə, etiraz və ittihamların qarşısını almağa hazırlaşmalıdır. Onlar da ona bol-bol nəsib olmuşdur. Onun çağdaşlarının gözündəki nüfuzuna heç nə qədər zərər vurmamışdır, yalnız Ödip kompleksinin bütün insanlıq üçün talevi bir formasiya kimi irəli sürülməsi. Yunan mifologiyası əlbəttə eyni mənanı nəzərdə tutmuşdur. Lakin bu günkü insanların çoxluğu, təhsilli və ya təhsilsiz olmasından asılı olmayaraq, doğma iyrənmə yaratdığını inama üstünlük verir. Bu iyrənməni təbiətin inzest ehtimalına qarşı qoruyucu vasitə kimi görür.</w:t>
      </w:r>
    </w:p>
    <w:p>
      <w:r>
        <w:t>Əvvəlcə bizə tarix kömək etməlidir. C. kimi Yuliy Sezar Misiri basdıqda, tezliklə onun üçün böyük əhəmiyyət kəsb edəcək gənc kraliça Kleopatra-nı tapdı. O, özündən daha gənc olan qardaşı Ptolemeyə ərə getmiş halda idi. Bu, Misir sülaləsində adi bir hal idi; ilkin yunan olan Ptolemeylər yalnız minillər boyu öz əcdadları olan qədim fironların tətbiq etdiyi ənənəni davam etdirirdilər. Lakin bu, sadəcə bacı-qardaş inzestidir ki, bu gün də daha yumşaq qiymətləndirilir. Buna görə də biz mifologiyaya müraciət edək. Bu, ilkin dövrün şəraitini göstərən şahidimizdir. O, bizə bütün xalqların miflərinin zəngin olduğunu bildirməlidir. Yalnız yunanların deyil. Atalarla qızları arasında və hətta analarla oğulları arasında sevgi münasibətləri ilə. Kosmologiya kimi, həm də krallıq soyunun genealogiyası inzest əsasında qurulmuşdur. Sizcə, bu əsərlər hansı məqsədlə yaradılmışdır? Tanrıları və padşahları cinayətkar kimi rüsvay etmək, insan cəmiyyətinin onlara qarşı iyrənməsini yönəltmək üçün? Daha çox, çünki inzest arzuları qədim insan mirasıdır və heç vaxt tamamilə aradan qaldırılmamışdır; belə ki, onların yerinə yetirilməsi tanrılara və onların nəslinə bağışlanmışdır, halbuki adi insanlar övladlarının çoxluğunun bundan imtina etməsi lazım gəlirdi. Tarixin və mifologiyanın bu təlimləri ilə tam uyğunluqda, biz hər bir fərdin uşaqlığında hələ də mövcud və təsirli olan inzest arzusunu tapırıq.</w:t>
      </w:r>
    </w:p>
    <w:p>
      <w:r>
        <w:t>Sizin mənim uşaqlıq cinsiyyətim haqqında bütün bunları gizlətmək istədiyiniz üçün... sizdən narazı qala bilərəm. Mənə elə gəlir ki, məhz insanın qədim tarixi ilə bağlılığına görə çox</w:t>
      </w:r>
    </w:p>
    <w:p>
      <w:r>
        <w:t>Mən qorxurdum ki, bu, bizim niyyətimizdən çox uzaqlaşdıracaq. Amma bəlkə də bunun öz faydası olacaq.</w:t>
      </w:r>
    </w:p>
    <w:p>
      <w:r>
        <w:t>İndi isə mənə uşaqların cinsi həyatı haqqında analitik nəticələriniz üçün hansı təminat verə biləcəyinizi söyləyin. Sizin inancınız yalnız mitologiya və tarixlə uyğunluqlara əsaslanır?"</w:t>
      </w:r>
    </w:p>
    <w:p>
      <w:r>
        <w:t>Yox, heç də yox. Bu, birbaşa müşahidələrə söykənir. Belə oldu: Biz əvvəlcə yetkinlərin analizlərindən, yəni iyirmi-dörtyüz il sonra, uşaqlığın cinsi məzmununu çıxarmışdıq. Sonra özlərində uşaqlar üzərində analiz apardıq və bu, böyük bir qələbə idi ki, aradakı müddətdə baş vermiş örtülmələr və təhriflərə baxmayaraq, biz fərziyyə etdiyimiz hər şey onlarda təsdiqləndi.</w:t>
      </w:r>
    </w:p>
    <w:p>
      <w:r>
        <w:t>„Necə, siz altı yaşından kiçik uşaqları Analise qəbul etdiniz?" Bu ümumiyyətlə mümkündürmü və bu uşaq üçün həqiqətən də narahatedici deyilmi?</w:t>
      </w:r>
    </w:p>
    <w:p>
      <w:r>
        <w:t>Çox yaxşı gedir. Dörd-beş yaşlı belə bir uşağın başından keçən hər şeyə inanmaq çətindir. Bu yaşda uşaqlar zehni cəhətdən çox fəal olurlar; onların üçün cinsi erkən dövr həm də intellektual bir çiçəklənmə dövrüdür. Mən elə təəssürat yaradır ki, onlar latensiya dövrünə daxil olduqca zehni cəhətdən də həyəcanlanırlar, daha axmaq olurlar. Bir çox uşaqlar da bundan sonra fiziki cazibələrini itirirlər. Erkən analizin zərərinə gəlincə, sizə bildirmək istəyirəm ki, təxminən iyirmi il əvvəl bu eksperimentin ilk dəfə aparıldığı uşaq o vaxtdan bəri sağlam və bacarıqlı bir gəncə çevrilib; o, ağır psixoloji travmalara baxmayaraq, yetkinlik dövrünü şikayətsiz keçirib. Ümid edirəm ki, erkən analizin digər "qurbanları"na daha pis olmayacaq. Uşaq analizləri ilə bağlı müxtəlif maraqlar mövcuddur; ola bilər ki, gələcəkdə bunlar daha böyük əhəmiyyət kəsb etsinlər. Onların nəzəriyyədəki dəyəri isə şübhəsizdir. Onlar böyüklərin analizlərində qeyri-müəyyən qalan suallar barədə açıq-aydın məlumat verir və analitiki onun üçün ağır nəticələr verə biləcək səhvlərdən qoruyur. Sadəcə olaraq, nevrozu formalaşdıran anları iş zamanı aşkar etmək mümkündür və onları inkar etmək olmaz. Lakin uşağın mənafeyi naminə analitik təsir tərbiyəvi tədbirlərlə birləşdirilməlidir. Bu texnika hələ öz inkişafını gözləyir. Ancaq uşaqlarımızın çox böyük sayının inkişafında aydın nevrozlu bir mərhələ keçirdiyini müşahidə etməklə praktiki maraq yaranır. Biz daha kəskin görməyi öyrəndiyimizdən bəri deməyə meylliyik ki, uşaq nevrozu istisna deyil, əksinə, norma kimidir; sanki uşaqlıq quruluşundan sosial mədəniyyətə doğru yol boyu bundan qaçmaq demək olar ki, mümkün deyil. Əksər hallarda uşaqlıq illərinin bu nevrozlu tendensiyası spontan şəkildə üstündən qalxır; amma bəlkə də orta dərəcədə sağlam insanlarda da müntəzəm olaraq izlər buraxır? Digər tərəfdən, sonradan nevroza tutulan heç bir şəxsdə uşaqlıqdakı xəstəliklə əlaqənin olmamasına rast gəlmirik; o vaxt bu xəstəlik çox diqqət çəkici olmaya bilərdi. Tamamilə eyni şəkildə, məncə, bugün internistlər iddia edirlər ki, hər bir insan uşaqlıq dövründə bir dəfə vərəm xəstəliyindən keçib. Lakin nevrozlar üçün peyvənd aspekti nəzərə alınmır, yalnız predispozisiya aspekti vacibdir.</w:t>
      </w:r>
    </w:p>
    <w:p>
      <w:r>
        <w:t>Sizin təhlükəsizlik haqqındakı sualınıza qayıtmaq istəyirəm. Beləliklə, biz uşaqların birbaşa analitik müşahidəsi vasitəsilə yetkinlərin uşaqlıq dövrü haqqında verdiyi məlumatları düzgün şərh etdiyimizə tam əmin olduq. Lakin halların bir sıra halında başqa bir təsdiq növü mümkün olmuşdur. Analiz materialından müəyyən xarici hadisələri, uşaqlıq illərinin təsirli hadisələrini rekonstruksiya etmişdik, xəstənin yaddaşında bunlardan heç bir şey qalmamışdı, və xoşbəxt təsadüflər, valideynlər və qulluqçularla sorğu-sual nəticəsində bu açılan hadisələrin həqiqətən belə baş verdiyinə şübhəsiz sübut gətirdik. Bu təbii ki, çox vaxt baş vermirdi, lakin baş verdikdə həyəcanverici təsir bağışlayırdı. Bilməlisiniz ki, unudulmuş uşaqlıq təcrübələrinin düzgün rekonstruksiyası həmişə böyük terapevtik effekt verir, onlar obyektiv təsdiqə imkan versinlər və ya verməsinlər. Bu hadisələrin əhəmiyyəti təbii ki, onların çox erkən baş verməsi faktına borcludur, o zaman ki, zəif Mənə travmatik təsir göstərə bilirdi.</w:t>
      </w:r>
    </w:p>
    <w:p>
      <w:r>
        <w:t>„Bunlar hansı hadisələr ola bilər ki, onları analiz vasitəsilə tapmaq lazımdır?"</w:t>
      </w:r>
    </w:p>
    <w:p>
      <w:r>
        <w:t>Müxtəlif şeylər. Əsasən, uşağın cinsi həyatının inkişafını daimi olaraq təsir edə biləcək təsirlər, məsələn, yetkinlər arasında cinsi proseslərin müşahidəsi və ya yetkinlərlə və ya başqa uşaqlarla öz cinsi təcrübələri - çox nadir hallar deyil, - həmçinin uşağın o zaman və ya sonra başa düşdüyü danışıqları eşitməsi, onlardan sirli və ya qorxulu şeylər barədə məlumat almağa çalışması, həmçinin uşağın öz ifadələri və hərəkətləri, ki, bu da onun digər şəxslərə qarşı mühüm sevgi və ya nifrət münasibətini sübut edir. analizdə xüsusi əhəmiyyət kəsb edən şey, uşağın unudulmuş öz cinsi fəaliyyətini xatırlamaqdır. Və bunu dayandıran yetkinlərin müdaxiləsini xatırlamaqdır.</w:t>
      </w:r>
    </w:p>
    <w:p>
      <w:r>
        <w:t>Bu mənim üçün artıq uzun müddətdir ki, vermək istədiyim bir sual irəli sürmək üçün səbəbdir. Deməli, siz dediyiniz kimi, analizdən əvvəl nəzərdən qaçırılan uşaqlığın bu erkən dövründə "cinsi fəaliyyət" nədən ibarətdir?</w:t>
      </w:r>
    </w:p>
    <w:p>
      <w:r>
        <w:t>Bu cinsi fəaliyyətin nizamlı və əsas xüsusiyyətləri təəccüblü şəkildə nəzərdən qaçırılmamışdır; yəni bu, heç də təəccüblü deyil, sadəcə olaraq onu nəzərdən qaçıra bilməzdiniz. Uşağın cinsi həyəcanları əsasən öz cinsiyyət orqanlarını, xüsusilə də kişilik hissəsini qıcıqlandırmaqla özünü doydurma yolu ilə ifadə olunur. Bu uşaq "pisliyi"nin adi olmayan yayılması adillərə üçün həmişə məlum idi, özü isə ağır günah kimi qəbul edilirdi və sərt şəkildə təqib olunurdu. Uşaqların naməhrəm meyllərinə dair bu müşahidəni - çünki uşaqlar bunu edirlər, öz sözlərinə görə, onlara zövq verdiyi üçün - onların doğma paklığı və duyğusuzluğu haqqındakı nəzəriyyə ilə necə uzlaşdırmaq olardı, bunu mənə soruşmayın. Bu tapmaca sizə qarşı tərəfdən aydınlaşdırılmalıdır. Bizim üçün daha vacib bir problem ortaya çıxır. Erkən uşaqlıq dövründəki cinsi fəaliyyətə qarşı necə davranmaq lazımdır? Onların repressiyası ilə üzərinə götürdüyü məsuliyyəti bilirlər. Və onu tam şəkildə təmin etməyə cürət edirlər. Aşağı mədəniyyətli xalqlarda və mədəni xalqların aşağı təbəqələrində uşaqların cinsiliyi sərbəst buraxılmış görünür. Bununla ehtimal ki, gələcəkdə fərdi nevrozlara yoluxmağa qarşı güclü müdafiə əldə edilmişdir, amma eyni zamanda mədəni nailiyyətlərə uyğunluqda qeyri-adi itkilər baş verməmişmi? Bura yeni bir Skilla və Xaribdis qarşısında durduğumuzu göstərən çoxlu şeylər var.</w:t>
      </w:r>
    </w:p>
    <w:p>
      <w:r>
        <w:t>Lakin nevrozlu şəxslərdə cinsi həyatın öyrənilməsi ilə oyadılan maraqların cinsi istəyi canlandırmaq üçün əlverişli atmosfer yaratması barədə öz hökmünüzə etibar etməyə cürət edirəm.</w:t>
      </w:r>
    </w:p>
    <w:p>
      <w:r>
        <w:t>Sizin niyyətinizi anladığıma inanıram. Mənə göstərmək istəyirsiniz ki, analizin icrasına hansı biliklər lazımdır, beləliklə, yalnız həkimin buna hüququ olub-olmadığını qiymətləndirə bilim. Nəhayət, indiyə qədər azca tibbi, çox psixologiya və biologiyanın ya da cins elminin bir parçası gördüm. üz Amma bəlkə də biz hələ sonunu görməmişik?"</w:t>
      </w:r>
    </w:p>
    <w:p>
      <w:r>
        <w:t>Əlbəttə, hələ də doldurulmalı boşluqlar qalır. Sizdən bir şey istəyə bilərəmmi? İndi analitik müalicəni necə təsəvvür etdiyinizi mənə izah edə bilərsinizmi? Təsəvvür edin ki, bunu özünüz yerinə yetirməlisiniz?</w:t>
      </w:r>
    </w:p>
    <w:p>
      <w:r>
        <w:t>„İndi, bu yaxşı alınacaq. Mənim həqiqətən də niyyətim bu cür bir eksperimentlə mübahisəmizi həll etməkdir. Amma mən sizə xeyir etmək istəyirəm; cavabdehlik isə sizin üzərinizə düşəcək. Deməli, mən fərz edirəm ki, xəstə yanıma gəlir və şikayətlərindən bəhs edir. Ona vədlərimə əməl edəcəyi təqdirdə sağalması və yaxşılaşması üçün söz verirəm, yaxşılaşma. Onu tam səmimiyyətlə bildiyi hər şeyi və ağılına gələn hər şeyi söyləməyə çağırıram; hətta bəzi şeyləri söyləmək onun üçün narahatlıq yaratsa belə, bu qərarından dönməsin. Bu qaydanı yaxşı yadda saxladım?"</w:t>
      </w:r>
    </w:p>
    <w:p>
      <w:r>
        <w:t>Bəli, siz daha əlavə etməlisiniz: hətta o, ağlına gələnin vacib olmadığını və ya axmaq olduğunu düşünsə belə.</w:t>
      </w:r>
    </w:p>
    <w:p>
      <w:r>
        <w:t>„Bunu da." Sonra o danışmağa başlayır və mən dinləyirəm. Mən və sonra? Onun dediklərindən mən anlayıram ki, o, hansı təəssüratları, hadisələri və həvəs hərəkətlərini sıxışdırmışdır, çünki onlar vaxtilə onun qarşısına çıxanda onun Məni hələ zəif idi və onlardan qorxurdu, onlarınla məşğul olmaq əvəzinə. Əgər o bunu məndən öyrənsə, o zamanın situasiyonlarına özünü qoyur. Və indi mənim köməyimlə daha yaxşı edir. Sonra onun məcbur olduğu məhdudiyyətlər yox olur. O sağalmış olur. Bu düzgündür?"</w:t>
      </w:r>
    </w:p>
    <w:p>
      <w:r>
        <w:t>Bravo! Bravo! Görürəm ki, yenidən mənə tənə verəcəklər ki, mən tibb bacısı olmayan şəxsə analitik kimi təhsil vermişəm. Sizin bunu çox yaxşı özünüzə mənimsədiyinizi görürəm.</w:t>
      </w:r>
    </w:p>
    <w:p>
      <w:r>
        <w:t>Mən yalnız sizdən eşitdiklərimi təkrar etdim, sanki bir şey xatırlanmış-i söyləyirəm. Mən özüm necə edə biləcəyimi təsəvvür edə bilmirəm. Başa düşmürəm ki, niyə belə bir iş aylarla gündə bir saat vaxt tələb etməlidir. Adət bir insanın adətən belə çox şey yaşamadığını göstərir. Uşaqlıqda unudulanların isə ehtimal ki, bütün hallarda eyni olduğunu göstərir.</w:t>
      </w:r>
    </w:p>
    <w:p>
      <w:r>
        <w:t>Analizin həqiqi tətbiqi zamanı hələ də bir çox şey öyrənirsən. Məsələn: xəstənin verdiyi məlumatlardan onun unutduğu təcrübələrə, sıxışdırdığı həvəs hərəkətlərinə çıxış etmək sənə heç də asan gəlməzdi. O, sənə elə bir şey deyir ki, bu ilk baxışdan həm sənin, həm də özünün üçün heç bir məna daşımır. Siz, analiz edilən şəxs qaydaya tabe olaraq sizə təqdim etdiyi materialı çox xüsusi bir şəkildə qavramalı olacaqsınız. Təxminən qiymətli metalın müəyyən proseslər vasitəsilə çıxarılmalı olduğu bir filiz kimi. Sonra isə çoxlu tonlarla filizi işlənmə etməyə hazırlaşacaqsan, bəlkə də onlar axtarılan bahalı maddəni az miqdarda saxlayırlar. Burada terapiyanın uzunluğunun ilk əsaslandırması var.</w:t>
      </w:r>
    </w:p>
    <w:p>
      <w:r>
        <w:t>Lakin bu nümunədə qalsaq, bu xammalı necə işlənmə edirik?</w:t>
      </w:r>
    </w:p>
    <w:p>
      <w:r>
        <w:t>Bununla xəstənin verdiyi məlumatların və düşüncələrinin yalnız axtarılan şeyin təhrif olunmuş surəti olduğunu, yəni arxasında nə gizlənəcəyini təxmin etməli olduğun işarələr olduğunu qəbul edirsən. Qısa desə, bu materialı - istər xatirələr, istərar ideyalar, istərar yuxular olsun - əvvəlcə şərh etməlisiniz. Bu, təbii ki, sənin biliklərin sayəsində dinlədikcə özündə formalaşan gözləntilərə əsasən edilir.</w:t>
      </w:r>
    </w:p>
    <w:p>
      <w:r>
        <w:t>"Təfsir! Bu iyrənc bir sözdür. Bunu eşitmək məni bütün təhlükəsizlikdən məhrum edir. Əgər hər şey mənim təfsirimdən asılıdırsa, kim zəmanət verir ki, mən düzgün təfsir edəcəm? Onda hər şey mənim ixtiyarıma buraxılmış olur."</w:t>
      </w:r>
    </w:p>
    <w:p>
      <w:r>
        <w:t>Yavaş-yavaş, işlər belə pis deyil. Niyə öz ruhi proseslərinizi istisna etmək istəyirsiniz? Başqasının prosesləri üçün tanıdığınız qanunauyğunluqdan. Əgər müəyyən öz-özünü idarəetmə qazanmış və müəyyən biliklərə malik olsanız, sizin təfsirləriniz şəxsi xüsusiyyətlərinizdən təsirlənməyəcək və doğru nəticəyə gələcəksiniz. Mən deməyirəm ki, bu tapşırığın bu hissəsi üçün analitikin şəxsiyyəti əhəmiyyətsizdir. Bilinçaltı bastırılmışlara dair bir duyarlılık söz konusudur. Və hər kəsin bu mövzuda eyni səviyyədə olması gözlənilə bilməz.</w:t>
      </w:r>
    </w:p>
    <w:p>
      <w:r>
        <w:t>ölçüyə malikdir. Və ən əsası, burada analizçiyə üçün özünün dərin təhlili vasitəsilə analitik materialı qərəzsiz şəkildə qəbul etməyə uyğun olmağa öhdəlik yaranır. Lakin bir şey qalır ki, bu astronomik müşahidələrdəki "şəxsi tənliyə" bərabər tutula bilər; bu fərdi məqam psixoanalizdə həmişə başqa yerlərdən daha böyük rol oynayacaq. Xarici insan düzgün fizik ola bilər, lakin analitik kimi özünün anomallığı ilə ruhi həyatın təsvirlərini təhrif olmadan qavramaqda maneə olacaqdır. Çünki heç kimə öz anomallığını sübut etmək mümkün deyil, dərin psixologiya sahəsində ümumi razılığa gəlmək xüsusilə çətin olacaqdır. Bəzi psixoloqlar hətta bunun tam ümidsiz olduğunu və hər bir axmağın öz axmaqlığını ağıllılıq kimi təqdim etmək hüququna malik olduğunu düşünürlər. Mən etiraf edirəm ki, mən bu məsələdə optimistəm. Təcrübələrimiz göstərir ki, psixologiyada da kifayət qədər qaneedici razılıqlara nail olmaq mümkündür. Hər bir tədqiqatın- sahəsinin özünəməxsus çətinliyi var ki, biz onları aradan qaldırmaq üçün çalışmalıyıq. Üstəlik, analizin şərh sənətində də elə bir çox şeylər var ki, onları başqa bilik sahələri kimi öyrənmək lazımdır, məsələn, simvollarla bağlı xüsusi dolayı təsvirlə nəyin əlaqəli olması.</w:t>
      </w:r>
    </w:p>
    <w:p>
      <w:r>
        <w:t>Əgər siz düzgün şərhləri tapmisinizsə, yeni bir tapşırıq yaranır. Kim bilir, mənə hansı sürprizlər gözləyirdi?"</w:t>
      </w:r>
    </w:p>
    <w:p>
      <w:r>
        <w:t>Belə bir niyyətdən imtina etmək haqlısınız. Görürsünüz ki, nə qədər təlim və təcrübə hələ də tələb olunur. Əgər siz düzgün şərhləri tapmisinizsə, yeni bir tapşırıq yaranır. Müvəffəqiyyətli nəticə ilə xəstəyə şərhinizi bildirmək üçün doğru anı gözləməlisiniz.</w:t>
      </w:r>
    </w:p>
    <w:p>
      <w:r>
        <w:t>"Hər dəfə doğru anı necə tanımaq olar?"</w:t>
      </w:r>
    </w:p>
    <w:p>
      <w:r>
        <w:t>Bu, təcrübə ilə çox incələşdirilə bilən bir Taktdır. Sizin analizı qısaldmaq cəhdinizdə tapdığınız şərhləri dərhal xəstəyə üzünüzə vurmaq ağır səhvdir. Bu vasitəsilə onunla müqavimət, rədd, qəzəb ifadələri əldə edirsiniz. Və onun mənfi mətbəxini öz üzərinə götürməsinə nail olursunuz. Qayda budur ki, o, sizin şərhi təklifinizin rəhbərliyi altında yalnız bir neçə addım atmağa ehtiyac qalana qədər bu məsələyə yaxınlaşana qədər gözləyin.</w:t>
      </w:r>
    </w:p>
    <w:p>
      <w:r>
        <w:t>"Mən bunun heç vaxt öyrənəcəyimi düşünmürəm". Əgər mən şərhlərdə bu diqqətləri nəzərə alsam, onda nə olacaq?"</w:t>
      </w:r>
    </w:p>
    <w:p>
      <w:r>
        <w:t>Onda sizə hazırlaşmadığınız bir kəşfi etmək nəsib olacaq."</w:t>
      </w:r>
    </w:p>
    <w:p>
      <w:r>
        <w:t>Siz xəstənizdə yanıldığınızı, ona kömək və itaət etməsi üçün hesab edə bilmədiyinizi, o, ümumi işə bütün mümkün çətinlikləri maneə kimi qoyacağını, yəni sözügedən olaraq sağalmağı istəmədiyini.</w:t>
      </w:r>
    </w:p>
    <w:p>
      <w:r>
        <w:t>"Xeyr, bu indiyə qədər mənə dedikləriniz arasında ən möcüzəlisidir! Mən də buna inanıram. Belə ağır əziyyət çəkən, şikayətlərindən belə sarsıcı şəkildə danışan, müalicə üçün böyük qurbanlar verən insan sağalmağı istəməməlidirmi? Siz də bunu elə düşünmürsünüz."</w:t>
      </w:r>
    </w:p>
    <w:p>
      <w:r>
        <w:t>Sakit olun, bunu nəzərdə tuturam. Dediyim həqiqətdir, bütövlüklə olmasa da, çox diqqətəlayiq bir hissəsidir. Xəstə həqiqətən sağalmaq istəyir, amma həm də istəmir. Onun Məninin vahidliyi pozulub, ona görə də o, vahid iradə göstərmir. O, başqa cür olsaydı, nevrotik olmazdı.</w:t>
      </w:r>
    </w:p>
    <w:p>
      <w:r>
        <w:t>"Əgər ağıllı olsaydım, adım Tell olmazdı".</w:t>
      </w:r>
    </w:p>
    <w:p>
      <w:r>
        <w:t>Sıxışdırılmışın törəmələri onun Məninə nüfuz edib, orada möhkəmləniblər və bu mənşəli istəklər üzərində Mən, sanki onların özündə olduğu kimi, heç bir hakimiyyətə malik deyil. Sıxışdırılmışların özləri də adətən bunlardan heç nə bilmirlər. Bu xəstəlik xəstələri xüsusi bir növə aiddirlər. Onlar bizim adət etdiyimiz hesab etmədiyimiz çətinliklər yaradırlar. Bütün sosial institutlarımız vahid, normal Mənə malik şəxslərə uyğunlaşdırılıb; bu Mən yaxşı və ya pis kimi təsnif edilə bilər, ya öz funksiyasını yerinə yetirir, ya da çox güclü təsir nəticəsində ləğv olunur. Buna görə də hüquqi alternativ yaranır: cavabdeh və ya cavabsız. Nevrotiklər üçün bütün bu qərarlar uyğun gəlmir. Qəbul etməliyik ki, sosial tələbləri onların psixoloji vəziyyətinə uyğunlaşdırmaq çətindir. Böyük miqyasda bunu son müharibədə gördük. Xidmətdən yayınan nevrozlu insanlar simulyant idilərmi, yoxsa yox? Onlar hər ikisi idilər. Əgər onları simulyant kimi müalicə etsək, sağalardılar. Xəstə olmağı onlara çox narahat edilsəydi. Əgər isə bəlkə də sağalmış hesab edilənləri xidmətə göndərsək, dərhal yenidən xəstəliyə qaçardılar. Onlarla heç nə etmək mümkün deyildi. Və eyni şey sivil həyatın nevrozlu insanları ilə də baş verir. həyat. Onlar xəstəlikləri haqqında şikayət edirlər, amma onu imkan daxilində istifadə edirlər; əgər onlardan bu xəstəliyi almağa çalışsanız, o, mənasız olsa belə, onlar bu ziddiyyətə görə günahlandırılmamalıdırlar, çünki onlar bu xəstəliyi məşhur aslanın balasını qoruyan kimi müdafiə edirlər.</w:t>
      </w:r>
    </w:p>
    <w:p>
      <w:r>
        <w:t>Lakin, bu çətin. insanlar ilə məşğul olmaq əvəzinə özünə qalmaq daha yaxşı olmazdı? Sizin ipuçlarınıza əsaslanaraq fərz etməli olduğum kimi, hər bir xəstəyə bu qədər səy sərf etmək əməyə dəyməz.</w:t>
      </w:r>
    </w:p>
    <w:p>
      <w:r>
        <w:t>Sizin təklifinizi təsdiqləyə bilmərəm. Mütləq daha doğrudur ki, həyatın mürəkkəbliyinə qarşı çıxmaq əvəzinə, onu qəbul edək. Müalicə etdiyimiz nevrozlu insanların hamısı analizin sərfəli olmasına layiq deyil, amma onların arasında çox qiymətli şəxslər də var. Hədəfimizə nail olmalıyıq ki, mümkün qədər az insan mənəvi cəhətdən çatışmazlıqla mədəni həyata qoşulsun; buna görə də çoxlu təcrübə toplamalı və çox şey öyrənməliyik. Hər bir analiz yeni aydınlıqlar qazandıra bilər, fərdi xəstələrin şəxsi dəyəri nəzərə alınmasa belə.</w:t>
      </w:r>
    </w:p>
    <w:p>
      <w:r>
        <w:t>Əgər xəstənin Mənində xəstəliyi saxlamaq istəyən iradə hərəkəti formalaşıbsa, bu da özünü əsaslandıra biləcək səbəblər və motivlərə istinad etməlidir. Lakin insanın niyə xəstə olmaq istədiyini heç də başa düşmək olmaz. Və bundan nə qazandığını da.</w:t>
      </w:r>
    </w:p>
    <w:p>
      <w:r>
        <w:t>Bu tələblərin təsirini Məni onlardan xəbərdar etməklə mübarizə aparılır. Xəstə olduqları üçün xidmət göstərməyə ehtiyac olmayan müharibə nevrozlu şəxsləri yada salın. Vətəndaş həyatında xəstəlik öz peşədəki çatışmazlığını və digərləri ilə rəqabətdəki zəifliyini ört-basdır etmək üçün müdafiə vasitəsi kimi, ailədə isə digərlərini qurban və sevgi sübutlarına məcbur etmək və ya onların iradəsini zorla qəbul etdirmək vasitəsi kimi istifadə edilə bilər. Bunların hamısı kifayət qədər səthidir; biz bunu "xəstəlikdən qazanılan fayda" kimi ümumiləşdiririk; yalnız maraqlıdır ki, xəstənin özü - onun Məni bütün belə motivasiyaların zəncirindən və onun ardıcıl hərəkətlərindən xəbərsizdir. Bu tələblərin təsirini Məni onlardan xəbərdar etməklə mübarizə aparılır. Lakin xəstə qalmaqda israr etmək üçün daha dərin motivlər də var. Bunlar asanlıqla başa düşülə bilməz. Lakin bu sonrakıları anlamaq üçün psixoloji nəzəriyyəyə yeni bir səyahət etmək lazımdır.</w:t>
      </w:r>
    </w:p>
    <w:p>
      <w:r>
        <w:t>"Daha ətraflı danışın, indi artıq bir az da nəzəriyyəyə ehtiyac yoxdur."</w:t>
      </w:r>
    </w:p>
    <w:p>
      <w:r>
        <w:t>Sizə Mən və O arasındakı münasibəti izah edərkən, mən ruhi aparat haqqında olan təlimin vacib bir hissəsini sizdən gizlətmişəm. Çünki Mənin daxilində biz Üst-Mən adlandırdığımız xüsusi bir instansiyanın fərqləndiyini qəbul etməyə məcbur olmuşduq. Bu Üst-Mən, Mən və O arasında xüsusi bir mövqe tutur. O, Mənə aiddir, onun yüksək psixiki təşkilatlanmasını bölüşür, lakin O ilə xüsusilə sıx əlaqədədir. O, əslində O-nun ilk obyektlərə yönəlmiş yükləmələrinin çöküntüsüdür. Və Oedip kompleksi aradan qaldırıldıqdan sonra onun varisidir. Bu Üst-Mən Mənə qarşı çıxa bilər, onu bir obyekt kimi rəftar edə bilər və tez-tez ona çox sərt davranır. Mən üçün Üst Mən ilə razılıqda qalmaq, "O" ilə olduğu kimi eyni dərəcədə vacibdir. Mən və Üst-Mən arasındakı ayrılıqlar ruh həyatı üçün böyük əhəmiyyət kəsb edir. Artıq təxmin edirsiniz ki, Üst-Mən vicdan adlandırdığımız fenomenin daşıyıcısıdır. Ruh sağlamlığı üçün çox şeydən asılıdır ki, Üst-Mən normal şəkildə formalaşmış, yəni kifayət qədər şəxsiyyətsizləşmiş olsun. Məhz nevrozlu şəxsdə, onun Edip kompleksi düzgün çevrilməyibsə, bu hal baş verir. Onun üst məni hələ də sərt ata uşağa baxışla qarşı durur. Onun əxlaqı primitiv şəkildə özünü göstərir. Mənə cəza almasına icazə verməsi ilə bu baş verir. Xəstəlik bu "özünəcəzalandırma" vasitəsi kimi istifadə olunur. Nevrozlu şəxs elə davranmalıdır ki, sanki onu günah hissi idarə edir. Bu hissin ödənilməsi üçün xəstəliyin cəza kimi tələb olunması lazımdır.</w:t>
      </w:r>
    </w:p>
    <w:p>
      <w:r>
        <w:t>"Bu həqiqətən çox sirli səslənir". Biz bütün sağalmaya müqavimət göstərən qüvvələri xəstənin "müqavimətləri" adlandırırıq.</w:t>
      </w:r>
    </w:p>
    <w:p>
      <w:r>
        <w:t>Bəli, biz yalnız indi bu vacib münasibətlərin hamısının əhəmiyyətini qiymətləndirməyə başlayırıq. Buna görə də mənim izahım belə qaranlıq alınmalı idi. İndi davam edə bilərəm. Biz xəstənin "müqavimətləri" adlandırdığı, bərpa işi işinə qarşı çıxan bütün qüvvələri salamlayırıq. Xəstəlikdən qazanılan fayd belə bir müqavimətin mənbəyidir; "bilinməyən günah hissi" Üst Mənin müqavimətini təmsil edir, bu bizim qorxduğumuz ən güclü amildir. Müalicə zamanı başqa müqavimətlərlə də rastlaşırıq. Əgər Mən erkən dövrdə qorxu nəticəsində sıxışdırma aparmışdırsa, bu qorxu hələ də mövcuddur. Və Mən sıxışdırılmış şeylərə yaxınlaşmaq istədikdə, müqavimət kimi özünü göstərir. Nəhayət, onilliklər boyu müəyyən bir yol qət edən bir təbiət prosesinin birdən-birə ona açılan yeni yolu getməsi zamanı çətinliklərin olması mümkündür. Bunu "O"nun müqaviməti adlandırmaq olardı. Bu müqavimətlərin hamısına qarşı mübarizə analitik müalicə zamanı bizim əsas işimizdir, lakin təfsirlərin tapşırığı arxa plana keçir. Lakin bu mübarizə və müqavimətlərin üstündən gəlmək sayəsində xəstənin Məni elə dəyişir və gücləndirilir ki, müalicə bitdikdən sonra onun gələcək davranışına sakitliklə baxa bilərik. Digər tərəfdən, indi uzun müalicə müddətinə niyə ehtiyacımız olduğunu anladınız. İnkişaf yolunun uzunluğu və materialın zənginliyi həlledici amildir. Daha vacib olan yolun açıq-aydın olmasıdır. Sülh dövründə bir neçə dəmiryol saatında keçilən bir məsafədə, orada düşmən müqavimətini aşmaq lazım gəldikdə, ordu həftələr boyu dayana bilər. Belə döyüşlər ruhi həyatda da vaxt aparır. Təəssüf ki, konstat etməliyəm ki, analitik müalicəni mümkün qədər sürətləndirmək üçün edilən bütün cəhdlər indiyə qədər uğursuzluqla nəticələnib. Onların qısa müddətdə həll olunmasının ən yaxşı yolu onların düzgün icrasına əsaslanır.</w:t>
      </w:r>
    </w:p>
    <w:p>
      <w:r>
        <w:t>Əgər mən sizə əl atmaq istəsəm, başqasında analiz etməyə cəhd etsəm. Sizin müqavimət haqqında bildirişlərim məni bundan dağlayardı. Amma o xüsusi şəxsi təsir necədir ki, siz bunu etiraf etmisiniz? Bu müqavimətlərə qarşı gəlmir?"</w:t>
      </w:r>
    </w:p>
    <w:p>
      <w:r>
        <w:t>İndi bunun haqqında soruşduğunuz üçün yaxşıdır. Bu şəxsi təsir bizim ən güclü dinamik silahımızdır, bu, bizə vəziyyətə yeni gətirdiyimiz və onu axara salan şeydir. Bizim aydınlatmalarımızın intellektual məzmunu bunu edə bilməz, çünki bütün mühit ön yargılarını paylaşan xəstə elə də bizim elmi tənqidçilərimizə inanmalı deyildi. Nevrotik şəxs analitikə inandığı üçün işə başlayır. Analitikə xüsusi hissi yanaşma qazandığı üçün ona inanır. Həmçinin uşaq yalnız özünə bağlı olduğu insanlara inanır. Sizə artıq bu qədər böyük "təlqin" təsirindən nə üçün istifadə etdiyimizi demişdim. Simptomların yatırılması üçün deyil - bu psixoanalitik üsulu digər psixoterapiya üsullarından fərqləndirir - əksinə, xəstənin Mənini onun müqavimətlərini aşmaq üçün hərəkətə gətirmək üçün həvəs qüvvəsi kimi.</w:t>
      </w:r>
    </w:p>
    <w:p>
      <w:r>
        <w:t>"Bəs, əgər bu alınarsa, hər şey yumşaq keçməyəcəkmi?"</w:t>
      </w:r>
    </w:p>
    <w:p>
      <w:r>
        <w:t>Bəli, belə olmalıdır. Amma gözlənilməz bir komplikasiya ortaya çıxır. Analitik üçün ən böyük təəccüb ondan ibarət idi ki, xəstənin ona qarşı qurduğu hissi əlaqə tamamilə özünəməxsus təbiətə malikdir. Təhlil etməyə cəhd edən ilk həkim - bu mən deyildim - bu fenomenlə rastlaşıb - və onda şübhəyə düşüb. Bu hissi, açıq şəkildə desək, ...</w:t>
      </w:r>
    </w:p>
    <w:p>
      <w:r>
        <w:t>aşiq olma halının təbiəti. Təəccüblü, elə deyilmi? Əgər üstəlik nəzərə alsanız ki, analitik bunu provokasiya etmək üçün heç bir şey etmir, əksinə, daha çox insani olaraq xəstədən uzaq durur, öz şəxsiyyətini müəyyən ehtiyatla əhatə edir. Əgər siz həmçinin öyrənərsinizsə ki, bu qəribə sevgi münasibəti bütün digər real güzəştlərdən imtina edir, şəxsi cazibənin, yaşın, cinsin və statusun bütün variantlarından kənara çıxır. Bu sevgi birbaşa şəkildə zəruridir. Bu xarakterin spontan sevgi hissiyyatı başqalarına da xas ola bilər. Bilirsiniz ki əks hal kifayət qədər tez-tez baş verir, lakin analitik situasiyada bu tamamilə nizamlı şəkildə özünü göstərir, lakin onda ra İnsan düşünməlidir ki, xəstənin analitlə münasibətindən ilk üçün yalnız müəyyən dərəcədə hörmət, etibar, minnətdarlıq və insanlıq simpatiyası yaranmalıdır. Bunun əvəzinə isə bu aşiq olma halı, özündə xəstəlikli görünüş təsirini yaradır.</w:t>
      </w:r>
    </w:p>
    <w:p>
      <w:r>
        <w:t>"İndi, mən düşünürəm ki, bu sizin analitik məqsədləriniz üçün əlverişlidir. Sevsən, itaətkar olursan və digər tərəfə mümkün olan hər şeyi edirsən."</w:t>
      </w:r>
    </w:p>
    <w:p>
      <w:r>
        <w:t>Bəli, əvvəlcə də əlverişlidir, lakin sonra, bu aşiq olma halı dərinləşdikdə, onun bütün təbiəti üzə çıxır, hansının da çoxu analiz vəzifəsi ilə uyğunsuzdur. Xəstənin sevgisi tabe olmaqla kifayətlənmir, o tələbkar olur, sevgili və duyğusal ödənilmələr tələb edir, təklik tələb edir, qısqanclıq inkişaf etdirir, getdikcə daha aydın şəkildə özünün əks tərəfini göstərir, düşmənçilik və intiqam almağa hazır olmaq, əgər öz məqsədlərinə nail ola bilməsə. Eyni zamanda, hər aşiq olma halı kimi, o, bütün digər ruhi məzmunları geri itələyir, müalicəyə və sağalmağa marağı söndürür, qısacası, biz buna şübhə edə bilmərik, o nevrozun yerinə keçmişdir və bizim işimiz uğur qazanmışdır, xəstəlik formasını digəri ilə sıxışdırmışdır.</w:t>
      </w:r>
    </w:p>
    <w:p>
      <w:r>
        <w:t>"Bu indi ümidverici səslənmir.." Orada nə edirlər? Analizi tərk etmək lazımdır, lakin siz dediyiniz kimi, belə bir uğur hər halda baş verirsə, onda heç bir analiz aparmaq olmaz."</w:t>
      </w:r>
    </w:p>
    <w:p>
      <w:r>
        <w:t>Biz əvvəlcə vəziyyətdən istifadə edərək, ondan öyrənmək istəyirik. Bizim belə qazandığımız şey, onu idarə etməyə kömək edə bilər. Müxtəlif məzmunlu nevrozu xəstəlikli aşiq olma halına çevirməyi bacarmamızın ən yüksək diqqətə layiq olmaması deyilmi?</w:t>
      </w:r>
    </w:p>
    <w:p>
      <w:r>
        <w:t>Bizim inancımız ki, nevrozun altında normadan fərqli istifadə edilmiş həvəs həyatının bir hissəsi yatır, bu təcrübə ilə sarsılmaz şəkildə möhkəmləndirilməlidir. Bu anlayışla biz yenidən möhkəm addım atırıq, artıq bu aşiq olma halını özü analiz obyektinə götürməyə cəsarət edirik. Biz başqa bir müşahidə də aparırıq. Bütün hallarda analitik sevgi özünü göstərir. Bu, mənim təsvir etməyə çalışdığım qədər aydın və parlaq şəkildə baş vermir. Amma niyə bu baş vermir? Bunu tezliklə qəbul edirlər. Onun sevgisinin tam duyğusal və düşmən tərəfləri özünü göstərmək istədikcə, xəstənin də onlara qarşı müqaviməti oyandı. O, onların qarşısında bizim gözlərimiz altında onlarla mübarizə aparır, sıxışdırmağa çalışır. Və indi biz prosesi anlayırıq. Xəstə analitika olan sevgi formasında daha əvvəl yaşamış olduğu ruhi təcrübələri təkrarlayır - o, özündə hazır olan və nevrozun yaranması ilə dərindən bağlı olan ruhi yanaşmaları analitika üzərinə köçürmüşdür. O, həmçinin o dövrdəki müdafiə hərəkətlərini də bizim gözlərimiz altında təkrarlayır, ən çox istəyirdi ki, unudulmuş həyat dövrünün bütün talelərini analitika ilə münasibətində təkrarlasın. Bizə göstərdiyi şey onun ən daxili həyat tarixinin özəyidir; onu xatırlamaq əvəzinə, onu konkret və hazırkı kimi bərpa edir. Bu şəkildə sorğu ötürmə sevgisi həll olunur və təhlil, onun üçün qorxulu görünən yeni vəziyyətdən istifadə edərək davam etdirilə bilər.</w:t>
      </w:r>
    </w:p>
    <w:p>
      <w:r>
        <w:t>"Bu, çox incədir. Xəstə belə asanlıqla inanır ki, o, yalnız köhnə bir parçanı yenidən səhnələşdirməyə məcburdur, sevgidə deyil?"</w:t>
      </w:r>
    </w:p>
    <w:p>
      <w:r>
        <w:t>İndi hər şey bundan asılıdır. Bunu reallaşdırmaq üçün "ötürmə"nin idarə edilməsində tam ustalıq lazımdır. Görürsünüz ki, analitik texnikaya olan tələblər bu nöqtədə ən yüksək zirvəyə çatır. Burada ən ağır səhvlər etmək mümkündür. Və ya ən böyük uğurlara nail olmaq. Ötürməni boğmaq və ya nəzərə almamaqla çətinliklərdən qaçmağa cəhd etmək mənasızdır; başqa nə etsələr də, bu, analiz adını layiqincə daşıya bilməzdi. Xəstəni onun ötürmə nevrozunun narahatlıqları yarandığı anda evdən çıxarmaq, heç də ağıllı deyil, üstəlik, qorxaqlıqdır; bu, elə olardı ki, insan ruhları çağırardı və onlar peyda olduqda qaçıb gedərdi. Bəzən həqiqətən başqa yol ola bilməz; sərbəst buraxılmış ötürməyə hakim olmaq mümkün olmayan hallar var və analizi dayandırmaq lazımdır, amma ən azından pis ruhlarla gücdən gəlməmək üçün mübarizə aparmalı idi. Ötürmənin tələblərinə tabe olmaq, xəstənin sevgi və duyğusal ödənilmə arzularını yerinə yetirmək, yalnız mənəvi baxımlardan haqlı olaraq rədd edilmir, həm də analitik məqsədə nail olmaq üçün texniki vasitə kimi tamamilə kifayət etmir. Neurotik sağala bilməz. Onun daxilində hazırlanmış bilinməyən klisenin düzəldilməmiş təkrarlanmasına imkan verilir. Əgər onunla kompromislərə girib, ona analizdə daha çox iştirakı qarşılığında qismən ödənilmələr təklif etsəniz, diqqətli olmalısınız ki, xəstə sığorta agentini inandırmalı olan vəziyyətdəki din xadiminin gülünc halına düşməyəsiniz. Xəstə inandırılmır, lakin din xadimi sığortalanmış şəkildə ayrılır. Ötürmənin yaratdığı vəziyyətdən yeganə mümkün çıxış yolu xəstənin keçmişinə qayıtmaqdır. O, bunu həqiqi yaşamış olduğu kimi şəkilləndirir. Və ya arzularını ödəyən fəaliyyəti ilə yaradıcılıq qabiliyyətinin köməyi ilə. Bu isə analitikdən böyük bacarıq, səbr, sakitlik və özünü inkar tələb edir.</w:t>
      </w:r>
    </w:p>
    <w:p>
      <w:r>
        <w:t>„Və sizcə, neurotik ötürmə sevgisinin nümunəsini harada görmüşdür?"</w:t>
      </w:r>
    </w:p>
    <w:p>
      <w:r>
        <w:t>Uşaqlığında, adətən valideynlərdən biri ilə münasibətlərində. Bizim bu ən erkən emosional əlaqələrə nə qədər vaciblik verdiyimizi xatırlayırsınız. Beləliklə, burada dövr tamamlanır.</w:t>
      </w:r>
    </w:p>
    <w:p>
      <w:r>
        <w:t>"Nəhayət, bitdinizmi? Sizdən eşitdiyim şeylərin çoxluğu qarşısında başım bir az qarışıb. Mənə yalnız deyin ki, analizi icra etmək üçün lazım olan şeyləri necə öyrənmək lazımdır? Və harada öyrənmək lazımdır?"</w:t>
      </w:r>
    </w:p>
    <w:p>
      <w:r>
        <w:t>Hazırda psixoanaliz üzrə tədris aparan iki institut mövcuddur. Berlin'də ilk Dr. Max Eitingon orada təşkilata yerləşdirildi. Dövlət orqanlarının marağı müvəqqəti olaraq gənc təşkilata yaratdıqları müxtəlif çətinliklərlə məhdudlaşır. məsuliyyətli orqanlar'nin iştirakı hələlik gənc şirkətə yaratdığı müxtəlif çətinliklərlə məhdudlaşır. London'dakı cəmiyyət tərəfindən Dr. rəhbərliyi ilə hələ də yeni bir tədris müəssisəsi açılır. E. Açılsın. Bu institutlarda namizədlər özləri analizə alınır, onlara öz üçün vacib olan bütün mövzularda mühazirələr vasitəsilə nəzəri təlim verilir və daha yüngül hallarda ilk cəhdlərini etdikdə təcrübəli analitiklərin nəzarətindən keçirlər. Belə bir təhsil üçün təxminən iki il hesab olunur. Təbii ki, bu müddətdən sonra da insan hələ yalnız yeni başlayan olur, usta deyil. Əskik olan hər şey məşqlə və psixoanalitik cəmiyyətlərdə aparılan fikir mübadiləsi ilə əldə edilməlidir; burada gənc üzvlər qocalarla görüşür. Analitik fəaliyyət üçün hazırlıq çətindir, iş ağır və məsuliyyət böyükdür. Lakin belə bir təlimatdan keçmiş, özünü analiz etdirmiş adam artıq adi bir kəslidir. O, bu gün öyrədilə bilən şüursuz psixologiyasını mənimsəyib. Cinsi həyat elmində işlərini yaxşı bilən və psixoanalizin incə texnikasını - yəni şərh sənətini, müqavimətin qarşısını almağı və transferin idarə edilməsini öyrənmişdir. O, nevrozlu pozuntular müalicəsini həyata keçirməyə qadirdir. Zamanla bu terapiyadan gözlənilən hər şeyi bacaracaq.</w:t>
      </w:r>
    </w:p>
    <w:p>
      <w:r>
        <w:t>Laik analizi məsələsi 3559</w:t>
      </w:r>
    </w:p>
    <w:p>
      <w:r>
        <w:t>Siz mənimə psixoanaliz nə olduğunu göstərmək üçün böyük səy göstərdiniz. Uğurla həyata keçirmək üçün hansı biliklərin tələb olunduğunu da izah etdiniz. Xeyr, sizi dinləməyin mənə zərəri olmayacaq. Lakin çıxışlarınızdan mənim hökmümə hansı təsir gözlədiyinizi bilmirəm. Mənim qarşımda heç bir xüsusi cəhəti olmayan bir hal var. Nevrozlar xəstəliyin xüsusi növüdür, analizi isə onların müalicəsi üçün xüsusi üsuldur, tibbi ixtisasdır. Ümumiyyətlə, tibbdə ixtisas seçmiş həkimin diplomla təsdiqlənmiş təhsillə kifayətlənməsi qaydadır. Xüsusilə də, əgər o, yalnız ixtisaslıları saxlaya bilən böyük bir şəhərdə yerləşmək istəyirsə. Cərrah olmaq istəyən bir neçə il cərrahiyyə klinikasında xidmət edir, eyni zamanda göz həkimi, laringoloq və s., hətta psixiatr da ola bilər. Psixoanalitik üçün də eləcə olacaq; kim bu yeni tibbi ixtisası seçirsə, təhsilini başa vurduqdan sonra siz danışdığınız iki illik tədris institutunda təhsili öz üzərinə götürəcək, əgər həqiqətən bu qədər uzun müddət tələb olunarsa. O zaman o da görəcək ki, psixoanalitik əlaqədə həmkarlarla əlaqə saxlamaq onun üçün faydalıdır. Hər şey ən gözəl şəkildə qaydasında gedəcək. Mən burada laik analizi məsələsinə harada yer tapıldığını anlamıram."</w:t>
      </w:r>
    </w:p>
    <w:p>
      <w:r>
        <w:t>Həkim, sizin onun adından verdiyiniz sözə əməl edən, hamımıza xoş gələcək. Şagirdlərim kimi tanıdığım şəxslərin dörddə üçü artıq həkimdir. üz Lakin icazə verin ki, mən sizə göstərim ki, həkimlərin analizinə münasibəti necə formalaşıb və gələcəkdə necə inkişaf edəcək. Həkimlərin analizə yeganə sahib olmaq üçün tarixi hüququ yoxdur; əksinə, onlar qısa müddət əvvəl ən yüngül təhqirdən tutmuş ən ağır şər-böhtana qədər hər şeyi sərf edərək ona zərər verməyə çalışıblar. Siz haqlı olaraq cavab verəcəksiniz ki, bu keçmişə aiddir və gələcəyi təsir etməməlidir. Mən razıyam, lakin qorxuram ki, gələcək sizin proqnozlaşdırdığınızdan fərqli olacaq.</w:t>
      </w:r>
    </w:p>
    <w:p>
      <w:r>
        <w:t>İcazə verin ki, „kurpfuşer" (qanunsuz tibb işlədən) sözünə onun iddia etdiyi məna verim, qanuni mənasının yerinə. Qanun üçün kurpfuşer o şəxsdir ki, dövlət tərəfindən verilmiş diplomla həkim olduğunu sübut edə bilmədən xəstələri müalicə edir. Mən başqa bir tərifə üstünlük verərdim: kurpfuşer, lazım olan bilik və bacarıqlara malik olmadan müalicə həyata keçirən şəxsdir. Bu tərifə əsaslanaraq, cəsarət edirəm deyim ki - yalnız Avropa ölkələrində deyil - həkimlər analitik kurpfuşerlərin əksəriyyətini təşkil edirlər. Onlar çox tez-tez analitik müalicəni həyata keçirirlər, onu öyrənmədən və anlamadan. üz</w:t>
      </w:r>
    </w:p>
    <w:p>
      <w:r>
        <w:t>Mən sizə izah etməyə çalışacağam ki, psixoanaliz sahəsində həkim necə davranır ki, digər sahələrdə eyni davranışdan diqqətlə çəkinərdi. Həkim bilir ki, tibbi diplom kaper (pirat bayrağı) deyil və xəstə vətəndaş hüquqlarından məhrum deyil. Həkimə həmişə yaxşı niyyətlə hərəkət etdiyi qəbul edilə bilər, hətta o, bəlkə də səhv düşündüyü halda belə.</w:t>
      </w:r>
    </w:p>
    <w:p>
      <w:r>
        <w:t>Faktlar mövcuddur; ümid edək ki, onlar sizin düşündüyünüz kimi aydınlaşdırılacaqlar. Sizə izah etməyə çalışacağam ki, bir həkim psixoanaliz sahəsində necə hərəkət edə bilər ki, bu hərəkət digər sahələrdə o qədər də diqqətlə qaçınacağı hərəkətdir.</w:t>
      </w:r>
    </w:p>
    <w:p>
      <w:r>
        <w:t>Burada ilk növbədə nəzərə alınmalıdır ki, həkim tibb məktəbində təhsil alıb. Bu təhsil psixoanalizə hazırlıq üçün lazım olanın tam əksidir. Onun diqqəti obyektiv olaraq müəyyən edilə bilən anatomik, fiziki, kimyəvi faktlara yönəldilib; həkimin fəaliyyətinin uğuru onların düzgün anlaşılmasından və uyğun təsirindən asılıdır. Onun diqqət dairəsinə həyat problemi daxil edilir, o qədər ki, bizə indiyə qədər anorganik təbiətdə aşkar edilən qüvvələrin oyunu ilə izah olunub. Həyat fenomenlərinin ruhi tərəfləri üçün maraq oyadılır, yüksək zehni nailiyyətlərin öyrənilməsi tibbin işinə aiddir, bu başqa fakültənin sahəsidir. Yalnız psixiatriya ruhi funksiyaların pozulmaları ilə məşğul olmalıdır, lakin bilinir ki, o bunu hansı formada və hansı məqsədlə edir. O, seelenstörungen-unun bədən şərtlərini axtarır. Onları digər xəstəlik halları kimi müalicə edir.</w:t>
      </w:r>
    </w:p>
    <w:p>
      <w:r>
        <w:t>Psixiatriya bu məsələdə haqlıdır və tibbi təhsil açıq-aydın əla səviyyədədir. Əgər ondan belə deyilsə ki, o tək tərəflidir, onda bu xarakteristikaya ittiham kimi baxmaq üçün həmin mövqeyi tapmaq lazımdır. Özündə hər bir elm tək tərəflidir; elə olmalıdır, çünki özünü müəyyən məzmunlara, nöqtələrə və üsullara məhdudlaşdırır. Bu, mənim heç bir iştirak etmək istəmədiyim bir ziddiyətdir ki, bir elmi digərinə qarşı qoyurlar. Fizika kimyanı dəyərsizləşdirmir, onu əvəz edə bilməz, lakin kimya da fizikanı təmsil edə bilməz. Psixoanaliz şüursuz ruhi proseslər elmi olaraq xüsusi dərəcədə tək tərəflidir. Beləliklə, tibb elmlərinin tək tərəflilik hüququ inkar edilməməlidir.</w:t>
      </w:r>
    </w:p>
    <w:p>
      <w:r>
        <w:t>Axtarılan mövqe yalnız tibbin elmi tərəfindən tapılır. Praktik sağlamlıq fəaliyyətinə keçid etdikdə isə bu mövqe mövcud olur. Xəstə insan mürəkkəb bir varlıqdır və o, bizə ruhun ən çətin başa düşülən hadisələrinin həyat şəkildən silinə bilməyəcəyini xatırlada bilər. Nəticədə nevrotik şəxs istənməyən bir mürəkkəblikdir; tibb üçün olduğu qədər hüquq mühafizəsi və ordu xidməti üçün də narahatlıq yaradır. Lakin o mövcuddur və tibbi xüsusilə yaxından maraqlandırır. Onun qiymətləndirilməsi və müalicəsi üçün tibbi təhsil heç nə vermir, hətta heç nə verməz. Bizim bədəni və ruhu ayırdığımız şeylər arasındakı sıx əlaqə nəzərə alınmaqla, organların biologiyası və kimyasından nevrozlara aid sahəyə doğru kəşf yollarının və ümid edirəm ki, təsir yollarının açılacağı günün gələcəyi öncədən gözlənilə bilər. Bu gün uzaq görünür; hazırda bu xəstəlik halları tibbi tərəfdən bizə çatmazdır.</w:t>
      </w:r>
    </w:p>
    <w:p>
      <w:r>
        <w:t>Tibbi təhsilin həkimlərə nevrozlar sahəsində yalnız istiqamət verməkdən imtina etməsi halında bunu dözülə bilən saymaq olardı. O daha çox edir; onlara yanlış və zərərli yanaşma verir. Həyatın psixi faktorlarına maraq oyadılmamış həkimlər bunları aşağı qiymətləndirməyə hazırdırlar. Onlar bunu elmi olmayan kimi təhqir etməyə çox hazırdırlar. Buna görə də onlarla bağlı olan heç nəni ciddi qəbul edə bilmirlər və onlardan çıxan öhdəlikləri hiss etmirlər. Buna görə də onlar psixoloji araşdırmalara qarşı laiki hörmətsizliyə düşür. Bu da öz vəzifələrini asanlaşdırır. Onlar xəstə olduqları və həkimə müraciət etdikləri üçün nevrotikləri müalicə etmək lazımdır; həmçinin həmişə yeni şeylər sınaqdan keçirmək lazımdır. Amma niyə uzunmüddətli hazırlığa özünü məcbur etməlidir? Bu halda da iş görəcək; kim bilir, analitik institutlarda nəzərdə tutulanlar nə qədər dəyərli ola bilər. Onlar mövzudan nə qədər az başa düşsələr, bir o qədər cəsarətli olurlar. Yalnız həqiqi bilən müdrik olur, çünki o bilir ki, bu bilik nə qədər çatışmazdır.</w:t>
      </w:r>
    </w:p>
    <w:p>
      <w:r>
        <w:t>Sizin məni sakitləşdirmək üçün istifadə etdiyiniz analitik iqtisad ilə digər tibb sahələrinin müqayisəsi tətbiq edilməzdir. Cərrahiyyə, oftalmologiya və s. üçün məktəb özü daha yüksək təhsil imkanı təklif edir.</w:t>
      </w:r>
    </w:p>
    <w:p>
      <w:r>
        <w:t>Analitik tədris institutları sayca azdır, yaşca gənclərdir və nüfuzdan məhrumdur. Tibb məktəbi onları tanıyır və onlarla maraqlanır. Gənc həkim, müəllimlərinə çox şeyi inandırmaq məcburiyyətində qaldığı üçün öz hökmünü formalaşdırmaq üçün az imkan tapmışdır və tanınmış bir otoriteyin olmadığı sahədə nəhayət tənqidçi rolunu oynamaq fürsətini sevinclə qiymətləndirəcək.</w:t>
      </w:r>
    </w:p>
    <w:p>
      <w:r>
        <w:t>Onun analitik xəstəxana müalicəçisi kimi çıxışını asanlaşdıran başqa amillər də var. Əgər o, kifayət qədər hazırlıqsız göz əməliyyatlarına girişmək istəsəydi, katarakt və iridektomiya əməliyyatlarının uğursuzluğu və xəstələrin qaçması onun bu cəsarətli addımına tezliklə son qoyardı. Analizdən istifadə etmək onun üçün nisbətən təhlükəsizdir. Xalq orta hesabla göz əməliyyatlarının müsbət nəticələri ilə razılaşdırılıb. Onlar əməliyyatçıdan müalicə gözləyir. Lakin "nervoloq" xəstələrini sağaldamasa, heç kim buna heyrətlənmir. Nevrotiklərdə terapiyanın uğurları ilə xalq razılaşdırılmayıb; nervoloq ən azından "onlarla çox məşğul olub". Burada çox şey etmək mümkün deyil, təbiət kömək etməli və ya zaman. Beləliklə, qadınlarda əvvəlcə aybaşı, sonra evlilik, daha sonra isə menopauza gəlir. Nəhayət, həqiqətən ölüm kömək edir. Həmçinin, tibbi analitikin nevrotiklə üzərində apardığı hərəkət o qədər də fərqlənmir ki, ona heç bir ittiham yapışdırıla bilsin. O, heç bir alət və ya dərman istifadə etməyib, yalnız onunla danışaraq, ona bir şeyi inandırmağa və ya inandırmamağa çalışıb. Bu, xüsusilə də, utancverici və ya həyəcanlı məsələlərə toxunulmaması halında, heç zərər verə bilməz. Sərt təlimatdan azad olmuş tibbi analitik, şübhəsiz ki, analizi yaxşılaşdırmaq, ona dişləri çıxarmaq və onu xəstə üçün xoşagəlməz etməmək cəhdindən imtina etməyəcək. Və nə yaxşıdır ki, o bu cəhddə dayanıb qalıb, çünki əgər o həqiqətən müqavimətləri yaratmağa cəhd edibsə və onlara necə yanaşacağını bilmirsə, onda o, özünü həqiqətən sevməzlik edə bilər.</w:t>
      </w:r>
    </w:p>
    <w:p>
      <w:r>
        <w:t>Ədalət, təcrübəsiz analitin fəaliyyətinin xəstə üçün bacarıqsız cərrahın fəaliyyətindən daha zərərsiz olduğunu etiraf etməyi tələb edir. Mümkün zərər yalnız bununla məhdudlaşır ki, xəstə faydasız sərfəliyə məcbur olunub. O, sağalma şanslarını itirib və ya pisləşdirib. Bundan başqa, analitik terapiyanın şöhrəti aşağı salınır. Bütün bunlar çox istənilməz olsa da, cərrahi dərmançı bıçağından gələn təhlükələrlə müqayisə edilə bilməz. Xəstəlik vəziyyətinin ağır və davamlı pisləşməsi, analizdən düzgün istifadə edilməsə belə, mənim rəyimdən qorxulmamalıdır. Növbəti bir müddətdən sonra narahatedici reaksiyalar yenidən sakitləşir. Həyat yuxularının yanında, xəstəliyin yarandığı, həkim tərəfindən edilən az miqdarda sui-istifadə nəzərə alınmır. Yalnız uyğunsuz terapevtik cəhdin xəstə üçün heç bir yaxşı şey etmədiyi.</w:t>
      </w:r>
    </w:p>
    <w:p>
      <w:r>
        <w:t>Sizin təhlildəki həkimin qeyri-qanuni fəaliyyətinin təsvirini sizə kəsilmədən dinlədim. Tibb işçilərinə qarşı düşmənçilik hissi ilə idarə olunduğunuz izlenimini aldım. Bu hissin tarixi izahını isə siz özünüz mənə göstərdiniz. Lakin bir şeyi qəbul edirəm: əgər analizlər aparılmalıdırsa, onları buna tam hazırlaşmış insanlar aparmalıdır. Və siz düşünmürsünüz ki, Analise müraciət edən həkimlər zamanla bu təhsili öz özlərinə mənimsəmək üçün hər şeyi edəcəklər?</w:t>
      </w:r>
    </w:p>
    <w:p>
      <w:r>
        <w:t>Mən qorxuram, yox. Məktəbin analitik tədris institutu ilə münasibəti dəyişmədikcə, həkimlər bunu asanlaşdırmaq üçün böyük təlqin tapacaqlar.</w:t>
      </w:r>
    </w:p>
    <w:p>
      <w:r>
        <w:t>Lakin siz layların təhlili məsələsi barədə birbaşa ifadədən qaçmağa meyllisiniz. Ardıcıl olaraq bu mövzudan yayınmağa çalışırsınız. İndi mənə elə gəlir ki, üz</w:t>
      </w:r>
    </w:p>
    <w:p>
      <w:r>
        <w:t>Onlar təhlil etmək istəyən həkimləri nəzarət edə bilmədikləri üçün, bir növ qisasa olaraq onları cəzalandırmaq məqsədilə onların təhlil üzrə monopoliyasını ləğv etmək və bu tibbi fəaliyyəti həmçinin layklərə də açmaq lazımdır.</w:t>
      </w:r>
    </w:p>
    <w:p>
      <w:r>
        <w:t>Bilmirəm ki, motivlərimi düzgün təxmin etmisinizmi. Bəlkə, daha sonra sizə şəhadətnamə təqdim edə bilərəm. Daha az tərəfli bir rəy haqqında olan bu şəhadətnaməni. Lakin mən vurğulayıram ki, heç kim bu təhlili icra etməməlidir, əgər o, buna hüquq qazanmaq üçün müəyyən təhsil almayıbsa. Bu şəxs həkim olsun ya olmasın, mənim üçün ikinci dərəcəli görünür.</w:t>
      </w:r>
    </w:p>
    <w:p>
      <w:r>
        <w:t>"Deməli, hansı müəyyən təkliflərinizi irəli sürmək istəyirsiniz?"</w:t>
      </w:r>
    </w:p>
    <w:p>
      <w:r>
        <w:t>Hələ hazır deyiləm, bəlkə də ora çata biləcəyəm. Sizinlə başqa bir sualı müzakirə etmək istəyirəm, lakin giriş olaraq müəyyən bir nöqtəyə toxunmaq istəyirəm. Söylənir ki, səlahiyyətli orqanlar həkimlərin təklifi əsasında layihələri ümumiyyətlə analiz fəaliyyətini icazə vermək istəyirlər. Bu qadağadan Psixoanalitik Cəmiyyətinin tibb işçisi olmayan üzvləri də təsirlənəcək, onlar əla təhsil almış və məşqlər sayəsində öz bacarıqlarını mükəmməlləşdirmişlər. Qadağa qüvvəyə mindiyi halda, belə bir vəziyyət yaranır ki, bir sıra şəxslər peşəni icra etməkdən məhrum edilir, halbuki onların bunu çox yaxşı yerinə yetirə biləcəyinə əmin ola bilərik, digər tərəfdən isə eyni fəaliyyətə başqalarına icazə verilir, onlarda isə oxşar zəmanət mövcud deyil. Bu, qanunvericiliyin əldə etmək istədiyi nəticədən uzaqdır. Lakin bu xüsusi problem nə çox vacibdir, nə də həll etmək üçün çətindir. üz Bu, ciddi şəkildə zərər çəkə biləcək bir neçə nəfərdir. Onlar tezliklə Almaniya ölkəsinə köçəcəklər. Qanunla maneə törədilməyəcək. Öz bacarıqlarının tanınmasını tapacaqlar. Əgər onlara bu əzabdan qaçmaq istənilirsə, bu asanlıqla həyata keçirilə bilər. Qanunun sərtliyini yumşaltmaq üçün məlum precedenslərə əsaslanmaq lazımdır. Monarxiya dövründə Avstriyada bir neçə dəfə olmuşdur ki, notorik dərman satıcılarına tibbi fəaliyyət göstərmək üçün müəyyən sahələrdə xüsusi olaraq onlara icazə verilmişdir, çünki onların həqiqi bacarığına inandığı üçün. Bu hallar əsasən kəndli müalicəçiləri ilə bağlı idi və dəstəkləmə adətən bir zamanlar çox sayda olan arşduçessələr tərəfindən edilirdi, lakin bu şəhər sakinləri üçün və yalnız peşəkar təminat əsasında da baş verə bilərdi. Belə bir qadağanın Vyanadakı analitik tədris institutuna təsiri daha vacib olardı, çünki bundan sonra institut tibbi olmayan dairələrdən gələn namizədləri təhsilə qəbul etməyə bilər. Bu, bizim Vətənimizdə bir daha də başqa yerlərdə sərbəst inkişaf edə bilən ruhi fəaliyyət istiqamətinin məhdudlaşdırılması demək olardı. Mən qanun və nizamnamələrin qiymətləndirmə sahəsində ixtisas iddia etmək istəyən son adamam. Lakin mən görürəm ki, bizim dərman satıcıları haqqında qanunumuzun vurğulanması, bu gün açıq şəkildə hədəflənən Almaniya şərtlərinə uyğunlaşma məqsədinə uyğun deyil və bu qanunun psixoanaliz halına tətbiqi anaxronist xarakter daşıyır, çünki onun qüvvəyə minməsi zamanı hələ psixoanaliz mövcud deyildi və nevrozun xəstəliklərinin xüsusi təbiəti də aşkar edilməmişdi.</w:t>
      </w:r>
    </w:p>
    <w:p>
      <w:r>
        <w:t>Mən o suala gəlirəm ki, onun müzakirə mənə daha vacib görünür. Psixoanalizin tətbiqi əslində dövlət orqanlarının müdaxiləsinə tabe edilməli olan bir mövzudirmi, yoxsa onu təbii inkişafa buraxmaq daha məqsədəuyğundur? Mən burada mütləq qərar verməyəcəyəm, lakin bu məsələni sizin diqqətinizə çatdırmaq üçün azadlıq, hüququnu özümə götürürəm. Vətənimizdə qədimdən bəri haram etmək, hökmranlıq etmək, müdaxilə etmək və qadağa qoymaq üçün həqiqi bir furor, yəni biz hamının bildiyi kimi, xeyli məhsul verməyən bir meyl hökm sürür. Görünür ki, yeni respublikaçı Avstriyada hələ də çox şey dəyişib. Bizim hazırda məşğul olduğumuz psixoanaliz işi üzrə qərar qəbul edərkən sizin də sözünüzün çəkisi olacağını güman edirəm; bürokratik meyillərə qarşı durmaq üçün sizdə istək və ya təsir gücünün olub-olmayacağını bilmirəm. Sualınızla bağlı özümün qeyri-müəyyən fikirlərini sizdən gizlətməyəcəyəm. Məncə, qayda-qanunların və qadağaların artıqlığı qanunun nüfuzuna zərbə vurur. Gözəlliklərə baxsanız: yalnız az sayda qadağa varsa, onlar diqqətlə yerinə yetirilir; addım-başım qadağalarla müşayiət olunursa, isə onları pozmağa can atmaq hissi yaranır. Bundan əlavə, qanunvericilik və qaydalara görə hər hansı bir şeyin müqəddəslik və toxunulmazlıq iddiasında ola bilməyəcəyini, onların tez-tez məzmunca kifayət qədər olmadığını və bizim hüquq hissimizi incidə biləcəyini, yaxud zaman keçdikcə belə olduğunu başa düşmək üçün anarxist olmamaq lazımdır; cəmiyyəti idarə edən şəxslərin ağırbaşlılığı səbəbindən belə məqsədəuyğun olmayan qanunları düzəltmək üçün başqa vasitə yoxdur, yalnız onları cəsarətlə pozmaq. Ayrıca, qanun və nizamnamələrə hörməti qorumaq istəyirsinizsə, onların yerinə yetirilməsi çətin olan qanunları qəbul etməyin. Və ya pozulmasının nəzarət edilməsi çətin olan qanunları qəbul etməyin. Həkimlərin analizi tətbiq etməsi haqqında dediyimiz bir çox şey, qanunun yatırmaq istədiyi adi insan analizi üçün burada təkrarlanmalıdır. Analizin gedişi olduqca sadədir; o, dərmanlardan və alətlərdən istifadə etmir, yalnız söhbətlərdən və məlumat mübadiləsindən ibarətdir; adi bir şəxsə "analiz" apardığını sübut etmək çətin olacaq, əgər o, yalnız dəstək verdiyini, maarifləndirmə apardığını və ruhi yardım ehtiyacı olanlara faydalı insan təsiri göstərməyə çalışdığını iddia etsə; bunu ona yalnız buna görə qadağan etmək olmaz, çünki həkim də bunu bəzən edir. İngilis dilində danışılan ölkələrdə "Xristian Elmi" praktikaları geniş yayılmışdır; bu, xristian dininin təlimlərinə istinad edərək həyatın pisliklərinin dialektik inkarıdır. Mən iddia etməkdən çəkinmirəm ki, bu üsul insan ruhunun narahat edici bir yanılmasına çevrilmişdir, amma kim ABŞ-da və ya İngiltərədə bunu qadağan etmək və cəzalandırmaq barədə düşünə bilər? Yuxarı hakimiyyət özümüzün xoşbəxtlik yolunda tamamilə əmin olduğu üçün hər kəsin "öz üsulu ilə xoşbəxt olmağa" cəhd etməsinin qarşısını almağa cəsarət edə bilərmi? Və qəbul edək ki, çoxları öz başlarına buraxıldıqda təhlükəyə düşüb ziyan görürlər. Hakimiyyət "keçilməz" hesab edilən sahələri diqqətlə təyin edir. O, qalan hissədə insanların təcrübə və qarşılıqlı təsir yolu ilə tərbiyə olunmasına imkan vermək kimi daha yaxşı iş görmür? Psixoanaliz dünyada çox yeni bir şeydir, kütlələr haqqında çox az məlumata malikdir, rəsmi elmin ona münasibəti hələ də qeyri-sabitdir; buna görə də mən indi qanunvericilik qaydaları ilə inkişafa müdaxilə etməyi vaxtsız hesab edirəm. Xəstələri özləri kəşf etsinlər ki, onlara necə kömək edilməli olduğunu öyrənməmiş şəxslərdən ruhi yardım axtarmaq zərərlidir. Onları bununla aydınlığa çatdırsaq və bundan xəbərdar etsək, onlara qadağa qoymaqdan qaçmış olarıq. İtaliyanın kənd yollarında naqil daşıyıcıları "Dokunan ölür" yazısını nümayiş etdirir. Bu yazı qısa və təsirli şəkildə hazırlanıb. Bu, gəzənlər'ın asılı qalan tellərə qarşı davranışını tənzimləmək üçün tamamilə kifayətdir. Müvafiq alman xəbərdarlıqları artıq və təhqiredici dərəcədə uzundur: "Həyat üçün təhlükəli olduğu üçün naqil tellərinə toxunmaq ciddi şəkildə qadağandır". Qadağa nə üçün? Həyatını qiymətli bilən öz həyatına özü qərar verir; bu yolla intihar etmək istəyən isə icazə soruşmur.</w:t>
      </w:r>
    </w:p>
    <w:p>
      <w:r>
        <w:t>Lakin laika analizinin sualı üçün nümunə kimi göstərilə bilən hallar da mövcuddur. Mən laiklər tərəfindən hipnoza keçməyin qadağan edilməsindən danışıram. Və yaxın zamanda çıxarılmış okkultist görüşlərin keçirilməsinin qadağasından. Və belə cəmiyyətlərin yaradılmasının qadağasından.</w:t>
      </w:r>
    </w:p>
    <w:p>
      <w:r>
        <w:t>Lakin bunu yalnız Avstriya üçün demək lazımdır. üz</w:t>
      </w:r>
    </w:p>
    <w:p>
      <w:r>
        <w:t>Mən deyə bilmərəm ki, bu tədbirlərin pərəstişkarıyam. Sonuncusu isə intellektual azadlıq hesabına polis nəzarətinin şübhəsiz bir təcavüzüdür. Mənə elə gəlir ki, mənə "okkult" hadisələrə çox inanan və ya hətta onların tanınmasına can atan biri kimi şübhə olunur; lakin belə qadağalarla insanların bu guya gizli dünya ilə maraqlanmasını söndürmək mümkün deyil. Bəlkə də əksinə, çox zərərli bir iş görülmüşdür: qərəzsiz bilik hərisliyinin bu sıxışdırıcı imkanlar haqqında azadlaşdırıcı bir hökm verməsi yolunu kəsmişlər. Lakin bu yalnız Avstriya üçündür. Başqa ölkələrdə isə "parapsixoloji" tədqiqatlar heç bir qanuni maneə ilə qarşılaşmır. Hipnoz vəziyyəti analizdən fərqlidir. Hipnoz anormal ruh halının yaradılmasıdır və bu gün sadə insanlar üçün yalnız nümayiş vasitəsi kimi xidmət edir. Əgər əvvəlcə bu qədər ümidverici olan hipnotik terapiya davam etsəydi, analizi ilə oxşar şərait yaranardı. Üstəlik, hipnozun tarixi analizin taleyinə başqa istiqamətdə bir presedent təqdim edir. Mən neyropatologiya üzrə gənc dosent olanda, həkimlər hipnoza qarşı ən ehtiraslı şəkildə mübarizə aparır, onu aldadıcılıq, şeytanın hiyləsi və son dərəcə təhlükəli bir müdaxilə hesab edirdilər. Bu gün onlar eyni hipnozu monopoliya ediblər, onu utanmadan tədqiqat metodu kimi istifadə edirlər və bəzi sinir xəstəlikləri həkimləri üçün hələ də terapiyanın əsas vasitəsidir.</w:t>
      </w:r>
    </w:p>
    <w:p>
      <w:r>
        <w:t>Lakin mən sizə artıq demişəm ki, təhlil sahəsində qanunvericiliklə tənzimlənməyin və ya buraxılmasının hansının daha düzgün olduğu qərarına əsaslanan təkliflər irəli sürmək fikrində deyiləm. Bilirəm ki, bu, həlledici şəxslərin meyllərinin arqumentlərdən çox təsir göstərəcəyi prinsipli bir məsələdir.</w:t>
      </w:r>
    </w:p>
    <w:p>
      <w:r>
        <w:t>argumentlar. təsir göstərəcək. Mənə laissez-faire siyasətinə qarşı çıxan amilləri artıq toplayıb. Əgər fərqli olaraq aktiv müdaxilə siyasətinə qərar verilsəydi, o zaman yalnız həkim olmayanların tərəfindən təhlilin rəqsizcəsinə qadağan edilməsi kimi zəif və ədalətsiz tədbirin kifayət etməyəcəyi görünür. Onda analitik praktikadan istifadənin şərtlərini, istəyənlər üçün hamısı üçün müəyyən etmək, nəyin təhlil olduğunu və ona hazırlıq üçün nə tələb olunacağını öyrənmək üçün müraciət edilə biləcək bir nüfuzlu orqan yaratmaq və təhlildə təlim imkanlarını inkişaf etdirmək lazımdır. Deməli, ya sakit buraxmalı, ya da nizamlılıq və aydınlıq yaratmalısan; lakin mexaniki şəkildə uyğunsuzlaşmış qaydadan çıxarılmış tək bir qadağa ilə çətin vəziyyətə atılmamalısan.</w:t>
      </w:r>
    </w:p>
    <w:p>
      <w:r>
        <w:t>"Əlbəttə, amma həkimlər! Sizi söhbətimizin əsas mövzusuna yönəltməyə çalışmıram. Siz hələ də məndən yayınırıqsınız. Məsələ ondadır ki, həkimlərə təhlilin icrasına yeganə hüquq vermək lazımdırmı, bəlkə də onlar müəyyən şərtləri yerinə yetirdikdən sonra? Həkimlər, əlbəttə ki, təhlildə sizin təsvir etdiyiniz dərman satıcıları deyillər. Özünüz də deyirsiniz ki, şagirdlərinizin və tərəfdarlarınızın böyük əksəriyyəti həkimdir. Mənə bildirilib ki, bu şəxs laika analizi məsələsində sizin mövqeyinizi paylaşır. Təbii ki, şagirdlərimizin kifayətli hazırlıq və s. tələblərinizə qoşulduğunu fərz edə bilərəm, lakin bu şagirdlər təhlilin icrasını layihələrə bağlamaqla bunu uzlaşdırırlar. Bu belədir və əgər belədirsə, bunu necə izah edirsiniz?</w:t>
      </w:r>
    </w:p>
    <w:p>
      <w:r>
        <w:t>Görürəm ki, siz yaxşı məlumatlısınız, belədir. Bəli, hamısı deyil, lakin tibbi işçilərimin yaxşı bir hissəsi bu məsələdə mənə qoşulmur, nevrozların analitik müalicəsinə yalnız həkimlərin yeganə hüququnu dəstəkləyir. Bundan göründüyü kimi, bizim düşərgədə də fikir ayrılıqları ola bilər. Mənim tərəfimi tutduğum məlum olduğu üçün, həvəs sahəsindəki laika təhlili ilə bağlı ziddiyyət bizim razılığımızı ləğv etmir. Mənim şagirdlərimin bu davranışını sizə necə izah edə bilərəm? Əmin deyiləm, amma düşünürəm ki, bu, peşəvi özünüdərk gücünün nəticəsidir. Sizin inkişafınız məndən fərqli olub; həmkarlarınızdan təcrid olunmuşluqda hələ də narahatlıq hissi keçirirsiniz. Peşənin tam hüquqlu üzvü kimi qəbul edilmək istəyirsiniz, və bu səbirlilik üçün bir yerə qurban verməyə hazırsınız - hansının həyat üçün vacib olduğunu onlar başa düşmürlər. Bəlkə də başqa cürdür; onlara rəqabət motivlərini yükləmək yalnız aşağı əxlaqlı olduqlarını iddia etmək deyil, həm də onlara qəribə qısa baxışlıq xüsusiyyəti vermək deməkdir. Siz həmişə başqa həkimləri Analise daxil etməyə hazırsınız və onların mövcud xəstələri kolleqlərlə ya da layklarla bölüşməsi onların maddi vəziyyəti üçün yalnız bərabər ola bilər. Lakin ehtimal olunur ki, başqa bir şey də nəzərə alınmalıdır. Bu mənim şagirdlərim müəyyən anların təsiri altında ola bilər ki, bu da analitik praktikada həkimə hobbistdən şübhəsiz üstünlük qazandırır.</w:t>
      </w:r>
    </w:p>
    <w:p>
      <w:r>
        <w:t>"Üstünlüyü təmin etmək?" İşte, məsələ budur. Deməli, nəhayət, bu üstünlüyü tanıyırsınız? Bu halda sual həll edilmiş olardı.</w:t>
      </w:r>
    </w:p>
    <w:p>
      <w:r>
        <w:t>Bu tanınma mənim üçün çətinlik yaratmır. Bu, sizin fərz etdiyiniz kimi mənim həddindən artıq duyğusal ol Mən bu münasibətlərinin xatırlanmasını təxirə saldım, çünki onların müzakirəsi yenidən nəzəri mübahisələr tələb edəcək.</w:t>
      </w:r>
    </w:p>
    <w:p>
      <w:r>
        <w:t>„İndi nəyi nəzərdə tutursunuz?"</w:t>
      </w:r>
    </w:p>
    <w:p>
      <w:r>
        <w:t>Burada ilk olaraq diaqnostik məsələ qalxır. Əgər sözdə əsəb pozuntularından əziyyət çəkən xəstəni analitik müalicəyə qəbul edirsənsə, əvvəlcə bu terapiyaya uyğun olub-olmadığına, yəni ona bu yolla kömək edə biləcəyimizə (mümkün qədər) əmin olmaq istəyirsən. Lakin bu yalnız o halda mümkündür ki, həqiqətən də nevrozu olsun.</w:t>
      </w:r>
    </w:p>
    <w:p>
      <w:r>
        <w:t>Məncə, bunu şikayət etdiyi əlamətlərdən, simptomlardan aydın görmək olar.</w:t>
      </w:r>
    </w:p>
    <w:p>
      <w:r>
        <w:t>Budur yeni bir komplikasiya üçün yer. Bunu həmişə tam əminliklə tanımaq mümkün deyil. Xəstə nevrozun xarici görünüşünü göstərə bilər, lakin bu başqa bir şey ola bilər, müalicəsi çətin olan ruhi xəstəliyin başlanğıcı, dağıdıcı beyin prosesinin hazırlanması ola bilər. Fərqləndirmə (difensial diaqnoz) həmişə asan deyil və hər mərhələdə dərhal aparıla bilmir. Belə bir qərarın məsuliyyəti təbii ki, yalnız həkim öz üzərinə götürə bilər. Dediyim kimi, bu ona həmişə asan gəlmir. Xəstəlik uzun müddət zərərsiz görünüş daşıya bilər, ta ki nəhayət onun pis təbiəti ortaya çıxana qədər. Əslində, nevrozlu insanların mütəmadi qorxusu var ki, onlar ruhi xəstə ola bilərlərmi? Lakin həkim belə bir halı bir müddət səhv qiymətləndirsə və ya onun haqqında qeyri-müəyyən qalsa, bunun çox böyük əhəmiyyəti yoxdur; heç bir ziyan vurulmamış və artıq heç nə edilməmişdir. Bu xəstənin analitik müalicəsi də ona ziyan verməzdi, lakin o, artıq sərf edilən boş xərclə kimi ifşa olardı. Üstəlik, şübhəsiz ki, analizin pis nəticəsini günahlandıracaq kifayət qədər insan tapılacaqdır. Təbii ki, haqsız yerə, amma belə hallardan qaçınmaq lazımdır.</w:t>
      </w:r>
    </w:p>
    <w:p>
      <w:r>
        <w:t>Bu çox ümidsiz səslənir. Sizin mənə nevrozun təbiəti və yaranması barədə söylədiklərinizin hamısını kökündən sökürsünüz.</w:t>
      </w:r>
    </w:p>
    <w:p>
      <w:r>
        <w:t>Heç də yox. Bu, yalnız bir daha təsdiq edir ki, nevrozlu xəstələr bütün tərəflər, o cümlədən analitiklər üçün də bir əngəl və utancverici haldır. Bəlkə də yeni məlumatlarımı daha düzgün ifadə ilə təqdim etsəm, sizin qarışıqlığınızı aradan qaldıra bilərəm. Yəqin ki, indi bizi maraqlandıran hallar haqqında belə demək daha doğrudur: onlar həqiqətən nevroza yoluxublar, lakin bu nevroz psixogen deyil, somatogendir; onun səbəbləri ruhi deyil, fizidir. Məni başa düşürsünüz?</w:t>
      </w:r>
    </w:p>
    <w:p>
      <w:r>
        <w:t>Anlamaq, bəli; amma bunu digəri ilə, psixoloji olanla birləşdirə bilərəm.</w:t>
      </w:r>
    </w:p>
    <w:p>
      <w:r>
        <w:t>İndi, əgər canlı maddənin mürəkkəbliklərinə diqqət yetirmək istəsək, bunu etmək mümkündür. Nevrozun mahiyyətini harada tapdıq? Onu tapdıq ki, Mən, xarici dünyanın təsiri ilə yaranmış ruhi aparatın yüksək təşkilatı, "O" və reallıq arasında vasitəçilik funksiyasını yerinə yetirməyə qadir deyil; öz zəifliyindən istifadə edərək "O"nun həvəs hissələrindən geri çəkilir və bu imtina nəticəsində yaranan məhdudiyyətləri, simptomları və uğursuz reaksiya formalarını qəbul etməli olur.</w:t>
      </w:r>
    </w:p>
    <w:p>
      <w:r>
        <w:t>Belə bir Mən zəifliyi bizim hamımızda uşaqlıq dövründə müntəzəm olaraq baş verir, buna görə də ən erkən uşaqlıq illərinin təcrübələrinin gələcək həyat üçün belə böyük əhəmiyyəti var. Bu uşaqlıq dövrünün fövqəladə yükü altında - biz az sayda ildə daş dövrünün primitiv insanından indiki mədəniyyətin iştirakına qədər olan nəhəng inkişaf məsafəsini qət etməli və xüsusilə cinsi erkən dövrün həvəs hərəkətlərini dəf etməli oluruq - bizim Mənimiz sıxışdırmağa müraciət edir və uşaq nevrozunun təsirini yaşayır; bu nevrozun izi onu yetişkinlik dövrünə gətirib çıxaran sonrakı nervoz xəstəliklərə meyllilik kimi özüylə gətirir. İndi hər şey böyüyən varlığın tale tərəfindən necə müalicə olunacağından asılıdır. Əgər həyat çox sərt olarsa, həvəs tələbləri ilə reallığın etirazları arasındakı fərq çox böyükdürsə, o zaman Mən hər ikisini barışdırmaq cəhdlərində uğursuz ola bilər; bu isə onunla daha tez baş verər ki, o, özündə gətirdiyi infantil meyillilik tərəfindən maneəyə düçar olmuşdur. Sonra sıxışdırma prosesi təkrarlanır, həvəslər Mənin hakimiyyətindən qopub çıxır, regressiya yollarında öz əvəzləyici ödənilmələrini yaradırlar və kasıb Mən artıq köməkçi nevroza çevrilmiş olur.</w:t>
      </w:r>
    </w:p>
    <w:p>
      <w:r>
        <w:t>Yalnız bunda qalın: bütün vəziyyətin düyünü və fırlanma nöqtəsi Mən təşkilatının nisbi gücüdür. Bizim etioloji ümumi baxışımızı tamamlamaq üçün onda asanlıqla işləmək mümkün olur. Növbəti səbəblər kimi adətən uşaqlıq Mən zəifliyini, cinsi erkən dövrün həvəslərinin idarə edilməsi vəzifəsini və daha çox təsadüfi uşaqlıq təcrübələrinin təsirlərini bilirik. Amma uşaqlıqdan əvvəlki dövrdən gələn başqa anların da rol oynayıb-oynamadığı mümkün deyilmi? Məsələn, "O"-da doğma həvəs həyatının gücü və məhdudiyyətsizliyi ki, bu da "Mən"ə əvvəlcədən çox böyük vəzifələr qoyur? Və ya naməlum səbəblərdən Mənin xüsusi inkişaf zəifliyi? Təbii ki, bu anlar etioloji əhəmiyyətə malik olmalı, bəzi hallarda isə üstün əhəmiyyətə malik olmalıdır. "O"dakı həvəs gücü ilə hər zaman hesablaşmalıyıq; orada o, ekstremal dərəcədə inkişaf etdikdə, bizim terapiyamızın perspektivləri pisdir. Mənin inkişaf maneəsinin səbəbləri haqqında hələ çox az şey bilirik. Deməli, bunlar əsasən konstitusional əsaslı nevroz hallarıdır. Hər hansı belə konstitusional, doğulmuş güzəşt olmadan demək olar ki, heç vaxt nevroz yaranmır.</w:t>
      </w:r>
    </w:p>
    <w:p>
      <w:r>
        <w:t>Lakin əgər Mənin nisbi zəifliyi nevrozun yaranması üçün həlledici an olursa, onda sonradan bədən xəstəliyinin də nevroz yaratması mümkün olmalıdır, əgər o yalnız Mənin zəiflənməsinə səbəb ola bilirsə. Və bu da zəngin miqyasda baş verir. hal. Belə bir bədən pozğunluğu "O"-nun həvəs həyatına təsir edə bilər və Mənə tab gətirə biləcəyi həddi aşan şəkildə instinktiv gücü artırır. Bunun kimi hadisələr üçün normal nümunə aybaşı pozğunluqları və menopauza ilə qadın bədənində baş verən dəyişikliklər ola bilər. Və ya ümumi bədən xəstəliyi, hətta sinir mərkəzi orqanının üzvi xəstəliyi ruhun aparatının qidalanma şərtlərinə hücum edir, onu funksiyasını azaltmağa və daha incə xidmətlərini - o cümlədən Mən təşkilatını saxlamağı da daxil olmaqla - dayandırmağa məcbur edir. Bütün bu hallarda nevrozun eyni şəkli yaranır; nevroz həmişə eyni psixoloji mexanizmə malikdir, lakin, necə ki, görürük, çox müxtəlif, tez-tez çox mürəkkəb etiologiyaya sahibdir.</w:t>
      </w:r>
    </w:p>
    <w:p>
      <w:r>
        <w:t>"İndi siz mənim üçün daha yaxşı oldunuz, nəhayət ki, bir həkim kimi danışdınız". İndi isə etirafımı gözləyirəm ki, nevroz kimi mürəkkəb tibbi iş yalnız bir həkim tərəfindən görülə bilər."</w:t>
      </w:r>
    </w:p>
    <w:p>
      <w:r>
        <w:t>Qorxuram ki, bununla hədəfdən artıq irəli gedirsiniz. Bizim müzakirə etdiyimiz şey patologiyanın bir hissəsi idi; analiz isə terapevtik bir prosedurdur. Etiraf edirəm, yox, tələb edirəm ki, hər hansı bir analiz üçün nəzərdə tutulmuş halda həkim əvvəlcə diaqnoz qoysun. Bizi məşğul edən nevrozlardan böyük əksəriyyəti xoşbəxtlikdən psixogən xarakter daşıyır və patoloji şübhə doğurmur. Əgər həkim bunu təsdiqləyibsə, o zaman müalicəni rahatlıqla laika (həkim olmayan analitikə) buraxa bilər. Bizim analitik cəmiyyətlərimizdə bu həmişə belə tətbiq olunub. Həkim və həkim olmayan üzvlər arasında sıx əlaqə sayəsində gözlənilən səhvlər demək olar ki, tamamilə qarşısı alınıb. Sonra ikinci bir hal var ki, burada analitik həkimdən kömək istəməlidir. Analitik müalicənin gedişatında - ən çox fiziki - simptomlar yarana bilər ki, bunları nevrozun kontekstinə daxil etmək lazımdır, yoxsa onlardan asılı olmayan, pozuntu kimi ortaya çıxan orqanik xəstəliklə əlaqələndirmək lazımdır? Bu qərar yenidən həkimə buraxılmalıdır.</w:t>
      </w:r>
    </w:p>
    <w:p>
      <w:r>
        <w:t>"Lay analiz edən həkimə analiz zamanı da ehtiyac duyur. Lay analiz üçün yeni arqument."</w:t>
      </w:r>
    </w:p>
    <w:p>
      <w:r>
        <w:t>Xeyr, bu imkanlardan laika-analitikə qarşı heç bir arqument düzəltmək olmaz, çünki tibbi analitik də eyni halda fərqli hərəkət etməz.</w:t>
      </w:r>
    </w:p>
    <w:p>
      <w:r>
        <w:t>Əslində texniki bir təlimat mövcuddur ki, analitik müalicə zamanı belə ikiqat mənalı simptomlar ortaya çıxanda onları öz mühakiməsinə tabe etmir, lakin onların analizdən kənarda olan, məsələn, daxili xəstəliklər ixtisasının həkimi olan həkim tərəfindən qiymətləndirilməsini təmin edir; hətta analitik özü həkim olsa və tibbi biliklərinə hələ də güvənirsə belə.</w:t>
      </w:r>
    </w:p>
    <w:p>
      <w:r>
        <w:t>Və niyə mənə bu qədər lazımsız görünən bir şey məcburiyyətli olaraq təyin olunub?</w:t>
      </w:r>
    </w:p>
    <w:p>
      <w:r>
        <w:t>Bu artıq deyil, hətta bir neçə əsaslandırması da var. Birincisi, orqanik və psixi müalicənin bir əldə birləşdirilməsi yaxşı yerinə yetirilmir; ikincisi, köçürmə münasibəti analitiki xəstəni fiziki cəhətdən yoxlamaqdan çəkindirə bilər; üçüncüsü isə, analitikin öz tərəfsizliyinə şübhə etməsi üçün hər cür səbəb var, çünki onun diqqəti psixi amillərə çox intensiv yönəlib.</w:t>
      </w:r>
    </w:p>
    <w:p>
      <w:r>
        <w:t>Sizin Layenanalyse'ə münasibətiniz indi mənim üçün aydındır. Siz həmişə laika analitiklərin olması lazım olduğunu iddia edirsiniz. Lakin onların bu iş üçün uyğunsuzluğunu təkzib edə bilmədiyiniz üçün, onların mövcudluğunu bağışlamaq və asanlaşdırmaq üçün hər şeyi toplayırsınız. Amma mən ümumiyyətlə başa düşmürəm ki, nə üçün ikinci dərəcəli terapevtlər ola biləcək laika analitiklərə ehtiyac var. Mənim üçün artıq analitik kimi təlim keçmiş bir neçə həvəskar nəzərə alınmasın, lakin yeni olanlar yaradılmamalı və tədris institutları həvəskarları daha təlimə qəbul etməməyə öhdəlik götürməlidirlər.</w:t>
      </w:r>
    </w:p>
    <w:p>
      <w:r>
        <w:t>Sizinlə razıyam, əgər göstərilərsə ki, bu məhdudiyyət nəzərə alınan bütün maraqlara xidmət edir. Mənə etiraf edin ki, bu maraqlar üç növdür: xəstələrin maraqları, həkimlərin maraqları və - ən azı deyil - elm maraqları, çünki o, gələcək bütün xəstələrin maraqlarını da əhatə edir. Gəlin bu üç nöqtəni birləşdirərək araşdıraq?</w:t>
      </w:r>
    </w:p>
    <w:p>
      <w:r>
        <w:t>Xəstə üçün vacib deyil ki, analitik həkimdir ya yox, əgər yalnız müalicə başlamazdan əvvəl və müalicə zamanı bəzi hallarda onun vəziyyətinin yanlış qiymətləndirilməsi riski tələb olunan tibbi ekspertiza ilə aradan qaldırılırsa. Onun üçün analitik şəxsi xüsusiyyətlərə malik olmaq, ki onlar onu etibarli edə bilər, və bilik, təbiiş və təcrübə edə bilmək, ki onlar yalnızันวazifəsini icra edə biləcək, çox daha vacibdir. Bəlkə də düşünülə bilər ki, xəstənin analitiyin həkim olmadığını və bəzi hallarda həkimə müraciət etmək məcburiyyətində olduğunu bilməsi analitiyin nüfuzuna zərər verə bilər. Biz təbii ki, heç vaxt xəstələri analitiyin ixtisası barədə məlumatlandırmamağı bacarmadıq və bununla da inandıq ki, onların arasında peşə qarşıdurması yoxdur, onlar sağlamlığın hansı tərəfdən təklif olunursa, onu qəbul etməyə hazırdırlar; bu isə həkimlər cəmiyyətinin uzun müddətdir yaşadığı canlı incitməsidir. Həmçinin, bu gün analiz aparan həvəskar analitiklər akademik təhsilli fəlsəfə doktorları, pedaqoqlar və böyük həyat təcrübəsi ilə seçilən yüksək şəxsiyyətli bəzi qadınlardır. Analitik tədris institutlarının bütün namizədlərinə tabe olmalı olduğu analiz, həm də onların tələbkar fəaliyyəti yerinə yetirmək üçün şəxsi uyğunluğu barədə ən yaxşı yoludur.</w:t>
      </w:r>
    </w:p>
    <w:p>
      <w:r>
        <w:t>İndi isə həkimlərin marağına. Mən buna inana bilmirəm ki, psixoanalizin tibbə inteqrasiyası ilə heç bir qazanclı nəticə əldə ediləcək. Tibb təhsili artıq beş il davam edir, son imtahanların verilməsi isə altıncı ilə qədər uzanır. Hər neçə ildən bir müasir tələblər ortaya çıxır ki, onların yerinə yetirilməsi olmadan gələcək üçün onun hazırlığı yetersiz elan olunmalıdır.</w:t>
      </w:r>
    </w:p>
    <w:p>
      <w:r>
        <w:t>Tələbənin gələcək peşəsi üçün lazım olan avadanlıqların yetersiz hesab edilməsi bu tələblərin ödənilməsi şərtidir. Həkimlik peşəsinə giriş çox çətindir, onun icrası isə nə çox doyurucu, nə də çox faydalıdır. Əgər həkimin xəstəliyin ruhi tərəfi ilə yaxından tanış olması haqqında tamamilə əsaslı tələbi öz üzərinə götürsəniz və buna görə həkim tərbiyəsinin analitikaya hazırlıq hissəsini də əhatə etməsini təklif etsəniz, bu, tədris proqramının daha da genişlənməsi və tələbə illərinin uyğun şəkildə uzadılması deməkdir. Bilmirəm ki, həkimlər psixoanalizə hüquq iddia etmək üçün belə bir nəticədən razı qalacaqlarmı. Lakin onu demək olar ki, rədd etmək çətindir. Və bu, maddi mövcudluq şərtlərinin həkimləri rekrut etdiyi siniflər üçün o qədər pisləşdiyi bir dövrə təsadüf edir ki, gənc nəsil özünü mümkün qədər tez saxlamağa məcbur olur.</w:t>
      </w:r>
    </w:p>
    <w:p>
      <w:r>
        <w:t>Onlar bəlkə tibb təhsilini analitik praktikaya hazırlıqla yükləmək istəmirlər və gələcək analitiklərin tibb təhsillərini bitirdikdən sonra lazımi təhsil almağa başlamalarını daha məqsədəuyğun hesab edirlər. Deyə bilərlər ki, bununla bağlı yaranan vaxt itkisi praktiki olaraq nəzərə alınmamalıdır, çünki otuz il əvvəl gənc bir adam heç vaxt xəstənin etimadını qazana bilməzdi, bu isə ruhi yardım göstərməyin şərtidir. Buna cavab vermək olar ki, yeni təyinatlı həkim də bədən xəstəlikləri üçün xəstələrdən çox böyük hörmət gözləməməlidir və gənc analitik zamanını təcrübəli praktiklərin nəzarəti altında psixoanalitik poliklinikada işləməklə çox yaxşı doldura bilər.</w:t>
      </w:r>
    </w:p>
    <w:p>
      <w:r>
        <w:t>Lakin mənə daha vacib görünür ki, siz bu təkliflə bu ağır dövrlərdə iqtisadi əsaslandırma tapa bilməyəcək güc sərfatına razılıq verirsiniz. Analitik təhsil tibbi hazırlığın dairəsini kəsib keçsə də, onu tam əhatə etmir və ondan tamamilə ayrılmır. Əgər bugün fantastik səslənə biləcək bir psixoanalitik ali məktəb yaratmaq lazım gəlsəydi, burada tibb fakültəsinin də tədris etdiyi bir çox şey öyrədilməli idi: daim əsas hissəni təşkil edəcək dərin psixologiyadan başqa, biologiyaya giriş, mümkün qədər geniş miqdarda cinsi həyat haqqında məlumat, psixiatriya xəstəliklərinin təsvirləri ilə tanışlıq. Digər tərəfdən, analitik tədris həkimdən uzaq olan fənləri də əhatə edəcək. Bunlar onun fəaliyyətində rastlaşmadığı sahələrdir: mədəniyyət tarixi, mifologiya, din Bu sahələrdə yaxşı istiqamətlənmə olmadan analitik öz materialının böyük bir hissəsinə anlaşılmazlıqla yanaşır. Bunun üçün o, tibb məktəbinin öyrətdiyi əsas kütləni öz məqsədləri üçün istifadə edə bilər. Ayaq sümüklərinin anatomiyasının bilinsə də, karbohidrogenlərin quruluşunun, beyin sinir liflərinin gedişinin, tibbin bazilli xəstəlik törədiciləri və onların mübarizəsi, serum reaksiyaları və toxuma yenidənformalaşması haqqında bildirdiyi hər şey: hamısı özündə ən yüksək qiymətli olsa da, onun üçün tamamilə əhəmiyyətsizdir, onu heç bir şeyə aid etmir, ona birbaşa nevrozu anlamaq və müalicə etmək üçün kömək etmir, həm də onun fəaliyyətinin ən böyük tələblər qoyduğu intellektual qabiliyyətləri kəskinləşdirməyə töhfə vermir. Xəstənin digər tibbi ixtisasla məşğul olması halının oxşar olduğunu irəli sürməyin. Diş həkimi sahəsinə yönəlir. Həmçinin, o zaman da imtahan verməli olduğu bir çox şeyə ehtiyac duymaya bilər və məktəbin onu hazırlamadığı bir çox şeyi öyrənməli olur. Bu iki hal isə bərabər tutula bilməz. Həmçinin diş həkimliyi üçün patologiyanın böyük prinsipləri, iltihab, irinləmə, nekroz və s. nəzəriyyələri qüvvədə qalır.</w:t>
      </w:r>
    </w:p>
    <w:p>
      <w:r>
        <w:t>Fəlsəfə bədənlilik və ruhluluq arasındakı uçurumu necə aşmağa çalışsa da, bizim təcrübəmiz üçün bu uçurum əvvəlcədən mövcuddur və xüsusilə praktik səylərimiz üçün də belədir. Yalnız qısa yol dik və çətin, uzun yol isə yumşaq şəkildə yuxarı doğru gedirsə, qadağanızın hörmət ediləcəyinə ümid edə bilərsiniz.</w:t>
      </w:r>
    </w:p>
    <w:p>
      <w:r>
        <w:t>Əgər əksinə, dolayıcı yol daha çətin olarsa, qadağanızın faydasını və çiçək yataqlarınızın taleyini asanlıqla təxmin edə bilərsiniz. Təsəvvür edin ki, müəyyən bir baxış nöqtəsinə aparan iki yol var: biri qısa və düz xəttli, digəri isə uzun, qıvrım-qıvrım və dolayıcıdır. Qısa yolu bağlamamağa cəhd edirsiniz, bəlkə də ona görə ki, o, bəzi çiçək yataqlarının yanından keçir və onları qorumaq istəyirsiniz. Yalnız qısa yol dik və çətin, uzun yol isə yumşaq şəkildə yuxarı doğru gedirsə, qadağanızın hörmət ediləcəyinə ümid edə bilərsiniz. Əgər əksinə, dolayıcı yol daha çətin olarsa, qadağanızın faydasını və çiçək yataqlarınızın taleyini asanlıqla təxmin edə bilərsiniz. Şübhəsiz ki, siz layiqsizləri tibb oxumağa məcbur edə bilməyəcəksiniz, mənim kimi həkimləri analiz öyrənməyə inandıra bilməyəcəyim kimi. Mən yalnız iki şey görürəm: birincisi, sizin üçün psixoanaliz narahatlıq yaradır, ən yaxşısı onun heç olmasaydı - əlbəttə, nevrozlu da bir narahatlıqdır; ikincisi isə, həkimlər bu qədər tez-tez rast gəlinən psixogen nevrozların çətin müalicəsini öz üzərlərinə götürüb bu xəstələrin xeyrinə onlarla daim əlaqədə qalan terapevtlər sinfini dözməyi qərara alsalar, bütün maraqların hesabına alınacağıdır. Əlbəttə, mən elmi marağı da nəzərə almaq istəmişdim.</w:t>
      </w:r>
    </w:p>
    <w:p>
      <w:r>
        <w:t>"Əgər siz haqlısınız ki, analitik müalicə xüsusi hazırlıqsız həyata keçirilə bilməz, lakin tibbi təhsil bunun üçün əlavə yükü qəbul edə bilmir və analitik üçün tibbi biliklərin böyük hissəsi artıqdır, onda biz ideal tibbi şəxsiyyətin formalaşdırılması məsələsində hara gəlirik? Bu şəxsiyyət öz peşəsinin bütün vəzifələrinə layiq olmalıdır?"</w:t>
      </w:r>
    </w:p>
    <w:p>
      <w:r>
        <w:t>Mənim burada deməli olduğum şeylər sizi çox az narahat edəcək, lakin mənim üçün o qədər də əhəmiyyətlidir. Mən yalnız iki şey görürəm: birincisi, sizin üçün analiz bir çətinlikdir və ən yaxşısı onun mövcud olmamasıdır; - əlbəttə, nevrozlu insan da bir çətinlikdir; - və ikincisi, həkimlər bu qədər tez-tez rast gəlinən psixogen nevrozlara aid müalicəni öz üzərlərinə götürən terapevtlər sinfini dözənlərə qərar verənə qədər bütün maraqlara hesablanılır və bu xəstələrin xeyrinə onlarla daim təmasda qalır.</w:t>
      </w:r>
    </w:p>
    <w:p>
      <w:r>
        <w:t>Əlbəttə, mən elmi marağı da nəzərə almaq istəmişdim.</w:t>
      </w:r>
    </w:p>
    <w:p>
      <w:r>
        <w:t>Əlbəttə, mən elmin üçüncü marağını da nəzərə almaq istəyirdim. Mənim burada deməli olduğum şeylər sizi çox az narahat edəcək, lakin mənim üçün o qədər də əhəmiyyətlidir.</w:t>
      </w:r>
    </w:p>
    <w:p>
      <w:r>
        <w:t>Biz həqiqətən də psixoanalizin tibb tərəfindən udulmasını və sonra onun psixiatriya dərsliyində müalicə bölməsində hipnotik təlqin, avtotəlqin, inandırma kimi qısaömürlü təsirləri insan kütlələrinin tənbəlliyi və qorxaqlığına borclu olan (bizim cəhalətimizdən yaranan) üsulların yanında sonluq yerini tapmasını arzulamırıq. O, daha yaxşı taleyə layiqdir və ümid edirik ki, belə bir tale onu gözləyəcək. "Dərinlik psixologiyası" - ruhun bilinməz haqqında elm kimi, o, insan mədəniyyətinin və onun incəsənət, din və cəmiyyət nizamı kimi büyük institutlarının yaranma tarixi ilə məşğul olan bütün elmlər üçün əvəzolunmaz ola bilər. Mənim fikrimcə, o, bu elmlərə problemlərinin həlli üçün indiyə qədər kifayət qədər kömək göstərib, lakin bu, yalnız mədəniyyət tarixçiləri, din psixoloqları, dilşünaslar və s. öz əlinə verilmiş yeni tədqiqat vasitələrindən istifadə etməyi bacardıqda əldə edilə biləcəklərinə nisbətən kiçik töhfələrdir. Neurozların müalicəsində analizdən istifadə onun tətbiqlərindən yalnız biridir; bəlkə gələcək göstərəcək ki, bu ən vacib tətbiqdir. Her halda, yalnız bu tətbiqi həkimlərin maraq dairəsinə toxunduğu üçün. Digər tətbiqləri fəda etmək ədalətsiz olardı.</w:t>
      </w:r>
    </w:p>
    <w:p>
      <w:r>
        <w:t>Çünki burada belə bir geniş əlaqə açılır ki, ona zərərsiz müdaxilə etmək mümkündür. Əgər müxtəlif ruhi elmlərin nümayəndələri psixoanalizi öyrənməli olsalar ki, onun metodlarını və baxış nöqtələrini öz materiallarına tətbiq etsinlər, onda onların yalnız analitik ədəbiyyatda qeydə alınmış nəticələrə söykənməsi kifayət etmir. Onlar analizi yalnız ona açıq olan yeganə yolla başa düşməlidirlər: özlərini analizə məruz qoymaq yolu ilə. analizə ehtiyacı olan nevroziklərə intellektual motivasiyalardan dolayı analizi qəbul edən və əldə edilən performansının artımını şübhəsiz ki, sevinclə qarşılayacaq ikinci bir şəxslər sinfi də əlavə olunacaq. Bu analizləri həyata keçirmək üçün bir neçə analitik tələb olunur ki, onların tibbi bilikləri xüsusilə az əhəmiyyət kəsb edəcək. Lakin bu - onları "tədris analitikləri" adlandıraq - xüsusi diqqətlə hazırlanmalıdırlar. Onlara bunu maneə törətmək istəmirsinizsə, onlara təhsilli və sübutedici hallarda təcrübə toplamağa imkan verməlisiniz; sağlam insanlar, onlarda da biliyə can atmaq motivasiyası olmadığından analizə məruz qalmır, buna görə də yalnız nevroziklər üzərində - diqqətli nəzarətlə - tədris analitikləri öz gələcək, tibbi olmayan fəaliyyətləri üçün yetişdirilə bilərlər. Bütün bunlar müəyyən dərəcədə hərəkət azadlığı tələb edir. Kiçikpərəst məhdudiyyətlərə isə dözmür.</w:t>
      </w:r>
    </w:p>
    <w:p>
      <w:r>
        <w:t>Bəlkə siz psixonalizin bu saf nəzəri maraqlarına inanmırsınız və ya onlara layiq analizi praktik sualında təsir göstərməyə icazə vermək istəmirsiniz. Onda sizi xatırladır ki, psixoanalizin kurpfuşer qanunu dairəsindən kənarda olan və həkimlərin demək olar ki, heç vaxt iddia etməyəcəkləri başqa bir tətbiq sahəsi də Mənim fikrimcə, bu pedaqogikada istifadə edir. Uşaq istənməyən inkişafın əlamətlərini ifadə etməyə başlayanda, uyğunlaşmayan, itaətsiz və diqqətsiz olur. Uşaq həkimi, hətta məktəb həkimi belə, onun üçün heç nə edə bilmir. Uşaq aydın nervoz simptomlar yaradır - qorxu, iştahsızlıq, q Müalicəni həyata keçirən şəxslər təhlükəsizlik tədbirləri ilə birlikdə analitik təsir göstərir. Onlar uşaq mühitinin şəraitinə biganə qalmır, uşağın ruh həyatına yol tapa bilir. Bu müalicə həm nervoz simptomları aradan qaldırır, həm də başlayan xarakter dəyişikliyini geri qaytarır. Sonradan ağır xəstəliklər üçün predispozisiya kimi tez-tez görünməyən uşaq nevrozlarının əhəmiyyətinə dair anlayışımız bizə bu uşaq analizlərini profilaktikanın əla yolu kimi göstərir. [1] Analizin qəti şübhəsiz düşmənləri hələ də var; bu pedaqoq analitiklərin və ya analitik pedaqoqların fəaliyyətinə mane olmaq üçün onların hansı vasitələrinə malik olduğunu bilmirəm, həmçinin bunun mümkün olmadığını da düşünmürəm. Lakin əlbəttə ki, heç vaxt özünüzü çox təhlükəsiz hiss etməyin.</w:t>
      </w:r>
    </w:p>
    <w:p>
      <w:r>
        <w:t>Üstəlik, böyüklərin nevrozlu hallarının analitik müalicəsi ilə bağlı sualımıza qayıtsaq, burada da bütün məsələləri tamamilə işləmiş deyilik. Mədəniyyətimiz bizə demək olar ki, dözülməz bir təzyiq göstərir; ona bir korrektiv lazımdır. Psixoanalizin çətinliklərinə baxmayaraq, insanları belə bir korrektiva hazırlamağa layiq olması gözlənilirsə, bu qədər fantastik sayıla bilərmi? Bəlkə də yenidən bir amerikalı gəlib ölkəsinin sosial işçilərini analitik olaraq təlim keçirmək və onlardan mədəni nevrozlara qarşı mübarizə aparan köməkçi qüvvə yaratmaq üçün pul xərcləmək fikrini irəli sürəcək.</w:t>
      </w:r>
    </w:p>
    <w:p>
      <w:r>
        <w:t>"aha, yeni bir xilaskarlıq ordusu."</w:t>
      </w:r>
    </w:p>
    <w:p>
      <w:r>
        <w:t>Niyə olmasın, bizim təxəyyülümüz həmişə nümunələr üzrə işləyir. Sonra Avropaya axın edəcək öyrənmək istəyənlər axını Vyanadan keçməli olacaq, çünki burada analitik inkişaf erkən qadağa travmasına uğraya bilər. Gülümsəyirsiniz? Bu sözləri sizin hökmünüzü aldatmaq üçün demirəm, əlbəttə ki, yox. Bilirəm ki, mənə inanmırsınız, buna görə də bunun belə baş verəcəyinə zəmanət verə bilmərəm. Amma bir şeyi bilirəm. Burada verilən müzakirələrlə əlaqədar olan kiçik yazımı yazmağımın birbaşa səbəbi, həkim olmayan həmkarımız Dr. Bu yerli təsir yarada bilər. Lakin əsas olan, psixoanalizin daxili inkişaf imkanlarının qaydalar və qadağalarla təmin edilməməsidir.</w:t>
      </w:r>
    </w:p>
    <w:p>
      <w:r>
        <w:t>Patogen fantaziyaların xəyanəti, II.</w:t>
      </w:r>
    </w:p>
    <w:p>
      <w:pPr>
        <w:pStyle w:val="Heading1"/>
      </w:pPr>
      <w:r>
        <w:t>Sözardı | MÜXTƏLİF ƏSƏRLƏR</w:t>
      </w:r>
    </w:p>
    <w:p>
      <w:r>
        <w:t>Burada verilən müzakirələrlə əlaqədar olan kiçik yazımı yazmağımın birbaşa səbəbi, həkim olmayan həmkarımız Dr. Th. Viyana hakimiyyətində qanunsuz tibbi müalicə ilə bağlı şikayət vermək lazımdır. Ümumiyyətlə məlum olub ki, bütün ilkin araşdırmalar aparıldıqdan və müxtəlif ekspertizalar tərtib edildikdən sonra bu şikayət geri götürülmüşdür. Mən düşünmürəm ki, bu mənim kitabımın uğuru olmuşdur. İşin gedişi şikayət yürütmək üçün çox əlverişsiz idi. Özünü zərərçəkmiş kimi şikayət edən şəxs isə az etibarlı çıxdı. Dr. üzərində işin dayandırılması Bu ehtimal olunur ki, Viennanın həkim olmayanların psixoanalizi ilə bağlı sual üzrə prinsipli qərarının əhəmiyyətini daşıyır. Mən "tarafsız" tərəfdaşın obrazını öz tendensiyalı yazımda yaratarkən, bizim yüksək vəzifəli şəxslərdən birinin - xoş niyyətli və adi olmayan səmimiyyət sahibi olan bir adamın - xatirəsində idim; onunla mən də Causa Reik haqqında söhbət aparmışdım və o istədiyi kimi ona bu barədə şəxsi ekspertiza təqdim etmişdim. Bilirdim ki</w:t>
      </w:r>
    </w:p>
    <w:p>
      <w:r>
        <w:t>1) [Bu son söz, 1927-ci ilin yayında "Beynəlxalq Psixoanaliz Jurnalı" tərəfindən XIII cildin 2 və 3 nömrələrində həvəskar psixoanaliz məsələsi ətrafında təşkil edilmiş müzakirənin sonunda dərc olunmuşdur.]</w:t>
      </w:r>
    </w:p>
    <w:p>
      <w:r>
        <w:t>Həkim olmayanların psixoanalizi problemi üzrə analitiklərin özlərində vahid mövqe formalaşdırmağın mənə mümkün olacağını gözləmirdim.</w:t>
      </w:r>
    </w:p>
    <w:p>
      <w:r>
        <w:t>Mən hətta analitiklərin özləri arasında laika analizinin problemi üzrə birləşmiş mövqe formalaşdırmağımın mümkün olacağını da gözləmirdim. Buna əsaslanaraq kollegalar o qədər də fəal müzakirə apardılar ki, analitik üçün ən uyğun təlimat hansıdır? Mən hesab edirəm və indi də onu müdafiə edirəm ki, bu, universitetin gələcək həkimə təyin etdiyi təlimat deyil. Mənim fikrimcə, çoxlu həmkarlar öz ekstremal tərəfdarlıqlarını yumşaldıblar, əksəriyyəti isə mənim bu qənaətimi qəbul ediblər ki, laiklərin təhlili problemi ənənəvi adətlərə uyğun həll edilməməli, əksinə, yeni bir vəziyyətdən yaranan bir məsələdir və buna görə də yeni bir hökm tələb edir.</w:t>
      </w:r>
    </w:p>
    <w:p>
      <w:r>
        <w:t>Hətta bütün məsələyə verdiyim ifadə də bəyənilmiş görünür. Mən əsas diqqəti bu cümləyə yönəltdirmişdim: analitikin tibbi diplomunun olub-olmaması deyil, analiz təcrübəsini icra etmək üçün zəruri olan xüsusi təlimi əldə edib-etməməsi vacibdir. Bu, həmkarlarımızın o qədər şiddətlə müzakirə etdiyi suala - analitik üçün ən uyğun təlimin hansı olması mövzusuna bağlana bilərdi. Mən demişəm və indiyə kimi də bunu müdafiə edirəm ki, bu təlim universitetin gələcək həkimi üçün müəyyən etdiyi təlim deyil. Belə adlanan tibbi təlim mənə analitik peşəsinə aparan çətin bir dolama yol kimi görünür; o, analitiki vacib olan çox şeylə təmin etsə də, ona heç vaxt istifadə edə bilməyəcəyi çox şey yükləyir və onun maraqları ilə düşüncə tərzi psixik hadisələrin dərk edilməsindən yayındırılma riskini daşıyır. Analitik üçün tədris proqramı hələ yaradılmalıdır; o, həm humanitar elmlərə aid materialları (psixoloji, mədəniyyət-tarixi, sosioloji), həm də anatomik, biologik və inkişaf tarixi mövzularını əhatə etməlidir. Burada öyrədiləcək o qədər çox şey var ki, təhsildən analitik fəaliyyətlə birbaşa əlaqəsi olmayan və yalnız hər hansı digər təhsil kimi intellektin və duyğu müşahidəsinin formalaşmasına dolayı yolla kömək edə biləcək hər şeyi çıxarmaq haqlıdır. Bu təklifə qarşı belə etiraz etmək rahatdır ki, belə analitik ali məktəbləri yoxdur, bu ideal tələbdir. Bəli, ideal, lakin reallaşdırıla bilən və reallaşdırılması lazım olan bir ideal. Bizim tədris institutlarımız öz gəncliyinə xas çatışmazlıqlarına baxmayaraq, artıq belə bir reallaşdırmanın başlanğıcıdırlar.</w:t>
      </w:r>
    </w:p>
    <w:p>
      <w:r>
        <w:t>Oxucularıma qaçmamış olmalıdır ki, mən yuxarıda öz-özünə başa düşülən kimi qəbul etmişəm, bu isə müzakirələrdə hələ də şiddətli şəkildə mübahisə olunur. Yəni, psixoanaliz tibbin ixtisas sahəsi deyil. Mən bunu tanımağa necə mane ola biləcəyini görmürəm. Psixoanaliz psixologiyanın bir hissəsidir; köhnə mənasında tibbi psixologiya da deyil, xəstəlik proseslərinin psixologiyası da deyil, sadəcə psixologiyadır. Əlbəttə, psixologiyanın hamısı deyil, onun alt quruluşudur, bəlkə də ümumiyyətlə onun əsasıdır. Onun tibbi məqsədlər üçün tətbiq edilməsi ehtimalı ilə aldanmayın; elektrik və rentgen şüaları da tibbdə istifadə tapmışdır, lakin hər ikisinin elmi fizikadır. Tarixi arqumentlər də bu aidiyyəti heç nəyə dəyişə bilməz. Elektrik haqqında bütün öyrənmə sinir əzələsi preparatında edilmiş müşahidədən başlamışdır, buna görə də bu gün heç kim onu fiziologiyanın bir hissəsi olduğunu iddia etməyə cəsarət etmir. Psixoanaliz üçün irəli sürülür ki, o, xəstələrə kömək etmək səyləri zamanı bir həkim tərəfindən icad edilmişdir. Amma bu, onun qiymətləndirilməsi üçün açıq şəkildə önəmsizdir. Həmçinin, bu tarixi arqument olduqca təhlükəlidir. Davamında, həkimlərin başdan-başa necə qeyri-mehriban, hətta nifrətli şəkildə rəftar etdiyini xatırlamaq olar.</w:t>
      </w:r>
    </w:p>
    <w:p>
      <w:r>
        <w:t>Analizə qarşı təmkinli olub; bundan belə nəticə çıxar ki, onlar bu gün də analizin hüququna malik deyillər. Və həqiqətən - mən belə bir nəticəni rədd etsəm də - bu gün də şübhə edirəm ki, həkimlərin psixoanaliz haqqındakı təbliğatını libido nəzəriyyəsi baxımından İbrahimin alt pillələrindən birinə (birinci və ya ikinci) aid etmək olarmı; burada obyekti ələ keçirmək məqsədilə məhv etmək və ya onu qorumaq niyyətindən söhbət gedirmi?</w:t>
      </w:r>
    </w:p>
    <w:p>
      <w:r>
        <w:t>Tarixi arqumentda bir qədər dayanmaq üçün: bu mənim şəxsimlə bağlı olduğu üçün, buna maraq göstərənə öz motivlərim haqqında bəzi təsəvvürlər verə bilərəm. 41 illik tibbi təcrübəsindən sonra öz-özümü tanımağa gəlirəm ki, mən əslində düzgün həkim olmamışam. Həkim oldum, çünki ilkin niyyətimə qarşı məcburi bir diqqət dağıtmaya məruz qaldım. Həyatımın qələbəsi isə budur: böyük bir əyri yol ilə ilk istiqamətimi yenidən tapdım. Erkən illərdən mənim üçün əziyyət çəkənlərə kömək etmək ehtiyacı haqqında heç nə məlum deyildi; mənim sadistik meyllərim çox böyük deyildi, buna görə də bu meyllərin nəticələrinin inkişaf etməsinə ehtiyac qalmadı. Mən heç vaxt "həkim" rolunu oynayıb oynamamışam, mənim uşaqca marağım başqa yollara yönəlmişdi. Gənclik illərdə bu dünyanın sirrlərindən bir şeylər anlamaq və bəlkə də özüm də onların həllinə töhfə vermək ehtiyacı qeyri-mümkün dərəcədə güclü oldu. Tibb fakültəsinə qəbul bu məqsədə ən yaxşı yol kimi görünürdü, lakin sonra zoologiya və kimya ilə uğursuz cəhd etdim, nəticədə v. təsiri altında... Onun üçün ən yaxşısı odur ki, həkim soyuqqanlı və mümkün qədər dəqiq işləsin. Beləliklə, sinir sisteminin histologiyasından neyropatologiyaya keçdim. Və yeni təşviqlər əsasında nevrozlarla bağlı çalışmalara başladım. Beləliklə, sinir sisteminin histologiyasından neyropatologiyaya və yeni təşviqlər əsasında nevrozlar uğrunda mübarizəyə yönəldim. Lakin mən hesab edirəm ki, düzgün tibbi təyinatımın olmaması xəstələrimə çox zərər vurmamışdır. Onun üçün ən yaxşısı odur ki, həkim soyuqqanlı və mümkün qədər dəqiq işləsin. Yuxarıdakı hesabat şübhəsiz, laika psixoanalizi probleminin aydınlaşdırılmasına az kömək etmişdir.</w:t>
      </w:r>
    </w:p>
    <w:p>
      <w:r>
        <w:t>O, sadəcə mənim şəxsi legitimasiyamı təsdiqləməli idi. Xüsusilə də mən psixoanalizin öz qiyməti uğrunda - və onun tibbi tətbiqdən asılı olmaması uğrunda çıxış edirəm. Lakin burada mənə qarşı deyiləcək ki, psixoanalizin elm kimi tibbin, yaxud psixologiyanın bir hissəsi olması - doktorluq sualıdır. Praktiki cəhətdən isə bu, tamamilə maraqsızdır. Lakin burada mənə qarşı qaldırılacaq ki, psixoanalizin elmi olaraq tibbin və ya psixologiyanın bir sahəsi olub-olmaması doktorluq məsələsidir, praktiki cəhətdən isə tamamilə maraqsızdır. Müzakirə olunan başqa bir şeydir, yəni analizin xəstələrin müalicəsində istifadəsi və bu tələbini irəli sürdüyü üçün tibb sahəsinə ixtisas kimi qəbul edilməsinə dözməlidir, məsələn. B. rentgenologiya və bütün terapevtik üsullar üçün keçərli qaydalara tabe olmaq. Mənim üçün təbii olaraq uzaqdır ki, nevrozlu xəstənin marağı təhsil və elmi tədqiqatların qurbanı verilsin. Maalesef bütün müqayisələr yalnız bir qədər işləyir, sonra iki müqayisə edilən şeyin ayrıldığı nöqtəyə gəlirik. Mənim təbii ki, belə bir tələb etmək fikrim yoxdur - nevrozlu xəstənin marağı tədris və elmi araşdırma marağına qurban verilsin. Diferensial diaqnozun çətinliyi, çox hallarda bədən simptomlarının qiymətləndirilməsindəki qeyri-müəyyənlik haqqında deyilənlər düzgündür və bu da tibbi bilik və ya tibbin müdaxiləsini zəruri edir, lakin belə şübhələrin ümumiyyətlə yaranmadığı, hətta həkimin lazım olmadığı halların sayı daha da böyükdür. Mənim üçün təbii olaraq uzaqdır ki, nevrozlu xəstənin marağı təhsil və elmi tədqiqatların qurbanı verilsin. Mənim həvəsli tədqiqatım layk analizi məsələsinə həsr olunub və göstərməyə çalışır ki, müəyyən ehtiyat tədbirləri nəzərə alınmaqla hər iki maraq növü tamamilə uyğunlaşdırıla bilər və belə bir həll yolu ən azı düzgün başa düşülən tibbi marağa da xidmət edir.</w:t>
      </w:r>
    </w:p>
    <w:p>
      <w:r>
        <w:t>Bu qaydaların hamısını özüm göstərdim; deyə bilərəm ki, bu müzakirə burada heç bir yeni şey əlavə etmədi; diqqətinizi çəkmək istəyirəm ki, o tez-tez vurğuları həqiqətə uyğun olmayan şəkildə paylayıb. Diferensial diaqnozun çətinliyi, çox hallarda bədən simptomlarının qiymətləndirilməsindəki qeyri-müəyyənlik haqqında deyilənlər düzgündür və bu da tibbi bilik və ya tibbin müdaxiləsini zəruri edir, lakin belə şübhələrin ümumiyyətlə yaranmadığı, hətta həkimin lazım olmadığı halların sayı daha da böyükdür. Bu işlər elmi cəhətdən maraqsız görünə bilər. Lakin həyatda onlar olduqca vacib rol oynayır - özünü layiq görən laika analitikin fəaliyyətini əsaslandırmaq üçün. Bir müddət əvvəl mən özünü həkim olmayan şəxsin tibbi fəaliyyətlə məşğul olmasına xüsusilə kəskin etiraz edən bir mütəxəssisin təhlilini apardım. Ona deyə bildim: Biz indi üç aydan artıq vaxtdan bəri işləyirik. Analizimizin hansı mərhələsində tibbi biliklərimdən istifadə etmək məcburiyyətində qaldım? O etiraf etdi ki, bunun üçün heç bir səbəb tapılmamışdı.</w:t>
      </w:r>
    </w:p>
    <w:p>
      <w:r>
        <w:t>Həmçinin, layihə analitiyinin həkimə müraciət etməyə hazır olması səbəbindən xəstədə heç bir nüfuza malik ola bilməyəcəyi və sağlamlıq köməkçisi, massajçı və s. kimi yüksək hörmət qazanmayacağı arqumentini də yüksək qiymətləndirmirəm. Analojiya yenə də doğru olmaya bilər, bundan əlavə ki, xəstə öz duyğu ötürməsinə görə səlahiyyəti verməyə meyllidir və tibbi diplomun ona h Peşəkar</w:t>
      </w:r>
    </w:p>
    <w:p>
      <w:r>
        <w:t>Lay analizator üçün özünü dünyəvi ruhi məsləhətçi kimi layiq olduğu nüfuza qazandırmaq asan olacaq. „Dünyəvi ruhi qayğı" düsturu ilə analitikin, istər həkim, istərsə də sadə insan olsun, kütlə qarşısında yerinə yetirməsi lazım olan funksiyanı ümumiyyətlə təsvir etmək olar. Dostlarımız protestan və son zamanlar katolik keşişlər arasındadır. Onlar öz parishanlarını həyat maneələrindən azad edirlər. Konfliktləri barədə analitik aydınlıq verdikdən sonra, onların imanını bərpa edirlər. Adherin individual psixoloqları olan bizim rəqiblərimiz, sosial birlik üçün maraq oyandırdıqdan sonra, onların ruh həyatının yalnız bir küncünü işıqlandıraraq və eqoist və şübhəli hisslərinin xəstəliklərində nə qədər payı olduğunu göstərərək, artıq dayanıqsız və qabiliyyətsiz olmuş insanlarda eyni dəyişiklikləri hədəfləyirlər. yüz Hər iki metodlar, öz qüvvələrini analizə söykənməyə borcludur və psixoterapiyada öz yerinə malikdir. Biz analitiklər məqsəd olaraq xəstənin mümkün qədər tam və dərin təhlilini qoyuruq, onu katolik, protestan və ya sosialist cəmiyyətinə daxil etməklə yüngülləşdirmək əvəzinə, onun öz daxili aləmini zənginləşdiririk; bu zaman biz onun Məninə repressiya nəticəsində qeyri-mümkün olan və onun şüursuzluğunda bağlanmış enerjiləri, həmçinin Mənin repressiyaları saxlamaq üçün məhsulsuz şəkildə sərf etməli olduğu digər enerjiləri yönəldirik. Bizim etdiyimiz iş ən yaxşı mənada ruhi qayğıdır. mənada. Bəlkə də biz çox yüksək hədəf qoymuşuq? Bizim analitik üsulumuz bu qiymətli toqquşmanın qorunub saxlanıldığı yeganə vasitədir. Analitik ruhi yardım göstərdikcə, biz insan ruh həyatına dair anlayışımızı dərinləşdiririk. Bu anlayış indiyə qədər yaranıb. Mən bunu deyə bilmirəm, amma başqa bir şeyi bilirəm. Psixoanalizdə başlanğıcdan müalicə və tədqiqat arasında birbaşa əlaqə mövcud idi; kəşf uğur gətirirdi, yeni bir şey öyrənmədən müalicə etmək mümkün deyildi.</w:t>
      </w:r>
    </w:p>
    <w:p>
      <w:r>
        <w:t>Aydınlanma, onun xeyirxah təsirini yaşamadan. Yalnız analitik ruhi yardım göstərdikdə biz insan ruh həyatına dair indiyə qədər yaranan anlayışımızı dərinləşdiririk. Elmi qazanc perspektivi analitik işin ən yüksək və ən xoş xüsusiyyəti idi; onu hər hansı bir praktiki nəzərə almalara qurban verməliyikmi? Bu məsələdəki həqiqi fikrimi aydınlaşdırmaq üçün keçmişdə Simplissimusda qadınlar haqqında söylənmiş bir cinsiyyətçiliyi nüsxələyə bilərəm.</w:t>
      </w:r>
    </w:p>
    <w:p>
      <w:r>
        <w:t>Həkimlər mənim tərəfimə qoyulurlar, sanki mən onları ümumiyyətlə analiz tətbiqi üçün uyğunsuz elan etmiş və tibbi köməkçi qüvvələrin uzaq tutulması barədə şüar vermişəm kimi görünür. İtiraf edirəm ki, analitiklər yetişdirmək üçün istədiyimiz məktəblər mövcud olmadığı müddətcə, tibbi hazırlığı olan şəxslər gələcək analitik üçün ən yaxşı materialdır. Görünüş ehtimal ki, ondan yaranıb ki, mənim polemikaya yönəlmiş təsvirimdə hazırlıqsız tibbi analitikləri həvəsli şəxslərdən daha təhlükəli elan etməli oldum. Eyni zamanda, mən də gözləyirəm ki, psixi fenomenlərin onların orqanik, anatomik və kimyəvi əsasları arasındakı əlaqələrə aid bütün problemlər yalnız hər ikisini təhsil almış, yəni tibbi analitiklər tərəfindən həll edilə bilər. Orada tərəflərdən biri daha gözəl cinsin zəiflikləri və çətinlikləri haqqında şikayət edirdi, buna cavab olaraq digəri qeyd etdi: Qadın isə bizim növümüzə aid olan ən yaxşı şeydir. Praktiki səbəblərə görə, həm də nəşrlərimiz üçün tibbi analizi analizin tətbiqlərindən ayırmaq adətini qəbul etmişik. İtiraf edirəm ki, analitiklərin hazırlanması üçün istədiyimiz məktəblər mövcud olana qədər tibbi təhsilli şəxslər gələcək analitiklər üçün ən yaxşı materialdır. Eyni zamanda, mən də gözləyirəm ki, psixi fenomenlərin onların orqanik, anatomik və kimyəvi əsasları arasındakı əlaqələrə aid bütün problemlər yalnız hər ikisini təhsil almış, yəni tibbi analitiklər tərəfindən həll edilə bilər. Eynilə, mən də gözləyirəm ki, psixik fenomenlər və onların orqanik, anatomik və kimyəvi əsasları arasındakı əlaqələrə aid olan bütün problemlər yalnız hər ikisini öyrənmiş şəxslər, yəni tibbi analitiklər tərəfindən həll edilə bilər. Praktiki səbəblərə görə, həm də nəşrlərimiz üçün tibbi analizi analizin tətbiqlərindən ayırmaq adətini qəbul etmişik. Praktik səbəblərdən biz, öz nəşrlərimiz üçün də tətbiq olunan analizlərin təhlilindən tibbi təhlili ayırmağı adət edinmişik. Bu düzgündür. Əslində elmi psixoanaliz və onun tibbi və qeyri-tibbi sahələrdə tətbiqi arasında sərhəd çəkilir.</w:t>
      </w:r>
    </w:p>
    <w:p>
      <w:r>
        <w:t>xüsusi analizin ən kəskin rəddi bu müzakirələrdə amerikalı həmkarlarımız tərəfindən ifadə olunur. Onlara bir neçə qeyd ilə cavab verməyin faydalı olduğunu düşünürəm. Əgər mən onların müqavimətinin yalnız praktik məqamlara qayıtdığını ifadə etsəm, bu, analizi polemik məqsədlər üçün istifadə etmək demək deyil. Ölkənizdə görürsünüz ki, həvəsli olmayan analitiklər analizi çoxlu yanlışlıqlarla və sui-istifadə ilə işlədirlər və nəticədə xəstələri həm də analizin şöhrətinə zərər verirlər. Bu, onların etirazlarının nə qədər aydın olduğunu izah edir. Onlar bu məsuliyyətsiz zərərçəkənlərə qarşıdırlar - və layları təhlildən tamamilə kənarlaşdırmaq istəyirlər. Lakin bu fakt artıq onların mövqeyinin əhəmiyyətini aşağı salmaq üçün kifayətdir. Çünki layların təhlili məsələsi yalnız praktik nəzərə alınmaqla həll edilməli və Amerikadakı yerli şərait bizim üçün tək əsas olmalıdır.</w:t>
      </w:r>
    </w:p>
    <w:p>
      <w:r>
        <w:t>Amerikalı həmkarlarımızın laika analitiklərə qarşı əsasən praktik motivlərlə idarə olunan qərarı mənə qeyri-praktiki görünür, çünki o, vəziyyəti idarə edən məqamlardan heç birini dəyişdirə bilmir. Bu, təxminən bir basdırılma cəhdinin dəyərinə malikdir. Əgər laika analitikləri fəaliyyətlərində maneə törədə bilmirsənsə, onlara qarşı mübarizədə ictimaiyyət tərəfindən dəstək almırsansa, onların mövcudluğunu nəzərə almaq, onlara təhsil imkanları yaratmaq, onlara təsir etmək və həkimlər tərəfindən akkreditasiya olunmaları və işçi heyətinə cəlb edilmələri üçün motivasiya kimi təqdim etmək daha məqsədəuyğun olmazdımı? Beləliklə, onlar öz əxlaqi və intellektual səviyyələrini yüksəltməkdə maraqlı ola bilərlərmi?</w:t>
      </w:r>
    </w:p>
    <w:p>
      <w:pPr>
        <w:pStyle w:val="Heading1"/>
      </w:pPr>
      <w:r>
        <w:t>Fetişizm | MÜXTƏLİF ƏSƏRLƏR</w:t>
      </w:r>
    </w:p>
    <w:p>
      <w:r>
        <w:t>Son isti illərdə mənə fətış ilə nəzərdə tutulan obyekt seçimi olan kimsələrin analitik tədqiqatı üçün imkan yaradıldı. Bu şəxslər fətış üçün analizə müraciət etməmişlər, çünki fətış onun izləyiciləri tərəfindən anormalitet kimi qəbul olunur, lakin nadir hallarda mənəvi çətinlik simptomu kimi hiss edilir; əksər hallarda onlar ona məmnun və hətta sevgi həyatı üçün təqdir edilən rahatlıqları təqdim edirlər. Beləcə fətış adətən yan təsir kimi oynayır.</w:t>
      </w:r>
    </w:p>
    <w:p>
      <w:r>
        <w:t>Bu halların təfərrüatları, açıq-saçıq səbəblərə görə, nəşr olunmaqdan qaçır. Buna görə də, təsadüfi şəraitin fetişin seçilməsində hansı rol oynadığını göstərə bilmirəm. Ən qəribəsi gənc bir kişinin burnunda müəyyən bir "parıltı"nı fetişist şərt kimi qaldırdığı hal idi. Bu, xəstənin ingilis uşaq otağına sahib olması, sonra isə Almaniyaya gəlməsi və ana dilini demək olar ki, tamamilə unutması faktı ilə təəccüblü şəkildə aydınlaşdı. İlk uşaqlıq illərindən qalan fetiş almanca deyil, ingilis dilində oxunurdu; "burnundakı parıltı" əslində "buruna baxış" (glance = baxış) idi, yəni burun fetiş idi və o, başqalarının fərqinə varmadığı xüsusi parıltı işığını öz istəyinə uyğun olaraq ona verirdi.</w:t>
      </w:r>
    </w:p>
    <w:p>
      <w:r>
        <w:t>Fetisşizmin məqsəd və mənanı haqqında analiz tərəfindən verilən məlumat bütün hallarda eyni idi. Bu, qeyri-müəyyən şəkildə ortaya çıxmış və mənə çox zorlu gəlmişdi, buna görə də, birbaşa bu həllərin bütün fetisşizm hallarında ümumi qəbul edilməsini istərdim. Əgər mən deyərəm ki, fetiş penisin yerini tutur, o zaman şübhəsiz ki, mənə inandırmamaq üçün təsir edəcək. Bunu daha dəqiq izah etmək üçün, istənilən bir, lakin müəyyən, xüsusi bir penisin yerini tutan şeyə aid olduğunu qeyd etməliyəm, ki, uşaqlıq çağında böyük rol oynayıb, amma sonra itirilib. Yəni, normal olaraq onu buraxmalı idi, lakin fetiş onun qidalanma və ya itirməməsi üçün nəzərdə tutulmuşdur. Daha sadə sözlə, fetiş qadın (ana) phallusu üçün yerinə yetirici hesab olunur, ki, o, uşağın inandığı şeydir və ona - bilməyimizə görə - imkan verilmir.</w:t>
      </w:r>
    </w:p>
    <w:p>
      <w:r>
        <w:t>Beləliklə, hadisə belə baş verib: oğlan uşaq qadının penisinin olmadığını müşahidə etdiyi həqiqəti qəbul etməkdən imtina edib. Xeyr, bu doğru ola bilməz, çünki qadın kastrasiya olunarsa, onun öz penisinə təhlükə yaranır və təbiət bu orqanı ehtiyatla təchiz etdiyi narsizm hissəsi buna qarşı durur. Bəlkə də böyüklər gələcəkdə oxşar panika yaşayacaqlar, əgər taxt və məbəd təhlükədədir deyə səslər eşidilsə və bu da oxşar məntiqsiz nəticələrə aparacaq. Əgər yanılmıramsa, Laforgue bu halda deyər ki, oğlan uşaq qadında penis çatışmazlığının müşahidəsini "skotomlaşdırır". Yeni termin yalnız yeni</w:t>
      </w:r>
    </w:p>
    <w:p>
      <w:r>
        <w:t>1) Bu şərhlənmə 1910-cu ildə mənim "Leonardo da Vinçinin uşaqlıq xatirəsi" adlı əsərimdə əsaslandırılmadan artıq verilmişdir.</w:t>
      </w:r>
    </w:p>
    <w:p>
      <w:r>
        <w:t>2) Lakin mən özümü düzəldirəm və əlavə edirəm ki, Laforguenin bunu ümumiyyətlə deməməsi üçün ən yaxşı səbəblərim var. Öz izahlarına əsasən, "skotomlaşdırma" Dementia praecox-un təsvirindən götürülən termindir. Bu termin psixoanalitik düşüncənin psixozlara ötürülməsi ilə yaranmayıb. O, inkişaf proseslərinə və nevrozların yaranmasına da şamil edilmir. Mətndəki təsvir bu uyğunsuzluğu aydın şəkildə göstərməyə çalışır.</w:t>
      </w:r>
    </w:p>
    <w:p>
      <w:r>
        <w:t>Tatbestand təsvir edir və ya ön plana çıxarır. Bu halda belə deyil; psixoanalitik terminologiyamızın ən qədim parçası olan "sürüşdürmə" sözü artıq bu patoloji prosesə aiddir. Əgər biz təsəvvürün taleyi ilə affektin taleyini daha kəskin şəkildə ayırmaq istəsək, "sürüşdürmə" ifadəsini yalnız affekt üçün saxlasaq, təsəvvürün taleyi üçün "inkar" almanca düzgün ad olardı. "Skotomizasiya" mənə xüsusilə uyğunsuz görünür, çünki o, elə bir fikir oyadır ki, sanki qavramaş hamarlıqla silinib getmişdir, nəticədə nəticə göz retinasının kor ləkəsinə düşən görüntü ilə eyni olardı. Lakin bizim vəziyyətimiz əksinə göstərir ki, qavramaş qalmışdır və onun inkarını davam etdirmək üçün çox güclü bir hərəkət həyata keçirilmişdir. Uşağın qadını müşahidə etdikdən sonra qadının fəllusuna inamını dəyişməz şəkildə qoruyub saxladığı doğru deyil. O, onu qorumuş, həm də tərk etmişdir; arzuolunmaz qavramanın ağırlığı ilə qarşı-arzunun gücü arasındakı münaqişədə yalnız bilinçaltı düşüncə qanunlarının - ilkin proseslərin - hökmranlığı altında mümkün olan bir kompromisə gəlinmişdir. Bəli, qadının psixikasında hələ də bir penis var, lakin bu penis artıq əvvəlki kimi deyil. Onun yerinə başqa bir şey gəlmişdir, deyə bilərik ki, onun əvəzedicisi təyin edilmişdir və indi əvvəl ona yönəlmiş marağın varisi olmuşdur. Lakin bu maraq fövqəladə dərəcədə artır, çünki kastrasiyadan nifrət bu əvəzedici yaradılmasında özünə bir abidə qoyub. Hadisə vermiş sürüşdürmənin silinməz damğası olaraq, heç bir fetişistdə əskik olmayan real qadın cinsiyyət orqanına qarşı yadlaşma da qalır. İndi fetişin nə etdiyini və onu nəyin saxladığını görürük. O, kastrasiya təhlükəsi üzərində qələbənin işarəsi və ondan qorunma vasitəsi olaraq qalır; o, həmçinin fetişisti homoseksual olmamaqdan xilas edir, çünki qadına o...</w:t>
      </w:r>
    </w:p>
    <w:p>
      <w:r>
        <w:t>Xarakter onu seksual obyekt kimi dözülən edir. Sonradan həyatda fetişist cinsiyyət orqanının əvəzini başqa bir üstünlüyünü də yaşayır. Yoxa çıxan qadın fəllusunun əvəzi olaraq, adətən penisin simvolu olan orqanlar və ya obyektlərin seçilməsi gözlənilir. Qadın cinsiyyət orqanını gördükdə kastrasiya qorxusu ehtimal ki, heç bir kişi varlığının başına gəlməz.</w:t>
      </w:r>
    </w:p>
    <w:p>
      <w:r>
        <w:t>Niyə bəziləri bu təsir nəticəsində homoseksual olur, digərləri isə fetiş yaratmaqla onu dəf edir, çoxluğun isə bunu üstələyir - bunu izah edə bilmirik. Ola bilər ki, biz birlikdə işləyən şərtlər arasında nadir patoloji nəticələr üçün həlledici olanları hələ tanımırıq; qalan hissədə isə baş verənləri izah edə biləcəyimiz təqdirdə kifayətlənməliyik və bir şeyin niyə baş vermədiyini izah etmək tapşırığını müvəqqəti olaraq öz üzərimizdən atmalıyıq. Beləliklə, ayaq və ya ayaqqabı fetiş kimi üstünlük qazanır - ya da onların bir parçası - uşağın aşağıdan, ayaqlardan qadın cinsiyyət orqanına baxması faktı ilə bağlıdır; kürk və velur - uzun müddət fərz edildiyi kimi - genital tüklərin görünüşünü sabitləşdirir, hansı ki, arzu edilən qadın üzvünün görünüşü ondan sonra gəlməli idi; fetiş kimi tez-tez seçilən paltar parçaları soyunma anını, yəni qadını hələ fəlluslu hesab etmək icazə verilən son anı saxlayır.</w:t>
      </w:r>
    </w:p>
    <w:p>
      <w:r>
        <w:t>Qadın fəllusunun yerini tutmaq üçün penisin simvolu kimi digər orqan və ya obyektlərin seçilməsi təbii görünür. Fetişin təsisində, əksinə, travmatik amneziyada xatirəni saxlamağa bənzər bir proses müşahidə olunur. Burada da maraq yol kənarında dayanır, təhlükəli, travmatik son təsir kimi fetiş kimi saxlanılır. Burada da marağımız yolda olduğu kimi dayanır, məsələn, son təəssürat qorxunc, travmatik və fetiş kimi saxlanılır. Beləliklə, ayaq və ya ayaqqabı fetiş kimi üstünlük qazanır - yaxud onun bir hissəsi - o halda ki, uşağın aşağıdan, dabanlardan gələn marağı qadının cinsiyyət orqanına yönəlmişdir; kürk və velur - uzun müddət fərziyyə edilmiş olduğu kimi - cinsiyyət tüklərinin görünüşünü sabitləşdirir, hansı ki, arzu olunan qadın üzvünün görünüşü buna izləməli idi; tez-tez fetiş seçilən paltar parçaları soyunma anını saxlayır, yəni sonuncu anı ki, qadını hələ falloslu saymaq mümkündü. Fetişizmin araşdırılması, kastrasiya kompleksinin mövcudluğunda şübhə edən insanlara dərhal tövsiyə olunur. Bu, həm də qadın cinsiyyət orqanından qorxunun başqa səbəbi olduğunu düşünənlərə aiddir - məsələn, doğum travmasının yaddaşına əsaslananlara. Fetişizmin tədqiqi, Kastrasiya kompleksinin mövcudluğundan şübhələnən və ya qadın cinsiyyət orqanına qarşı qorxunun başqa səbəbi olduğunu, o, z... Doğum travmasının fərz edilmiş xatirəsindən uzaqlaş. Mənim üçün fetişin aydınlaşdırılmasının başqa nəzəri marağı da var idi.</w:t>
      </w:r>
    </w:p>
    <w:p>
      <w:r>
        <w:t>Son zamanlar saf spekulativ yolla belə bir qaydanı tapdım ki, nevrozla psixoz arasındakı əsas fərq ondan ibarətdir: birinci halda Mən reallığın xidmətində "O"nun bir hissəsini sıxışdırır, ikincisində isə "O"dan uzaqlaşaraq reallığın bir parçasından ayrılır; mən daha sonra bu mövzuya yenidən qayıtdım. Lakin tezliklə özümü o qədər irəli apardığım üçün peşman olmağa səbəb oldu. İki gənc kişinin analizindən öyrəndim ki, hər ikisi sevdikləri atalarının ölümünü ikinci və onuncu illərdə qeydə almamış, "skotomizasiya" etmişlər - və buna baxmayaraq, heç kimdə psixoz inkişaf etməmişdi. Deməli, Mən tərəfindən həqiqətən də vacib olan reallığın bir hissəsi inkar edilmişdi, tıpkı fetişistdə qadının kastrasiyası haqqında xoşagəlməz fakt kimi. Mən həmçinin uşaqlıq həyatında analoji halların çox nadir olmadığını sezirdim və nevrozla psixozun xarakteristikasında etdiyim xətanı sübut olunmuş hesab edə bilirdim. Hələ bir izahat açıq qalmışdı; mənim düstorum psixi aparatda daha yüksək dərəcədə diferensiasiya baş verənə qədər özünü doğrultmalı idi; uşağa verilə biləcək şey, yetkin insanda ağır zədələnmə ilə cəzalandırılmalı idi.</w:t>
      </w:r>
    </w:p>
    <w:p>
      <w:r>
        <w:t>1) "Nevroz və psixoz" (1924) və "Nevroz və psixozda reallığın itirilməsi" (1924). [İn Ges. Schriften, Bd. V, yəni VI.] ağır zərər vurmaq üçün cəzalandırılmalı idi. Lakin digər tədqiqatlar münaqişənin başqa bir həllinə gətirib çıxardı.</w:t>
      </w:r>
    </w:p>
    <w:p>
      <w:r>
        <w:t>Məlum oldu ki, iki gənc kişi ata ölümünü fetişistlərin qadının kastrasiyasını olduğu kimi "skotomizasiya" etməmişlər. Onların ruhi həyatında yalnız ata ölümünü tanımayan bir axın vardı; eyni zamanda bu fakta tamamilə uyğun gələn başqa bir axın da mövcud idi; arzu ilə uyğun və reallıqla uyğun yanaşmalar yan-yana mövcud idi. Mənim iki halımdan birində bu Spaltung orta dərəcəli zorakı nevrozun əsası olmuşdur; o, həyatın bütün hallarında iki fərziyyə arasında qalxıb-enirdi: biri atasının hələ də sağ olması və onun fəaliyyətini maneə törətməsi, digəri isə ölmüş atanın varisi kimi özünü qəbul etmək hüququna malik olması. Beləliklə, psixoz halında reallıqla uyğun olan axının həqiqətən də olmaması gözlənilir.</w:t>
      </w:r>
    </w:p>
    <w:p>
      <w:r>
        <w:t>Əgər fetişizmin təsvirinə qayıtsam, qeyd etməliyəm ki, fetişistin qadının kastrasiyası məsələsinə qarşı ikili yanaşması üçün çoxlu sayda və güclü sübutlar mövcuddur. Çox incə hallarda fetişin özündə həm kastrasiyanın inkarı, həm də iddiası yer almış olur. Məsələn, bir kişidə fetiş şalvar kimi geyilə bilən çiyin qoruyucusundan ibarət idi. Bu geyim parçası ümumiyyətlə cinsi orqanları və onların fərqini gizlədir. Analiz göstərdi ki, bu həm qadının kastrasiya edildiyini, həm də edilmədiyini nəzərdə tuturdu və kişinin kastrasiya ehtimalını da açıq buraxırdı, çünki bütün bu ehtimallar uşaqlıqda heykəlin incir yarpağı olmuş ilk bükülmüş qurşağın arxasında eyni dərəcədə gizlənə bilərdi. Belə bir fetiş, ziddiyyətlərlə ikiqat bağlanmış olduğu üçün təbii olaraq xüsusilə möhkəm dayanır. Digər hallarda isə bu ikiliyi fetişist - həqiqətdə ya da xəyalında - öz fetişi ilə nə etdiyinə baxaraq görmək olar. Onun fetişi ibadət etməsi vurğulansa belə, bu tamamilə kifayət deyil; çox hallarda o, onu kastrasiyanın təsvirinə bərabər olan şəkildə idarə edir. Bu, xüsusilə güclü Vateridentifizierung inkişaf etdikdə, atası rolunda baş verir, çünki uşaq qadının kastasiyasını ata ilə əlaqələndirmişdir. Fetişin müalicəsindəki sevgi və düşmənçilik, kastasiyanın inkar edilməsi və qəbulu ilə eyni istiqamətdə gedir; müxtəlif hallarda bu iki element fərqli dərəcədə qarışır, nəticədə biri və ya digəri daha aydın görünür. Buradan başlayaraq, inkar edilmiş kastrasiyanı yerinə yetirmək ehtiyacı önə çıxan saç kəsəninin davranışını, hətta uzaqdan olsa da, anlamağa çalışılır. Onun hərəkəti bir-biri ilə ziddiyyətli olan iki iddia birləşdirir: qadın penisini saxlayıb və ata qadını kastrasiya edib. Fetişizmə başqa bir variant və həmçinin xalq psixologiyası baxımından paralel kimi Çin adamlarının qadının ayağını əvvəlcə zədələyib, sonra zədələnmiş ayağı fetiş kimi ibadət etmə ənənəsini görmək istəyərdim. Çinli kişi, özünü kastasiyaya məruz qoyduğu üçün qadına minnətdar olmaq istəyir.</w:t>
      </w:r>
    </w:p>
    <w:p>
      <w:r>
        <w:t>Nəhayət, bunu söyləmək lazımdır ki, fetişin normal nümunəsi kişinin penisidir, aşağı səviyyəli orqanın nümunəsi isə qadının real kiçik penisidir, klitorisdır.</w:t>
      </w:r>
    </w:p>
    <w:p>
      <w:pPr>
        <w:pStyle w:val="Heading1"/>
      </w:pPr>
      <w:r>
        <w:t>Yumor | MÜXTƏLİF ƏSƏRLƏR</w:t>
      </w:r>
    </w:p>
    <w:p>
      <w:r>
        <w:t>Mənim "Zəhmət və onun şüursuzluqla əlaqəsi" (1905) adlı yazımda mən həqiqətən də humoru yalnız iqtisadi baxımdan müzakirə etmişəm. Mənim məqsədim hüznün ləzzət mənbəyini tapmaq idi və hesab edirəm ki, göstərdim ki, hüznü ləzzəti qənaət edilmiş duyğu sərfiyyatından yaranır.</w:t>
      </w:r>
    </w:p>
    <w:p>
      <w:r>
        <w:t>Bu şəxslərin özləri hüzn göstərməlidirlər, hüzn münasibəti yalnız onları obyekt edən şəxsin işidir və oxucu və ya dinləyici yenə də əvvəlki halda hüzn ləzzətindən bəhrələnir. Əgər, ən kobud nümunəni götürsək, bazar günü edam dirəyinə aparılan cinayətkar: "Bax, həftə yaxşı başlayır" deyərsə, o özü hüzn yaradır, hüzn prosesi onun şəxsiyyətində tamamlanır və ona açıq şəkildə müəyyən razılıq gətirir. yüz Məni, maraqsız dinləyicini, cinayətkarın hüznü işinin uzaq təsiri bəlkə də toxunur; mən də bəlkə onun kimi, hüznü ləzzətini hiss edirəm.</w:t>
      </w:r>
    </w:p>
    <w:p>
      <w:r>
        <w:t>İkinci hal, z. olduqda baş verir. B. bir şair və ya Schil- təsvirçisi real və ya uydurma şəxslərin davranışını məzəli şəkildə təsvir edir. Bu şəxslərin özləri heç bir humor göstərməsinə ehtiyac yoxdur; humora münasibət yalnız onları obyektləşdirən və oxucu ya da dinləyici yenidən əvvəlki halda olduğu kimi humordan zövq almağa qatılan kəsin işidir. Yekun olaraq deyə bilərik ki, mizahi yanaşma - bu nədən ibarət olursa olsun - özümüzə və ya başqalara qarşı yönəldilə bilər; bunu edən şəxs üçün bir xoşluq qazancı əldə olunur; eyni cür xoşluq qazancı isə - iştirak etməyən - dinləyənə düşür.</w:t>
      </w:r>
    </w:p>
    <w:p>
      <w:r>
        <w:t>Biz mizahın xoşluq qazanmasını ən yaxşı şəkildə belə anlayırıq. Başqa biri mizah inkişaf etdirəndə, dinləyənin üzərində gedən prosesə diqqət yetiririk. O, digər şəxsi belə bir vəziyyətdə görür ki, orada Anzeichen-in yaranması gözlənilir; o, qəzəblənəcək, şikayət edəcək, ağrı ifadə edəcək, qorxacaq, dəhşətə düşəcək, bəlkə özünü ümidini itirmiş hiss edəcək və izləyici-dinləyici isə ona bu hissləri özündə yaratmaq üçün qoşulmağa hazırdır. Lakin bu hissiyyat hazırlığı aldadılır: digər heç bir affekt bildirmir, əksinə, zarafat edir; qənaət edilmiş hissiyyat sərfiyyatından dinləyendə mizahi xoşluq yaranır.</w:t>
      </w:r>
    </w:p>
    <w:p>
      <w:r>
        <w:t>Bu qədər asanlıqla gəlmək olar, lakin tezliklə başqasında, yəni "humoristdə" olan prosesin daha çox diqqətə layiq olduğunu düşünürsən. Şübhəsiz, mizahın mahiyyəti bundan ibarətdir. Vəziyyətin səbəb ola biləcəyi affektlərdən qaçmaq. Və bunların mümkün ifadələri haqqında zarafatla özü-özünü aşmaq. yüz Buna görə də mizahçıdakı proses dinləyəndəkilə üst-üstə düşməlidir; daha düzgün desək, dinləyəndəki proses mizahçıdakını surət etməlidir. Lakin mizahçı həmin psixi yanaşmanı necə yaradır ki, bu onun affekt ifadəsini artıqlamasına çevirir? "Mizahi yanaşma"nın dinamiki olaraq onun daxilində nə baş verir? Açığı, problemin həlli</w:t>
      </w:r>
    </w:p>
    <w:p>
      <w:r>
        <w:t>Humoristdə 26°-ni axtarmaq, dinləyəndə yalnız bir nahang qalır, bu naməhsul prosesin bir kopyasını qəbul etmək.</w:t>
      </w:r>
    </w:p>
    <w:p>
      <w:r>
        <w:t>Artıq vaxtdır ki, mizahın bəzi xüsusiyyətləri ilə tanış olaq. mizahın yalnız şirinlik və komiklikdəki kimi azad edici, həm də intellektual fəaliyyətin digər iki növündə tapılmayan böyük və yüksəldici cəhətləri vardır. Böyük olan açıqca narsizmin qələbəsidir, Mənin qalib müdafiə etdiyi toxunulmazlığıdır. Mən, reallıqdan gələn təsirlərdən incimək və əzab çəkməyə məcbur edilməkdən imtina edir; o, xarici dünyanın yuxularının ona yaxın ola bilməyəcəyini göstərir, hətta onları yalnız xoşbəxtlik qazanmaq üçün vasitə kimi qəbul edir. Bu son gediş mizahın xüsusi əhəmiyyət kəsb edir. Fərz edək ki, bazar günü edama aparılan cinayətkar demişdir: "Mən bunun üçün narahat olmaram, mənim kimi bir adamın asılması nədir ki, dünya buna görə batmayacaq" - onda biz belə hökm verməliyik: bu nitq həqiqi vəziyyətə qarşı bu böyük üstünlüyü ehtiva etsə də, ağıllı və əsaslandırılmışdır, lakin mizahdan heç bir iz göstərmir; hətta mizahın qiymətləndirməsinə birbaşa zidd olan reallığın qiymətləndirməsi üzərində dayanır. Mizah tərbiyə olunmamışdır, o, müqavimətlidir. O, yalnız Mənim qələbəsini deyil, həm də xoşluq prinsipinin qələbəsini ifadə edir - bu prinsip, burada real şəraitin pisləyinə qarşı özünü müdafiə edə bilir.</w:t>
      </w:r>
    </w:p>
    <w:p>
      <w:r>
        <w:t>Bu iki son xüsusiyyət - reallığın tələbinin rədd edilməsi və xoşluq prinsipinin qəbulu - mizahı psixopatologiyada bizə çox geniş şəkildə məşğul olan regressiv və ya reaksiya proseslərinə yaxınlaşdırır. Əzab imkanının müdafiəsi ilə insan ruhi həyatının əzabın zorakılığından qaçmaq üçün formalaşdırdığı böyük metodlar sırasına yerləşir; bu sıra nevrozla başlayır, axmaqlıqda zirvəyə çatır və içərisinə sarhoşluq, özünə qapılma, ekstaz daxildir. Mizah bu əlaqə sayəsində elə bir nüfuz qazanır ki, z. B. ki, bu zarafat tamamilə mənasızdır, çünki o ya yalnız xoşluq qazancı üçün xidmət edir və ya xoşluq qazancını aqressiyanın xidmətinə qoyur. İndi isə humorist münasibət nədən ibarətdir ki, onun vasitəsilə biz əzablardan imtina edirik, Mənin reallıq aləmi qarşısındakı qalxılmazlığını vurğulayırıq, zövq prinsipi qələbə ilə bəyan olunur və bunların hamısı başqa eyni məqsədli üsullar kimi ruh sağlamlığı torpağını tərk etmədən həyata keçirilir? Bu iki işlənmə bir-biri ilə uyğun gəlməyən görünür.</w:t>
      </w:r>
    </w:p>
    <w:p>
      <w:r>
        <w:t>Əgər kimsənin başqalarına qarşı humorist münasibət bildirdiyi vəziyyətə üz tutsaq, onda o fikrə gəlirik ki, bunu mən artıq "Şaka" kitabında da utancaqla göstərmişəm: o, onlara böyüklər uşaqlara qarşı davranır kimi davranır; bu uşağa böyük göründüyü üçün maraqları və əzablarını onların boşluğunu tanıyaraq gülümsəyir. Beləliklə, humorist öz üstünlüyünü ona görə qazanır ki, o, böyüklərin rolu - deyə bilərik ki, ata identifikasiyası - roluna daxil olur və digərlərini uşaqlara endirir. Bu təsəvvür həqiqəti əks etdirir və demək olar ki, zəruri görünür. İnsan soruşur: humorist necə olur ki, bu rolu özünə götürsün?</w:t>
      </w:r>
    </w:p>
    <w:p>
      <w:r>
        <w:t>Lakin insan yaddaşına başqa, ehtimal ki, daha ilkin və daha vacib olan humor vəziyyəti gəlir: kimsə öz şəxsiyyətinə qarşı humorist münasibət yönəldərək, beləcə öz əzab imkanlarından qurtulmağa çalışır. Xeyr, mənası yoxdur. Bu, ziddiyyətli bir vəziyyətdir. Üstün mövqe tutan şəxsə uşaq kimi yanaşmaq olmaz.</w:t>
      </w:r>
    </w:p>
    <w:p>
      <w:r>
        <w:t>Mən hesab edirəm ki, bu az inandırıcı təsəvvürə güclü dəstək veririksə, patoloji təcrübələrdən öyrəndiklərimizə əsaslanaraq, bizim Mənin strukturu haqqında nələri bildiyimizi nəzərə alsaq. Bu Mən sadə bir şey deyil, əksinə, özünün nüvəsi kimi xüsusi bir instansanı - Üst-Mən-i saxlayır; bəzən bu ikisi birləşir ki, biz onları ayırd etmək bacarmırıq, lakin digər hallarda onlardan kəskin şəkildə ayrılır. Üst-Mən genetik olaraq valideyn instansasının varisidir; o, Mən-i çox vaxt sərt asılılıqda saxlayır, onu həqiqətən də erkən illərdə valideynlər - yaxud ata - uşağa qarşı rəftar etdiyi kimi rəftar edir. Beləliklə, humorist münasibətin dinamik izahını alırıqsa, fərz etsək ki, bu, humorist şəxsin psixiki vurğusunun öz Mən-dən çıxarılıb Üst-Mən-ə köçürülməsindən ibarətdir. Bu qədər şişmiş Üst-Mən qarşısında Mən cüzi kiçik görünə bilər, bütün maraqları önemsiz ola bilər və bu yeni enerji paylanması zamanı Üst-Mən üçün Mənin reaksiya imkanlarını yatırmaq asanlaşa bilər.</w:t>
      </w:r>
    </w:p>
    <w:p>
      <w:r>
        <w:t>Adət ifadələrimizə sadiq qalaraq, psixik akcentin yerdəyişməsi əvəzinə böyük miqdarda yüklənmənin yerdəyişməsini deməliyik. Sonra sual yaranır: ruhi aparatın bir instansasından digərinə - bu qədər geniş sürüşdürmələri təsəvvür etməyə icazə verilir? Bu, yeni ad hoc bir fərziyyə kimi görünür. Lakin biz ruhi hadisələrin metapsixoloji təsvirindəki cəhdlərimiz cəhdlərimizdə, bu amilə tez-tez olmasa da, yada salmalıyıq. Beləliklə, biz z. B. an, adi erotik obyektləşmə ilə aşiq olma halı arasındakı fərq ondan ibarətdir ki, sonuncu halda obyektdən daha çox enerji keçir və mən özünü obyektdə boşaldır. Bəzi paraniya hallarını öyrənərkən müəyyən etdim ki, təqib ideyaları tez formalaşır və uzun müddət heç bir əhəmiyyətli təsir göstərmədən mövcud qalır, sonra isə müəyyən bir səbəb üzündən onları dominant hala gətirəcək yükləmə ölçülərini qazanırlar. Belə paranoid hücumların müalicəsi də daha çox xəyali ideyaların parçalanması və düzəldilməsində, onlara verilən yükləmənin çıxarılmasında olmalıdır.</w:t>
      </w:r>
    </w:p>
    <w:p>
      <w:r>
        <w:t>Vahim ideyalar onlara verilmiş vəzifənin verilmiş vəzifənin ibarət olmasıdır. Deməli, mən hesab edirəm ki, burada təklif edilən imkan - insanın müəyyən vəziyyətdə birdən-birə Üst Məni həddindən artıq yükləməsi və bundan sonra Mənin reaksiyalarını dəyişməsi - diqqətdə saxlanılmağa layiqdir. Bizim özümüzü etibarlı hiss etdiyimiz sahə ruh həyatının patalogiyasıdır; burada biz müşahidələrimizi aparır, inamlarımızı qazanırıq. Zarafatın yaranmasını belə qəbul etməli idim: öncədən bilinməyən bir fikir qısa bir an üçün şüursuz işlənməyə buraxılır, deməli, zarafat şüursuzluğun komikaya verdiyi töhfədir. Adətli haqqında qərar vermək üçün biz hələlik yalnız xəstənin təcrid olunmuş və təhrif edilmiş hallarında adətini fərz edə bilirik. Deməli, mən hesab edirəm ki, burada təklif edilən imkan - insanın müəyyən vəziyyətdə birdən-birə Üst Məni həddindən artıq yükləməsi və bundan sonra Mənin reaksiyalarını dəyişməsi - diqqətdə saxlanılmağa layiqdir.</w:t>
      </w:r>
    </w:p>
    <w:p>
      <w:r>
        <w:t>Deməli, burada təklif olunan ehtimal ki, şəxs müəyyən vəziyyətdə pisləyici şəkildə öz Üst-İçini həddindən artıq doldurur və bundan sonra İçinin reaksiyalarını dəyişir, qeydə alınmağa layiqdir. humorla bağlı fərziyyələrimiz, əlaqəli olan şirinlik sahəsində də qeyri-adi bir analogiya tapır. Lakin bu az intensivli zövqə - niyə olduğunu tam bilməsək də - yüksək keyfiyyətli xarakter veririk, onu xüsusi azad edici və yüksəldici kimi hiss edirik. Tam eyni şəkildə, yumor da Üst-İnin vasitəçiliyi ilə komikaya töhfə verər.</w:t>
      </w:r>
    </w:p>
    <w:p>
      <w:r>
        <w:t>O deyir: Bax, budur dünya, bu qədər təhlükəli görünür. Doğrudur ki, humorist zövq heç vaxt komikadan və ya zarafatdan alınan zövqün intensivliyinə çatmır, ürəkdən gülmə ilə ifadə edilmir; həmçinin doğrudur ki, Üst Mən humorist mövqe yaratdıqda, əslində reallığı rədd edir və illüziyaya xidmət edir. Əgər həqiqətən də humorda Üst Mən qorxmuş Mənə sevgi dolu və rahatlaşdırıcı şəkildə müraciət edirsə, onda bizə Üst Mənin mahiyyəti haqqında öyrənməliyimiz bir çox şey olduğunu xatırlatmaq lazımdır. Lakin bu az intensiv zövqə - niyə olduğunu tam bilməsək də - yüksək keyfiyyətli xarakter veririk, onu xüsusilə azad edici və ruhlandırıcı hiss edirik. Üstəlik, hər kəs humo-ristik yanaşmaya qadir deyil; bu, dadlı və nadir istedad olub, çoxlarına özlərinə öyrədilmiş humo-ristik zövqü ləzzət almaq qabiliyyəti belə çatmır. Uşaq oyunu, elə buna görə də zarafat etmək üçün yaxşıdır! Uşaq oyunu, bu barədə məzəli danışmaq üçün tamamilə uyğundur!</w:t>
      </w:r>
    </w:p>
    <w:p>
      <w:r>
        <w:t>Əgər həqiqətən də yumorda qorxmuş Mənimlə mehriban və təsəlliverici şəkildə danışan Üst Mənirsə, bizə xatırladılmalıdır ki, Üst-İnin mahiyyəti haqqında hələ çox şey öyrənməliyik. Həmçinin, bütün insanlar yumoristik yanaşmaya qadir deyillər; bu, ləzzətli və nadir bir istedaddır və çoxlarının özlərinə verilən yumoristik həzzdən zövq almaq qabiliyyəti belə yoxdur. Nəhayət, əgər Üst-İ yumor vasitəsilə Məni təsəlli etməyə və əzabdan qorumağa çalışırsa, bununla da valideyn instansiyasından gəlməsi ilə ziddiyyət yaratmamış olur.</w:t>
      </w:r>
    </w:p>
    <w:p>
      <w:pPr>
        <w:pStyle w:val="Heading1"/>
      </w:pPr>
      <w:r>
        <w:t>Musa əsərinə əlavə | MÜXTƏLİF ƏSƏRLƏR</w:t>
      </w:r>
    </w:p>
    <w:p>
      <w:r>
        <w:t>Mənim 1914-cü ildə "Imago" jurnalında adıma istinad edilmədən çap olunmuş Moses haqqındakı əsərimin nəşrindən bir neçə il sonra E.-nin xeyir-duası sayəsində "Burlington jurnal for tənqidiyyətçilər" jurnalının bir nömrəsi mənim əlimə düşdü (Nr. Jones bir nüsxəni "Burlington jurnal for tənqidiyyətçilər" jurnalından (Nr. CCXVH, Cild. XXXVIL, aprel 1921), bu mənim diqqətimi yenidən heykəlin təklif olunan şərhi yönəltməli oldu. Bu nömrədə H.-nin qısa məqaləsi yer alır. P. Mitçell XII əsrin iki bürüncü haqqında, hazırda Oksforddakı Aşmolean muzeyində saxlanılan və həmin dövrün görkəmli sənətkarı Nikolas von Verdunə aid edilən. Bəlkə də bir incəsənət bilicisi Nikolas fon Verdunun Moses ilə İnter-Renesans ustasının Moses arasındakı zaman boşluğunu aradakı dövrdən olan Musa tiplərinin sübutu ilə doldura bilər.</w:t>
      </w:r>
    </w:p>
    <w:p>
      <w:r>
        <w:t>Mitchell tərəfindən yüksək qiymətləndirilən iki heykəlcikdən biri indi 23 santimetrdən hündür olan Moseydir və ona verilmiş qanun lövhələri ilə hər hansı şübhəni aradan qaldıraraq təsdiqlənir. Əgər saqqala yapışma jestinin mənim izahım düzgündürsə, 1180-ci il Moses bizə duyğular fırtınasının anını verir, S. Pietro in Vincoli kilsəsindəki heykəl isə fırtınadan sonrakı sakitliyi təmsil edir.</w:t>
      </w:r>
    </w:p>
    <w:p>
      <w:r>
        <w:t>Mən inanıram ki, burada paylaşılan tapıntı 1914-cü ildəki əsərimdə səylədiyim təfsirin ehtimalını artırır.</w:t>
      </w:r>
    </w:p>
    <w:p>
      <w:r>
        <w:t>narahat ifadəsi və sağ əli uzun saqqalını qucaqlayır, tükü boş əl və baş barmaq arasında qısqac kimi sıxır, yəni Mikelancelonun Mozesinin hazırda donub qaldığı o mövqeyin əvvəlki mərhələsi kimi Fiqur 2-də təsvir edilən eyni hərəkəti yerinə yetirir.</w:t>
      </w:r>
    </w:p>
    <w:p>
      <w:r>
        <w:t>Yuxarıdakı şəklinə nəzər salmaq, üç əsrdən artıq müddətə ayrılmış iki təsvir arasındakı əsas fərqi aydınlaşdırır. Lotaringiyalı sənətkarın Musəsi lövhələri sol əli ilə yuxarı kənarından tutub dizininə dayayır; əgər lövhələri digər tərəfə keçirib sağ qola etibar etsək, bu zaman Miçelanjelonun Musəsi üçün başlanğıc vəziyyət yaranmış olur. Əgər mənim "saqqal tutmaq" hərəkətinin təfsirim qəbul edilə bilirsə, 1180-ci il Məsihi bizə ehtirasların fırtınasından bir anı bərpa edir; S. heykəli isə... Pietro zəncirlər içində, lakin fırtınadan sonra sakitlikdə.</w:t>
      </w:r>
    </w:p>
    <w:p>
      <w:r>
        <w:t>Mən hesab edirəm ki, burada bildirilən tapıntı 1914-cü ildə öz işimdə etməyə çalışdığım mümkünlük- şərhi ehtimalını artırır. Bəlkə də bir sənətşünas orta dövr Muse tiplərini sübut edərək, Nikolas fon Verdunun Musisi ilə İntibah dövrü ustasının Musisi arasındakı zaman fərqini aradan qaldıra bilər.</w:t>
      </w:r>
    </w:p>
    <w:p>
      <w:pPr>
        <w:pStyle w:val="Heading1"/>
      </w:pPr>
      <w:r>
        <w:t>Dini bir yaşantı | MÜXTƏLİF ƏSƏRLƏR</w:t>
      </w:r>
    </w:p>
    <w:p>
      <w:r>
        <w:t>1927-ci ilin payızında mən çox istədiyim alman-amerikalı Jurnalist (G. S. Viereck), bir söhbətini nəşr etdi; bu söhbətdə həm də mənim dini inancımın olmaması və ölümündən sonra həyatın davam etməsinə qarşı mənim laqeydliyim haqqında danışılırdı. Bu məşhur müsahibə çox oxundu və mənə, o cümlədən aşağıdakı Amerika həkiminin yazısını gətirdi:</w:t>
      </w:r>
    </w:p>
    <w:p>
      <w:r>
        <w:t>":... Məni ən çox təsir edən sualınız oldu: Ölümündən sonra şəxsiyyətinizin davam edəcəyinə inanırsınızmı? Siz cavab vermisiniz ki: "Mən bunu heç vaxt düşünmürəm".</w:t>
      </w:r>
    </w:p>
    <w:p>
      <w:r>
        <w:t>Sizə bu gün sizin X universitetində tibb təhsilinizi başa vurduğunuz ildə yaşadığım bir təcrübəni bildirmək üçün yazıram. Bir gün günortadan sonra mən məhz kəşf otağında idim ki, qoca bir qadının cəsədini gətirib kəşf masasına qoydular. Bu qadın o qədər sevimli, heyranedici bir üzü vardı ki, bu mənim böyük təəssürat yaratdı. Ağılımdan belə bir fikir keçdi: Yox, Allah yoxdur; əgər Allah olsaydı, heç vaxt bu qədər sevimli qoca qadının diseksiya zalına gəlməsinə icazə verməzdi. (bu sevimli qoca qadın)</w:t>
      </w:r>
    </w:p>
    <w:p>
      <w:r>
        <w:t>Bu gün axşam evə qayıdarkən, kəsilmə otağında gördüklərimin təsiri altında qərara gəldim ki, bir daha kilsəyə getməyəcəyəm. Xristianlığın öyrətmələri mənə bundan əvvəl də şübhə obyekt olmuşdu.</w:t>
      </w:r>
    </w:p>
    <w:p>
      <w:r>
        <w:t>Lakin mən hələ bunun haqqında düşündüyüm zaman ruhumda bir səs eşitdim: qərarımı yenidən diqqətlə nəzərdən keçirməlisən. Mənim</w:t>
      </w:r>
    </w:p>
    <w:p>
      <w:r>
        <w:t>Ruhum bu daxili səslə cavab verdi: Əgər xristian öyrətməsinin doğru olduğunu və Müqəddəs Kitabın Allahın sözünü olduğunu sübut etsələr, onda onu qəbul edəcəyəm.</w:t>
      </w:r>
    </w:p>
    <w:p>
      <w:r>
        <w:t>Növbəti günlər ərzində Allah ruhumu aydınlığa çıxardı ki, Müqəddəs Kitab Allahın kəlamıdır, İsa Məsih haqqında öyrədilən hər şey doğrudur və İsa bizim yeganə ümidimizdir. Bu qədər aydın vəhydən sonra Müqəddəs Kitabı Allahın kəlamı, İsa Məsihi isə özümün xilaskarı kimi qəbul etdim. O vaxtdan bəri Allah mənə bir çox şübhəsiz əlamətlər vasitəsilə daha da aşkar olmuşdur.</w:t>
      </w:r>
    </w:p>
    <w:p>
      <w:r>
        <w:t>Bir xeyirxah həmkar (qardaş həkim) olaraq sizdən xahiş edirəm ki, fikirlərinizi bu mühüm mövzuya yönəldin və sizi əmin edirəm ki, əgər bunu açıq fikirli şəkildə nəzərdən keçirsəniz, Allah da sizin ruhunuza həqiqəti aşkar edəcək, necə ki mənə və bir çox başqalarına...</w:t>
      </w:r>
    </w:p>
    <w:p>
      <w:r>
        <w:t>Mən nəzakətlə cavab verdim ki, onun belə bir təcrübə vasitəsilə inancını qoruyub saxlaya bildiyini eşitməkdən məmnunam. Mənim üçün Allah o qədər də çox şey etməyib; O, heç vaxt mənə belə bir daxili səs eşitdirməyib və əgər O - yaşımı nəzərə alaraq - çox tələsməsə, sona qədər indiki halımda (bir kafir yəhudisi olaraq) qalmağım mənim günahım olmayacaq.</w:t>
      </w:r>
    </w:p>
    <w:p>
      <w:r>
        <w:t>Həmkarın xoş cavabında yəhudiliyin düzgün inanca doğru gedən yolda maneə olmadığına dair zəmanət verilirdi və bu bir neçə nümunə ilə sübut edilirdi. Bu, mənim üçün Allaha səmimi şəkildə dua edildiyini, O-nun mənə iman verməsi, doğru inancı bəxş etməsi istəyini bildirməklə sona çatırdı.</w:t>
      </w:r>
    </w:p>
    <w:p>
      <w:r>
        <w:t>Bu duanın uğuru hələ də gözlənilir. Bu arada, həmkarının dini təcrübəsi düşünməyə dəyər. Demək istəyirəm: burada söhbət affektiv səbəblərdən irəli gələn bir yozum cəhdindən gedir; çünki özlüyündə bu, qəribədir və xüsusilə məntiqi cəhətdən çox zəif əsaslandırılmışdır. Məlum olduğu kimi, Tanrı daha dəhşətli şeylərə də yol verir; qoca bir qadının cəsədinin simpatik üz cizgiləri ilə otopsiya masasına qoyulması bundan çox daha fazlasıdır. Bu həmişə belə olub və amerikalı həmkarının işini tamamladığı dövrdə də fərqli ola bilməzdi. Gələcəyin doktoru kimi o da...</w:t>
      </w:r>
    </w:p>
    <w:p>
      <w:r>
        <w:t>Dünyadan bu qədər uzaq olub bütün bu bəlalardan xəbərsiz olması mümkün deyildi. Bəs nə üçün onun Allaha qarşı qəzəbi məhz diseksiya zalındakı o təəssürat anında püskürməli idi?</w:t>
      </w:r>
    </w:p>
    <w:p>
      <w:r>
        <w:t>İnsanların daxili təcrübələrini və hərəkətlərini analitik baxışla adətən baxanlar üçün. İzahat çox yaxındır, elə yaxındır ki, bu izahat xatirimdə birbaşa faktlara daxil oldu. Bir dəfə müzakirədə səmimi həmkarımın xatirəsini xatırladıb, onun qadın meyitinin üzünün onu öz anasına xatırlatdığını yazdığını söylədim. Əslində bu, məktubda deyilməyib - növbəti düşüncə də göstərir ki, bu, orada ola bilməzdi - amma bu, köhnə qadına yönəldilən sevgi dolu sözlərin (sweet faced dear old woman) təsiri altında qaçılmaz şəkildə yaranan izahdır. Ataya ananın cinsi əlaqəsi zamanı uşağa qarşı edilən hərəkət tipik şəkildə sui-qəsd kimi qəbul edilir. Psixoanalizin kiçik detalları sübut materialı kimi istifadə etmək kimi adi vərdişindən azad ola bilmirsinizsə, həmkarımın sonra məni "qardaş həkim" kimi ünvanlaması haqqında da düşünmək lazımdır, bunu isə tərcümədə tam şəkildə verə bilmədim.</w:t>
      </w:r>
    </w:p>
    <w:p>
      <w:r>
        <w:t>Beləliklə, hadisəni aşağıdakı kimi təsəvvür etmək olar: Anasını xatırladan gəncə xatırladan çılpaq (və ya açılmaq üçün nəzərdə tutulmuş) qadın bədəninin görünüşü, Oedip kompleksindən gələn ana həsrətini oyadır, bu da dərhal atasına qarşı nifrətlə tamamlanır. Onun üçün ata və Allah arasında hələ çox fərq yoxdur; atanın məhv edilməsi arzusu Allahın mövcudluğuna şübhə kimi aydınlaşa bilər və ana obyektinin zorakılığa məruz qalmasına qarşı nifrət kimi ağıl qarşısında legitimləşmək istəyə bilər. Ataya ananın cinsi əlaqəsi zamanı uşağa qarşı edilən hərəkət tipik şəkildə sui-qəsd kimi qəbul edilir. Yeni, dini sahəyə köçürülmüş həvəs hərəkəti yalnız Ödipus vəziyyətinin təkrarıdır və buna görə də qısa müddətdən sonra eyni taleyi yaşayır. O, güclü qarşı axına tab gətirə bilmir. Mübahisə dövründə sürüşdürmə səviyyəsi saxlanılmır; Tanrını haqlı çıxarmaq üçün arqumentlərdən danışılmır, həmçinin Tanrının şübhələyənə öz mövcudluğunu hansı etibarlı nişanlarla sübut etdiyi də deyilmir. Konflikt hallüsinasiyalı psixoz formasında baş vermiş görünür; Tanrıya qarşı müqavimətdən çəkindirmək üçün daxili səslər yüksəlir. Mübarizənin nəticəsi yenidən dini sahədə özünü göstərir: bu, Ödipus kompleksi taleyi tərəfindən əvvəlcədən təyin olunmuşdur - tamamilə Allah-Ata iradəsinə tab olmaq; gənc kişi inamlı olmuş, uşaqlıqdan bəri ona Allah və İsa Məsih haqqında öyrədilən hər şeyi qəbul etmişdir. O, dini bir təcrübə yaşamış və Bekehrung keçirmişdir.</w:t>
      </w:r>
    </w:p>
    <w:p>
      <w:r>
        <w:t>Bu hər şey elə sadə və elə aydındır ki, bu halın anlaşılmasının dini çevrilmənin psixologiyası üçün ümumiyyətlə bir şey qazandırdığı sualını irəli sürmək mümkündür. Sante de de Sanctisin (La conversione religiosa, Bolonya 1924) mükəmməl əsərinə istinad edirəm; bu əsər psixoanalizin bütün tapıntılarından da istifadə edir. Bu oxunuş vasitəsilə gözləntinin doğrulduğunu görürük: çevrilmə hallarının hamısının burada nəql olunduğu kimi asanlıqla aydınlaşdırıla biləcəyi yoxdur, lakin bizim halımız müasir tədqiqatların bu mövzuda formalaşdırdığı fikirlərlə heç bir nöqtədə ziddiyyət təşkil etmir. Bizim müşahidəni fərqləndirən xüsusiyyət, inanmazlığın bu fərd üçün sonradan qəti surətdə üstələnməzdən əvvəl yenidən alovlanması üçün xüsusi bir səbəbə əsaslanmaqdır.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