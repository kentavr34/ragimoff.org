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freud-yeni-muhazireler</w:t>
      </w:r>
    </w:p>
    <w:p>
      <w:pPr>
        <w:pStyle w:val="Heading1"/>
      </w:pPr>
      <w:r>
        <w:t>Ön söz | YENİ MÜHAZİRƏLƏR</w:t>
      </w:r>
    </w:p>
    <w:p>
      <w:r>
        <w:t>Bu yeni mühazirələr heç də əvvəlkilərin yerini tutmaq istəmir. Onlar heç də müstəqil bir şey deyil ki, özlərinə ayrıca oxucu kütləsi tapacağını gözləsinlər; onlar davam və tamamlamalardır ki, əvvəlkilərlə əlaqəsinə görə üç qrupa bölünür. Birinci qrupa on beş il əvvəl artıq işlənmiş, lakin dərk edişimizin dərinləşməsi və baxışlarımızın dəyişməsi nəticəsində bu gün başqa bir təqdimat tələb edən mövzuların yenidən işlənmələri, yəni tənqidi yenidən baxışlar daxildir. Digər iki qrup isə əsl genişləndirmələri əhatə edir: onlar ya psixoanalizdə ilk mühazirələr dövründə hələ mövcud olmayan, ya da o vaxt ayrıca fəsil başlığını doğrultmaq üçün çox az olan şeylərdən bəhs edir. Yeni mühazirələrdən bəzilərinin həm bu, həm də o qrupun xarakterini özündə birləşdirməsinin qarşısını almaq mümkün deyil, təəssüflənmək də lazım deyil.</w:t>
      </w:r>
    </w:p>
    <w:p>
      <w:r>
        <w:t>Bu yeni mühazirələrin "Psixoanalizə giriş" mühazirələrindən asılılığı var. Bu asılılıq onların sayılmasını davam etdirməsində də ifadə olunur. Bu cildin birincisi XXIX kimi işarələnir. Yenə də onlar peşəkar analitikə az yeni şey təqdim edir və gənc elmin özünəməxsusluğuna və qazanımlarına qarşı xoşməramlı, hərçənd ehtiyatlı bir maraq göstərəcəyi güman edilən o böyük savadlı kütləyə müraciət edir. Bu dəfə də rəhbər məqsədim sadəlik, tamlıq və tamamlanmışlıq görünüşünə heç bir qurban verməmək, problemləri ört-basdır etməmək, boşluqları və qeyri-müəyyənlikləri inkar etməmək olmuşdur. Elmi işin heç bir başqa sahəsində insan belə qərarlarına görə ayıq özünüməhdudlaşdırma ilə öyünə bilməz. Onlar hər yerdə özü-özlüyündə aydın sayılır, ictimaiyyət başqa cür gözləmir. Astronomiyaya dair bir təqdimatın heç bir oxucusu, kainat haqqında biliklərimizin dumanlı şəkildə dağıldığı sərhədlər ona göstərildikdə, özünü məyus və elmdən üstün hiss etməyəcək. Yalnız psixologiyada iş başqadır, burada insanın elmi tədqiqata konstitusional yararsızlığı tam həcmdə üzə çıxır. Görünür, psixologiyadan bilikdə irəliləyiş deyil, bir başqa cür ödənilmələr tələb olunur; hər həll olunmamış problemə, hər etiraf edilmiş qeyri-müəyyənliyə görə ona irad tutulur.</w:t>
      </w:r>
    </w:p>
    <w:p>
      <w:r>
        <w:t>Kim ki ruh həyatı elmini sevir, bu eybəcərliyə də dözməli olacaq.</w:t>
      </w:r>
    </w:p>
    <w:p>
      <w:r>
        <w:t>Vyana, 1932-ci ilin yayı. Freyd.</w:t>
      </w:r>
    </w:p>
    <w:p>
      <w:r>
        <w:t>İyirmi doqquzuncu mühazirə.</w:t>
      </w:r>
    </w:p>
    <w:p>
      <w:pPr>
        <w:pStyle w:val="Heading1"/>
      </w:pPr>
      <w:r>
        <w:t>İyirmi doqquzuncu mühazirə. YUXU NƏZƏRİYYƏSİNƏ YENİDƏN BAXIŞ | YENİ MÜHAZİRƏLƏR</w:t>
      </w:r>
    </w:p>
    <w:p>
      <w:r>
        <w:t>İyirmi doqquzuncu mühazirə. YUXU NƏZƏRİYYƏSİNƏ YENİDƏN BAXIŞ</w:t>
      </w:r>
    </w:p>
    <w:p>
      <w:r>
        <w:t>Xanımlar və cənablar! Əgər mən sizi on beş ildən çox fasilədən sonra psixoanalizdə bu arada nə yenilik, bəlkə də daha yaxşı nələr gətirdiyini müzakirə etmək üçün yenidən bir araya çağırmışamsa, diqqətimizi ilk növbədə yuxu təliminin vəziyyətinə yönəltməyimiz birdən çox baxımdan tamamilə haqlı və yerindədir. Bu, psixoanalizin hekayə səfində xüsusi yer tutur, bir dönüş nöqtəsini ifadə edir; onunla analiz psixoterapevtik bir üsuldan dərin psixologiyaya doğru addım atmışdır. Yuxu təlimi o vaxtdan bəri də gənc elmin ən səciyyəvi və ən özünəməxsus hissəsi olaraq qalmışdır - bizim digər biliyimizdə bənzəri olmayan bir şey, xalq inancından və mistikadan qoparılıb alınmış bir bakirə sahə. İrəli sürdüyü iddiaların yadlığı ona bir şibbolet rolunu vermişdi. Elə bir şibbolet ki, onun tətbiqi həll edirdi: kim psixoanalizin tərəfdarı ola bilər, kim üçün isə o, son nəticədə anlaşılmaz qalacaq. Mənim özüm üçün o, o ağır dövrlərdə etibarlı bir dayaq idi - o vaxtlar nevrozların tanınmamış faktları təcrübəsiz mühakiməmi çaşdırmağa meyilli olurdu. Tərəddüdlü biliyimin doğruluğundan şübhələnməyə başladığım hər dəfə, mənasız dərəcədə qarışıq bir yuxunu yuxugörənin yanında düzgün və başa düşülən bir ruhi prosesə çevirməyi bacardığım zaman, doğru yolda olduğuma dair inamım yenidən güclənirdi.</w:t>
      </w:r>
    </w:p>
    <w:p>
      <w:r>
        <w:t>Deməli, bizim üçün xüsusi maraq kəsb edir ki, məhz yuxu təlimi nümunəsində izləyək: bir tərəfdən psixoanaliz bu arada hansı dəyişikliklərə məruz qalmışdır, digər tərəfdən isə o, bu müddət ərzində ətrafdakıların anlayışında və dəyərləndirməsində hansı irəliləyişlər əldə etmişdir. Dərhal deyim: hər iki istiqamətdə məyus olacaqsınız.</w:t>
      </w:r>
    </w:p>
    <w:p>
      <w:r>
        <w:t>Mənimlə birlikdə "Beynəlxalq (həkim) psixoanaliz jurnalı"nın cildlərini vərəqləyin - 1913-cü ildən bəri bizim sahəmizdəki əsas işlər orada toplanmışdır. Əvvəlki cildlərdə "Yuxu yozumu haqqında" daimi rubrikasını tapırsınız - yuxu təliminin müxtəlif məqamlarına dair zəngin töhfələrlə. Lakin nə qədər irəli getsəniz, bu cür töhfələr bir o qədər seyrəlir, daimi rubrika nəhayət tamamilə yox olur. Analitiklər elə davranırlar ki, sanki yuxu haqqında deyəcək bir sözləri qalmamışdır, sanki yuxu təlimi tamamlanmışdır. Lakin soruşsanız ki, kənarda duranlar yuxu yozumundan nə götürmüşlər - bizim ocağımızda şorbasını bişirən çoxsaylı psixiatrlar və psixoterapevtlər (bu arada qonaqpərvərliyə o qədər də minnətdar olmadan), elmin diqqətçəkən nəticələrini mənimsəməyə adət etmiş sözdə savadlılar, ədəbiyyatçılar və geniş ictimaiyyət - cavab o qədər də qaneedici deyil. Bəzi formullar hamıya məlum olmuşdur, o cümlədən bizim heç vaxt müdafiə etmədiyimiz bəziləri - məsələn, bütün yuxuların cinsi xarakter daşıdığı barədəki müddəa; lakin aşkar yuxu məzmunu ilə gizli yuxu düşüncələrinin əsaslı fərqləndirilməsi kimi mühüm şeylər, təlaşlı yuxuların yuxunun arzu yerinə yetirmə funksiyasına zidd olmadığına dair anlayış, yuxugörənin aidiyyəti assosiasiyaları olmadan yuxunu yozmağın qeyri-mümkünlüyü, ən əsası isə yuxuda əsas olanın yuxu işi prosesi olduğuna dair dərk - bütün bunlar ümumi şüura hələ də təxminən otuz il əvvəlki qədər yad görünür. Bunu belə deyə bilərəm, çünki bu müddət ərzində saysız-hesabsız məktub almışam - yazanlar yuxularını yozmaq üçün təqdim edir və ya yuxunun mahiyyəti barədə məlumat tələb edir, "Yuxu yozumu"nu oxuduqlarını iddia edir, lakin bununla belə hər cümlədə bizim yuxu təlimimizi anlamadıqlarını büruzə verirlər. Bu bizi çəkindirməməlidir. Bir daha yuxu haqqında bildiklərimizi əlaqəli şəkildə təqdim edə bilərik. Xatırlayırsınız, keçən dəfə biz bir sıra mühazirələri ona həsr etmişdik. Bu mühazirələr göstərirdi ki, indiyədək izah olunmamış ruhi fenomenin dərkinə necə gəlib çatmışıq.</w:t>
      </w:r>
    </w:p>
    <w:p>
      <w:r>
        <w:t>Deməli, əgər kimsə, məsələn, B. bir xəstə Analizdə yuxularından birini danışırsa, biz güman edirik ki, o, bununla analitik müalicəyə başlamaqla öhdəsinə götürdüyü məlumatlardan birini bizə vermişdir. Doğrudur, uyğun olmayan vasitələrlə verilmiş bir məlumat, çünki yuxu özlüyündə nə sosial ifadədir, nə də anlaşma vasitəsidir. Biz də anlayırıq ki, xəyalpərəst bizə nə demək istəyir. Özü də bunu daha yaxşı bilir. İndi biz tez bir qərar verməliyik: ya yuxu - qeyri-analitik həkimlərin bizi əmin etdiyi kimi - yuxugörənin pis yatdığının əlamətidir. Beyin hissələrinin hamısı bərabər şəkildə dincəlmir. Ayrı-ayrı yerlər naməlum qıcıqlandırıcıların təsiri altında işləməyə davam etmək istəyir və bunu yalnız çox qeyri-kamil şəkildə bacarır. Əgər belədirsə, düzgün hərəkət edirik. Gecə pozuntusunun psixi dəyəri olmayan məhsulu ilə daha artıq məşğul olmuruq. Bəs onun Untersuchungundan nə kimi faydalı bir şey gözləyə bilərik? Məqsədlərimiz üçün nə verə bilər? Ya da - lakin hiss edirik ki, əvvəlcədən başqa cür qərar vermişik. Biz - etiraf edək ki, kifayət qədər özbaşına - belə bir ön şərt irəli sürdük, belə bir postulat qoyduq ki, bu anlaşılmaz yuxu da tam hüquqlu, mənalı və dəyərli bir psixi akt olmalıdır və biz ondan təhlildə hər hansı digər məlumat kimi istifadə edə bilərik. Haqlı olub-olmadığımızı yalnız cəhdin nəticəsi göstərə bilər. Əgər yuxunu belə dəyərli bir ifadəyə çevirə bilsək, açıq-aydın yeni bir şey öyrənmək, bizə başqa cür əlçatmaz qalan tərzdə məlumatlar almaq ümidimiz var.</w:t>
      </w:r>
    </w:p>
    <w:p>
      <w:r>
        <w:t>Lakin indi qarşımızda vəzifəmizin çətinlikləri və mövzumuzun tapmacaları durur. Yuxunu belə normal bir məlumata necə çeviririk? Necə izah edirik ki, xəstənin ifadələrinin bir hissəsi bu formanı alıb? Bu forma onun üçün də, bizim üçün də eyni dərəcədə anlaşılmazdır.</w:t>
      </w:r>
    </w:p>
    <w:p>
      <w:r>
        <w:t>Görürsünüz, xanımlar və cənablar, bu dəfə mən genetik təsvir yolunu deyil, doqmatik təsvir yolunu tuturam. İlk Schrittimiz yuxu probleminə dair yeni münasibətimizi iki yeni termin, ad daxil etməklə müəyyənləşdirməkdir. Yuxu adlandırılan şeyi yuxu mətni və ya aşkar yuxu adlandırırıq, axtardığımızı isə, belə deyək, yuxunun arxasında güman etdiyimiz şeyi gizli yuxu düşüncələri adlandırırıq. Onda iki vəzifəmizi belə ifadə edə bilərik: aşkar yuxunu gizli yuxuya çevirməliyik. Və göstərməliyik ki, yuxugörənin ruh həyatında sonuncu birinciyə necə çevrilir. Birinci hissə praktik bir vəzifədir, yuxu yozumuna aiddir, texnika tələb edir. İkincisi nəzəri bir vəzifədir, yuxu işinin güman edilən prosesini izah etməlidir. Və yalnız bir nəzəriyyə ola bilər. Həm yuxu yozma texnikası, həm də yuxu işi nəzəriyyəsi texnika tərəfindən yenidən yaradılmalıdır.</w:t>
      </w:r>
    </w:p>
    <w:p>
      <w:r>
        <w:t>Bəs hansı hissədən başlamalıyıq? Məncə, yuxu yozumunun texnikasından; bu daha əyani alınacaq və sizdə daha canlı təəssürat yaradacaq.</w:t>
      </w:r>
    </w:p>
    <w:p>
      <w:r>
        <w:t>Beləliklə, tutaq ki, xəstə yozmalı olduğumuz bir yuxu danışdı. Biz dinlədik, düşüncəmizi hərəkətə gətirmədən. Əvvəlcə nə edirik? Qərar veririk ki, eşitdiyimiz şeylə, yəni aşkar yuxu ilə mümkün qədər az məşğul olaq. Təbii ki, bu aşkar yuxu bizə tamamilə biganə olmayan hər cür xarakterlər göstərir. O, bir şeir kimi ardıcıl, hamar qurulmuş ola bilər, ya da demək olar ki, bir sayıqlama kimi anlaşılmaz dolaşıq, absurd elementlər, yaxud zarafatlar və zahirən hazırcavab nəticələr ehtiva edə bilər; yuxugörənə aydın və kəskin görünə bilər, ya da tutqun və bulanıq; təsvirləri qavrayışların tam hissi gücünü göstərə bilər, ya da qeyri-müəyyən bir nəfəs kimi kölgəli ola bilər; ən müxtəlif xarakterlər eyni yuxuda, müxtəlif yerlərə paylanmış halda bir araya gələ bilər; nəhayət, yuxu biganə bir hiss tonu göstərə bilər, ya da ən güclü sevinc və ya iztirablı həyəcanlarla müşayiət oluna bilər - inanmayın ki, biz aşkar yuxudakı bu sonsuz müxtəlifliyi heç nəyə sayırıq; sonra ona qayıdacağıq və onda çox şeyi yozum üçün yararlı tapacağıq, lakin hələlik ondan vaz keçirik və yuxu yozumuna aparan əsas yola düşürük. Yəni biz yuxugörəndən tələb edirik ki, o da aşkar yuxunun təəssüratından azad olsun. Diqqətini bütövdən yuxu məzmununun ayrı-ayrı hissələrinə yönəltsin. Hər bir hissəyə nə ağlına gəlirsə, onu bir-bir nəzərdən keçirdikdə hansı assosiasiyalar yaranırsa, sıra ilə bizə bildirsin.</w:t>
      </w:r>
    </w:p>
    <w:p>
      <w:r>
        <w:t>Elə deyilmi, bu xüsusi bir texnikadır, bir məlumatı və ya ifadəni ele almağın adi üsulu deyil? Siz, şübhəsiz, təxmin edirsiniz ki, bu üsulun arxasında hələ dilə gətirilməmiş müddəalar dayanır. Amma davam edək. Xəstənin yuxusunun hissələrini hansı ardıcıllıqla nəzərdən keçirməsinə icazə veririk? Burada qarşımızda bir neçə yol açıqdır. Sadəcə olaraq, yuxunun danışılması zamanı ortaya çıxan xronoloji ardıcıllığa əməl edə bilərik. Bu, belə demək mümkünsə, ən ciddi, klassik üsuldur. Yaxud biz yuxugörənə göstərə bilərik ki, əvvəlcə yuxuda günün qalıqlarını seçib çıxarsın, çünki təcrübə bizə öyrədib ki, demək olar ki, hər yuxuda yuxu gününə aid bir yaddaş qalığı və ya bir hadisəyə, çox vaxt bir neçəsinə işarə daxil olur və bu bağlantıları izlədikdə, tez-tez bir anda xəstənin zahirən çox uzaq görünən yuxu dünyasından real həyatına keçidi tapırıq. Yaxud biz onu elementlərlə başlamağa dəvət edirik. Elementlər yuxu məzmununun xüsusi aydınlığı və hissi gücü ilə diqqətini çəkir. Çünki bilirik ki, məhz bunlarda ona assosiasiyalar tapmaq xüsusilə asan olacaq. Axtardığımız assosiasiyalara bu üsullardan hansı ilə yaxınlaşmağımızın fərqi yoxdur.</w:t>
      </w:r>
    </w:p>
    <w:p>
      <w:r>
        <w:t>Və sonra bu assosiasiyaları əldə edirik. Onlar ən müxtəlif şeyləri gətirir: dünənki günə, yuxu gününə və çoxdan keçmiş zamanlara aid xatirələr, mülahizələr, lehinə və əleyhinə müzakirələr, etiraflar və suallar. Xəstə onların bəzilərini birdən-birə söyləyir, digərlərinin qarşısında bir müddət dayanır. Əksəriyyəti yuxunun bir elementi ilə aydın əlaqə göstərir; təəccüblü deyil, çünki onlar da məhz bu elementlərdən çıxış edir, lakin elə olur ki, xəstə onları belə sözlərlə başlayır: "Bunun yuxu ilə heç bir əlaqəsi yoxdur; bunu deyirəm, çünki ağlıma gəldi."</w:t>
      </w:r>
    </w:p>
    <w:p>
      <w:r>
        <w:t>Bu qədər fikirləri dinləyən adam tez başa düşür ki, onların yuxu məzmunu ilə ortaq olduğu şey yalnız çıxış nöqtələri deyil. Onlar yuxunun bütün hissələrinə heyrətamiz bir işıq salır, aralarındakı boşluqları doldurur, onların qəribə birləşmələrini anlaşılan edir. Nəhayət, onlarla yuxu məzmunu arasındakı münasibət aydınlaşdırılmalıdır. Yuxu assosiasiyalardan qısaldılmış bir çıxarış kimi görünür, hələ tam aydınlaşdırılmamış qaydalara əsasən hazırlanmış, onun elementləri isə bir seçimdən çıxmış çoxluğun nümayəndələri kimidir. Şübhəsiz ki, texnikamız vasitəsilə yuxunun əvəz etdiyi şeyi əldə etmişik. Yuxunun psixi dəyəri tapılıb. Lakin bu, artıq yuxunun qəribə xüsusiyyətlərini göstərir - onun yadlığını, qarışıqlığını.</w:t>
      </w:r>
    </w:p>
    <w:p>
      <w:r>
        <w:t>Amma anlaşılmazlıq olmasın! Yuxuya aid assosiasiyalar hələ gizli yuxu düşüncələri deyil. Bunlar assosiasiyalarda ana maye içindəki kimi ehtiva olunur - lakin tam şəkildə ehtiva olunur. Assosiasiyalar bir tərəfdən gizli yuxu düşüncələrinin formalaşdırılması üçün lazım olandan qat-qat çoxunu gətirir, yəni xəstənin intellektinin yuxu düşüncələrinə yaxınlaşma yolu ilə hasil etməli olduğu bütün izahları, keçidləri, əlaqələri. Digər tərəfdən isə assosiasiya çox vaxt elə əsl yuxu düşüncələrinin önündə dayanıb, onlara yalnız yaxınlaşıb, onlara yalnız işarələrlə toxunub. Biz burada özümüz fəal müdaxilə edirik, işarələri tamamlayırıq, qaçılmaz nəticələr çıxarırıq, xəstənin assosiasiyalarında yalnız toxunduğu şeyi dilə gətiririk. Bu isə elə səslənir ki, guya biz öz zarafatımızı və öz ixtiyarımızı yuxugörənin bizə təqdim etdiyi materialla oynadırıq və ondan çıxarıla bilməyəni onun ifadələrinə yozmaq üçün sui-istifadə edirik; həm də abstrakt təsvirdə bizim hərəkət tərzimizin qanuniliyini sübut etmək asan deyil. Lakin özünüz bir yuxu analizi aparın. Və ya ədəbiyyatımızdakı yaxşı təsvir edilmiş bir nümunəyə dərindən varın. Belə bir yozum işinin nə qədər qaçılmaz şəkildə getdiyinə əmin olacaqsınız. Əgər yuxu yozumunda ümumiyyətlə və ilk növbədə yuxugörənin assosiasiyalarından asılıyıqsa, yenə də yuxu məzmununun müəyyən elementlərinə qarşı tam müstəqil davranırıq, əsasən ona görə ki, buna məcburuq, çünki onlarda adətən assosiasiyalar iflasa uğrayır. Biz erkən vaxtlarda fərqinə vardıq ki, bu, həmişə eyni məzmunlara aiddir; onlar çox da çox deyil və toplanmış təcrübə bizə öyrətdi ki, onları başqa bir şeyin simvolları kimi qəbul edib yozmaq lazımdır. Digər 'yuxu elementləri' ilə müqayisədə onlara sabit bir məna aid etmək olar, lakin bu məna birmənalı olmaya bilər və onun həcmi bizə qeyri-adi olan xüsusi qaydalarla müəyyən edilir. Bu simvolları tərcümə etməyi bacardığımız halda, yuxugörən onları özü istifadə etsə də bacarmadığı üçün elə ola bilər ki, yuxunun mənası bizə yuxunu şərh etmək üçün hər cür səydən əvvəl, yalnız yuxu mətnini eşitdiyimiz kimi dərhal aydın olsun, halbuki yuxugörən özü hələ də bir tapmacanın qarşısında dayanır. Lakin simvolika, onun haqqında biliklərimiz, onun bizə təqdim etdiyi problemlər barədə əvvəlki mühazirələrdə o qədər danışmışam ki, bu gün özümü təkrar etməli deyiləm.</w:t>
      </w:r>
    </w:p>
    <w:p>
      <w:r>
        <w:t>Deməli, bu, bizim yuxu yozumu metodumuzdur. Növbəti, tamamilə haqlı sual belədir: Onun köməyi ilə bütün yuxuları yozmaq olarmı? Və cavab belədir: Xeyr, hamısını yox, lakin o qədərini ki, bu üsulun yararlılığına və haqlılığına əmin olasan. Bəs niyə hamısı? Bu yeni cavab bizə mühüm bir şey öyrətməlidir ki, o, artıq yuxu formalaşmasının psixi şərtlərinə daxil olur: çünki yuxu yozumunun işi elə bir müqavimətə qarşı baş verir ki, o, cüzi ölçülərdən keçilməzliyə qədər - heç olmasa, hər dəfəki güc vasitələrimiz üçün - dəyişir. Bu müqavimətin təzahürlərini iş zamanı gözdən qaçırmaq mümkün deyil.</w:t>
      </w:r>
    </w:p>
    <w:p>
      <w:r>
        <w:t>Bəzi yerlərdə assosiasiyalar tərəddüd edilmədən verilir. Artıq birinci və ya ikinci fikir aydınlıq gətirir. Digər yerlərdə isə xəstə bir assosiasiya söyləməzdən əvvəl dayanır və tərəddüd edir, sonra isə yuxunun anlaşılması üçün yararlı bir şey əldə etməzdən əvvəl çox vaxt uzun bir fikirlər zəncirini dinləmək lazım gəlir. Assosiasiya zənciri nə qədər uzun və dolama olursa, müqavimət də bir o qədər güclü olur - bunu haqlı olaraq belə hesab edirik. Yuxuların unudulmasında da eyni təsiri hiss edirik. Tez-tez olur ki, xəstə bütün səylərə baxmayaraq yuxularından birini xatırlaya bilir. Lakin analitik işin bir hissəsində xəstənin analizlə münasibətini pozmuş bir çətinliyi aradan qaldırdıqdan sonra, unudulmuş yuxu qəflətən yenidən ortaya çıxır. Buraya daha iki müşahidə də aiddir. Çox vaxt belə olur ki, bir yuxudan əvvəlcə bir hissə kənarda qalır. Sonra isə əlavə kimi artırılır. Bunu həmin hissəni unutmaq cəhdi kimi başa düşmək lazımdır. Təcrübə göstərir ki, məhz bu hissə ən mənalı olan hissədir; biz belə hesab edirik ki, onun bildirilməsinin qarşısında digərlərindən daha güclü bir müqavimət dururdu. Bundan başqa, tez-tez görürük ki, yuxu görən şəxs yuxusunu oyandıqdan dərhal sonra yazılı şəkildə qeyd edir. Belə etməklə onun unudulmasına qarşı çalışır. Ona deyə bilərik ki, bu faydasızdır. Çünki o, yuxu mətninin saxlanmasını qoparıb, aldığı müqavimət sonra assosiasiyaya keçir. Və aşkar yuxunu yozum üçün əlçatmaz edir. Bu şəraitdə müqavimətin daha da artması assosiasiyaları tamamilə boğur. Bununla da yuxu yozumunu puç edir. Buna təəccüblənməməliyik.</w:t>
      </w:r>
    </w:p>
    <w:p>
      <w:r>
        <w:t>Bütün bunlardan belə nəticə çıxarırıq ki, yuxu yozumu üzərində işləyərkən hiss etdiyimiz müqavimətin, yuxunun yaranmasında da payı olmalıdır. Hətta az müqavimət təzyiqi altında yaranan yuxularla yüksək müqavimət təzyiqi altında yaranan yuxuları bir-birindən ayırmaq mümkündür. Lakin bu təzyiq eyni yuxunun daxilində də yerdən yerə dəyişir; ən gözəl yuxunun əlaqəsini poza bilən boşluqların, aydın olmayan yerlərin, qarışıqlıqların səbəbi də budur.</w:t>
      </w:r>
    </w:p>
    <w:p>
      <w:r>
        <w:t>Bəs orada müqavimət nəyə qarşı müqavimət göstərir və nəyə qarşı? Budur, müqavimət bizim üçün bir konfliktin etibarlı əlamətidir. Bir qüvvə olmalıdır ki, nəyisə ifadə etmək istəyir, bir başqası da bu ifadə-un qəbuluna qarşı çıxır. Onda aşkar yuxu kimi meydana çıxan şey, bu iki həvəsin mübarizəsinin yoğunlaşdığı bütün qərarları özündə birləşdirə bilər. Bir yerdə o bir qüvvə demək istədiyini qəbul etdirməyi bacarmış ola bilər, başqa yerlərdə isə müqavimət göstərən instansiya nəzərdə tutulan xəbəri tamamilə silməyə və ya ondan heç bir iz verməyən bir şeylə əvəz etməyə müvəffəq olmuşdur. Ən tez-tez rast gəlinən və yuxu formalaşması üçün ən xarakterik olan hallar münaqişənin kompromislə nəticələndiyi hallardır ki, beləliklə, xəbər verən instansiya demək istədiyini deyə bilmiş, lakin istədiyi kimi deyil, yalnız yumşaldılmış, təhrif edilmiş və tanınmaz hala salınmış şəkildə demişdir. Əgər yuxu düşüncələrini sədaqətlə əks etdirmirsə, bir yozum işinə ehtiyac var. Bu, hər ikisi arasındakı uçurumu aradan qaldırmaq üçündür. Bu, yuxu yozumunda müqavimətin müşahidəsindən çıxardığımız instansiyanın uğurudur - müqavimət göstərən, maneə törədən və məhdudlaşdıran. Yuxunu təcrid olunmuş bir hadisə kimi öyrənirdik. Onunla qohum olan psixi formalaşmalardan asılı olmayaraq, bu instansiyaya yuxu senzoru deyirdik.</w:t>
      </w:r>
    </w:p>
    <w:p>
      <w:r>
        <w:t>Siz çoxdan bilirsiniz ki, bu senzura yuxu həyatı üçün xüsusi bir quruluşdur. Qeyri-dəqiq şəkildə şüursuz sıxışdırılmış və şüurlu adlandırdığımız iki psixi instansiyanın münaqişəsi, ümumiyyətlə, ruh həyatımıza hakim olur. Yuxu yozumuna qarşı müqavimət, yuxu senzurasının əlamətidir. Bu müqavimət, həmin iki instansiyanın bir-birindən ayrıldığı sıxışdırma müqavimətindən başqa bir şey deyil. Siz həmçinin bilirsiniz ki, müəyyən şərtlər altında onların konfliktindən yuxu kimi kompromislərin nəticəsi olan digər psixi formasiyalar meydana çıxır və mənim sizə bu cür kompromis formalaşmasının şərtlər haqqında bildiklərimizi göstərmək üçün nevrozlar təliminə girişdə olan hər şeyi burada təkrar etməyimi tələb etməyəcəksiniz. Siz başa düşdünüz ki, yuxu patoloji bir məhsuldur, histerik simptomu, obsesiv təsəvvürü, delüzyon ideyasını əhatə edən silsilənin ilk halqasıdır, lakin digərlərindən öz keçiciliyi və normal həyata aid şəraitdə meydana gəlməsi ilə fərqlənir. Çünki, buna sadiq qalaq, Aristotelin də dediyi kimi, yuxu həyatı ruhumuzun yuxu vəziyyəti zamanı işləmə üsuludur. Yuxu vəziyyəti real xarici aləmdən üz döndərmə yaradır. Bununla da psikozun açılması üçün şərait yaranır. Ciddi psixozların ən diqqətli tədqiqi bizə bu xəstəlik vəziyyəti üçün daha xarakterik olan bir xüsusiyyət aşkar etməyə imkan verəcək. Lakin psikozda realdan üz döndərmə iki cür yaranır: ya şüursuz sıxışdırılmış həddindən artıq güclənir ki, realdan asılı olan şüurlunu məğlub edir, ya da real o qədər dözülməz dərəcədə ağrılı olur ki, təhlükə altındakı Mən ümidsiz üsyan içində şüursuz həvəsli olana qatılır. Zərərsiz yuxu psikozu şüurlu şəkildə istənilən, yalnız müvəqqəti xarici aləmdən uzaqlaşmanın nəticəsidir, xarici aləmlə əlaqələrin bərpası ilə birlikdə o da yox olur. Yatanın təcrid olunması zamanı onun psixi enerjisinin bölgüsündə də dəyişiklik yaranır; əvvəllər şüursuzu yatırmaq üçün istifadə olunan sıxışdırma səyinin bir hissəsi qənaət edilə bilər, çünki bu, öz nisbi azadlığından fəaliyyət üçün istifadə etsə də, hərəkət yolunu bağlı tapır və yalnız zərərsiz olan hallüsinasiyalı ödənilmə yolunu açıq görür. Beləliklə, indi bir yuxu formalaşa bilər; lakin yuxu senzurasının faktı göstərir ki, yuxu zamanı da sıxışdırma müqavimətindən kifayət qədər qalmışdır.</w:t>
      </w:r>
    </w:p>
    <w:p>
      <w:r>
        <w:t>Burada bir sual yaranır: yuxunun da bir funksiyası olub-olmadığı. Ona faydalı bir vəzifə tapşırılıb-tapşırılmadığı. Buna cavab vermək üçün bir yol açılır. Yuxu vəziyyətinin yaratmaq istədiyi qıcıqsız rahatlıq üç tərəfdən təhlükə altındadır: daha təsadüfi şəkildə yuxu zamanı xarici qıcıqlardan və kəsilib atıla bilməyən gündüz maraqlarından, qaçılmaz şəkildə isə ifadə fürsəti gözləyən doymamış sıxışdırılmış həvəs hərəkətlərindən. Gecə sıxışdırmaların azalması nəticəsində hər dəfə xarici və ya daxili qıcıq şüursuz həvəs mənbələrindən biri ilə əlaqə yarada bildikdə yuxu rahatlığının pozulması təhlükəsi yaranardı. Yuxu prosesi belə bir qarşılıqlı təsirin məhsulunu zərərsiz bir hallüsinasiya təcrübəsinə çevirir və bununla da yuxunun davamını təmin edir. Yuxunun zaman-zaman yatanı təlaş yaradaraq oyatması bu funksiyaya zidd deyil. Əksinə, bu bir siqnaldır: gözətçi vəziyyəti çox təhlükəli hesab edir. Artıq onun öhdəsindən gələ biləcəyinə inanmır. Yuxuda da oyanmağın qarşısını almaq istəyən təskinliyi eşidirik: Amma bu sadəcə bir yuxudur!</w:t>
      </w:r>
    </w:p>
    <w:p>
      <w:r>
        <w:t>Xanımlar və cənablar, yuxu yozumu haqqında demək istədiklərim bu qədərdir; onun vəzifəsi aşkar yuxudan gizli yuxu düşüncələrinə aparmaqdır. Buna nail olunduqda, praktik analizdə yuxuya olan maraq çox vaxt sönür. İnsan yuxu şəklində aldığı məlumatı digərlərinə qatır və analizdə davam edir. Bizim yuxunun yanında daha uzun qalmağa marağımız var; bizi gizli yuxu düşüncələrinin aşkar yuxuya çevrildiyi prosesi öyrənmək cəlb edir. Biz onu yuxu işi adlandırırıq. Xatırlayırsınız, mən onu əvvəlki mühazirələrdə o qədər ətraflı təsvir etmişəm ki, bugünkü icmalda ən qısa xülasələrlə kifayətlənə bilərəm.</w:t>
      </w:r>
    </w:p>
    <w:p>
      <w:r>
        <w:t>Deməli, yuxu işi prosesi tamamilə yeni və yad bir şeydir, onun bənzəri əvvəllər məlum deyildi. O, bizə şüursuz sistemdə baş verən proseslər haqqında ilk baxışı verdi. Və göstərdi ki, onlar şüurlu düşüncəmizdən tanıdığımızdan tamamilə fərqlidir. Bu sonuncuya qeyri-adi və qüsurlu görünməlidir. Bu tapıntıların əhəmiyyəti sonra o kəşflə daha da artdı ki, nevrotik simptomların yaranmasında gizli yuxu düşüncələrini aşkar yuxuya çevirən eyni mexanizmlər - deməyə cəsarət etmirik: düşüncə prosesləri - təsir göstərir.</w:t>
      </w:r>
    </w:p>
    <w:p>
      <w:r>
        <w:t>Bundan sonra sxematikləşdirici təsvir üsulundan qaça bilməyəcəyəm. Tutaq ki, müəyyən bir halda yuxu yozumu tamamlandı. Sonra aşkar yuxunun yerinə keçdiyi bütün gizli düşüncələri nəzərdən keçiririk. Bu düşüncələr az-çox affektiv yüklənmişdir. Onda onların arasında bir fərq diqqətimizi çəkir. Və bu fərq bizi uzaqlara aparacaq. Demək olar ki, bütün bu yuxu düşüncələri yuxugörən tərəfindən tanınır və ya qəbul edilir; o etiraf edir ki, bu və ya digər vaxt belə düşünüb, yaxud belə düşünə bilərdi. Yalnız birinin qəbuluna qarşı çıxır; o ona yaddır, bəlkə də iyrəndiricidir; mümkündür ki, onu ehtiraslı həyəcan içində özündən uzaqlaşdıracaq. İndi bizə aydın olur ki, digər düşüncələr onun şüurlu, daha dəqiq desək: şüuröncəsi düşüncəsinin parçalarıdır; onlar oyaq həyatda da düşünülə bilərdi, ehtimal ki, gündüz ərzində də yaranıb. Lakin bu bir inkar edilən düşüncə, daha doğrusu bu bir həvəs hərəkəti gecənin övladıdır; o, yuxugörənin şüursuzuna aiddir, buna görə də onun tərəfindən inkar edilir və rədd olunur. O, sıxışdırma-un gecəlik mirasını gözləməli idi. Yalnız sonra hər hansı bir ifadə formasına gətirmək olardı. Axı bu ifadə zəifləmiş, təhrif olunmuş, maskalanmış bir ifadədir; yuxu yozumunun işi olmasaydı, onu tapa bilməzdik. Digər qüsursuz yuxu düşüncələri ilə bu əlaqə sayəsində bu şüursuz həvəs hərəkəti özünü gözə çarpmayan bir pərdə altında senzura səddindən keçirib içəri sızmaq imkanı qazanır; digər tərəfdən, şüuröncəsi yuxu düşüncələri də elə bu əlaqə sayəsində yuxu zamanı da ruhi həyatı məşğul etmək gücünü əldə edir. Çünki bunda heç bir şübhəmiz qalmır: bu şüursuz həvəs hərəkəti yuxunun əsl yaradıcısıdır, onun formalaşması üçün ruhi enerjini məhz o təmin edir. Hər hansı digər dürtü hərəkəti kimi, o da yalnız öz ödənilməsinə can atır və yuxu yozma təcrübəmiz bizə göstərir ki, bu, bütün yuxugörmənin mənasıdır. Hər bir yuxuda bir həvəs arzusu yerinə yetirilmiş kimi təsvir olunmalıdır. Ruhi həyatın gecə vaxtı reallıqdan təcrid olunması, bunun sayəsində primitiv mexanizmlərə reqressiya mümkün olur. Bu arzulanan həvəs ödənilməsi, halüsinasiya şəklində indiki zaman kimi yaşanır. Həmin reqressiya nəticəsində yuxuda təsəvvürlər vizual obrazlara çevrilir, yəni gizli yuxu düşüncələri dramlaşdırılır və illüstrasiya olunur.</w:t>
      </w:r>
    </w:p>
    <w:p>
      <w:r>
        <w:t>Yuxu işinin bu hissəsindən biz məlumat alırıq. Yuxunun ən nəzərəçarpan və ən özünəməxsus xarakterlərindən bəziləri haqqında. Yuxunun formalaşması gedişatını təkrar edirəm. Giriş: yatmaq arzusu, xarici aləmdən qəsdən üz çevirmə. Bunun ruhi aparat üçün iki nəticəsi var: birincisi, onda daha qədim və daha primitiv iş üsullarının üzə çıxa bilməsi imkanı, yəni reqressiya; ikincisi, şüursuzun üzərindəki sıxışdırma müqavimətinin zəifləməsi. Bu sonuncu an nəticəsində yuxu formalaşdırma imkanı yaranır ki, bu da daxili və xarici qıcıqların canlandırdığı səbəblər tərəfindən istifadə olunur. Beləcə meydana gələn yuxu artıq bir kompromis məhsuludur; onun ikiqat funksiyası var: bir tərəfdən Mənə uyğundur, çünki yuxunu pozan qıcıqları həll etməklə yuxu arzusuna xidmət edir; digər tərəfdən isə sıxışdırılmış bir həvəs hərəkətinə bu şəraitdə mümkün olan ödənilməni halüsinasiya edilmiş arzu yerinə yetirmə formasında icazə verir. Lakin yatan Mənin yol verdiyi bütün yuxu formalaşması prosesi, davam edən sıxışdırmanın qalığı tərəfindən həyata keçirilən senzura şərti altındadır. Bu gedişatı daha sadə təsvir edə bilmirəm, o, daha sadə deyil. Amma indi yuxu işinin təsvirində davam edə bilərəm.</w:t>
      </w:r>
    </w:p>
    <w:p>
      <w:r>
        <w:t>Yenidən gizli yuxu düşüncələrinə qayıdıram! Onların ən güclü elementi sıxışdırılmış həvəs hərəkətidir. O, təsadüfən mövcud olan qıcıqlara söykənərək, gündəlik qalıqlara köçürülərək özünə bir ifadə yaratmışdır - hərçənd yumşaldılmış və pərdələnmiş. Hər bir həvəs hərəkəti kimi, bu da hərəkətlə ödənilmə əldə etməyə çalışır, lakin yuxu vəziyyətinin fizioloji quruluşu ona hərəkət yolunu bağlayır; o, qavrayışa doğru geriyə dönməyə məcbur olur və hallüsinasiya edilmiş ödənilmə ilə kifayətlənməlidir. Beləliklə, gizli yuxu düşüncələri bir sıra hiss obrazlarına və vizual səhnələrə çevrilir. Bu yolla onlarla elə şey baş verir ki, bu, bizə tamam yeni və yad görünür. Daha incə düşüncə münasibətlərinin ifadə olunduğu bütün dil vasitələri - bağlayıcılar və önlüklər, təsrif və feli təsriflənmənin dəyişiklikləri - ifadə vasitələri olmadığı üçün aradan çıxır; qrammatikasız ibtidai dildə olduğu kimi, yalnız düşüncənin xam materialı ifadə olunur, mücərrəd olan onun altında yatan konkretə qaytarılır. Bundan artıq qalan şey asanlıqla əlaqəsiz görünə bilər. Müəyyən obyektlərin və hadisələrin təsvirinin şüurlu düşüncəyə yadlaşmış simvollar vasitəsilə geniş miqyasda istifadə olunması həm psixi aparatdakı arxaik reqressiyaya, həm də senzuranın tələblərinə uyğun gəlir. Lakin yuxu düşüncələrinin elementləri ilə aparılan digər dəyişikliklər - bundan qat-qat uzağa gedir. Onlardan hər hansı bir təmas nöqtəsi tapmağa imkan verənlər - yeni vahidlərə sıxlaşdırılır. Düşüncələrin təsvirlərə çevrilməsi zamanı bu cür birləşdirməyə, sıxlaşdırmaya imkan verənlər açıq-aşkar üstün tutulur; sanki materialı sıxmağa, bir yerə yığmağa məruz qoyan bir qüvvə təsir edir. Sıxlaşdırma nəticəsində aşkar yuxuda bir element gizli yuxu düşüncələrindəki çoxsaylı elementlərə uyğun gələ bilər; əksinə, yuxu düşüncələrinin bir elementi də yuxuda bir neçə təsvirlə təmsil oluna bilər.</w:t>
      </w:r>
    </w:p>
    <w:p>
      <w:r>
        <w:t>Daha da diqqətəlayiq olan yerdəyişmə və ya vurğunun ötürülməsi adlanan digər prosesdir ki, bu, şüurlu düşüncədə yalnız düşüncə xətası və ya zarafat vasitəsi kimi tanınır. Axı yuxu düşüncələrinin ayrı-ayrı təsəvvürləri bərabər dəyərli deyil. Onlar müxtəlif böyüklükdə affekt yükləmələri ilə yüklənmişdir. Buna uyğun olaraq mühakimə tərəfindən az və ya çox əhəmiyyətli, diqqətə layiq kimi qiymətləndirilir. Yuxu işində bu təsəvvürlər onlara yapışan affektlərdən ayrılır; affektlər özlüyündə həll olunur, onlar başqasına yerdəyişdirilə bilər, saxlanıla bilər, dəyişikliklərə məruz qala bilər, ümumiyyətlə yuxuda görünməyə bilər. affektdən məhrum edilmiş təsəvvürlərin əhəmiyyəti yuxuda yuxu təsvirlərinin hissi gücü kimi qayıdır, lakin biz görürük ki, bu vurğu əhəmiyyətli elementlərdən laqeyd elementlərə keçmişdir, belə ki, yuxuda əsas şey kimi ön plana çıxan, yuxu düşüncələrində yalnız ikinci dərəcəli rol oynamışdır və əksinə, yuxu düşüncələrinin mahiyyəti yuxuda yalnız təsadüfi, az aydın təsvir tapır. Yuxu işinin heç bir başqa hissəsi kömək etmir. Yuxunu yuxugörən üçün bu qədər yad və anlaşılmaz etməyə. Yerdəyişmə yuxu təhrifinin əsas vasitəsidir. Bu zaman yuxu düşüncələri senzuranın təsiri altında olur.</w:t>
      </w:r>
    </w:p>
    <w:p>
      <w:r>
        <w:t>Yuxu düşüncələrinə bu təsirlərdən sonra yuxu demək olar ki, hazır olur. Yuxu şüurun qarşısında qavrayış obyekti kimi meydana çıxdıqdan sonra, ona bir moment əlavə olunur. Bu moment hələ kifayət qədər sabit deyil - ikincili işlənmə adlanan şey də əlavə olunur. Sonra ona elə yanaşırıq ki, sanki qavrayış məzmunlarımıza yanaşmağa adət etdiyimiz kimi. boşluqlar-i doldurmağa, əlaqələr qurmağa çalışırıq. Bununla da kifayət qədər tez-tez kobud anlaşılmazlıqlara məruz qalırıq. Lakin ən yaxşı halda yuxuya onun həqiqi məzmununa uyğun gələ bilməyən hamar bir fasad geyindirən bu sanki rasionallaşdıran fəaliyyət də buraxıla bilər və ya yalnız çox təvazökar ölçüdə özünü göstərə bilər; o zaman yuxu bütün çatlarını və yarıqlarını açıq şəkildə nümayiş etdirir. Digər tərəfdən, unutmaq olmaz ki, yuxu işi də həmişə eyni dərəcədə enerjili hərəkət etmir. Tez-tez o, yalnız yuxu düşüncələrinin müəyyən hissələri ilə məhdudlaşır. Digərləri isə yuxuda dəyişməz qala bilər. Onda elə təəssürat yaranır ki, guya yuxuda ən incə və ən mürəkkəb intellektual əməliyyatlar yerinə yetirilmiş, spekulyasiya edilmiş, zarafatlar edilmiş, qərarlar qəbul edilmiş, problemlər həll edilmişdir; halbuki bütün bunlar bizim normal mənəvi fəaliyyətimizin nəticəsidir, yuxudan əvvəlki gündüz də, gecə boyu da baş vermiş ola bilər, yuxu işi ilə heç bir əlaqəsi yoxdur və yuxu üçün səciyyəvi heç nə üzə çıxarmır. Yuxu düşüncələrinin özü daxilində şüursuz həvəs hərəkəti ilə gündüz qalıqları arasında mövcud olan ziddiyyəti bir daha vurğulamaq da artıq olmaz. Sonuncular psixi aktlarımızın bütün müxtəlifliyini nümayiş etdirdiyi halda, birincisi - yuxu formalaşmasının əsl mühərrikinə çevrilən - müntəzəm olaraq arzu yerinə yetirmə ilə nəticələnir.</w:t>
      </w:r>
    </w:p>
    <w:p>
      <w:r>
        <w:t>Bütün bunları sizə on beş il əvvəl də deyə bilərdim, hətta inanıram ki, o vaxt bunları sizə həqiqətən də demişəm. İndi gəlin bu aradan keçən müddətdə əlavə olunmuş dəyişiklikləri və yeni anlayışları bir yerə toplayaq.</w:t>
      </w:r>
    </w:p>
    <w:p>
      <w:r>
        <w:t>Sizə artıq demişəm, qorxuram ki, bunun olduqca az olduğunu düşünəcəksiniz. Sizə nə üçün eyni şeyi iki dəfə dinləməyi tapşırdığımı başa düşməyəcəksiniz. Özümə isə onu danışmağı. Amma arada 15 il keçib. Mən bu yolla sizinlə əlaqəni ən asan bərpa edəcəyimi ümid edirdim. Həm də bunlar psixoanalizin anlaşılması üçün o qədər elementar, o qədər həlledici əhəmiyyətə malik şeylər, ki, insan onları ikinci dəfə də dinləməyi xoşlayır. Və 15 ildən sonra hələ də eyni qalmaları özlüyündə bilməyə dəyərdir.</w:t>
      </w:r>
    </w:p>
    <w:p>
      <w:r>
        <w:t>Təbii ki, bu dövrün ədəbiyyatında çoxsaylı təsdiqlər və təfərrüatlı izahlar tapacaqsınız; mən onlardan sizə yalnız nümunələr vermək niyyətindəyəm. Bununla yanaşı, əvvəllər məlum olan bəzi şeyləri də burada tamamlaya bilərəm. Bu, əsasən, Traumdakı simvolikaya və yuxunun digər təsvir üsullarına aiddir. İndi dinləyin: lap bu yaxınlarda Amerika universitetlərindən birində həkimlər psixoanalizə elmi xarakter verilməsindən imtina etdilər, buna əsas kimi onun eksperimental sübutlara yol vermədiyini göstərdilər. Onlar eyni etirazı astronomiyaya qarşı da irəli sürə bilərdilər; göy cisimləri ilə eksperiment aparmaq axı xüsusilə çətindir. Burada insan müşahidə ilə kifayətlənməli olur. Buna baxmayaraq, məhz Vyana tədqiqatçıları yuxu simvolikamızı eksperimental yolla təsdiqləməyə başlamışlar. Bir doktor Şrötter hələ 1912-ci ildə müəyyən etmişdi ki, dərin hipnoza salınmış şəxslərə cinsi proseslər haqqında yuxu görmək tapşırığı verildikdə, bu yolla təhrik edilmiş yuxuda cinsi material bizə məlum olan simvollarla əvəz olunur. Məsələn, bir qadına bir rəfiqəsi ilə cinsi əlaqə haqqında yuxu görmək tapşırılır. Onun yuxusunda bu rəfiqə üzərinə "Yalnız xanımlar üçün" yazılmış etiket yapışdırılmış bir yol çantası ilə peyda olur. Betlhaym və Hartmanın 1924-cü ildə apardıqları təcrübələr daha da təsir edicidir. Onlar sözdə Korsakov qarışıqlığı olan xəstələrlə aparılıb. Onlar xəstələrə kobud cinsi məzmunlu hekayələr danışır və danışılanın tələb olunan təkrarında meydana çıxan təhriflərə diqqət yetirirdilər. Bu zaman cinsiyyət orqanları və cinsi əlaqə üçün simvollar üzə çıxdı. O cümlədən pilləkən simvolu. Müəlliflər haqlı deyirlər ki, bu simvola şüurlu təhrif arzusu heç vaxt çata bilməzdi.</w:t>
      </w:r>
    </w:p>
    <w:p>
      <w:r>
        <w:t>V. Silberer çox maraqlı bir sıra təcrübələrində göstərdi ki, yuxu işini sanki cinayət üstündə yaxalamaq olar - onun mücərrəd düşüncələri vizual obrazlara necə çevirdiyini. Yorgunluq və yuxuya meyillilik hallarında özünü zehni işə məcbur etmək istəyəndə, düşüncə tez-tez ondan qaçırdı. Yerinə isə açıq-aşkar onun əvəzedicisi olan bir vizyon gəlirdi.</w:t>
      </w:r>
    </w:p>
    <w:p>
      <w:r>
        <w:t>Buna sadə bir misal: Silberer deyir ki, mən bir məqalədə kobud bir yeri düzəltməyi düşünürəm. Vizyon: Mən özümü bir parça ağacı hamarlayıb cilalayarkən görürəm. Bu təcrübələrdə tez-tez elə olurdu ki, vizyonun məzmunu işlənmə gözləyən düşüncə deyil, səyin gedişindəki öz subyektiv halım olurdu - əşyavi deyil, hala aid olan; Silberer bunu "funksional fenomen" adlandırmışdı. Bir nümunə sizə dərhal nə nəzərdə tutulduğunu göstərəcək. Müəllif iki filosofun müəyyən bir problem barədə fikirlərini tutuşdurmağa çalışır. Lakin yuxugörmə halında onlardan biri daim ondan sürüşüb qaçır. Nəhayət o, belə bir vizyon görür: yazı masasına əyilmiş bir turşqabaq katibdən məlumat istəyir. Katib əvvəlcə ona fikir vermir, sonra isə narazı və rədd edən nəzərlərlə baxır. Yəqin ki, bu, təcrübənin şərtlərindən özü ilə izah olunur ki, bu cür zorla doğan vizyon bu qədər tez-tez özünümüşahidənin nəticəsi olur.</w:t>
      </w:r>
    </w:p>
    <w:p>
      <w:r>
        <w:t>Gəlin hələ də simvolların üzərində dayanaq. Elələri var idi ki, onları tanıdığımızı zənn edirdik, lakin simvolun bu mənaya necə gəlib çıxdığını göstərə bilmədiyimiz bizi narahat edirdi. Belə hallarda başqa yerlərdən - dilçilikdən, folklorşünaslıqdan, mifologiyadan, ritualdan gələn təsdiqlər bizim üçün xüsusilə arzuolunan olurdu. Bu növün bir nümunəsi simvol plaşının simvolu idi. Deyirdik ki, qadının yuxusunda plaş kişini bildirir. Ümid edirəm ki, Th.-nin 1920-ci ildə bizə nəql etdiyini eşidəndə bu sizdə təəssürat yaradacaq. Reik 1920-ci ildə bizə belə xəbər verir: "Bədəvilərin son dərəcə qədim toy mərasimində bəy gəlini "aba" adlanan xüsusi bir plaşla örtür və bununla belə ritual sözləri deyir: ‚Bundan sonra səni məndən başqa heç kim örtməsin.'" (Robert Eislerə görə: "Dünya plaşı və səma çadırı".) Biz həmçinin bir neçə yeni simvol aşkar etdik; onlardan heç olmasa iki misalını sizə danışmaq istəyirəm. Abrahamın 1922-ci ildəki fikrincə, yuxuda hörümçək ana simvoludur, lakin qorxulan fallik ana simvoludur; belə ki, hörümçəkdən qorxu ana ilə insest dəhşətini və qadın cinsiyyət orqanı qarşısındakı qorxunu ifadə edir. Bəlkə də bilirsiniz ki, mifoloji Meduza başı obrazı da həmin kastrasiya dəhşəti motivinə gedib çıxır. Size bəhs etmək istədiyim digər simvol körpüdür. Ferenczi bunu 1921-1922-ci illərdə aydınlaşdırmışdır. Bu, əvvəlcə valideyn cütü-ı cinsi əlaqə zamanı bir-birinə bağlayan kişi orqanını bildirir, sonra isə həmin ilk mənadan törəyən başqa mənalar da qazanır. Kişi bütünlüklə doğum suyundan dünyaya gələ bildiyinə görə kişi üzvünə borclu olduğundan, körpü axirətdən (hələ doğulmamışlıq, ana bətnindən) dünyaya keçid olur və insan ölümü də ana bətninə (suya) qayıdış kimi təsəvvür etdiyindən, körpü ölümə aparılma mənasını da qazanır və nəhayət, ilkin mənasından daha uzaq məsafədə o, keçidi, ümumiyyətlə vəziyyət dəyişikliyini bildirir. Buna o zaman uyğun gəlir ki, kişi olmaq arzusunu qəlbindən çıxara bilməyən qadın tez-tez yuxu görür. O biri sahilə çatmaq üçün çox qısa olan körpülər barədə.</w:t>
      </w:r>
    </w:p>
    <w:p>
      <w:r>
        <w:t>Yuxuların aşkar məzmununda nağıl, rəvayət və miflərdən tanış olan motivləri xatırladan təsvirlərə rast gəlinir. Vəziyyətlərə də kifayət qədər tez-tez rast gəlinir. Belə yuxuların yozumu sonra həmin motivləri yaratmış ilkin maraqlara işıq salır, lakin biz, təbii ki, zaman keçdikcə bu materialın məruz qaldığı məna dəyişməsini də unutmamalıyıq. Bizim yozum işimiz, belə deyilsə, ən geniş mənada çox vaxt cinsi adlandırıla bilən, lakin sonrakı işlənmədə ən müxtəlif istifadə tapmış xammalı üzə çıxarır. Belə geriyə aparmalar adətən bizə analitik yönümlü olmayan bütün tədqiqatçıların qəzəbini gətirir, guya biz sonrakı inkişaflarda bunun üzərində qurulmuş hər şeyi inkar etmək və ya kiçiltmək istəyirik. Buna baxmayaraq, belə dərketmələr öyrədici və maraqlıdır. Eyni şey təsviri sənətin müəyyən motivlərinin törəməsi üçün də keçərlidir, məsələn, B. Y. Eisler (1919) pasiyentlərinin yuxularının göstərişi ilə Praksitelın Hermesində təsvir olunmuş, körpə oğlanla oynayan gənci analitik şəkildə yozur. Bir söz də, lakin xüsusilə mifoloji mövzuların yuxu yozumu vasitəsilə nə qədər tez-tez aydınlaşdığını qeyd etməkdən özümü saxlaya bilmirəm. Belə ki, məsələn, məs. labirint rəvayətini anal doğuşun təsviri kimi tanımaq olar; dolanbac keçidlər bağırsaq, Ariadnanın sapı isə göbək bağıdır.</w:t>
      </w:r>
    </w:p>
    <w:p>
      <w:r>
        <w:t>Yuxu işinin təsvir üsulları - cazibədar və tükənməz bir material - dərindən öyrənilmə sayəsində bizə getdikcə daha yaxın olmuşdur; bunlardan da sizə bir neçə nümunə vermək istəyirəm. Beləliklə, z. B. yuxu oxşar olanların çoxaldılması ilə tezlik əlaqə-nu təsvir edir. Gənc bir qızın qəribə yuxusuna qulaq asın: o, böyük bir zala daxil olur. Orada bir stulda oturan bir şəxsi tapır - altı, səkkiz, daha çox dəfə təkrarlanmış. Lakin hər dəfə bu onun atasıdır. Bunu asanlıqla başa düşmək olar ki, yozumun ikinci dərəcəli şərtlərindən öyrənilir ki, bu məkan ana bətnini təmsil edir. Onda yuxu, hamiləlik zamanı ana bətninə bir ziyarət edibsə, artıq intrauterin həyatda ata ilə görüşdüyünü iddia edən qızın, bizə yaxşı tanış olan fantaziyası ilə eyni dəyərə malik olur. Yuxuda nəyinsə tərsinə çevrilməsi, daxil olmanın atadan öz şəxsinə keçirilməsi sizi çaşdırmamalıdır; hətta bunun hələ öz xüsusi mənası var. Vaterpersonun çoxaldılması yalnız onu ifadə edə bilər ki, sözügedən hadisə təkrarən baş vermişdir. Əslində, etiraf etməliyik ki, "yuxu tezliyi yığılma ilə ifadə edəndə çox şey götürür. O, yalnız sözün ilkin mənasına müraciət etmişdir ki, bu da bu gün bizə zaman içində təkrarı bildirir, lakin məkanda toplanmadan götürülmüşdür. Lakin yuxu işi ümumiyyətlə, mümkün olduqda, zaman münasibətlərini məkan münasibətlərinə çevirir və onları belə təqdim edir. Məsələn, yuxuda insanlar arasında bir səhnə görünür, onlar çox kiçik və uzaq görünür, sanki onlara opera durbinının tərs ucu ilə baxırmışsan. Burada kiçiklik də, məkandakı uzaqlıq da eyni şeyi bildirir, zamanla bağlı uzaqlıq nəzərdə tutulur, başa düşülməlidir ki, bu, çox uzaq keçmişdən olan bir səhnədir. Bundan başqa, yəqin ki, xatırlayırsınız, əvvəlki mühazirələrdə sizə demişdim və nümunələrlə göstərmişdim ki, biz aşkar yuxunun sırf formal xüsusiyyətlərini də yozum üçün istifadə etməyi, yəni məzmunda gizli yuxu düşüncələrindən çevirməyi öyrənmişik. İndi bilirsiniz ki, bir gecənin bütün yuxuları eyni əlaqəyə aiddir. Lakin bu yuxuların yuxu görənə davamlı bir şey kimi görünməsi, yoxsa onları bir neçə hissəyə bölməsi - heç də laqeyd deyil. Neçə hissəyə bölməsi də. Bu hissələrin sayı çox vaxt gizli yuxu düşüncələrində düşüncə formalaşmasının eyni sayda ayrı mərkəzlərinə və ya yuxu görənin ruh həyatında bir-biri ilə mübarizə aparan cərəyanlara uyğun gəlir ki, onların hər biri ayrı bir yuxu hissəsində üstünlük təşkil edən, hətta heç vaxt müstəsna olmayan ifadəsini tapır. Qısa bir ön yuxu və uzun bir əsas yuxu çox vaxt bir-biri ilə şərt və icra münasibətində olur ki, bunun çox aydın nümunəsini o köhnə mühazirələrdə tapa bilərsiniz. Yuxu görənin bir növ aralıq kimi qeyd etdiyi bir yuxu, həqiqətən, yuxu düşüncələrindəki bir yan cümləyə uyğun gəlir. Frans Aleksandr (1925) yuxu cütləri haqqında bir tədqiqatında göstərmişdir ki, bir gecənin iki yuxusu az deyil ki, yuxu vəzifəsinin yerinə yetirilməsini elə bölüşürlər ki, birlikdə götürüldükdə iki mərhələdə arzu yerinə yetirmə əmələ gətirirlər, halbuki hər yuxu təkbaşına bunu bacarmır. Əgər yuxu arzusu, məsələn, müəyyən bir şəxsə qarşı icazəsiz bir hərəkəti məzmun kimi ehtiva edirsə, bu şəxs birinci yuxuda örtülmədən görünür, lakin hərəkət yalnız utancaqcasına işarə edilir. İkinci yuxu isə bunu başqa cür edir. Hərəkət örtülmədən adlandırılır. Lakin şəxs tanınmaz hala gətirilir, ya da laqeyd biri ilə əvəz olunur. Bu, həqiqətən də hiyləgərlik təəssüratı yaradır. İkinci və buna bənzər bir əlaqə yuxu cütünün iki hissəsi arasındadır. Budur ki, biri cəzanı təmsil edir, digəri isə günahkar arzu yerinə yetirilməsini. Yəni sanki belə: əgər insan bunun cəzasını öz üzərinə götürürsə, onda qadağan olunu özünə icazə verə bilər.</w:t>
      </w:r>
    </w:p>
    <w:p>
      <w:r>
        <w:t>Sizi artıq buna bənzər xırda tapıntılarla, həmçinin yuxu yozumunun analitik işdə istifadəsinə aid müzakirələrlə daha saxlaya bilmərəm. Güman edirəm ki, yuxunun mahiyyəti və mənası haqqında əsas baxışlarda hansı dəyişikliklərin baş verdiyini eşitməyə səbirsizsiniz. Siz artıq buna hazırsınız ki, məhz bu barədə az məlumat vermək lazımdır. Bütün təlimin ən çox mübahisə doğuran məqamı, yəqin ki, bütün yuxuların arzu yerinə yetirmə olması iddiası idi. Qeyri-mütəxəssislərin qaçılmaz etirazı var - guya bu qədər təlaş yuxularıdır. Bu etiraz təkrar-təkrar ortaya çıxır. Biz bunu əvvəlki mühazirələrdə, deyə bilərəm, tamamilə həll etmişik. Arzu, təlaş və cəza yuxularına bölgü ilə biz öz təlimimizi qoruyub saxlamışıq.</w:t>
      </w:r>
    </w:p>
    <w:p>
      <w:r>
        <w:t>Cəza yuxuları da arzu yerinə yetirmədir, lakin həvəs hərəkətlərinin deyil, ruhi həyatda tənqid edən, senzura tətbiq edən və cəzalandıran instansiyanın arzularıdır. Əgər qarşımızda təmiz bir cəza yuxusu varsa, yüngül bir düşüncə əməliyyatı bizə arzu yuxusunu yenidən bərpa etməyə imkan verir; cəza yuxusu həmin arzu yuxusuna düzgün cavabdır və aşkar yuxu üçün bu rədd etmə ilə əvəz olunmuşdur. Bilirsiniz, xanımlar və cənablar, yuxunun öyrənilməsi bizə ilk növbədə nevrozları başa düşməyə kömək etmişdir. Bunu da başa düşülən sayacaqsınız ki, nevrozlar haqqında biliklərimiz sonralar yuxu barədə təsəvvürümüzə təsir edə bilərdi. Eşidəcəyiniz kimi, biz ruhi həyatda xüsusi bir tənqid edən və qadağan edən instansiya qəbul etmək məcburiyyətində qaldıq və onu Üst Mən adlandırırıq. İndi yuxu senzurasını da bu instansiyanın bir fəaliyyəti kimi tanıdıqdan sonra, Üst Mənin yuxu qurulmasındakı payına daha diqqətlə yanaşmağa yönəldildik. Yuxunun arzu yerinə yetirmə nəzəriyyəsinə qarşı yalnız iki ciddi çətinlik ortaya çıxmışdır ki, onların müzakirəsi uzaqlara aparır, lakin hələ tam qaneedici həllini tapmamışdır. Birincisi bu faktla verilmişdir ki, şok təcrübəsi, ağır ruhi travma keçirmiş şəxslər - müharibədə bu tez-tez baş verdiyi kimi və travmatik histeriyanın əsası kimi də rast gəlindiyi kimi - yuxuda bu qədər müntəzəm surətdə travmatik vəziyyətə qaytarılırlar. Yuxunun funksiyası haqqında fərziyyələrimizə görə bu belə olmamalı idi. Bu ən utancverici travmatik təcrübəyə qayıtmaqla hansı arzu təzahürü təmin edilə bilər? Bunu təxmin etmək çətindir. İkinci faktla analitik işdə demək olar ki, hər gün rastlaşırıq; o da digəri kimi ciddi bir etiraz ifadə edir. Bilirsiniz, psixoanalizin vəzifələrindən biri də ilk uşaqlıq illərini örtən amneziya pərdəsini qaldırmaqdır. Və onlarda olan erkən uşaqlıq cinsi həyatının təzahürlərini şüurlu yaddaşa gətirməkdir. İndi uşağın bu ilk cinsi təcrübələri təlaş, qadağa, məyusluq və cəza kimi ağrılı təəssüratlarla bağlıdır; onların sıxışdırıldığını başa düşürük, amma sonra başa düşmürük ki, onların yuxu həyatına bu qədər geniş girişi var, bu qədər çox yuxu fantaziyası üçün nümunə verirlər, yuxular bu infantil səhnələrin təkrarı və onlara işarələrlə doludur. Onların narahatlıq xarakteri və yuxu işinin arzu yerinə yetirmə meyli bir-biri ilə pis uzlaşır. Amma bəlkə də bu halda çətinliyi həddindən artıq böyük görürük. Axı həmin uşaqlıq təcrübələrinə bütün ölməz, yerinə yetirilməmiş həvəs arzuları bağlıdır ki, onlar bütün həyat boyu yuxu qurmaq üçün enerji verirlər, onların güclü təkanla ağrılı hiss olunan hadisələrin materialını da səthə çıxara biləcəyini güman etmək olar. Digər tərəfdən, bu materialın təkrar istehsal üsulunda yuxu işinin səyi danılmazdır ki, o, təhrif yolu ilə narahatlığı inkar etmək, məyusluğu isə razılığa çevirmək istəyir. Travmatik nevrozlarda isə fərqlidir, burada yuxular müntəzəm olaraq təlaş inkişafı ilə bitir. Məncə, bu halda yuxunun funksiyasının iflasa uğradığını etiraf etməkdən çəkinməməliyik. Mən "istisna qaydanı təsdiqləyir" kəlamına istinad etmək istəmirəm; onun hikməti mənə olduqca şübhəli görünür. Amma istisna qaydanı ləğv etmir. İnsan yuxu kimi ayrı bir psixi fəaliyyəti öyrənmək məqsədilə bütün mexanizmdən təcrid edərsə, ona xas olan qanunauyğunluqları aşkar etməyi mümkün edər; onu yenidən quruluşa yerləşdirərsə, bu nəticələrin digər qüvvələrlə toqquşma nəticəsində qaraldığını və ya zədələndiyini görməyə hazır olmalıdır. Deyirik ki, yuxu arzu yerinə yetirmədir; son etirazları nəzərə almaq istəyirsinizsə, onda deyin ki, yuxu arzu yerinə yetirmə cəhdidir. Psixi dinamikaya girə bilən heç kəs üçün, bundan başqa bir şey deməmiş olmazsınız. Müəyyən şəraitdə yuxu öz məqsədini yalnız çox natamam şəkildə həyata keçirə bilər və ya ondan tamamilə imtina etməlidir; travmaya şüursuz fiksasiya bu maneələr arasında yuxu funksiyasının qarşısında birinci yerdə durur. Yatan adam yuxu görməlidir, çünki gecə sıxışdırmanın zəifləməsi travmatik fiksasiyanın təkanını aktivləşdirir, lakin onun yuxu işinin fəaliyyəti iflasa uğrayır ki, bu da travmatik hadisənin yaddaş izlərini arzu yerinə yetirməyə çevirmək istəyir. Bu şəraitdə yuxusuz qalmaq, yuxu funksiyasının uğursuzluğa düçar olması qorxusundan yuxudan imtina etmək baş verir. Travmatik nevroz bizə burada ekstremal bir hal göstərir, amma uşaqlıq təcrübələrinə də travmatik xarakter tanımaq lazımdır və digər şəraitdə yuxu fəaliyyətinin daha kiçik pozuntularının da meydana gəlməsinə təəccüblənmək lazım deyil.</w:t>
      </w:r>
    </w:p>
    <w:p>
      <w:pPr>
        <w:pStyle w:val="Heading1"/>
      </w:pPr>
      <w:r>
        <w:t>Otuzuncu mühazirə. YUXU VƏ OKKULTİZM | YENİ MÜHAZİRƏLƏR</w:t>
      </w:r>
    </w:p>
    <w:p>
      <w:r>
        <w:t>Otuzuncu mühazirə. YUXU VƏ OKKULTİZM</w:t>
      </w:r>
    </w:p>
    <w:p>
      <w:r>
        <w:t>Xanımlar və cənablar! Bu gün dar bir yol gedəcəyik, amma o bizi geniş bir mənzərəyə apara bilər.</w:t>
      </w:r>
    </w:p>
    <w:p>
      <w:r>
        <w:t>Mənim yuxunun okkultizmlə əlaqəsindən danışacağımı bildirməyim sizi çətin ki, təəccübləndirsin. Yuxu çox vaxt mistika aləminə qapı kimi baxılmışdır, bu gün də bir çoxları üçün özü okkult bir hadisə sayılır. Onu elmi tədqiqat obyektinə çevirmiş bizlər də inkar etmirik ki, onu o qaranlıq şeylərlə bir və ya bir neçə sap bağlayır. Mistika, okkultizm - bu adlarla nə nəzərdə tutulur? Məndən gözləməyin ki, bu pis sərhədlənmiş sahələri təriflərlə əhatə etməyə çalışım. Ümumi və qeyri-müəyyən bir şəkildə hamımız bilirik ki, bununla nəyi nəzərdə tutmalıyıq. Bu, elmin bizim üçün qurduğu parlaq, amansız qanunlara tərəfindən idarə olunan dünyadan bir növ o tərəfdir.</w:t>
      </w:r>
    </w:p>
    <w:p>
      <w:r>
        <w:t>Okkultizm "göylə yer arasındakı, məktəb müdrikliyimizin xəyalına belə gətirə bilmədiyi şeylərin" real varlığını iddia edir. İndi, gəlin məktəbin darlığına bağlı qalmayaq; bizə inandırıcı ediləni inanmağa hazırıq.</w:t>
      </w:r>
    </w:p>
    <w:p>
      <w:r>
        <w:t>Bu Materialla elmin bütün digər materiallarına etdiyimiz kimi davranmağı, əvvəlcə bu cür hadisələrin həqiqətən sübuta yetirilib-yetirilmədiyini müəyyən etməyi, sonra isə yalnız onların reallığı şübhə doğurmadıqda izahına çalışmağı niyyət edirik. Lakin etiraf etmək lazımdır ki, bu qərarı verməyi bizə intellektual, psixoloji və tarixi amillər çətinləşdirir. Bu, digər tədqiqatlar araşdırmalarına yanaşdığımız haldan fərqli bir haldır.</w:t>
      </w:r>
    </w:p>
    <w:p>
      <w:r>
        <w:t>Əvvəlcə intellektual çətinlik! İcazə verin kobud, əllə tutulacaq qədər aydın izahlar verim. Tutaq ki, söhbət Yerin daxilinin xassəsindən gedir. Məlumdur ki, bu barədə dəqiq bir şey bilirik. Güman edirik ki, o, közərmiş vəziyyətdə olan ağır metallardan ibarətdir. İndi kimsə iddia etsin ki, Yerin daxili karbon qazı ilə doymuş sudur, yəni bir növ sərinləşdirici sudur. Biz mütləq deyəcəyik ki, bu çox inandırıcıdır, bütün gözləntilərimizə uyğundur, metal hipotezini qurmağa bizi aparan biliklərimizin həmin dayaq nöqtələrini nəzərə alır. Lakin hər halda bu, düşünülməz deyil; kimsə bizə sərinləşdirici su fərziyyəsini yoxlamaq üçün bir yol göstərsə, ona müqavimət göstərmədən gedəcəyik. Amma indi başqa biri ciddi iddia ilə çıxış edir ki, Yerin nüvəsi mürəbbədən ibarətdir! Buna qarşı biz tamam başqa cür davranacağıq. Biz özümüzə deyəcəyik ki, mürəbbə təbiətdə rast gəlinmir, o, insan mətbəxinin məhsuludur, bu maddənin mövcudluğu bundan başqa meyvə ağaclarının və onların meyvələrinin varlığını şərtləndirir, biz isə bitki örtüyünü və insan aşpazlıq sənətini Yerin dərinliklərinə necə köçürə biləcəyimizi bilmirik; bu intellektual etirazların nəticəsi marağımızın dönməsi olacaq, həqiqətən Yerin nüvəsinin mürəbbədən ibarət olub-olmadığını araşdırmağa girişmək əvəzinə, özümüzdən soruşacağıq ki, belə bir fikrə gələ bilən adam necə bir insan olmalıdır və ən çoxu ondan bunu haradan bildiyini soruşacağıq. Mürəbbə nəzəriyyəsinin bədbəxt müəllifi ağır təhqir olunacaq. Və bizi ittiham edəcək ki, guya elmi qərəz üzündən onun iddiasının obyektiv qiymətləndirilməsindən imtina edirik. Lakin bu ona fayda verəcək. Biz hiss edirik ki, qərəzlər həmişə qınanılası deyil, onlar bəzən haqlıdır, məqsədəuyğundur ki, bizi lazımsız xərcdən xilas etsin. Onlar yalnız başqa, yaxşı əsaslandırılmış mühakimə. Okkultist iddiaların xeyli hissəsi bizə mürəbbə hipotezi kimi təsir edir, elə ki, özümüzü haqlı sayırıq ki, onları yoxlamadan əvvəlcədən rədd edək. Amma bu o qədər də asandır. Mənim seçdiyim kimi bir müqayisə heç nə sübut etmir, ümumiyyətlə müqayisələr nə qədər az sübut edirsə, o qədər az sübut edir. Onun uyğun olub-olmadığı şübhə altında qalır və anlamaq olar ki, hörmətsiz rədd etmə münasibəti artıq onun seçimini müəyyən edib. Qərəz bəzən məqsədəuyğun və haqlı olur, başqa vaxtlarda isə səhv və zərərli, və onun nə vaxt birinci, nə vaxt ikinci olduğunu bilirsən. Elmlərin tarixi özü tələsik lənətləmədən çəkindirə bilən hadisələrlə həddindən artıq zəngindir. Uzun müddət bu gün meteorit adlandırdığımız daşların göy fəzasından Yerə gəldiyi, yaxud tərkibində molyusk qalıqları olan dağ süxurunun bir vaxtlar dəniz dibini təşkil etdiyi fərziyyəsi də mənasız sayılırdı. Yeri gəlmişkən, psixoanalizimiz də şüursuzluğun açılması ilə ortaya çıxdı. O zaman vəziyyət çox da fərqli oldu. Deməli, biz analitiklər yeni müddəaları rədd etmək üçün intellektual motivi tətbiq etməkdə ehtiyatlı olmağa xüsusi əsasa malikik və etiraf etməliyik ki, bu, bizi antipatiya, şübhə və qeyri-müəyyənlikdən kənara çıxarmır.</w:t>
      </w:r>
    </w:p>
    <w:p>
      <w:r>
        <w:t>İkinci amili mən psixoloji adlandırdım. Bununla insanların asanlıqla inanmağa və möcüzəyə inanmağa ümumi meylini nəzərdə tuturam. Həyat bizi öz sərt intizamına götürdüyü ilk andan etibarən içimizdə düşüncə qanunlarının amansızlığına və monotonluğuna, həmçinin reallığın yoxlanılması tələblərinə qarşı bir müqavimət oyanır. Ağıl bizdən bu qədər həzz imkanını əsirgəyən düşmənə çevrilir. İnsanın özünü ona heç olmasa müvəqqəti olaraq qaçırmağın və cəfəngiyyatın vədlərinə qapılmağın nə kimi həzz verdiyini kəşf edir. Məktəbli söz oyunlarından zövq alır, alim elmi konqresdən sonra öz fəaliyyətinə istehza edir, hətta ciddi adam da zarafatın oyunlarından həzz alır. Daha ciddi düşmənçilik "Ağıl və elmə, insanın ən yaxşı qüvvəsinə" qarşı öz fürsətini gözləyir, möcüzəçi və ya təbiət müalicəçisini "təhsilli" həkimə üstün tutmağa tələsir, okkultizmin iddialarına uyğun gəlir, o vaxta qədər ki, onun guya faktları qanun və qaydanın pozulması kimi qəbul edilir, tənqidi yatırdır, qavrayışları təhrif edir, haqlı çıxarıla bilməyən təsdiq və razılıqları məcburi qəbul etdirir. İnsanların bu meylini nəzərə alan hər kəsin tam əsası var. Okkultist ədəbiyyatının bir çox məlumatlarını dəyərdən salmağa.</w:t>
      </w:r>
    </w:p>
    <w:p>
      <w:r>
        <w:t>Üçüncü şübhəmi tarixi adlandırdım və bununla ona diqqət çəkmək istəyirəm ki, okkultizm dünyasında əslində yeni heç nə baş vermir, lakin orada bütün o əlamətlər, möcüzələr, peyğəmbərliklər və ruh görünmələri son zamanlar meydana çıxır ki, onlar bizə qədim dövrlərdən və qədim kitablardan xəbər verilir və biz onları çoxdan cilovsuz xəyalın və ya qərəzli hiylənin məhsulu kimi, bəşəriyyətin cəhalətinin çox böyük olduğu və elmi ruhun hələ körpəlik çağında olduğu bir dövrün məhsulu kimi bitirdiyimizi zənn edirdik. Okkultistlərin məlumatlarına görə bu gün də baş verənləri doğru hesab etsək, o zaman qədim dövrə aid o xəbərləri də etibarlı kimi qəbul etməliyik. İndi isə düşünək ki, xalqların ənənələri və müqəddəs kitabları bu cür möcüzə hekayələri ilə doludur. Dinlər etibarlılıq iddialarını məhz bu cür qeyri-adi və möcüzəvi hadisələrə əsaslandırır. Onlarda insanüstü qüvvələrin təsirinin sübutlarını tapır.</w:t>
      </w:r>
    </w:p>
    <w:p>
      <w:r>
        <w:t>Onda bizim üçün okkultizm marağının əslində dini olduğu, elmi düşüncənin tərəqqisi ilə təhdid olunan dinə kömək etmək üçün okkultist hərəkatın gizli motivlərindən biri olduğu şübhəsindən qaçmaq çətinləşir. Belə bir motivin dərk edilməsi ilə etimadsızlığımız artmalıdır. Guya okkult hadisələrin tədqiqinə girişməyə qarşı ikrahımız isə güclənməlidir.</w:t>
      </w:r>
    </w:p>
    <w:p>
      <w:r>
        <w:t>Lakin nəhayət, bu ikrah yenə də qalib gəlməlidir. Okkultistlərin danışdıqlarının doğru olub-olmadığı fakt məsələsidir. Bu isə müşahidə ilə həll edilə bilməlidir. Əslində biz okkultistlərə minnətdar olmalıyıq. Qədim dövrlərdən gələn möcüzə xəbərləri bizim yoxlamamızdan kənardadır. Əgər biz onların sübuta yetirilə bilmədiyini düşünürüksə, onda etiraf etməliyik ki, onları tam ciddiliklə təkzib etmək mümkündür. Lakin indiki dövrdə baş verənlər, bizim iştirak edə biləcəyimiz hadisələr barədə yenə də qəti bir hökm çıxara bilməliyik. Belə möcüzələrin bu gün baş vermədiyi qənaətinə gəlsək, onların qədim dövrlərdə baş vermiş ola biləcəyi etirazından qorxmuruq. Digər izahlar o zaman daha yaxın olur. Beləliklə, şübhələrimizi kənara qoyduq və okkult hadisələrin müşahidəsində iştirak etməyə hazırıq.</w:t>
      </w:r>
    </w:p>
    <w:p>
      <w:r>
        <w:t>Bədbəxtlikdən, o zaman niyyətimizə son dərəcə əlverişsiz şəraitlə üzləşirik. Mühakiməmizin asılı olacağı müşahidələr elə şəraitdə aparılır ki, bu şərait hissi qavrayışlarımızı etibarsız edir, diqqətimizi kütləşdirir - qaranlıqda və ya zəif qırmızı işıqda, uzun boş gözləmə müddətlərindən sonra. Bizə deyilir ki, artıq bizim inamsız, yəni tənqidi mövqeyimiz gözlənilən hadisələrin baş verməsinə mane ola bilər. Belə yaradılmış vəziyyət, adətən elmi tədqiqatları apardığımız şəraitin əsl təhrif olunmuş mənzərəsidir. Müşahidələr sözdə mediomlarda, yəni xüsusi "həssas" qabiliyyətlər aid edilən, lakin nə ağıl, nə də xarakter baxımından görkəmli keyfiyyətləri ilə seçilən, köhnə möcüzə göstərənlər kimi böyük bir ideya və ya ciddi bir niyyət daşıyan şəxslər üzərində aparılır. Əksinə, onlar hətta gizli güclərinə inananların yanında da xüsusilə etibarsız sayılırlar; onların çoxu artıq fırıldaqçı kimi ifşa olunub, qalanlarının da eyni aqibətlə üzləşəcəyini gözləmək bizə təbii gəlir. Onların göstərdikləri şeylər qəsdən edilən uşaq zarafatları təəssüratı bağışlayır. Yaxud əl çevikliyi hiylələri təəssüratı. Bu mediya ilə iclaslar görüşlərində indiyədək yararlı bir şey ortaya çıxıb, məsələn, yeni bir enerji mənbəyi əlçatan edilib. Əlbəttə, boş silindr şlyapasından göyərçinlər çıxaran sehrbazın hiyləsindən göyərçin yetişdirilməsinə dəstək gözlənilir. Mən insanlar kimi, obyektivlik tələbini yerinə yetirmək istəyən və buna görə okkultist iclaslarda iştirak edən, lakin bir müddət sonra yorulan və ona qarşı irəli sürülən tələblərdən ikrah duyub üz döndərən və öyrənmədən əvvəlki qərəzlərinə qayıdan bir insanın vəziyyətinə asanlıqla girə bilərəm. Belə bir adama deyə bilərlər ki, bu da düzgün davranış deyil. Öyrənmək istədiyi hadisələrə onların necə olacağını diktə etmək olmaz. Hansı şəraitdə baş verəcəyini də diktə etmək olmaz. Əksinə, davam etmək və son vaxtlar medianların etibarsızlığına qarşı qorunmaq üçün tətbiq edilən ehtiyat və nəzarət tədbirlərini qiymətləndirmək lazımdır. Təəssüf ki, bu müasir təhlükəsizlik texnikası okkultizm müşahidələrinin asan əlçatanlığına son qoyur. Okkultizmin öyrənilməsi xüsusi, çətin bir peşəyə, digər maraqları ilə yanaşı yerinə yetirilə bilməyən bir fəaliyyətə çevrilir. Və bununla məşğul olan tədqiqatçılar qərarlar-a gələnə qədər, insan şübhə və öz ehtimalları ilə baş-başa qalır.</w:t>
      </w:r>
    </w:p>
    <w:p>
      <w:r>
        <w:t>Bu ehtimallar arasında ən inandırıcısı, yəqin ki, okkultizmin arxasında hələ tanınmamış faktların real bir nüvəsinin durması, aldadıcılıq və xəyal məhsulunun isə onu çətinliklə keçilə bilən bir örtüklə əhatə etməsidir. Amma bu nüvəyə necə yaxınlaşa bilərik, problemin hara əl atmalıyıq? Burada, məncə, yuxu bizə köməyə gəlir. Bütün bu qarışıqlıqdan telepatiya mövzusunu seçib götürmək üçün bizə işarə verir.</w:t>
      </w:r>
    </w:p>
    <w:p>
      <w:r>
        <w:t>Bilirsiniz, telepatiya deyəndə biz guya 4 o faktı nəzərdə tuturuq ki, müəyyən bir vaxtda baş verən bir hadisə, təxminən eyni vaxtda, bizə məlum olan ötürmə yolları nəzərə alınmadan, məkanca uzaqda olan bir şəxsin şüuruna çatır. Sükutla qəbul edilən fərziyyə budur ki, bu hadisə digər şəxsin - xəbərin alıcısının - güclü emosional maraq göstərdiyi bir şəxsə aiddir. Yəni, məs. B. A şəxsi qəza,' keçirir və ya ölür, ona yaxın olan B şəxsi, ana, qız və ya sevgili, eyni vaxtda görmə və ya eşitmə qavrayışı vasitəsilə bunu öyrənir; sonuncu halda sanki telefonla xəbərdar edilmiş kimi, lakin bu baş verməmişdir, bir növ simsiz teleqrafiyanın psixi qarşılığı. Bu cür hadisələrin nə qədər inanılmaz olduğunu Sizə xüsusi vurğulamağa ehtiyac duymuram. Həm də bu xəbərlərin çoxunu əsaslı səbəblərlə rədd etmək olar; elələri də qalır ki, bunu etmək o qədər də asan deyil. İndi icazə verin, nəzərdə tutduğum məlumatın məqsədi üçün ehtiyatlı "guya" sözünü buraxım və elə davam edim ki, sanki telepatik fenomenin obyektiv reallığına inanıram. Amma bunun belə olmadığını, heç bir əqidəyə bağlanmadığımı yadda saxlayın.</w:t>
      </w:r>
    </w:p>
    <w:p>
      <w:r>
        <w:t>Əslində Sizə deyəcəyim azdır, sadəcə diqqəti çəkməyən bir faktdır. Gözləntinizi dərhal daha da məhdudlaşdırmaq istəyirəm və deyim ki, yuxunun telepatiya ilə əslində çox az əlaqəsi var. Telepatiya yeni bir işıq salır PR)</w:t>
      </w:r>
    </w:p>
    <w:p>
      <w:r>
        <w:t>nə də yuxu telepatiyanın reallığına birbaşa sübut təqdim edir. Telepatik fenomen yuxuya heç də bağlı deyil, o, oyaq vəziyyətdə də baş verə bilər. Yuxu ilə telepatiya arasındakı əlaqəni müzakirə etməyin yeganə səbəbi var. Yuxu vəziyyəti telepatik mesajı qəbul etmək üçün xüsusilə münasib görünür. Onda sözdə telepatik yuxu əldə edilir və onun təhlili zamanı aydın olur ki, telepatik xəbər başqa bir gündəlik qalıqla eyni rolu oynayıb və belə bir qalıq kimi yuxu işi tərəfindən dəyişdirilib və onun meylinə xidmət etdirilib.</w:t>
      </w:r>
    </w:p>
    <w:p>
      <w:r>
        <w:t>Belə bir telepatik yuxunun təhlilində elə bir şey baş verir. Bu, əhəmiyyətsizliyinə baxmayaraq, mənə kifayət qədər maraqlı göründü. Bu mühazirə üçün başlanğıc nöqtəsi seçmək üçün. 1922-ci ildə bu mövzu haqqında ilk məlumatı verəndə, yalnız bir müşahidə mənim ixtiyarımda idi. O vaxtdan bəri buna bənzər bir çox müşahidələr etmişəm, amma ilk nümunədə qalıram, çünki onu təqdim etmək ən asandır, və Sizi dərhal işin içinə aparacağam.</w:t>
      </w:r>
    </w:p>
    <w:p>
      <w:r>
        <w:t>Görünür ağıllı, öz iddiasına görə heç də "okkultizmə bulaşmamış" bir kişi mənə qəribə görünən bir yuxu barədə yazır. Əvvəlcədən bildirir ki, evli olan, ondan uzaqda yaşayan qızı dekabrın ortasında ilk Doğuş. Bu qızı ona çox yaxındır, o da bilir ki, qızı ona çox bağlıdır. İndi o, 16-dan 17-nə keçən gecə yuxu görür. Noyabr, arvadının əkiz doğması. Burada keçə biləcəyim, həm də tam aydınlaşdırıla bilməyən müxtəlif təfərrüatlar var. Yuxuda əkizlərin anası olan qadın onun ikinci arvadı, qızının ögey anasıdır. O, bu qadından uşaq istəmir, ona ağıllı uşaq tərbiyəsi qabiliyyətini danır, yuxu vaxtı da onunla cinsi əlaqəni çoxdan dayandırmışdı. Onu mənə yazmağa vadar edən yuxu təliminə şübhə deyil, aşkar yuxu məzmunu ona belə bir şübhə haqqı verə bilərdi, çünki yuxu niyyətlərinə tam zidd olaraq niyə bu qadına uşaq doğurdur? Onun verdiyi məlumata görə, heç bir əsas yox idi. Bu arzuolunmaz hadisənin baş verə biləcəyi qorxusu üçün də. Onu bu yuxunu mənə danışmağa vadar edən hal, onun 18-də olması idi. Noyabr səhəri qızının əkiz doğduğuna dair teleqraf xəbəri aldı. Teleqram bir gün əvvəl verilmişdi, doğum 16-dan 17-nə keçən gecə, təxminən onun arvadının əkiz doğmasını yuxuda gördüyü saatlarda baş vermişdi. Yuxu görən məndən soruşur ki, yuxu ilə hadisənin üst-üstə düşməsini təsadüf hesab edirəmmi. O, yuxunu telepatik adlandırmağa cəsarət etmir. Çünki yuxu məzmunu ilə hadisə arasındakı fərq, məhz ona əsas görünən şeyə - doğan şəxsin kimliyinə aiddir. Lakin onun bir qeydindən aydın olur ki, o, həqiqi telepatik yuxuya təəccüblənməzdi. Onun fikrincə, qızı ağır anında şübhəsiz ki, "xüsusilə onu düşünmüşdü".</w:t>
      </w:r>
    </w:p>
    <w:p>
      <w:r>
        <w:t>Xanımlar və cənablar! Əminəm ki, siz bu yuxunu artıq izah edə bilirsiniz. Onu sizə niyə danışdığımı da başa düşürsünüz. Budur bir kişi, ikinci arvadından narazıdır, o, daha çox birinci nikahından olan qızı kimi bir arvad istərdi. Şüursuz üçün təbii ki, bu "kimi" ortadan qalxır. İndi gecə vaxtı ona telepatik xəbər çatır: qızı əkiz doğub. Yuxu işi bu xəbəri ələ keçirir. Qızı ikinci arvadın yerinə qoymaq istəyən şüursuz arzunu ona təsir etdirir. Beləcə arzunu örtən, xəbəri təhrif edən qəribə aşkar yuxu meydana gəlir. Deməliyik ki, yalnız yuxu yozumu bizə bunun telepatik yuxu olduğunu göstərdi, psixoanaliz başqa cür tanıya bilməyəcəyimiz telepatik bir faktı üzə çıxardı.</w:t>
      </w:r>
    </w:p>
    <w:p>
      <w:r>
        <w:t>Ancaq özünüzü aldadılmağa qoymayın! Buna baxmayaraq, yuxu yozumu telepatik faktın obyektiv həqiqəti barədə heç nə deməmişdir. Bu, başqa bir şəkildə aydınlaşdırıla bilən bir növ görünüş də ola bilər. Mümkündür ki, kişinin gizli yuxu düşüncələri belə olub: Bu gün elə gündür ki, qızım, əslində inandığım kimi, bir ay səhv hesablamayıbsa, doğuş baş verməli idi. Onun görkəmi də artıq o vaxt, onu sonuncu dəfə gördüyüm zaman elə idi ki, sanki əkiz uşaq dünyaya gətirəcəkdi.</w:t>
      </w:r>
    </w:p>
    <w:p>
      <w:r>
        <w:t>Və mərhum arvadım uşaqları elə çox sevərdi ki, əkizlərə necə də sevinərdi! (Sonuncu məqamı yuxugörənin hələ qeyd olunmamış assosiasiyalarına əsaslanaraq əlavə edirəm.) Bu halda yuxugörənin yaxşı əsaslandırılmış ehtimalları, telepatik bir mesaj deyil, yuxuya təkan olardı, nəticə isə eyni qalardı. Görürsünüz, bu yuxu yozumu da telepatiyaya obyektiv reallıq kimi baxmağa icazə verilib-verilməməsi sualı barədə heç nə deməmişdir. Bunu yalnız hadisənin bütün şəraitini hərtərəfli araşdırmaqla həll etmək olardı ki, təəssüf ki, bu nümunədə də, təcrübəmdəki digər nümunələrdə olduğu kimi, bu mümkün deyildi. Tutaq ki, telepatiyanın qəbulu ən sadə izahı verir, lakin bununla çox şey qazanılır. Ən sadə izah həmişə doğru olmur, həqiqət çox vaxt sadə olmur və insan bu qədər geniş təsirli bir fərziyyəyə qərar verməzdən əvvəl bütün ehtiyat tədbirlərinə əməl etmək istəyir.</w:t>
      </w:r>
    </w:p>
    <w:p>
      <w:r>
        <w:t>"Yuxu və telepatiya" mövzusunu indi tərk edə bilərik, bu barədə sizə deyəcəyim başqa bir şey yoxdur. Ancaq yaxşı diqqət yetirin: bizə telepatiya barədə nəsə öyrədən yuxu deyildi, yuxunun yozumu, psixoanalitik işlənməsi idi. Beləliklə, bundan sonra yuxudan tamamilə vaz keçə bilərik və psixoanalizin tətbiqinin başqa, okkult adlandırılan faktlara bir qədər işıq sala biləcəyi gözləntisinin ardınca gedək. Oradadır z. B. Induksiya fenomeni və ya telepatiyaya çox yaxın olan fikir ötürülməsi, əslində çox məcburiyyət olmadan onunla birləşdirilə bilər. Bu, bir şəxs, təsəvvürlərin, həyəcan hallarının, iradə impulslarının söz və işarələrlə məlum ötürmə yollarından istifadə etmədən, sərbəst məkan vasitəsilə digər bir şəxsə keçə biləcəyini bildirir. Başa düşürsünüz ki, belə bir şey həqiqətən baş versəydi, bu nə qədər qəribə, bəlkə də praktik baxımdan nə qədər əhəmiyyətli olardı. Yeri gəlmişkən, təəccüblüdür ki, qədim möcüzə hekayələrində məhz bu fenomendən ən az bəhs olunur. Xəstələrin psixoanalitik müalicəsi zamanı məndə belə bir təəssürat yarandı ki, peşəkar falçıların fəaliyyəti düşüncə ötürülməsi barədə xüsusilə qüsursuz müşahidələr aparmaq üçün əlverişli bir imkan gizlədir. Bunlar əhəmiyyətsiz, hətta dəyərsiz şəxslərdir ki, hər hansı bir məşğuliyyətlə məşğul olur, kart açır, yazıları və əl xətlərini öyrənir, astroloji hesablamalar aparır və bununla da ziyarətçilərinin keçmiş və ya indiki talelərindən parçalarla tanış olduqdan sonra onlara gələcəyi proqnozlaşdırırlar. Müştəriləriniz bu xidmətlərdən çox razı qalır. Peyğəmbərliklər sonradan doğru çıxmadıqda da, onlara minnət qoyurlar. Mən bir neçə belə halın izinə düşmüşəm. Onları analitik şəkildə öyrənə bilmişəm. İndi sizə bu nümunələrin ən qəribəsini danışacağam. Təəssüf ki, bu məlumatların sübut gücü zəifləyir. Buna səbəb həkimlik diskretliyi borcudur. Bu borc məni çoxsaylı gizlətmələrə məcbur edib. Lakin təhriflərdən qətiyyətli bir niyyətlə çəkinmişəm. Elə buna görə də dinləyin. Bir xəstəmin bir falçı ilə belə bir təcrübə yaşadığı hekayə-ni.</w:t>
      </w:r>
    </w:p>
    <w:p>
      <w:r>
        <w:t>O, qardaş-bacılara adlı qardaş-bacılardan ibarət sıranın ən böyüyü olmuş, ata ilə qeyri-adi dərəcədə güclü bağlılıq içində böyümüş, gənc yaşında evlənmiş və nikahda tam məmnunluq tapmışdı. Xoşbəxtliyindən çatışmayan yalnız bir şey idi: övladı olmamışdı, yəni sevimli əri atanın yerini tam şəkildə tuta bilmirdi. Uzun illər məyusluqdan sonra ginekoloji əməliyyata qərar vermək istəyəndə, əri ona açıqlamışdı ki, günah ondadır. Nikahdan əvvəl keçirdiyi bir xəstəlik, onu uşaq törətmək qabiliyyətindən məhrum etmişdi. Bu məyusluq-u pis qarşıladı, nevrotik oldu, açıq-aşkar imtahan qorxularından əziyyət çəkirdi. Onu bir az şənləndirmək üçün əri onu Parisə işgüzar səfərə apardı. Orada bir gün onlar otelin zalında oturmuşdular ki, işçilər arasında bir təlaş gözlərinə dəydi. O soruşdu ki, nə var və öyrəndi ki, müsyö professor gəlib və həmin kabinetdə konsultasiyalar verir. O, özünün də bir cəhd etmək istədiyini bildirdi. Kişi bunu rədd etdi, lakin nəzarətsiz bir Momentdə o, konsultasiya otağına sürüşüb falçının qarşısında dayandı. O, 27 yaşında idi, çox gənc görünürdü, nişan üzüyü-i çıxarmışdı. Müsyo le professor ona əlini kül ilə dolu bir fincanın üstünə qoymağı əmr etdi, izi diqqətlə öyrəndi, sonra ona qarşıda duran ağır mübarizələrdən hər cür şeylər danışdı və təsəlliverici bir əminliklə bitirdi ki, o hələ də evlənəcək və 32 yaşında iki uşağı olacaq. O, mənə bu hekayəni danışanda 43 yaşında idi. Ağır xəstə idi. Heç vaxt uşaq sahibi olmaq ümidi yox idi. Deməli, peyğəmbərlik doğru çıxmamışdı, lakin o, bu barədə heç də acı-acı danışmırdı, əksinə, sanki xoş bir hadisəni xatırlayırmış kimi, ödənilmənin danılmaz ifadəsi ilə danışırdı. Onun peyğəmbərlikdəki iki rəqəmin nə məna verə biləcəyi və ümumiyyətlə bir məna verib-vermədiyi barədə ən kiçik təsəvvürə sahib olduğunu müəyyən etmək asan idi.</w:t>
      </w:r>
    </w:p>
    <w:p>
      <w:r>
        <w:t>Siz deyəcəksiniz ki, bu axmaq və anlaşılmaz bir hekayədir, və soruşacaqsınız ki, mən bunu sizə nə üçün danışdım. İndi mən tamamilə Sizin fikrinizdə olardım, əgər - və bu, indi əsas məqamdır - analiz bizə həmin peyğəmbərliyin elə bir yozumunu mümkün etməsəydi ki, o, məhz təfərrüatların aydınlaşdırılması sayəsində qəti təsir bağışlayır. Çünki hər iki rəqəm pasiyentimin anasının həyatında öz yerini tapır. Bu, otuz yaşından sonra gec evlənmişdi. Ailə daxilində tez-tez danışılırdı ki, onun buraxılmışları bu qədər uğurla adlamağa tələsirdi. İlk iki uşaq, pasient başda olmaqla, eyni təqvim ilində mümkün olan ən kiçik intervalla doğuldu və o, 32 yaşında həqiqətən artıq iki uşaq sahibi idi. Deməli, mösyö le professor pasiyentimə bunu demişdi: təsəlli tapın, Siz hələ çox gəncsiniz. Siz də ananızın taleyini yaşayacaqsınız, o da uşaqları uzun müddət gözləməli olmuşdu, 32 yaşında iki uşaq sahibi olacaqsınız. Lakin ananın taleyini yaşamaq, onun yerini tutmaq, atanın yanında onun mövqeyini almaq - bu, onun gəncliyinin ən güclü arzusu idi, elə bir arzu ki, indi onun yerinə yetməməsindən xəstələnməyə başlamışdı. Peyğəmbərlik ona vəd edirdi ki, bu arzu yenə də yerinə yetəcək; belə olduqda o, peyğəmbərə qarşı necə mehribanlıqdan başqa bir hiss duya bilərdi? Lakin Siz mümkün hesab edirsinizmi ki, mösyö le professor təsadüfi müştərisinin intim ailə tarixçəsinin tarixlərindən xəbərdar idi? Qeyri-mümkün; elə isə ona o biliyi haradan gəlmişdi ki, bu bilik pasiyentin ən güclü və ən gizli arzusunu hər iki rəqəmi öz peyğəmbərliyinə daxil etməklə ifadə etməyə imkan vermişdi? Mən yalnız iki izah imkanı görürəm. Ya mənə danışılan hekayə doğru deyil, başqa cür baş vermişdir, ya da etiraf etmək lazımdır ki, düşüncə ötürülməsi real fenomen kimi mövcuddur. Əlbəttə, belə bir fərziyyə irəli sürmək olar. Pasiyent 16 illik fasilədən sonra söhbət gedən hər iki rəqəmi, öz şüursuzundan həmin xatirəyə yeritmişdir. Bu ehtimal üçün məndə heç bir əsas yoxdur, lakin onu da istisna edə bilmərəm və təsəvvür edirəm ki, Siz düşüncə ötürülməsinin reallığına inanmaqdansa, belə bir izaha inanmağa daha çox meyilli olacaqsınız. Əgər Siz sonuncunu seçirsinizsə, unutmayın ki, okkult faktı ilk növbədə analiz yaratmış, onu tanınmaz dərəcədə təhrif olunmuş halda aşkara çıxarmışdır.</w:t>
      </w:r>
    </w:p>
    <w:p>
      <w:r>
        <w:t>Əgər söhbət yalnız pasiyentimin halı kimi bir haldan getsəydi, adam çiyinlərini çəkib onun üstündən keçərdi. Heç kimin ağlına gəlməz ki, bu qədər həlledici dönüş mənası daşıyan bir inancı tək bir müşahidə üzərində qursun. Amma təminatıma inanın, bu mənim təcrübəmdə yeganə haldır. Mən bu cür Prophezeiungenlərdən xeyli toplamışam. Hamısından belə təəssürat almışam ki, falçı yalnız ondan soruşan şəxslərin fikirlərini ifadə etmişdi. Xüsusilə onların gizli arzularını, yəni bu cür Prophezeiungenləri həmin şəxslərin subyektiv məhsulları, fantaziyaları və ya yuxuları kimi təhlil etmək haqlı idi. Təbii ki, bütün hallar eyni dərəcədə sübut gücünə malikdir. Və hamısında daha rasional izahları istisna etmək eyni dərəcədə mümkündür. Lakin bütövlükdə faktiki fikir ötürülməsinin lehinə güclü bir ehtimal artıqlığı qalır. Mövzunun əhəmiyyəti ona haqq qazandırardı ki, sizə bütün işlərimi təqdim edim, lakin bunu edə bilmirəm, çünki bunun üçün lazım olan təsvirin genişliyi və bununla ayrılmaz surətdə bağlı olan borclu olduğum diskretliyin pozulması buna imkan vermir. Sizə daha bir neçə misal verdikdə vicdanımı mümkün qədər sakitləşdirməyə çalışıram.</w:t>
      </w:r>
    </w:p>
    <w:p>
      <w:r>
        <w:t>Bir gün yanıma yüksək intellektli bir gənc gəldi, son doktor imtahanları ərəfəsində olan bir tələbə, lakin onları verə bilmirdi, çünki şikayət etdiyi kimi, bütün maraqlarını, konsentrasiya qabiliyyətini, hətta nizamlı xatırlama imkanını itirmişdi. Bu iflicəbənzər Zustandesin arxa planı tezliklə üzə çıxır, o, böyük özünü məğlub etmə göstəricisindən sonra xəstələnmişdir. Onun bir bacısı var idi ki, ona qarşı güclü, lakin həmişə gizli saxlanılan bir sevgi ilə bağlı idi, necə ki, bacısı da ona bağlı idi. Nə təəssüf ki, ikimiz evlənə bilirik, onların arasında tez-tez deyilirdi. Layiqli bir kişi bu bacıya aşiq oldu, o da qarşılıqlı meyl göstərdi, lakin valideynlər bu birliyə razılıq verdilər. Bu çətin vəziyyətdə cüt qardaşa müraciət etdi. O da onlara köməyini göstərdi. O, onlar arasında yazışmaları təmin etdi, onun təsiri sayəsində valideynlər nəhayət razılıq verməyə meyl etdilər. Nişan dövründə isə elə bir təsadüf baş verdi ki, onun mənasını asanlıqla təxmin etmək olar. O, gələcək qayını ilə birlikdə bələdçisiz çətin bir dağ marşrutuna çıxdı, ikisi yolu itirdi və sağ-salamat qayıtmaq təhlükəsi ilə üzləşdi. Bacısının toyundan qısa müddət sonra o, həmin ruhi tükənmə vəziyyətinə düşdü.</w:t>
      </w:r>
    </w:p>
    <w:p>
      <w:r>
        <w:t>Psixoanalizin təsiri ilə iş qabiliyyəti bərpa olunduqdan sonra, o, imtahanlarını vermək üçün məni tərk etdi. Lakin onları uğurla başa vurduqdan sonra, həmin ilin payızında qısa müddət üçün yenidən yanıma qayıtdı. Sonra o, yaydan əvvəl başına gələn qəribə bir hadisə barədə mənə danışdı. Onun universitet şəhərində böyük rəğbət qazanan bir falçı qadın var idi. Hakim sülalənin şahzadələri də müntəzəm olaraq ona müraciət edərdilər. Mühüm işlərə başlamazdan əvvəl məsləhət üçün. Onun iş üsulu çox sadə idi. O, müəyyən bir şəxsin doğum tarixlərini verirdi, ondan başqa heç nə bilmək istəmirdi, adını da soruşmurdu, sonra astroloji kitablara baxır, uzun hesablamalar aparır və nəhayət həmin şəxs barədə bir peyğəmbərlik söyləyirdi. Xəstəm qayınatası üçün onun gizli sənətindən istifadə etmək qərarına gəldi. O, falçı qadının yanına getdi və ona qayınatasının tələb olunan məlumatlarını verdi. Hesablamalarını apardıqdan sonra o, bu peyğəmbərliyi söylədi: Bu şəxs bu ilin iyul və ya avqust ayında xərçəng və ya istiridyə zəhərlənməsindən öləcək. Xəstəm sonra hekayəsini bu sözlərlə bitirdi: „Və bu, tamamilə möhtəşəm idi!" Mən əvvəldən narazılıqla qulaq asırdım. Bu nidadan sonra özümə sual verməyə icazə verdim: Bu peyğəmbərlikdə sizə bu qədər möhtəşəm gələn nədir? İndi gec payızdayıq, baldızınızın əri ölüb, bunu mənə çoxdan danışardınız. Deməli, peyğəmbərlik gerçəkləşdi. Bu, əlbəttə, belə deyil, - dedi o, - amma qəribə olan budur. Mənim bacanağım xərçəng və istiridyənin ehtiraslı həvəskarıdır və keçən yay - yəni falçıya baş çəkməzdən əvvəl - istiridyə zəhərlənməsinə düçar olub, az qala ondan öləcəkdi. Buna nə deyə bilərdim? Yalnız buna əsəbiləşə bilərdim ki, həddindən artıq savadlı, üstəlik uğurlu analiz keçirmiş bu adam əlaqəni daha yaxşı dərk etmirdi. Mən öz tərəfimdən inanmıram ki, astroloji cədvəllərdən xərçəng və ya istiridyə zəhərlənməsini hesablamaq mümkündür. Daha çox belə hesab edirəm ki, xəstəm rəqibinə qarşı nifrətini hələ qət edə bilməmişdi - vaxtilə onun sıxışdırılması üzündən xəstələnmişdi. Astroloq sadəcə onun öz gözləntisini dilə gətirmişdi: bu cür həvəslərdən əl çəkilmir və bir gün o, buna görə məhv olacaq. Etiraf edirəm ki, bu hal üçün başqa izah bilmirəm, bəlkə də yalnız o ki, xəstəm mənimlə zarafat etmişdi. Amma o, nə o zaman, nə də sonra mənə bu şübhə üçün əsas verdi. Dediklərini ciddi şəkildə nəzərdə tutduğu görünürdü.</w:t>
      </w:r>
    </w:p>
    <w:p>
      <w:r>
        <w:t>Başqa bir hal. Nüfuzlu mövqedə olan bir gənc, bir yüngüləmsal qadınla münasibət saxlayır. Bu münasibətdə qəribə bir məcburiyyət özünü göstərir. Vaxtaşırı o, sevgilisini istehzalı və məsxərəli sözlərlə incidir, ta ki qadın tam ümidsizliyə qərq olana qədər. Onu bu hala gətirdikdən sonra rahatlanır, onunla barışır və ona hədiyyələr verir. Amma indi o, ondan azad olmaq istəyir, bu məcburiyyət ona qorxunc görünür, görür ki, öz nüfuzu bu münasibətdən ziyan çəkir, öz arvadı olmağını, ailə qurmağını istəyir. Yalnız onun öz gücü ilə bu dünya gözəlindən ayrıla bilməməsi üçün, analizin köməyindən istifadə edir. Belə bir təhqir səhnəsindən sonra, hələ analiz zamanı, o, qadına bir kağız yazdırır və onu bir xəttatlıq bilicisinə göstərir. Ondan aldığı məlumat belədir: Bu, son dərəcə ümidsizlik içində olan bir insanın yazısıdır, bu şəxs mütləq ən yaxın günlərdə özünü öldürəcək. Doğrudur, bu baş vermir, xanım sağ qalır, lakin analiz onun zəncirlərini gevşətməyi bacarır; o, xanımı tərk edir və özünə yaxşı arvad ola biləcəyini gözlədiyi gənc bir qıza üz tutur. Bundan az sonra elə bir yuxu görünür ki, bu yalnız həmin qızın dəyərinə dair yeni başlayan şübhə kimi yozula bilər. O, həmçinin ondan yazı nümunəsi götürür. Onu həmin avtoritetə təqdim edir. Və onun yazısı haqqında narahatlıqlarını təsdiqləyən bir hökm eşidir. Beləliklə, o, qızı özünə arvad etmək niyyətindən əl çəkir.</w:t>
      </w:r>
    </w:p>
    <w:p>
      <w:r>
        <w:t>Yazı bilicisinin rəylərini düzgün qiymətləndirmək üçün, xüsusən də birincisini, adamımızın gizli tarixindən bir qədər xəbərdar olmaq lazımdır. Gəncliyinin əvvəllərində ehtiraslı təbiətinə uyğun olaraq, özündən hər halda böyük olan gənc bir qadına aşiq olmuşdu. Dəlilik dərəcəsində. Ondan rədd cavabı aldıqdan sonra intihara cəhd etdi. Onun ciddi niyyətindən şübhələnmək mümkündür. Yalnız təsadüf nəticəsində ölümdən qurtuldu. Ancaq uzun sürən qulluqdan sonra sağlamlığına qovuşdu. Lakin bu vəhşi hərəkət sevdiyi qadında dərin təəssürat oyatdı, qadın ona mərhəmət göstərdi, o, qadının məşuqu oldu, o vaxtdan gizlicə ona bağlı qaldı və ona həqiqi cəngavər kimi xidmət etdi. İyirmi ildən çox keçdikdən sonra, hər ikisi qocalanda, qadın təbii ki ondan çox, onda qadından ayrılmaq, azad olmaq, öz həyatını yaşamaq, özü ev-eşik və ailə qurmaq ehtiyacı oyandı. Və eyni zamanda bu bezginliklə birlikdə, onda bir istək meydana çıxdı. Sevgilisindən qisas almaq üçün, uzun müddət boğduğu ehtiyac. Əgər bir vaxtlar o, onu rədd etdiyi üçün özünü öldürmək istəyirdisə, indi o, onu tərk etdiyi üçün onun ölüm axtarmasının təmin-unu istəyirdi. Lakin onun sevgisi hələ də elə güclü idi ki, bu arzu onun şüuruna çata bilməzdi; həm də qadını ölümə sürükləmək üçün ona kifayət qədər pislik etməyə qadir deyildi. Bu əhval-ruhiyyədə o, dünyagörmüş xanım'i müəyyən mənada qamçı oğlanı kimi götürdü ki, dəyərsiz bir bədəndə qisas həsrətini yatırsın və ona qarşı, sevdiyi qadında arzuladığı nəticəni verəcəyini gözlədiyi bütün əzabları etməyə icazə verdi. Qisasın əslində həmin sevgiliyə yönəldiyi yalnız bir haldan bəlli olurdu: o, sevgilisinə öz məhəbbət macərasında sirdaş və məsləhətçi etmişdi, əvəzində ondan üz döndərdiyini gizlədə bilərdi. Çoxdan verəndən alana düşmüş yazıq qadın, yəqin ki, onun bu səmimiyyətindən əziyyət çəkirdi. Fahişə isə onun qəddarlığından əziyyət çəkirdi. O, daha çox əziyyət çəkirdi. Onun əvəz şəxsdən şikayət etdiyi və onu analizə sövq edən məcburiyyət, təbii ki, köhnə sevgilidən ona keçmişdi; o, məhz bu sevgilidən azad olmaq istəyirdi və bacarmırdı. Mən yazı bilicisi deyiləm. Yazıdan xarakteri təxmin etmək sənətinə o qədər də dəyər vermirəm. Daha az inanıram ki, bu yolla yazanın gələcəyini əvvəlcədən söyləmək mümkündür. Lakin görürsünüz ki, qrafologiyanın dəyəri barədə nə düşünsək də, göz qabağındadır ki, mütəxəssis ona təqdim olunan nümunənin yazanının yaxın günlərdə özünü öldürəcəyini vəd edəndə yenə də yalnız ondan soruşan şəxsin güclü gizli arzusunu üzə çıxarmışdı. Bənzər bir şey ikinci rəydə də baş verdi, yalnız burada işə qarışan şüursuz bir arzu deyildi, əksinə, soruşanın cücərti verən şübhələri və narahatlıqları yazı bilicisinin dilindən aydın ifadəsini tapmışdı. Yeri gəlmişkən, xəstəm analizin köməyi ilə özünü bağladığı sehrli dairədən kənarda bir sevgi seçimi etməyi bacardı.</w:t>
      </w:r>
    </w:p>
    <w:p>
      <w:r>
        <w:t>Xanımlar və cənablar! İndi siz eşitdiniz: yuxu yozumu və psixoanaliz okkultizmə nə verir. Ümumiyyətlə, nə verir. Nümunələrdən gördünüz ki, onların tətbiqi ilə başqa cür anlaşılmaz qalan okkult faktlar aydınlaşdırılır. Sizi şübhəsiz ən çox maraqlandıran sual budur: bu faktların obyektiv reallığına inanmaq olarmı? Psixoanaliz birbaşa cavab verə bilməz. Lakin onun köməyi ilə üzə çıxarılan material, heç olmasa, təsdiqə meyilli bir təəssürat yaradır. Bununla marağınız dayanacaq. Siz psixoanalizin payı olmayan, qat-qat zəngin materialın hansı nəticələrə haqq qazandırdığını bilmək istəyəcəksiniz. Lakin orada mən sizi izləyə bilmərəm, bu artıq mənim sahəm deyil. Hələ edə biləcəyim yeganə şey, sizə analizlə bir əlaqəsi olan müşahidələrdən danışmaqdır. O müşahidələr ki, analitik müalicə zamanı aparılmış, bəlkə də onun təsiri ilə mümkün olmuşdur. Sizə belə bir nümunə danışacağam, məndə ən güclü təəssürat buraxanı. Çox ətraflı olacağam, diqqətinizi xeyli xırda detal üzərinə yönəldəcəyəm. Və buna baxmayaraq, müşahidənin inandırıcı gücünü çox artıracaq bir çox şeyi gizlətməli olacağam. Bu, fakt-ın aydın şəkildə üzə çıxdığı bir nümunədir. Təhlillə inkişaf etdirilməsinə ehtiyac yoxdur. Onun müzakirəsində isə analizin köməyindən məhrum ola bilməyəcəyik. Lakin əvvəlcədən deyim ki, analitik vəziyyətdə görünən fikir ötürülməsinin bu nümunəsi də bütün şübhələrə qarşı qorunmuş deyil, okkult fenomenin reallığı lehinə qeyd-şərtsiz mövqe tutmağa imkan vermir.</w:t>
      </w:r>
    </w:p>
    <w:p>
      <w:r>
        <w:t>Elə isə dinləyin: 1919-cu ilin payız günlərindən birində, təxminən səhər saat 3-ün yarısında, Londonndan yenicə gəlmiş doktor David Forsyth, mən bir xəstə ilə işləyərkən mənim üçün bir kart qoyub gedir. (London Universitetindən olan hörmətli həmkarım, yəqin ki, bir neçə ay ərzində məndən psixoanalitik texnikanın sənətlərinə giriş dərsi aldığını belə açıqlamamı nəzakətsizlik saymayacaq.) Mənim yalnız onu salamlayıb sonraya təyin etməyə vaxtım var. Dr. Forsyth mənim xüsusi marağıma layiqdir; o, müharibə illərinin bağlanmasından sonra yanıma gələn ilk əcnəbidir, daha yaxşı bir dövrün başlanğıcı olacaq. Təxminən saat 11-də pasiyentlərimdən biri, ağıllı və mehriban bir kişi, 40-50 yaş arası cənab P. gəlir; o, vaxtilə arvadı ilə bağlı çətinliklər üzündən mənə müraciət etmişdi. Onun halı terapevtik uğur vəd etmirdi; mən çoxdan ona müalicəni dayandırmağı təklif etmişdim, lakin o, davam etdirilməsini istəmişdi, açıq-aydın ona görə ki, mənə qarşı mülayim bir ata ötürməsində özünü rahat hiss edirdi. O dövrdə pul rol oynamırdı, çünki ondan çox az var idi. Onunla keçirdiyim saatlar mənim üçün də stimul və istirahət idi. Beləliklə, tibbi fəaliyyətin sərt qaydalarına məhəl qoymadan, analitik səy nəzərdə tutulan tarixə qədər davam etdirildi.</w:t>
      </w:r>
    </w:p>
    <w:p>
      <w:r>
        <w:t>Həmin gün P. qadınlarla məhəbbət münasibətləri yaratmaq cəhdlərinə yenidən qayıtdı. Bir daha o gözəl, ədvalı, kasıb qızdan söz açdı. Bakirəliyi faktı onu hər ciddi təşəbbüsdən çəkindirməsəydi, onunla uğur qazana bilərdi. O, onun haqqında artıq dəfələrlə danışmışdı, bu gün ilk dəfə danışdı ki, onun mane olmasının əsl səbəblərindən təbii ki, xəbəri olmayan qadın onu müəyyən səbəblərə görə cənab Ehtiyat adlandırır. Bu bildiriş məni heyrətləndirir, doktorun xəritəsi. Forsyth kartı əlimdədir, onu ona göstərirəm.</w:t>
      </w:r>
    </w:p>
    <w:p>
      <w:r>
        <w:t>Vəziyyət budur. Gözləyirəm ki, o sizə yazıq görünəcək, amma dinləməyə davam edin, bunun altında daha çox şey var.</w:t>
      </w:r>
    </w:p>
    <w:p>
      <w:r>
        <w:t>P. gəncliyinin bir neçə ilini İngiltərədə keçirmişdi. Buna görə də ingilis ədəbiyyatına daimi maraq saxlamışdı. Onun zəngin ingilis kitabxanası var idi. Tez-tez oradan mənə kitablar gətirərdi. Mən ona Bennett və Qolsuorsi kimi müəlliflərlə tanışlığı borcluyam; o vaxta qədər onlardan az oxumuşdum. Bir gün o, mənə Qolsuorsinin "Mülkiyyət adamı" adlı romanını borc verdi; roman şairin uydurduğu Forsayt ailəsinin qoynunda cərəyan edir. Qolsuorsi, görünür, bu öz yaradıcılığı ilə elə özü əsir düşmüşdü. Çünki sonrakı hekayələrində bu ailənin şəxslərinə dönə-dönə müraciət etmişdi. Və nəhayət, onlara aid bütün uydurmaları "Forsayt saqası" adı altında toplamışdı. Danışdığım hadisədən cəmi bir neçə gün əvvəl P. mənə bu silsilədən yeni bir cild gətirmişdi. Forsayt adı və şairin onda təcəssüm etdirmək istədiyi bütün tipik cəhətlər P. ilə söhbətlərimdə də rol oynamışdı, bu ad iki nəfər arasında müntəzəm ünsiyyətdə asanlıqla yaranan gizli dilin bir parçasına çevrilmişdi. İndi Forsayt adı qonağımın adı olan Forsyth-dən az fərqlənir. O romanlardakı adla demək olar ki, eynidir, alman tələffüzü üçün ayırd edilməzdir. Bizim tələffüz edəcəyimiz mənalı ingilis sözü foresight olardı ki, bunun tərcüməsi: öngörü və ya ehtiyatlılıq. Deməli, P. həqiqətən də öz şəxsi münasibətlərindən elə bir ad çıxarmışdı ki, həmin vaxt onun bilmədiyi bir hadisə nəticəsində məni məşğul edirdi.</w:t>
      </w:r>
    </w:p>
    <w:p>
      <w:r>
        <w:t>Elə deyilmi, bu artıq daha yaxşı görünür. Lakin hesab edirəm ki, P.-nin həmin saatda irəli sürdüyü iki başqa assosiasiyanı analitik şəkildə işıqlandırsaq, bu diqqətçəkən fenomen barədə daha güclü təəssürat, hətta onun yaranma şərtlərinə dair bir növ dərk əldə edəcəyik.</w:t>
      </w:r>
    </w:p>
    <w:p>
      <w:r>
        <w:t>Birincisi: keçən həftənin bir günü cənab P-ni saat 11-də boş yerə gözləmişdim. Sonra doktoru ziyarət etmək üçün çıxmışdım. Anton fon Dostu onun pansionatında ziyarət etmək üçün. Təəccüblə gördüm ki, cənab P. pansionatın yerləşdiyi binanın başqa mərtəbəsində yaşayır. Bununla əlaqədar mən P.-yə sonralar demişdim ki, guya ona öz evində baş çəkmişəm; lakin dəqiq bilirəm ki, pansionda baş çəkdiyim şəxsin adını çəkməmişəm. İndi isə o, cənab v.-nin qeyd edilməsindən dərhal sonra Xalq Universitetində ingilis dili kursları aparan Freud-Ottorego, bəlkə sizin qızınızdır? Və uzun sürən ünsiyyətimizdə ilk dəfə olaraq o, mənim adımı rəsmi qurumların, idarələrin və mətbəə işçilərinin çoxdan öyrəşdiyim təhrifə məruz qoyur; Freud yerinə - Freund deyir.</w:t>
      </w:r>
    </w:p>
    <w:p>
      <w:r>
        <w:t>İkincisi: həmin seansın sonunda o, təlaşla oyandığı bir yuxu danışır, öz sözlərinə görə, əsl kabus. O əlavə edir ki, bu yaxınlarda bunun ingilis dilindəki sözünü unudub. Soruşan birinə cavab verib ki, kabus ingilis dilində „a mare's nest" adlanır. Bu, əlbəttə ki, cəfəngiyyatdır, a mare's nest inanılmaz bir şey, bir yalançı nağıl deməkdir, kabusun tərcüməsi isə „nightmare"dir. Bu fikrin əvvəlki ilə ortaq olduğu yeganə şey ingilis elementi görünür. Amma məni kiçik bir hadisə xatırladır. Təxminən bir ay əvvəl baş vermişdi. P. mənim otağımda oturmuşdu ki, gözlənilmədən Londondan başqa bir əziz qonaq, doktor Ernest Jones uzun ayrılıqdan sonra yanıma girdi. Mən P. ilə söhbətimi bitirənə qədər ona işarə etdim ki, o biri otağa keçsin. Lakin o, gözləmə otağında asılmış fotoşəklindən onu dərhal tanıdı. Və hətta ona təqdim olunmaq istəyini bildirdi. Jones kabus - night-mare haqqında monoqrafiyanın müəllifidir; onun P.-yə məlum olub-olmadığını bilmirdim. O, analitik kitablar oxumaqdan çəkinirdi.</w:t>
      </w:r>
    </w:p>
    <w:p>
      <w:r>
        <w:t>İlk olaraq qarşınızda P.-nin fikirlərinin əlaqəsi və onların motivasiyası üçün hansı analitik anlayış əldə edilə biləcəyini araşdırmaq istəyirəm. P. Forsyth və ya Forsyth adına mənim kimi köklənmişdi, bu ad onun üçün də eyni məna daşıyırdı, ümumiyyətlə, bu adla tanışlığımı ona borclu idim. Maraqlı məqam o idi ki, o, bu adı analizə birbaşa o zaman gətirdi ki, Londondan gələn həkimin gəlişi - yeni bir hadisə - mənim üçün başqa mənada yalnız az əvvəl əhəmiyyətli olmuşdu. Lakin bəlkə də faktın özündən az maraqlı olmayan şey var. Ad onun analiz seansında necə meydana çıxdı? O, elə demədi ki: İndi sizə tanış olan romanlardan Forsyth adı yadıma düşür, əksinə, o, bu adı mənbəyə dair heç bir şüurlu əlaqə olmadan öz yaşantıları ilə hörüb ondan üzə çıxardı; halbuki bu çoxdan baş verə bilərdi və indiyədək baş verməmişdi. Sonra isə dedi: Mən də bir Forsythəm, qız məni elə çağırır. Bu ifadədə qısqanc tələbkarlıq özünə yer açır. Həsrətli özünükiçiltmə də var. Bu qarışığı görməmək çətindir. Onu təxminən belə tamamlasaq, yanılmarıq: Sizin düşüncələrinizin gələn adamla bu qədər intensiv məşğul olması məni incidir. Axı mənə qayıdın, mən də bir Forsyth-am, - həqiqətən də yalnız bir Ehtiyatlı cənab, qızın dediyi kimi. İndi onun fikir gedişi elementin assosiasiya ipi ilə ingiliscə eyni qısqanclığı oyada bilən iki əvvəlki hadisəyə qayıdır: "Bir neçə gün əvvəl siz mənim evimə səfər etdiniz, amma təəssüf ki, mənə, bir cənab fon Dostum." Bu fikir ona Freund adını Freund kimi təhrif etməyə imkan verir. Mühazirə cədvəlindəki Freud-Ottorego bu işə yarayır, çünki ingilis dili müəllimi kimi aşkar assosiasiyanı çatdırır. Sonra bir neçə həftə əvvəl başqa bir Besucherin xatirəsi ona qoşulur; o, şübhəsiz ki, ona da qısqanırdı, lakin özünü ona da tab gətirə bilən hiss edə bilmirdi, çünki həmin Dr. Jones kabus haqqında traktat yazmağı bacarırdı, halbuki o, bu cür yuxuları ən çoxu özü yaradırdı. Onun "a mare's est" mənasındakı səhvinin xatırlanması da eyni kontekstə aiddir, bu yalnız demək istəyə bilər: Axı mən əsl ingilis deyiləm, necə ki əsl Forsyth deyiləm.</w:t>
      </w:r>
    </w:p>
    <w:p>
      <w:r>
        <w:t>İndi onun qısqanclıq təzahürlərini həm yerində, həm də başa düşülən adlandıra bilərəm. O, buna hazırlanmışdı ki, Vyanaya yenidən yad tələbələr və pasiyentlər gələn kimi, onun analizi və bununla da bizim münasibətimiz sona çatacaq. Və həqiqətən də elə tezliklə oldu. Lakin indiyə qədər gördüyümüz iş, eyni saatda irəli sürülən, eyni motivdən qaynaqlanan üç fikrin təhlili üzrə bir parça analitik iş idi və bu fikirlərin düşüncə ötürülməsi olmadan çıxarıla bilib-bilməməsi ilə bağlı digər məsələ ilə çox az əlaqəsi var. Sonuncu sual üç fikrin hər birinə aiddir. Beləliklə, üç ayrı suala bölünür: P. bilə bilərdimi ki, doktor Forsyth elə indicə mənə ilk qonaqlığını edib? Onun evində qonaq olduğum şəxsin adının nə olduğunu bilə bilərdimi? O bilirdimi ki, doktor Jones kabus haqqında traktat yazmışdı? Yoxsa onun fikirlərində yalnız mənim biliyim özünü büruzə verirdi? Bu şeylər barədə biliyim? Bu üç ayrı-ayrı suala veriləcək cavubdan asılı olacaq ki, mənim müşahidəm fikir ötürülməsinin lehinə bir nəticə çıxarmağa imkan verirmi. Birinci sualı hələ bir müddət kənara qoyaq, digər ikisi ilə məşğul olmaq daha asandır. Pensiyaya baş çəkmə hadisəsi ilk baxışda xüsusilə etibarlı təəssürat bağışlayır. Əminəm ki, onun evinə baş çəkməyi qısa, zarafatyana xatırladığım zaman heç bir ad çəkməmişəm; P.-nin pensiyada həmin şəxsin adını soruşduğunu çox inandırıcı hesab etmirəm, daha çox inanıram ki, onun varlığı P.-yə tamamilə məlum olmayıb. Lakin bu hadisənin sübut qüvvəsi bir təsadüf nəticəsində tamamilə məhv olur. Pensiyada baş çəkdiyim adamın adı sadəcə Freund deyildi, o, hamımız üçün həqiqi bir dost idi. Bu Dr. idi. Anton v. Freund idi ki, onun ianəsi nəşriyyatımızın təsisini mümkün etmişdi. Onun vaxtsız ölümü, bir neçə il sonra Karl Abrahamın ölümü kimi, psixoanalizin inkişafına üz vermiş ən ağır bədbəxtliklər idi. Deməli, o vaxt cənab P.-yə demiş ola bilərəm: Sizin evinizdə bir dostuma baş çəkdim, və bu ehtimalla onun ikinci assosiasiyasına olan okkultist maraq aradan qalxır.</w:t>
      </w:r>
    </w:p>
    <w:p>
      <w:r>
        <w:t>Üçüncü fikrin təəssüratı da tezliklə dağılır. P. Consonun yuxu kabusu haqqında məqalə dərc etdiyini bilə bilərdimi, çünki o, analitik ədəbiyyat oxumurdu? Bəli, bilə bilərdi. Onun nəşriyyatımıza məxsus kitabları var idi. Hər halda, üz qabıqlarında elan olunmuş yeni nəşrlərin adlarını görmüş ola bilərdi. Bunu sübut etmək mümkündür, amma təkzib etmək də mümkündür. Bu yolla biz qərara gələcəyik. Təəssüf etməliyəm ki, mənim müşahidəm bu qədər oxşar müşahidələr kimi eyni qüsurdan əziyyət çəkir. O, çox gec yazılmışdır və mən cənab P.-ni artıq görmədiyim və ona daha çox sual verə bilmədiyim bir vaxtda müzakirə olunmuşdur.</w:t>
      </w:r>
    </w:p>
    <w:p>
      <w:r>
        <w:t>Deməli, fikir ötürülməsinin zahiri mənzərəsini təcrid olunmuş halda da saxlayan birinci hadisəyə qayıdaq. P. bilə bilərdimi ki, doktor Forsayt ondan on beş dəqiqə əvvəl məndə olmuşdu? Onun varlığından və ya Vyanada olduğundan ümumiyyətlə xəbəri ola bilərdimi? Meyil, hər ikisini tam inkar etmək, arxasınca getmək olar. Yenə də qismən təsdiqə aparan bir yol görürəm. Ola bilər ki, mən cənab P.-yə bildirmişəm ki, İngiltərədən bir həkim analiz təlimi üçün gəlməsini gözləyirəm, "tufandan sonrakı ilk göyərçin" kimi. Bu, 1919-cu ilin yayında ola bilərdi; Dr. Forsyth gəlməsindən aylar əvvəl mənimlə məktubla razılaşmışdı. Hətta onun adının çəkildiyini xoşlayıram, hərçənd bu mənə çox inandırıcı gəlir. Bu ad hər ikimiz üçün başqa məna daşısaydı, adın çəkilməsinə yaddaşımda nəyinsə qalacağı bir söhbət qoşulmalı idi. Yenə də bu baş vermiş ola bilər. Və mən onu sonra tamamilə unutmuş ola bilərəm. Belə ki, analiz saatında cənab Ehtiyat mənə bir möcüzə kimi təsir edə bildi. İnsan özünü skeptik hesab edirsə, yaxşı olar ki, bəzən öz skeptisizmindən də şübhələnsin. Bəlkə məndə də möcüzəyə qarşı gizli bir meyl var ki, okkult hadisələrin yaradılmasına bu qədər kömək edir.</w:t>
      </w:r>
    </w:p>
    <w:p>
      <w:r>
        <w:t>Möcüzəli olanın bir parçası belə yoldan götürüldükdən sonra, bizi hələ başqa bir parça, hamısından ən çətini gözləyir. Tutaq ki, cənab P. bilirdi ki, bir Dr. Forsyth var və onun payızda Vyana gözlənildiyini bilirdi. O zaman necə izah etmək olar ki, o, məhz gəlişi günü həssas olur? Və ilk ziyarətindən dərhal sonra ona qarşı? Demək olar ki, bu təsadüfdür, yəni bunu izahsız qoyuruq - amma mən P.-nin o iki başqa fikrini məhz təsadüfü istisna etmək üçün müzakirə etdim, sizə göstərmək üçün ki, o, həqiqətən məni ziyarət edən və mənim ziyarət etdiyim adamlara qarşı qısqanc fikirlərlə məşğul idi; ya da mümkün olanın ən son həddini nəzərdən qaçırmamaq üçün belə bir fərziyyə yoxlamaq olar ki, P. məndə xüsusi bir həyəcan hiss edib, ki, mən bundan heç nə bilmirəm, və ondan öz nəticəsini çıxarıb. Ya da cənab P., ki ingilisdən cəmi on beş dəqiqə sonra gəldi, hər ikisinin ortaq yolunun kiçik bir hissəsində onunla rastlaşıb, onu səciyyəvi ingilis görkəmindən tanıyıb və daim qısqanc gözləməsinə köklənərək düşünüb: Deməli, bu, Dr. Forsyth-dır, onun gəlişi ilə mənim analizim sona çatmalıdır. Və yəqin ki, o, məhz indi professorun yanından gəlir. Bu rasionalist ehtimallar ilə daha irəli gedə bilmərəm. Yenə də bir non liquet olaraq qalır, amma etiraf etməliyəm ki, mənim hissimə görə, tərəzi burada da fikir ötürülməsinin xeyrinə əyilir. Yeri gəlmişkən, mən analitik vəziyyətdə belə "okkult" hadisələri yaşamaq vəziyyətinə düşən yeganə şəxs deyiləm. Helene Deutsch 1926-cı ildə oxşar müşahidələri yayımlamışdır. O, onların xəstə ilə analitik arasındakı köçürmə münasibətlərindən asılılığını öyrənmişdir.</w:t>
      </w:r>
    </w:p>
    <w:p>
      <w:r>
        <w:t>Əminəm ki, siz mənim bu problemə münasibətimdən tam razı qalmayacaqsınız, amma buna inanmağa da hazırsınız, yəni o qədər də məmnun olmayacaqsınız. Bəlkə özünüzə deyirsiniz: Bu da elə bir haldır ki, bütün ömrü boyu bir təbiətşünas kimi vicdanla çalışmış bir adam qocalıqda ağıldan zəifləyir, dindar və sadəlövhləşir. Bilirəm, bu sıraya bəzi böyük adlar daxildir, amma məni onlardan saymamalısınız. Heç olmasa dindar olmamışam, ümid edirəm ki, sadəlövhləşməmişəm də. Yalnız o zaman ki, insan bütün ömrü boyu faktlarla ağrılı toqquşmadan yayınmaq üçün əyilib durubsa, qocalıqda da yeni gerçəkliklər qarşısında əyilən o əyri kürəyini saxlayır. Onlara, şübhəsiz ki, mülayim bir teizmə sadiq qalmağım daha xoş olardı. Hər cür okkultizmi isə qətiyyətlə rədd etməyim daha xoş olardı. Amma mən lütf qazanmağa qadir deyiləm, sizə fikir ötürülməsinin, bununla da telepatiyanın obyektiv mümkünlüyü barədə daha mehriban düşünməyi təklif etməliyəm.</w:t>
      </w:r>
    </w:p>
    <w:p>
      <w:r>
        <w:t>Unutmayın ki, mən bu problemləri burada araşdırmışam. Yalnız psixoanalizdən onlara yaxınlaşmaq mümkün olduğu qədər. Onlar on ildən çox əvvəl ilk dəfə mənim görüş dairəmə daxil olanda, mən də elmi dünyagörüşümüzə bir təhlükə təlaşını hiss etdim; çünki okkultizmin bəzi parçaları təsdiqlənərsə, o, spiritizmə və ya mistikaya yer verməli olacaqdı. Mən bu gün başqa cür düşünürəm; hesab edirəm ki, elm ortaya çıxan okkult iddiaların doğru olduğunu qəbul edib işlənmə edə biləcəyinə inamın böyük olmamasından xəbər verir. Xüsusilə fikir ötürülməsinə gəldikdə isə, o, elmi - rəqiblər deyir: mexanistik - düşüncə tərzinin yayılmasına kömək edir. Bu, o qədər də asanlıqla qavranıla bilməyən ruhi sahəyə sanki birbaşa aiddir. Telepatik proses ondan ibarətdir ki, bir şəxs-un ruhi aktı digər şəxs-da eyni ruhi aktı oyadır. İki ruhi akt arasında yerləşən şey, asanlıqla fiziki bir proses ola bilər. Ruhi olan bir ucda ona çevrilir. Digər ucda isə yenidən eyni ruhi hala çevrilir. Digər tətbiqlərlə, məsələn, telefonda danışma və dinləmə ilə oxşarlıq o zaman aydın görünərdi. Və düşünün ki, əgər psixi aktın bu fiziki ekvivalentini ələ keçirmək mümkün olsaydı! Demək istərdim ki, psixoanaliz fiziki ilə o vaxta qədər ruhi adlandırılan arasına şüursuzun daxil edilməsi sayəsində bizi telepatiya kimi proseslərin qəbuluna hazırlamışdır. İnsan telepatiya təsəvvürünə bir dəfə öyrəşdisə, onunla çox şeyə nail ola bilər, doğrudur, hələlik yalnız xəyalda. Məlum olduğu kimi, böyük həşərat dövlətlərində ümumi iradənin necə meydana gəldiyi bilinmir. Bəlkə də bu, belə birbaşa ruhi ötürmə yolu ilə baş verir. İnsan belə bir ehtimala gəlir ki, bu, ayrı-ayrı varlıqlar arasında anlaşmanın ilkin, arxaik yoludur. Filogenetik inkişaf gedişində isə hiss orqanları ilə qəbul edilən işarələr vasitəsilə daha yaxşı ünsiyyət üsulu tərəfindən sıxışdırılır. Lakin köhnə üsul arxa planda qala bilər. Müəyyən şəraitdə isə hələ də özünü göstərə bilər, məsələn. ehtirasla coşmuş kütlələrdə də. Bütün bunlar hələ də qeyri-müəyyəndir və həll olunmamış tapmacalarla doludur, amma bu, qorxmağa əsas deyil.</w:t>
      </w:r>
    </w:p>
    <w:p>
      <w:r>
        <w:t>Əgər telepatiya real bir hadisə kimi mövcuddursa, onun sübuta yetirilməsinin çətinliyinə baxmayaraq, onun kifayət qədər tez-tez rast gəlinən bir fenomen olduğunu güman etmək olar. Uşağın Seelenlebenində bunu göstərə bilsəydik, gözləntilərimizə uyğun olardı. Bu, tez-tez rast gəlinən qorxu təsəvvürünü xatırladır: uşaqlar valideynlərin fikirlərini bilir. Guya valideynlər demədən də hamısını bilirlər. Bu, böyüklərin Allahın hər şeyi bilməsinə inamının tam qarşılığıdır. Bəlkə də mənbəyidir. Bu yaxınlarda etibarlı bir qadın, Dorothy Burlingham, "Uşaq analizi və ana" adlı məqaləsində elə müşahidələr paylaşdı ki, əgər bunlar təsdiqlənərsə, fikir ötürülməsinin reallığına dair qalan şübhələrə son qoymalıdır. O, artıq nadir olmayan ana və uşağın eyni vaxtda analizdə olması vəziyyətindən faydalanaraq, eyni hadisədən aşağıdakı kimi qəribə hadisələr barədə məlumat verir: Bir gün ana analiz saatında uşaqlıq səhnələrindən birində müəyyən rol oynayan bir qızıl parçasından danışır. Evə gəldikdən dərhal sonra, təxminən on yaşlı balaca oğlu onun yanına otağına gəlib. Ona saxlaması üçün bir qızıl sikkə gətirir. O, təəccüblə soruşur ki, bunu haradan tapıb. O, bunu ad günündə alıb. Lakin uşağın ad günü bir neçə ay əvvəl olub. Uşağın məhz indi qızıl parçasını xatırlaması üçün bir səbəb var. Ana, uşağın analitiki ilə görüş barədə məlumatlandırır. Ondan xahiş edir ki, uşağın həmin hərəkətinin səbəbini araşdırsın. Lakin uşağın analizi heç bir aydınlıq gətirmir; həmin gün bu hərəkət uşağın həyatına yad bir cisim kimi soxulmuşdu. Bir neçə həftə sonra ana, təsvir olunan hadisə barədə qeyd aparmaq üçün yazı masasının arxasında oturur. Oğlan içəri girir və qızıl parçasını geri istəyir, onu analitik dərsinə aparıb göstərmək istəyir. Yenidən uşağın təhlili bu arzuya giriş tapa bilir.</w:t>
      </w:r>
    </w:p>
    <w:p>
      <w:r>
        <w:t>Və bununla da başladığımız yerə - psixoanalizə qayıtmış olduq.</w:t>
      </w:r>
    </w:p>
    <w:p>
      <w:r>
        <w:t>YUXU NƏZƏRİYYƏSİNƏ YENİDƏN BAXIŞOtuz birinci mühazirə.</w:t>
      </w:r>
    </w:p>
    <w:p>
      <w:pPr>
        <w:pStyle w:val="Heading1"/>
      </w:pPr>
      <w:r>
        <w:t>Otuz birinci mühazirə. PSİXİ ŞƏXSİYYƏTİN PARÇALANMASI | YENİ MÜHAZİRƏLƏR</w:t>
      </w:r>
    </w:p>
    <w:p>
      <w:r>
        <w:t>Otuz birinci mühazirə. PSİXİ ŞƏXSİYYƏTİN PARÇALANMASI</w:t>
      </w:r>
    </w:p>
    <w:p>
      <w:r>
        <w:t>Xanımlar və cənablar! Bilirəm ki, siz öz münasibətləriniz üçün - istər şəxslər, istərsə də əşyalar olsun - başlanğıc nöqtəsinin nə demək olduğunu bilirsiniz. Psixoanalizdə də belə oldu: onun keçdiyi inkişaf, qazandığı qəbul üçün işinə simptomdan, ruhda rast gəlinən ən yad şeydən başlaması biganə qalmamışdır. Simptom sıxışdırılmışdan qaynaqlanır, bir növ onun Mənin qarşısındakı nümayəndəsidir; lakin sıxışdırılmış Mən üçün xaricdir, daxili xaricdir, necə ki reallıq - bu qeyri-adi ifadəyə icazə verin - xarici xaricdir. Simptomdan başlayan yol bilinməyənə, həvəs həyatına, cinsiyyətə aparırdı və bu, psixoanalizin insanın sadəcə cinsiyyət varlığı olmadığı, onun daha nəcib və daha yüksək təlatümləri də tanıdığı barədə zərif etirazları eşitdiyi dövr idi. Bu yüksək təlatümlərin şüuru ilə yüksələrək, tez-tez cəfəngiyyat düşünmək və faktları laqeyd qoymaq hüququnu özünə verirdi.</w:t>
      </w:r>
    </w:p>
    <w:p>
      <w:r>
        <w:t>Siz bunu daha yaxşı bilirsiniz; əvvəldən bizdə belə deyilirdi ki, insan həvəs həyatının tələbləri ilə ona qarşı qalxan müqavimət arasındakı konfliktdən xəstələnir və biz bir an da olsun bu müqavimət göstərən, rədd edən, sıxışdıran instansiyanı unutmamışdıq; onu özünün xüsusi qüvvələri - Mən həvəsləri ilə təchiz olunmuş kimi təsəvvür edirdik və bu instansiya populyar psixologiyanın Məni ilə üst-üstə düşür. Yalnız o mənada ki, elmi işin məşəqqətli irəliləyişi zamanı psixoanaliz üçün də bütün sahələri eyni vaxtda öyrənmək və bütün problemlər barədə bir nəfəsdə fikir bildirmək mümkün deyildi. Nəhayət, iş o yerə çatmışdı ki, diqqəti sıxışdırılmışdan sıxışdırana yönəltmək mümkün oldu. İnsan özünü elə öz-özünə aydın görünən bu Mənin qarşısında tapdı - burada da hazır olmadığı şeylərə rast gələcəyi barədə əmin gözlənti ilə. Lakin ilk giriş yolunu tapmaq asan deyildi. Budur bugün sizə məlumat vermək istədiyim şey!</w:t>
      </w:r>
    </w:p>
    <w:p>
      <w:r>
        <w:t>Lakin yenə də ehtimalımı ifadə etməliyəm. Mən psixologiyası barədə bu təqdimatım sizə fərqli təsir edəcək. Ondan əvvəl gələn ruhi yeraltı dünyaya girişdən fərqli. Bunun niyə belə olacağını dəqiq deyə bilmirəm. Əvvəlcə elə güman edirdim ki, siz görəcəksiniz: bir az əvvəl mən sizə əsasən faktlar barədə məlumat vermişdim - hərçənd yad və qəribə olsalar da - halbuki bu dəfə siz əsasən anlayışlar, yəni spekulyasiyalar eşidəcəksiniz. Lakin bu doğru deyil, daha yaxşı düşündükdən sonra iddia etməliyəm ki, faktiki materialın düşüncə yolu ilə işlənməsinin payı bizim Mən psixologiyamızda nevrozlar psixologiyasında olduğundan çox da böyük deyil. Digər əsaslandırmaları da "gözləntimin" rədd etməli oldum. İndi hesab edirəm ki, bu, müəyyən mənada elə materialın öz xarakterindən irəli gəlir. Və onunla davranmağa öyrəşməməyimizdən. Yenə də təəccüblənməyəcəyəm, əgər siz mühakimənizdə indiyədək olduğundan daha ehtiyatlı və daha təmkinli olsanız.</w:t>
      </w:r>
    </w:p>
    <w:p>
      <w:r>
        <w:t>Tədqiqatımızın başlanğıcında içində olduğumuz vəziyyət bizə yolun özünü göstərməlidir. Bu tədqiqatın obyekti Məni, ən öz Mənimizi etmək istəyirik. Amma bunu etmək olar? Mən axı ən əsl subyektdir, necə obyektə çevrilsin? Bəli, şübhəsiz ki, bunu etmək mümkündür. Mən özünü obyektə çevirə bilər, özünə başqa obyektlər kimi yanaşa bilər, özünü müşahidə edə, tənqid edə, Allah bilir daha nələr edə bilər. Bu zaman Mənin bir hissəsi qalan hissəsinin qarşısında dayanır. Deməli, Mən parçalana bilir; o, bəzi funksiyaları yerinə yetirərkən, heç olmasa müvəqqəti olaraq, parçalanır. Parçalar sonradan yenidən birləşə bilər. Bu, elə də bir yenilik deyil, bəlkə də hamıya məlum şeylərə qeyri-adi bir vurğudur. Digər tərəfdən, biz o fikrə bələdik. Patologiya öz böyütmələri və kobudlaşdırmaları ilə diqqətimizi yönəldə bilər. Əks halda gözümüzdən qaçacaq normal münasibətlərə. Harada ki o bizə bir qırılma və ya çatlaq göstərir, normal halda orada bir bölgü mövcud ola bilər. Bir kristalı yerə atsaq, o sınır, amma təsadüfi deyil; o, öz çatlaq istiqamətləri üzrə parçalara ayrılır; bu parçaların sərhədləri, görünməsə də, kristalın quruluşu ilə əvvəlcədən müəyyən edilmişdi. Bu cür çatlaqlı və yarıqlı strukturlar da ruhi xəstələrdir. Qədim xalqlar dəlilərə ehtiramlı qorxu göstərirdi. Biz də onlardan bir şeyi əsirgəyə bilmərik. Onlar xarici reallıqdan üz döndərmişlər, amma elə buna görə də daxili psixi reallıq haqqında daha çox bilir və bizə əks halda əlçatmaz olacaq bir çox şeyi açıb deyə bilərlər. Bu xəstələrin bir qrupuna dair deyirik ki, onlar müşahidə vəsvəsəsindən əziyyət çəkirlər. Onlar bizə şikayət edirlər ki, bilinməyən qüvvələr tərəfindən müşahidə olunurlar. Yəqin ki, şəxslər onları fasiləsiz və ən intim işlərinə qədər izləyir. Həmin şəxslərin müşahidələrinin nəticələrini elan etdiklərini hallüsinasiya şəklində eşidirlər: indi o bunu demək istəyir, indi o bayıra çıxmaq üçün geyinir və s. Bu müşahidə hələ təqib ilə eyni şey deyil, amma ondan uzaq da deyil; o, onlara etimadsızlıq edildiyini, onları qadağan olunmuş hərəkətlər edərkən yaxalamağın gözlənildiyini, bunun üçün cəzalandırılacaqlarını nəzərdə tutur. Bəs əgər bu dəlilər haqlı olsaydılar, əgər hamımızda Məndə belə bir müşahidə edən və cəza ilə hədələyən instansiya mövcud olsaydı, hansı ki onlarda yalnız Məndən kəskin şəkildə ayrılmış və səhvən xarici reallığa köçürülmüşdür?</w:t>
      </w:r>
    </w:p>
    <w:p>
      <w:r>
        <w:t>Bilmirəm, sizin də mənim kimi olacaqmı. Bu xəstəlik mənzərəsinin güclü təsiri altında müşahidə edən bir instansiyanın Mənin qalan hissəsindən ayrılmasının Mənin quruluşunda müntəzəm bir xüsusiyyət ola biləcəyi fikrini tutduğumdan bəri, o məni bir daha tərk etmədi və mən bu qədər ayrılmış instansiyanın digər xarakterlərini və münasibətlərini araşdırmağa sövq olundum. Növbəti addım tezliklə atılır. Müşahidə vəsvəsəsinin məzmunu özü artıq göstərir ki, müşahidə etmək yalnız mühakimə etmək və cəzalandırmaq üçün bir hazırlıqdır. Beləliklə, təxmin edirik ki, bu instansiyanın digər funksiyası bizim vicdan adlandırdığımız şey olmalıdır. İçimizdə vicdan qədər müntəzəm olaraq Mənimizdən ayırdığımız və asanlıqla ona qarşı qoyduğumuz başqa bir şey çətin tapılar. Mən zövq vəd edən bir şey etməyə meyl duyuram, lakin vicdanım buna icazə vermədiyi üçün ondan çəkinirəm. Yaxud həddindən artıq həzz gözləntisi məni vicdanın səsinin etiraz etdiyi bir şey etməyə sövq etmişdir və əməldən sonra vicdanım məni ağrılı töhmətlərlə cəzalandırır, əmələ görə peşmançılıq hiss etdirir. Sadəcə deyə bilərdim ki, ayırd etməyə başladığım xüsusi instansiya vicdandır. Lakin bu instansiyanı müstəqil saxlamaq daha ehtiyatlıdır. Vicdan onun funksiyalarından biridir, özünü müşahidə isə mühakimə üçün zəruri şərt olan başqa bir funksiyadır. Və ayrı bir varlığın tanınması üçün şeyə öz adını vermək lazımdır. Bundan sonra Məndəki bu instansiyanı "Üst Mən" adlandırmaq istəyirəm.</w:t>
      </w:r>
    </w:p>
    <w:p>
      <w:r>
        <w:t>İndi hazıram ki, siz məndən istehza ilə soruşasınız ki, bizim MƏN psixologiyamız ümumi abstraksiyaları hərfi mənada qəbul edib böyütməyə, onları anlayışlardan şeylərə çevirməyə yönəlibmi, bununla çox şey qazanılmazdı. Cavab verirəm: Mən psixologiyasında hamıya məlum olandan yayınmaq çətin olacaq, burada yeni kəşflərdən çox yeni anlayışlar və düzənləmələr vacib olacaq. Beləliklə, hələlik Ihrerin aşağılayıcı tənqidinə sadiq qalın və sonrakı izahları gözləyin. Patologiyanın faktları bizim səylərimizə elə bir fon verir ki, onu populyar psixologiyada boş yerə axtarırdınız. Davam edirəm. Müəyyən müstəqillikdən zövq alan, öz məqsədlərini güdən və enerji ehtiyatında Məndən asılı olmayan belə bir Üst Mən ideyası ilə yenicə dostlaşmışdıq ki, bu instansiyanın sərtliyini, hətta qəddarlığını və onun Mənlə münasibətindəki dəyişmələri təəccüblü şəkildə aydınlaşdıran bir xəstəlik mənzərəsi özünü bizə qəbul etdirir. Mən melanxoliya, daha dəqiq desək, melanxolik tutma halını nəzərdə tuturam ki, siz psixiatr olmasanız da, bu barədə kifayət qədər eşitmisiniz. Səbəbi və mexanizmi haqqında çox az şey bilirik. Bu xəstəliyin ən diqqətçəkən cəhəti Üst Mənin - içinizdəcə deyin: vicdanın - Mənlə necə davranmasıdır. Melanxolik sağlam vaxtlarında başqası kimi özünə az-çox sərt ola bildiyi halda, melanxolik tutma zamanı Üst Mən həddindən artıq sərtləşir, yazıq Məni söyür, alçaldır, təhqir edir, onu ən ağır cəzaları gözləməyə qoyur, çoxdan keçmiş, vaxtilə yüngül qarşılanmış əməllərinə görə ona iradlar tutur - sanki bütün bu arada ittihamlar toplayıb yalnız indiki güclənməsini gözləmişdi ki, onlarla ortaya çıxsın və bu ittihamlar əsasında hökm versin. Üst Mən özünə köməksiz təslim edilmiş Mənə ən sərt əxlaqi ölçünü tətbiq edir; axı o, bütövlükdə əxlaqlılıq tələbini təmsil edir və bir baxışla dərk edirik ki, əxlaqi günahkarlıq hissimiz Mənlə Üst Mən arasındakı gərginliyin ifadəsidir. Guya bizə Tanrı tərəfindən bəxş edilmiş və belə dərin yerləşdirilmiş əxlaqlılığı dövri bir hadisə kimi görmək çox qəribə bir təcrübədir. Çünki müəyyən sayda aydan sonra bütün əxlaqi hay-küy keçib gedir. Üst Mənin tənqidi susur, Mən bəraət qazanır. Və növbəti tutmaya qədər yenidən bütün insan hüquqlarından istifadə edir. Hətta xəstəliyin bəzi formalarında, aradakı dövrlərdə bunun əksi baş verir. Mən mübarək bir sərxoşluq halında olur. Sanki Üst Mən bütün gücünü itirmiş, ya da Mənlə birləşmiş kimi qələbə çalır. Bu azad olmuş, manik Mən həqiqətən də öz istəklərinin hamısının ödənilməsinə maneəsiz yol verir. Həll olunmamış tapmacalarla zəngin hadisələr!</w:t>
      </w:r>
    </w:p>
    <w:p>
      <w:r>
        <w:t>Sizə xəbər verəndə ki, Üst Mənin təşəkkülü, yəni vicdanın yaranması haqqında müxtəlif şeylər öyrənmişik, əlbəttə, sadəcə bir illüstrasiyadan çoxunu gözləyəcəksiniz. Filosof Kant, məlum olduğu kimi, belə bir fikir söyləmişdi. Ona Tanrının böyüklüyünü heç nə ulduzlu səma qədər inandırıcı sübut etmir. Və içimizdəki əxlaqi vicdan da. Ulduzlar, əlbəttə, əzəmətlidir, lakin vicdana gəlincə, Tanrı burada qeyri-bərabər və səhlənkar iş görüb, çünki insanların böyük əksəriyyətinə bundan yalnız təvazökar bir pay, ya da danışmağa dəyər qədər də olsa az şey nəsib olub. Biz vicdanın ilahi mənşəli olması iddiasında olan psixoloji həqiqət parçasını tamamilə qəbul edirik, lakin bu cümlə izaha ehtiyac duyur. Əgər vicdan da içimizdə bir şeydirsə, o, əvvəldən belədir. Bu, həqiqətən də həyatın başlanğıcından mövcud olan bir şeydir. Sonradan əlavə olunmayıb. Cinsi həyatla tam bir ziddiyyət təşkil edir. Lakin məlumdur ki, kiçik uşaq əxlaqsızdır, onun şəhvətə can atan impulslarına qarşı daxili maneələri var. Sonralar Üst Mənin öz üzərinə götürdüyü rolu əvvəlcə xarici bir qüvvə, valideyn nüfuzu oynayır. Valideyn təsiri uşağı sevgi nümayişlərinin göstərilməsi ilə idarə edir. Uşağa sevgi itkisini sübut edən cəzalarla da idarə edir. Bu cəzalar özlüyündə qorxulması zəruri olan cəzalardır. Bu real təlaş sonrakı vicdan təlaşının xəbərçisidir; o hökm sürdükcə Üst Məndən və vicdandan danışmağa ehtiyac yoxdur. Yalnız sonrakı gedişatda ikinci dərəcəli vəziyyət formalaşır ki, biz onu çox həvəslə normal hesab edirik: xarici çəkindirmə daxililəşir, valideyn instansiyasının yerini Üst Mən tutur, o da indi Məni eynilə əvvəllər valideynlərin uşağı müşahidə etdiyi, yönləndirdiyi və təhdid etdiyi kimi müşahidə edir, yönləndirir və təhdid edir.</w:t>
      </w:r>
    </w:p>
    <w:p>
      <w:r>
        <w:t>Bu yolla valideyn instansiyasının qüvvəsini, fəaliyyətini və hətta metodlarını öz üzərinə götürən Üst Mən isə təkcə hüquqi varis deyil, həqiqətən də onun qanuni bədən varisidir. O, birbaşa ondan törəyir; hansı proseslə, bunu tezliklə öyrənəcəyik. Lakin əvvəlcə hər ikisi arasındakı bir uyğunsuzluq üzərində dayanmalıyıq. Görünür, Üst Mən birtərəfli seçimlə valideynlərin yalnız sərtliyini və ciddiliyini, onların qadağan edən və cəzalandıran funksiyasını mənimsəmiş, onların sevgi dolu qayğısı isə heç bir qəbul və davam tapmamışdır. Əgər valideynlər həqiqətən sərt bir idarəçilik yürütmüşlərsə, uşaqda da sərt bir Üst Mənin inkişaf etməsini asanlıqla başa düşülən hesab edirik; lakin təcrübə gözləntimizin əksinə olaraq göstərir ki, tərbiyə yumşaq və mehriban olsa, təhdidlərdən və cəzalardan mümkün qədər çəkinilsə də, Üst Mən eyni amansız sərtlik xarakterini qazana bilər. Bu ziddiyyətə sonra, Üst Mənin formalaşmasında həvəs çevrilmələrini araşdırdığımız zaman qayıdacağıq.</w:t>
      </w:r>
    </w:p>
    <w:p>
      <w:r>
        <w:t>Valideyn münasibətinin Üst Mənə çevrilməsi haqqında sizə istədiyim qədər danışa bilmərəm; qismən ona görə ki, bu proses o qədər mürəkkəbdir ki, onun təsviri sizə vermək istədiyim girişin çərçivəsinə sığmır, qismən də ona görə ki, biz özümüz də onu tam dərk etdiyimizə inanmırıq. Odur ki, aşağıdakı eyhamlarla kifayətlənin. Bu prosesin əsasını sözdə eyniləşmə təşkil edir, yəni bir Mənin yad bir Mənə uyğunlaşması; bunun nəticəsində bu birinci Mən müəyyən cəhətlərdən digəri kimi davranır, onu təqlid edir, müəyyən mənada özünə qəbul edir. Eyniləşməni yad şəxsin oral, kanibalist mənimsənilməsi ilə müqayisə etmək yersiz olmazdı. Eyniləşmə digər şəxsə bağlılığın çox mühüm formasıdır, ehtimal ki, ən ilkin formasıdır; obyekt seçimi ilə eyni şey deyil. Fərqi təxminən belə ifadə etmək olar: oğlan ata ilə eyniləşirsə, o, ata kimi olmaq istəyir; onu öz seçiminin obyekti edirsə, onu istəyir, ona sahib olmaq istəyir; birinci halda onun Məni atanın nümunəsinə uyğun dəyişir, ikinci halda bu zəruri deyil. Eyniləşdirmə və obyekt seçimi geniş dərəcədə bir-birindən asılı olmadan baş verir; lakin insan həmin şəxslə də eyniləşə bilər, öz mənliyini ona uyğun dəyişdirə bilər. B. cinsi obyekt kimi götürmüşdür. Deyirlər ki, Mənin cinsi obyekt tərəfindən bu cür təsirlənməsi xüsusilə qadınlarda tez-tez rast gəlinir və qadınlıq üçün səciyyəvidir. Eyniləşdirmə ilə obyekt seçimi arasındakı ən çox öyrədici münasibət barədə mən sizinlə əvvəlki mühazirələrdə artıq danışmalı idim. Bunu həm uşaqlarda, həm böyüklərdə, həm normal, həm də xəstə insanlarda asanlıqla müşahidə etmək olar. İnsan bir obyekti itirdikdə və ya ondan əl çəkməli olduqda, tez-tez onunla eyniləşməklə, onu öz Mənində yenidən qaldırmaqla təsəlli tapır ki, burada obyekt seçimi sanki eyniləşdirməyə doğru reqressiyaya uğrayır.</w:t>
      </w:r>
    </w:p>
    <w:p>
      <w:r>
        <w:t>Mən eyniləşdirmə barədə bu izahlardan özüm də qətiyyən razı deyiləm, amma Üst Mənin yaradılmasının valideyn instansiyası ilə eyniləşdirmənin uğurlu bir halı kimi təsvir edilə biləcəyini qəbul etsəniz, bu kifayətdir. Bu anlayış üçün həlledici fakt odur ki, Məndə belə bir üstün instansiyanın bu yeni yaradılışı Edip kompleksinin taleyi ilə ən sıx şəkildə bağlıdır ki, Üst Mən uşaqlıq üçün bu qədər mənalı olan həmin hiss bağlılığının varisi kimi görünür. Anlayırıq ki, Edip kompleksindən əl çəkilməsi ilə uşaq valideynlərdə yerləşdirdiyi güclü obyekt yükləmələrindən imtina etməli olmuşdur və bu obyekt itkisinin əvəzi olaraq, valideynlərlə çox güman ki, çoxdan mövcud olan eyniləşdirmələr onun Mənində o qədər güclənir. Belə eyniləşdirmələr əl çəkilmiş obyekt yükləmələrinin çöküntüsü kimi uşağın sonrakı həyatında tez-tez təkrarlanacaqdır, lakin bu cür çevrilmənin ilk halının hissi dəyərinə tamamilə uyğundur ki, onun nəticəsinə Məndə xüsusi bir yer verilir. Ətraflı tədqiqat bizi həm də öyrədir ki, Edip kompleksinin aradan qaldırılması yalnız natamam şəkildə uğur qazandıqda, Üst Mən gücünə və təşəkkülünə görə zəifləyir. İnkişaf gedişində Üst Mən valideynlərin yerinə keçmiş şəxslərin, yəni tərbiyəçilərin, müəllimlərin, ideal nümunələrin təsirlərini də özünə qəbul edir. Adətən, o, ilkin valideyn-fərdlər, fərdlərindən getdikcə daha çox uzaqlaşır, belə desək, qeyri-şəxsi xarakter alır. Unutmamalıyıq ki, uşaq valideynlərini müxtəlif həyat dövrlərində müxtəlif cür qiymətləndirir. Edip kompleksinin Üst Mənə yer verdiyi vaxt, onlar tamamilə möhtəşəm bir şeydirlər. Sonralar isə çox şey itirirlər. Daha sonra bu gec valideynlerle eyniləşmələr də meydana gəlir, onlar hətta xarakter formalaşmasına müntəzəm olaraq mühüm töhfələr verirlər, lakin sonra yalnız Mənə aid olurlar, ən erkən valideyn imajları tərəfindən müəyyən edilmiş Üst Mən artıq təsir göstərir.</w:t>
      </w:r>
    </w:p>
    <w:p>
      <w:r>
        <w:t>Ümid edirəm ki, siz artıq belə bir təəssürat almısınız. Üst Mənin qurulması həqiqətən bir struktur münasibətini təsvir edir. Vicdan kimi sadəcə bir mücərrədliyin şəxsləndirilməsi deyildir. Bu Üst Mənə aid etdiyimiz mühüm bir funksiyanı da qeyd etməliyik. O, həm də İdeal-Mənin daşıyıcısıdır; Mən özünü onunla ölçür, ona can atır, onun getdikcə daha da təkmilləşmə tələbini yerinə yetirməyə çalışır. Şübhəsiz ki, bu İdeal-Mən köhnə valideyn təsəvvürünün çöküntüsü, uşağın o vaxt onlara aid etdiyi kamilliyə heyranlığın ifadəsidir. Bilirəm, siz xüsusilə nevrotikləri fərqləndirməli olan aşağılıq hissi barədə çox şey eşitmisiniz. Xüsusilə belə deyilən gözəl ədəbiyyatda ruhlar dolaşır. "Aşağılıq kompleksi" sözünü işlədən yazıçı zənn edir ki, bununla psixoanalizin bütün tələblərini yerinə yetirir. Və təsvirini daha yüksək psixoloji səviyyəyə qaldırdığını düşünür. Əslində, aşağılıq kompleksi süni termini psixoanalizdə çox az istifadə olunur. O, bizim üçün nə sadə bir şey, nə də ki elementar bir şey bildirir. Bunu, sözdə fərdi psixoloqlar məktəbinin etməyi xoşladığı kimi, hər hansı orqanların az inkişafı özünüqavrayışına bağlamaq bizə uzaqgörən olmayan bir səhv kimi görünür. Aşağılıq hissinin güclü erotik kökləri var. Uşaq sevilmədiyini hiss etdikdə özünü aşağılıq hesab edir, böyük də eyni cür. Həqiqətən aşağılıq sayılan yeganə orqan çatışmayan penis, qızın klitorisidir. Lakin aşağılıq hissinin əsas payı Mənin Üst Mənə münasibətindən qaynaqlanır. Günah hissi kimi, hər ikisi arasındakı gərginliyin ifadəsidir. Aşağılıq hissi ilə günah hissini ümumiyyətlə bir-birindən ayırmaq çətindir. Bəlkə də yaxşı olardı ki, birincidə əxlaqi aşağılıq hissinin erotik tamamlayıcısını görək. Biz psixoanalizdə anlayışların sərhədlənməsi məsələsinə az diqqət yetirmişik.</w:t>
      </w:r>
    </w:p>
    <w:p>
      <w:r>
        <w:t>Məhz aşağılıq kompleksi bu qədər populyarlaşdığı üçün icazə verin, burada sizi kiçik bir kənara çıxma ilə əyləndirim. Zamanımızın hələ sağ olan tarixi bir şəxsiyyəti var. Hazırda arxa plana keçmişdir. Doğuş zamanı aldığı zədədən bir əzasında müəyyən çatışmazlıq saxlamışdır. Günümüzün ən çox görkəmli şəxslərin bioqrafiyalarını işləməyi sevən çox tanınmış bir yazıçısı da mənim qeyd etdiyim bu adamın həyatından bəhs etmişdir. Bioqrafiya yazarkən psixoloji dərinləşmə ehtiyacını boğmaq çətin ola bilər. Buna görə də müəllifimiz qəhrəmanın bütün xarakter inkişafını həmin bədən qüsuru oyadacaq aşağılıq hissi üzərində qurmağa cəhd etmişdir. O, kiçik, lakin əhəmiyyətsiz olmayan bir faktı gözdən qaçırmışdır. Adətən, tale özlərinə xəstə və ya başqa cür məhrumiyyətə uğramış uşaq bəxş etdiyi analar bu haqsız geriliyi həddindən artıq sevgi ilə kompensasiya etməyə çalışırlar. Söhbət gedən halda isə qürurlu ana başqa cür davranmış, uşağın qüsuru üzündən ondan sevgisini əsirgəmişdir. Uşaqdan qüdrətli bir kişi yetişəndə bu, əməlləri ilə açıq-aşkar sübut etdi ki, o, anasına heç vaxt bağışlamamışdı. Ana sevgisinin uşağın ruhi həyatı üçün əhəmiyyətini xatırlasanız, bioqrafın aşağılıq nəzəriyyəsini fikirlərinizdə düzəldəcəksiniz.</w:t>
      </w:r>
    </w:p>
    <w:p>
      <w:r>
        <w:t>Gəlin Üst Mənə qayıdaq! Biz ona özünü müşahidə, vicdan və ideal funksiyanı aid etdik. Onun yaranması haqqında izahlarımızdan aydın olur ki, onun əsasında həm təsvir ediləsi dərəcədə mühüm bioloji, həm də taleyüklü psixoloji bir fakt dayanır: insan uşağının valideynlərindən uzun müddət asılılığı və Edip kompleksi - hər ikisi də bir-biri ilə sıx bağlıdır. Überiq bizim üçün bütün mənəvi məhdudiyyətlərin təmsilçilik-u, kamilliyə canatmağın vəkili, qısacası, insan həyatında sözdə daha yüksək olanın bizə psixoloji cəhətdən əllə tutulacaq hala gəlməsidir. Çünki bu, özü də valideynlərin, tərbiyəçilərin və s.-nin təsirinə əsaslandığı üçün, onun mənbələrinə müraciət etdikdə mənası haqqında daha çox məlumat əldə edirik. Bir qayda olaraq, valideynlər və onlara bənzər nüfuz sahibləri uşağın tərbiyəsində öz Üst Mənlərinin göstərişlərinə əməl edirlər. Onların Məni öz Üst Məni ilə necə hesablaşdığından asılı olmayaraq, uşağın tərbiyəsində onlar sərt və tələbkardırlar. Onlar öz uşaqlıqlarının çətinliklərini unutmuşlar, vaxtilə onlara ağır məhdudiyyətlər qoymuş öz valideynləri ilə indi tam eyniləşə bildiklərindən razıdırlar. Beləliklə, uşağın Üst Məni əslində valideynlərin nümunəsinə görə deyil, valideynlərin Üst Məninin nümunəsinə görə qurulur; o, eyni məzmunla dolur, ənənənin daşıyıcısına çevrilir - bu yolla nəsillər boyu ötürülüb gəlmiş bütün zamanadavamlı dəyərlərin daşıyıcısına. Asanlıqla təxmin edirsiniz ki, insanların sosial davranışını anlamaq üçün hansı mühüm köməklər, məs. Yəqin ki, sözdə materialist tarix anlayışları bu amili aşağı qiymətləndirməklə günah işlədirlər. Onlar bunu keçiştirirlər. İnsanların "ideologiyaları" onların mövcud iqtisadi münasibətlərinin nəticəsindən başqa bir şey deyil. Və üstqurumundan. Onlar insanlar haqqında qeyd edirlər ki, insanların "ideologiyaları" onların mövcud iqtisadi münasibətlərinin nəticəsidir. Və üstqurumundan başqa bir şeydir. Bəşəriyyət heç vaxt tamamilə indiki zamanda yaşamır. Üst Mənin ideologiyalarında keçmiş, irqin və xalqın ənənəsi yaşayır - bu ənənə indiki zamanın təsirlərinə, yeni dəyişikliklərə yalnız yavaş-yavaş boyun əyir. Üst Mən vasitəsilə təsir etdiyi müddətcə insan həyatında iqtisadi münasibətlərdən asılı olmayan qüdrətli rol oynayır. 1921-ci ildə mən Mən ilə Üst Mənin fərqləndirilməsini tətbiq etməyə çalışdım - kütlə psixologiyasının öyrənilməsində.</w:t>
      </w:r>
    </w:p>
    <w:p>
      <w:r>
        <w:t>1921-ci ildə kütlə psixologiyasını öyrənirdim. Mən və Üst-Mən arasındakı fərqi istifadə etməyə çalışdım. Bu, təbii ki, yalnız rəhbəri olan kütlələrə aiddir. Təbii ki, bu, yalnız liderə malik kütlələrə aiddir. Bu cür tətbiqlərimiz daha çox olsaydı, Üst Mənin qəbulu bizim üçün son yadlıq qırıntısını da itirərdi. Biz yeraltı atmosferə öyrəşərək ruhi aparatın daha səthi, daha yüksək qatlarında hərəkət edərdik. Hələ də bizi tutan o sıxılma hissindən tamamilə azad olardıq. Biz, əlbəttə, Üst Mənin ayrılması ilə Mən psixologiyasına son sözü dediyimizi düşünmürük. Bu, daha çox ilk başlanğıcdır, lakin bu halda yalnız başlanğıc çətin deyil.</w:t>
      </w:r>
    </w:p>
    <w:p>
      <w:r>
        <w:t>Amma indi bizi Mənin, belə deyək, əks ucunda başqa bir vəzifə gözləyir. O, analitik iş zamanı bir müşahidə ilə üzləşdi, əslində çox qədim olan bir müşahidə. Hər şeydə olduğu kimi, bunun da dəyərini qəbul etmək üçün uzun vaxt lazım gəldi. Bildiyiniz kimi, bütün psixoanalitik nəzəriyyə əslində bir müşahidə üzərində qurulmuşdur. Xəstənin şüursuzunu ona şüurlu etmək cəhdimiz zamanı göstərdiyi müqavimətin müşahidəsi. Müqavimətin obyektiv əlaməti ondan ibarətdir ki, onun assosiasiyaları uğursuz olur ya da müzakirə olunan mövzudan çox uzaqlaşır. O, müqaviməti subyektiv olaraq da müəyyən edə bilər: mövzuya yaxınlaşdıqca narahat edici hisslər duyur. Lakin bu son əlamət də itə bilər. Onda xəstəyə deyirik ki, onun davranışından belə nəticə çıxarırıq ki, o, hazırda müqavimət vəziyyətindədir, o isə cavab verir ki, bundan xəbəri yoxdur, yalnız assosiasiyaların çətinləşdiyini hiss edir. Məlum olur ki, haqlı imişik, amma o zaman onun müqaviməti də şüursuz imiş - üzərində işlədiyimiz sıxışdırılmışın qaldırılması kimi şüursuz. Çoxdan sual vermək lazım idi: belə bir şüursuz müqavimət onun ruhi həyatının hansı hissəsindən qaynaqlanır? Psixoanalizdə yeni başlayan tez cavab tapacaq: bu, sadəcə şüursuzun müqavimətidir. İkianlamlı, yararsız cavab! Əgər bununla nəzərdə tutulursa ki, o, sıxışdırılmışdan çıxış edir, onda biz deməliyik: Əlbəttə ki, belədir! Sıxışdırılmışa daha çox güclü bir təkan, şüura keçmək üçün bir həvəs aid etməliyik. Müqavimət yalnız Mənin bir təzahürü ola bilər - vaxtilə sıxışdırmanı həyata keçirən və indi onu qüvvədə saxlamaq istəyən Mənin. Biz bunu əvvəllər də həmişə belə başa düşmüşük. Məndə məhdudlaşdırıcı və rədd edici tələbləri təmsil edən xüsusi bir instansiya - Üst Məni qəbul etdiyimizdən bəri deyə bilərik ki, sıxışdırma bu Üst Mənin işidir: onu ya özü həyata keçirir, ya da öz tapşırığı ilə ona itaət edən Mən. Əgər analizdə müqavimətin xəstəyə şüurlu olmadığı hal baş verirsə, bu ya Üst Mən və "O"nun çox mühüm situasiyalarda şüursuz işləyə bilməsi, ya da daha əhəmiyyətli olan, hər ikisinin, "O"nun və Üst Mənin özünün hissələrinin şüursuz olması deməkdir. Hər iki halda biz o narahatedici qənaəti qəbul etməliyik ki, (Üst) Mən və şüurlu bir tərəfdən, sıxışdırılmış və şüursuz isə digər tərəfdən heç də üst-üstə düşmür.</w:t>
      </w:r>
    </w:p>
    <w:p>
      <w:r>
        <w:t>Xanımlar və cənablar! Mən bir fasilə etmək ehtiyacı duyuram. Bunu da siz xoş qarşılayacaqsınız. Davam etməzdən əvvəl sizdən üzr istəyirəm. Sizə on beş il əvvəl başladığım psixoanalizə girişə əlavələr vermək istəyirəm. Elə davranmalıyam ki, sanki bu arada siz də psixoanalizdən başqa bir şeylə məşğul olmamısınız. Bilirəm, bu yersiz bir tələbdir, amma mən acizəm, başqa cür edə bilmirəm. Bu, yəqin ki, psixoanalitik olmayan birinə psixoanalizə dair təsəvvür verməyin bu qədər çətin olması ilə bağlıdır. Mənə inana bilərsiniz ki, biz gizli cəmiyyət olmaq təəssüratı yaratmağı xoşlayırıq. Gizli elmlə məşğul olmaq təəssüratı yaratmağı da xoşlayırıq. Lakin biz anlamalı və öz inancımız kimi bəyan etməliydik ki, hər kəs öz şəxsiyyəti üzərində analiz vasitəsilə əldə edilə bilən müəyyən təcrübələr qazanmadan psixoanalizə qarışmaq hüququna malikdir. On beş il əvvəl sizə mühazirələrimi verdiyim zaman, nəzəriyyəmizin bəzi spekulyativ parçalarından sizi qorumuşdum. Lakin bugün danışacağım yeni qazanımlar, məhz onlara bağlanır.</w:t>
      </w:r>
    </w:p>
    <w:p>
      <w:r>
        <w:t>Mən mövzuya qayıdıram. Şübhə halında, Mən və Üst Mənin özlərinin bilinçsiz olub-olmadığı və ya yalnız bilinçsiz təsirlər göstərə biləcəyi barədə biz yaxşı əsaslarla birinci ehtimalı seçdik. Bəli, Mənin və Üst Mənin böyük hissələri şüursuz qala bilər, normal halda şüursuzdur. Yəni, şəxs onların məzmunlara barədə məlumatsızdır. Onları ona şüurlu etmək üçün səy tələb olunur. Doğrudur ki, Mən və Şüurlu, Sıxışdırılmış və Şüursuz üst-üstə düşür. Biz şüurlu-şüursuz problemi ilə bağlı mövqeyimizi köklü şəkildə yenidən nəzərdən keçirmək ehtiyacını hiss edirik. Əvvəlcə biz şüurluluq meyarının dəyərini xeyli aşağı salmağa meyilliyik, çünki o, bu qədər etibarsız olduğunu göstərdi. Lakin bununla haqsız olardıq. Bu, həyatımızla eynidir; o, çox dəyərli deyil, amma bizim malik olduğumuz hər şeydir. Şüur keyfiyyətinin işığı olmadan biz dərin psixologiyanın qaranlığında itərdik; lakin biz yenidən oriyentasiya tapmağa cəhd edə bilərik.</w:t>
      </w:r>
    </w:p>
    <w:p>
      <w:r>
        <w:t>Bilincli olaraq nəyin adlandırılmalı olduğunu müzakirə etməyə ehtiyac duyuruq, bu hər bir şübhədən uzaqdır. "Şüursuz" sözünün ən qədim və ən yaxşı mənası təsviri mənadır; varlığını qəbul etməli olduğumuz, məsələn, təsirlərindən çıxardığımız, lakin barəsində heç nə bilmədiyimiz bir psixi prosesi şüursuz adlandırırıq. Onda bizim ona münasibətimiz başqa bir insandakı psixi prosesə münasibətimiz kimidir, yalnız o, elə bizim özümüzünküdür. Daha dəqiq olmaq istəsək, cümləni belə dəyişdirərik: bir prosesi o zaman şüursuz adlandırırıq ki, hazırda onun barəsində heç nə bilmirik. Halbuki onun hazırda aktiv olduğunu qəbul etməli oluruq. Bu məhdudiyyət bizə xatırladır ki, şüurlu proseslərin çoxu yalnız qısa müddət şüurlu qalır; çox keçmədən latent olurlar, lakin asanlıqla yenidən şüurlu ola bilərlər. Onların gizlinlik vəziyyətində hələ də nə isə psixi olduğu tamamilə dəqiq olsaydı, onların şüursuz olduğunu da deyə bilərdik. Bu qədər biz yeni bir şey öyrəndik, həmçinin psixologiyaya şüursuz anlayışını daxil etmək hüququnu da qazandıq. Lakin sonra yeni təcrübə meydana çıxır. Artıq elə səhv hərəkətlərdə onu müşahidə edə bilərik. Məsələn, vədin izahında görürük ki, həmin şəxsdə müəyyən nitq niyyətinin formalaşdığını qəbul etməyə məcbur olmaq. Biz onu nitqdə baş vermiş pozğunluqdan əminliklə təxmin edirik, lakin o, özünü göstərə bilməmişdi, deməli, şüursuz idi. Sonradan onu danışana təqdim etsək, o, bunu özünə tanış bir niyyət kimi tanıya bilər, onda o, yalnız müvəqqəti olaraq şüursuz idi; ya da onu özünə yad sayıb inkar edə bilər, onda o, daimi olaraq şüursuz idi. Bu təcrübədən geriyə baxaraq, latent adlandırılanı da bilinçaltı üçün izah etmək hüququnu çıxarırıq. Bu dinamik münasibətlərin nəzərə alınması bizə indi iki cür şüursuzu fərqləndirməyə imkan verir: biri tez-tez yaranan şəraitdə asanlıqla şüurluya çevrilən, digəri isə bu çevrilmənin çətin, yalnız xeyli zəhmət bahasına, bəlkə də heç vaxt baş vermədiyi bir şüursuz. İkibaşlılıqdan qaçmaq üçün, hansı bilinçaltını nəzərdə tutduğumuzu, sözü təsviri və ya dinamik mənada işlətdiyimizi aydınlaşdırmaq üçün icazəli, sadə bir üsula müraciət edirik. Yalnız gizlin olan və belə asanlıqla şüurlu olan o şüursuzu şüuröncəsi adlandırırıq, "şüursuz" adını isə digəri üçün saxlayırıq. İndi üç terminimiz var: şüurlu, şüuröncəsi, şüursuz - psixi hadisələrin təsvirində bunlarla kifayətlənirik. Bir daha: sırf təsviri baxımdan şüuröncəsi də şüursuzdur. Lakin biz onu belə adlandırmırıq - yalnız sərbəst ifadə tərzində. Ya da psixi həyatda şüursuz proseslərin varlığını ümumiyyətlə müdafiə etməli olduqda.</w:t>
      </w:r>
    </w:p>
    <w:p>
      <w:r>
        <w:t>Ümid edirəm ki, bunun bu ana qədər o qədər də pis olmadığını qəbul edəcəksiniz. Və rahat istifadəyə imkan verdiyini. Bəli, lakin təəssüf ki, psixoanalitik iş "şüursuz" sözünü başqa, üçüncü bir mənada da işlətməyə məcbur olmuşdur və bu, həqiqətən də çaşqınlıq yaratmış ola bilər. Yeni və güclü təəssürat altında ki, ruh həyatının geniş və mühüm bir sahəsi normal olaraq Mənin biliyindən kənarda qalır, belə ki, oradakı proseslər düzgün dinamik mənada şüursuz kimi qəbul edilməlidir, biz "şüursuz" terminini də topik və ya sistematik mənada başa düşdük, şüuröncəsi və şüursuz sistemdən danışdıq, Mənin Şs sistemi ilə konflikti barədə danışdıq, söz getdikcə daha çox ruhun keyfiyyətindən çox ruhi bir vilayət mənasını daşımağa başladı. Mənin və Üst Mənin hissələrinin də dinamik mənada şüursuz olması kimi əslində narahat edici kəşf burada bir rahatlıq kimi təsir edir, bizə bir mürəkkəbliyi aradan qaldırmağa imkan verir. Görürük ki, Mənə yad olan ruh sahəsini şüursuzluq sistemi adlandırmağa haqqımız yoxdur, çünki şüursuzluq onun müstəsna xarakteri deyil. Yaxşı, elə isə şüursuz sözünü artıq sistematik mənada işlətməyək. İndiyə qədər belə adlandırdığımız şeyə daha yaxşı bir ad verək - artıq yanlış başa düşülməyən. Nitsşedəki dil işlədilişinə uyğun olaraq və G.-nin bir təşəbbüsü nəticəsində. Groddek biz onu bundan sonra "O" adlandırırıq. Bu şəxssiz əvəzlik bu ruh vilayətinin əsas xarakterini, onun Mənə yadlığını ifadə etmək üçün xüsusilə uyğun görünür. Üst Mən, Mən və "O" indi şəxsin ruh aparatını böldüyümüz üç səltənət, sahə, vilayətdir və bundan sonra onların qarşılıqlı münasibətləri ilə məşğul olmaq istəyirik.</w:t>
      </w:r>
    </w:p>
    <w:p>
      <w:r>
        <w:t>Əvvəlcə yalnız qısa bir ara söz. Güman edirəm ki, şüurluluğun üç keyfiyyəti ilə ruh aparatının üç vilayətinin üç dinc cüt təşkil etməməsi sizi narazı salır və siz bunda nəticələrimizin bir növ bulanıqlaşmasını görürsünüz. Amma hesab edirəm ki, buna təəssüflənməli deyilik və özümüzə deməliyik ki, belə hamar bir nizam gözləməyə haqqımız var idi. İcazə verin bir müqayisə gətirim; müqayisələr heç nəyi həll etmir, doğrudur, lakin onlar insanın özünü daha rahat hiss etməsinə səbəb ola bilər. Mən təpəlik, düzənlik və göllər silsiləsi olan, qarışıq əhaliyə malik bir ölkə təsəvvür edirəm - orada almanlar, macarlar və slovaklar yaşayır, onlar da müxtəlif fəaliyyətlərlə məşğul olurlar. İndi bölgü belə ola bilərdi ki, təpəlik ərazidə maldarlıqla məşğul olan almanlar, düzənlikdə taxıl və üzüm yetişdirən macarlar, göllərin yanında balıq tutan və qamış hörən slovaklar yaşayır. Əgər bu bölgü hamar və təmiz olsaydı, bir Vilson bundan zövq alardı; coğrafiya dərsində izah etmək üçün də rahat olardı. Lakin çox güman ki, ərazini gəzib dolaşsanız, daha az nizam və daha çox qarışıqlıq tapacaqsınız. Almanlar, macarlar və slovaklar hər yerdə bir-birinə qarışmış yaşayırlar, təpəlik ərazidə əkin sahələri də var, düzənlikdə də mal saxlanılır. Bəziləri təbii ki, sizin gözlədiyiniz kimidir, çünki dağlarda balıq tutmaq olar, suda üzüm bitər. Bəli, gətirdiyiniz ərazi təsviri bütövlükdə doğru ola bilər; təfərrüatlarda isə bəzi kənarlaşmalara dözməli olacaqsınız.</w:t>
      </w:r>
    </w:p>
    <w:p>
      <w:r>
        <w:t>Siz mənim sizə Es haqqında yeni ad gözləyirsiniz. Başqa çox yeni bir şey çatdıracağımı gözləyirsiniz. Bu, şəxsiyyətimizin qaranlıq, əlçatmaz hissəsidir; onun haqqında bildiklərimizin az bir qismini yuxu işinin və nevrotik simptom yaranmasının öyrənilməsi sayəsində öyrənmişik və bunun çoxu mənfi xarakter daşıyır, yalnız Mənə qarşı qoyulma kimi təsvir edilə bilər. Biz onu müqayisələrlə yaxınlaşırıq, ona xaos deyirik, qaynayan həyəcanlarla dolu bir qazan. Təsəvvür edirik ki, sonda somatik olana açıqdır, orada öz psixi ifadəsini tapan həvəs ehtiyaclarını içinə alır, lakin hansı substratda olduğunu deyə bilmərik. Həvəslər tərəfindən enerji ilə dolur, lakin heç bir təşkilatı yoxdur, vahid bir iradə yaratmır, yalnız həvəs ehtiyaclarını həzz prinsipinə riayət etməklə ödənilməyə çalışır. "O"nun daxilindəki proseslər üçün məntiqi düşüncə qanunları qüvvədədir, xüsusən də ziddiyyət qanunu. Ziddiyyətli hərəkətlər bir-birini ləğv etmədən və ya bir-birindən çıxmadan yanaşı mövcuddur, ən çoxu enerjinin xaric edilməsinə yönəlmiş hökmran iqtisadi məcburiyyət altında kompromis formalaşmalarına birləşirlər. "O"da inkar ilə eyniləşdirilə biləcək heç nə yoxdur, həmçinin filosofun məkan və zamanın ruhi aktlarımızın zəruri formaları olduğu barədəki müddəasının istisnasını təəccüblə müşahidə edirik. "O"da zaman təsəvvürünə uyğun gələn heç nə tapılmır, zaman axınının tanınması yoxdur və ən diqqətəlayiq olan və fəlsəfi düşüncədə dəyərləndirilməsini gözləyən bir şey də budur ki, zamanın keçməsi ilə ruhi prosesdə heç bir dəyişiklik baş vermir. "O"nu heç vaxt aşmamış arzu hərəkətləri, həmçinin sıxışdırma yolu ilə "O"ya batırılmış təəssüratlar virtual olaraq ölümsüzdür, onilliklər sonra özlərini elə aparırlar ki, sanki yeni baş vermişlər. Onlar yalnız analitik iş vasitəsilə şüurlu olduqdan sonra keçmiş kimi tanına, dəyərdən düşə və enerji yükləməsindən məhrum edilə bilərlər və analitik müalicənin terapevtik təsiri az da olsa buna əsaslanır.</w:t>
      </w:r>
    </w:p>
    <w:p>
      <w:r>
        <w:t>Dəfələrlə belə təəssürat yaranır ki, biz bu faktdan çox az istifadə etmişik. Bu fakt hər cür şübhədən kənardır - sıxışdırılmışın zaman tərəfindən dəyişməzliyi kimi. Nəzəriyyəmiz üçün isə ondan az bəhrələnmişik. Burada ən dərin anlayışlara bir yol açılır kimi görünür. Təəssüf ki, mən də orada irəli gedə bildim.</w:t>
      </w:r>
    </w:p>
    <w:p>
      <w:r>
        <w:t>Əlbəttə, "O" dəyərləndirmələri, yaxşı və pis anlayışını, əxlaqı tanıyır. Həzz prinsipi ilə sıx bağlı olan iqtisadi, ya da istəsəniz, kəmiyyət momenti bütün proseslərə hökm edir. Xaric edilmə tələb edən həvəs yükləmələri - bizcə, "O"da hər şey bundan ibarətdir. Hətta görünür ki, bu həvəs hərəkətlərinin enerjisi digər ruhi sahələrdəkindən fərqli bir vəziyyətdədir. Daha asan hərəkət edir və xaric edilə bilir. Əks halda "O" üçün xarakterik olan o yerdəyişmələr və sıxlaşdırmalar baş verməzdi - yüklənmişin keyfiyyətindən tamamilə asılı olmayan. Məndə biz buna təsəvvür deyərdik. Bu şeylərdən daha çox başa düşə bilsəydik, nə verməzdik! Yeri gəlmişkən, görürsünüz ki, biz "O"nun şüursuz olmasından başqa digər xassələrini də göstərə bilirik və Mənin və Üst Mənin hissələrinin eyni primitiv və irrasional xarakterlərə malik olmadan şüursuz ola biləcəyi imkanını da görürsünüz. Mənin "O"dan və Üst Məndən ayrıla bildiyi özünəməxsus xarakteristikası var. Ona ən yaxşı onun ruhi aparatın W-Bw sistemi adlandırdığımız ən səthi hissəsi ilə münasibətinə nəzər salmaqla yaxınlaşa bilərik. Bu sistem xarici aləmə yönəlmişdir, ondan gələn qavrayışları ötürür, fəaliyyəti zamanı onda şüur fenomeni yaranır. O, bütün aparatın hiss orqanıdır, yeri gəlmişkən, təkcə xaricdən gələn oyanmalara deyil, həm də ruh həyatının daxilindən gələn oyanmalara qarşı həssasdır. Mənin "O"nun xarici aləmin yaxınlığı və təsiri ilə dəyişdirilmiş, qıcıqlandırıcıları qəbul etməyə və qıcıqlandırıcılardan qorunmağa uyğunlaşdırılmış hissəsi olması anlayışı çətin ki, əsaslandırmaya ehtiyac duysun; o, canlı maddənin bir tikəsinin özünü əhatə etdiyi qabıq qatına bənzəyir. Xarici aləmlə münasibət Mən üçün həlledici olmuşdur, o, bu münasibəti "O"nun qarşısında təmsil etmək vəzifəsini öz üzərinə götürmüşdür - "O"nun xeyrinə, çünki "O" bu hədsiz qüdrətli xarici qüvvəni nəzərə almadan, həvəsin ödənilməsinə kor-koranə canatmaqla məhv olmaqdan qurtula bilməzdi. Bu funksiyanın yerinə yetirilməsində Mən xarici aləmi müşahidə etməli, onun sədaqətli əksini qavrayışlarının yaddaş izlərində qeyd etməli, reallıq yoxlaması fəaliyyəti vasitəsilə xarici aləm təsvirinə daxili oyanma mənbələrindən əlavə olunanı uzaq tutmalıdır. Mənin əmri ilə "O" hərəkət qapılarına nəzarət edir. Lakin ehtiyacla hərəkət arasında düşüncə işinin təxirə salınmasını yerləşdirir. Və bu müddət ərzində təcrübənin yaddaş qalıqlarından istifadə edir. Bu yolla o, "O"da proseslərin gedişatına qeyri-məhdud hökm edən həzz prinsipi-i taxtdan saldı və onu daha çox təhlükəsizlik və daha böyük uğur vəd edən reallıq prinsipi ilə əvəz etdi.</w:t>
      </w:r>
    </w:p>
    <w:p>
      <w:r>
        <w:t>Təsvir etmək o qədər də çətin olan zamanla münasibət də Mənə qavrayış sistemi vasitəsilə çatdırılır; bu sistemin iş üsulunun zaman təsəvvürünə mənbə verdiyi az qala şübhəsizdir. Lakin Məni "O"dan fərqləndirən xüsusilə diqqətəlayiq cəhət onun məzmunlarını sintez etməyə, ruhi proseslərini birləşdirməyə və vahidləşdirməyə meylidir ki, bu da "O"da tamamilə yoxdur. Gələcəkdə bir dəfə ruh həyatındakı həvəslərdən bəhs edəcəyimiz zaman, ümid edirik ki, Mənin bu əsas xarakterini öz mənbəyinə qaytara biləcəyik. Yalnız o, Mənin ən yaxşı fəaliyyətlərində ehtiyac duyduğu o yüksək təşkilatlanma dərəcəsini yaradır. Bu, həvəs duyumundan həvəsə yiyələnməyə doğru inkişaf edir, lakin sonuncuya yalnız həvəs təmsilçiliyinin daha böyük bir birliyə daxil edilməsi, bir əlaqəyə qəbul edilməsi ilə nail olunur. Əgər xalq danışıq tərzinə uyğunlaşsaq, deyə bilərik ki, ruh həyatında Mən ağıl və təmkinliliyi, "O" isə cilovlanmamış ehtirasları təmsil edir.</w:t>
      </w:r>
    </w:p>
    <w:p>
      <w:r>
        <w:t>İndiyə qədər Mənin üstünlüklərinin və qabiliyyətlərinin sadalanması bizi heyran qoymuşdur; indi onun əks tərəfini də xatırlamağın vaxtıdır. Mən də yalnız "O"nun bir parçasıdır, təhlükəli xarici aləmin yaxınlığı ilə məqsədəuyğun şəkildə dəyişdirilmiş bir parçasıdır. Dinamik baxımdan o zəifdir. Enerjilərini "O"dan borc almışdır. Və biz "O"dan daha çox enerji məbləğləri çəkdiyi üsullar, belə demək mümkünsə, hiylələr barədə tam biliyə malik deyilik. Belə bir yol, məsələn, saxlanılan və ya əl çəkilən obyektlərlə eyniləşmədir. Obyekt yükləmələri "O"nun həvəs tələblərindən qaynaqlanır. Mən əvvəlcə onları qeydə almalıdır. Lakin obyektlə eyniləşməklə o, özünü "O"ya obyektin yerinə təklif edir, "O"nun libidosunu özünə yönəltmək istəyir. Artıq eşitmişik ki, Mən həyat boyu keçmiş obyekt yükləmələrinin çoxsaylı belə çöküntülərini özünə qəbul edir. Bütövlükdə Mən "O"nun niyyətlərini həyata keçirməlidir. Bu niyyətlərin ən yaxşı şəkildə nail oluna biləcəyi şəraiti aşkar edəndə, öz vəzifəsini yerinə yetirir. Mənin "O"ya münasibətini atlının öz atına münasibəti ilə müqayisə etmək olar. At gücü hərəkət üçün enerji verir. Süvari isə hədəfi müəyyən etmək, güclü heyvanın hərəkətini yönləndirmək imtiyazına malikdir. Lakin Mənlə "O" arasında çox vaxt o qeyri-ideal hal baş verir ki, atlı atı özünün getmək istədiyi yerə aparmalı olur.</w:t>
      </w:r>
    </w:p>
    <w:p>
      <w:r>
        <w:t>Mənin bir hissəsindən Mən sıxışdırma müqavimətləri vasitəsilə ayrılmışdır. Amma sıxışdırma "O"ya doğru davam edir. Sıxışdırılmış olan qalan "O" ilə birləşir.</w:t>
      </w:r>
    </w:p>
    <w:p>
      <w:r>
        <w:t>Bir atalar sözü eyni vaxtda iki cənabə xidmət etməkdən çəkindirir. Yazıq Mənin işi daha da çətindir: o, üç sərt ağaya xidmət edir, onların iddialarını və tələblərini bir-biri ilə uzlaşdırmağa çalışır. Bu iddialar həmişə bir-birindən ayrılır, çox vaxt uzlaşmaz görünür; Mənin öz vəzifəsində bu qədər tez-tez uğursuzluğa düşməsi təəccüblü deyil. Üç zülmkar: xarici aləm, Üst Mən və "O"dur. Mənin səylərini izləyib, eyni zamanda onlara haqq vermək, daha doğrusu: eyni zamanda onlara itaət etmək, bu mənliyi şəxsləndirib, onu xüsusi bir varlıq kimi qoymaqdan peşman ola bilməzsən. O, üç tərəfdən sıxılmış hiss edir. Təhlükə anında narahatlıq inkişafı ilə reaksiya verir. Üç cür təhlükələr tərəfindən təhdid olunur. Qavrayış sisteminin təcrübələrindən qaynaqlandığı üçün o, xarici aləmin tələblərini təmsil etməyə məhkumdur, lakin həm də "O"nun sadiq qulu olmaq, onunla həmfikir qalmaq, özünü ona obyekt kimi təqdim etmək, onun libidosunu özünə cəlb etmək istəyir. O, "O" ilə reallıq arasında vasitəçilik etmək cəhdində tez-tez "O"nun şüursuz əmrlərini özünün şüurlu rasionalizasiyaları ilə örtmək, "O"nun reallıq ilə konfliktlərini gizlətmək, diplomatik qeyri-səmimiyyətlə reallığa hörmət edildiyi təəssüratını yaratmaq məcburiyyətində qalır, hətta "O" sərt və güzəştsiz qalsa da. Digər tərəfdən, o, hər addımda sərt Üst Mən tərəfindən müşahidə olunur; Üst Mən "O" və xarici aləm tərəfindən gələn çətinlikləri nəzərə almadan ona davranışının müəyyən normalarını təlqin edir və onlara əməl olunmadıqda onu aşağılıq və günah şüuru gərginlik hissləri ilə cəzalandırır. Beləliklə, "O" tərəfindən təhrik olunan, Üst Mən tərəfindən sıxılan, gerçəklik tərəfindən geri qovulan Mən öz iqtisadi vəzifəsini - özündə və üzərində təsir edən qüvvələr və təsirlər arasında harmoniyanı bərqərar etmək vəzifəsini öhdəsindən gəlmək üçün çabalayır və biz başa düşürük ki, niyə bu qışqırığı bu qədər tez-tez boğa bilmirik: Həyat asan deyil! Mən öz zəiflik-ni etiraf etməli olduqda, qorxuya düşür: xarici aləm qarşısında real qorxu, Üst Mən qarşısında vicdan qorxusu, "O"dakı ehtirasların gücü qarşısında nevrotik qorxu.</w:t>
      </w:r>
    </w:p>
    <w:p>
      <w:r>
        <w:t>Sizin qarşınızda inkişaf etdirdiyim ruhi şəxsiyyətin struktur münasibətlərini göstərmək istərdim. Bunu burada təqdim etdiyim sadə bir rəsmdə göstərmək istərdim (s. 110).</w:t>
      </w:r>
    </w:p>
    <w:p>
      <w:r>
        <w:t>Burada görürsünüz ki, Üst Mən "O"nun içinə girir; Edip kompleksinin varisi kimi onunla sıx bağlıdır; Məndən daha uzaqda durur qavrayış sistemindən. "O" xarici aləmlə yalnız Mən vasitəsilə əlaqə saxlayır, heç olmasa bu sxemdə. Bu gün rəsmin nə dərəcədə düzgün olduğunu söyləmək çətindir; bir nöqtə baxımından o, mütləq düzgündür. Şüursuz "O"nun tutduğu yer misilsiz dərəcədə böyük olmalıdır. Mənin tutduğundan böyük, şüuröncəsinin tutduğundan da böyük. Xahiş edirəm, bunu fikirlərinizdə düzəldin.</w:t>
      </w:r>
    </w:p>
    <w:p>
      <w:r>
        <w:t>İndi isə, şübhəsiz ki, yorucu və bəlkə də inandırıcı olmayan bu izahların sonunda bir xəbərdarlıq! Şəxsiyyətin Mən, Üst Mən və "O"ya bu cür bölünməsində siz, şübhəsiz ki, siyasi coğrafiyada süni şəkildə çəkilmiş kəskin sərhədləri nəzərdə tutmursunuz. Psixikanın özünəməxsusluğunu cizgidə və ya ibtidai rəssamlıqda olduğu kimi düzxətli konturlarla deyil, daha çox müasir rəssamların əsərlərindəki kimi bir-birinə qarışan rəng sahələri ilə ifadə edə bilərik. Ayırdıqdan sonra, ayrılanı yenidən bir-birinə qovuşdurmalıyıq. cəhd, o çətin dərk edilən psixikanı aydın göstərməyə ilk cəhdi çox sərt mühakimə etməyin. Çox güman ki, bu ayrışmaların formalaşması müxtəlif şəxslərdə böyük fərqlərə məruz qalır, mümkündür ki, onlar funksiyanın özü zamanı dəyişir və müvəqqəti olaraq geriyə inkişaf edir. Xüsusilə filogenetik baxımdan ən son və ən həssas olan, Mən ilə Üst Mənin fərqlənməsi üçün bu kimi bir şey doğru görünür. Şübhəsizdir ki, eyni şey psixi xəstəlik nəticəsində də yaranır. İnsan yaxşı təsəvvür edə bilər ki, bəzi mistik təcrübələr ayrı-ayrı ruhi sahələr arasındakı normal münasibətləri alt-üst edə bilər. Belə ki, məsələn, B. dərin Məndə və "O"da olan qavrayış münasibətlərini dərk edə bilir, hansı ki, onlar üçün başqa cür əlçatan idi. Bu yolda hər şeyin xoşbəxtlik gözlədiyi son hikmətlərə yiyələnmək mümkündürmü? Bunu rahatlıqla şübhə altına almaq olar. Yenə də etiraf etmək istəyirik ki, psixoanalizin terapevtik səyləri özünə bənzər bir hücum nöqtəsi seçmişdir. Onun məqsədi Məni gücləndirmək, onu Üst Məndən daha asılı olmayan etmək, qavrayış sahəsini genişləndirmək və təşkilatını inkişaf etdirməkdir ki, o, "O"nun yeni hissələrini mənimsəyə bilsin. "O" harada idisə, Mən orada olmalıdır.</w:t>
      </w:r>
    </w:p>
    <w:p>
      <w:r>
        <w:t>Bu, təqribən Zuydersee gölünün qurudulması kimi mədəniyyət işidir.</w:t>
      </w:r>
    </w:p>
    <w:p>
      <w:r>
        <w:t>YUXU VƏ OKKULTİZMOtuz ikinci mühazirə.</w:t>
      </w:r>
    </w:p>
    <w:p>
      <w:pPr>
        <w:pStyle w:val="Heading1"/>
      </w:pPr>
      <w:r>
        <w:t>Otuz ikinci mühazirə. TƏLAŞ VƏ HƏVƏS HƏYATI | YENİ MÜHAZİRƏLƏR</w:t>
      </w:r>
    </w:p>
    <w:p>
      <w:r>
        <w:t>Otuz ikinci mühazirə. TƏLAŞ VƏ HƏVƏS HƏYATI</w:t>
      </w:r>
    </w:p>
    <w:p>
      <w:r>
        <w:t>Xanımlar və cənablar! Eşitdiyinizə təəccüblənməyəcəksiniz ki, sizə təlaş və ruhi həyatın əsas həvəsləri barədə anlayışımızdan bəzi yeniliklər çatdırmalıyam, həm də o da sizi təəccübləndirməyəcək ki, bunlardan heç biri həllini gözləyən problemlərin qəti həlli kimi qəbul edilmək istəmir. Müəyyən bir məqsədlə burada anlayışlardan danışıram. Bunlar qarşımıza qoyulan ən çətin vəzifələrdir, lakin çətinlik müşahidələrin qeyri-kafiliyindən irəli gəlmir; məhz ən tez-tez rast gəlinən və ən tanış hadisələr bizə o tapmacaları verir; həm də onların təhrik etdiyi spekulyasiyaların uzaqlığından deyil; bu sahədə spekulyativ işlənmə az əhəmiyyət kəsb edir. Əksinə, söhbət həqiqətən anlayışlardan gedir. Yəni müşahidənin xam materialına tətbiqi, onda nizam və aydınlıq yaradan düzgün mücərrəd təsəvvürlərin tətbiqindən gedir.</w:t>
      </w:r>
    </w:p>
    <w:p>
      <w:r>
        <w:t>Təlaşa mən artıq əvvəlki silsilənin bir mühazirəsini, iyirmi beşinci mühazirəni həsr etmişəm. Onun məzmununu qısaldılmış şəkildə təkrar etməliyəm. Dedik ki, qorxu bir affekt vəziyyəti-dır. Yəni həzz-narahatlıq silsiləsinə aid müəyyən hisslərin, onlara uyğun boşalma innervasiyaları və onların qavranılması ilə birləşməsidir. Lakin ehtimal ki, müəyyən mühüm hadisənin çöküntüsü olub, irsiyyət yolu ilə bədənə daxil edilmişdir - yəni fərdi qazanılmış histerik tutmaya bənzəyir. Belə bir affekt izi qoyan o hadisə kimi biz doğum prosesini götürmüşük; bu zaman təlaşa xas olan ürək fəaliyyəti və tənəffüsə təsirlər məqsədəuyğun idi. Deməli, ən ilk təlaş toksik xarakterli olmuşdur. Sonra biz real təlaşla nevrotik təlaş arasındakı fərqdən çıxış etdik; birincisi təhlükəyə, yəni xaricdən gözlənilən zərərə qarşı bizə başa düşülən görünən reaksiyadır, digəri isə tamamilə tapmacalıdır, sanki məqsədsizdir. Real təlaşın təhlilində biz onu güclənmiş sensor diqqət və motor gərginlik halına endirdik ki, buna təlaş hazırlığı deyirik. Bu hazırlıqdan təlaş reaksiyası inkişaf edir. Bu reaksiyada iki nəticə mümkündür. Ya təlaş inkişafı, köhnə travmatik təcrübənin təkrarı yalnız bir siqnala məhdudlaşır, onda qalan reaksiya yeni təhlükə vəziyyətinə uyğunlaşa, qaçış və ya müdafiə ilə nəticələnə bilər, ya da köhnə üstünlük təşkil edir, bütün reaksiya təlaş inkişafı içində tükənir və onda affekt vəziyyəti iflicedici və indiki üçün qeyri-məqsədəuyğun olur.</w:t>
      </w:r>
    </w:p>
    <w:p>
      <w:r>
        <w:t>Sonra biz nevrotik təlaşa keçdik və dedik ki, biz onu üç cür şəraitdə müşahidə edirik. Birincisi, sərbəst üzən, ümumi təlaşlılıq kimi, hər yeni ortaya çıxan imkanla müvəqqəti olaraq əlaqə bağlamağa hazır, gözlənti təlaşı adlanan hal kimi, məsələn, tipik təlaş nevrozunda olduğu kimi. İkincisi, müəyyən təsəvvür məzmunlarına möhkəm bağlı olaraq, sözdə fobiyalar ki, onlarda xarici təhlükə ilə əlaqəsini hələ də tanıya bilərik, lakin ona qarşı qorxunu hədsiz şişirdilmiş hesab etməliyik. Nəhayət, üçüncüsü, isteriya və digər ağır nevroz formalarında təlaş. O, ya simptomları müşayiət edir, ya da ayrıca tutma kimi meydana çıxır. Yaxud daha uzun sürən hal kimi, lakin həmişə xarici bir təhlükə ilə aşkar əsaslandırma olmadan. Sonra özümüzə iki sual verdik: nevrotik təlaş zamanı insan nədən qorxur? və: bunu xarici təhlükələr qarşısındakı real təlaşla necə uzlaşdırmaq olar?</w:t>
      </w:r>
    </w:p>
    <w:p>
      <w:r>
        <w:t>Tədqiqatlarımız heç də nəticəsiz qalmadı, biz bir neçə mühüm aydınlaşdırma əldə etdik. Təlaşlı gözləmə ilə bağlı klinik təcrübə bizə öyrətdi: cinsi həyatda libido balansı ilə müntəzəm əlaqə var. Adi narahatlıq nevrozunun ən geniş yayılmış səbəbi məyus edici həyəcandır. Libidinal bir oyanma yaradılır, lakin ödənilmir, istifadə olunmur; istifadəsindən yayındırılmış bu libidonun yerinə təlaşlılıq ortaya çıxır. Mən hətta deməyə özümü haqlı hesab edirdim ki, bu ödənilməmiş libido birbaşa təlaşa çevrilir. Bu anlayış kiçik uşaqların müəyyən tam müntəzəm fobiyalarında dəstək tapdı. Bu fobiyaların bir çoxu bizim üçün tamamilə anlaşılmazdır, lakin digərləri, məsələn, tək qalma qorxusu və yad adamlardan qorxma, etibarlı bir izah tapır. Tənhalıq və yad sima tanış anaya həsrəti oyadır; uşaq bu libido həyəcanını idarə edə bilir, onu askıda saxlaya bilir, əksinə onu qorxuya çevirir. Deməli, bu uşaq təlaşı real təlaşa deyil, nevrotik təlaşa aid edilməlidir. Uşaq fobiyaları və təlaş nevrozunun təlaşlı gözləməsi bizə iki nümunə verir. Bu, nevrotik təlaşın yarandığı bir üsuldur: libidonun birbaşa çevrilməsi yolu ilə. İkinci bir mexanizmlə dərhal tanış olacağıq; görünəcək ki, o, birincidən çox da fərqlənir.</w:t>
      </w:r>
    </w:p>
    <w:p>
      <w:r>
        <w:t>Belə ki, histeriya və digər nevrozlarda təlaş üçün sıxışdırma prosesini məsuliyyət daşıyırıq. Hesab edirik ki, sıxışdırılmalı təsəvvürün taleyini ona bağlı libido miqdarının taleyindən ayrı saxlasaq, bu prosesi əvvəlkindən daha tam təsvir edə bilərik. Sıxışdırmaya məruz qalan təsəvvürdür, bəlkə də tanınmaz hala gətirilir. Lakin onun affekt miqdarı müntəzəm olaraq təlaşa çevrilir. Bunun hansı növdən olduğunun fərqi yoxdur, istər təcavüz, istər sevgi olsun. Artıq libido miqdarının hansı səbəbdən istifadəsiz hala gəlməsinin əhəmiyyətli fərqi yoxdur - istər uşaq fobiyalarında olduğu kimi Mənin infantil zəifliyindən, istər təlaş nevrozunda olduğu kimi cinsi həyatdakı somatik proseslər nəticəsində, istərsə də histeriyada olduğu kimi sıxışdırma yolu ilə. Deməli, nevrotik təlaşın yaranmasının hər iki mexanizmi əslində üst-üstə düşür.</w:t>
      </w:r>
    </w:p>
    <w:p>
      <w:r>
        <w:t>Bu tədqiqatlar zamanı narahatlığın inkişafı ilə simptomların formalaşması arasında son dərəcə əhəmiyyətli bir əlaqəyə diqqət yetirdik. Yəni ki, bu ikisi bir-birini əvəz edir və bir-birinin yerini tutur. Aqorafobun z. B. əzab tarixini küçədə baş verən bir təlaş tutması ilə başlamışdır. Bu, hər dəfə yenidən küçəyə çıxanda təkrarlanacaqdı. O, indi küçə təlaşı simptomunu yaradır ki, buna Mənin maneəsi, funksiya məhdudlaşması da demək olar, və bununla özünü təlaş tutmasından xilas edir. Əksini isə o zaman görürük ki, məsələn, B. məcburi hərəkətlərdə mümkündür ki, simptom yaranması-a qarışır. Xəstəyə yuyunma mərasimini icra etməyə mane olarıqsa, o, çətin dözülən bir təlaş vəziyyətinə düşər ki, görünür, onun simptomu onu məhz bundan qoruyurdu. Üstəlik, elə görünür ki, təlaşın inkişafı əvvəlki, simptom yaradılması isə sonrakı mərhələdir; sanki simptomlar təlaş vəziyyətinin baş qaldırmasının qarşısını almaq üçün yaradılır. Buna uyğun gəlir ki, uşaqlıq dövrünün ilk nevrozları fobiyalardır - elə vəziyyətlərdir ki, onlarda ilkin təlaş inkişafının sonrakı simptom yaradılması ilə necə əvəz olunduğu aydın görünür: insanda elə təəssürat yaranır ki, məhz bu əlaqələrdən nevrotik təlaşın anlaşılmasına ən yaxşı yol tapılacaq. Eyni zamanda biz nevrotik təlaşda insanın nədən qorxduğu sualına cavab verməyi də bacardıq və bununla nevrotik təlaşla real təlaş arasında əlaqəni qurduq. İnsanın qorxduğu şey, açıq-aydın, öz libidosudur. Real təlaş vəziyyətindən fərq iki cəhətdədir: təhlükə xarici deyil, daxilidir və o, şüurlu surətdə dərk edilmir.</w:t>
      </w:r>
    </w:p>
    <w:p>
      <w:r>
        <w:t>Fobiyalarda bu daxili təhlükənin xarici təhlükəyə çevrildiyini, yəni nevrotik qorxunun zahiri real qorxuya dönüşdüyünü çox aydın görmək olar. Fərz edək ki, tez-tez çox mürəkkəb olan bir vəziyyəti sadələşdirmək üçün, aqorafob küçədə rastlaşmalar nəticəsində onda oyanan vəsvəsə hərəkətlərindən müntəzəm olaraq qorxur. Fobiyasında o, yerdəyişmə edir və artıq xarici bir vəziyyətdən qorxur. Bununla əldə etdiyi qazanc açıq-aydın ondan ibarətdir ki, o, beləcə özünü daha yaxşı qoruya biləcəyini düşünür. Xarici təhlükədən qaçmaqla xilas olmaq mümkündür, daxili təhlükədən qaçmaq cəhdi isə çətin bir işdir.</w:t>
      </w:r>
    </w:p>
    <w:p>
      <w:r>
        <w:t>O vaxtkı qorxu haqqında mühazirəmin sonunda mən özüm belə bir fikir bildirmişdim ki, tədqiqatımızın bu müxtəlif nəticələri bir-birinə zidd deyil, lakin yenə də bir şəkildə bir-biri ilə uzlaşmır. Qorxu affekt halı kimi köhnə, təhlükə törədən hadisənin reproduksiyasıdır, qorxu özünüqoruma xidmətində durur və yeni təhlükənin siqnalıdır, o, hər hansı şəkildə istifadəsiz qalmış libidodan yaranır, sıxışdırma prosesində də, simptom yaranması ilə əvəzlənir, sanki psixi olaraq bağlanır - hiss edilir ki, burada parçalardan vahid bir şey düzəldən nəsə çatışmır.</w:t>
      </w:r>
    </w:p>
    <w:p>
      <w:r>
        <w:t>Xanımlar və cənablar! Keçən mühazirədə sizə təqdim etdiyim psixi şəxsiyyətin Üst Mən, Mən və "O"ya parçalanması - bizə təlaş probleminə yeni baxış bucağını da zorla qəbul etdirdi. Cümlə ilə, Mən yeganə təlaş yeri, yalnız Mən qorxu yarada və hiss edə bilər, biz yeni, möhkəm bir mövqe tutduq ki, oradan bəzi münasibətlər başqa bir görkəm göstərir. Həqiqətən də, "id-in qorxusu"ndan danışmağın nə mənası ola bilərdi ki, ya da supereqoya qorxu qabiliyyətini aid etmək. Lakin biz üç əsas qorxu növünün - real qorxunun, nevrotik qorxunun və vicdan qorxusunun - eqonun üç asılılığına: xarici aləmə, idə və supereqoya belə sərbəst şəkildə aid edilə bilməsini arzuolunan uyğunluq kimi alqışladıq. Bu yeni anlayışla, əvvəllər bizə yad olmayan təhlükə vəziyyətini bildirmək üçün siqnal kimi qorxunun Funktionu da ön plana çıxdı, qorxunun hansı materialdan yarandığı sualı marağını itirdi və real qorxu ilə nevrotik qorxu arasındakı əlaqələr təəccüblü şəkildə aydınlaşdı və sadələşdi. Yeri gəlmişkən, qeyd etmək lazımdır ki, biz indi zahirən mürəkkəb olan qorxu yaranması hallarını sadə hesab edilənlərdən daha yaxşı başa düşürük.</w:t>
      </w:r>
    </w:p>
    <w:p>
      <w:r>
        <w:t>Biz yaxınlarda qorxu histeriyasına aid etdiyimiz müəyyən fobiyalarda qorxunun necə yarandığını araşdırdıq və Edip kompleksindən gələn arzu hərəkətlərinin tipik sıxışdırılması ilə bağlı olan halları seçdik. Gözləntimizə görə, sıxışdırma nəticəsində qorxuya çevrilən şeyi tapmalı idik. İndi simptom ifadəsində ata əvəzləyicisinə bağlı şəkildə ortaya çıxan şey, ana obyektinin libido yükləməsidir. Belə bir tədqiqatın ayrı-ayrı mərhələlərini sizə nümayiş etdirə bilmərəm. Kifayətdir ki, təəccüblü nəticə gözləntimizin əksi oldu. Qorxunu sıxışdırma yaratmır, əksinə, qorxu daha əvvəl mövcuddur, qorxu sıxışdırmanı yaradır! Bəs bu hansı təlaş ola bilər? Yalnız yaxınlaşan xarici təhlükə qarşısında qorxu, yəni real qorxu. Doğrudur, oğlan öz libidosunun bir tələbindən, bu halda anasına olan sevgidən qorxuya düşür, deməli, bu, həqiqətən də nevrotik qorxu halıdır. Lakin bu aşiqliyə düşmə ona yalnız ona görə daxili təhlükə kimi görünür ki, o, bu obyektdən imtina etməklə ondan yayına bilər, çünki bu, xarici təhlükə vəziyyəti yaradır. Və araşdırdığımız bütün hallarda eyni nəticə. alırıq. Etiraf edək ki, daxili həvəs təhlükəsinin xarici, real təhlükə vəziyyətinin şərti və hazırlığı kimi üzə çıxacağını gözləmirdik. Amma hələ deməmişik ki, uşağın ana sevgisinin nəticəsi olaraq qorxduğu real təhlükə nədir. Bu kastrasiya cəzasıdır, üzvünü itirməsidir. Əlbəttə, siz etiraz edəcəksiniz ki, bu, real təhlükədir. Bizim oğlanlar ana sevgisi dövründə anaya aşiq olduqları üçün burulurlar. Amma bunu belə asanlıqla kənara qoymaq mümkündür. Hər şeydən əvvəl, kastrasiyanın həqiqətən tətbiq edilib-edilməməsi vacib deyil; həlledici olan odur ki, təhlükə xaricdən gələn bir təhlükədir və uşaq ona inanır. Bunun üçün müəyyən əsas var. Çünki onun fallik mərhələsində, erkən onaniya dövründə, ona kifayət qədər tez-tez cinsiyyət üzvünün kəsilməsi ilə hədə-qorxu gəlirlər. Və bu cəzanın eyhamları onda müntəzəm olaraq filogenetik gücləndirmə tapmalıdır. Güman edirik ki, insan ailəsinin ilk dövrlərində kastrasiya qısqanc və qəddar ata tərəfindən yetkinlik yaşına çatan oğlanlara həqiqətən tətbiq olunurdu və primitivlərdə kişilik ritualının bu qədər tez-tez tərkib hissəsi olan sünnət onun asanlıqla tanınan qalığıdır. Bununla ümumi fikirdən nə qədər uzaqlaşdığımızı bilirik, lakin buna sadiq qalmalıyıq ki, kastrasiya qorxusu sıxışdırmanın və bununla da nevroz yaranmasının ən geniş yayılmış və ən güclü mühərriklərindən biridir. Oğlanlarda kastrasiyanın deyil, sünnətin terapiya və ya onanizm üçün cəza kimi həyata keçirildiyi halların təhlili - ki bu, Anglo-Amerika cəmiyyətində heç də nadir deyildi - bizim əqidəmizə son qətiyyəti verdi. Bu yerdə kastrasiya kompleksinə daha yaxından toxunmaq böyük bir cazibədir, lakin biz mövzumuzda qalmaq istəyirik. Kastrasiya qorxusu, təbii ki, sıxışdırmanın yeganə motivi deyil, axı o, qadınlarda heç bir yerə malik deyil, halbuki onlar kastrasiya kompleksinə malik ola bilərlər, lakin kastrasiya qorxusu ola bilməzlər. Digər cinsdə onun yerini sevgi itirmə qorxusu tutur. Bu qorxu, körpənin anasını yanında görmədikdə duyduğu qorxunun sonrakı inkişafı olduğu aydın görünür. Siz bu təlaş-un göstərdiyi real təhlükə vəziyyətini başa düşürsünüz. Ana uzaqda olduqda və ya öz sevgisini uşaqdan əsirgədikdə, uşaq artıq öz ehtiyaclarının ödəniləcəyinə əmin deyil, bəlkə də ən ağrılı gərginlik hisslərinə məruz qalır. İdeyanı rədd etməyin ki, bu qorxu şərtləri əsasında anadan ayrılma mənasını verən ilkin doğum qorxusu vəziyyətini təkrarlayır. Bəli, əgər Ferencinin fikir gedişatını izləsəniz, bu sıraya kastrasiya qorxusunu da əlavə edə bilərsiniz. Çünki kişi üzvünün itirilməsi, həqiqətən də, ana ilə yenidən birləşmənin qeyri-mümkünlüyünə səbəb olur. Və ya cinsi aktda onun əvəzedicisi ilə. Yeri gəlmişkən qeyd edim ki, ana bətninə qayıtma fantaziyası bu cinsi əlaqə arzusunun əvəzləyicisidir. Burada hələ çox maraqlı şeylər və təəccüblü əlaqələr haqqında danışmaq olardı, lakin mən psixoanalizə giriş çərçivəsindən kənara çıxa bilmərəm, yalnız diqqətinizi ona yönəltmək istəyirəm ki, burada psixoloji araşdırmalar necə bioloji faktlara qədər irəliləyir.</w:t>
      </w:r>
    </w:p>
    <w:p>
      <w:r>
        <w:t>Psixoanaliz bir çox gözəl töhfələr borcludur Otto Ranka. Onun da xidməti var: doğum aktının və anadan ayrılmanın əhəmiyyətini qətiyyətlə vurğulamaq. Ancaq hamımız onun bu məqamdan nevrozlar nəzəriyyəsi və hətta analitik terapiya üçün çıxardığı ifrat nəticələri qəbul etməyi qeyri-mümkün hesab edirdik. Onun təliminin özəyi - doğum zamanı yaşanan qorxu təcrübəsinin bütün sonrakı təhlükə vəziyyətlərinin nümunəsi olması - artıq ondan əvvəl mövcud idi. Bu mərhələlər üzərində dayandıqda deyə bilərik ki, əslində hər bir inkişaf yaşı üçün ona uyğun müəyyən bir qorxu şərti, yəni təhlükə vəziyyəti müəyyən edilmişdir. Psixi köməksizlik təhlükəsi eqonun erkən yetişməməzlik mərhələsinə, obyektin (sevginin) itirilməsi təhlükəsi ilk uşaqlıq illərinin asılılığına, kastrasiya təhlükəsi fallik mərhələyə, nəhayət, xüsusi mövqe tutan supereqo qorxusu isə latentlik dövrünə uyğun gəlir. İnkişaf gedişatı ilə köhnə qorxu şərtlərinin tərk edilməsi nəzərdə tutulur, çünki onlara uyğun gələn təhlükə vəziyyətləri eqonun güclənməsi sayəsində dəyərdən düşür. Lakin bu, yalnız çox qeyri-kamil şəkildə baş verir. Bir çox insan sevgi itirmək qorxusunu dəf edə bilmir. Heç vaxt başqalarının sevgisindən kifayət qədər asılı olmayan hala gələ bilmir. Və bu nöqtədə uşaqlıq davranışlarını davam etdirir. Üst Mən qorxusu normal halda sona çatmamalıdır. Çünki vicdan qorxusu kimi sosial münasibətlərdə əvəzolunmazdır. Fərd yalnız ən nadir hallarda bəşər cəmiyyətindən müstəqil ola bilər. Köhnə təhlükə vəziyyətlərindən bəziləri də öz qorxu şərtini zamana uyğun dəyişdirərək sonrakı dövrlərə keçməyi bacarır. Beləliklə, z. B. Sifilofobiya maskesi altında kastrasiya təhlükəsi. Yetkin bir insan bilir ki, kastrasiya artıq cinsi istəklərə yol verməyə görə cəza olaraq tətbiq edilmir. Bunun əvəzində öyrənmişdir ki, həvəsin bu cür azadlığı ağır xəstəliklərlə təhdid edilir. Şübhəsiz ki, nevrotik adlandırdığımız şəxslər təhlükə qarşısında uşaq kimi qalır. Onlar köhnəlmiş qorxu şərtlərini dəf edə bilməmişlər. Bunu nevrotiklerin xüsusiyyətlərinə real töhfə kimi qəbul edək; bunun niyə belə olduğunu tez demək mümkündür. Ümid edirəm ki, siz hər şeyi nəzərdən qaçırmamısınız və hələ də bilirsiniz ki, biz qorxu ilə sıxışdırma arasındakı əlaqələri araşdırırıq. Bu zaman biz iki şeyi yeni öyrəndik: birincisi, qorxunu sıxışdırma yaradır, bizim fikirləşdiyimiz kimi əksi deyil, və qorxulan həvəs vəziyyəti əsasında əslində xarici təhlükə vəziyyətinə gedib çıxır. Növbəti sual belə olacaq: qorxunun təsiri altında sıxışdırma prosesini indi necə təsəvvür edirik? Mən belə düşünürəm: Mən başa düşür ki, ortaya çıxan bir həvəs tələbinin təmin edilməsi, yaxşı xatırlanan təhlükə vəziyyətlərindən birini canlandıracaq. Deməli, bu həvəs yükləməsi hər hansı şəkildə sıxışdırılmalı, aradan qaldırılmalı, gücsüz hala gətirilməlidir. Bilirik ki, bu vəzifə öhdəsindən gəlir. "Mən" güclü olduqda, həmin həvəs hərəkətini öz təşkilatına daxil etdikdə. Lakin sıxışdırma halı belədir: həvəs hərəkəti hələ də idə mənsubdur, MƏN isə özünü zəif hiss edir. Sonra MƏN özünə kömək edir, əslində adi təfəkkür texnikası ilə eyni olan bir texnika vasitəsilə. Təfəkkür kiçik enerji miqdarları ilə sınaq xarakterli hərəkətdir. Sanki sərkərdə öz qoşun kütlələrini hərəkətə gətirməzdən əvvəl, xəritədə kiçik fiqurların yerini dəyişməsi kimi. Deməli, MƏN təhlükəli həvəs hərəkətinin ödənilməsini qabaqcadan görür və ona qorxulan təhlükə vəziyyətinin başlanğıcındakı narahatlıq hisslərini təkrar canlandırmağa icazə verir. Bununla həzz-narahatlıq prinsipinin avtomatizmi işə salınır və o, indi təhlükəli həvəs hərəkətinin sıxışdırılmasını həyata keçirir.</w:t>
      </w:r>
    </w:p>
    <w:p>
      <w:r>
        <w:t>Dayan! - deyə qışqıracaqsınız mənə; orada biz daha birlikdə gedə bilmərik! Haqlısınız, MƏN hələ bir sıra işlər görməlidir - onu sizin üçün qəbuledilən edə bilməzdən əvvəl. Əvvəlcə bunu etiraf edim ki, mən şüurumuzun normal düşüncə dilinə çevirməyə çalışdığım şey, əslində, təsəvvüredilməz bir substratda enerji miqdarları arasında baş verən, şübhəsiz ki, nə şüurlu, nə də şüuröncəsi olmayan bir proses olmalıdır. Amma bu güclü etiraz deyil; axı bunu başqa cür etmək mümkün deyil. Daha vacib olan odur ki, sıxışdırma zamanı eqoda və id-də nə baş verdiyini aydın şəkildə fərqləndirək. Mənin nə etdiyini indicə dedik. Sınaq işğalı tətbiq edir və qorxu siqnalı vasitəsilə həzz-narahatlıq avtomatizmini oyadır. Sonra bir neçə reaksiya mümkündür və ya onların dəyişən nisbətlərdə qarışığı. Ya təlaş tutması tam şəkildə inkişaf edir. Mən isə qıcıqlandırıcı həyəcandan tamamilə geri çəkilir. Yaxud o, sınaq yükləməsinin yerinə əks yükləmə qoyur. Bu, sıxışdırılmış həvəs hərəkətinin enerjisi ilə birləşərək simptom yaranmasına gətirib çıxarır. Və ya reaksiya formalaşması kimi, müəyyən meyllərin güclənməsi kimi, eqoda qalıcı dəyişiklik kimi qəbul edilir. Qorxu inkişafı nə qədər sadəcə bir siqnala məhdudlaşa bilirsə, MƏN bir o qədər çox müdafiə hərəkətlərinə sərf edir. Bu hərəkətlər sıxışdırılanın psixi bağlanmasına bərabərdir. Proses də bir o qədər normal işlənməyə yaxınlaşır, əlbəttə ki, ona çatmadan. Yeri gəlmişkən, burada bir anlıq dayanaq. Şübhəsiz ki, siz özünüz də artıq belə güman etmisiniz: xarakter adlandırılan o çətin təyin olunan şey tamamilə eqoya aid edilməlidir. Bu xarakterin yaratdığı bəzi şeyləri artıq görə bilmişik. Xüsusilə əvvəlki valideyn instansiyasıın Üst-Equ kimi mənimsənilməsi, yəqin ki, ən mühüm, həlledici hissə. Sonra sonrakı dövrdə hər iki valideynlə və digər təsirli şəxslərlə eyniləşmələr. Və ləğv edilmiş obyekt münasibətlərinin çöküntüləri kimi eyni eyniləşmələr. İndi xarakterin formalaşmasına heç vaxt əskik olmayan töhfələr kimi, eqonun əvvəlcə sıxışdırmalarında qazandığı reaksiya formalaşmalarını əlavə edək. Sonra isə arzuolunmaz həvəs hərəkətlərini rədd edərkən, daha normal vasitələrlə qazandığı reaksiya formalaşmalarını. - İndi geri qayıdıb "O"ya üz tutaq. Sıxışdırma zamanı mübarizə olunan həvəs təkanı ilə nə baş verdiyini, artıq o qədər asanlıqla təxmin etmək olar. Bizim marağımız əsasən soruşur ki, bu həyəcanın enerjisi, libido yükləməsi ilə nə baş verir, o necə istifadə olunur? Xatırlayırsınız, əvvəlki fərziyyə məhz onun sıxışdırma yolu ilə qorxuya çevrilməsi idi. Bunu deməyə artıq cəsarət edirik; təvazökar cavab isə belə olacaq: çox güman ki, onların taleyi hər dəfə eyni olur. Yəqin ki, eqoda baş verən həmin proseslə "O"da sıxışdırılmış həvəs hərəkəti arasında intim uyğunluq var ki, bu da bizə məlum olmalıdır. Yəni həzz-acı prinsipini sıxışdırmaya müdaxilə etdirdiyimizdən bəri, gözləntilərimizi dəyişə bilərik. Yəni qorxu siqnalı ilə oyadılan prinsipi. Bu prinsip "O"dakı prosesləri tamamilə qeyri-məhdud şəkildə idarə edir. Ona etibar edə bilərik ki, bu, həmin Triebregungda kifayət qədər dərin dəyişikliklərə səbəb olur. Biz sıxışdırma-un müxtəlif dərəcələrdə, az və ya çox dərəcədə uğurlu olacağını gözləyirik. Bəzi hallarda sıxışdırılmış həvəs hərəkəti öz libido yükləməsini saxlaya bilər, "O"da dəyişməz qalmaqda davam edər, hətta eqonun daimi təzyiqi altında olsa da. Digər hallarda isə elə görünür ki, o, tamamilə məhvə uğrayır. Bu zaman onun libidosu qəti şəkildə başqa yollara yönəldilir. Mən belə hesab edirdim ki, bu, Edip kompleksinin normal həllində baş verir, yəni bu arzuolunan halda o, sadəcə sıxışdırılmır, id daxilində məhv edilir. Klinik təcrübə bizə bundan başqa göstərdi ki, bir çox hallarda adi sıxışdırma nəticəsi yerinə libidonun aşağı düşməsi, libido təşkilatının əvvəlki mərhələyə reqressiyası baş verir. Bu, təbii ki, yalnız "O" daxilində baş verə bilər və baş verdikdə, həmin konflikt tərəfindən təşəbbüs edilən həyəcan siqnalının təsiri altında baş verir. Ən diqqətçəkən nümunə bu növdəndir: obsesif nevroz, burada libido reqressiyası və sıxışdırma birlikdə təsir edir.</w:t>
      </w:r>
    </w:p>
    <w:p>
      <w:r>
        <w:t>Xanımlar və cənablar! Mən güman edirəm ki, bu izahatlar sizə çətin anlaşılan görünəcək və siz təxmin edəcəksiniz ki, onlar tam şəkildə verilib. Sizin narazılığınıza səbəb olmalı olduğuma görə təəssüflənirəm. Lakin mən özümə başqa məqsəd qoya bilmərəm ki, siz nəticələrimizin xarakteri və onların əldə edilməsinin çətinlikləri barədə təəssürat almalısınız. Ruhi proseslərin öyrənilməsinə nə qədər dərindən varsaq, onların zənginliyini və mürəkkəbliyini bir o qədər çox dərk edirik. Başlanğıcda bizə uyğun görünən bəzi sadə formullar sonradan qeyri-kafi olduğunu göstərdi. Biz onları dəyişdirməkdən və təkmilləşdirməkdən yorulmuruq. Mühazirədə yuxu nəzəriyyəsi barədə sizi on beş il ərzində demək olar ki, yeni bir kəşfin olmadığı bir sahəyə apardım; burada, qorxu mövzusunu müzakirə etdiyimiz yerdə hər şeyin axın və dəyişmə içində olduğunu görürsünüz. Bu yeni şeylər də hələ hərtərəfli işlənib hazırlanmamışdır, bəlkə də təqdimatı bu səbəbdən çətinlik yaradır. Dözün, biz tezliklə qorxu mövzusunu tərk edə biləcəyik; iddia etmirəm ki, o zaman bu məsələ bizim ödənilməmiz üçün həll olunacaq. Ümid edirəm ki, biz yenə də bir az irəli gedə bilmişik. Yolda biz müxtəlif yeni dərk edişlər qazandıq. Beləliklə, indi də qorxunun öyrənilməsi bizi eqonun təsvirinə yeni bir cizgi əlavə etməyə vadar edir. Dedik ki, MƏN idə qarşı zəifdir, onun sadiq qulluqçusudur, onun əmrlərini yerinə yetirməyə, onun tələblərini ödəməyə çalışır. Biz bu cümləni geri götürməyi düşünürük. Lakin digər tərəfdən, bu MƏN yenə də eqonun daha yaxşı təşkil olunmuş, reallığa istiqamətlənmiş hissəsidir. Biz hər ikisinin ayrılmasını çox da ifrata varmamalıyıq, həm də təəccüblənməməliyik ki, "O"nun proseslərinə İnin öz tərəfindən bir təsir edə bilər. Məncə, MƏN bu təsiri qorxu siqnalı vasitəsilə demək olar ki, hər şeyə qadir olan həzz-acı prinsipini işə salmaqla göstərir. Lakin dərhal sonra o, yenidən öz zəifliyini göstərir, çünki sıxışdırma aktı ilə öz təşkilatının bir hissəsindən imtina edir, sıxışdırılmış həvəs hərəkətinin daim onun təsirindən kənarda qalmasına yol verməli olur. İndi isə qorxu problemi barədə yalnız bir qeyd! Nevrotik qorxu bizim gözümüz qarşısında real qorxuya - müəyyən xarici təhlükə vəziyyətlərindən duyulan qorxuya çevrildi. Lakin iş bununla bitə bilməz, biz daha bir addım atmalıyıq, bu addım isə geriyə doğru bir addım olacaq. Gəlin soruşaq: belə bir təhlükə vəziyyətində əslində təhlükəli olan, qorxu doğuran nədir? Aydındır ki, şəxsin obyektiv qiymətləndirilməli olan zədələnməsi deyil, psixoloji baxımdan heç bir şey ifadə etməyə bilən, əksinə onun ruhi həyatda törətdiyi.</w:t>
      </w:r>
    </w:p>
    <w:p>
      <w:r>
        <w:t>Doğum, məsələn, B., qorxu vəziyyəti üçün nümunəmiz, buna baxmayaraq, özü zədələnmə kimi qiymətləndirilə bilər, hərçənd ki, zədələnmə təhlükəsi bunda ola bilər. Doğumun və hər hansı təhlükə vəziyyətinin əsas cəhəti ondan ibarətdir ki, o, ruhi yaşantıda yüksək gərginlikli həyəcan vəziyyəti yaradır. Bu, narazılıq kimi hiss olunur. Boşalma yolu ilə ona hakim olmaq mümkün olur. Belə bir vəziyyəti, yəni həzz prinsipinin səylərinin iflasa uğradığı vəziyyəti travmatik an adlandırsaq, nevrotik qorxu - real qorxu - təhlükə vəziyyəti sırası vasitəsilə sadə bir nəticəyə gəlmiş oluruq: qorxulan şey, qorxunun obyekti hər dəfə həzz prinsipinin normasına uyğun həll edilə bilməyən travmatik bir anın meydana çıxmasıdır. Dərhal anlayırıq ki, həzz prinsipi ilə təchiz olunmağımız bizi obyektiv zərərlərdən qorumadı, yalnız psixi iqtisadiyyatımızın müəyyən bir zərərindən qorudu. Həzz prinsipindən özünüqoruma həvəsinə qədər hələ uzun bir yol var, hər ikisinin məqsədlərinin əvvəldən üst-üstə düşməsinə çox şey mane olur. Lakin biz başqa bir şey də görürük; bəlkə də axtardığımız həll yolu elə budur. Yəni burada hər yerdə söhbət nisbi kəmiyyətlər məsələsindən gedir. Yalnız həyəcan məbləğinin böyüklüyü bir təəssüratı travmatik ana çevirir, həzz prinsipinin fəaliyyətini iflic edir, təhlükə vəziyyətinə öz mənasını verir. Və əgər iş belədirsə, əgər bu tapmacalar belə bir quru izahatla həll olunursa, nə üçün mümkün olmasın ki, bu cür travmatik məqamlar ruhi həyatda güman edilən təhlükə vəziyyətləri ilə əlaqəsi olmadan baş versin, yəni bu halda qorxu siqnal kimi oyanmır, əksinə təzə əsasla yenidən meydana çıxır? Klinik təcrübə qətiyyətlə deyir ki, bu, həqiqətən belədir. Yalnız sonrakı sıxışdırmalar təsvir etdiyimiz mexanizmi göstərir ki, burada qorxu əvvəlki təhlükə vəziyyətinin siqnalı kimi oyadılır; ilk və ilkin olanlar isə eqonun həddindən artıq libido tələbi ilə üzləşməsində birbaşa travmatik məqamlardan yaranır, onlar öz qorxularını yenidən formalaşdırır, lakin doğuş nümunəsinə uyğun olaraq. Eyni şey cinsi funksiyanın somatik zədələnməsi nəticəsində qorxu nevrozunda qorxunun inkişafı üçün də keçərli ola bilər. Bununla belə, təlaşa çevrilənin libidonun özü olduğunu artıq iddia etməyəcəyik. Lakin qorxunun ikiqat mənşəyinə - bir tərəfdən travmatik anın birbaşa nəticəsi kimi, digər tərəfdən isə belə bir anın təkrarlanması təhlükəsinin siqnalı kimi - qarşı heç bir etiraz görmürəm.</w:t>
      </w:r>
    </w:p>
    <w:p>
      <w:r>
        <w:t>Xanımlar və cənablar! İndi yəqin ki, qorxu barədə daha heç nə eşitməli olmadığınıza görə sevinirsiniz. Amma bunun sizə heç bir faydası yoxdur, ondan sonra daha yaxşısı gəlmir. Bu gün sizi də libido nəzəriyyəsi sahəsinə aparmaq niyyətindəyəm. Yaxud həvəs təlimi sahəsinə. Burada da bir çox şey yenidən formalaşıb. Demək istəyirəm ki, biz bu sahədə böyük irəliləyiş əldə etmişik. Və buna görə də, sizin bunu nəzərə almanız hər cür zəhmətə dəyər. Bəli, bu, oriyentasiya və anlayış üçün çətinliklə mübarizə apardığımız bir sahədir; siz yalnız bizim səylərimizin şahidi olmalısınız. Burada da sizə əvvəllər danışdığım bəzi şeylərə yenidən müraciət etməliyəm.</w:t>
      </w:r>
    </w:p>
    <w:p>
      <w:r>
        <w:t>Həvəs təlimi belə deyək, bizim mifologiyamızdır. Həvəslər mifik varlıqlardır, qeyri-müəyyənliklərində əzəmətlidirlər. İşimizdə bir an belə onlardan mücərrəd ola bilmərik. Bununla da onları aydın görməyə heç vaxt əmin ola bilmərik. Onlar bilirlər ki, xalq təfəkkürü həvəslərlə necə davranır. İnsan nə qədər və nə cür müxtəlif həvəslər fərz edirsə, o qədər də fərz edilir. Bir hökmranlıq, təqlid, oyun, ünsiyyət həvəsi - və buna bənzər daha bir çoxu. Onları sanki qəbul edir. Hər birinə öz xüsusi işini görməyə imkan verir. Və sonra yenidən buraxır. Bizi həmişə o hiss kövrəldirdi. Bu çoxsaylı kiçik, özgədən götürülmüş həvəslərin arxasında ciddi və qüdrətli bir şey gizlənir. Biz ona ehtiyatla yaxınlaşmaq istəyirik. İlk Schrittimiz kifayət qədər təvazökar idi. Dedik ki, iki əsas tələbata - aclıq və sevgiyə görə əvvəlcə iki əsas təkanı, təkan növünü və ya təkan qrupunu ayırd etsək, yəqin ki, yanılmarıq. Psixologiyanın hər hansı digər elmdən asılılığını nə qədər qısqanclıqla müdafiə etsək də, burada biz yenə də sarsılmaz bioloji faktdan - canlı fərdin bir-birindən asılı görünən iki məqsədə, özünüqoruma və nəslin davamına xidmət etməsi, bildiyimizə görə hələ də ortaq bir törəmə tapmamış, heyvan həyatında mənafeləri tez-tez toqquşan iki məqsədə xidmət etməsi faktından - asılı vəziyyətdəyik. Burada əslində bioloji psixologiya ilə məşğulam, bioloji proseslərin psixi müşayiət hadisələrini öyrənirəm. Bu anlayışun nümayəndələri kimi, "Mən həvəsləri" və "Cinsi həvəslər" psixoanalizə daxil edilmişdir. Birincilərə şəxsin qorunması, təsdiqi, böyüdülməsi ilə bağlı olan hər şeyi aid edirdik. Sonunculara uşaq və pozğun cinsi həyatın tələb etdiyi zənginliyi biz verməli olduq. Nevrozlara baxarkən eqonu məhdudlaşdıran, sıxışdıran qüvvə, cinsi həvəsləri isə məhdudlaşdırılan, sıxışdırılan kimi tanıdığımız üçün hər iki həvəs qrupunun yalnız fərqliliyini deyil, aralarındakı konflikti də əllə tutub görmüş kimi olduq. Tədqiqatımızın predmeti əvvəlcə yalnız cinsi həvəslər idi; onların enerjisini biz "libido" adlandırdıq. Həvəsin nə olduğunu və ona nə aid edilə biləcəyini dair təsəvvürlərimizi, məhz onların üzərində aydınlaşdırmağa çalışdıq. Libido nəzəriyyəsinin yeri buradadır.</w:t>
      </w:r>
    </w:p>
    <w:p>
      <w:r>
        <w:t>Beləliklə, bir dürtü bir qıcıqdan onunla fərqlənir ki, o, bədənin daxilindəki qıcıq mənbələrindən qaynaqlanır. Sabit bir qüvvə kimi təsir edir. Şəxs xarici qıcıqda mümkün olduğu kimi qaçmaqla ondan yaxa qurtara bilər. Həvəsdə mənbəyi, obyekti və məqsədi ayırd etmək olar. Mənbə bədəndə bir oyanma halıdır, məqsəd bu oyanmanın aradan qaldırılmasıdır, mənbədən məqsədə gedən yolda həvəs psixi cəhətdən təsirli olur. Biz onu müəyyən bir enerji miqdarı kimi təqdim edirik. Bu enerji müəyyən bir istiqamət istiqamətinə can atır. Bunun təkanının adı var: həvəs. Aktiv və passiv həvəslərdən danışılır, daha doğrusu demək lazımdır: aktiv və passiv həvəs məqsədləri; passiv məqsədə çatmaq üçün də aktivlik sərfi tələb olunur. Məqsədə öz bədənində çatmaq olar, lakin adətən həvəsin xarici məqsədinə çatdığı xarici bir obyekt araya girir; daxili məqsəd isə hər dəfə ödənilmə kimi duyulan bədən dəyişikliyi olaraq qalır. Somatik mənbə ilə əlaqənin həvəsə spesifiklik verib-vermədiyi bizə aydın oldu. Hansı spesifikliyi verdiyi də aydın oldu. Həvəs hərəkətlərinin bir mənbədən olanlarının başqa mənbələrdən olanlara qoşulması, və onların sonrakı taleyini bölüşməsi - ümumiyyətlə bir həvəs ödənilməsinin digəri ilə əvəz oluna bilməsi, analitik təcrübənin şahidliyinə görə şübhəsiz faktlardır. Etiraf edək ki, onları o qədər də yaxşı başa düşmürük. Həvəsin məqsəd və obyektlə əlaqəsi də dəyişikliklərə yol verir, hər ikisi başqaları ilə dəyişdirilə bilər, obyektlə əlaqəni gevşətmək yenə də daha asandır. Məqsədin müəyyən bir şəkildə dəyişdirilməsi və obyektin dəyişməsi, ki burada bizim sosial dəyərləndirməmiz nəzərə alınır, biz onu sublimasiya kimi səciyyələndiririk. Bundan başqa, məqsədi maneələnmiş həvəsləri ayırd etməyə əsasımız var: bunlar yaxşı tanıdığımız mənbələrdən gələn, məqsədi birmənalı olan, lakin ödənilmə yolunda dayanan həvəs hərəkətləridir ki, nəticədə davamlı bir obyekt yükləməsi və sürəkli bir canatma meydana gəlir. Bu cürdür, məsələn, B. şəfqət münasibəti, şübhəsiz ki, cinsi ehtiyac mənbələrindən qaynaqlanır. Və müntəzəm olaraq onların təmin edilməsindən imtina edir. Görürsünüz ki, həvəslərin xassələrindən və talelərindən nə qədəri hələ də dərkimizdən kənarda qalır. Burada cinsi həvəslərlə özünüqoruma həvəsləri arasında görünən bir fərqi də xatırlamalıyıq. Bu fərq bütün qrupa aid olsaydı, nəzəri cəhətdən son dərəcə əhəmiyyətli olacaqdı. Cinsi həvəslər bizim diqqətimizi öz plastikliyi, məqsədlərini dəyişmək qabiliyyəti, bir həvəs ödənilməsinin digəri ilə əvəz oluna bilməsi sayəsində əvəzlənə bilməsi və təxirə salına bilməsi ilə cəlb edir; məqsədi maneəyə uğramış həvəslər bizə buna yaxşı bir nümunə vermişdi. Bu xassələri biz özünüqoruma həvəslərindən əsirgəmək istərdik. Onlar haqqında demək istərdik ki, onlar əyilməzdir, təxirə salına bilməz. Tamam başqa tərzdə imperativdir və sıxışdırmaya da, qorxuya da tamam başqa münasibətdədir. Lakin ən yaxın mülahizə bizə deyir ki, bu istisna mövqe bütün MƏN həvəslərinə deyil, yalnız aclığa və susuzluğa aiddir. Və açıq-aydın həvəs mənbələrinin bir xüsusiyyəti ilə əsaslandırılmışdır. Çaşdırıcı təəssüratın böyük bir hissəsi hələ də ondan irəli gəlir. Biz ilkin olaraq "O"ya aid həvəs hərəkətlərinin, təşkil olunmuş eqonun təsiri altında hansı dəyişikliklərə uğradığını ayrıca araşdırmamışıq.</w:t>
      </w:r>
    </w:p>
    <w:p>
      <w:r>
        <w:t>Həvəs həyatının cinsi funksiyaya hansı üsulla xidmət etdiyini araşdırsaq, daha möhkəm zəmində hərəkət edirik. Burada biz çox mühüm anlayışlar əldə etdik ki, onlar sizin üçün də artıq tanışdır. Deməli, elə deyil ki, əvvəldən cinsi funksiyanın məqsədinə, iki cinsiyyət hüceyrəsinin birləşməsinə can atan bir cinsi həvəs tanınır. Əksinə, biz çoxsaylı qismən həvəslər görürük ki, onlar müxtəlif bədən yerlərindən və bölgələrindən qaynaqlanır, bir-birindən kifayət qədər asılı olmayaraq ödənilməyə can atır və bu ödənilməni orqan həzzi adlandıra biləcəyimiz bir şeydə tapırlar. Cinsiyyət orqanları bu erogen zonalar arasında ən gec yetişənlərdir, onların orqan həzzinə artıq cinsi həzz adını vermək olar. Bütün bu həzzə can atan təmayüllər - cinsi funksiyanın son təşkilinə daxil edilir. Onlardan bəziləri yararsız kimi - sıxışdırma yolu ilə ya başqa cür - kənarlaşdırılır, bəziləri yuxarıda qeyd olunan qəribə tərzdə məqsədindən yayındırılır və başqa hərəkətləri gücləndirmək üçün istifadə olunur, digərləri isə köməkçi rollarda qalır, giriş aktlarının həyata keçirilməsinə, ilkin ləzzətin yaradılmasına xidmət edir. Onlar eşitmişlər ki, bu uzun sürən inkişafda ilkin təşkilatlanmanın bir neçə mərhələsini ayırd etmək mümkündür, həmçinin cinsi funksiyanın bu tarixindən onun sapmalarını və yetərsiz inkişafını necə izah etmək olar. Art, bu pregenital mərhələlərin birincisinə oral deyirik, çünki körpənin qidalanma tərzinə uyğun olaraq erogen ağız zonası da bu həyat dövrünün cinsi fəaliyyəti adlandırıla biləcək şeyə hakimdir. İkinci mərhələdə sadist və anal impulslar ön plana çıxır, şübhəsiz ki, dişlərin çıxması, əzələlərin güclənməsi və sfinkter funksiyalarına yiyələnmə ilə bağlı olaraq. Biz indicə bu diqqətçəkən inkişaf mərhələsi haqqında çox maraqlı təfərrüatlar öyrəndik. Üçlükdə fallik mərhələ meydana çıxır ki, bu mərhələdə hər iki cinsdə kişi orqanı və qızda ona uyğun gələn şey artıq gözdən qaçırıla bilməyən bir əhəmiyyət qazanır. Genital mərhələnin adını saxlamışıq - yetkinlik dövründən sonra formalaşan son cinsi təşkilata. Yalnız o zaman qadın cinsiyyət orqanı nail olur - kişi cinsiyyət orqanının çoxdan qazandığı tanınmaya.</w:t>
      </w:r>
    </w:p>
    <w:p>
      <w:r>
        <w:t>Buraya qədər bunların hamısı solğun bir təkrardır. Və elə düşünməyin ki, bu dəfə qeyd etmədiyim hər şey artıq qüvvədə deyil. Bu təkrar, məlumat-in irəliləyişlərimizə dair anlayışımıza bağlanması üçün lazım idi. Biz xüsusən libidonun erkən təşkilatlanmaları barədə çoxlu yeni məlumat əldə etdik. Köhnənin mənasını da daha aydın dərk edirik. Buna görə fəxr edə bilərik ki, bunu sizə heç olmasa ayrı-ayrı nümunələrlə göstərmək istəyirəm. Abraham 1924-cü ildə göstərdi ki, sadist-anal mərhələdə iki pillə ayırd etmək olar. Bunlardan əvvəlkində Vernichtensin dağıdıcı və itirmə meylləri, sonrakında isə obyektə dost olan saxlama və sahib olma meylləri üstünlük təşkil edir. Bu mərhələnin ortasında, deməli, əvvəlcə obyektə diqqət sonrakı sevgi yükləməsinin sələfi kimi meydana çıxır. Eyni şəkildə, belə bir bölgünü birinci oral mərhələ üçün də qəbul etmək haqlıdır. Birinci alt mərhələdə yalnız şifahi mənimsəmə baş verir, ana döşü obyektinə münasibətdə də hər hansı ikilik var. Dişləmə fəaliyyətinin meydana çıxması ilə səciyyələnən ikinci mərhələ oral-sadistik mərhələ adlandırıla bilər; o, ilk dəfə ambivalentlik hadisələrini göstərir ki, bunlar da sonrakı, sadistik-anal mərhələdə daha aydın şəkildə üzə çıxır. Bu yeni fərqləndirmələr-in dəyəri xüsusilə müəyyən nevrozlarda - obsesif nevroz, melankoliyada - libido inkişafındakı dispozisiya nöqtələrini axtardıqda özünü göstərir. Burada libido fiksasiyası, meyillilik və reqressiya arasındakı əlaqə haqqında öyrəndiklərimizi yada salın.</w:t>
      </w:r>
    </w:p>
    <w:p>
      <w:r>
        <w:t>Libido təşkilatının mərhələlərinə münasibətimiz ümumiyyətlə bir az dəyişmişdir. Əvvəllər biz əsasən onlardan birinin digərindən necə keçdiyini vurğulayırdıqsa, indi diqqətimiz faktlara yönəlir. Bu faktlar göstərir ki, hər əvvəlki mərhələdən nə qədəri sonrakı formalaşmaların yanında və arxasında qalır. Və şəxsin libido təsərrüfatında və xarakterində daimi təmsilçilik qazanır. Patoloji şəraitdə əvvəlki mərhələlərə reqressiyaların nə qədər tez-tez baş verdiyini öyrədən tədqiqatlar daha da əhəmiyyətli olmuşdur. Müəyyən reqressiyaların müəyyən xəstəlik formaları üçün xarakterik olduğunu da. Amma bunu burada müzakirə edə bilmərəm; bu, xüsusi nevroz psixologiyasına aiddir.</w:t>
      </w:r>
    </w:p>
    <w:p>
      <w:r>
        <w:t>Həvəs çevrilmələrini və buna bənzər prosesləri xüsusilə anal erotikada öyrənə bildik. Erogen anal zona mənbələrindən gələn oyanmalarda gördük. Və heyrətə gəldik ki, bu həvəs hərəkətləri nə qədər müxtəlif istifadə yollarına yönəldilir. Bəlkə də inkişaf boyu məhz bu zonaya təsir etmiş saymazlıqdan azad olmaq asandır. Elə isə qoy Abraham bizə xatırlatsın ki, anus embrioloji baxımdan bağırsağın sonuna qədər enmiş ilkin ağıza uyğun gəlir. Onda öyrənirik ki, öz nəcisinin, ifrazatların dəyərdən düşməsi ilə bu həvəs marağı dəyişir. Anal mənbədən hədiyyə kimi verilə bilən obyektlərə keçir. Və bu haqlıdır, çünki nəcis körpənin bacardığı ilk hədiyyə, idi ki, onu baxıcısına olan sevgisinə görə verirdi. Sonra, dilin inkişafındakı məna dəyişməsinə tamamilə uyğun olaraq, bu qədim nəcis marağı qızıla və pula verilən dəyərdə təzahür edir, lakin uşağın və penisin affektiv yüklənməsinə də öz töhfəsini verir. Uzun müddət kloaka nəzəriyyəsinə sadiq qalan bütün uşaqların əqidəsinə görə, uşaq bağırsaqdan bir parça nəcis kimi doğulur; defekasiya doğum aktının nümunəsidir. Lakin penis də öz sələfini tapır. Bağırsağın selikli qişa borusunu dolduran və qıcıqlandıran nəcis sütununda. Uşaq, könülsüz də olsa, bu üzvə malik olmayan insan varlıqlarının olduğunu qəbul etdikdən sonra, penis ona bədəndən ayrıla bilən bir şey kimi görünür və ilk dəfə imtina etməli olduğu bədən parçası olan nəcislə açıq-aşkar oxşarlıq kəsb edir. Anal erotikanın böyük bir hissəsi beləcə penis yükləməsinə keçirilir, lakin bu bədən üzvünə olan marağın anal erotik kökdən başqa, bəlkə də daha güclü bir oral kökü var, çünki əmizdirmə dayandırıldıqdan sonra penis ana orqanının məmə ucundan da miras alır.</w:t>
      </w:r>
    </w:p>
    <w:p>
      <w:r>
        <w:t>İnsanların fantaziyalarında, şüursuz tərəfindən təsirlənən təsəvvürlərində və simptom dilində bu dərin əlaqələri bilmədən baş çıxarmaq mümkündür. Pişik-pul-hədiyyə-uşaq-penis burada eynimənalı kimi qəbul edilir, həm də ortaq simvollarla təmsil olunur. Unutmayın ki, mən sizə yalnız çox natamam məlumat verə bilmişəm. Tələm-tələm onu da əlavə edə bilərəm ki, vajinaya gec oyanan maraq da əsasən anal-erotik mənşəlidir. Bu təəccüblü deyil, çünki vajina özü Lou Andreas-Salomenin yerində bir sözlə desək, düz bağırsaqdan "icarəyə götürülmüşdür"; cinsi inkişafın müəyyən bir hissəsini keçirməmiş homoseksualların həyatında isə onu yenidən həmin bağırsaq əvəz edir. Yuxularda tez-tez əvvəllər tək bir otaq olub, indi bir divarla ikiyə bölünmüş, yaxud da əksinə olan bir məkan rast gəlinir. Bununla həmişə vajinanın bağırsaqla münasibəti nəzərdə tutulur. Qızda tamamilə qadına xas olmayan penis sahibi olma arzusunun necə də gözəl izlənə bilər ki, o, uşaq arzusuna, sonra isə penisin daşıyıcısı və uşağın vericisi olan kişiyə arzusuna çevrilir; beləliklə, burada da görünür ki, ilkin anal-erotik marağın bir hissəsi sonrakı genital təşkilata daxil olmağı qazanır.</w:t>
      </w:r>
    </w:p>
    <w:p>
      <w:r>
        <w:t>Libidonun pregenital fazaları üzrə bu cür tədqiqatlar zamanı, xarakterin formalaşmasına dair bir sıra yeni anlayışlar da əldə etdik. Diqqətimizi kifayət qədər müntəzəm olaraq bir yerdə olan üç xüsusiyyətə yönəltdik - səliqəliliyə, qənaətkarlığa və inadkarlığa. Belə şəxslərin təhlilindən belə nəticəyə gəldik ki, bu xüsusiyyətlər onların anal erotikasının tükənməsindən və başqa cür istifadəsindən yaranmışdır. Deməli, bu diqqətçəkən birləşməni tapdığımız yerdə anal xarakterdən danışırıq. Anal xarakteri işlənməmiş anal erotikaya müəyyən bir ziddiyyətə qoyuruq. Oxşar, bəlkə də daha möhkəm bir əlaqəni tapdıq. Bu əlaqə ehrəmb və uretral erotika arasındadır. Bu əlaqəyə dair qəribə bir işarəni əfsanədən götürdük: Makedoniyalı İskəndər elə bir gecədə doğulmuşdu ki, həmin gecə müəyyən bir Herostrat boş şöhrət hərisliyi ilə Efesdəki çox heyran qalınan Artemida məbədini yandırmışdı. Sanki qocalar belə bir əlaqədən xəbərsiz deyildilər! Sidiyə getməyin odla nə qədər əlaqəsi olduğunu bilirsiniz. Od söndürməklə də əlaqəsi var. Təbii ki, gözləyirik ki, digər xarakter xüsusiyyətləri də bənzər şəkildə meydana çıxacaq. Yəni pregenital libido formalaşmalarının çöküntüləri və ya reaksiya təzahürləri kimi. Lakin hələ bunu göstərə bilmirik.</w:t>
      </w:r>
    </w:p>
    <w:p>
      <w:r>
        <w:t>İndi vaxtıdır ki, həm hekayətdə, həm də mövzuda geriyə qayıdım. Həvəs həyatının ən ümumi problemlərini yenidən götürüm. Libido nəzəriyyəmizin əsasında əvvəlcə MƏN həvəsləri ilə cinsi həvəslərin ziddiyyəti dururdu. Sonralar Mənin özünü daha yaxından öyrənməyə başlayıb narsizm baxışını dərk etdikdə, bu fərq öz əsasını itirdi. Nadir hallarda görmək olar ki, MƏN özünü obyekt kimi götürür, sanki özünə aşiq imiş kimi davranır. Yunan əfsanəsindən götürülmüş narsizm adı da buradan gəlir. Amma bu, normal bir vəziyyətin yalnız ifrat dərəcədə şişirdilməsidir. Anlamaq olur ki, MƏN həmişə libidonun əsas anbarıdır: obyektlərin libidinal yükləmələri ondan çıxır və yenidən ona qayıdır, bu libidonun böyük hissəsi isə daim eqoda qalır. Beləliklə, MƏN-libido durmadan obyekt-libidoya, obyekt-libido isə MƏN-libidoya çevrilir. Onda bu ikisi təbiətcə fərqli ola bilər, onda birinin enerjisini digərindən ayırmaq mənasızdır, libido adını buraxa bilərsən və ya onu ümumiyyətlə psixi enerji ilə eyni mənalı kimi istifadə edə bilərsən.</w:t>
      </w:r>
    </w:p>
    <w:p>
      <w:r>
        <w:t>Biz bu mövqedə uzun müddət qaldıq. Həvəs həyatı daxilində bir ziddiyyət olduğuna dair duyum tezliklə özünə başqa, daha kəskin bir ifadə tapdı. Lakin həvəs təlimindəki bu yeniliyi Sizin qarşınızda törətmək istəmirəm; o da əsasən bioloji mülahizələrə söykənir; onu Sizə hazır məhsul kimi təqdim edəcəyəm. Güman edirik ki, mahiyyətcə bir-birindən fərqli iki növ həvəs var: ən geniş mənada başa düşülən cinsi həvəslər - bu adlandırmanı üstün tutursunuzsa, Eros - və məqsədi dağıtmaq olan aqressiya həvəsləri. Bunu belə eşidəndə, çətin ki, onu yenilik kimi qəbul edəsiniz; bu, sevmək və nifrət etmək arasındakı banal ziddiyyətin nəzəri tərifinə cəhd kimi görünür və bu ziddiyyət, bəlkə də, fizikanın qeyri-üzvi aləm üçün qəbul etdiyi cazibə və itələmə qütblüyü ilə üst-üstə düşür. Lakin bu təsnifat hələ də çoxları tərəfindən yenilik kimi qəbul edilir. Üstəlik, mümkün qədər tez aradan qaldırılmalı olan çox arzuolunmaz bir yenilik kimi. Təəccüblüdür. Güman edirəm ki, bu rəddetmədə güclü affektiv amil özünü göstərir. Niyə biz bu qədər uzun vaxt sərf etdik? Özümüz aqressiya həvəsini qəbul etməyə qərar verənə qədər. Niyə açıq-aşkar ortada olan faktları tərəddüd etmədən nəzəriyyə üçün istifadə etmədik? Hamıya məlum olan faktları. Yəqin ki, heyvanlara belə bir məqsədi olan həvəs aid etmək istəsək, bu, az müqavimətlə qarşılaşardı. Lakin onu insan quruluşuna daxil etmək küfr görünür; bu, çoxsaylı dini önşərtlərə və sosial konvensiyalara ziddir. Xeyr, insan təbiətcə yaxşı, ya heç olmasa xoşqələm olmalıdır. Əgər o, bəzən qəddar, zorakı, amansız görünürsə, bunlar onun hiss həyatının keçici bulanmalarıdır, çox vaxt təhrik edilmiş, bəlkə də yalnız indiyə qədər özü üçün yaratdığı qeyri-məqsədəuyğun cəmiyyət quruluşlarının nəticəsidir.</w:t>
      </w:r>
    </w:p>
    <w:p>
      <w:r>
        <w:t>Təəssüf ki, tarixin bizə danışdıqları və özümüzün yaşadıqlarımız bu mənada danışır, əksinə, insan təbiətinin "yaxşılığına" inamın insanların həyatını gözəlləşdirmək və yüngülləşdirmək gözlədiyi, əslində isə yalnız zərər gətirən pis illüziyalardan biri olduğu qənaətini əsaslandırır. Bu polemikanı davam etdirməyə ehtiyacımız yoxdur, çünki biz insanda xüsusi aqressiya və dağıdıcılıq həvəsinin mövcudluğunu tarixin və həyat təcrübəsinin təlimlərinə görə deyil, sadizm və mazoxizm fenomenlərini dəyərləndirməyin bizi gətirdiyi ümumi mülahizələr əsasında müdafiə etdik. Bilirsiniz, cinsi ödənilmə cinsi obyektin ağrı, pis rəftar və təhqir çəkməsi şərtinə bağlı olduqda biz buna sadizm, özünün bu pis rəftar görən obyekt olma ehtiyacı mövcud olduqda isə mazoxizm deyirik. Onlar həmçinin bilirlər ki, bu iki həvəsin müəyyən qarışığı normal cinsi münasibətə daxil edilmişdir. Əgər onlar digər cinsi məqsədləri sıxışdırıb öz məqsədlərini onların yerinə qoyurlarsa, biz onları perversiyalar adlandırırıq. Sizin də diqqətinizdən qaçmamışdır ki, sadizm kişiliyə, masoxizm qadınlığa daha yaxın münasibət saxlayır, sanki burada gizli bir qohumluq mövcuddur, hərçənd dərhal deməliyəm ki, biz bu yolla irəli gedə bilmədik. Həm sadizm, həm də mazoxizm libido nəzəriyyəsi üçün olduqca sirli hadisələrdir. Xüsusilə mazoxizm. Bir nəzəriyyə üçün maneə olan şeyin, onu əvəz edən nəzəriyyə üçün təməl daşı olması tamamilə təbiidir.</w:t>
      </w:r>
    </w:p>
    <w:p>
      <w:r>
        <w:t>Deməli, biz sadizmdə və mazoxizmdə iki həvəs növünün - Erosun aqressiya ilə qarışmasının iki gözəl nümunəsini görürük və indi belə bir fərziyyə irəli sürürük ki, bu münasibət nümunəvidir, öyrənə bildiyimiz bütün həvəs hərəkətləri bu iki həvəs növünün bu cür qarışıqlarından və ya ərintilərindən ibarətdir. Təbii ki, ən müxtəlif qarışıq nisbətlərində. Bu zaman erotik həvəslər öz cinsi məqsədlərinin müxtəlifliyini qarışığa daxil edər, digərləri isə yalnız öz monoton meylinin yumşaldılmasına və dərəcələnməsinə imkan verərdi. Bu fərziyyə sayəsində biz bir vaxtlar patoloji prosesləri anlamaq üçün böyük əhəmiyyət kəsb edə biləcək tədqiqatlar perspektivini açdıq. Çünki qarışıqlar da parçalana bilər. Bu cür həvəs ayrılmalarına görə, funksiya üçün ən ağır nəticələr gözləmək olar. Lakin bu baxış bucaqları hələ çox yenidir; indiyədək heç kim onları işdə tətbiq etməyə cəhd göstərməmişdir. Mazoxizmin qarşımıza qoyduğu xüsusi problemə qayıdırıq. Gəlin an üçün onun erotik komponentindən mücərrəd olsaq, o, bizə özünüməhv etməyi məqsəd qoyan bir cəhdin mövcudluğuna zəmanət verir. Əgər dağıdıcı həvəs üçün də doğrudursa ki, MƏN - lakin biz burada daha çox "O"nu, bütöv şəxsiyyəti nəzərdə tuturuq - ilkin olaraq bütün həvəs hərəkətlərini özündə birləşdirir, onda belə bir anlayış yaranır ki, mazoxizm sadizmdən daha qədimdir, sadizm isə bayıra yönəlmiş dağıdıcı həvəsdir və bununla da aqressiya xarakteri qazanır. İlkin dağıdıcı həvəsdən bu qədəri hələ də içəridə qala bilər; görünür ki, bizim qavrayışımız ona yalnız bu iki şərt daxilində yiyələnir: ya o, erotik həvəslərlə birləşərək mazoxizmə çevrilir, ya da aqressiya kimi - az və ya çox erotik qatqı ilə - xarici aləmə yönəlir. İndi bizə aydın olur: aqressiya xarici aləmdə real maneələrə rast gəlir. Bu üzdən ödənilmə tapa bilmir. Bu ehtimalın mənası özünü qəbul etdirir. Onda bəlkə də geri çəkiləcək, daxildə hökm sürən özünüməhv etmə həcmini artıracaq. Eşidəcəyik ki, bu həqiqətən belə baş verir və bu proses nə qədər vacibdir. Qarşısı alınmış aqressiya ağır bir zədə mənasına gəlir; həqiqətən elə görünür ki, özümüzü öz10 məhvetmə meylindən qorumaq üçün başqalarını və başqa şeyləri məhv etməliyik. Şübhəsiz ki, etik üçün kədərli bir başlanğıc!</w:t>
      </w:r>
    </w:p>
    <w:p>
      <w:r>
        <w:t>Lakin etik öz spekulyasiyalarımızın inandırıcı olmaması ilə hələ uzun müddət təsəlli tapacaq. Öz orqanik yuvasının dağıdılma-u ilə məşğul olan qəribə bir həvəs! Şairlər belə şeylərdən danışırlar, amma şairlər məsuliyyətsizdirlər, onlar poetik lisenziya imtiyazından istifadə edirlər. Lakin oxşar təsəvvürlər fiziologiyaya da tanışdır, z. B. mədə selikli qişasının özünü həzm etməsi. Lakin etiraf etmək lazımdır ki, özünüməhvetmə həvəsimiz daha geniş dəstəyə ehtiyac duyur. Belə geniş təsirə malik bir fərziyyəni irəli sürmək olar. Yalnız ona görə ki, bəzi yazıq axmaqlar cinsi məmnunluğunu qəribə bir şərtə bağlayıb. Məncə, həvəslərin dərindən öyrənilməsi bizə lazım olanı verəcək. Həvəslər təkcə ruhi həyatı deyil, vegetativ həyatı da idarə edir və bu orqanik həvəslər ən güclü marağımıza layiq olan bir xarakter xüsusiyyəti göstərir. Bunun həvəslərin ümumi xarakteri olub-olmadığını yalnız sonralar qiymətləndirə biləcəyik. Onlar əslində əvvəlki vəziyyəti bərpa etmək cəhdi kimi üzə çıxırlar. Belə bir vəziyyət bir dəfə əldə edilir. Sonra pozulduğu andan etibarən onu yenidən yaratmağa yönələn bir həvəs yaranır. Və bizim təkrarçılıq məcburiyyəti adlandıra biləcəyimiz hadisələr meydana gətirir. Beləliklə, embriologiya tək bir təkrar məcburiyyəti parçasıdır; heyvanlar aləmində çox yuxarılara qədər itirilmiş orqanları yenidən yaratmaq qabiliyyəti uzanır və terapevtik köməklərlə yanaşı, sağalmalarımıza borclu olduğumuz şəfa həvəsi aşağı heyvanlarda bu qədər möhtəşəm inkişaf etmiş bu qabiliyyətin qalığı ola bilər. Balıqların kürü tökmə köçləri, bəlkə də quş uçuşları, ola bilsin ki, heyvanlarda həvəs təzahürü adlandırdığımız hər şey təkrar məcburiyyətinin əmri altında baş verir ki, bu da həvəslərin mühafizəkar təbiətini ifadə edir. Ruhi sahədə də bunun təzahürlərini uzun-uzadı axtarmağa ehtiyacımız yoxdur. Diqqətimizi çəkdi ki, erkən uşaqlığın unudulmuş və sıxışdırılmış yaşantıları analitik iş zamanı yuxularda və reaksiyalarda, xüsusən də köçürmə reaksiyalarında təkrar istehsal olunur, baxmayaraq ki, onların yenidən oyanması həzz prinsipinin mənafeyinə ziddir, və bizə izahat verdi ki, bu hallarda təkrar etmə məcburiyyəti özünü həzz prinsipindən kənara qoyur. Analizdən kənarda da bənzərini müşahidə etmək olar. Elə insanlar var ki, həmişə eyni reaksiyaları təkrarlayırlar. Bunu öz ziyanlarına edirlər, Lebenlərində düzəliş etmədən. Ya da amansız bir tale tərəfindən izlənildikləri görünür. Halbuki daha dəqiq araşdırma göstərir ki, onlar bu taleyi bilmədən özləri hazırlayırlar. Sonra təkrar məcburiyyətinə şeytani xarakter aid edirik. Bəs həvəslərin bu mühafizəkar xüsusiyyəti nə verə bilər? Özümüzü məhv etməyimizin anlayış üçün nə verə bilər? Belə bir həvəs hansı əvvəlki vəziyyəti bərpa etmək istəyirdi? Cavab yaxındadır və geniş perspektivlər açır. Əgər doğrudursa ki, - yaddaşlara sığmayan bir zamanda və təsəvvürə gəlməyən bir tərzdə - bir vaxt cansız maddədən həyat meydana çıxmışdır, onda bizim fərziyyəmizə görə o vaxt elə bir həvəs yaranmalı idi ki, o, həyatı yenidən ləğv etmək, qeyri-üzvi vəziyyəti yenidən bərpa etmək istəyir. Əgər bu həvəsdə fərziyyəmizin özünüməhvini tanıyırıqsa, onda biz bunu ölüm həvəsinin ifadəsi kimi dərk edə bilərik. Bu həvəs heç bir həyat prosesində əskik olmur. İndi isə inandığımız həvəslər iki qrupa ayrılır: getdikcə daha çox canlı substansiyanı daha böyük vahidlərdə birləşdirməyə çalışan erotik həvəslər və bu canatmanın qarşısını alıb canlını qeyri-üzvi vəziyyətə qaytaran ölüm həvəsləri. İkisinin bir-biri ilə qarşılıqlı təsirindən, qarşı-qarşıya fəaliyyətindən həyat hadisələri meydana çıxır. Onlara da ölüm son qoyur.</w:t>
      </w:r>
    </w:p>
    <w:p>
      <w:r>
        <w:t>Bəlkə də çiyinlərinizi çəkərək deyəcəksiniz: Bu təbiət elmidir, bu Şopenhauer fəlsəfəsidir. Bəs nə üçün, xanımlar və cənablar, cəsarətli bir mütəfəkkir təxmin etməsin? Sonradan ayıq və zəhmətli təfərrüat tədqiqatı bunu təsdiqləyir. Və sonra, hər şey artıq bir dəfə deyilib. Şopenhauerdən əvvəl də çoxları buna bənzər şeylər deyib. Və bundan başqa, dediklərimiz heç Şopenhauerə də uyğun deyil. Biz həyatın yeganə məqsədinin ölüm olduğunu iddia etmirik; ölümlə yanaşı həyatı da gözdən qaçırmırıq. Biz iki əsas həvəsi tanıyırıq və hər birinə öz məqsədini veririk. Hər ikisinin həyat prosesində necə qarışdığı, ölüm həvəsinin Erosun niyyətlərinə necə xidmət etdirildiyi, xüsusən də xaricə - aqressiya kimi yönəldiyi zaman, bunlar gələcək tədqiqata buraxılan vəzifələrdir. Biz yalnız qarşımızda belə bir perspektiv açılan yerə qədər irəliləyə bilərik. Həmçinin, mühafizəkar xarakter istisnasız olaraq bütün həvəslərə xasdırmı? Erotik həvəslər də canlının sintezini daha böyük vahidlərə çatdırmağa çalışarkən, əvvəlki vəziyyəti geri qaytarmaq istəyirmi? Bu məsələni də cavabsız qoymalı olacağıq.</w:t>
      </w:r>
    </w:p>
    <w:p>
      <w:r>
        <w:t>Biz əsasımızdan bir az uzaqlaşdıq. Sizə sonradan bildirmək istəyirəm ki, həvəs təliminə dair bu mülahizələrin başlanğıc nöqtəsi nə olub. Eyni şəxs bizi Mən və şüursuz arasındakı münasibətin yenidən nəzərdən keçirilməsinə gətirib çıxardı, analitik işdən alınan təəssürat ki, müqavimət göstərən pasiyent bu müqavimətdən çox vaxt xəbərsiz olur. Lakin ona təkcə müqavimətin faktı deyil, həm də onun motivləri şüursuzdur. Bu motivləri araşdırmalı olduq. Təəccübümüzə səbəb olan bir şey tapdıq: güclü bir cəzalandırma ehtiyacı. Bunu yalnız mazoxist arzulara aid edə bilirdik. Bu tapıntının praktik əhəmiyyəti nəzəri əhəmiyyətindən geri qalmır, çünki bu cəza ehtiyacı bizim terapevtik səylərimizin ən pis düşmənidir. nevroz ilə bağlı olan əzabdan məmnunluq duyur. Və buna görə də xəstəliyə bağlı qalır. Görünür ki, bu amil - şüursuz cəzalandırma ehtiyacı - hər bir nevrotik xəstəliyə qarışır. Nevrotik əziyyətin başqa bir əziyyətlə əvəzlənməsi halları burada sadəcə inandırıcı təsir bağışlayır. Sizə belə bir təcrübə haqqında danışmaq istəyirəm. Bir dəfə mən yaşlı bir qızı azad etməyi bacarmışdım. Onu təxminən 15 il əzabverici bir varlığa məhkum edən Symptomkomplexdən. Və həyatda iştirakdan kənarlaşdıran. O özünü artıq sağlam hiss edirdi. Əhəmiyyətli talantlar qabiliyyətlərini inkişaf etdirmək üçün şövqlə çalışırdı. Həmçinin bir parça nüfuz, zövq və uğur qazanmaq istəyirdi. Lakin onun hər cəhdi ya ona bildirilməsi ilə, ya da özünün anlaması ilə başa çatırdı ki, o, bu sahədə nəyəsə nail olmaq üçün çox qocalmışdı. Hər belə Ausgangdan sonra xəstəliyə qayıdış növbəti olacaqdı, lakin o, buna artıq nail ola bilmirdi; bunun əvəzinə hər dəfə onun başına qəzalar gəlirdi ki, bu da onu bir müddət fəaliyyətdən kənar qoyur və əziyyət çəkməsinə səbəb olurdu. O, yıxılmışdı və ayağını burxmuş, ya da dizini zədələmiş, hər hansı bir məşğuliyyət zamanı əlini xəsarətə salmışdı. Diqqət yetirərək, bu görünən təsadüflərdə öz Anteilinin nə qədər böyük ola biləcəyini anlayaraq, sanki texnikasını dəyişdi. Həmin səbəblər üzündən qəzalar yerinə yüngül xəstəliklər - katar, anginalar, qripabənzər hallar, revmatik şişkinliklər baş qaldırırdı; nəhayət, qadının qəbul etdiyi təslimiyyətlə bütün bu kabus sona çatdı.</w:t>
      </w:r>
    </w:p>
    <w:p>
      <w:r>
        <w:t>Fikrimizcə, bu şüursuz cəzalandırma ehtiyacının mənşəyi barədə heç bir şübhə yoxdur. O, vicdans, bir hissəsi kimi, vicdanımızın şüursuzluğa davamı kimi davranır, o da vicdanla eyni mənşəyə malik olacaq, yəni daxilə çevrilmiş və Üst-Mən tərəfindən mənimsənilmiş aqressiya hissəsinə uyğun gəlir. Sözlər bir-birinə daha yaxşı uyğun gəlsəydi, bütün praktik məqsədlər üçün onu "şüursuz günah hissi" adlandırmaq tamamilə haqlı olardı. Nəzəri olaraq, əslində, xarici aləmdən qayıdan bütün aqressiyanın supereqo tərəfindən bağlandığını və beləliklə, eqoya qarşı yönəldiyini qəbul etməli olduğumuz, yoxsa onun bir hissəsinin MƏN və id daxilində sərbəst dağıdıcı həvəs kimi öz səssiz və qorxunc fəaliyyətini göstərdiyini şübhə altına alırıq. Belə bir paylanma daha ehtimallıdır, lakin bu barədə başqa heç nə bilmirik. Üst Mənin ilk yerləşdirilməsi zamanı bu instansiyanın təchizatı üçün valideynlərə qarşı həmin aqressiya hissəsi istifadə edilmişdir ki, uşaq öz sevgi fiksasiyası və xarici çətinliklər üzündən onu xaricə çıxara bilməmişdi, buna görə də Üst Mənin sərtliyi tərbiyənin sərtliyinə sadəcə uyğun gəlməməlidir. Çox mümkündür ki, sonrakı hallarda aqressiya eyni yolu tutsun. sıxışdırma zamanı həmin həlledici anda ona açılmış yolu.</w:t>
      </w:r>
    </w:p>
    <w:p>
      <w:r>
        <w:t>Bu şüursuz günahkarlıq hissi həddindən artıq güclü olan şəxslər analitik müalicədə proqnoz baxımından o qədər xoşagəlməz mənfi terapevtik reaksiya ilə özlərini büruzə verirlər. Onlara adətən simptomun ən azı müvəqqəti yoxa çıxması ilə nəticələnməli olan bir simptom həlli bildirildikdə, onlarda əksinə, simptomun və əziyyətin ani güclənməsi baş verir. Tez-tez kifayət edir ki, onları kursdakı davranışına görə tərifləyəsən. Analizin gedişatı haqqında bəzi ümidverici sözlər deyəsən. Bununla da onların vəziyyətinin şübhəsiz pisləşməsinə səbəb olasan. Qeyri-analitik deyərdi ki, o, "sağalma iradəsini" itirib; analitik düşüncə tərzinə görə isə siz bu davranışda şüursuz günahkarlıq hissinin təzahürünü görürsünüz ki, bu hiss üçün xəstəlik öz əzabları və maneələri ilə tam uyğundur. Şüursuz günahkarlıq hissinin açdığı problemlər, onun əxlaqla, pedaqogika ilə, cinayətkarlıqla və baxımsızlıqla münasibətləri hazırda psixoanalitiklərin üstünlük verdiyi iş sahəsidir. Gözlənilməz bir yerdə biz burada ruhi yeraltı aləmdən açıq bazara soxulmuşuq. Sizi daha uzağa apara bilmərəm. Amma bu dəfəlik yola salmazdan əvvəl, bir fikir gedişi ilə sizi bir az da saxlamalıyam. Bizim mədəniyyətimizin cinsi həvəslər hesabına qurulduğunu söyləmək adi hala çevrilmişdir. Bu həvəslər cəmiyyət tərəfindən maneələnir, bir qismi sıxışdırılır, digər qismi isə yeni məqsədlər üçün istifadə olunur. Mədəni nailiyyətlərimizlə nə qədər fəxr etsək də, bu mədəniyyətin tələblərini yerinə yetirməyin, onun içində özümüzü rahat hiss etməyin bizə asan gəlmədiyini etiraf etmişik, çünki bizə qoyulan həvəs məhdudiyyətləri ağır bir psixi yük deməkdir. Belə ki, cinsi həvəslər üçün müəyyən etdiyimiz şey, eyni dərəcədə, bəlkə də daha yüksək dərəcədə, digərləri, yəni aqressiya həvəsləri üçün də keçərlidir. Məhz bunlar, hər şeydən əvvəl, insanların birgə yaşayışını çətinləşdirən və onun davamını təhdid edən amillərdir; onun aqressiyasının məhdudlaşdırılması cəmiyyətin fərddən tələb etməli olduğu ilk, bəlkə də ən ağır qurbandır. Biz öyrəndik ki, bu ram etmə itaətsizin necə dahiyanə şəkildə həyata keçirilir. Təhlükəli aqressiv hərəkətləri özünə çəkən supereqonun yerləşdirilməsi, belə demək mümkünsə, üsyana meyilli yerə bir qarnizon gətirir. Lakin digər tərəfdən, sırf psixoloji baxımdan etiraf etmək lazımdır ki, Mən özünü yaxşı hiss edir, cəmiyyətin ehtiyaclarına belə qurban veriləndə, özünün başqalarına qarşı tətbiq etmək istədiyi aqressiyanın dağıdıcı meyllərinə tabe olmağa məcbur qalanda. Bu, üzvi canlılar aləmində hökm sürən yemək və yeyilmək dilemmasının davamıdır. Psixi sahəyə davamı kimidir. Xoşbəxtlikdən, aqressiya həvəsləri heç vaxt tək olmur, həmişə erotik həvəslərlə birləşir. şərtlər insan tərəfindən yaradılmış mədəniyyət şəraitində bu sonuncular çox şeyi yumşaltmalı, qarşısını almalıdır.</w:t>
      </w:r>
    </w:p>
    <w:p>
      <w:r>
        <w:t>PSİXİ ŞƏXSİYYƏTİN PARÇALANMASIOtuz üçüncü mühazirə.</w:t>
      </w:r>
    </w:p>
    <w:p>
      <w:pPr>
        <w:pStyle w:val="Heading1"/>
      </w:pPr>
      <w:r>
        <w:t>Otuz üçüncü mühazirə. QADINLIQ | YENİ MÜHAZİRƏLƏR</w:t>
      </w:r>
    </w:p>
    <w:p>
      <w:r>
        <w:t>Otuz üçüncü mühazirə. QADINLIQ</w:t>
      </w:r>
    </w:p>
    <w:p>
      <w:r>
        <w:t>Xanımlar və cənablar! Sizinlə danışmağa hazırlaşıram. Bütün bu müddət ərzində daxili bir çətinliklə mübarizə aparıram. Belə deyək ki, öz lisenziyamdan əmin deyiləm. Doğrudur ki, psixoanaliz on beş illik iş dövründə dəyişmiş və zənginləşmişdir, lakin buna görə də psixoanalizə giriş dəyişməz və tamamlanmamış qala bilərdi. Mənə həmişə elə gəlir ki, bu mühazirələrin mövcudluq haqqı var. Analitiklərə çox az şey deyirəm və ümumiyyətlə yeni heç nə, sizə isə həddindən artıq çox və anlamaq üçün hazırlığınız olmayan, sizə aid olmayan elə şeylər deyirəm. Mən üzrxahlıqlar axtardım. Hər bir mühazirəni başqa bir əsasla haqlı çıxarmaq istədim. Yuxu nəzəriyyəsi haqqında ilk mühazirə sizi bir anda yenidən analitik atmosferin içinə qaytarmalı və göstərməli idi ki, bizim baxışlarımız nə qədər davamlı olduğunu sübut etmişdir. İkinci məqalədə, yuxudan sözdə okkultizmə gedən yolları izləyərkən, bugün qərəzli gözləntilərin ehtiraslı müqavimətlərlə mübarizə apardığı bir iş sahəsi haqqında sərbəst söz demək imkanı məni cəlb etdi və psixoanaliz nümunəsində tolerantlığa tərbiyə olunmuş mühakimənizin bu ekskursiyada məni müşayiət etməkdən imtina etməyəcəyini ümid edə bildim. Üçüncü mühazirə şəxsiyyətin parçalanması haqqında idi. Şübhəsiz ki, sizə ən ağır tələbləri irəli sürdü. Məzmunu o qədər yad idi, lakin MƏN psixologiyasının bu ilk cəhdini sizdən gizlədə bilməzdim. Əgər on beş il əvvəl buna sahib olsaydıq, artıq o zaman onu qeyd etməli idim. Nəhayət, sonuncu mühazirə - yəqin ki, siz onu yalnız böyük gərginlik altında izləmisiniz. Zəruri düzəlişlər, ən mühüm tapmacaların yeni həll cəhdlərini gətirdi. Əgər mən bu barədə sussaydım, girişim yanlış yola salmağa çevrilərdi. Görürsünüz ki, insan üzr istəməyə başlayanda, sonda belə çıxır ki, hər şey qaçılmaz idi, hər şey tale idi. Mən eqoya tabe oluram; sizdən xahiş edirəm, siz də bunu edin.</w:t>
      </w:r>
    </w:p>
    <w:p>
      <w:r>
        <w:t>Bugünkü mühazirə də giriş kursuna daxil edilməməlidir. Lakin o, sizə analitik detallarla işin bir nümunəsini verə bilər. Mən onun tövsiyəsi üçün iki şey deyə bilərəm. O, spekulyasiya qarışığı olmadan, demək olar ki, yalnız müşahidə edilmiş faktları təqdim edir. Elə bir mövzu ilə məşğul olur ki, onun sizin marağınıza başqa heç bir mövzu qədər iddiası yoxdur. İnsanlar hər zaman qadınlığın sirri üzərində düşünüb-daşınıblar: „"Hänpter in Hieroglyphenmützen, Hänpter in Turban und schwarzem Barett, Perückenhäupter und tausend andere Arme, schwitzende Menschenhäupter" (Heyne, "Şimal dənizi").</w:t>
      </w:r>
    </w:p>
    <w:p>
      <w:r>
        <w:t>Siz də bu düşüncələrə qapılmaqdan kənarda qalmamısınız, o qədər kişisiniz; aranızdakı qadınlardan bunu gözləmirlər, onlar özləri bu tapmacadırlar. Başqa bir insanla qarşılaşdığınız zaman etdiyiniz ilk fərq kişi və ya qadın olmasıdır və siz bu fərqi qəti əminliklə etməyə öyrəşmisiniz. Anatomiya elmi öz əminliyini bir nöqtədə bölüşür və ondan uzağa gedir. Kişi cinsiyyəti kişi cinsiyyət məhsuludur, spermatozoid və onun daşıyıcısıdır, qadın cinsiyyəti isə yumurta hüceyrəsi və onu özündə saxlayan orqanizmdir. Hər iki cinsdə yalnız cinsi funksiyalara xidmət edən orqanlar formalaşmışdır ki, bunlar da ehtimal ki, eyni əsasdan iki fərqli quruluşa doğru inkişaf etmişdir. Hər ikisində də digər orqanlar, bədən formaları və toxumalar cinsin təsirinə məruz qalır, lakin bu qeyri-sabitdir və dərəcəsi dəyişkəndir, bunlara ikincili cinsi xarakterlər deyilir. Və sonra elm sizə gözləntilərinizə zidd olan və çox güman ki, hisslərinizi qarışdırmağa yararlı bir şey deyir. O, diqqətinizi ona yönəldir ki, kişi cinsiyyət aparatının hissələri qadın bədənində də tapılır, hərçənd ki, inkişafdan qalmış vəziyyətdə, və əks halda da eyni şeydir. O, bu hadisədə ikicinsliyin, biseksuallığın əlamətini görür, sanki fərd kişi ya qadın deyil, hər dəfə hər ikisidir, sadəcə birindən digərindən çoxdur. Sonra onlardan tələb edilir ki, kişilik və qadınlığın ayrı-ayrı fərddə qarışma nisbəti kifayət qədər ciddi tərəddüdlərə məruz qalır. Onlar bu fikirlə tanış olmalıdırlar. Lakin çox nadir hallar istisna olmaqla, bir şəxsdə yalnız bir cür cinsiyyət məhsulu - yumurta və ya toxum hüceyrələri - olduğuna görə, bu elementlərin həlledici əhəmiyyəti barədə çaşqınlığa düşməli və belə nəticə çıxarmalısınız ki, kişiliyi və ya qadınlığı yaradan şey, anatomiya tərəfindən dərk edilə bilməyən naməlum bir xüsusiyyətdir.</w:t>
      </w:r>
    </w:p>
    <w:p>
      <w:r>
        <w:t>Bəlkə bunu psixologiya bacarar? Biz kişi və qadını ruhi keyfiyyətlər kimi istifadə etməyə öyrəşmişik. Biseksuallıq Gesichtspunktunu da ruhi həyata köçürmüşük. Deməli, elə adamdan danışırıq ki, istər kişi, istər qadın olsun, bu nöqtədə özünü kişi kimi, o biri nöqtədə isə qadın kimi aparır. Lakin tezliklə anlayacaqsınız ki, bu, sadəcə olaraq anatomiyaya və konvensiyaya boyun əyməkdir. Onlar kişi və qadın anlayışlarına yeni məzmun verə bilməzlər. Bu fərqləndirmə psixoloji deyil; kişi dedikdə, bir qayda olaraq, "aktiv", qadın dedikdə isə "passiv" nəzərdə tutursunuz. İndi belə bir əlaqənin mövcud olması düzgündür. Kişi cinsiyyət hüceyrəsi aktiv hərəkətlidir, qadın cinsiyyət hüceyrəsini axtarıb tapır, bu isə, yumurta, hərəkətsizdir, passiv şəkildə gözləyir. Cinsi elementar orqanizmlərin bu davranışı nümunəvidir. Hətta cinsi fərdlərin cinsi əlaqə zamanı davranışı üçün. Kişi cinsi birləşmə məqsədilə qadını təqib edir, ona hücum edir, onun içinə nüfuz edir. Lakin bununla siz psixologiya üçün kişiliyin xarakterini aqressiya amilinə endirmiş oldunuz. Bəzi heyvan siniflərində dişilərin daha güclü və aqressiv, erkəklərin isə yalnız cinsi birləşmənin tək aktında fəal olduğunu nəzərə alsanız, bununla nəyəsə əsaslı toxunduğunuza şübhə edəcəksiniz. Elədir z. Məsələn, hörümçəklərdə. Həmçinin, bala bəsləmə və böyütmə funksiyaları bizə çox qadına xas görünür. Heyvanlarda da bu funksiyalar müntəzəm olaraq qadın cinsinə bağlıdır. Kifayət qədər yüksək inkişaf etmiş növlərdə müşahidə edilir ki, cinslər bala qayğısı vəzifəsini öz aralarında bölüşür, hətta bəzən erkək özü bütünlüklə bu işə həsr olunur. Hətta insan cinsi həyatı sahəsində də tez başa düşürsünüz ki, kişi davranışını fəallıqla, qadın davranışını passivliklə örtmək nə qədər qeyri-kafidir. Ana hər mənada uşağa qarşı fəaldır, hətta əmmə aktından belə, eyni dərəcədə deyə bilərsiniz ki, ana uşağı əmir, nəinki uşağa özünü əmdirir. Sonra cinsi sahədən nə qədər uzaqlaşsanız, o "üstünü örtmə səhvi" bir o qədər aydın görünər. Qadınlar müxtəlif istiqamətlərdə böyük fəallıq göstərə bilərlər, kişilər isə öz bənzərləri ilə bir yerdə yaşaya bilməzlər, əgər onlar yüksək dərəcədə passiv itaətkarlıq inkişaf etdirməsələr. Əgər indi siz deyirsinizsə ki, bu faktlar kişilərin də, qadınların da psixoloji mənada biseksual olduğunu sübut edir, onda mən bundan belə nəticə çıxarıram ki, siz özünüzdə aktivliyi kişilik, passivliyi isə qadınlıq ilə üst-üstə düşməyə qərar vermisiniz. Amma mən sizə bunu tövsiyə edirəm. Mənə məqsədəuyğun görünür və yeni bir anlayış gətirir.</w:t>
      </w:r>
    </w:p>
    <w:p>
      <w:r>
        <w:t>Qadınlığı psixoloji baxımdan xarakterizə etmək barədə düşünmək olar. Bu, passiv məqsədlərə üstünlük verməklə bağlıdır. Bu, əlbəttə ki, passivliklə eyni şey deyil; passiv bir məqsədi həyata keçirmək üçün böyük bir fəallıq payı zəruri ola bilər. Bəlkə də bu, qadında cinsi funksiyadakı payından irəli gələrək passiv davranışın və passiv məqsəd istəklərinin üstünlük təşkil etməsinin həyat boyu müəyyən qədər uzandığı, cinsi həyatın bu nümunəviliyinin məhdudlaşması və ya genişlənməsindən asılı olaraq az və ya çox dərəcədə davam etdiyi şəkildə baş verir. Lakin bununla yanaşı, diqqət yetirməməliyik. Qadını da passiv vəziyyətlərə sıxışdıran ictimai quruluşların təsirini lazımınca qiymətləndirməməyə. Bütün bunlar hələ çox aydınlaşdırılmamışdır. Qadınlıqla həvəs həyatı arasındakı xüsusilə sabit əlaqəni diqqətdən qaçırmaq istəmirik. Qadına konstitusiya baxımından qismət olan aqressiyanın sıxışdırılması, güclü mazoxist təmayüllərin formalaşmasına şərait yaradır. Sosial olaraq qoyulan aqressiya da buna təsir edir. Bu təmayüllər isə içəriyə yönəlmiş dağıdıcı meylləri erotik şəkildə bağlamağı bacarır. Deməli, mazoxizm, necə deyərlər, həqiqətən qadın xüsusiyyətidir. Lakin siz mazoxizmə kişilərdə, tez-tez olduğu kimi, rast gəlsəniz, bu kişilərin çox aydın qadın cizgiləri göstərdiyini deməkdən başqa nə qalır? İndi siz artıq buna hazırsınız ki, psixologiya da qadınlıq sirrini həll edəcək. Bu aydınlaşma başqa yerdən gəlməlidir və canlı varlıqların iki cinsə diferensiasiyasının ümumiyyətlə necə yarandığını öyrənməmişdən əvvəl gələ bilməz. Bu barədə heç nə bilmirik, halbuki ikicinsiyyətlilik üzvi həyatın elə gözə çarpan xüsusiyyətidir ki, onunla üzvi həyat cansız təbiətdən kəskin şəkildə ayrılır. Bu arada, qadın cinsiyyət orqanlarına sahib olmaları ilə açıq və ya əsasən qadın kimi xarakterizə olunan həmin insan fərdlər, üzərində öyrənmək üçün kifayət qədər şey tapırıq. Psixoanalizin xüsusiyyətinə uyğun olaraq, o, qadının nə olduğunu təsvir etmək istəyir - bu, onun üçün çətin həll oluna bilən bir vəzifə olardı - əksinə, onun necə meydana gəldiyini, qadının bikəsual meyilli uşaqdan necə inkişaf etdiyini araşdırır. Son vaxtlar bu barədə xeyli məlumat əldə etdik; buna səbəb bir neçə dəyərli həmkarımızın analizdə bu məsələni işləməyə başlaması oldu. Bu müzakirə cinslər arasındakı fərqlərdən xüsusi bir cazibə qazanmışdı. Çünki hər dəfə bir müqayisə onların cinsinin əleyhinə nəticələnəcək kimi göründükdə, xanımlarımız irəli sürə bilirdilər ki, bizim, kişi analitiklərin, qadınlığa qarşı dərin kök salmış bəzi qərəzləri aşa bilmədiyimizi. Bu da tədqiqatımızın qərəzliyi ilə özünü göstərirdi. Biseksuallıq zəminində isə hər hansı nəzakətsizlikdən qaçmaq bizim üçün asan idi. Sadəcə deməliydik: Bu sizə aiddir. Onlar bir istisnadır, bu baxımdan qadından çox kişidir.</w:t>
      </w:r>
    </w:p>
    <w:p>
      <w:r>
        <w:t>Kişi cinsi inkişafının tədqiqinə də iki gözlənti ilə yaxınlaşırıq: birincisi, burada da konstitusiyanın funksiyaya müqavimət göstərmədən uyğunlaşacağı. Digəri isə budur: həlledici dönüş nöqtələrinin başlanğıcı artıq yetkinlik yaşına çatmadan əvvəl qoyulur. Və ya tamamlanır. Hər ikisi tezliklə təsdiqlənir. Bundan başqa, oğlan uşağının vəziyyəti ilə müqayisə bizə göstərir ki, kiçik qızın normal qadına çevrilməsi daha çətin və daha mürəkkəbdir, çünki bu, kişinin inkişafında qarşılığı olmayan iki vəzifəni də əhatə edir. Paraleli başlanğıcından izləyək. Əlbəttə ki, material artıq oğlan və qızda fərqlidir; bunu müəyyən etmək üçün psixoanalizə ehtiyac var. Cinsiyyət orqanlarının quruluşundakı fərqi o qədər tanınmış digər bədən fərqləri müşayiət edir ki, onların xatırladılmasına ehtiyac yoxdur. Həvəs quruluşunda da fərqlər özünü göstərir. Bu fərqlər qadının sonrakı mahiyyətini duymağa imkan verir. Kiçik qız adətən daha az aqressiv, inadkar və özünə kifayət edən olur, ona göstərilməli olan nəvazişə daha çox ehtiyac duyur, buna görə də daha asılı və daha itaətkar görünür. Onun ifrazatı idarə etməyə daha asan və daha tez öyrədilə bilməsi, çox güman ki, yalnız bu itaətkarlığın nəticəsidir; sidik və nəcis axı uşağın qayğısına qalan adamlara verdiyi ilk hədiyyələrdir, bunlara yiyələnmək isə uşaq həvəs həyatından qoparıla bilən ilk güzəştdir. Həmçinin belə bir təəssürat yaranır ki, kiçik qız yaşıd oğlandan daha ağıllı, daha canlıdır, xarici aləmə daha çox yönəlir, eyni zamanda daha güclü obyekt yükləmələri edir. Bu inkişaf üstünlüyünün dəqiq müəyyənləşdirmələrlə təsdiqlənib-təsdiqlənmədiyini bilmirəm, hər halda bu qətidir ki, qızı intellektual cəhətdən geridə qalmış adlandırmaq olmaz. Lakin bu cins fərqləri o qədər də nəzərə çarpmır, onları fərdi variasiyalar tarazlaşdıra bilər. İlk növbədə güddüyümüz məqsədlər üçün biz onları laqeyd qoya bilərik.</w:t>
      </w:r>
    </w:p>
    <w:p>
      <w:r>
        <w:t>Libido inkişafının erkən mərhələlərini hər iki cinsin eyni şəkildə keçirdiyi görünür. Qızda artıq sadist-anal mərhələdə aqressiyanın geriləməsi özünü göstərə bilərdi, lakin bu baş verir. Uşaq oyununun təhlili qadın analitiklərimizə göstərdi ki, kiçik qızların aqressiv impulsları bolluq və şiddət baxımından arzuolunan səviyyədədir. Fallik mərhələyə keçidlə cinslər arasındakı fərqlər tamamilə uyğunluqların arxa planına keçir. İndi etiraf etməliyik ki, balaca qız balaca kişidir.</w:t>
      </w:r>
    </w:p>
    <w:p>
      <w:r>
        <w:t>Bu faza oğlan uşağında onunla səciyyələnir ki, o, kiçik penisindən həzz verici hisslər almağı bacarır. Və onun həyəcanlı vəziyyətini cinsi əlaqə təsəvvürləri ilə əlaqələndirir. Eyni şeyi qız daha kiçik klitorisi ilə edir. Görünür, onda bütün onanist aktlar bu penis ekvivalenti üzərində baş verir, həqiqi qadın vajinası hər iki cins üçün hələ kəşf olunub. Tək-tək səslər erkən vaginal hisslərdən də bəhs edir, lakin belələrini anal və ya dəhliz hisslərindən ayırmaq asan olmasa gərək; heç bir halda onlar böyük rol oynaya bilməz. Yetkinlik dövründə qızın üçün klitoris aparıcı erogen zonadır. Bunu qəbul edə bilərik. Lakin bu belə qalmamalıdır: qadınlığa dönüşlə klitoris həssaslığını və bununla da əhəmiyyətini tamamilə və ya qismən vaginaya verməlidir və bu, qadının inkişafının həll etməli olduğu iki vəzifədən biri olardı; halbuki daha xoşbəxt kişi cinsi yetkinlik dövründə yalnız cinsi erkən çiçəklənmə dövründə məşq etdiyini davam etdirməlidir.</w:t>
      </w:r>
    </w:p>
    <w:p>
      <w:r>
        <w:t>Klitorisin roluna hələ qayıdacağıq, indi isə qızın inkişafına yüklənmiş ikinci vəzifəyə müraciət edirik. Oğlanın ilk sevgi obyekti anadır, Edip kompleksinin formalaşmasında da belə qalır, əslində bütün həyatı boyu. Həmçinin qız üçün də ana - və onunla birləşən dayə, baxıcı fiqurları - ilk obyekt olmalıdır; ilk obyekt yatırımları axı böyük və sadə həyat ehtiyaclarının ödənilməsinə uyğun olaraq baş verir və uşaq qayğısı şəraiti hər iki cins üçün eynidir. Lakin Edip vəziyyətində qız üçün ata sevgi obyektinə çevrilmişdir. Biz gözləyirik ki, inkişafın normal gedişində o, yol tapacaqdır. Ata obyektindən son obyekt seçiminə gedən yolu. Deməli, qız zamanın dəyişməsi ilə həm erogen zonanı, həm də obyekti dəyişməlidir, oğlan isə hər ikisini saxlayır. Onda sual yaranır: bu necə baş verir, xüsusən: qız anadan ataya bağlılığa necə keçir, ya başqa sözlə: öz kişi fazasından bioloji olaraq ona müəyyən edilmiş qadın fazasına necə keçir?</w:t>
      </w:r>
    </w:p>
    <w:p>
      <w:r>
        <w:t>İndi belə bir fərziyyə irəli sürsək, məsələ ideal sadəliklə həll olunardı. Müəyyən yaşdan başlayaraq əks cinsin cazibəsinin elementar təsiri özünü göstərir. Və balaca qadını kişiyə doğru sürükləyir, halbuki həmin qanun oğlana ananın yanında qalmağa icazə verir. Bəli, buna əlavə etmək olar ki, uşaqlar bu zaman valideynlərin cinsi üstünlük verməsi ilə hərəkət edirlər. Onlara verdiyi işarələrə uyğun hərəkət edirlər. Lakin bizə bu qədər yaxşı olmamalıdır, şairlərin bu qədər vəsf etdiyi, analitik olaraq daha da parçalana bilməyən o sirli qüvvəyə ciddi şəkildə inana biləcəyimizi çətin ki, bilirik. Biz çətin tədqiqatlar nəticəsində tamam başqa xarakterli bir məlumat əldə etdik, bunun üçün material asanlıqla əldə edilə bilərdi. Bilməlisiniz ki, həssas asılılıqda ata obyektindən qalan qadınların sayı çox böyükdür. Hətta həqiqi atadan da gec dövrlərə qədər. Güclü və uzunmüddətli ata bağlılığı olan belə qadınlarda heyrətamiz müşahidələr etdik. Təbii ki, biz ana bağlılığının bir ilkin mərhələsinin olduğunu bilirdik, amma onun bu qədər məzmunlu ola biləcəyini, bu qədər uzun sürəcəyini, fiksasiyalar və meyllər üçün bu qədər çox zəmin yarada biləcəyini bilmirdik. Bu dövrdə ata yalnız zəhlətökən bir rəqibdir; bəzi hallarda ana bağlılığı dördüncü ili də keçir. Sonralar ata münasibətində tapdığımız demək olar ki, hər şey artıq bu bağlılıqda mövcud idi və sonradan ataya keçirilmişdir. Qısaca, qadını başa düşmək üçün edipalöncəsi ana bağlılığı mərhələsini qiymətləndirmək lazımdır. Bu qənaətə gəlirik.</w:t>
      </w:r>
    </w:p>
    <w:p>
      <w:r>
        <w:t>İndi bilmək istərdik ki, qızın anaya libido münasibətləri necədir. Cavab belədir: onlar çox müxtəlifdir. Uşaq cinsiliyinin hər üç mərhələsindən keçdikləri üçün hər bir mərhələnin xarakterlərini də mənimsəyir, oral, sadist-anal və fallik arzularla ifadə olunurlar. Bu arzular həm aktiv, həm də passiv istəkləri təmsil edir; onları sonradan meydana çıxan cins fərqlənməsinə aid etsək, ki, bundan mümkün qədər çəkinmək lazımdır, onları kişi və qadın istəkləri adlandırmaq olar. Bundan başqa, onlar tamamilə ikili məzmunludur, həm məhəbbətli, həm də düşmən-aqressiv xarakter daşıyır. Sonuncular çox vaxt yalnız qorxu təsəvvürlərinə çevrildikdən sonra üzə çıxır. Bu erkən cinsi arzuların ifadəsini göstərmək həmişə asan deyil; ən aydın şəkildə anaya uşaq etmək arzusu ifadə olunur, ona uyğun gələn, ona uşaq doğmaq arzusu kimi, hər ikisi fallik dövrə aid olub, kifayət qədər qəribədir, lakin analitik müşahidə ilə hər hansı şübhədən kənar müəyyən edilmişdir. tədqiqatlar cəlbediciliyi bizə gətirir. Təəccüblü ayrı-ayrı tapıntılardadır. Beləliklə, z. öldürülmək və ya zəhərlənmək qorxusunun sonralar paranoid xəstəliyin nüvəsini təşkil edə biləcəyini bu Edipdən əvvəlki dövrdə artıq anaya aid edilmiş şəkildə kəşf edirik. Yaxud başqa bir hal: analitik tədqiqat tarixindən maraqlı bir epizod yadınızdadır. O epizod mənə çox utancverici saatlar yaşatmışdı. Əsas maraq uşaqlıq dövrünün cinsi yuxularının üzə çıxarılmasına yönəldiyi dövrdə, demək olar ki, bütün qadın pasiyentlərim mənə atası tərəfindən yoldan çıxarıldıqlarını danışırdılar. Nəhayət, bu xəbərlərin yalan olduğunu anlamağa məcbur oldum. Belə başa düşdüm ki, histerik simptomlar real hadisələrdən deyil, fantaziyalardan qaynaqlanır. Yalnız sonralar bu fantaziyada atanın yoldan çıxarmasını gördüm. Və qadında tipik Edip kompleksinin ifadəsini tanıya bildim. İndi qızların preoedipal tarixçəsində başdan çıxarma fantaziyasına yenidən rast gəlinir, lakin başdan çıxaran həmişəlik anadır. Lakin burada fantaziya gerçəkliyin torpağına toxunur, çünki həqiqətən də ana idi ki, bədən qulluğu əməliyyatları zamanı cinsiyyət orqanında həzz duyğuları doğurmalı, bəlkə də ilk dəfə oyandırmalı idi.</w:t>
      </w:r>
    </w:p>
    <w:p>
      <w:r>
        <w:t>Mən gözləyirəm ki, siz kiçik qızın anasına olan cinsi münasibətlərinin zənginliyi və gücü haqqında bu təsvirin çox şişirdilmiş olduğuna dair şübhəyə hazır olasınız. İnsanın kiçik qızları görmək imkanı var. Onlarda buna bənzər bir şey hiss edir. Lakin bu etiraz yerinə düşmür; müşahidə etməyi bacaran kəs uşaqlarda kifayət qədər şey görə bilər, üstəlik, nəzərə alın ki, uşaq cinsi istəklərini nə qədər az dərəcədə şüuröncəsi ifadə edə, hətta bölüşə bilər. Biz yalnız o halda yaxşı bir hüquqdan istifadə edirik ki, sonradan bu hiss aləminin qalıqlar və nəticələrini o şəxslərdə öyrənirik ki, onlarda bu inkişaf prosesləri xüsusilə aydın və ya həddindən artıq formalaşmışdır. Patologiya bizə həmişə xidmət edib ki, təcrid və şişirtmə yolu ilə normallıqda örtülü qalan münasibətləri aşkar etsin. Və araşdırmalarımız ağır anormal insanlar üzərində aparılmadığına görə hesab edirəm ki, onların nəticələrini etibarlı saya bilərik.</w:t>
      </w:r>
    </w:p>
    <w:p>
      <w:r>
        <w:t>İndi marağımızı bir suala yönəldəcəyik: görəsən, qızın anasına bu güclü bağlılığı nəyə əsaslanır. Bilirik ki, bu onun adi taleyidir; o, ata bağlılığı-a yer vermək üçün təyin olunub. Burada bizə sonrakı yolu göstərən bir fakta rast gəlirik. İnkişafın bu mərhələsində söhbət sadəcə obyektin dəyişməsindən gedir. Anadan üz döndərmə düşmənçilik əlaməti altında baş verir, anaya bağlılıq nifrətə çevrilir. Belə bir nifrət çox nəzərəçarpan ola bilər və bütün həyat boyu davam edə bilər, sonralar diqqətlə həddindən artıq kompensasiya oluna bilər, bir qayda olaraq onun bir hissəsi aradan qalxır, digər hissəsi qalır. Sonrakı illərin hadisələrinin buna təbii ki, güclü təsiri olur. Lakin biz yalnız onu ataya dönüş zamanı öyrənirik. Və motivlərini soruşmaqla kifayətlənirik. Sonra anaya qarşı uzun bir ittiham və şikayət siyahısı eşidirik ki, bunlar uşağın düşmənçilik hisslərini əsaslandırmalıdır; dəyəri çox müxtəlif olan bu ittihamları qiymətləndirməyi də özümüzdən yayındırmarıq. Bəziləri açıq-aşkar rasionalizasiyalardır, düşmənçiliyin əsl mənbələrini biz tapmalıyıq. Ümid edirəm ki, bu dəfə sizi psixoanalitik tədqiqatın bütün təfərrüatları ilə tanış edərkən, buna maraq göstərəcəksiniz.</w:t>
      </w:r>
    </w:p>
    <w:p>
      <w:r>
        <w:t>Anaya qarşı ən uzağa gedib çıxan ittiham budur ki, o, uşağa çox az süd verib və bu, ona sevgi çatışmazlığı kimi yozulur. Əslində, bizim ailələrdə bu ittihamın müəyyən əsası var. Analar çox vaxt uşaq üçün kifayət qədər qida tapır. Onu bir neçə ay, yarım il və ya dörddə üç il əmizdirməklə kifayətlənirlər. İbtidai xalqlarda uşaqlar iki-üç yaşına qədər ana döşündən qidalanırlar. Qidalandıran dayənin siması, bir qayda olaraq, ana ilə birləşdirilir; bu baş vermədikdə, irad başqa bir iradə çevrilir: guya ana uşağı belə həvəslə qidalandıran dayəni çox tez yola salıb. Ancaq həqiqi vəziyyət nə olmuş olsa da, uşağın bu ittihamı ilə nə qədər tez-tez rastlaşılırsa, onun o qədər də tez-tez haqlı olması qeyri-mümkündür. Əksinə, elə görünür ki, uşağın ilk qidasına olan hərisliyi ümumiyyətlə yatırıla bilməz, o, ana döşünün itkisini heç vaxt unutmur. Mən təəccüblənməzdim ki, artıq yeriyə və danışa bildiyi halda hələ də ana südü əməyə icazə verilən bir primitivin təhlili də eyni ittihamı üzə çıxarardı. Döşün alınması ilə zəhərlənmə qorxusu da, ehtimal ki, bağlıdır. Zəhər - insanı xəstə edən qidadır. Bəlkə də uşaq öz erkən xəstəliklərini də bu məhrumiyyətlə əlaqələndirir. Təsadüfə inanmaq üçün artıq xeyli intellektual təhsil lazımdır; ibtidai insan, təhsilsiz adam, şübhəsiz ki, uşaq da baş verən hər şey üçün bir səbəb göstərməyi bilir. Bəlkə də əvvəlcə bu, animizm mənasında bir motiv idi. Bəzi təbəqələrimizdə bu gün də elə adam var ki, onu başqası, ən yaxşısı həkim öldürənə qədər ölə bilir. Yaxın bir adamın ölümünə verilən adi nevrotik reaksiya, özünü günahlandırmaqdır. Guya bu ölümə özü səbəb olub.</w:t>
      </w:r>
    </w:p>
    <w:p>
      <w:r>
        <w:t>Anaya qarşı növbəti ittiham uşaq otağında növbəti uşaq peyda olduqda alovlanır. Mümkünsə, o, oral məhrumiyyətlə əlaqəni saxlayır. Ana artıq uşağa süd verə bilmirdi və ya vermək istəmirdi, çünki qidanı yeni gələn uşaq üçün lazım idi. İki uşaq bir-birinə o qədər yaxın olduqda, laktasiya ikinci hamiləlik səbəbindən zədələnir. Bu məzəmmət real əsas qazanır. Təəccüblüdür ki, uşaq cəmi 11 ay yaş fərqi olduqda belə, vəziyyəti dərk etmək üçün çox kiçik deyil. Ancaq uşaq istəmədiyi müdaxiləçiyə və rəqibə təkcə süd qidasını deyil, həm də ana qayğısının bütün digər əlamətlərini qısqanır. "O" özünü taxtdan salınmış, məhrum edilmiş, hüquqları pozulmuş hiss edir, qardaş-bacısına qısqanc nifrət bəsləyir və vəfasız anasına qarşı kin saxlayır ki, bu da çox vaxt öz davranışının xoşagəlməz dəyişikliyində ifadəsini tapır. Bu, təxminən "pis" olur, əsəbi, itaətsiz olur və idarəetmə ifrazatı idarə etməkdə əldə etdiyi nailiyyətləri geri qaytarır. Bütün bunlar çoxdan məlumdur və təbii qarşılanır, lakin biz bu qısqanclıq hərəkətlərinin gücü, onların nə qədər inadla qalması və sonrakı inkişafa təsirinin böyüklüyü barədə nadir hallarda düzgün təsəvvür yaradırıq. Xüsusilə də bu qısqanclığa sonrakı uşaq illərində daim yeni qida verildiyi və hər yeni bacı-qardaşda bütün sarsıntının təkrarlandığı üçün. Uşaq ananın sevimli övladı olaraq qalsa da, bu, vəziyyəti çox dəyişmir; uşağın sevgi tələbləri hədsizdir, müstəsnalıq tələb edir, heç bir bölgüyə yol vermir.</w:t>
      </w:r>
    </w:p>
    <w:p>
      <w:r>
        <w:t>Uşağın anaya qarşı düşmənçiliyi üçün bol mənbə onun libido fazasına görə dəyişən, çox vaxt ödənilə bilməyən müxtəlif cinsi istəkləridir. Bu məhrumiyyətlərin ən güclüsü fallik dövrdə baş verir, o zaman ki, ana cinsiyyət orqanı ilə həzz verən fəaliyyəti qadağan edir, - çox vaxt sərt hədələr altında və narazılığın bütün əlamətləri ilə, - halbuki uşağı buna özü təşviq etmişdi. İnsan elə bilər ki, bunlar qızın anadan üz döndərməsini əsaslandırmaq üçün kifayət qədər motivlərdir. Onda belə bir hökm verilərdi ki, bu ikilik uşaq cinsəlliyinin təbiətindən, sevgi tələblərinin hədsizliyindən və cinsi istəklərin yerinə yetirilməzliyindən qaçılmaz surətdə irəli gəlir. Bəlkə də elə düşünürlər ki, uşağın bu ilk sevgi münasibəti məhvə məhkumdur, məhz ona görə ki, bu ilkdir, çünki bu erkən obyekt yükləmələri müntəzəm olaraq yüksək dərəcədə ambivalentdir; güclü sevginin yanında həmişə güclü aqressiya meyli olur və uşaq obyektini nə qədər ehtirasla sevirsə, onun tərəfindən gələn məyusluqlara və məhrumiyyətlərə qarşı bir o qədər həssas olur. Nəhayət, sevgi yığılmış düşmənçiliyə məğlub olmalıdır. Yaxud da sevgi yükləmələrinin belə ilkin ikiliyini rədd etmək və göstərmək olar ki, uşaq sevgisinin pozulmasına eyni qaçılmazlıqla səbəb olan ana-uşaq münasibətinin xüsusi təbiətidir, çünki ən yumşaq tərbiyə də məcburiyyət tətbiq etməkdən və məhdudiyyətlər qoymaqdan başqa cür edə bilməz və onun azadlığına hər bir belə müdaxilə uşaqda əks reaksiya kimi üsyan etmə və aqressiya meylini oyadmalıdır. Məncə, bu imkanların müzakirəsi çox maraqlı ola bilər, amma burada qəflətən elə bir etiraz meydana çıxır ki, bizim marağımızı başqa istiqamətə yönəldir. Bütün bu amillər - geriyə atılmalar, sevgi məyusluqları, qısqanclıq, ardınca qadağa gələn yoldan çıxarma - oğlanın anasına münasibətində də təsir göstərir. Buna baxmayaraq, onu ana obyektindən uzaqlaşdıra bilmir. Əgər qız üçün xüsusi olan, oğlanda olmayan və ya belə rast gəlinməyən bir şey tapmasaq, qızda ana bağlılığının nəticəsini izah etmiş olmarıq.</w:t>
      </w:r>
    </w:p>
    <w:p>
      <w:r>
        <w:t>Məncə, biz bu xüsusi anı gözlənilən yerdə tapdıq, hərçənd ki təəccüblü formada. Gözlənilən yerdə, deyirəm, çünki bu, kastrasiya kompleksindədir. Anatomik fərq mütləq psixi nəticələrdə özünü göstərməlidir. Lakin təhlillərdən öyrənmək sürpriz oldu. Qız anasını penisinin olmamasına görə məsuliyyət daşıyır. Və bu məhrumiyyəti ona bağışlayır.</w:t>
      </w:r>
    </w:p>
    <w:p>
      <w:r>
        <w:t>Eşidirsiniz, biz qadına da kastrasiya kompleksi aid edirik. Uyğun səbəblə, lakin o, oğlandakı ilə eyni məzmuna malik ola bilər. Bu halda kastrasiya kompleksi ondan sonra yaranır ki, o, qadın cinsiyyət orqanını görüb öyrənir ki, onun bu qədər yüksək qiymətləndirdiyi orqan bədənlə birlikdə olmalı deyil. Sonra o, cinsiyyət üzvü ilə məşğul olmağına görə özünə cəlb etdiyi hədələri xatırlayır, onlara inanmağa başlayır və bundan sonra kastrasiya qorxusunun təsiri altına düşür; bu qorxu onun sonrakı inkişafının ən güclü hərəkətverici qüvvəsi olur. Qızın kastrasiya kompleksi də digər cinsiyyət orqanına baxmaqla açılır. O, dərhal fərqi və - etiraf etmək lazımdır - həm də onun əhəmiyyət. O, özünü ağır şəkildə məhdudlaşdırılmış hiss edir, tez-tez "mənim də belə bir şeyim olsun" deyir və indi penis həsədinə qapılır; bu həsəd onun inkişafında və xarakter formalaşmasında silinməz izlər buraxmışdır və ən əlverişli halda belə ağır psixi səy olmadan öhdəsindən gəlinməyəcəkdir. Qızın penisinin olmaması faktını qəbul etməsi heç də o demək deyil ki, o, buna asanlıqla boyun əyir. Əksinə, o, hələ uzun müddət belə bir şey əldə etmək arzusunda qalır, bu mümkünlüyə inanılmaz dərəcədə uzaq illərə qədər inanır və realitet haqqında bilik bu arzunun yerinə yetirilməsini çoxdan çatmaz kimi kənara atdığı vaxtlarda belə, analiz onun şüursuzda saxlanıldığını və xeyli enerji yükləməsini qoruyub saxladığını aşkar edə bilər. Nəhayət, həsrətini çəkdiyi penisi əldə etmək istəyi, yetkin qadını analizə sövq edən motivlərə öz töhfəsini verə bilər. Onun analizdən ağıllıcasına gözləyə biləcəyi şey, məsələn, intellektual peşə ilə məşğul olmaq qabiliyyəti, çox vaxt bu sıxışdırılmış istəyin sublimasiya olunmuş dəyişikliyi kimi tanına bilər. Penis həsədini şübhə altına almaq çətindir. Kişi ədalətsizliyinə bir nümunə olaraq, qulaq asın: qadınların ruh həyatında paxıllıq və qısqanclıq, kişilərdəkindən daha böyük rol oynadığı iddiasına. Bu xüsusiyyətlər kişilərdə yoxdur demək deyil, yaxud qadınlarda onların penis paxıllığından başqa kökü yoxdur demək deyil, lakin biz qadınlardakı artıqlığı bu sonuncu təsirə aid etməyə meylliyik. Lakin bəzi analitiklər fallik mərhələdə penis paxıllığının ilk təkanını əhəmiyyətsiz saymağa meyl göstərmişlər. Onlar hesab edirlər ki, qadında bu mövqedən tapılan şey, əsasən, sonrakı konfliktlər zamanı həmin erkən infantil hərəkətə reqressiya yolu ilə meydana gəlmiş ikincili formalaşmadır. İndi bu dərinlik psixologiyasının ümumi problemidir. Bir çox patoloji - ya da sadəcə qeyri-adi - həvəs quruluşlarında, məs. B. bütün cinsi perversiyalarda bir sual yaranır: onların gücünün nə qədəri erkən uşaqlıq fiksasiyalarına aid edilməlidir? Nə qədəri isə sonrakı təcrübə və inkişafların təsirinə? Burada demək olar ki, həmişə nevrozların etiologiyasını müzakirə edərkən qəbul etdiyimiz tamamlayıcı sıralar söhbət mövzusudur. Hər iki an dəyişən dərəcədə səbəb olmada iştirak edir; bir tərəfdəki azlıq digər tərəfdəki çoxluqla kompensasiya olunur. İnfantil hər hallarda istiqamətvericidir, həlledici deyilsə də, lakin çox vaxt belədir. Penis paxıllığı məsələsində mən qətiyyətlə infantil amilin üstünlüyünü müdafiə etmək istəyirəm.</w:t>
      </w:r>
    </w:p>
    <w:p>
      <w:r>
        <w:t>Onun kastrasiyasının kəşfi qızın inkişafında dönüş nöqtəsidir. Ondan üç inkişaf istiqaməti çıxır; biri cinsi maneəyə və ya nevroza aparır, digəri kişilik kompleksi mənasında xarakter dəyişikliyinə, sonuncusu isə nəhayət normal qadınlığa gətirib çıxarır. Hər üçü haqqında kifayət qədər çox şey öyrəndik, hər şeyi öyrənməsək də. Birincinin əsas məzmunu budur ki, indiyədək kişi kimi yaşamış balaca qız klitorisini oyandırmaqla həzz əldə etməyi bacarırdı və bu fəaliyyəti anasına yönəlmiş, çox vaxt fəal olan cinsi istəkləri ilə əlaqələndirirdi, penis paxıllığının təsiri ilə öz fallik cinsiliyinin həzzini özünə zəhər edir. Özünü sevməsi özündən qat-qat yaxşı təchiz olunmuş oğlanla müqayisə üzündən yaralandığına görə, o, klitorisdəki masturbasiya ödənilməsindən əl çəkir, anasına olan sevgisini rədd edir və bununla da çox vaxt cinsi həvəslərinin xeyli hissəsini bütövlükdə sıxışdırır. Anadan üz döndərmə, çox güman ki, bir anda baş vermir, çünki qız öz kastrasiyasını əvvəlcə fərdi bədbəxtlik hesab edir, yalnız tədricən onu başqa qadın varlıqlara, nəhayət, anaya da şamil edir. Onun məhəbbəti fallik anaya yönəlmişdi; ananın kastrasiyaya uğradığı aşkar edildikdən sonra onu sevgi obyekti kimi tərk etmək mümkün olur, beləliklə də uzun müddət toplanmış düşmənçilik motivləri üstünlük qazanır. Deməli, bu o anlama gəlir ki, penisinin olmamasının aşkar edilməsi ilə qadın dəyərdən düşür. Bu, qız uşağı üçün də, oğlan uşağı üçün də eyni dərəcədədir. Bəlkə də sonralar kişi üçün də.</w:t>
      </w:r>
    </w:p>
    <w:p>
      <w:r>
        <w:t>Hamınız bilirsiniz ki, nevrotiklərimiz öz onanizmlərinə nə qədər üstün etioloji əhəmiyyət verirlər. Onlar bütün şikayətlərinə görə onu günahkar sayırlar. Biz isə onları yanıldıqlarına inandırmaq üçün çox əlləşirik. Amma əslində onlara haqq verməliyik. Çünki onanizm uşaq cinsəlliyinin icraedici qüvvəsidir. Onlar məhz bunun səhv inkişafından əziyyət çəkirlər. Nevrotiklər adətən yalnız yetkinlik dövrünün onanizmini günahlandırırlar; əslində əsas olan erkən uşaqlıq onanizmini isə çox vaxt unutmuş olurlar. İstərdim ki, bir dəfə fürsətim olsun sizə ətraflı izah edim ki, erkən onanizmin bütün faktiki təfərrüatları sonrakı nevroz və ya fərdin xarakteri üçün nə qədər mühüm olur, o aşkar edilib-edilməməsi, valideynlərin ona necə qarşı mübarizə aparması və ya ona icazə verməsi, onun özünün onu sıxışdıra bilməsi. Bütün bunlar onun inkişafında əbədi izlər buraxıb. Lakin mən bunu etmək məcburiyyətində olmadığıma daha çox sevinirəm; bu ağır və uzun sürən bir iş olardı və sonda siz məni çətin vəziyyətə salardınız, çünki siz mütləq valideyn və ya tərbiyəçi kimi kiçik uşaqların onanizminə qarşı necə davranmaq barədə məndən praktik məsləhətlər tələb edərdiniz. Sizə təqdim etdiyim qızların inkişafında bir nümunə eşidirsiniz. İndi uşaq özünü onanizmdən azad etməyə çalışır. Amma bu həmişə onun alınna gəlir. Penis həsədi klitorid onaniyaya qarşı güclü bir təkan oyatmışsa, və bu onaniya yenə də geri çəkilmək istəmirsə, şiddətli bir azadlıq mübarizəsi başlayır. Qız sanki indi vəzifədən uzaqlaşdırılmış ananın rolunu öz üzərinə götürür. Klitorisin dəyərsizliyindən doğan bütün narazılığını onun ödənilməsinə qarşı müqavimətdə ifadə edir. Hələ illər sonra, onanist fəaliyyət çoxdan sıxışdırıldıqda belə, bir maraq davam edir. Hələ də qorxulan bir sınağın müdafiəsi kimi yozmalı olduğumuz bir maraq. Bu, oxşar çətinliklərə məruz qaldığını düşündüyü şəxslərə qarşı rəğbət yaranmasında özünü göstərir, nikah bağlanmasında motiv kimi iştirak edir, hətta nikah və ya sevgi partnyorunun seçimini müəyyən edə bilər. Erkən uşaqlıq dövründə masturbasiya ilə məşğul olmaq həqiqətən asan bir məsələdir. Və ya laqeyd qalmaq mümkün olan bir məsələdir.</w:t>
      </w:r>
    </w:p>
    <w:p>
      <w:r>
        <w:t>Klitorid masturbasiyadan imtina etməklə bir parça fəaliyyətdən əl çəkilir. İndi passivlik üstünlük təşkil edir, ataya dönüş əsasən passiv həvəs hərəkətlərinin köməyi ilə baş verir. Onlar görürlər ki, fallik fəaliyyəti aradan qaldıran belə bir inkişaf təkanı qadınlığa zəmin hazırlayır. Əgər bu zaman sıxışdırma nəticəsində çox şey itirilməzsə, bu qadınlıq normal ola bilər. Qızın ataya üz tutduğu arzu, çox güman ki, ilkin olaraq ananın ondan əsirgədiyi və indi atadan gözlədiyi penis arzusudur. Lakin qadın vəziyyəti yalnız o zaman yaranır ki, penis arzusu uşaq arzusu ilə əvəz olunur, yəni uşaq köhnə simvolik ekvivalentliyə görə penis yerini tutur. Diqqətimizdən yayınmır ki, qız uşağı daha əvvəl, maneəsiz fallik mərhələdə özünə uşaq arzulamışdı; bu, onun kuklalarla oyununun mənası idi. Lakin bu oyun əslində onun qadınlığının ifadəsi deyildi, passivliyi aktivliklə əvəz etmək məqsədilə anaya eyniləşməyə xidmət edirdi. O, ana rolunu oynayırdı və kukla özü idi; indi uşağa ananın ona etdiyi hər şeyi edə bilərdi. Yalnız penis arzusu qovuşduqdan sonra, kukla uşaq atadan olan uşağa çevrilir. Bundan sonra ən güclü qadın arzu hədəfinə çevrilir. Xoşbəxtlik böyükdür, əgər bu uşaq arzusu sonradan real həyata keçərsə, xüsusilə də əgər uşaq arzulanan penisi gətirən bir oğlan olarsa. Tərtibdə: Atadan bir uşaq, tez-tez vurğu uşaq üzərinə düşür və atanı vurğusuz qoyur. Beləcə, kişi cinsiyyət orqanına sahib olmaq arzusu, tam qadınlıqdan belə, hələ də boy verir. Amma bəlkə də bu penis arzusunu daha çox incə qadın arzusu kimi qəbul etməliyik.</w:t>
      </w:r>
    </w:p>
    <w:p>
      <w:r>
        <w:t>Uşaq-penis arzusunun ataya köçürülməsi ilə qız Edip kompleksi vəziyyətinə daxil olmuşdur. Anaya qarşı düşmənçilik, ki, yeni yaradılmalı deyildi, indi böyük bir güclənmə yaşayır, çünki o, rəqibə çevrilir və atadan qızın ondan arzu etdiyi hər şeyi alır. Qızın Edip kompleksi uzun müddət onun preoedipal ana bağlılığına daxil olmağımıza mane olurdu, halbuki bu bağlılıq çox vacibdir və belə davamlı fiksasiyalar buraxır. Qız üçün Edip situasiyası uzun və çətin bir inkişafın nəticəsi, bir növ ilkin həll yolu, tez tərk edilməyən bir rahatlıq mövqeyidir, xüsusən də latentlik dövrünün başlanğıcı uzaq olmadığı üçün. İndi isə Edip kompleksinin kastrasiya kompleksinə münasibətində cinslər arasında bir fərq diqqətimizi çəkir ki, bu fərq çox güman ki, ağır nəticələrə gətirib çıxarır. Oğlanın Edip kompleksi, burada o anasını arzulayır və atasını rəqib kimi aradan qaldırmaq istəyir, təbii ki, onun fallik seksuallıq mərhələsindən inkişaf edir. Lakin kastrasiya hədəsi onu bu mövqedən əl çəkməyə məcbur edir. Penisini itirmək təhlükəsinin təsiri altında Edip kompleksi tərk edilir, sıxışdırılır. Ən normal halda kökündən məhv edilir. Onun mirası olaraq sərt bir supereqo yerinə qoyulur. Qızda baş verənlər isə demək olar ki, bunun əksidir. Kastrasiya kompleksi Edip kompleksini məhv etmir, əksinə ona hazırlıq yaradır. Penis paxıllığının təsiri ilə qız ana bağlılığından qovulur. Və Edip vəziyyətinə sanki bir limana sığınır. Kastrasiya qorxusu aradan qalxır. Oğlanı Edip kompleksini aşmağa sövq edən əsas motiv də yox olur. Qız isə onda qeyri-müəyyən müddət qalır, onu yalnız gec və natamam şəkildə dağıdır. Bu şəraitdə supereqonun formalaşması zərər çəkməli, ona mədəni əhəmiyyətini verən gücə və müstəqilliyə çata bilməz - feministlər bu məqamın orta qadın xarakterinə təsirlərinə işarə edildikdə bunu xoşlamırlar.</w:t>
      </w:r>
    </w:p>
    <w:p>
      <w:r>
        <w:t>İndi geriyə qayıtmaq üçün: qadın kastrasiyasının kəşfindən sonra, mümkün reaksiyaların ikincisi kimi, güclü kişilik kompleksinin inkişafını qeyd etmişdik. Bununla o nəzərdə tutulur ki, qız xoşuna gəlməyən faktı qəbul etməkdən boyun qaçırır. İnadkar üsyan içində əvvəlki kişiliyini daha da şişirdir, klitorid fəaliyyətində israrla davam edir. Və fallik ana ya da atayla eyniləşməyə əl atır. Bu nəticə üçün nə həlledici ola bilər? Konstitusional amildən başqa heç nə təsəvvür edə bilmirik. Yəni erkək üçün səciyyəvi olan daha böyük fəallıq dərəcəsindən. Prosesin mahiyyəti ondan ibarətdir ki, inkişafın bu nöqtəsində qadınlığa dönüşü açan passivlik təkanından qaçılır. Bu Männlichkeitskompleksin ən yüksək təzahürü bizə açıq homoseksuallıq şəklində görünür. O, obyekt seçiminə təsir kimi çıxış edir. Analitik təcrübə bizə öyrədir ki, qadın homoseksuallığı nadir hallarda, ya da heç vaxt uşaqlıq kişiliyini düz xətt üzrə davam etdirir. Görünür, elə bu qızlarda da bir müddət atanı obyekt kimi götürmək var. Və Edip vəziyyətinə düşmək də buna aiddir. Lakin sonra ata ilə bağlı qaçılmaz məyusluqlar yaranır. Bu, onları erkən kişilik kompleksinə reqressiyaya sövq edir. Bu məyusluqların əhəmiyyətini yüksək qiymətləndirmək olmaz; onlar qadınlığa məhkum qıza da yan keçmir, ancaq eyni nəticəni vermir. Konstitusional amilin üstünlüyü mübahisəsiz görünür, lakin qadın homoseksuallığının inkişafındakı iki mərhələ homoseksualların təcrübələrində çox gözəl əks olunur; onlar da eyni dərəcədə tez-tez və eyni dərəcədə aydın şəkildə ana ilə uşağı bir-biri ilə, kişi ilə qadını oynadıqları kimi oynayırlar. Sizə danışdığım şey, belə demək mümkünsə, qadının keçmiş tarixçəsidir. illər, bu, son illərin qazanclarındandır, sizə analitik xırda işin nümunəsi kimi maraqlı olmuş ola bilər. Mövzu qadının özü olduğu üçün, bu dəfə icazə verirəm. Bu tədqiqata mühüm töhfələr vermiş bəzi qadınların adlarını çəkim. Dr. Ruth Mak Braunswik nevroz halını ilk dəfə təsvir etmişdir. Bu hal preoedipal mərhələdə fiksasiyaya əsaslanır və Edip vəziyyətinə çatır. O, qısqanclıq paranoyası formasında idi və terapiyaya həssas olduğunu göstərdi. Dr. Jeanne Lampl-de Groot qız uşağının anaya qarşı o qədər də inanılmaz fallik aktivliyini etibarlı müşahidələrlə təsbit etmişdir, Dr. Helene Doyç göstərmişdir ki, homoseksual qadınların sevgi aktları ana-uşaq münasibətlərini təkrar istehsal edir.</w:t>
      </w:r>
    </w:p>
    <w:p>
      <w:r>
        <w:t>Yetkinlik dövrünə qədər qadınlığın pubertatdan sonrakı davranışını izləmək mənim niyyətimdədir. Bizim anlayışımız da bunun üçün kifayətsiz olardı. Bəzi xüsusiyyətləri aşağıda birləşdirəcəyəm. Uşaqlıq tarixçəsinə bağlanaraq burada yalnız onu vurğulamaq istəyirəm ki, qadınlığın inkişafı kişi keçmişinin qalıq təzahürləri tərəfindən pozulmağa məruz qalır. Həmin preodipal fazaların fiksasiyalarına reqressiyalar çox tez-tez baş verir. Bəzi həyat yollarında kişilik və ya qadınlığın üstünlük qazandığı dövrlər dübarə bir-birini əvəz edir. Kişilərin "qadın müamması" adlandırdığı şeyin bir hissəsi, bəlkə də, qadın həyatında bu biseksuallıq ifadəsindən qaynaqlanır. Lakin bu tədqiqatlar zamanı başqa bir sual yetişmiş görünür. Cinsi həyatın həvəs qüvvəsini libido adlandırdıq. Bu cinsi həyat kişi-qadın qütblüyü tərəfindən idarə olunur; buna görə də libidonun bu ziddiyyətə münasibətini nəzərdən keçirmək məntiqlidir. Hər bir seksuallığa özünəməxsus libido aid edildiyi ortaya çıxsa, bu təəccüblü olmazdı ki, Libidonun bir növü kişi, digəri isə qadın cinsi həyatının məqsədlərini güdür. Amma buna bənzər bir şey baş verir. Yalnız bir libido var ki, o da həm kişi, həm də qadın cinsi funksiyasının xidmətinə verilir. Biz ona özümüz cinsiyyət verə bilmərik; fəallıq və kişilik arasındakı ənənəvi bərabərlik-a görə onu kişi adlandırmaq istəsək, onun passiv məqsədlərə yönəlmiş cəhdləri də təmsil etdiyini unutmamalıyıq. Axı, "qadın libidosu" tərtib hər hansı əsaslandırmadan məhrumdur. Onda təəssüratımız belədir ki, libido qadın funksiyasının xidmətinə sıxışdırıldıqda ona daha çox məcburiyyət qoyulmuşdur və - teleoloji desək - təbiət öz tələblərini kişilik halındakından daha az diqqətlə nəzərə alır. Və bu, yenidən teleoloji düşünüldükdə, kişinin aqressiyasının bioloji məqsədi ilə əlaqədar ola bilər. həyata keçirmə ona həvalə edilməsi, qadının razılığından müəyyən qədər asılı olmayan edilməsi ilə bağlıdır.</w:t>
      </w:r>
    </w:p>
    <w:p>
      <w:r>
        <w:t>Qadının cinsi friqidliyi - ki, onun tezliyi bu geriliyi təsdiqləyirmiş kimi görünür - hələ kifayət qədər anlaşılmamış bir fenomendir. Bəzən psixogen olub və o zaman təsirə açıq olsa da, başqa hallarda konstitusional şərtlilik, hətta anatomik amilin payı fərziyyəsini yaxınlaşdırır.</w:t>
      </w:r>
    </w:p>
    <w:p>
      <w:r>
        <w:t>Sizə yetkin qadınlığın bəzi psixi xüsusiyyətlərini göstərməyi vəd etmişdim. Onları analitik müşahidədə rastlaşdığımız kimi təqdim edəcəyəm. Bu iddialar üçün orta səviyyədən artıq həqiqət dəyəri tələb etmirik; həm də hansının cinsi funksiyanın təsirinə, hansının isə sosial tərbiyəyə aid edilməli olduğunu ayırd etmək həmişə asan olmur. Deməli, qadınlığa daha yüksək dərəcədə narsizm aid edirik ki, bu hələ onun obyekt seçiminə də təsir göstərir, belə ki, qadın üçün sevilmək sevməkdən daha güclü bir ehtiyacdır. Qadının bədən qürurunda penis paxıllığının təsiri də iştirak edir. Çünki o, öz cazibəsini ilkin cinsi dəyərsizliyə görə gec ödənilən təzminat kimi qiymətləndirməlidir. Və bir o qədər yüksək. Utancın - ki, o, incə bir qadın xüsusiyyəti sayılır, amma göründüyündən qat-qat çox konvensionaldır - ilkin məqsədi cinsiyyət orqanının qüsuru ört-basdır etmək olduğunu ona aid edirik. Unutmuruq ki, o, sonralar başqa funksiyaları da öz üzərinə götürmüşdür. Deyirlər ki, qadınlar mədəniyyət tarixindəki kəşflərə və ixtiralara az töhfə veriblər, amma bəlkə də onlar bir texnika - hörmə və toxuculuq texnikasını ixtira ediblər. Əgər belədirsə, bu nailiyyətin şüursuz motivini təxmin etmək istəyi yaranar. Təbiətin özü bu təqlid üçün nümunə vermişdi: cinsi yetkinliklə birlikdə genital orqanı örtən genital tükləri bitirmişdi. Bundan sonra atılmalı olan addım lifləri bir-birinə yapışdırmaqdan ibarət idi - həmin liflər bədəndə dəridə oturmuş və yalnız bir-biri ilə keçələnmişdi. Əgər siz bu fikri fantastik sayıb rədd etsəniz, təbii ki, mən müdafiəsizəm. Penis çatışmazlığının qadınlığın formalaşmasına təsirini məndə sabit ideya hesab etsəniz, yenə müdafiəsizəm.</w:t>
      </w:r>
    </w:p>
    <w:p>
      <w:r>
        <w:t>Qadının obyekt seçimi şərtləri çox vaxt tanınmaz hala salınır. Bu, sosial münasibətlər tərəfindən baş verir. Qadının özünü sərbəst göstərə bildiyi yerdə, bu, çox vaxt qızın çevrilmək istədiyi kişinin narsistik idealına uyğun baş verir. Əgər qız ata bağlılığında, yəni Edip kompleksində qalmışsa, o, ata tipinə uyğun seçim edir. Anadan ataya dönüş zamanı ambivalent hiss münasibətinin düşmənçiliyi anada qaldığı üçün, belə bir seçim xoşbəxt nikahı təmin etməli idi. Lakin çox vaxt ambivalentlik münaqişəsinin belə həllini ümumiyyətlə təhdid edən nəticə baş verir. Geridə qalan düşmənçilik müsbət bağlılığa qoşulur və yeni obyektə keçir. Əvvəlcə atadan miras almış ər, zamanla ana mirasını da mənimsəyir. Beləliklə, asanlıqla baş verə bilər ki, qadının həyatının ikinci yarısı ərinə qarşı mübarizə ilə dolsun, necə ki, daha qısa olan birinci yarısı anasına qarşı üsyanla keçmişdi. Bu reaksiya yaşandıqdan sonra ikinci nikah çox daha qaneedici ola bilər. Sevənlərin hazır olmadığı qadın təbiətindəki başqa bir dəyişiklik, nikahda ilk uşaq dünyaya gəldikdən sonra baş verə bilər. Öz ana olma təcrübəsinin Eindrucku altında qadının evliliyə qədər müqavimət göstərdiyi öz anası ilə eyniləşməsi yenidən canlana bilər və bütün mövcud libidonu özünə çəkərək, təkraretmə məcburiyyəti valideynlərin bədbəxt evliliyini təkrar istehsal edə bilər. Penis çatışmazlığının köhnə anının hələ də öz gücünü itirmədiyi, ananın oğul və ya qız doğulmasına fərqli reaksiyasında özünü göstərir. Yalnız oğulla münasibət anaya qeyri-məhdud ödənilmə gətirir; bu, ümumiyyətlə, bəşəri münasibətlərin ən kamili, ən az ikimənalılıq daşıyanıdır. Oğula ananın özündə boğmalı olduğu iddialı arzunu ötürməsi, ondan kişilik kompleksindən qalan hər şeyin təminini gözləməsi mümkündür. Hətta nikah da təmin olunur. Bu, qadın öz ərini öz uşağına çevirməyi bacardıqdan sonra baş verir. Və ana ilə ona qarşı hərəkət etməyə başladıqdan sonra.</w:t>
      </w:r>
    </w:p>
    <w:p>
      <w:r>
        <w:t>Qadının ana ilə eyniləşməsində iki qat sezmək olar: preedip dövrünə aid olan və anaya mehriban bağlılığa əsaslanıb onu nümunə götürən qat, və Edip kompleksindən qaynaqlanan, ananı aradan qaldırıb atanın yerini tutmaq istəyən sonrakı qat. Hər ikisindən gələcək üçün çox şey qalır, deyəsən, heç birinin inkişaf gedişində kifayət qədər aradan qaldırılmadığını söyləməyə haqqımız var. Lakin qadının gələcəyi üçün həlledici olan mərhələ məhz şəfqətli preoedipal bağlılıq mərhələsidir; bu mərhələdə o, sonralar cinsi funksiyadakı rolunu yerinə yetirmək və öz əvəzsiz ictimai xidmətlərini göstərmək üçün lazım olan keyfiyyətləri əldə etməyə hazırlaşır. Bu eyniləşmədə o, kişi üçün o cazibəni də qazanır ki, bu cazibə kişinin Edip ana bağlılığını aşiqliyə alovlandırır. Yalnız o zaman tez-tez elə olur ki, oğul özü üçün qazandığı şeyi ancaq sonra alır. Belə təəssürat yaranır ki, kişinin sevgisi ilə qadının sevgisi arasında bir psixoloji faza fərqi var.</w:t>
      </w:r>
    </w:p>
    <w:p>
      <w:r>
        <w:t>Qadına ədalət hissinin az olduğunu qəbul etmək lazım gəlməsi, yəqin ki, onun ruh həyatında paxıllığın üstünlük təşkil etməsi ilə bağlıdır, çünki ədalət tələbi paxıllığın işlənməsidir, ondan əl çəkmək mümkün olan şərti göstərir. Biz qadınlar barədə də deyirik ki, onların sosial maraqlar zəif, həvəsləri sublimasiya etmə qabiliyyəti isə kişilərdən aşağıdır. Birinci hal, şübhəsiz ki, bütün cinsi münasibətlərə xas olan dissosial xarakterdən irəli gəlir. Aşiqlər bir-birindən razı qalır. Hətta ailə də daha geniş birliklərə qoşulmağa müqavimət göstərir. Sublimasiya qabiliyyəti ən böyük fərdi tərəddüdlərə məruz qalır. Buna baxmayaraq, analitik fəaliyyətdə daim təkrarlanan bir təəssüratı qeyd etməyə bilmərəm. Otuz yaşlarında bir kişi gənc, daha çox yetişməmiş bir fərd kimi görünür; biz ondan gözləyirik ki, analizin ona açdığı inkişaf imkanlarından güclü şəkildə istifadə edəcək. Təxminən eyni yaş dövründə olan qadın isə bizi tez-tez heyrətləndirir - psixi sərtliyi və dəyişməzliyi ilə. Onun libidosu son mövqelər tutmuşdur. Onları başqaları lehinə tərk etməyə qadir görünmür. Gələcək inkişaf yolları açılmır; sanki bütün proses artıq başa çatmış, bundan sonra təsirə məruz qalmayacaq, hətta sanki qadınlığa doğru çətin inkişaf şəxsin imkanlarını tükətmişdir. terapevtlər, biz bu vəziyyətdən şikayət edirik, hətta nevrotik münaqişəni həll etməklə əziyyətə son qoymağı bacarsaq da.</w:t>
      </w:r>
    </w:p>
    <w:p>
      <w:r>
        <w:t>Qadınlıq haqqında sizə deyəcəyim hər şey bu idi. Bu, şübhəsiz ki, natamam və fraqmentlidir, həm də həmişə mehriban səslənir. Ancaq unutmayın ki, biz qadını yalnız o dərəcədə təsvir etmişik - onun mahiyyəti cinsi funksiyası ilə müəyyən olunur. Bu təsir, əlbəttə, çox genişdir. Lakin nəzərdə tuturuq ki, ayrı-ayrı qadın başqa cəhətdən də bir insan ola bilər. Qadınlıq haqqında daha çox bilmək istəyirsinizsə, öz həyat təcrübənizdən soruşun, ya şairlərə müraciət edin, ya da elmin sizə daha dərin və daha yaxşı əlaqəli məlumat verə biləcəyini gözləyin.</w:t>
      </w:r>
    </w:p>
    <w:p>
      <w:pPr>
        <w:pStyle w:val="Heading1"/>
      </w:pPr>
      <w:r>
        <w:t>Otuz dördüncü mühazirə. İZAHLAR, TƏTBİQLƏR, ORİYENTASİYALAR | YENİ MÜHAZİRƏLƏR</w:t>
      </w:r>
    </w:p>
    <w:p>
      <w:r>
        <w:t>Otuz dördüncü mühazirə. İZAHLAR, TƏTBİQLƏR, ORİYENTASİYALAR</w:t>
      </w:r>
    </w:p>
    <w:p>
      <w:r>
        <w:t>Xanımlar və cənablar! İcazə verin bir dəfə, belə deyək, quru tonusdan doymuş halda sizinlə danışım. Nəzəri əhəmiyyəti çox az olan şeylər haqqında. Lakin psixoanalizə mehriban münasibət bəslədiyiniz üçün sizi yaxından maraqlandıran şeylər haqqında. Məsələn, tutaq ki, B. İstirahət saatlarınızda alman, ingilis və ya amerikan romanını əlinizə götürürsünüz. Bu günün insanlarının və şəraitinin təsvirini tapmağı gözləyirsiniz. Bir neçə səhifə sonra psixoanaliz haqqında ilk ifadəyə, sonra isə kontekstin tələb etmədiyi halda daha başqalarına rast gəlirsiniz. Siz düşünməyəsiniz ki, bu, mətndəki şəxsləri daha yaxşı başa düşmək üçün dərin psixologiyanın tətbiqidir. Doğrudur, bunun həqiqətən sınandığı daha ciddi bədii əsərlər də var. Bəli, bunlar adətən istehzalı qeydlərdir. Roman müəllifi bunlarla öz oxumuşluğunu göstərmək istəyir. Yaxud da intellektual üstünlüyünü. Həmişə belə təəssürat yaranır ki, o, danışdığı şeyi həqiqətən bilir. Yaxud istirahət üçün bir dostluq cəmiyyətinə gedirsiniz; mütləq Vyanada olmalıdır. Qısa müddətdən sonra söhbət psixoanalizə keçir, siz müxtəlif adamların öz hökmlərini verdiyini eşidirsiniz, çox vaxt sarsılmaz əminlik tonunda. Bu hökm adətən aşağılayıcı, çox vaxt təhqir, ən azı yenə bir istehza olur. Əgər siz ehtiyatsızlıq edib mövzudan bir şey başa düşdüyünüzü büruzə versəniz, hamı üstünüzə cumur. Məlumat və izahat tələb edir. Qısa müddətdən sonra sizi əmin edir ki, bütün bu sərt hökmlər hər hansı məlumatdan əvvəl verilmişdi. Bu rəqiblərdən heç biri heç vaxt ələ analitik bir kitab götürməmişdi, ya da götürmüşdüsə, yeni bir materialla rastlaşarkən ilk müqaviməti dəf edə bilməmişdi.</w:t>
      </w:r>
    </w:p>
    <w:p>
      <w:r>
        <w:t>Psixoanalizə girişdən, yəqin ki, gözləyirsiniz ki, hansı arqumentlərdən istifadə etmək lazımdır. Analiz haqqındakı açıq-aşkar yanlış təsəvvürləri düzəltmək üçün hansı kitabları tövsiyə etmək, yaxud cəmiyyətin münasibətini dəyişmək məqsədilə hansı misalları xatırlatmaq lazımdır? Oxuduqlarınızdan və ya təcrübənizdən bir göstəriş də gözləyirsiniz. Sizdən xahiş edirəm, bunların hamısını edin. Faydasız olardı; ən yaxşısı, daha yaxşı biliyinizi tamamilə gizlətməyinizdir. Əgər bu artıq mümkün deyilsə, o zaman yalnız bunu deməklə kifayətlənin: sizə məlum olduğu qədər, psixoanalizin xüsusi bir bilik sahəsi olduğunu, onu başa düşməyin və qiymətləndirməyin çox çətin olduğunu, onun çox ciddi məsələlərlə məşğul olduğunu, ona bir neçə zarafatla yaxınlaşmağın mümkün olmadığını və cəmiyyət söhbətləri üçün başqa bir oyuncaq seçməyin daha yaxşı olduğunu düşünürsünüz. Təbii ki, siz də ehtiyatsız adamlar yuxularını danışanda təfsir cəhdlərində iştirak etmirsiniz. Sağalmalar barədə xəbərlərlə analiz üçün rəğbət qazanmaq vəsvəsəsinə də müqavimət göstərirsiniz.</w:t>
      </w:r>
    </w:p>
    <w:p>
      <w:r>
        <w:t>Lakin siz sual verə bilərsiniz: nə üçün həm kitab yazan, həm də söhbət edən bu adamlar özlərini bu qədər qeyri-düzgün aparırlar, və siz belə bir fikrə meyl edəcəksiniz ki, bu yalnız adamlarda deyil, həm də psixoanalizdədir. Mən də bunu nəzərdə tuturam; ədibur və cəmiyyətdə sizə qərəz kimi görünən şey, əvvəlki bir mühakimənin təsiridir - yəni rəsmi elmin nümayəndələrinin gənc psixoanaliz haqqında verdiyi mühakimənin. Mən artıq bir dəfə tarixi bir təsvirdə bundan şikayət etmişəm. Və bir daha etməyəcəyəm - bəlkə də bu bir dəfə artıq idi. Amma həqiqətən, o vaxt psixoanalizin elmi rəqiblərinin özlərinə icazə vermədikləri nə məntiq pozuntusu, nə də ədəb və zövq pozuntusu var idi. Orta əsrlərdə olduğu kimi, bir cinayətkar və ya sadəcə siyasi rəqib damğa taxılırdı. İzdihamın təhqirinə məruz qalırdı. Vəziyyət belə idi. Və bəlkə də bunu özünüzə aydınlaşdırmırsınız. Cəmiyyətimizdə rəzillik nə qədər yuxarılara qədər uzanır? İnsanlar özlərini kütlənin bir hissəsi sayıb, şəxsi məsuliyyətdən azad hesab etdikdə nə qədər ədəbsizliklərə yol verirlər. O vaxtların əvvəlində mən kifayət qədər tək idim, tez başa düşdüm ki, polemika aparmağın heç bir perspektivi yoxdur, həm də şikayət etmək və daha yaxşı ruhlara müraciət etmək mənasızdır, çünki şikayəti çatdırmaq üçün heç bir instansiya yox idi. Beləliklə, mən başqa bir yol tutdum. Psixoanalizin ilk tətbiqini edərək, kütlənin davranışını izah etdim. Onu ayrı-ayrı xəstələrdə mübarizə apardığım həmin müqavimətin bir fenomeni kimi gördüm. Özüm polemikadan çəkindim və tədricən qoşulan tərəfdarlarımı da eyni istiqamətə yönəltdim. Metod yaxşı idi, o vaxt analizə qoyulan qadağa o zamandan bəri götürülmüşdür, lakin tərk edilmiş bir inancın xurafat kimi yaşaması, elmin əl çəkdiyi bir nəzəriyyənin xalq fikri kimi qalması kimi, bu gün psixoanalizin elmi dairələr tərəfindən ilkin sayılmaması kitab yazan və ya söhbət edən qeyri-mütəxəssislərin istehzalı laqeydliyində davam edir. Buna artıq təəccüblənməyəcəksiniz.</w:t>
      </w:r>
    </w:p>
    <w:p>
      <w:r>
        <w:t>İndi isə gözləməyin ki, analizin uğrunda mübarizə bitdi. Onun elm kimi tanınması, universitetdə tədris fənni kimi qəbul edilməsi xoş xəbərini eşidəsiniz. Söhbət ondan gedir ki, o, davam edir, sadəcə daha mədəni formalarda. Yenidir də ki, elmi cəmiyyətdə analizlə onun rəqibləri arasında bir növ tampon təbəqə yaranıb, analizdə nəyisə qəbul edən, bunu da əyləncəli şərtləndirmələr altında etiraf edən, bunun müqabilində başqa şeyləri rədd edən adamlar, bunu kifayət qədər uca səslə elan edə bilmədikləri kimi. Bu seçimdə onları nəyin müəyyən etdiyini təxmin etmək asandır. Bunlar şəxsi rəğbətlər kimi görünür. Birini seksuallıq narahat edir, digərini şüursuzluq; xüsusilə simvolika faktı sevilmir. Psixoanalizin binası, hələ tamamlanmamış olsa da, artıq bu gün elə bir vahid təşkil edir ki, heç kəs öz istəyinə görə ondan elementləri qoparıb çıxara bilməz - bu, həmin eklektiklər üçün nəzərə alınmalı bir şey kimi görünmür. Bu yarım və ya dörddəbir tərəfdarların heç birindən təəssürat ala bilmədim. Onların imtinası yoxlamaya əsaslanırdı. Bəzi görkəmli şəxslər də bu kateqoriyaya aiddir. Onlar, əlbəttə, vaxtlarının və maraqlarının başqa şeylərə aid olması faktı ilə bəraət qazanırlar, yəni öhdəsindən gəlməkdə bu qədər əhəmiyyətli işlər gördükləri şeylərə. Lakin o zaman qətiyyətlə tərəf tutmaqdansa, hökmünü geri saxlamaları daha yaxşı olmazdımı? Böyüklərdən birinin yanında bir dəfə mənə sürətli bir imana gəlmə nəsib oldu. Bu, dövrün mənəvi cərəyanlarını xoşməramlı anlayışla izləyən bir tənqidçi idi. O, həm də peyğəmbərcəsinə iti baxışa malik dünyaca məşhur biri idi. Mən onunla ilk dəfə tanış oldum, o, səksən yaşını keçmişdi, amma yenə də söhbət sehrli idi. Kimi nəzərdə tutduğumu asanlıqla təxmin edəcəksiniz. Psixoanalizdən danışmağa gələn də mən deyildim. O, bunu mənə ən təvazökar şəkildə 13 dəfə ölçməklə etdi. „Mən sadəcə bir ədib, - dedi, - amma siz təbiətşünas və kəşfçisiniz. Ancaq bir şeyi sizə deməliyəm: mən heç vaxt anama qarşı cinsi hislər duymamışam". "Amma sizin bunu bilməyinizə heç ehtiyac da yox idi", - oldu cavabım, "bunlar yetkin adam üçün şüursuz proseslərdir". "Ha, siz bunu belə nəzərdə tutursunuz", - dedi o, rahatlanaraq və əlimi sıxdı. Daha bir neçə saat ən yaxşı həmrəylik içində söhbət etdik. Sonradan eşitdim ki, ona bəxş edilmiş qısa ömür qalığında o, bir neçə dəfə analiz haqqında mehribanlıqla danışmış. Və özü üçün yeni olan "sıxışdırma" sözünü məmnuniyyətlə işlətmişdir.</w:t>
      </w:r>
    </w:p>
    <w:p>
      <w:r>
        <w:t>Məşhur bir zərb-məsəl xəbərdarlıq edir ki, insan düşmənlərindən öyrənməlidir. Etiraf edirəm ki, bu, mənim heç vaxt bacarmadığım bir şey olub, amma yenə də düşünürdüm ki, psixoanalizin əleyhdarlarının ona qarşı irəli sürdüyü bütün ittihamları və etirazları sizinlə birlikdə nəzərdən keçirsəm və sonra asanlıqla üzə çıxarıla bilən ədalətsizliklərə və məntiqə zidd hallara işarə etsəm, bu, sizin üçün ibrətamiz ola bilər. Amma "ikinci düşüncədən sonra" özümə dedim ki, bu maraqlı olmaqdan çıxıb. Yorucu və utandırıcı olacaq. Və məhz bütün bu illər ərzində diqqətlə qaçdığım şey olacaq. Buna görə də məni bağışlayın. Bu yolu davam etdirmədim. Sizi sözdə elmi rəqiblərimizin mühakimə ilə yormadım. Axı, demək olar ki, həmişə söhbət elə adamlardan gedir ki, onların yeganə bacarıq sənədi psixoanalizin təcrübəsindən uzaq durmaqla özlərində saxladıqları sərbəstlikdir. Amma bilirəm ki, başqa hallarda məni bu qədər asanlıqla əl çəkəcəksiniz. Siz mənə etiraz edəcəksiniz: elə şəxslər var ki, onlara son qeydiniz uyğun gəlir. Bunlar analitik təcrübədən yayınmamış, xəstələri analiz etmiş, bəlkə də özləri analiz olunmuş, hətta bir müddət Sizin əməkdaşlarınız olmuş, lakin başqa anlayış və nəzəriyyələrə gəlmiş, bunların əsasında Sizdən uzaqlaşmış və müstəqil psixoanaliz məktəbləri yaratmışlar. Analiz tarixində bu qədər tez-tez rast gəlinən uzaqlaşma hərəkatları var. Onların mümkünlüyü və mənası barədə siz bizə aydınlıq gətirməlisiniz.</w:t>
      </w:r>
    </w:p>
    <w:p>
      <w:r>
        <w:t>Bəli, mən bunu sınamaq istəyirəm; doğrusu, qısa müddətdə, çünki burada analizin anlaşılması üçün sizin gözlədiyinizdən az şey ortaya çıxır. Bilirəm, siz ilk növbədə Adlerin fərdi psixologiyasını nəzərdə tutursunuz, o ki, z. B. Amerikada psixoanalizimizin bərabərhüquqlu yan qolu kimi qəbul edilir. Və onunla birlikdə müntəzəm olaraq xatırlanır. Əslində onunla çox az əlaqəsi var. Lakin bəzi tarixi şəraitə görə, onun hesabına bir növ parazit həyat sürür. Onun yaradıcısına bu qrupun əleyhdarları üçün qəbul etdiyimiz şərtlər - yalnız az dərəcədə aiddir. Adın özü yersizdir, çaşqınlığın məhsulu kimi görünür; onun kütlə psixologiyasına qarşı qoyulması kimi haqlı işlədilməsinə mane ola bilmərik; bizim məşğul olduğumuz şey də çox vaxt və ilk növbədə insan fərdinin psixologiyasıdır. Bugün Adlerin fərdi psixologiyasının obyektiv tənqidinə girməyəcəyəm, bu, bu girişin planına daxil deyil, onu bir dəfə sınaqdan keçirmişəm və onda nəyisə dəyişməyə az əsasım var. Lakin onun yaratdığı təəssüratı göstərmək istəyirəm. Bunu analizdən əvvəlki illərdə baş vermiş kiçik bir hadisə ilə edim.</w:t>
      </w:r>
    </w:p>
    <w:p>
      <w:r>
        <w:t>Mənim doğulduğum və üç yaşımda tərk etdiyim Moraviya kiçik şəhərciyinin yaxınlığında, yaşıllıq içində gözəl yerləşən təvazökar bir kurort var. Gimnaziya illərində mən bir neçə dəfə tətilə orada olmuşdum. Təxminən iyirmi il sonra yaxın bir qohumun xəstəliyi oldu. Bu yer yenidən görməyə səbəb oldu. Müalicə həkimilə, qohumuma kömək etmiş həkimlə söhbət zamanı mən onun barədə də soruşdum. Yadımdadır, qışda yeganə müştəri kütləsini slovak kəndliləri təşkil edirdi. Onun onlarla münasibətləri barədə də soruşdum. O, tibbi fəaliyyətin aşağıdakı şəkildə baş verdiyini danışdı: qəbul saatında xəstələr onun otağına gəlir və bir sıra düzülürlər. Sonra biri-birinin ardınca irəli çıxıb şikayətlərini deyir. Onun beli ağrıyır, ya mədəsi qıcolmalanır, ya da ayaqlarında yorğunluq olur və sairə. Sonra onu müayinə edir. Vəziyyəti aydınlaşdırdıqdan sonra, ona diaqnozu uca səslə deyir. Hər halda, eyni diaqnozu. O, sözü mənə tərcümə etdi, mənası "ovsunlanmış" demək idi. Mən təəccüblə soruşdum ki, görəsən, kəndlilər onun bütün xəstələrdə eyni nəticə tapmasına heç narahat olmurlar? Xeyr, deyə cavab verdi, onlar bundan çox razıdırlar, bu, gözlədikləri şeydir. Cərgəyə qayıdan hər biri mimika və jestlərlə digərlərinə bildirir: Bəli, bu elə adamdır ki, işi bilir. O vaxt mən həmin şəraitdə analoji vəziyyətlə yenidən qarşılaşacağımı az təsəvvür edirdim.</w:t>
      </w:r>
    </w:p>
    <w:p>
      <w:r>
        <w:t>İstər homoseksual, istər nekrofil, istər qorxuya düşmüş histerik, istər təcrid olunmuş obsesiv nevrotik, istər coşub-daşan dəli olsun, hər halda Adler istiqamətindəki fərdi psixoloq onun vəziyyətinin hərəkətverici motivi kimi göstərəcək ki, o, özünü göstərmək, aşağılıq hissini həddindən artıq kompensasiya etmək, üstdə qalmaq, qadın xəttindən kişi xəttinə keçmək istəyir. Gənc tələbə ikən klinikada histeriya halı təqdim ediləndə, buna çox bənzər bir şey eşitmişdik. Histeriyalılar maraqlı görünmək, diqqəti özlərinə çəkmək üçün simptomlar yaradırlar. Gör necə də köhnə hikmətlər qayıdır! Dübarə, təkrar-təkrar yenə gəlir! Lakin bu psixologiya parçası artıq o zaman kifayət etmirdi. Bizə histeriyanın tapmacalarını açmaq üçün lazım idi, o, z. B. xəstələrin məqsədlərinə çatmaq üçün başqa vasitələrdən istifadə etməmələrini izah etmir. İndividualpsixoloqların bu təlimində nə isə, əlbəttə ki, doğru olmalıdır, bütövün yerinə bir zərrəcik. Özünüqoruma həvəsi hər vəziyyətdən faydalanmağa çalışacaq, MƏN da xəstəliyi öz xeyrinə çevirmək istəyəcək. Psixoanalizdə buna "ikincili xəstəlik qazancı" deyilir. Əlbəttə, mazoxizm faktlarını, şüursuz cəza ehtiyacını düşündükdə - bunlar özünüqorumağa zidd hərəkətlərin qəbulunu zəruri edir. Nevrotik özünə zərər vurmanı düşündükdə isə - insan o banal həqiqətin ümumi etibarlılığına şübhə etməyə başlayır. Yəni fərdi psixologiyanın təlim binasının üzərində qurulduğu həqiqətə. Lakin belə bir təlim kütlələr üçün çox arzuolunan olmalıdır: o, heç bir mürəkkəbliyi qəbul etmir, yeni, çətin anlaşılan anlayışlar gətirmir, şüursuz barədə heç nə bilmir, hamının üzərində ağırlıq təşkil edən cinsiyyət problemini bir zərbə ilə aradan qaldırır və yalnız həyatı rahatlaşdırmaq üçün istifadə olunan hiylələrin üzə çıxarılması ilə kifayətlənir. Çünki kütlə özü rahatdır, izahat üçün birdən artıq səbəb tələb edir, elmin genişliklərinə görə təşəkkür edir, sadə həllər istəyir və problemlərin həll olunmasını istəyir. Fərdi psixologiyanın bu tələblərə nə dərəcədə uyğun gəldiyini nəzərə alsaq, "Vallenşteyn"dəki bir cümləni xatırlamaq qaçılmazdır: "Əgər bu fikir bu qədər lənətə gəlmiş ağıllı olmasaydı, onu ürəkdən axmaq adlandırmaq istərdi." Peşə dairələrinin tənqidi psixoanalizə qarşı bu qədər amansız olsa da, fərdi psixologiyaya ümumiyyətlə ipək əlcəklərlə yanaşmışdır. Amerikada baş verdi ki, ən nüfuzlu psixiatrlardan biri Adlerə qarşı "Enough" adlı məqalə dərc etdi. Orada qətiyyətlə ifadə etdi ki, fərdi psixoloqların "təkrar məcburiyyət"indən bezib. Başqaları özlərini qat-qat mehriban aparsaydılar, analizə qarşı düşmənçilik buna çox şey qatmış olardı.</w:t>
      </w:r>
    </w:p>
    <w:p>
      <w:r>
        <w:t>Bizim psixoanalizdən ayrılıb törəyən başqa məktəblər barədə çox danışmağa ehtiyac yoxdur. Bunun baş verməsi psixoanalizin həqiqilik dəyərinin nə lehinə, nə də əleyhinə istifadə oluna bilər. Güclü affektiv anlar, bir çoxunun özünü bir yerə qoymasını və ya tabe olmasını çətinləşdirən anları və quot capita tot sensus ifadəsinin haqlı olaraq vurğuladığı daha böyük çətinliyi düşünün. Fikir ayrılıqları müəyyən həddi aşdıqda, ayrılmaq və bundan sonra müxtəlif yollar tutmaq ən məqsədəuyğun oldu, xüsusən də nəzəri fərq praktik fəaliyyətdə dəyişikliyə səbəb olduqda. Məsələn, götürün. B. o ki, analitik şəxsi keçmişin təsirunu lazımsız sayır. Və nevrozların səbəbini yalnız indiki motivlərdə axtarır. Və gələcəyə yönəlmiş gözləntilərdə. Sonra o, uşaqlıq təhlilini də laqeyd qoyacaq, ümumiyyətlə başqa bir texnika seçəcək və uşaqlıq təhlilinin nəticələrinin olmamasını öz təlim təsirini artırmaqla və müəyyən həyat məqsədlərinə birbaşa göstərişlər verməklə kompensasiya etməli olacaq. Biz digərləri isə o zaman deyəcəyik: Bu, hikmət məktəbi ola bilər, amma artıq analiz deyil. Yaxud başqa biri belə bir qənaətə gəlmiş ola bilər ki, doğum zamanı yaşanan qorxu təcrübəsi bütün sonrakı nevrotik pozuntuların rüşeymini qoyur. O zaman ona haqlı görünə bilər ki, analizi bu tək təəssüratın təsirləri ilə məhdudlaşdırsın. Və üç-dörd aylıq müalicədən terapevtik uğur vəd etsin. Görürsünüz, mən diametral əks müddəalardan çıxış edən iki nümunə seçmişəm. Bu "parçalanma hərəkatları"nın demək olar ki, ümumi xarakteri var. Hər biri psixoanalizin motiv zənginliyindən bir hissəsini ələ keçirir. Bu sahiblənmə əsasında müstəqilləşir - məsələn, güc arzusu, etik konflikt, ana, genitallıq və s. Əgər sizə elə gəlirsə ki, bu cür ayrılmalar psixoanalizin tarixində bu gün daha tez-tez olur, başqa mənəvi hərəkatlardakından, onda bilmirəm, sizə haqq verməliyəm, ya yox. Əgər belədirsə, deməli, psixoanalizdə mövcud olan nəzəri baxışlarla terapevtik fəaliyyət arasındakı sıx əlaqələri buna görə məsul saymaq lazımdır. Təkcə fikir ayrılıqları daha uzun müddət dözülərdi. Bizi, psixoanalitikləri, dözümsüzlükdə günahlandırmaq xoşlarına gəlir. Bu çirkin xüsusiyyət-in yeganə təzahürü məhz fərqli düşünənlərdən ayrılmaq idi. Başqa heç nə etmədilər onlara; əksinə, onlar yağlı tərəfə düşdülər, o vaxtdan bəri əvvəlkindən daha yaxşı yaşayırlar, çünki ayrılarkən adətən bizim altında inildədiyimiz yüklərdən birindən - məsələn, uşaq seksuallığının nifrətindən və ya simvolikanın gülünclüyündən - azad olublar və indi ətraf mühit onları yarı-yarıya dürüst sayır, halbuki biz, geridə qalanlar, hələ də belə deyilik. Onlar da özlərini kənarda qoyublar. Yalnız bir diqqətəlayiq istisna var. Adından tolerantlıq üçün hələ hansı iddiaları irəli sürürsünüz? Kimsə bizim tamamilə yanlış hesab etdiyimiz bir fikir söyləyibsə, ona deyirik: "Bu etirazı bildirdiyiniz üçün çox sağ olun. Onlar bizi özünü bəyənmə təhlükəsindən qoruyur. Və amerikalılara sübut etmək imkanı verir ki, biz həqiqətən də onların həmişə arzu etdiyi kimi "geniş düşüncəli"yik. Dediklərinizin bir kəlməsinə də inanmırıq, amma bunun əhəmiyyəti yoxdur. Yəqin ki, sizin haqqınız bizim qədər var. Axı kimin haqlı olduğunu ümumiyyətlə kim bilə bilər? Rəqabətə baxmayaraq, ədəbiyyatda Sizin fikrinizi müdafiə etməyimizə icazə verin. Ümid edirik ki, siz rədd etdiyiniz bizim tərəfimizi müdafiə etmək nəcibliyini göstərəcəksiniz." Bu, görünür, gələcəkdə elmi fəaliyyətdə adət halına gələcək, o zaman ki, Eynşteyn nisbiliyindən sui-istifadə tamamilə özünə yer tapıb. Doğrudur, hələlik biz buna nail ola bilməmişik. Köhnə üsula sadiq qalaraq yalnız öz inanclarımızı müdafiə etməklə kifayətlənirik, yanılma təhlükəsinə məruz qalırıq, çünki bundan qorunmaq mümkün deyil, və bizə zidd olanı rədd edirik. Psixoanalizdə daha yaxşısını tapdığımıza inandıqda fikirlərimizi dəyişmək hüququndan bol-bol istifadə etmişik.</w:t>
      </w:r>
    </w:p>
    <w:p>
      <w:r>
        <w:t>Psixoanalizin ilk tətbiqlərindən biri bu idi ki, o, bizə psixoanalizlə məşğul olduğumuz üçün ətrafımızdakıların göstərdiyi qarşıdurmanı anlamağı öyrətdi. Digər tətbiqlər, obyektiv xarakter daşıyaraq, daha ümumi maraq doğura bilər. Bizim ilk niyyət, insan ruh həyatının pozulmalarını anlamaq idi, çünki qəribə bir təcrübə göstərmişdi ki, burada anlama və sağalma demək olar ki, üst-üstə düşür, birindən digərinə keçilə bilən bir yol var. Uzun müddət bu, yeganə məqsəd idi. Lakin sonra patoloji və guya normal proseslər arasındakı yaxın əlaqələri, hətta daxili eyniliyi dərk etdik, psixoanaliz dərin psixologiyaya çevrildi və insanların yaratdığı və ya etdiyi heç bir şey psixologiyanın köməyi olmadan başa düşülə bilmədiyi üçün psixoanalizin çoxsaylı bilik sahələrinə, xüsusən də humanitar elmlərə tətbiqi öz-özündən meydana çıxdı, özünü qəbul etdirdi və işlənməsini tələb etdi. Təəssüf ki, bu vəzifələr maneələrlə üzləşdi. Vəziyyətdən irəli gələn maneələrlə. Və bu maneələr hələ də aşılmamışdır. Belə bir tətbiq analitikin malik olmadığı peşə biliklərini tələb edir. Halbuki onlara malik olanlar, yəni mütəxəssislər, analizdən heç nə bilmir. Və bəlkə də heç nə bilmək istəmirlər. Beləliklə, məlum oldu ki, analitiklər daha çox və ya az dərəcədə kifayət qədər hazırlıqlı dilettantlar kimi, çox vaxt tələsik toplanmış şəkildə mifologiya, mədəniyyət tarixi, etnologiya, dinşünaslıq və s. kimi bilik sahələrinə dair fikirlər irəli sürməyə cəhd etmişlər. Oradakı tədqiqatçılar onlara hər hansı bir işğalçıdan yaxşı münasibət göstərdilər, metodları və nəticələri diqqətəlayiq olduğu dərəcədə əvvəlcə rədd edildi. Lakin bu vəziyyət durmadan yaxşılaşır, bütün sahələrdə psixoanalizanı öz ixtisas sahəsində tətbiq etmək üçün öyrənənlərin sayı artır, kolonistlər pionerləri əvəz edir. Burada yeni anlayışların bol məhsulunu gözləyə bilərik. Analizanın tətbiqləri həm də onun təsdiqlənməsidir. Elmi iş praktik fəaliyyətdən nə qədər uzaq olursa, qaçılmaz fikir mübarizələri də bir o qədər az şiddətli keçər.</w:t>
      </w:r>
    </w:p>
    <w:p>
      <w:r>
        <w:t>Mən sizi psixoanalizin humanitar elmlərə tətbiqinin bütün tətbiqlər vasitəsilə aparmağı güclü bir vəsvəsə kimi hiss edirəm. Bunlar hər bir mənəvi marağı olan insan üçün bilməyə dəyər şeylərdir. Bir müddət anormallıq və xəstəlik haqqında heç nə eşitməmək, layiqli bir istirahət olardı. Lakin mən bundan imtina etməliyəm, çünki bu, bizi yenidən bu mühazirələrin çərçivəsindən kənara çıxarardı və açığını deyim ki, mən də bu vəzifənin öhdəsindən gələ bilməzdim. Bu sahələrin bəzilərində ilk addımı özüm atmışam. Lakin bu gün bolluğu artıq gözdən qaçırmıram. Başlanğıcımdan bəri əlavə olunanları mənimsəmək üçün çoxlu öyrənməli olardım. Sizin aranızda mənim imtinamdan məyus olanlar "İmaqo" jurnalımızla təskinlik tapsınlar; o jurnal analizin tibbi olmayan tətbiqləri üçün nəzərdə tutulub.</w:t>
      </w:r>
    </w:p>
    <w:p>
      <w:r>
        <w:t>Yalnız bir mövzunu asanlıqla keçə bilirəm. Çünki ondan çox başa düşürəm. Və ya özüm bu sahədə çox iş görmüşəm. Əksinə, mən bununla demək olar ki, həmişə məşğul olmuşam. Lakin bu o qədər fövqəladə dərəcədə vacibdir, gələcək üçün o qədər ümidlə zəngindir ki, bəlkə də analizin məşğul olduğu hər şeyin ən mühümüdür. Mən Psixoanalizin pedaqogikaya, növbəti nəslin tərbiyəsinə tətbiqini nəzərdə tuturam.</w:t>
      </w:r>
    </w:p>
    <w:p>
      <w:r>
        <w:t>Heç olmasa onu deyə bilməkdən məmnunam ki, qızım Anna Freyd bu işi özünə həyat məqsədi seçib. Bununla da mənim buraxmış olduğum boşluğu bu yolla əvəz edir. Bu tətbiq-a aparan yol asanlıqla gözdən qaça bilər. Yetkin nevrotiki müalicə edərkən onun simptomlarının təyinediciliyini araşdırdıqda, müntəzəm olaraq onun erkən uşaqlığına qədər geri aparılırdıq. Sonrakı etiologiyaların bilikləri nə anlamaq, nə də terapevtik təsir üçün kifayət edirdi. Beləliklə, biz uşaqlıq dövrünün psixi xüsusiyyətləri ilə tanış olmağa məcbur olduq və analizdən başqa yolla öyrənilə bilməyən bir çox şey öyrəndik, həmçinin uşaqlıq haqqında ümumi qəbul edilmiş bir çox fikirləri düzəltmək imkanı əldə etdik. İlk uşaqlıq illərinin xüsusi əhəmiyyət kəsb etdiyini anladıq. Bu, təxminən beş yaşına qədər olan dövrdür. Bir neçə səbəbə görə belədir. Birincisi, ona görə ki, onlar cinsiyyətin erkən çiçəklənməsini ehtiva edir. Və yetkinlik dövrünün cinsi həyatı üçün həlledici təkanlar buraxır. İkincisi, o dövrün təəssüratları yarımçıq və zəif bir mənliyə rast gəlir. Bu üzdən onlara travma kimi təsir edir. Mən onların yaratdığı affekt tufanlarına yalnız sıxışdırma yolu ilə qarşı dura bilir və beləliklə, uşaqlıq dövründə sonrakı xəstəliklərə və funksiya pozuntularına dair bütün meylləri qazanır. Başa düşdük ki, uşaqlığın çətinliyi ondan ibarətdir ki, uşaq qısa bir zaman kəsiyində on min illər boyu davam edən bir mədəniyyət inkişafının nəticələrini, həvəsə yiyələnməyi və sosial uyğunlaşmanı, heç olmasa hər ikisinin ilk hissələrini mənimsəməlidir. Bu Veränderungun yalnız bir hissəsini öz inkişafı ilə əldə edə bilər, çoxunu isə tərbiyə ona zorla aşılamalıdır. Uşaq bu tapşırığın öhdəsindən çox vaxt yalnız natamam gəldikdə təəccüblənmirik. Bir çox uşaqlar bu erkən dövrlərdə nevrozlara bərabər tutula biləcək vəziyyətlər keçirir, şübhəsiz ki, sonralar açıq şəkildə xəstələnənlərin hamısı. Bəzi uşaqlarda nevrotik xəstəlik yetkinlik dövrünü gözləmir, artıq uşaqlıq çağında baş qaldırır və valideynləri də, həkimləri də narahat edir.</w:t>
      </w:r>
    </w:p>
    <w:p>
      <w:r>
        <w:t>Ya aydın nevrotik simptomlar göstərən, ya da əlverişsiz xarakter inkişafı yolunda olan belə uşaqlara analitik terapiyanı tətbiq etməkdə heç bir tərəddüd göstərmədik. Uşağa analiz vasitəsilə zərər vurmaq qayğısı, analiz əleyhdarlarının ifadə etdiyi kimi, əsassız olduğunu göstərdi. qazanc bu təşəbbüslərdə bizim üçün ondan ibarət idi ki, böyüklərdə sanki tarixi sənədlərdən çıxardığımız nəticələri canlı obyekt üzərində təsdiqləyə bilirdik. Lakin uşaqlar üçün qazanc da çox sevindirici idi. Belə çıxdı ki, uşaq analitik terapiya üçün çox əlverişli obyektdir; nəticələr dərindir və davamlıdır. Təbii ki, böyüklər üçün hazırlanmış müalicə texnikasını uşaq üçün xeyli dəyişdirmək lazımdır. Uşaq psixoloji baxımdan böyükdən fərqli bir obyektdir, onda hələ supereqo yoxdur, sərbəst assosiasiya metodu uzağa aparmır, real valideynlər hələ də mövcud olduğundan köçürmə başqa rol oynayır. Böyükdə mübarizə apardığımız daxili müqavimətlər, uşaqda çox vaxt xarici çətinliklərlə əvəz olunur. Valideynlər müqavimətin daşıyıcısına çevrildikdə, tez-tez analizin məqsədi və ya analizin özü təhlükə altına düşür, buna görə də uşağın analizinə valideynlərə analitik təsirin bir hissəsini qoşmaq çox vaxt zəruri olur. Digər tərəfdən, uşaq analizinin böyüklər analizindən qaçılmaz fərqləri o halla azalır ki, bəzi pasiyentlərimiz o qədər infantil xarakter xüsusiyyətləri saxlamışdır ki, analitik, yenə də obyektə uyğunlaşaraq, onlarda uşaq analizinin müəyyən texnikalarından istifadə etməyə məcburdur. Öz-özünə belə alınmışdır ki, uşaq analizi qadın analitiklərin sahəsinə çevrilmişdir və yəqin ki, belə də qalacaqdır.</w:t>
      </w:r>
    </w:p>
    <w:p>
      <w:r>
        <w:t>Uşaqlarımızın çoxunun inkişafında nevrotik mərhələ keçirməsi anlayışı var. Bu anlayış özündə gigiyenik tələbin rüşeymini daşıyır. Uşağa hər hansı pozğunluq əlaməti göstərmədiyi halda da, onun sağlamlığına qayğı tədbiri kimi analizlə kömək etməyin məqsədəuyğun olub-olmadığı sualı ortaya atıla bilər - necə ki bu gün sağlam uşaqlara difteriyaya yoluxub-yoluxmayacaqlarını gözləmədən difteriyaya qarşı peyvənd vurulur. Bu sual'nin müzakirəsi bu gün yalnız akademik maraq doğurur; mən onu sizin qarşınızda müzakirə etməyə icazə verə bilərəm; müasirlərimizin böyük əksəriyyəti üçün bu layihə artıq dəhşətli bir cinayət kimi görünərdi və valideynlərin əksəriyyətinin analizə münasibəti nəzərə alınarsa, hazırda onun həyata keçirilməsi üçün hər hansı ümidi itirmək lazımdır. Nevrotikliyin belə bir profilaktikası, çox güman ki, kifayət qədər təsirli olardı, lakin cəmiyyətin tamamilə başqa bir quruluşunu da öncədən tələb edir. Psixoanalizin tərbiyəyə tətbiqi üçün əsas mövzu bu gün başqa yerdə gündəmə gəlir. Gəlin tərbiyənin növbəti vəzifəsinin nə olduğunu aydınlaşdıraq. Uşaq həvəsə yiyələnməyi öyrənməlidir. Ona azadlıq vermək ki, bütün impulslar-lərinə qeyri-məhdud şəkildə tabe olsun, qeyri-mümkündür. uşaq psixoloqları, üçün çox ibrətamiz bir təcrübə olardı. Lakin valideynlər bunun altında yaşaya bilməzdilər. Uşaqların özləri böyük zərər görərdilər, bu qismən dərhal, qismən də sonrakı illərdə özünü göstərərdi. Deməli, tərbiyə mane olmalı, qadağan etməli, sıxışdırmalıdır və o, bütün dövrlərdə bunu kifayət qədər bol-bol yerinə yetirmişdir. Lakin analizdən öyrəndik ki, məhz bu həvəs sıxışdırılması nevrotik xəstəliyə tutulma təhlükəsini özü ilə gətirir. Yadınızdadırsa, bunun hansı yollarla baş verdiyini ətraflı araşdırmışıq. Deməli, tərbiyə öz yolunu axtarmalıdır. Hər şeyə icazə vermənin Scylla-sı ilə imtinanın Charybdis-i arasında. Əgər vəzifə tamamilə həll oluna bilən deyilsə, optimal yol tapılmalıdır. Bu yol tərbiyə üçün ən çox fayda verməli, ən az zərər vurmalıdır. Buna görə qərar vermək lazım gələcək: nə qədər qadağa qoymaq olar, hansı vaxtlarda və hansı vasitələrlə. Sonra nəzərə almaq lazımdır ki, tərbiyə təsirinin obyektləri çox müxtəlif konstitusional meyillər gətirirlər, belə ki, tərbiyəçinin eyni davranışı bütün uşaqlar üçün eyni dərəcədə yaxşı ola bilməz. Növbəti mülahizə göstərir ki, tərbiyə indiyədək öz vəzifəsini çox pis yerinə yetirmişdir. Və uşaqlara böyük zərər vurmuşdur. Əgər o, optimumu tapıb vəzifəsini ideal şəkildə həll edərsə, o zaman xəstəliyin etiologiyasında bir faktoru, təsadüfi uşaqlıq travmalarının təsirini silə biləcəyinə ümid edə bilər. Digərini - itaətsiz bir həvəs konstitusiyasının gücünü - heç bir halda aradan qaldıra bilməz. Tərbiyəçinin qarşısında duran çətin vəzifələri - uşağın konstitusional xüsusiyyətini tanımağı, kiçik əlamətlərdən onun yarımçıq ruhi həyatında nələr baş verdiyini təxmin etməyi, ona sevginin düzgün ölçüsünü ayırmağı və eyni zamanda təsirli bir nüfuz parçasını qoruyub saxlamağı - düşünəndə, insan özünə deyir ki, tərbiyəçi peşəsi üçün yeganə məqsədəuyğun hazırlıq hərtərəfli psixoanalitik təlimdir. Ən yaxşısı odur ki, onun özü analiz edilmiş olsun, çünki öz şəxsi təcrübəsi olmadan insan analizi həqiqətən mənimsəyə bilməz. Müəllimlərin və tərbiyəçilərin təhlili daha səmərəli profilaktik tədbir kimi görünür. Uşaqların özlərinin təhlilindən fərqli olaraq, onun həyata keçirilməsi daha az çətinlik çıxarır.</w:t>
      </w:r>
    </w:p>
    <w:p>
      <w:r>
        <w:t>Yalnız qeyd kimi, analizin uşaq tərbiyəsinə dolayı təsiri haqqında düşünmək lazımdır ki, bu da zamanla daha böyük təsir qazana bilər. Özləri analiz keçirmiş və ona çox şey borclu olan valideynlər, o cümlədən öz tərbiyə səhvlərini dərk etmiş valideynlər, övladlarına daha yaxşı anlayışla yanaşacaq. Onlara özlərinə qismət olmayanları çox az qismət edəcəklər. Analitiklərin tərbiyəyə təsir etmək səyləri ilə yanaşı, başqa tədqiqatlar da aparılır. Bu tədqiqatlar baxımsızlığın və cinayətkarlığın yaranması və qarşısının alınması ilə bağlıdır. Burada da mən sizə yalnız qapını açıb arxasındakı otaqları göstərirəm, amma sizi içəri aparmıram. Bilirəm ki, əgər marağınız psixoanalizə sadiq qalarsa, bu şeylər barədə çoxlu yeni və dəyərli məlumatlar eşidə biləcəksiniz. Lakin tərbiyə mövzusunu müəyyən bir baxış bucağını xatırlamaqla tərk etmək istəyirəm. - və şübhəsiz haqlı olaraq - deyilmişdir ki, hər tərbiyə tərəf tutan istiqamətə malikdir, uşağın mövcud ictimai quruluşa uyğunlaşmasına can atır, bu quruluşun özlüyündə nə qədər dəyərli və ya nə qədər davamlı olmasına baxmayaraq. Hazırkı sosial qurumlarımızın nöqsanlarına əmin olan kəs, çətinlik çəkər. Psixoanalitik yönümlü tərbiyənin hələ də onların xidmətinə verilməsini haqlı sayıb doğrultmaqda. Ona, hökm sürən sosial tələblər-dən azad olmuş başqa, daha yüksək bir məqsəd qoymaq lazımdır. Amma fikrimcə, bu arqument burada yerinə düşür. Tələb funksiya hüququ-un analiz səlahiyyətindən kənara çıxır. Pnevmoniyanın müalicəsi üçün çağırılan həkim də xəstənin yaxşı adam, intihar edən və ya cinayətkar olub-olmadığına, onun həyatda qalmağa layiq olub-olmadığına və buna görə ona arzu duyulub-duyulmamasına diqqət yetirməməlidir.</w:t>
      </w:r>
    </w:p>
    <w:p>
      <w:r>
        <w:t>Tərbiyənin qarşısına qoyulmaq istənən bu digər məqsəd də tərəfkeş olacaq. Tərəflər arasında qərar vermək analitikin işi deyil. Psixoanalizin mövcud ictimai quruluşla uzlaşmayan məqsədlərə sadiq olduğunu bəyan etdiyi təqdirdə, ona tərbiyəyə hər hansı təsir göstərmək hüququnun verilməyəcəyini tamamilə nəzərdən qaçırıram. Psixoanalitik tərbiyə, yetirməsini üsyankar kimi formalaşdırmağı qarşısına məqsəd qoyduqda, dəvətsiz bir məsuliyyəti öz üzərinə götürür. O, onu mümkün qədər sağlam və iş qabiliyyətli buraxdı. Və öz üzərinə düşəni etdi. Onun özündə kifayət qədər inqilabi məqamlar var. Onun tərbiyə etdiyi şəxs sonrakı həyatda gerilik və zülm tərəfinə keçməyəcək. Buna əminlik yaradır. Mən hətta hesab edirəm ki, inqilabi uşaqlar baxımdan baxımından arzuolunandır.</w:t>
      </w:r>
    </w:p>
    <w:p>
      <w:r>
        <w:t>Xanımlar və cənablar! Sizə psixoanalizin terapiya kimi tətbiqi barədə bir neçə söz demək niyyətindəyəm. Bunun nəzəri tərəfini mən artıq 15 il əvvəl müzakirə etmişəm. Bu gün də bunu başqa cür ifadə edə bilmərəm. Bu aradakı dövrün təcrübəsi də indi sözə gəlməlidir. Bilirsiniz, psixoanaliz terapiya kimi yaranıb, onun çərçivəsindən xeyli kənara çıxıb, lakin öz ana torpağından əl çəkməyib və dərinləşməsi və daha da inkişafı üçün hələ də xəstələrlə məşğul olmaqla bağlıdır. Çıxardığımız nəzəriyyələri inkişaf etdirdiyimiz yığılmış təəssüratlar, başqa bir şəkildə əldə edilə bilər. Terapevt kimi yaşadığımız uğursuzluqlar bizi daim yeni vəzifələr qarşısında qoyur, real həyatın tələbləri isə işimizdə onsuz da imtina edə bilmədiyimiz spekulyasiyanın həddindən artıq yayılmasına qarşı təsirli bir müdafiədir. Psixoanaliz xəstələrə hansı vasitələrlə kömək edir, əgər kömək edirsə, və hansı yollarla - bunu artıq vaxtilə müzakirə etmişik; bu gün soruşmaq istəyirik ki, o nə qədər bacarır.</w:t>
      </w:r>
    </w:p>
    <w:p>
      <w:r>
        <w:t>Bəlkə bilirsiniz, mən heç vaxt terapevtik həvəskar olmamışam; bu mühazirəni təriflər üçün sui-istifadə edəcəyim təhlükəsi yoxdur. Mən çox deməkdənsə, az deməyi üstün tuturam. Hələ yeganə analitik olduğum vaxtlar, guya mənim işimə rəğbət bəsləyən adamlardan belə sözlər eşidirdim: bütün bunlar çox gözəl və zəkalıdır, amma mənə analizlə sağaltdığınız bir hal göstərin. Bu, narahat yeniliyi kənara qoymaq funksiyasında idi. zaman keçdikcə bir-birini əvəz edən çoxsaylı formullardan biri idi. Bu gün o, bir çox başqaları kimi köhnəlmişdir, - sağalmış xəstələrin təşəkkür məktubları analitikin qovluğunda da tapılır. Burada analogiya davam edir. Psixoanaliz də həqiqətən digərləri kimi bir terapiyadır. Onun da öz qələbələri, öz məğlubiyyətləri, öz çətinlikləri, məhdudiyyətləri, göstərişləri var. Bir vaxtlar analizə qarşı bir ittiham irəli sürülürdü ki, o, terapiya kimi ciddi qəbul edilə bilər, çünki uğurlarının statistikasını açıqlamağa cəsarət edir. O vaxtdan Dr. Maks Eytinqonun Berlində təsis etdiyi psixoanalitik institut ilk onilliyi haqqında hesabat dərc etmişdir. Sağalma nəticələri nə onlarla öyünməyə əsas verir, nə də onlardan utanmağa. Lakin bu cür statistikalar heç də ibrətamiz deyil, işlənmiş material o qədər heterogendir ki, yalnız çox böyük rəqəmlər nəyisə ifadə edə bilərdi. İnsan öz təcrübələrini sorğu-suala tutsa, daha yaxşı olar. Amma ayrı-ayrı yox, başqa cür. Demək istəyirəm ki, bizim müalicə nəticələrimiz Lurdun nəticələri ilə yarışa bilər. Müqəddəs bakirənin möcüzələrinə inanan insanlar şüursuzun varlığına inananlardan qat-qat çoxdur. Dünyəvi rəqabətə keçsək, psixoanalitik terapiyanı psixoterapiyanın digər üsulları ilə bir sıraya qoymalıyıq. Bu gün nevrotik vəziyyətlərin üzvi fiziki müalicəsindən bəhs etmək, demək olar ki, lazımsızdır. Psixoterapevtik metod kimi analiz bu tibbi ixtisasın digər üsulları ilə uzlaşır; onları dəyərləndirir, onlarla birlikdə mövcuddur. Nəzəriyyədə bu, çox yaxşı uzlaşardı. Özünü psixoterapevt adlandırmaq istəyən həkim, xəstənin xüsusiyyətlərindən asılı olaraq, analizi tətbiq edə. Xarici şəraitin əlverişli və ya əlverişsiz olmasından asılı olaraq, bütün digər müalicə üsulları ilə yanaşı xəstələrinə. Əslində, həkim fəaliyyətinin ixtisaslaşmasını məcbur edən texnikadır. Beləliklə, cərrahiyyə və ortopediya da bir-birindən ayrılmalı oldu. Psixoanalitik fəaliyyət çətin və tələbkardır. Onu oxuyarkən, taxıb gəzinti zamanı çıxardığın eynək kimi, rahat idarə etmək mümkündür. Adətən psixoanaliz həkimi ya tamamilə, ya da heç tutmur. Psixoterapevtlər, hansı ki bəzən analizdən də istifadə edirlər, mənim biliyimə görə etibarlı analitik zəmində dayanırlar; onlar bütün analizi qəbul ediblər, lakin onu sulandırıb, bəlkə də "zəhərsizləşdiriblər"; onları analitiklər sırasına aid etmək olmaz. Məncə, bu təəssüf doğurur. Lakin analitikin həkim fəaliyyətində psixoterapevtlə birgə fəaliyyət tamamilə məqsədəuyğun olardı - yalnız fənnin digər metodları ilə məhdudlaşmayan.</w:t>
      </w:r>
    </w:p>
    <w:p>
      <w:r>
        <w:t>Digər psixoterapiya üsulları ilə müqayisədə, psixoanaliz ən güclü üsuldur. Hər hansı şübhədən kənar. Bu da düzgün və ədalətlidir, həm də ən zəhmətli və vaxt aparandır, asan hallarda ondan istifadə etməzlər; onunla uyğun hallarda pozuntuları aradan qaldırmaq, əvvəlki analitik dövrlərdə ümid etməyə cəsarət etmədiyin dəyişikliklər yaratmaq mümkündür. Lakin onun da çox hiss olunan sərhədləri var. Bəzi davamçılarımın terapevtik iddialılığı bu maneələri aradan qaldırmaq üçün əlindən gələni edib ki, bütün nevrotik pozuntular psixoanaliz vasitəsilə sağaldıla bilsin. Onlar analitik işi qısaldılmış müddətə sıxışdırmağa, köçürməni elə gücləndirməyə çalışdılar ki, o, bütün müqavimətlərdən üstün olsun, sağalmanı zorla əldə etmək üçün digər təsir növlərini onunla birləşdirdilər. Bu səylər, əlbəttə, təqdirəlayiqdir, amma məncə, onlar boşunadır. Onlar həm də təhlükə gətirir ki, insan özü analizdən kənara sıxışdırılır və sonsuz eksperimentlərə qapılır. Bütün nevrotik halləri sağalda bilmək gözləntisi mənə nevrozların tamamilə artıq bir şey olduğuna, ümumiyyətlə mövcud olmağa haqqı olmadığına dair həmin cahil inancından qaynaqlandığına görə şübhəli gəlir. Əslində onlar ağır, konstitusional sabitləşmiş xəstəliklərdir ki, nadir hallarda bir neçə tutma ilə məhdudlaşır, çox vaxt uzun ömür dövrləri boyu və ya bütün həyat boyu davam edir. Analitik təcrübə göstərir ki, tarixi xəstəlik səbəblərini və təsadüfi köməkçi amilləri nəzarətə götürməklə ona geniş şəkildə təsir etmək mümkündür; bu bizi terapevtik praktikada konstitusional faktoru laqeyd etməyə vadar etmişdir; axı biz ona heç bir təsir göstərə bilmirik; nəzəriyyədə isə onu həmişə yadda saxlamalıyıq. Psixozların analitik terapiya üçün tam əlçatmazlığı, onların nevrozlarla yaxın qohumluğu nəzərə alınanda, bu sonunculara dair tələblərimizi məhdudlaşdırmalıdır. Psixoanalizin terapevtik təsiri bir sıra əhəmiyyətli və demək olar ki, mübahisəsiz amillərlə məhdudlaşır. Uşaqda, ən böyük uğurlar gözlənilə biləcəyi yerdə, bunlar valideyn vəziyyətinin xarici çətinlikləridir ki, lakin bunlar yenə də uşaqlığa aiddir. Yetkində isə ilk növbədə iki amil var: psixi donuqluq dərəcəsi və xəstəlik forması, onun daha dərin təyinatlarını örtdüyü hər şeylə birlikdə. Birinci amil haqsız olaraq tez-tez gözdən qaçırılır. Ruh həyatının plastikliyi böyükdür. Köhnə vəziyyətlərin təzələnmə imkanı da böyükdür. Hər şeyi yenidən canlandırmaq mümkündür. Bəzi dəyişikliklər son görünür, keçmiş proseslərdən sonra yaranan çapıq əmələ gəlmələrinə uyğun gəlir.</w:t>
      </w:r>
    </w:p>
    <w:p>
      <w:r>
        <w:t>Digər vaxtlar insan ruh həyatının ümumi donuqluğu təəssüratını alır. Başqa yollara asanlıqla yönəldilə biləcək psixi proseslər, köhnə yolları tərk etmək qabiliyyətsiz görünür. Amma bəlkə də bu, əvvəlki ilə eyni şeydir, sadəcə başqa cür görünür. Çox vaxt elə hiss olunur ki, terapiyada dəyişikliyi həyata keçirmək üçün lazımi həvəs qüvvəsi var. Müəyyən bir asılılıq, müəyyən bir həvəs komponenti, səfərbər edə bildiyimiz əks qüvvələrlə müqayisədə çox güclüdür. Ümumiyyətlə, psikozlarda vəziyyət belədir. Onları o qədər başa düşürük ki, rıçaqları haradan qaldırmaq lazım olduğunu yaxşı bilərdik, lakin onlar yükü tərpədə bilməzdilər. Burada hətta gələcək ümidi də ondan qaynaqlanır ki, hormonların təsirinin bilinməsi - bunun nə olduğunu bilirsiniz - xəstəliklərin kəmiyyət amilləri ilə uğurla mübarizə aparmaq üçün bizə vasitələr verəcək, lakin bu gün biz bundan çox uzağıq. Anlayıram ki, bütün bu münasibətlərdəki qeyri-müəyyənlik analiz texnikasını və xüsusilə köçürməni təkmilləşdirmək üçün daimi bir təkan verir. Xüsusilə analizdə yeni başlayan, uğursuzluq halında şübhə içində qalacaq: o, işin özünəməxsus xüsusiyyətlərini, yoxsa terapevtik metodun özünün bacarıqsız idarə edilməsini günahlandırmalıdır? Amma artıq dedim ki, bu istiqamətdə səylərlə çox şey əldə etmək mümkün olduğuna inanıram.</w:t>
      </w:r>
    </w:p>
    <w:p>
      <w:r>
        <w:t>Analitik uğurların digər məhdudlaşdırılması xəstəliyin forması ilə şərtlənir. Bilirsiniz ki, analitik terapiyanın tətbiq sahəsi transfer nevrozları, fobiyalar, histeriyalar, obsesif nevrozlardır, həmçinin belə xəstəliklərin yerinə inkişaf etmiş xarakter anormallıqlarıdır. Fərqli olan hər şey - narsisistik, psixotik hallar - az-çox yararsızdır. İndi belə halları diqqətlə istisna etmək olar. Beləliklə, özünü uğursuzluqlardan qorumaq tamamilə qanuni olardı. Analizin statistikası bu ehtiyatlılıq sayəsində xeyli yaxşılaşardı. Bəli, amma bunun bir ilişən yeri var. Diaqnozlarımız çox vaxt yalnız sonradan qoyulur, onlar mənim Viktor Hüqoda oxuduğum Şotland kralının cadugər sınağına bənzəyir. Bu kral iddia edirdi ki, cadugəri tanımaq üçün yanılmaz bir üsula malikdir. O, onları qaynar su qazanında bişirib sonra şorbanı daddı. Bundan sonra o deyə bilirdi: bu bir cadugər idi, ya da: yox, bu cadugər deyildi. Bizdə də buna bənzəyir, sadəcə zərər çəkənlər bizik. Müalicəyə gələn xəstəni, yaxud təhsilə gələn namizədi bir neçə həftə və ya ay ərzində analitik şəkildə öyrənməmişdən əvvəl onlar haqqında fikir yürüdə bilmərik. Biz həqiqətən də pişiyi kisədə alırıq. Xəstə qeyri-müəyyən, ümumi şikayətlər gətirmişdi ki, bunlar dəqiq diaqnoza imkan vermirdi. Bu Probezeitdən sonra məlum ola bilər ki, bu, uyğun olmayan bir haldır. Sonra namizədi yola salırıq, sonra xəstədə bir müddət onu daha əlverişli işıqda görə bilməyəcəyimizi yoxlayırıq. Xəstə bununla intiqam alır ki, uğursuzluqlarımızın siyahısını böyüdür; rədd edilmiş namizəd isə, əgər paranoiddirsə, məsələn, özü psixoanalitik kitablar yazmaqla. Görürsünüz, ehtiyatlılığımız bizə fayda verdi.</w:t>
      </w:r>
    </w:p>
    <w:p>
      <w:r>
        <w:t>Ehtiyat edirəm ki, bu ətraflı izahlar sizin marağınızın hüdudlarından kənara çıxır. Lakin məni daha çox kədərləndirərdi ki, siz mənim psixoanalizə terapiya kimi hörmətinizi azaltmaq niyyətində olduğumu düşünəsiniz. Bəlkə də mən buna həqiqətən də bacarıqsız başlamışam; axı mən əksini istəyirdim, analizin terapevtik məhdudiyyətlərini onların qaçılmazlığına işarə edərək bəraət qazandırmaq istəyirdim. Eyni məqsədlə başqa bir məqama, analitik müalicənin qeyri-mütənasib dərəcədə uzun vaxt tələb etməsi ittihamına müraciət edirəm. Buna belə cavab vermək lazımdır: psixi dəyişikliklər yalnız yavaş-yavaş baş verir. Əgər onlar tez, qəflətən baş verirsə, bu pis əlamətdir. Doğrudur, daha ağır nevrozun müalicəsi asanlıqla bir neçə ilə uzana bilər, amma uğur qazandığınız halda özünüzə sual verin: bu əzab nə qədər davam edərdi. Yəqin ki, hər müalicə ili üçün on il, yəni xəstəlik, müalicə olunmamış xəstələrdə tez-tez gördüyümüz kimi, heç vaxt bitməzdi. Bəzi hallarda illər sonra analizə yenidən başlamağa əsasımız olur; həyat yeni səbəblərə qarşı yeni xəstəlik reaksiyaları yaratmışdı, bu arada xəstəmiz sağlam idi. Birinci analiz onun bütün patoloji meyillərini üzə çıxarmamışdı. Müvəffəqiyyətə nail olunduqdan sonra isə analizin dayandırılması təbii idi. Elə ağır məhrumiyyətə uğramış adamlar da var ki, onları bütün ömürləri boyu analitik nəzarət altında saxlayır və vaxtaşırı yenidən analizə götürürlər, lakin bu şəxslər başqa cür heç yaşaya bilməzdilər və onları bu hissə-hissə və təkrarlanan müalicə ilə ayaqda saxlaya bildiyimizə sevinmək lazımdır. Həmçinin xarakter pozuntularının analizi uzun müalicə müddətləri tələb edir. Lakin o, çox vaxt uğurlu olur. Bu vəzifəni ələ almağa başlaya biləcəyiniz başqa bir terapiya bilirsinizmi? Terapevtik iddia bu məlumatlarla qane olmaya bilər, lakin biz vərəm və lupus nümunəsində öyrənmişik ki, uğur yalnız müalicəni xəstəliyin xarakterinə uyğunlaşdırdıqdan sonra mümkündür.</w:t>
      </w:r>
    </w:p>
    <w:p>
      <w:r>
        <w:t>Mən sizə dedim ki, psixoanaliz bir terapiya kimi başladı, lakin mən onu sizin marağınıza terapiya kimi tövsiyə etmək istəməzdim, həqiqət məzmununa görə, insana ən yaxın olan şey - onun öz mahiyyəti barədə bizə verdiyi aydınlıqlara görə və onun müxtəlif fəaliyyətləri arasında aşkar etdiyi əlaqələrə görə. Terapiya kimi o, çoxlarından biridir, həqiqətən də prima inter pares. Əgər onun terapevtik dəyəri olsaydı, xəstələrdə tapılar və otuz ildən çox müddət ərzində inkişaf etdirilərdi.</w:t>
      </w:r>
    </w:p>
    <w:p>
      <w:r>
        <w:t>QADINLIQOtuz beşinci mühazirə.</w:t>
      </w:r>
    </w:p>
    <w:p>
      <w:pPr>
        <w:pStyle w:val="Heading1"/>
      </w:pPr>
      <w:r>
        <w:t>Otuz beşinci mühazirə. DÜNYAGÖRÜŞÜ HAQQINDA | YENİ MÜHAZİRƏLƏR</w:t>
      </w:r>
    </w:p>
    <w:p>
      <w:r>
        <w:t>Otuz beşinci mühazirə. DÜNYAGÖRÜŞÜ HAQQINDA</w:t>
      </w:r>
    </w:p>
    <w:p>
      <w:r>
        <w:t>Xanımlar və cənablar! Son görüşümüzdə kiçik gündəlik qayğılar ilə məşğul olduq, sanki öz təvazökar evimizi idarə etdik. İndi cəsarətli bir cəhd edək. Başqa tərəfdən dəfələrlə verilmiş bir suala cavab verməyə çalışaq: psixoanaliz müəyyən bir dünyagörüşünə gətirib çıxarır. Və hansına?</w:t>
      </w:r>
    </w:p>
    <w:p>
      <w:r>
        <w:t>Düşünürəm ki, dünyagörüşü spesifik alman anlayışıdır. Onun başqa dillərə tərcüməsi çətinlik yarada bilər. Əgər buna bir tərif verməyə çalışsam, o, sizə, şübhəsiz, yöndəmsiz görünəcək. Deməli, mən belə düşünürəm ki, dünyagörüşü elə bir intellektual quruluşdur ki, varlığımızın bütün problemlərini ali bir fərziyyədən çıxış edərək vahid şəkildə həll edir, bunun nəticəsində heç bir sual açıq qalmır və bizi maraqlandıran hər şey öz müəyyən yerini tapır. Belə bir dünyagörüşünə sahib olmaq - insanların ideal arzularından biridir. Bunu başa düşmək asandır. Onlara inam sayəsində həyatda özünü arxayın hiss edə, nəyə can atmalı olduğunu, affektlərini və maraqlarını ən məqsədəuyğun şəkildə necə yerləşdirə biləcəyini bilə bilərsən. Əgər dünyagörüşünün xarakteri budursa, psixoanaliz üçün cavab asan olar. Xüsusi bir elm, psixologiyanın bir qolu - dərinlik psixologiyası və ya şüursuzluq psixologiyası - olaraq o, özünə məxsus bir dünyagörüşü yaratmaq üçün tamamilə yararsızdır, o, elmin dünyagörüşünü qəbul etməlidir. Lakin elmi dünyagörüşü artıq bizim tərifimizdən nəzərəçarpan dərəcədə uzaqlaşır. Dünyanın izahının vəhdətini o da qəbul edir, lakin yalnız yerinə yetirilməsi gələcəyə saxlanılmış bir proqram kimi. Əks halda o, mənfi xarakterlərlə seçilir. Hazırda bilinənlərlə məhdudlaşması var. Ona yad olan bəzi elementləri isə kəskin şəkildə rədd edir. O, dünya biliyi üçün diqqətlə yoxlanılmış müşahidələrin intellektual işlənməsindən, yəni tədqiqat adlanan şeydən başqa bir mənbə olduğunu, həmçinin vəhy, intuisiya və ya divinasiyadan bilik gəldiyini iddia edir. Görünür ki, bu anlayış son keçmiş əsrlərdə ümumi qəbuledilməyə çox yaxın idi. Belə bir dünyagörüşünün eyni dərəcədə yoxsul və təsəllisiz olduğu, insan ruhunun tələblərini və insan qəlbinin ehtiyaclarını gözdən qaçırdığı barədə təkəbbürlü etirazı tapmaq bizim əsrimə qismət oldu.</w:t>
      </w:r>
    </w:p>
    <w:p>
      <w:r>
        <w:t>Bu etirazı kifayət qədər qətiyyətlə rədd etmək mümkündür. O tamamilə dayaqsızdır, çünki ruh elmi tədqiqatın obyektləridir, necə ki, insana yad olan hər hansı şeylər. Psixoanalizin burada elmi dünyagörüşü adından danışmağa xüsusi haqqı var, çünki ona dünyamənzərəsində ruhi olanı laqeyd qoyduğu ittihamını irəli sürmək mümkün deyil. Onun elmə töhfəsi məhz tədqiqatın ruhi sahəyə yayılmasından ibarətdir. Belə bir psixologiya olmasaydı, doğrudan da elm çox natamam olardı. Lakin insanın (və heyvanların) intellektual və emosional funksiyalarının tədqiqi elmə daxil edilərsə, görünür ki, elmin ümumi mövqeyində heç nə dəyişmir, biliyin yeni mənbələri və ya tədqiqat metodları meydana çıxmır. İntuisiya və ilham, əgər mövcud olsaydılar, belə olardılar, amma onları rahatlıqla illüziyalara, arzu istəklərinin yerinə yetirilməsinə aid etmək olar. İnsan asanlıqla görür ki, dünyagörüşünə qoyulan bu tələblər yalnız affektiv əsaslara malikdir. Elm insan ruh həyatının belə tələblər yaratdığını qeyd edir, onların mənbələrini yoxlamağa hazırdır, lakin onları haqlı saymağa ən kiçik bir əsası yoxdur. O, əksinə, hər şeyin illüziya, belə affekt tələbinin nəticəsi olduğunu bilikdən diqqətlə ayırmağı xatırladır.</w:t>
      </w:r>
    </w:p>
    <w:p>
      <w:r>
        <w:t>Bu heç də o arzuları hörmətsizcəsinə kənara atmaq demək deyil. Və ya onların insan həyatı üçün dəyərini lazımınca qiymətləndirməmək demək deyil. İnsan sənətin göstəricilərində, din və fəlsəfə sistemlərində həmin tələblərin hansı ödənilmələr yaratdığını izləməyə hazırdır, lakin bu tələblərin idrak sahəsinə keçirilməsinə yol verilməsinin qanunsuz və yüksək dərəcədə qeyri-məqsədəuyğun olacağını gözdən qaçırmaq mümkün deyil. Çünki bununla psixoz aləminə - istər fərdi, istər kütlə psixozuna - aparan yollar açılır və arzu və ehtiyacları mümkün qədər reallıqda ödəmək üçün ona üz tutan həmin cəhdlərdən qiymətli enerjilər alınır.</w:t>
      </w:r>
    </w:p>
    <w:p>
      <w:r>
        <w:t>Elmi nöqteyi-nəzərdən burada tənqid etmək qaçılmazdır. Rədd və inkar ilə çıxış etmək də qaçılmazdır. Elm insan zehni fəaliyyətinin bir sahə olduğunu, din və fəlsəfənin başqa sahələr olduğunu, ən azı onunla bərabər olduğunu və elmin bu ikisinə qarışmağa haqqı olmadığını söyləmək yolverilməzdir; hamısının həqiqətə bərabər iddiası var və hər insan öz inamını haradan götürəcəyini və inancını hara qoyacağını seçməkdə sərbəstdir. Belə bir baxış xüsusilə nəcib, tolerant, hərtərəfli və dar düşüncəli qərəzlərdən azad sayılır. Təəssüf ki, o, davamlıdır. Tam qeyri-elmi dünyagörüşünün bütün zərərlərində payı var. Və praktiki olaraq ona bərabərdir. Elədir ki, həqiqət tolerant ola bilməz, heç bir güzəştə və məhdudiyyətə yol verməz, tədqiqat insan fəaliyyətinin bütün sahələrini özününkü hesab edir və başqa bir qüvvə onun bir hissəsini özünə mənimsəmək istəsə, amansızcasına tənqidi olmalıdır.</w:t>
      </w:r>
    </w:p>
    <w:p>
      <w:r>
        <w:t>Elmin torpağını və zəminini üç qüvvə mübahisə edə bilər. Bunlardan yalnız din ciddi düşməndir. İncəsənət demək olar ki, həmişə zərərsiz və xeyirxahdır, o, illüziyadan başqa bir şey olmaq istəmir. Sənətə vurulmuş deyilən azsaylı şəxslər istisna olmaqla, o, reallıq aləminə müdaxilə etməyə cəsarət edir. Fəlsəfə elmə zidd deyil, özünü elm kimi aparır, qismən eyni üsullarla işləyir, lakin bütöv və ardıcıl bir dünya mənzərəsi təqdim edə biləcəyi illüziyasına bağlı qalaraq ondan uzaqlaşır; halbuki bu mənzərə biliyimizin hər yeni irəliləyişində dağılmalıdır. Metodoloji olaraq o yanılır. Məntiqi əməliyyatlarımızın idrak dəyərini həddən artıq qiymətləndirir. Həmçinin intuisiya kimi başqa bilik mənbələrini tanıyır. Və çox vaxt elə güman edilir ki, şairin-in istehzası (H. Heine) filosof barədə dedikdə haqlıdır: „Gecə papağı və xələt cırıqları ilə dünya binasının boşluqlarını doldurur." Lakin fəlsəfənin geniş insan kütləsinə birbaşa təsiri var, o, ziyalıların nazik üst təbəqəsindən belə az sayda adamın marağıdır, bütün başqaları üçün çətin anlaşılandır. Halbuki din insanların ən güclü emosiyalarına sahib olan nəhəng bir qüvvədir. Məlumdur ki, o, vaxtilə insan həyatında mənəviyyat kimi rol oynayan hər şeyi əhatə edirdi. Hələ elm demək olar ki, mövcud olmadığı bir vaxtda elmin yerini tuturdu. Və misilsiz ardıcıllıq və tamlıqda bir dünyagörüşü yaratmışdı ki, bu dünyagörüşü sarsılsa da, bu gün də davam edir.</w:t>
      </w:r>
    </w:p>
    <w:p>
      <w:r>
        <w:t>Dinin əzəmətli mahiyyəti barədə hesabat vermək istəyirsənsə, onun insanlar üçün nə etməyi öhdəsinə götürdüyünü nəzərə almalısan. O, onlara mənşə və dünyanın mənşəyi və yaranması haqqında məlumat verir, həyatın dəyişkənliklərində onlara qorunma və son xoşbəxtlik vəd edir və bütün nüfuzu ilə müdafiə etdiyi göstərişlər vasitəsilə onların düşüncə və hərəkətlərini yönləndirir. Deməli, o, üç funksiyanı yerinə yetirir. Birincisində o, insanın bilmək həvəsini ödəyir. Elmin öz vasitələri ilə etməyə çalışdığı işi görür. Və burada onunla rəqabətə girir. İkinci funksiyasına görə, yəqin ki, təsirinin ən böyük payını borcludur. Elmin insanların həyatın təhlükələri və dəyişkənlikləri qarşısındakı qorxusunu sakitləşdirməsi, onları yaxşı sonluğa əmin etməsi, bədbəxtlikdə onlara təsəlli verməsi ilə elm onunla yarışa bilməz. Bu, müəyyən təhlükələrlərdən necə qaçmağı, bəzi əzabları uğurla necə dəf etməyi öyrədir; onun insan üçün güclü bir köməkçi olduğunu inkar etmək çox haqsızlıq olardı, lakin bir çox vəziyyətdə o, insanı öz əzabına buraxmalı olur və ona yalnız təslim olmağı məsləhət bilir. Üçüncü funksiyasında, göstərişlər verdikdə, qadağalar və məhdudiyyətlər qoyduqda, o, elmdən ən çox uzaqlaşır. Çünki bu, yalnız araşdırmaq və müəyyən etməklə kifayətlənir. Lakin onun tətbiqlərindən həyatda davranış üçün qaydalar və məsləhətlər çıxarılır. Bəzi hallarda bunlar dinin buyurduğu eyni qaydalar olur, lakin bu dəfə başqa əsaslandırma ilə.</w:t>
      </w:r>
    </w:p>
    <w:p>
      <w:r>
        <w:t>Bu üç din məzmununun bir araya gəlməsi tam şəffafdır. Dünyanın yaranması haqqında maarifləndirmənin nə əlaqəsi ola bilər? Müəyyən etik göstərişlərin təlqini ilə? Mühafizə və xoşbəxtlik vədləri etik tələblərlə daha sıx bağlıdır. Onlar bu əmrlərin yerinə yetirilməsinin mükafatıdır; yalnız onlara tabe olan bu nemətlərə ümid edə bilər, itaətsizləri isə cəzalar gözləyir. Yeri gəlmişkən, elmdə də buna bənzər bir şey var. Onun fikrincə, kim onun tətbiqlərinə məhəl qoymazsa, zərərlərə məruz qalar.</w:t>
      </w:r>
    </w:p>
    <w:p>
      <w:r>
        <w:t>Dində təlim, təsəlli və tələbin bu qəribə birgəliyini başa düşmək çətindir. Yalnız onu genetik təhlilə məruz qoyduqda anlamaq olar. Bu, ansamblın ən diqqətçəkən məqamından, dünyanın yaranması haqqında təlimdən başlaya bilər, çünki nə üçün kosmogoniya dini sistemin müntəzəm tərkib hissəsi olmalıdır? Deməli, təlim budur ki, dünya insana bənzər, lakin hər cəhətdən - güc, hikmət, ehtiras şiddəti baxımından - böyüdülmüş bir varlıq, ideallaşdırılmış bir üstinsan tərəfindən yaradılmışdır. Dünya yaradıcısı kimi heyvanlar totemizmin təsirinə işarə edir ki, biz ona sonralar heç olmasa bir qeydlə toxunacağıq. Maraqlıdır ki, bu dünya yaradıcısı həmişə yalnız birdir, hətta bir çox tanrılara inanılan yerlərdə də. Eyni şəkildə, bunun çox vaxt kişi olduğunu göstərir. Halbuki qadın tanrılara işarələr heç də əskik deyil. Bəzi mifologiyalar dünyanın yaradılışını məhz bir kişi tanrının, əcinnəyə endirilmiş qadın tanrını aradan qaldırması ilə başladığını göstərir. Ən maraqlı ayrı-ayrı problemlər buradan başlayır. Lakin biz tələsməliyik. Sonrakı yol bizə asanlıqla tanıdılır, çünki bu tanrı-yaradıcı birbaşa ata adlandırılır. Psixoanaliz belə nəticəyə gəlir: bu, həqiqətən də atadır - bir vaxtlar kiçik uşağa göründüyü qədər əzəmətli. Dindar insan dünyanın yaradılışını özünün meydana gəlməsi kimi təsəvvür edir.</w:t>
      </w:r>
    </w:p>
    <w:p>
      <w:r>
        <w:t>Onda təsəlli verən əminliklər var. Sərt etik tələblər də var. Bunların kosmoqoniya ilə necə uzlaşdığı asanlıqla izah olunur. Çünki uşaq öz varlığını borclu olduğu həmin şəxsə, ataya borcludur. Daha doğrusu, yəqin ki, ata və anadan təşkil olunmuş valideyn instansiyasına. O, həm də zəif, köməksiz uşağı qorumuş və gözətmişdir. Xarici aləmdə pusquda duran bütün təhlükələrə məruz qalmış uşağı. Onun himayəsində uşaq özünü təhlükəsiz hiss etmişdir. İnsan böyüyüb yetkinləşdikdən sonra da özünü daha böyük qüvvələrə malik bilsə də, həyatın təhlükələri barədə anlayışı da artmışdır və o, haqlı olaraq belə qənaətə gəlir ki, əslində uşaqlıqdakı kimi yenə də köməksiz və müdafiəsiz qalmışdır, dünya qarşısında hələ də uşaqdır. Deməli, o, indi də uşaqlıqda dadına vardığı himayədən əl çəkmək istəmir. Lakin o, çoxdan dərk etmişdi ki, atası gücü ciddi şəkildə məhdudlaşan, bütün üstünlüklərə malik olmayan bir varlıqdır. Buna görə də o, uşaqlıq dövründə bu qədər yüksək qiymət verdiyi atasının xatirə obrazına üz tutur, onu tanrı səviyyəsinə qaldırır və indiki zamana və reallığa köçürür. Bu xatirə obrazının affektiv gücü var. Onun müdafiəyə ehtiyacı davam edir. Bu ikisi birlikdə onun Allaha inamını daşıyır.</w:t>
      </w:r>
    </w:p>
    <w:p>
      <w:r>
        <w:t>Dini proqramın üçüncü əsas məqamı - etik tələb də bu uşaqlıq vəziyyətinə sərbəst şəkildə uyğun gəlir. Filosof Kant məşhur bir ifadəsində ulduzlu səmanın varlığını çağırır. Və köksümüzdəki əxlaq qanununu Allahın böyüklüyünün ən güclü şahidləri kimi göstərir. Bu birləşmə nə qədər qəribə səslənsə də - axı göy cisimləri-in bir insan övladının digərini sevib-sevməməsi və ya öldürüb-öldürməməsi ilə nə əlaqəsi ola bilər? - yenə də böyük bir psixoloji həqiqətə toxunur. Uşağa həyat verən və onu həmin həyatın təhlükələrindən qoruyan həmin ata (valideyn instansiyası) ona nə etməyə icazə verildiyini və nədən çəkinməli olduğunu da öyrədirdi, həvəs arzularının müəyyən məhdudlaşdırılmasına dözməyi ona tapşırırdı, ailə dairəsinin və sonralar daha böyük birliklərin hörmət edilən və sevilən üzvü olmaq istəyirsə, valideynlərə və qardaş-bacılara hansı ehtiramların ondan gözlənildiyini ona bildirirdi. Sevgi mükafatları və cəzalar sistemi vasitəsilə uşaq öz sosial vəzifələrini dərk etməyə tərbiyə edilir, ona öyrədilir ki, onun həyat təhlükəsizliyi valideynlərin, sonra isə başqalarının onu sevməsindən və onların uşağın özlərinə olan sevgisinə inana bilməsindən asılıdır. Bütün bu münasibətləri insan sonra olduğu kimi dinə daşıyır. Valideynlərin qadağaları və tələbləri onun sinəsində əxlaqi vicdan kimi yaşamaqda davam edir; eyni mükafat və cəza sistemi ilə Tanrı insan aləmini idarə edir, fərdə hansı qədər müdafiə və xoşbəxtlik ödənilməsinin ayrılacağı etik tələblərin yerinə yetirilməsindən asılıdır; Tanrıya məhəbbətdə və onun tərəfindən sevilmək şüurunda insanın xarici aləmin, eləcə də insan həmyaşıdlarının təhlükələrinə qarşı silahlandığı əminlik əsaslanır. Nəhayət, duada ilahi iradəyə birbaşa təsir təmin edilmişdir. Bununla da ilahi hər şeyə qadir olmaqda pay sahibi olmaq mümkündür.</w:t>
      </w:r>
    </w:p>
    <w:p>
      <w:r>
        <w:t>Bilirəm ki, məni dinləyərkən beyninizdə çoxsaylı suallar yaranıb və onların cavabını eşitmək istərdiniz. Bunu burada və bu gün müəyyən edə bilmərəm, lakin əminəm ki, bu təfərrüatlı araşdırmalardan heç biri bizim müddəamızı sarsıtmaz ki, dini dünyagörüşü uşaqlığımızın vəziyyəti ilə müəyyən olunur. Onda bir o qədər qəribədir ki, o, infantil xarakterinə baxmayaraq, yenə də bir sələfə malikdir. Şübhəsiz ki, dinsiz, tanrısız bir dövr olmuşdur. Ona animizm deyilir. O dövrdə də dünya insana bənzər ruhi varlıqlarla, biz onları demonlar adlandırırıq, dolu idi, xarici aləmin bütün obyektləri onların məskəni idi, ya da bəlkə də onlarla eyniləşirdi, lakin onların hamısını yaratmış və sonra da idarə edən, himayə və kömək üçün müraciət edilə biləcək bir üstün qüvvə yox idi. Animizmin demonları insanlara əsasən düşmən münasibət bəsləyirdi, lakin görünür ki, o vaxt insan özünə sonralar olduğundan daha çox güvənirdi. O, şübhəsiz ki, bu pis ruhlara qarşı daim ən ağır qorxu içində əzab çəkirdi, lakin onları qovmaq gücünə malik olduğuna inandığı müəyyən hərəkətlərlə onlardan qorunurdu. Həm də o, başqa halda özünü gücsüz hesab etmirdi. Təbiətə bir arzu çatdırmalı olsaydı, məsələn, B. Yağış istəyəndə hava tanrısına dua etmirdi, əksinə, təbiətə birbaşa təsir göstərəcəyini gözlədiyi bir sehr edirdi, özü yağışa bənzər bir şey düzəldirdi. Ətraf aləmin qüvvələrinə qarşı mübarizədə onun ilk silahı sehr, bugünkü texnikamızın ilk sələfi idi. Güman edirik ki, sehrə inam insanın öz intellektual əməliyyatlarını həddindən artıq qiymətləndirməsindən, "fikirlərin hər şeyə qadir olması"na inamdan irəli gəlir; bu inamı, yeri gəlmişkən, bizim obsesif nevrotiklərimizdə də görürük. Təsəvvür edə bilərik ki, o dövrün insanları dildəki qazancları ilə xüsusilə fəxr edirdilər; bunlarla birlikdə düşüncənin xeyli asanlaşması da gəlməli idi. Onlar sözə sehrli güc verirdilər. Bu cərəyan sonralar din tərəfindən mənimsənildi. „Və Allah dedi: işıq olsun, və işıq oldu". Yeri gəlmişkən, sehrli hərəkətlər faktı göstərir ki, animist insan sadəcə arzularının gücünə arxalanmırdı. O, uğuru daha çox təbiətin təqlid etməsinə səbəb olacaq bir icra aktından gözləyirdi. Yağış istəyirdisə, özü su tökürdü; torpağı məhsuldarlığa təhrik etmək istəyirdisə, ona tarlada cinsi əlaqə tamaşası təqdim edirdi.</w:t>
      </w:r>
    </w:p>
    <w:p>
      <w:r>
        <w:t>Bir dəfə psixi ifadə tapmış bir şeyin nə qədər çətin yoxa çıxdığını bilirsiniz. Beləliklə, animizmin bir çox təzahürünün bu günə qədər qorunub saxlandığını eşitmək sizi təəccübləndirməyəcək - çox vaxt dinin yanında və arxasında, sözdə xurafat kimi. Lakin daha çoxu da var: fəlsəfəmizin animist düşüncə tərzinin əsas cizgilərini qoruyub saxladığı hökmünü çətin ki, rədd edə biləsiniz - söz sehrinə həddindən artıq dəyər verilməsini, dünyadakı real hadisələrin düşüncəmizin onlara göstərdiyi yollarla getdiyinə inamı. Təbii ki, bu, sehrli hərəkətləri olmayan animizm olardı. Digər tərəfdən gözləmək olar ki, həmin dövrdə artıq bir növ etika, insanların bir-biri ilə münasibəti üçün qaydalar mövcud idi, lakin heç nə onların animist inanca daha sıx bağlı olduğunu göstərmir. Yəqin ki, onlar hakimiyyət münasibətlərinin və praktik ehtiyacların birbaşa ifadə idi.</w:t>
      </w:r>
    </w:p>
    <w:p>
      <w:r>
        <w:t>Animizmdən dinə keçidi nəyin məcbur etdiyi çox maraqlı olardı, lakin təsəvvür edə bilərsiniz ki, bəşər ruhunun inkişaf tarixinin bu ilk dövrlərini bu gün də hansı qaranlıq örtür. Görünür, fakt budur ki, dinin ilk təzahür forması qəribə totemizm - heyvana sitayiş idi və onun ardınca ilk etik əmrlər, tabular da meydana çıxdı. Vaxtilə "Totem və Tabu" adlı kitabda bir fərziyyə işləyib hazırlamışdım. Bu dəyişməni insan ailəsindəki münasibətlərin alt-üst olmasına bağlayırdım. Dinin animizmə nisbətən əsas xidməti demon qorxusunun psixi bağlanmasındadır. Lakin pis ruh qədim dövrün qalığı kimi din sistemində özünə bir yer saxlaya bilmişdir. Əgər bu, dini dünyagörüşünün qabaqcadan tarixidirsə, onda indi o vaxtdan bəri baş verənlərə müraciət edək. Və hələ də gözümüz önündə cərəyan edənlərə. Təbiət hadisələrinin müşahidəsi ilə güclənmiş elmi ruh, zaman keçdikcə dini də bir insan işi kimi qəbul etməyə başlamışdır. Və onu tənqidi yoxlamaya məruz qoymağa başlamışdır. O, onlara tab gətirə bildi. Əvvəlcə onların möcüzəli xəbərləri təəccüb və inamsızlıq doğurdu. Çünki bunlar quru müşahidənin öyrətdiyi hər şeyə zidd idi. Və insan təxəyyül fəaliyyətinin təsirini həddindən artıq aydın şəkildə büruzə verirdi. Onda onların təlimləri mövcud dünyanın izahı üçün rədd edilməli idi, çünki onlar köhnə dövrlərin damğasını daşıyan bir cəhalətdən xəbər verirdi və təbiət qanunları ilə artmış tanışlıq sayəsində insan özünü ondan üstün bilirdi. Dünyanın, ayrı-ayrı insanların yaranmasına bənzər şəkildə, mayalanma və ya yaratma aktları ilə meydana gəldiyi fikri, düşüncəyə canlı və ruhlu varlıqlarla cansız təbiət arasındakı fərq qəbul edildikdən və bununla da ilkin animizmdə israr etmək qeyri-mümkün olduqdan sonra, artıq ən yaxın və öz-özünə aydın bir fərziyyə kimi görünmürdü. Müxtəlif dini sistemlərin müqayisəli öyrənilməsinin təsiri və onların qarşılıqlı bir-birini istisna etməsi və bir-birinə qarşı dözümsüzlüyü təəssüratı da gözdən qaçırılmamalıdır.</w:t>
      </w:r>
    </w:p>
    <w:p>
      <w:r>
        <w:t>Bu ilkin məşqlərdə güclənən elmi ruh, nəhayət, dini dünyagörüşünün ən mühüm hissələrini yoxlamağa cəsarət etdi. Və affektiv baxımdan ən dəyərli hissələrini də. Bunu həmişə görmək mümkün idi, lakin insanın yalnız müəyyən etik tələbləri yerinə yetirdiyi təqdirdə ona himayə və xoşbəxtlik vəd edən dinin iddialarının da etibarsız olduğunu söyləməyə ancaq gec vaxtda cəsarət edildi. Görünür ki, kainatda bir qüvvə var. Bu qüvvə hər bir şəxsin rifahına valideyn qayğısı ilə nəzarət edir. Onunla bağlı hər şeyi xoşbəxt sonluğa yönəldir. Əksinə, insanların taleyi nə bir dünya xeyirxahlığı fərziyyəsi ilə uzlaşdırıla bilər. Nə də ona qismən zidd olan bir dünya ədaləti fərziyyəsi ilə. Zəlzələlər, qasırğalar, yanğınlar yaxşı və dindar insanla pis adam arasında fərq qoyur. İmansızla da fərq qoyur. Həm də təbiətin cansız aləmi nəzərə alınmadıqda belə, fəzilətin mükafatlandırılması qayda deyil. Ayrı-ayrı insanların taleyi başqa insanlarla münasibətlərindən asılı olduqda, şərin öz cəzasını tapması da qayda deyil. Əksinə, kifayət qədər tez-tez zorakı, hiyləgər, saymaz adam dünyanın həsəd aparılan nemətlərini özünə mənimsəyir, mömin isə əlidən boş qalır. Qaranlıq, hissiz və məhəbbətsiz qüvvələr insan taleyini müəyyən edir; dinin dünya hökmranlığını aid etdiyi mükafat və cəza sistemi, görünür, mövcud deyil. Bu da animizmdən dinə keçərək qorunub saxlanılmış canlılıq hissəsinin bir parçasını tərk etmək üçün bir səbəb,</w:t>
      </w:r>
    </w:p>
    <w:p>
      <w:r>
        <w:t>Dini dünyagörüşünün tənqidinə son töhfəni psixoanaliz vermişdir. O, dinin mənşəyinin uşaqlıq acizliyindən qaynaqlandığını göstərmiş, onun məzmununu isə yetkin həyata keçirilən uşaqlıq arzularından və ehtiyaclarından törətmişdir. Bu, dinin təkzibi demək deyildi. Lakin buna baxmayaraq, onun haqqında biliklərimizin zəruri tamamlanması idi. Və heç olmasa bir nöqtədə ziddiyyət təşkil edirdi, çünki din özü ilahi mənşə iddiasındadır. Əlbəttə, Allah haqqında bizim təfsirimizi qəbul etsək, bununla haqlıdır.</w:t>
      </w:r>
    </w:p>
    <w:p>
      <w:r>
        <w:t>Elmim dini dünyagörüşü haqqında ümumiləşdirici hökmü belədir: ayrı-ayrı dinlər bir-biri ilə çəkişsələr də, hansının həqiqətə sahib olduğu barədə mübahisə edirlər. Biz hesab edirik ki, dinin həqiqət məzmunu ümumiyyətlə nəzərə alınmaya bilər. Din, içində yerləşdiyimiz hiss aləmini, bioloji və psixoloji zərurətlər nəticəsində özümüzdə inkişaf etdirdiyimiz arzu aləmi vasitəsilə mənimsəmək cəhdidir. Amma o bunu bacarır. Onun təlimləri meydana gəldiyi dövrlərin, bəşəriyyətin cahil uşaqlıq dövrlərinin damğasını daşıyır. Onların təsəlliləri etimada layiqdir. Təcrübə bizə öyrədir: Dünya uşaq bağçasıdır. Dinin təkid etmək istədiyi etik tələblər, əksinə, başqa bir əsaslandırma tələb edir. Çünki onlar bəşər cəmiyyəti üçün əvəzolunmazdır. Onlara əməl olunmasını dini möminliyə bağlamaq təhlükəlidir. Dini bəşəriyyətin inkişaf gedişinə daxil etməyə çalışsaq, o, daimi qazanılmış bir şey kimi deyil. Ayrı-ayrı mədəni insanın uşaqlıqdan yetkinliyə gedən yolunda keçirməli olduğu nevrozun qarşılığı kimi görünür.</w:t>
      </w:r>
    </w:p>
    <w:p>
      <w:r>
        <w:t>Təbii ki, siz mənim bu təsvirimi tənqid etməkdə sərbəstsiniz; mən bu işdə özüm sizə kömək edəcəyəm. Sizə dini dünyagörüşünün tədricən dağılması barədə dediklərim, şübhəsiz ki, qısa şəkildə natamam idi. Ayrı-ayrı hadisələrin ardıcıllığı tam düzgün göstərilməmişdi. Elmi ruhun oyanışında müxtəlif qüvvələrin qarşılıqlı təsiri izlənilməmişdi. Mən həmçinin din dünyagörüşünün özünün mübahisəsiz hökmranlığı dövründə və sonra oyanan tənqidin təsiri altında baş verən dəyişiklikləri də diqqətdən kənarda qoymuşam. Nəhayət, mən öz mülahizəmi ciddi desək, dinin tək bir forması ilə - qərb xalqlarının dini ilə məhdudlaşdırdım. Belə desək, mən sürətləndirilmiş, mümkün qədər təsirli bir nümayiş məqsədi ilə bir xəyal yaratmışam. Bilsəydim ki, biliyim ümumiyyətlə bunu daha yaxşı və daha tam etməyə kifayət edərdi, bu sualı bir kənara qoyaq. Bilirəm, sizə dediyim hər şeyi başqa yerdə tapa bilərsiniz, daha yaxşı tapa bilərsiniz, bunların hamısı köhnədir. İcazə verin, belə bir əqidəni ifadə edim ki, din problemlərinin materialının ən diqqətli işlənməsi nəticəmizi sarsıda bilər.</w:t>
      </w:r>
    </w:p>
    <w:p>
      <w:r>
        <w:t>Onlar bilirlər ki, elmi ruhun dini dünyagörüşünə qarşı mübarizəsi hələ başa çatmayıb, o, bu gün də gözümüzün qarşısında davam edir. Psixoanaliz polemika silahından nə qədər az istifadə edirsə də, biz bu mübahisəyə dərk etməkdən özümüzü saxlaya bilmərik. Bununla dünyagörüşlərinə münasibətimizin daha da aydınlaşmasına nail ola bilərik. Görəcəksiniz ki, din tərəfdarlarının irəli sürdüyü bəzi dəlilləri təkzib etmək nə qədər asandır; digərləri isə, həqiqətən, təkzibdən yayına bilər.</w:t>
      </w:r>
    </w:p>
    <w:p>
      <w:r>
        <w:t>Elmi tənqidin dinə yaxınlaşması təkəbbür kimi görünə bilər, çünki din insan ağlının hüdudlarını aşan müqəddəs bir sahədir. Başqa sözlə, elm dinin qiymətləndirilməsi üçün səlahiyyətə malikdir. O, öz sahəsi ilə məhdudlaşdığı müddətcə tamamilə yararlı və dəyərlidir, lakin din onun sahəsi deyil, orada onun heç bir işi yoxdur. Bu sərt rədd sizi çəkindirmirsə və bu iddianın bütün insan işləri arasında istisna mövqe tələb etməsinin nəyə əsaslandığını soruşmağa davam edirsinizsə, cavab almağa layiq görülsəniz, belə cavab alırsınız: din insan ölçüsü ilə ölçülməməlidir, çünki o, ilahi mənşəlidir və bizə insan ruhunun dərk edə bilmədiyi bir ruh tərəfindən vəhy yolu ilə verilmişdir. Elə bilmək olar ki, bu arqumenti rədd etməkdən asan heç nə yoxdur, axı bu, açıq-aşkar petitio principii, bir begging the question-dır, bunun üçün almanca yaxşı bir ifadə bilmirəm. Elə buna görə də ilahi bir ruhun və onun vəhyinin olub-olmadığı sual altına alınır və burada bunu soruşmaq olmaz deyilərsə, bu, şübhəsiz ki, heç bir qərar deyil, çünki ilahiliyi sual altına almaq olmaz. Burada da analitik işdə bəzən olduğu kimidir. Əgər başqa cür ağıllı bir pasiyent müəyyən bir tələbi xüsusilə axmaq bir əsaslandırma ilə rədd edirsə, bu məntiqi zəiflik etiraz üçün xüsusilə güclü bir motivin mövcudluğuna zəmanət verir ki, bu da yalnız affektiv xarakterli, bir hiss bağlılığı ola bilər.</w:t>
      </w:r>
    </w:p>
    <w:p>
      <w:r>
        <w:t>Başqa bir cavab da ala bilərsiniz ki, orada belə bir motiv açıq şəkildə etiraf olunur. Din tənqidi yoxlanıla bilər, çünki o, insan ruhunun yaratdığı ən dəyərli, ən uca şeydir, çünki o, ən dərin hisslərə ifadə verir, yalnız dünyanı dözümlü və həyatı insana layiq edir. Buna dinin bu qiymətləndirilməsini inkar etməklə deyil, diqqəti başqa bir vəziyyətə yönəltməklə cavab vermək lazımdır. Vurğulanır ki, burada heç də elmi ruhun din sahəsinə müdaxiləsi deyil, əksinə, dinin elmi təfəkkür sferasına müdaxiləsi söhbət mövzusudur. Dinin dəyəri və mənası nə olursa olsun, onun düşüncəni hər hansı şəkildə məhdudlaşdırmağa haqqı yoxdur, deməli, özünü də düşüncənin tətbiqindən kənarda tutmağa haqqı yoxdur.</w:t>
      </w:r>
    </w:p>
    <w:p>
      <w:r>
        <w:t>Elmi təfəkkür öz mahiyyətinə görə hamımızın, həm möminlərin, həm də imansızların həyatda işlərimizi yoluna qoyarkən istifadə etdiyimiz adi düşünmə fəaliyyətindən fərqlidir. Yalnız bəzi cəhətlərdən xüsusi formalaşmışdır, o, birbaşa əldə edilə bilən faydası olmayan şeylər, ilə də maraqlanır, fərdi amilləri və affektiv təsirləri diqqətlə uzaq tutmağa çalışır, nəticələrini üzərində qurduğu hissi qavrayışları etibarlılığına görə daha ciddi yoxlayır, gündəlik vasitələrlə əldə edilə bilməyən yeni qavrayışlar yaradır və bu yeni təcrübələrin şərtlərini qəsdən dəyişdirilmiş təcrübələrdə təcrid edir. Onun səyi reallıqla uyğunluğa nail olmaqdır. Yəni bizdən kənarda, bizdən asılı olmayaraq mövcud olanla. Təcrübənin bizə öyrətdiyi kimi, arzularımızın yerinə yetirilməsi və ya puça çıxması üçün həlledici olanla. Bu real xarici aləmlə uyğunluq biz həqiqət adlandırırıq. Elmi işin məqsədi olaraq qalır, hətta onun praktik dəyərini gözdən qaçırsaq da. Beləliklə, əgər din elmi əvəz edə biləcəyini, faydalı və ucaldıcı olduğu üçün həm də doğru olması lazım gəldiyini iddia edirsə, bu, həqiqətən də, ən ümumi maraqlar naminə rədd edilməli olan bir hədd aşmasıdır. insanlar, adi işlərini təcrübə qaydalarına və reallığa uyğun idarə etməyi öyrənmiş insan üçün, ən intim maraqlarının idarə edilməsini rasional düşüncə qaydalarından azad olmağı öz imtiyazı kimi tələb edən bir instansiyaya həvalə etməsi böyük bir təhqirdir. Dinin öz möminlərinə vəd etdiyi himayəyə gəldikdə isə, məncə, heç birimiz sükan arxasında oturanın yüksək coşğu ilə daşınan xəyalının dürtülərinə uyaraq yol hərəkəti qaydalarına məhəl qoymadan sürdüyünü bəyan etdiyi bir avtomobilə belə minmək istəməzdik.</w:t>
      </w:r>
    </w:p>
    <w:p>
      <w:r>
        <w:t>Dinin özünüqoruma məqsədi ilə tətbiq etdiyi düşüncə qadağası nə fərd üçün, nə də bəşər cəmiyyəti üçün heç də təhlükəsiz deyil. Analitik təcrübə bizə öyrətmişdir ki, belə bir qadağa yayılma meylinə malikdir. Hərçənd əvvəlcə müəyyən bir sahə ilə məhdudlaşsa da, sonra şəxsin həyat tərzində ağır maneələrin səbəbinə çevrilir. Bu təsir qadın cinsində də müşahidə edilə bilər. Yalnız düşüncədə belə, öz cinsəlliyi ilə məşğul olma qadağasının nəticəsi kimi. Dini düşüncə maneəsinin zərərliliyini bioqrafika keçmiş dövrlərin demək olar ki, bütün görkəmli şəxsiyyətlərinin həyat tarixçəsində sübut edə bilir. Digər tərəfdən, intellekt - ya da ona tanış adı ilə deyək: ağıl - insanlar üzərində birləşdirici təsir göstərməsi ən çox gözlənilə bilən qüvvələrdən biridir; o insanlar ki, onları bir yerdə saxlamaq çox çətin, buna görə də idarə etmək demək olar ki, mümkünsüzdür. Təsəvvür edin, hər kəsin öz vurma cədvəli, öz xüsusi uzunluq və çəki vahidi olsaydı, bəşər cəmiyyəti necə də qeyri-mümkün olardı. Ən yaxşı gələcək ümidimiz odur ki, Intellekt - elmi ruh, ağıl - zamanla insan ruh həyatında diktaturanı ələ keçirəcək. Ağılın mahiyyəti buna zəmanət verir ki, o, insan hisslərinə və onların təyin etdiyi şeylərə layiq olduqları yeri verməyi buraxmayacaqdır. Lakin ağılın belə bir hökmranlığının ümumi məcburiyyəti, insanlar arasında ən güclü birləşdirici bağ olduğunu göstərəcək. Və sonrakı birləşmələrə yol açacaq. Dinin düşüncə qadağası kimi bu cür inkişafa mane olan hər şey - bəşəriyyətin gələcəyi üçün təhlükədir.</w:t>
      </w:r>
    </w:p>
    <w:p>
      <w:r>
        <w:t>İndi soruşmaq olar: Din niyə özü üçün ümidsiz olan bu mübahisəyə son qoymur, açıq-aşkar bildirmir ki, "Doğrudur, sizə ümumiyyətlə həqiqət adlandırılan şeyi verə bilmirəm; bunun üçün elmə müraciət etməlisiniz". Amma mənim verə biləcəyim şey, elmdən ala biləcəyiniz hər şeydən qat-qat gözəl, təsəlliverici və ucaldıcıdır. Və buna görə də sizə deyirəm, bu, başqa, daha yüksək mənada doğrudur." Cavabı tapmaq asandır. Din bu güzəştə gedə bilməz, çünki bununla kütlə üzərindəki hər bir təsirini itirərdi. Adi adam yalnız bir həqiqət tanıyır. Onun təsəvvürünə gələ bilir ki, daha yüksək və ya ən yüksək həqiqət nə ola bilər. Həqiqət ona ölüm qədər artıma qadir görünür. Və gözəldən həqiqətə sıçrayışı onunla birlikdə edə bilir. Bəlkə siz mənimlə birlikdə düşünürsünüz ki, o, bunu haqlı olaraq edir.</w:t>
      </w:r>
    </w:p>
    <w:p>
      <w:r>
        <w:t>Mübarizə hələ də davam edir. Dini dünyagörüşünün tərəfdarları köhnə bir atalar sözünə uyğun hərəkət edirlər: Ən yaxşı müdafiə hücumdur. Onlar soruşurlar: Bizim dinimizi dəyərdən salmağa cəsarət edən, uzun minilliklər boyu milyonlarla insana nicat və təsəlli bəxş etmiş bu elm də kimdir? Bəs onun özü indiyə qədər nə nail olub? Bundan başqa, ondan nə gözləyə bilərik? Təsəlli və ruh yüksəkliyi gətirmək, öz etirafına görə, onun qadir olmadığı şeydir. Gəlin buna baxmayaraq, imtina asan olmasa da, bundan imtina edək. Bəs onun təlimləri necədir? O, bizə Weltin necə yarandığını və onu hansı tale gözlədiyini deyə bilərmi? O, bizə həmçinin vahid bir dünya mənzərəsi cızmağı, həyatın izah olunmayan hadisələrinin hara aid olduğunu, mənəvi qüvvələrin laqeyd materiyaya necə təsir edə bildiyini göstərə bilərmi? Əgər o bunu bacarsaydı, biz ona hörmətimizi əsirgəməzdik. Lakin bütün bunlardan heç biri, bu tipli heç bir problem hələ də onun tərəfindən həll olunmayıb. O, bizə guya idrak, adlandırdığı parçalar verir ki, onları bir-biri ilə uyğunlaşdıra bilir, hadisələrin gedişindəki qanunauyğunluqlardan müşahidələr toplayır, onları qanunlar adı ilə şərəfləndirir və cəsarətli təfsirlərinə tabe edir. Və nə qədər az dərəcədə əmin-amanlıq ilə öz nəticələrini təchiz edir? Onun öyrətdiyi hər şey yalnız müvəqqəti qüvvədədir. Bu gün ən yüksək hikmət kimi təriflənən şey sabah rədd edilir. Və yenidən yalnız sınaq kimi başqa bir şeylə əvəz olunur. Son yanlışlığın adı həqiqət. Və bu həqiqət üçün ən yüksək dəyərimizi qurbanə qurban verməliyik!</w:t>
      </w:r>
    </w:p>
    <w:p>
      <w:r>
        <w:t>Xanımlar və cənablar! Düşünürəm ki, siz özünüz burada tənqid olunan elmi dünyagörüşünə bağlısınız. Ona görə bu tənqid sizi o qədər də dərindən sarsıtmamışdır. Bir vaxtlar imperator Avstriyasında bir söz deyilmişdi ki, burada onu xatırlatmaq istərdim. Qoca cənab bir dəfə ona narahatlıq verən partiyanın nümayəndə heyətinə qışqırdı: Bu artıq adi müxalifət deyil, bu fraksiyalı müxalifətdir. Beləliklə, elmə qarşı dünya tapmacalarını hələ həll etmədiyi üçün irəli sürülən ittihamların haqsız və kinli şəkildə şişirdildiyini görəcəksiniz; bu böyük nailiyyətlər üçün onun həqiqətən də indiyədək çox az vaxtı olub. Elm çox gəncdir, gec inkişaf etmiş bir insan fəaliyyət. Tutaq ki, yalnız bəzi tarixləri seçək: Kepler planetlərin hərəkət qanunlarını kəşf edəndən təxminən 300 il keçib, işığı rənglərinə ayıran və cazibə qüvvəsi təlimini ortaya qoyan Nyutonun ömrü 1727-ci ildə, yəni 200 ildən bir az artıq vaxt əvvəl başa çatdı, Fransız inqilabından az əvvəl isə Lavuazye oksigeni aşkar etdi. İnsan ömrü bəşəriyyətin inkişaf müddəti ilə müqayisədə çox qısadır, mən bu gün çox qoca kişi ola bilərəm, amma hər halda, mən artıq həyatda idim, o vaxt ki, Ch. Darvin növlərin yaranması haqqında əsərini 16-cı ictimaiyyətə təqdim etdi. Həmin 1859-cu ildə radiumun kəşfçisi Pyer Küri dünyaya gəldi. Və daha geriyə, yunanlarda dəqiq təbiət elminin başlanğıcına, Arximedə, Samoslu Aristarxa (təqribən e.ə. 250-ci il) - Kopernikin sələfinə - və ya hətta babillilərdə astronomiyanın ilk cəhdlərinə qayıtsanız, bununla antropologiyanın insanın meymuna bənzər ilk formasından inkişafı üçün tələb etdiyi və şübhəsiz ki, yüz min ildən çoxunu əhatə edən dövrün yalnız kiçik bir hissəsini əhatə edirsiniz. Xr.) Kopernikin sələfi olan şəxsə, yaxud babillilərdə astronomiyanın ilk başlanğıclarına aid etsəniz, bununla antropologiyanın insanın meymuna bənzər ilkin formasından inkişafı üçün tələb etdiyi və şübhəsiz ki, yüz min ildən çoxunu əhatə edən dövrün yalnız kiçik bir hissəsini əhatə etmiş olarsınız. Unutmayaq ki, keçən əsr elə bir bolluqda yeni kəşflər, elmi tərəqqinin elə böyük sürətlənməsini gətirdi ki, elmin gələcəyinə inamla baxmaq üçün hər cür əsasımız var.</w:t>
      </w:r>
    </w:p>
    <w:p>
      <w:r>
        <w:t>Elmin yolu elə budur - yavaş, ehtiyatla yoxlayan, zəhmətli. Elmin yolu elə belədir: yavaş, ehtiyatla, zəhmətlə. İnkar etmək və dəyişmək mümkündür. Təəccüblü deyil ki, qarşı tərəfin cənabları narazıdırlar; onlar nazlanıblar, vəhydə işləri daha asan olub. Elmi işdə irəliləyiş, demək olar ki, analizdə olduğu kimi baş verir. İnsan işə gözləntilər gətirir, amma onları geri sıxmalıdır. Müşahidə vasitəsilə tez-tez burada və orada yeni bir şey öyrənirsən, parçalar əvvəlcə bir-birinə uyğun gəlir. Fərziyyələr irəli sürülür, köməkçi qurğular yaradılır, onlar təsdiqlənmədikdə geri götürülür, çox səbir lazımdır, bütün ehtimallara hazır olmaq, erkən inanclardan imtina etmək tələb olunur ki, onların təzyiqi altında yeni, gözlənilməz məqamlar nəzərdən qaçmasın, və sonda bütün zəhmət özünü doğruldur, dağınıq tapıntılar bir yerə gəlir, psixi hadisələrin bütöv bir parçasına dair anlayış əldə edilir, vəzifə yerinə yetirilmiş olur və insan artıq növbəti vəzifə üçün azad olur. Yalnız təcrübənin tədqiqata göstərdiyi köməkdən analizdə məhrum olmaq lazım gəlir.</w:t>
      </w:r>
    </w:p>
    <w:p>
      <w:r>
        <w:t>Elmin bu tənqidində də xeyli şişirtmə var. Doğrudur ki, o, sınaqdan-sınağa kor-koranə səndələyir, bir yanlışı digəri ilə əvəz edir. Adətən o, Künstlerin gil model üzərində işləməsi kimi işləyir: o, xam eskizi yorulmadan dəyişdirir, əlavə edir və götürür, ta ki görülən və ya təsəvvür edilən obyektə onu qane edən bənzərlik dərəcəsinə çatana qədər. Həmçinin, ən azı daha qədim və yetkin elmlərdə, artıq bu gün yalnız dəyişdirilən və genişləndirilən, lakin daha sökülməyən möhkəm bir əsas var. Elmi fəaliyyətdə vəziyyət o qədər də pis görünmür.</w:t>
      </w:r>
    </w:p>
    <w:p>
      <w:r>
        <w:t>Və nəhayət, elm-a qarşı bu ehtiraslı böhtanlar nə məqsəd daşıyır? Bugünkü qeyri-kamilliyinə və ona yapışan çətinliklərə baxmayaraq, o, bizim üçün əvəzolunmaz qalır. Onu heç nə ilə əvəz etmək mümkün deyil. O, ağlasığmaz təkmilləşmələrə qadirdir, dini dünyagörüşü isə deyil. Bu, bütün əsas hissələr tamamlanmışdır; əgər bu bir səhv idisə, əbədi olaraq belə qalmalıdır. Elmin heç bir kiçildilməsi bu faktı dəyişə bilməz: o, real xarici aləmdən asılılığımıza cavab verməyə çalışır. Halbuki din illüziyadır. Gücünü həvəs arzu hərəkətlərimizə güzəşt göstərməsindən alır.</w:t>
      </w:r>
    </w:p>
    <w:p>
      <w:r>
        <w:t>Mən elmi dünyagörüşünə zidd olan digər dünyagörüşlərini də yada salmaq öhdəliyim var; lakin bunu könülsüz edirəm, çünki onları qiymətləndirmək üçün lazımi səlahiyyətim olmadığını bilirəm. Beləliklə, bu etirafın təsiri altında aşağıdakı qeydlər-i qəbul edin. Əgər marağınız oyanıbsa, başqa tərəfdən daha yaxşı təlim axtarın.</w:t>
      </w:r>
    </w:p>
    <w:p>
      <w:r>
        <w:t>Burada ilk növbədə dünyadan ən çox uzaqlaşmış mütəfəkkirin eqosunda əks olunduğu kimi dünyanın mənzərəsini çəkməyə cəsarət etmiş müxtəlif fəlsəfi sistemləri qeyd etmək lazımdır. Lakin fəlsəfənin və onun metodlarının ümumi xarakteristikasını verməyə mən artıq cəhd etmişəm. Ayrı-ayrı sistemləri dəyərləndirməyə isə, yəqin ki, nadir adamlar qədər yararsızam. Beləliklə, mənimlə birlikdə elə bizim dövrümüzdə yan keçə bilməyəcəyimiz iki başqa təzahürlər,</w:t>
      </w:r>
    </w:p>
    <w:p>
      <w:r>
        <w:t>Bu dünyagörüşlərindən biri sanki siyasi anarxizmin analoq-idir, bəlkə də onun bir şüasıdır. Belə intellektual nihilistlər, şübhəsiz ki, əvvəllər də olub, lakin hazırda müasir fizikanın nisbilik nəzəriyyəsi onların başını xoşlayıb. Onlar həqiqətən elmdən çıxış edirlər, lakin onu özünü ləğv etməyə, özünü öldürməyə sürükləməyi bacarırlar, elmin qarşısına öz iddialarını təkzib etməklə özünü aradan qaldırmaq vəzifəsini qoyurlar. Tez-tez belə bir təəssürat yaranır ki, bu nihilizm yalnız müvəqqəti bir mövqedir. Və həmin vəzifə yerinə yetirilənə qədər saxlanılır. Elmi aradan qaldırsan, azad olmuş sahədə hər hansı mistisizm, ya da yenidən köhnə dini dünyagörüşü yayıla bilər. Anarxist təlimə görə, həqiqət, xarici aləmin etibarlı dərki tamamilə mövcuddur. Elmi həqiqət kimi təqdim etdiyimiz şey əslində yalnız öz ehtiyaclarımızın məhsuludur. Onlar dəyişən xarici şəraitdə özünü göstərməlidir. Deməli, yenə də illüziyadır. Əslində biz yalnız ehtiyac duyduğumuzu tapırıq, yalnız görmək istədiyimizi görürük. Biz başqa cür edə bilmərik. Həqiqət meyarı, yəni xarici aləmlə uyğunluq aradan qalxdı. Ona görə hansı fikirlərə bağlı olduğumuz tamamilə əhəmiyyətsizdir. Hamısı eyni dərəcədə doğru və eyni dərəcədə yanlışdır. Və heç kimin başqasını səhvə yol verməkdə ittiham etməyə haqqı yoxdur.</w:t>
      </w:r>
    </w:p>
    <w:p>
      <w:r>
        <w:t>Epistemoloji yönümlü bir zehin üçün bu maraqlı ola bilər. Anarxistlər elmə bu cür yekun nəticələri hansı yollarla qoparıb ala bilirdi? Hansı sofizmlərlə? Burada tanınmış misaldan irəli gələn vəziyyətlərə bənzər hallarla rastlaşmaq lazım gələrdi: bir kritli deyir: bütün kritlilər yalançıdır və sair. Amma ora daha dərindən qarışmaq üçün həvəsim və bacarığım var. Yalnız onu deyə bilərəm ki, anarxist təlimi mücərrəd şeylər barədə fikirlərə toxunduqca o qədər möhtəşəm üstün səslənir; praktik həyata ilk addımda isə iflasa uğrayır. İnsanların hərəkətlərini onların fikirləri, bilikləri istiqamətləndirir. Atomların quruluşu və ya insanın mənşəyi haqqında düşünən də, möhkəm bir körpünün konstruksiyasını layihələndirən də həmin elmi ruhdur. Əgər həqiqətən fərqi olmasaydı ki, nə fikirləşirik, fikirlərimiz arasında reallıqla uyğunluğuna görə seçilən biliklər olmasaydı, o zaman körpüləri daşdan olduğu kimi kartondan da tikə bilərdik, xəstəyə sentiqram yerinə desiqram morfin vura bilərdik, efir yerinə gözyaşardıcı qazla narkoz verə bilərdik. Amma intellektual anarxistlər də öz nəzəriyyələrinin bu cür praktik tətbiqini qətiyyətlə rədd edərdilər.</w:t>
      </w:r>
    </w:p>
    <w:p>
      <w:r>
        <w:t>Digər qarşıdurma daha ciddi qəbul edilməlidir, bu halda da MƏN oriyentasiyamın qeyri-kafiliyinə ən çox təəssüflənirəm. Güman edirəm ki, siz bu məsələ barədə məndən çox bilirsiniz və çoxdan marksizmə tərəfdar, yaxud əleyhdar mövqe tutmusunuz. K.-nin tədqiqatları Marksın cəmiyyətin iqtisadi quruluşu və müxtəlif təsərrüfat formaları haqqındakı tədqiqatları, insan həyatının bütün sahələrinə təsiri bizim dövrümüzdə mübahisəsiz bir nüfuz qazanmışdır. Onların ayrı-ayrılıqda nə dərəcədə doğru şeyə tuş gəldiyini, ya da yanıldığını, təbii ki, mən bilə bilmərəm. Eşidirəm ki, daha yaxşı məlumatlı olanlar üçün də asan olur. Marksın nəzəriyyəsində cəmiyyət formalarının inkişafı təbiət-tarixi prosesdir. Sosial təbəqələşmədəki dəyişikliklər isə dialektik proses yolu ilə bir-birindən törəyir. Bu cür cümlələr məni təəccübləndirmişdi. Bu iddiaları düzgün başa düşdüyümə heç əmin deyiləm, onlar da "materialist" səslənmir, daha çox Marksın da keçdiyi o qaranlıq Hegel fəlsəfəsinin çöküntüsü kimi səslənir. Bilmirəm, necə qeyri-mütəxəssis fikrimdən azad ola bilərəm; bu fikir cəmiyyətdə siniflərin yaranmasını tarixin başlanğıcından bəri bir-birindən azacıq fərqlənən insan dəstələri arasında baş verən mübarizələrə bağlamağa adət edib. Sosial fərqlər, fikrimcə, əvvəlcə qəbilə və ya irq fərqləri idi. Psixoloji amillər - konstitusiyadan gələn təcavüz həvəsinin həcmi, həmçinin dəstə daxilində təşkilatın möhkəmliyi - və maddi amillər, məsələn, daha yaxşı silahlara sahib olmaq qələbəni həll edirdi. Eyni torpaqda birgə yaşayışda qaliblər ağa, məğlublar qul oldular. Burada təbiət qanunundan və ya anlayış dəyişməsindən heç nə aşkar etmək mümkün deyil, lakin təbiət qüvvələrinə getdikcə artan yiyələnmənin insanların sosial münasibətlərinə göstərdiyi təsir danılmazdır: belə ki, onlar yeni qazanılmış güc vasitələrini həmişə öz aqressiyalarının xidmətinə verir və bir-birinə qarşı istifadə edirlər. Metalın, bürüncün, dəmirin tətbiqi bütöv mədəniyyət dövrlərinə və onların ictimai institutlarına son qoydu. Mən həqiqətən inanıram ki, barıt və odlu silah cəngavərliyi aradan qaldırdı. Zadəgan ağalığını da. Rus despotizmi uduzulmuş müharibədən əvvəl artıq məhkum edilmişdi. Çünki Avropaya hökm edən ailələr daxilində qohum nikahı, dinamitin partlayıcı gücünə tab gətirə bilən bir çar nəsli yarada bilməzdi.</w:t>
      </w:r>
    </w:p>
    <w:p>
      <w:r>
        <w:t>Bəlkə də dünya müharibəsindən sonrakı indiki iqtisadi böhranla biz təbiət üzərindəki son möhtəşəm qələbənin, hava fəzasının fəthinin qiymətini ödəyirik. Bu o qədər də inandırıcı səslənmir, amma heç olmasa əlaqənin ilk halqaları aydın görünür. İngiltərənin siyasəti onun sahillərini yuyan dənizin təmin etdiyi təhlükəsizliyə əsaslanırdı. Blériot təyyarə ilə kanalı uçub keçdiyi anda bu qoruyucu təcrid pozulmuşdu. Sülh dövründə və təlim məqsədləri üçün bir alman zeppelini London üzərində dövrə vurduğu o gecə, Almaniyaya qarşı müharibə qətiləşmiş məsələ idi. Burada sualtı qayığın təhdidi də yaddan çıxmamalıdır.</w:t>
      </w:r>
    </w:p>
    <w:p>
      <w:r>
        <w:t>Belə bir əhəmiyyətli və mürəkkəb mövzunu sizə bu qədər az və qeyri-kafi qeydlərlə təqdim etdiyimə görə demək olar ki, utanıram və bilirəm ki, sizə yeni heç nə deməmişəm. Mənim yalnız sizi diqqətli etmək istəyim onda idi ki, insanın təbiətə yiyələnmək münasibəti, öz silahlarını özünə bənzərlərə qarşı mübarizə üçün götürdüyü təbiətə yiyələnmək münasibəti, zəruri surətdə onun iqtisadi quruluşlarına da təsir etməlidir. Görünür, ') Bu mənə müharibənin birinci ilində etibarlı mənbədən bildirilmişdi.</w:t>
      </w:r>
    </w:p>
    <w:p>
      <w:r>
        <w:t>dünyagörüşü problemlərindən uzaqlaşdığımızı düşünsək də, tezliklə yenidən yerində olacağıq. Marksizmin gücü, görünür, onun tarix anlayışında və bunun əsasında qurulan gələcək proqnozunda deyil, insanların iqtisadi münasibətlərinin onların intellektual, etik və bədii mövqelərinə göstərdiyi qaçılmaz təsirin iti dəlillə sübutunda idi. Bununla, o vaxta qədər demək olar ki, tamamilə yanlış qiymətləndirilmiş bir sıra əlaqələr və asılılıqlar aşkar edildi. Lakin hesab etmək olar ki, iqtisadi motivlər cəmiyyətdə insanların davranışını müəyyən edən yeganə amillərdir. Müxtəlif şəxslərin, irqlərin, xalqların eyni iqtisadi şəraitdə özlərini fərqli aparması - şübhəsiz faktdır. Bu faktın özü isə iqtisadi amillərin təkbaşına hökmranlığını istisna edir. İnsan psixoloji amillərin necə nəzərdən qaçırıla biləcəyini heç cür başa düşmür, axı söhbət canlı insan varlıqlarının reaksiyalarından gedir, çünki belələri təkcə həmin iqtisadi münasibətlərin yaradılmasında iştirak etməmişdilər, həm də onların hökmranlığı altında insanlar öz ilkin həvəs hərəkətlərini - özünüqoruma həvəsini, aqressiya istəyini, sevgi ehtiyacını, ləzzət qazanma və narahatlıqdan qaçma meylini - işə salmadan edə bilməzlər. Əvvəlki bir araşdırmada biz supereqonun da mühüm tələbini irəli sürmüşdük: o, keçmişin ənənəsini və ideal obrazlarını təmsil edir. Və yeni iqtisadi vəziyyətdən doğan həvəslərə bir müddət müqavimət göstərəcək. Nəhayət, unutmayaq ki, iqtisadi zərurətlərə tabe olan insan kütləsi üzərində mədəni inkişaf prosesi - başqalarının sivilizasiya adlandırdığı proses - də gedir; bu proses, şübhəsiz ki, bütün digər amillərin təsiri altındadır, lakin mənşəcə onlardan asılı olmayaraq, orqanik bir prosesə bənzəyir və öz növbəsində digər amillərə təsir göstərə bilir. O, həvəs məqsədlərini dəyişdirir. insanların əvvəllər onlar üçün dözümlü olan şeyə qarşı çıxmasına səbəb olur. Elmi ruhun tədricən güclənməsi də onun əsas hissəsi kimi görünür. Əgər kimsə ayrı-ayrılıqda sübut edə bilsəydi ki, bu müxtəlif amillər - ümumi bəşəri həvəs quruluşu, onun irqi variasiyaları və mədəni dəyişmələri - sosial nizam, peşə fəaliyyəti və qazanc imkanları şəraitində necə təzahür edir, bir-birini necə maneə törədir və təşviq edir, əgər kimsə bunu bacarsaydı, o zaman marksizmə həqiqi bir cəmiyyətşünaslıq kimi əlavəni vermiş olardı. Çünki cəmiyyətdə insanların davranışından bəhs edən sosiologiya var. O da tətbiqi psixologiyadan başqa bir şey ola bilməz. Dəqiq desək, yalnız iki elm var: psixologiya - saf və tətbiqi - və təbiətşünaslıq.</w:t>
      </w:r>
    </w:p>
    <w:p>
      <w:r>
        <w:t>İqtisadi münasibətlərin geniş əhəmiyyəti haqqında yeni anlayış yarandı. Onların dəyişdirilməsini tarixi inkişafa buraxmaq əvəzinə, inqilabi müdaxilə ilə özünün həyata keçirmək vəsvəsəsi yarandı. Rus Bolschewismusunda həyata keçirilməsi ilə nəzəri marksizm bir dünyagörüşünün enerjisini, bütövlüyünü və eksklüzivliyini qazanmış, eyni zamanda mübarizə apardığı şeylə qorxunc bir oxşarlıq da əldə etmişdir. Əslində özü elmin bir parçası olub, həyata keçirilməsində elmə və texnikaya söykənsə də, o, vaxtilə dinin yaratdığı qədər amansız bir düşünmə qadağası yaratmışdır. Marksist nəzəriyyənin tənqidi araşdırılması qadağandır. Onun doğruluğuna şübhə etmək cəzalandırılır - bir vaxtlar katolik kilsəsi bidətçiliyi belə cəzalandırırdı. Marksın əsərləri vəhy mənbəyi kimi Bibliya və Quranın yerini tutmuşdur, hərçənd onlar bu qədim müqəddəs kitablardan ziddiyyətlərdən və qaranlıqlıqlardan daha az azad olmalı deyildilər.</w:t>
      </w:r>
    </w:p>
    <w:p>
      <w:r>
        <w:t>Və praktik marksizm bütün idealist sistemləri və illüziyaları amansızcasına təmizləmiş olsa da, özü də əvvəlkilərdən heç də az şübhəli və sübutedilməz olmayan illüziyalar yaratmışdır. O, bir neçə nəsil ərzində insan təbiətini dəyişdirməyə ümid edir. İstəyir ki, yeni ictimai quruluşda insanlar demək olar ki, problemsiz birgə yaşasınlar. Və əmək vəzifələrini məcburiyyət olmadan öz üzərlərinə götürsünlər. Bu arada, cəmiyyət üçün zəruri olan həvəs məhdudiyyətlərini başqa yerlərə keçirir. Hər bir insan birliyini təhdid edən aqressiv meylləri xaricə yönəldir. Kasıbların varlılara, əvvəllər gücsüz olanların keçmiş hakimiyyət sahiblərinə qarşı düşmənçiliyinə arxalanır. Lakin insan təbiətinin belə bir çevrilməsi çox mümkünsüzdür. Kütlənin hazırda bolşevik təşviqinə, yeni quruluş yarımçıq və xaricdən təhdid altında olduğu müddətdə, həvəslə uyması, onun genişləndiriləcəyi və təhlükəsiz olacağı gələcək üçün heç bir təminat vermir. Dinə çox bənzər şəkildə bolşevizm də öz möminlərini təzmin etməlidir. İndiki həyatın əzab-əziyyətlərinə və məhrumiyyətlərinə görə, daha yaxşı bir axirət vəd etməlidir. O axirətdə heç bir təmin olunmamış ehtiyac qalmayacaq. Lakin bu cənnət dünyada qurulmalı olan bir cənnət olmalıdır. Və yaxın gələcəkdə açılmalıdır. Lakin xatırlayaq ki, dini axirət həyatı haqqında heç nə bilməyən yəhudilər də Məsihin yer üzünə gəlişini gözləyirdilər və xristian Orta əsrləri dəfələrlə Allahın padşahlığının yaxınlaşdığına inanmışdı.</w:t>
      </w:r>
    </w:p>
    <w:p>
      <w:r>
        <w:t>Bolşevizmin bu ittihamlara cavabının necə olacağı şübhəsizdir. O deyəcək: İnsanlar təbiətcə hələ dəyişməmişkən, bu gün onlara təsir edən vasitələrdən istifadə etmək lazımdır. Onların tərbiyəsində məcburiyyətdən, düşünmə qadağasından, qan tökülənədək güc tətbiqindən imtina etmək mümkün deyil. Əgər onlarda o illüziyalar oyadılmasaydı, onları bu məcburiyyətə boyun əyməyə vadar etmək olmazdı. Və o, nəzakətlə xahiş edə bilərdi ki, ona bunu başqa cür necə etmək mümkün olduğunu desinlər. Bununla biz məğlub olardıq. Mən məsləhət verə bilmərəm. Etiraf edərdim ki, bu təcrübənin şərtləri məni və mənim kimilərini onu həyata keçirməkdən çəkindirmişdi, lakin biz onun aid olduğu yeganə şəxslər deyilik. Əməl, möhkəm inancları olan, şübhəyə yer verməyən, məqsədlərinə mane olduqda başqalarının əzablarına biganə qalan əməl adamları da var. Belə kişilərə borcluyuq ki, belə bir yenidənqurmanın möhtəşəm cəhdi indi Rusiyada həqiqətən həyata keçirilir. Böyük millətlər öz xilasını yalnız xristian dindarlığına bağlı qalmaqda görürdü. Bu vaxt Rusiyadakı çevriliş bütün xoşagəlməz ayrı-ayrı cizgilərinə baxmayaraq, daha yaxşı bir gələcəyin xəbəri kimi təsir bağışlayır. Təəssüf ki, nə bizim şübhəmizdən bir işarə çıxır. Nə də başqalarının fanatik inancından. Cəhdin necə nəticələnəcəyinə dair heç bir işarə yoxdur. Gələcək bunu göstərəcək, bəlkə də sübut edəcək ki, bu cəhd vaxtından əvvəl edilib. İctimai quruluşun köklü dəyişməsi, təbiət qüvvələrinə yiyələnməyimizi artıran yeni kəşflər olmadıqca, uğur qazanmaq şansı azdır. Bununla da ehtiyaclarımızın ödənilməsini asanlaşdıran. Yalnız o zaman mümkün ola bilər ki, yeni ictimai quruluş kütlələrin maddi ehtiyacını aradan qaldırsın. Həm də ayrı-ayrı şəxslərin mədəni tələblərinə qulaq assın. İnsan təbiətinin cilovsuzluğunun hər cür sosial birliyə yaratdığı çətinliklərlə, əlbəttə ki, hələ uzun müddət, sonu görünməyən qədər mübarizə aparmalı olacağıq.</w:t>
      </w:r>
    </w:p>
    <w:p>
      <w:r>
        <w:t>Xanımlar və cənablar! Sonda psixoanalizin dünyagörüşü məsələsinə münasibəti barədə demək istədiklərimi yekunlaşdırmaq istəyirəm. Psixoanalizin özünəməxsus bir dünyagörüşü yaratmağa qadir olduğunu düşünürəm. Ona buna ehtiyac yoxdur, o, elmin bir parçasıdır və elmi dünyagörüşünə qoşula bilər. Lakin bu, o böyük səslənən ada çətin ki, layiqdir, çünki o, hər şeyə nəzər salmır, o, həddindən artıq yarımçıqdır, tamlıq və sistem yaratma iddiasında deyil. Elmi düşüncə insanlar arasında hələ çox cavandır, böyük problemlərin çoxunu hələ həll edə bilməmişdir. Elmdən qurulmuş dünyagörüşü real xarici aləmin vurğulanmasından başqa, həqiqətə sadiqlik, illüziyaların rədd edilməsi kimi əsaslı mənfi cəhətlərə də malikdir. Həmvətənlərimizdən kim bu vəziyyətdən narazıdırsa, kim özünün ani sakitləşməsi üçün daha çoxunu tələb edirsə, qoy onu tapdığı yerdən əldə etsin. Biz onu buna görə qınamayacağıq, ona kömək edə bilmərik, amma onun üzündən başqa cür də düşünə bilmərik.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