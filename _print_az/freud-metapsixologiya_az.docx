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freud-metapsixologiya</w:t>
      </w:r>
    </w:p>
    <w:p>
      <w:pPr>
        <w:pStyle w:val="Heading1"/>
      </w:pPr>
      <w:r>
        <w:t>Narsisizmə giriş | METAPSİXOLOGİYA</w:t>
      </w:r>
    </w:p>
    <w:p>
      <w:r>
        <w:t>Narsisizm termini kliniki təsvirdən gəlir və P. Nekke onu 1899-cu ildə elə bir davranışın adlandırılması üçün seçib: fərd öz bədəninə başqa vaxt cinsi obyektinə göstərdiyi tərzdə münasibət göstərir - onu cinsi ödənilmə hissi ilə seyr edir, sıvazlayır, sevirmələyir, ta ki, bu əməllərlə tam ödənilməyə çatır. Bu formada narsisizm şəxsin bütün cinsi həyatını özünə udmuş perversiya mənasını daşıyır və ona görə də bütün perversiyaların öyrənilməsinə yanaşarkən irəli sürdüyümüz gözləntilərə tabe olur.</w:t>
      </w:r>
    </w:p>
    <w:p>
      <w:r>
        <w:t>Sonra psixoanalitik müşahidədən məlum oldu ki, narsisistik davranışın ayrı-ayrı xüsusiyyətləri başqa pozğunluqlardan əziyyət çəkən çox sayda şəxsdə tapılır - Sadgerin bildirdiyinə görə, homoseksuallarda; son nəticədə isə belə ehtimal doğulub ki, narsisizm adlandırıla bilən libidonun yerləşdirilməsi qat-qat geniş dairədə gündəmə gələ və insanın normal cinsi inkişafında özünə yer tələb edə bilər.1) Eyni ehtimala nevrozlular üzərində psixoanalitik işin çətinliklərindən də gəlinib: görünür, belə narsisistik davranış onların təsirə məruz qalmasının sərhədlərindən birini qoyur. Bu mənada narsisizm perversiya yox, 1) O. Rank, Narsisizmə töhfə. Jahrbuch für psychoanalytische Forschungen, III cild, 1911.</w:t>
      </w:r>
    </w:p>
    <w:p>
      <w:r>
        <w:t>4 | "Narsisizmə giriş" - özünü saxlama həvəsinin eqoizminə libidoz əlavədir; bu həvəsdən hər canlı varlığa haqlı olaraq bir pay verilir.</w:t>
      </w:r>
    </w:p>
    <w:p>
      <w:r>
        <w:t>İlkin və normal narsisizm təsəvvürü ilə məşğul olmağa elə təcili motiv o vaxt doğuldu: Dementia praecox-u (Kraepelin) və ya şizofreniyanı (Bleuler) başa düşməyi libidonun nəzəriyyəsinin fərziyyəsi çərçivəsinə salmağa cəhd edildikdə. Bu cür xəstələr - mən onları parafrenik adlandırmağı təklif etmişəm - iki fundamental xarakter xüsusiyyəti göstərir: böyüklük xəlyası və maraqlarının xarici dünyadan (adamlardan və əşyalardan) dönməsi. Son dəyişikliyin nəticəsində onlar psixoanalizin təsirindən yayınır, bizim cəhdlərimiz üçün müalicəsiz qalırlar. Amma parafrenikin xarici dünyadan dönməsi daha dəqiq xarakterizə tələb edir. İsteriya nevrozundan əziyyət çəkən də, məcburi nevrozlusu da - xəstəliyi çatdığı qədər - reallıqla əlaqəni buraxır. Lakin təhlil göstərir: o, adamlara və əşyalara erotik münasibəti heç də ləğv etməyib. O, həmin münasibəti hələ fantaziyada saxlayır - başqa sözlə, bir tərəfdən real obyektləri xatirəsindəki təsəvvüri obyektlərlə əvəz edib və ya onlarla qarışdırıb, digər tərəfdən isə məqsədlərinə çatmaq üçün həmin obyektlər üzərində motor hərəkətlərə başlamaqdan imtina edib. Libidonun bu vəziyyəti üçün yalnız Yunqun fərqləndirmədən işlətdiyi ifadəni - "libidonun introversiyasını" - qəbul etmək lazımdır. Parafrenik başqacadır. O, libidosunu xarici dünyanın adamlarından və əşyalarından göründüyü kimi həqiqətən geri almışdır - onu fantaziyada başqası ilə əvəz etmədən. Bu baş verdikdə isə görünür, ikincildir və libidonu yenidən obyektə qaytarmaq istəyən müalicə cəhdinə aiddir.1)</w:t>
      </w:r>
    </w:p>
    <w:p>
      <w:r>
        <w:t>1) Bu müddəalar üçün Senat-prezidenti Şreberin təhlilində "dünyanın sonu" müzakirəsinə baxın. Jahrbuch, III cild [Ges. Schriften, VIII cild], 1911. Bundan əlavə: Abraham, İsteriya ilə Dementia praecox-un psikocinsi fərqləri. 1908. (Klinische Beiträge zur Psychoanalyse. S. 22 və sonrakı.)</w:t>
      </w:r>
    </w:p>
    <w:p>
      <w:r>
        <w:t>Sual doğulur: şizofreniyada obyektlərdən geri alınan libidonun taleyi nədir? Bu vəziyyətlərin böyüklük xəlyası burada yolu göstərir. Görünür, o, obyekt-libidosu hesabına yaranıb. Xarici dünyadan geri alınmış libido Mənə göndərilib və beləcə bizə narsisizm deyə biləcəyimiz davranış doğulub. Amma böyüklük xəlyasının özü yeni yaranma deyil - bildiyimiz kimi, o, əvvəldən mövcud olan vəziyyətin böyüdülməsi və aydınlaşdırılmasıdır. Beləcə, obyekt yükləmələrinin özünə alınması ilə yaranan narsisizmi ikincil saymağa gətirilirik - o, ilkin bir narsisizmin üzərində qurulur; həmin ilkin olan müxtəlif təsirlərlə qaranlıqlaşmışdır.</w:t>
      </w:r>
    </w:p>
    <w:p>
      <w:r>
        <w:t>Bir dəfə daha qeyd edirəm: burada məqsədim şizofreniya probleminin aydınlaşdırılması və dərinləşdirilməsi deyil - narsisizmə girişi haqlı göstərmək üçün yalnız başqa yerlərdə artıq deyilənləri bir yerə yığıram.</w:t>
      </w:r>
    </w:p>
    <w:p>
      <w:r>
        <w:t>Libidonun nəzəriyyəsinin - məncə, haqlı olan - bu davamı üçün üçüncü axın uşaqların və primitiv xalqların ruh həyatına dair müşahidə və təsəvvürlərimizdən gəlir. Sonuncularda biz elə xüsusiyyətlər tapırıq ki, onlar tək-qərarlı olsaydılar, böyüklük xəlyasına aid edilə bilərdilər: istəklərinin və psixik aktlarının gücünün həddindən-artıq qiymətləndirilməsi, "düşüncələrin hər şeyə qadirliyi", sözlərin sehrli qüvvəsinə inam, xarici dünyaya qarşı texnika - "magiya"; o, bu böyüklük-xəlyalı müddəaların ardıcıl tətbiqi kimi görünür.1) Zamanımızın uşağında xarici dünyaya tam analoji münasibət gözləyirik - onun inkişafı bizim üçün qat-qat anlaşılmazdır.2) 1) Mənim "Totem və Tabu" kitabımda müvafiq bölümlərə baxın, 1913 [Ges. Schriften, X cild].</w:t>
      </w:r>
    </w:p>
    <w:p>
      <w:r>
        <w:t>2) S. Ferenczi, Reallıq hissinin inkişaf mərhələləri. Internationale Zeitschrift für Psychoanalyse, I cild, 1912.</w:t>
      </w:r>
    </w:p>
    <w:p>
      <w:r>
        <w:t>Biz beləcə Mənin ilkin libido yükləməsi təsəvvürünü qururuq: sonralar ondan obyektlərə pay verilir, amma, mahiyyət etibarıyla, o, yerində qalır və obyekt yükləmələrinə elə münasibətdədir ki, necə protoplazma canlısının bədəni ondan göndərilən psevdoayaqlara münasibətdədirsə. Libidonun yerləşdirilməsinin bu hissəsi nevrotik simptomlardan çıxış edən tədqiqatımız üçün əvvəlcə gizli qalmalıydı. Bu libidonun emanasiyaları - göndərilən və yenidən geri alınan obyekt yükləmələri - yalnız onlar bizə göründü. Kobud baxışda Mən-libidosu ilə obyekt-libidosu arasında ziddiyyəti də görürük: biri nə qədər xərclənir, digəri bir o qədər kasıblaşır. Sonuncunun çatdığı inkişafın ən yüksək fazası bizə aşıqlıq vəziyyəti kimi görünür - o, bizə öz şəxsiyyətinin obyekt yükləməsi xatirinə təslim edilməsi kimi təqdim olunur və öz əksini paranoiklərin dünyanın sonu haqqında fantaziyasında (və ya öz-qavramasında) tapır.1) Nəhayət, psixik enerjilərin fərqləndirilməsi haqqında belə nəticəyə gəlirik: narsisizm vəziyyətində onlar əvvəlcə bir yerdədir və kobud təhlilimiz üçün fərqlənməzdir; obyekt yükləməsi ilə isə yalnız cinsi enerjini - libidonu - Mən həvəslərinin enerjisindən ayırmaq mümkün olur.</w:t>
      </w:r>
    </w:p>
    <w:p>
      <w:r>
        <w:t>Daha irəli getməzdən əvvəl mövzunun çətinliklərinin ortasına dəyən iki suala toxunmalıyam. Birincisi: indi söhbət etdiyimiz narsisizm libidonun erkən vəziyyəti kimi təsvir etdiyimiz autoerotizmlə necə münasibətdədir? İkincisi: əgər Mənə libidonun ilkin yüklənməsini veririksə, nə üçün hələ cinsi libidonu Mən həvəslərinin cinsil olmayan enerjisindən ayırmaq lazımdır? Elə olmazmı ki, vahid psixik enerjinin əsas götürülməsi 1) Dünyanın-sonunun iki mexanizmi vardır: bütün libido yükləməsi sevilən obyektə axıb gedəndə və hamısı Mənə axıb qayıdanda.</w:t>
      </w:r>
    </w:p>
    <w:p>
      <w:r>
        <w:t>- Mən həvəslərinin enerjisi ilə Mən-libidosunun, Mən-libidosu ilə obyekt-libidosunun ayrılmasının bütün çətinliklərini aradan qaldırsın? Birinci sual haqqında qeyd edirəm: Mənə bənzər vahidin fərddə başdan mövcud olmadığını fərz etmək zəruridir; Mən inkişaf etdirilməlidir. Autoerotik həvəslər isə ən ibtidaidir; deməli, autoerotizmə hansısa bir şey əlavə olmalıdır - narsisizmi quracaq yeni bir psixik akt.</w:t>
      </w:r>
    </w:p>
    <w:p>
      <w:r>
        <w:t>İkinci suala qəti şəkildə cavab vermək tələbi hər psixoanalitikdə görünən narahatlıq doğurmalıdır. İnsan özünü o hissdən qoruyur ki, müşahidəni sterilləşdirici nəzəri mübahisələrə buraxsın, amma aydınlaşdırma cəhdindən də yayına bilmir. Doğrudur, Mən-libidosu, Mən həvəslərinin enerjisi və s. kimi təsəvvürlər nə asan dərk edilir, nə də məzmunca kifayət qədər dolgundur; müvafiq münasibətlərin spekulyativ nəzəriyyəsi əvvəlcə kəskin müəyyənəşdirilmiş anlayışı təmələ almaq istərdi. Lakin məncə, məhz bu, spekulyativ nəzəriyyə ilə empiriyanın yozumu üzərində qurulmuş elm arasındakı fərqdir. Sonuncu spekulyasiyaya hamar, məntiqi baxımdan toxunulmaz təməllərin imtiyazını əsirgəməz; o, bulanıb yoxa çıxan, təsəvvürə belə çətin gələn əsas ideyalarla kifayətlənməyə hazırdır - inkişafı boyu onları daha dərk etməyə umur, ehtimal ki, başqaları ilə dəyişməyə də hazır. Bu ideyalar, axı, elmin hər şeyin dayandığı təməli deyil; təməl yalnız müşahidədir. Onlar bütöv binanın ən altdakı daşı deyil, ən üsttekidir və zərərsiz əvəz edilə, sökülə bilər. Biz buna günümüzün fizikasında yenidən şahidlik edirik - onun maddə, qüvvə mərkəzləri, cəzbetmə haqqındakı əsas təsəvvürləri müvafiq psixoloji təsəvvürlərdən az qala daha az mübahisəlidir.</w:t>
      </w:r>
    </w:p>
    <w:p>
      <w:r>
        <w:t>Mən-libidosu və obyekt-libidosu anlayışlarının dəyəri ondadır ki, onlar nevrotik və psixotik proseslərin dərin xüsusiyyətlərinin işlənməsindən doğulub. Libidonun Mənə məxsus olan və obyektlərə bağlanan hissələrə ayrılması cinsi həvəsləri Mən həvəslərindən ayıran ilkin fərziyyənin labüd davamıdır. Məni buna ən azından təmiz köçürmə nevrozlarının (isteriya və məcburi nevroz) təhlili məcbur etdi və yalnız bunu bilirəm: bu fenomenləri başqa vasitələrlə izah etməyə cəhdlərin hamısı tam uğursuz olub.</w:t>
      </w:r>
    </w:p>
    <w:p>
      <w:r>
        <w:t>Hər hansı oriyentasiya verən həvəs nəzəriyyəsinin tam olmaması şəraitində əvvəlcə hansısa bir fərziyyəni ardıcıl tətbiqlə sınamağa icazə verilir, daha doğrusu, bu, vacibdir - ta ki, o, uğursuz olsun və ya özünü doğrultsun. Cinsi həvəslərin başqa həvəslərdən - Mən həvəslərindən - ilkin ayrılması fərziyyəsinin xeyrinə köçürmə nevrozlarının təhlili üçün yararlılığından əlavə başqa dəlillər də danışır. Qəbul edirəm ki, bu motiv tək olsaydı, dolaşıq olmazdı: söhbət qeyri-cinsil psixik enerjidan gedə bilər - yalnız obyekt yükləmə aktı ilə libidona çevriləndə. Amma bu anlayış ayrılığı, birincisi, xalq dilinə elə tanış olan aclıq ilə sevgi ayrılığına uyğundur. İkincisi, onun xeyrinə biologik mülahizələr danışır. Fərd həqiqətən ikili mövcudluq yaşayır: özü üçün məqsəd kimi və zəncirdəki həlqə kimi - o, hər halda öz iradəsindən kənar həmin zəncirə xidmət göstərir. Fərd cinsiyyəti öz niyyətlərindən biri hesab edir, halbuki başqa baxış onu göstərir: o, yalnız öz cins plazmasının əlavəsidir - öz qüvvələrini həzz mükafatı müqabilində ona təklif edir; o, - bəlkə - ölümsüz substansiyanın ölümlü daşıyıcısıdır, necə də mayorat sahibi yalnız ondan uzun yaşayan institutun hər dəfəki cari sahibidir. Cinsi həvəslərin Mən həvəslərindən ayrılması yalnız fərdin bu ikili funksiyasını əks etdirər. Üçüncüsü, xatırlamaq lazımdır ki, bütün psixoloji müvəqqətiliyimiz bir vaxt orqanik daşıyıcıların üzərinə qoyulmalıdır. Onda ehtimal ki, cinsiyyətin təsirlərini həyata keçirən və fərdi həyatı nəsil həyatı ilə əlaqələndirən xüsusi maddələr və kimyəvi proseslər olacaq. Bu ehtimalı o zaman nəzərə alırıq ki, xüsusi kimyəvi maddələri xüsusi psixik qüvvələrlə əvəz edirik.</w:t>
      </w:r>
    </w:p>
    <w:p>
      <w:r>
        <w:t>Məhz on üçün ki, başqa vaxt hər yad təfəkkürü - biologik olanı da - psixologiyadan uzaq saxlamağa can atıram, burada açıq etiraf edəcəyəm: ayrılmış Mən- və cinsi həvəslər fərziyyəsi - yəni libidonun nəzəriyyəsi - ən azından psixoloji zəminə söykənir, əsas dəstəyi isə biologiyadandır. Deməli, mən ardıcıl olaraq bu fərziyyəni buraxacağam, əgər psixoanalitik işin özündən həvəslər haqqında başqa, daha yararlı müddəa qalxsa. İndiyə qədər bu, baş verməyib. Elə bilər ki, cinsi enerji - libido - ən dərin əsanda və son nəticədə psixikada fəaliyyət göstərən enerjinin sadəcə differensiasiya məhsuludur. Amma belə iddia əhəmiyyətsizdir. O, müşahidəmizin problemlərindən artıq uzaq olan və elə az bilik məzmunu daşıyan şeylərə aid edilir ki, onları inkar etmək elə müftədir, onlardan istifadə etmək kimi; bəlkə də bu ilkin eyniliyin analitik maraqlarımızla əlaqəsi elə azdır, necə bütün insan irqinin ilkin qohumluğunun miras idarəsinin tələb etdiyi mirasburaxanla qohumluğun sübutu ilə əlaqəsi. Bütün bu spekulyasiyalarla bir yerə çatmırıq; həvəs nəzəriyyəsinin qərarlarını bizə başqa elm bəxş edənə qədər gözləyə bilmədiyimiz üçün daha məqsədəuyğundur sınamaq: psixoloji fenomenlərin sintezindən həmin biologik əsas sirlərinə hansı işıq düşdüyünü görmək. Səhv mümkünlüyü ilə barışaq, amma özümüzü köçürmə nevrozlarının təhlilində özünü bizə qoymuş ilk seçilmiş fərziyyəni - Mən həvəsləri ilə cinsi həvəslərin qarşı-qoyması fərziyyəsini - ardıcıl davam etdirməkdən saxlamayaq: o, ziddiyyətsiz və məhsuldar inkişaf edə, başqa xəstəliklərə, məsələn, şizofreniyaya tətbiq edilə bilər.</w:t>
      </w:r>
    </w:p>
    <w:p>
      <w:r>
        <w:t>Əlbəttə, iş başqa cür qurulardı, libidonun nəzəriyyəsinin sonuncu xəstəliyin izahında artıq məğlub olduğu sübut edilsəydi. Bu iddianı C. Q. Yunq irəli sürdü və bununla məni son mülahizələrə gətirdi - onlardan mən özüm əsirgəyərdim. Şreber halının təhlilində tutulan yolu onun müddəaları haqqında sükutla sona qədər getməyi üstün tutardım. Amma Yunqun iddiası ən azından tələsmədir. Onun dəlilləri azdır. Əvvəlcə o, öz şahidliyimə istinad edir - guya mən özüm Şreber təhlilinin çətinlikləri qarşısında libidonun anlayışını genişləndirməyə, yəni onun cinsi məzmunundan imtinaya, libidonu psixik maraqla bütöv üst-üstə qoymağa məcbur olmuşam. Bu yanlış yozumun düzəldilməsi haqqında deyiləsi şeyi Ferenczi artıq Yunqun işinin dərindən tənqidində söyləyib.1) Mən tənqidçiyə yalnız qoşula bilərəm və təkrarlayıram: libidonun nəzəriyyəsindən belə imtina etməmişəm. Yunqun başqa arqumenti - normal reallıq funksiyasının itkiyinin yalnız libidonun geri alınması ilə doğula bilməyəcəyi fərziyyəsi - arqument deyil, fərmandır; it begs the question - o, qərarı əvvəlcədən verir və müzakirəni buraxır, çünki bunun mümkün olub-olmaması və necə olması 1) Libidonun dəyişmələri və simvolları. Jahrbuch für psychoanalytische Forschungen, IV cild, 1912.</w:t>
      </w:r>
    </w:p>
    <w:p>
      <w:r>
        <w:t>2) Internationale Zeitschrift für Psychoanalyse, I cild, 1913.</w:t>
      </w:r>
    </w:p>
    <w:p>
      <w:r>
        <w:t>- məhz tədqiq edilməliydi. Növbəti böyük işində[1]) Yunq mənin çoxdan işarə etdiyim həllin yanından az qala keçib: "Burada həm də nəzərə almaq lazımdır - yeri gəlmişkən, Freud Şreber halı haqqında işində buna işarə edir - ki, Libido sexualis-un introversiyası "Mən"in yüklənməsinə gətirir və bununla bəlkə də reallıq itkisi effekti doğulur. Reallıq itkisinin psixologiyasını bu tərzdə izah etmək, həqiqətən də, cəlbedici imkandır." Amma Yunq bu imkanla o qədər də irəli getmir. Bir neçə səhifədən sonra o, onu belə bir qeydlə yatırdır: bu şərtdən "asketik anaxoretin psixologiyası doğulardı, Dementia praecox isə yox". Bu yararsız müqayisənin nə qədər az qərar verə bildiyini belə qeyd öyrədir: belə anaxoret - "cinsi marağın hər izini kökündən məhv etməyə can atan" ("cinsi" sözünü isə yalnız xalq mənasında) - hətta libidonun patogen yerləşdirilməsini də göstərmək məcburiyyətində deyil. Onun cinsi marağı adamlardan bütövlükdə dönə bilər və o, eyni zamanda ilahi, təbiət, heyvanat sahələrinə dair güclənmiş marağa sublimasiya oluna bilər - libidosunun öz fantaziyalarına introversiyasına və ya onun Mənə qayıtmasına düşmədən. Görünür, bu müqayisə erotik mənbələrdən gələn maraqla başqalarını əvvəlcədən ayırmaq imkanını nəzərdən qaçırır. Bundan əlavə, xatırlayaq: İsveçrə məktəbinin tədqiqatları bütün yararlılığına baxmayaraq, Dementia praecox mənzərəsində yalnız iki məqamı aydınlaşdırıb - sağlam insanların da, nevrozluların da bildiyi komplekslərin varlığı və onların fantaziya-yaratmalarının xalqmifləri ilə oxşarlığı - xəstəliyin mexanizmi haqqına isə əks halda heç bir işıq sala bilməyib; deməli, Yunqun iddiasını rədd edəcəyik - guya libidonun nəzəriyyəsi Dementia praecox-un öhdəsindən gəlməkdə məğlub olub və bununla digər nevrozlar üçün də həll edilib.</w:t>
      </w:r>
    </w:p>
    <w:p>
      <w:r>
        <w:t>1) Psixoanalitik nəzəriyyənin təqdimatı cəhdi. Jahrbuch, V cild, 1913.</w:t>
      </w:r>
    </w:p>
    <w:p>
      <w:r>
        <w:t>Mənə elə gəlir ki, narsisizmin birbaşa öyrənilməsi xüsusi çətinliklərlə bağlanıbdır. Ona gedən baş yolu, görünür, parafreniyaların təhlili qalacaq. Köçürmə nevrozları bizə libidoz həvəs impulslarının izlənməsini mümkün etdiyi kimi, Dementia praecox və paranoiya da Mən psixologiyasına baxış verəcək. Yenə də normalın görünən sadəliyini patologiyanın təhriflərindən və kobudlaşmalarından qeyb etməli olacağıq. Amma narsisizm biliklərinə yaxınlaşmaq üçün bizə başqa yollar da açıq qalır; onları indi ardıcıl təsvir edəcəyəm: orqanik xəstəliyə, hipoxondriyaya və cinslərin sevgi həyatına baxış.</w:t>
      </w:r>
    </w:p>
    <w:p>
      <w:r>
        <w:t>Orqanik xəstəliyin libidonun paylanmasına təsirini qiymətləndirərkən S. Ferenczin şifahi təşəbbüsünə söykənirəm. Məlumdur və bizə öz-özündən aydın görünür: orqanik ağrı və hoşnutsuz hisslərlə əzablanan insan xarici dünyanın əşyalarına marağı buraxır - əziyyətinə aid olmayan hər şeydən. Dəqiq müşahidə onu öyrədir: o, sevgi obyektlərindən libidoz marağı da geri alır, əzab çəkdiyi müddətdə sevməyi buraxır. Bu faktın banallığı bizə onu libidonun nəzəriyyəsinin dilinə çevirməkdən saxlamamalıdır. Biz onda belə deyərik: xəstə libido yükləmələrini öz Məninə geri alır, ta ki, sağaldıqdan sonra yenidən göndərsin. "Can bütövlükdə azı dişinin dar mağarasında qalır", - deyir V. Buş diş ağrısından əziyyət çəkən şair haqqında. Libido da, Mən marağı da burada eyni taleyi yaşayır və yenidən bir-birindən fərqlənmirlər. Xəstələrin məlum eqoizmi hər ikisini örtür. Biz onu elə öz-özümüzə aydın sayırıq, çünki əminik: eyni vəziyyətdə özümüz də eləcə davranarıq. Bədən pozğunluqlarının nə qədər güclü sevgi hazırlığını qovması, onun qəfildən tam biganəliklə əvəzlənməsi komikada müvafiq istifadə tapır.</w:t>
      </w:r>
    </w:p>
    <w:p>
      <w:r>
        <w:t>Xəstəlik kimi yuxu vəziyyəti də libido mövqelərinin öz şəxsinə - daha dəqiqi, yatmaq istəyinə - narsisistik geri alınması deməkdir. Yuxuların eqoizmi bu əlaqəyə yaxşı sığır. Hər iki halda biz, ən azından, libidonun paylanmasının Mən dəyişikliyindən doğan dəyişmələrinə nümunələr görürük.</w:t>
      </w:r>
    </w:p>
    <w:p>
      <w:r>
        <w:t>Hipoxondriya orqanik xəstəlik kimi özünü əzablı və ağrılı bədən hissləri ilə göstərir və libidonun paylanmasına təsirində də onunla birləşir. Hipoxondrik xarici dünyanın obyektlərindən marağı da - libidonu da (sonuncu xüsusən aydın) geri alır və hər ikisini onu məşğul edən orqana yönəldir. Hipoxondriya ilə orqanik xəstəlik arasında fərq özünü tələb edir: sonuncu halda əzablı hisslər sübut edilə bilən dəyişikliklərlə əsaslandırılır, birinci halda isə yox. Lakin belə deməyə qərar versək - "hipoxondriya haqlıdır, orqan dəyişiklikləri onda da əskik olmamalıdır" - bu, bizim nevroz proseslərinə aid başqa təsəvvürlərimizin çərçivəsinə tam sığar. Amma onlar nədən ibarətdir?</w:t>
      </w:r>
    </w:p>
    <w:p>
      <w:r>
        <w:t>Burada təcrübə bizi elə yönləndirsin: hoşnutsuzluqlu bədən hissləri - hipoxondrik olanlarla müqayisə edilən - başqa nevrozlarda da əskiksizdir. Mən əvvəllər bir dəfə meyl bildirmişdim: hipoxondriyanı nevrasteniya ilə təlaş nevrozunun yanında üçüncü aktual nevroz kimi qoymaq. Belə təqdim etmək, ehtimal ki, həddindən uzaq deyil: başqa nevrozlarda da mütəmadi azca hipoxondriya inkişaf edir. Bunu ən gözəl təlaş nevrozunda və onun üzərində qurulan isteriyada görürük. Amma ağrılı-həssas, hansısa şəkildə dəyişmiş, lakin adət mənasında xəstə olmayan orqanın bizə tanış nümunəsi həyacan vəziyyətlərindəki cins orqanıdır. Onda qan axır, şişir, nəmlənir və müxtəlif hisslərin yerinə çevrilir. Bədən yerinin cinsil həyacan qıcıqlarını ruhi həyata göndərmə fəaliyyətini onun erogenliyi adlandıraq və xatırladaq: cinsiyyət nəzəriyyəsinin mülahizələri ilə biz artıq uzun zamandır elə qavrayışa öyrəşmişik ki, bəzi başqa bədən yerləri - erogen zonalar - cins orqanlarını əvəz edə və onlara analoji davrana bilər; onda burada bir addım daha atmaq qalıb. Biz erogenliyi bütün orqanların ümumi xüsusiyyəti kimi qəbul etməyə qərar verə bilərik və onda konkret bədən hissəsində onun artması və ya azalması haqqında danışa bilərik. Orqanlardakı erogenliyin hər belə dəyişməsinə Məndəki libido yükləməsinin dəyişməsi paralel gələ bilər. Belə anlarda biz axtarmalıyıq elə bir şey ki, onu hipoxondriyanın əsasında qoyuruq və hansı ki, orqanların maddi xəstəliyi kimi libidonun paylanmasına eyni təsir göstərə bilər.</w:t>
      </w:r>
    </w:p>
    <w:p>
      <w:r>
        <w:t>Bu düşüncə xəttini davam etdirəndə görünür ki, nəinki hipoxondriya, həm də başqa aktual nevrozlar - nevrasteniya və təlaş nevrozu - probleminə rast gəlirik. Ona görə burada dayanaq; saf psixoloji tədqiqatın niyyətinə fizioloji tədqiqatın sahəsinə bu qədər uzaqlaşmaq daxil deyil. Yalnız qeyd edək: buradan belə ehtimal doğulur - hipoxondriya parafreniyaya başqa aktual nevrozların isteriya ilə və məcburi nevroz ilə münasibətinə oxşar münasibətdədir; deməli, o, Mən-libidosundan asılıdır, necə ki, başqaları obyekt-libidosundan; hipoxondrik təlaş Mən-libidosu tərəfindən nevrotik təlaşın müqabilidir. Bundan əlavə: köçürmə nevrozlarında xəstəliyin və simptom-yaratmanın mexanizmini, introversiyadan reqressiyaya keçidi obyekt-libidosunun toplulanmasına bağlamaq təsəvvürü artıq bizə tanışdırsa, Mən-libidosunun toplulanması təsəvvürünə də yaxınlaşmaq və onu hipoxondriya ilə parafreniyanın fenomenləri ilə əlaqələndirmək olar.</w:t>
      </w:r>
    </w:p>
    <w:p>
      <w:r>
        <w:t>Təbii ki, bilmə həvəsimiz burada sual doğuracaq: niyə Məndə belə libido toplulanması hoşnutsuzluq kimi hiss edilməlidir? Burada mən cavabla kifayətlənəcəyəm: hoşnutsuzluq ümumiyyətlə yüksək gərginliyin ifadəsidir; yəni maddi gedişin kəmiyyətidir, hansı ki, burada da, başqa yerdə də hoşnutsuzluğun psixik keyfiyyətinə çevrilir; hoşnutsuzluğun inkişafı üçün həmin maddi gedişin mütləq ölçüsü yox, bəlkə bu mütləq ölçünün müəyyən funksiyası həlledici olur. Buradan artıq suala yaxınlaşmaq olar: ruhi həyat narsisizmin sərhədlərindən keçib libidonu obyektlərə qoymağa niyə məcburdur? Düşüncə xəttimizdən doğan cavab yenə deyəcək: bu məcburiyyət o vaxt yaranır, Mənin libido ilə yüklənməsi müəyyən ölçünü aşanda. Güclü eqoizm xəstələnməkdən qoruyur, amma nəhayət sevməyə başlamaq lazımdır - xəstə olmamaq üçün - və xəstələnmək lazımdır, əgər imtina üzündən sevə[1])</w:t>
      </w:r>
    </w:p>
    <w:p>
      <w:r>
        <w:t>1) Bax: "Nevrotik xəstələnmə tipləri haqqında", 1913 [Ges. Schriften, V cild, s. 400 və sonrakı].</w:t>
      </w:r>
    </w:p>
    <w:p>
      <w:r>
        <w:t>bilmirsənsə. Təqribən elə, necə H. Hayn dünyanın yaradılışının psixoqenezisini təsəvvür edirdi:</w:t>
      </w:r>
    </w:p>
    <w:p>
      <w:r>
        <w:t>"Xəstəlik məgər son əsas olub / Bütün yaradıcı qüdrətin; / Yaradaraq sağala bildim, / Yaradaraq şəfa tapdım."</w:t>
      </w:r>
    </w:p>
    <w:p>
      <w:r>
        <w:t>Ruhi aparatımızda əvvəlcə elə bir vasitə tanımışıq, hansına həyacanların qayğısı həvalə edilib - həyacanlar ki, əks halda əzablı hiss edilərdilər və ya xəstəliyə gətirərdilər. Psixik işlənmə birbaşa xarici axıntıya qadir olmayan həyacanların, ya da belə axıntı anında istənilməyənin daxili axını üçün qeyri-adi iş görür. Amma belə daxili işlənmə üçün əvvəlcə elə fərq yoxdur - real obyektlər üzərində gedir, ya təsəvvüri olanlar üzərində. Fərq sonradan görünür, libidonun irreal obyektlərə dönmesi (introversiya) libido toplulanmasına gətirəndə. Mənə qayıdan libidonun oxşar daxili işlənməsinə parafreniyalarda böyüklük xəlyası imkan verir; bəlkə yalnız onun uğursuzluğundan sonra Məndəki libido toplulanması xəstəliyə gətirir və bizə xəstəlik kimi görünen müalicə prosesini hərəkətə gətirir.</w:t>
      </w:r>
    </w:p>
    <w:p>
      <w:r>
        <w:t>Bu yerdə parafreniya mexanizminə bir neçə kiçik addım dərindən girəcəyəm və hazırda diqqətəlayiq göründüyü təsəvvürləri bir yerə yığacağam. Bu xəstəliklərin köçürmə nevrozlarından fərqini mən onda görürəm: imtina üzündən azad olmuş libido fantaziyadakı obyektlərdə qalmır, öz Məninə geri çəkilir; böyüklük xəlyası onda bu libido kəmiyyətinin psixik işlənməsinə uyğundur - köçürmə nevrozlarında fantaziya-yaratmalara introversiya olduğundan; bu psixik işin uğursuzluğundan isə parafreniyanın hipoxondriyası doğulur - köçürmə nevrozlarının təlaşına homoloq. Bilirik ki, bu təlaş sonrakı psixik işlənmə ilə əvəz edilə bilər - konversiya, reaksiya-formalaşması, müdafiə formalaşması (fobiya) ilə. Parafreniyalarda bu yerə bərpa cəhdi keçir - ona gözəçarpan xəstəlik hadisələrini borcluyuq. Parafreniya tez-tez - əgər əksər hallarda deyilsə - libidonun obyektlərdən yalnız qismən ayrılması ilə gəlir; onda onun mənzərəsində üç hadisə qrupunu ayırmaq olar: 1) saxlanılmış normalığın və ya nevrozun hadisələri (qalıq hadisələr), 2) xəstəlik prosesinin hadisələri (libidonun obyektlərdən ayrılması, ona görə də böyüklük xəlyası, hipoxondriya, affekt pozğunluğu, bütün reqressiyalar), 3) bərpanın hadisələri - hansı ki, isteriya tərzində (Dementia praecox, əsl parafreniya) və ya məcburi nevroz tərzində (paranoiya) libidonu yenidən obyektlərə bağlayır. Bu yenidən libido yükləməsi başqa səviyyədən, başqa şərtlər altında gedir - ilkindən fərqli. Onunla yaranan köçürmə nevrozlarının normal Mənin müvafiq formalaşmalarından fərqi bizim ruhi aparatımızın quruluşu haqqında ən dərin baxışı verə bilər.</w:t>
      </w:r>
    </w:p>
    <w:p>
      <w:r>
        <w:t>Narsisizmin öyrənilməsinə üçüncü girişi adamların sevgi həyatı verir - onun kişi ilə qadında müxtəlif ayrılıqları ilə. Obyekt-libidosu müşahidəmizdən əvvəlcə necə Mən-libidosunu örtüb, eləcə uşağın (və yeniyetmənin) obyekt seçimində əvvəlcə görmüşük: o, cinsi obyektlərini ödənilmə hadisələrindən götürür. İlk autoerotik cinsi ödənilmələr həyat üçün vacib, özünü saxlamağa xidmət edən funksiyalarla əlaqədə yaşanır. Cinsi həvəslər əvvəlcə Mən həvəslərinin ödənilməsinə söykənir və yalnız sonralar onlardan müstəqil olur; söykənmə həm də onda görünür ki, uşağın yedirtməsi, baxımı və müdafiəsi ilə məşğul adamlar ilk cinsi obyektlərə çevrilir - əvvəlcə ana və ya onun əvəzedicisi. Obyekt seçiminin bu tipindən və bu mənbəyindən - onu söykənmə tipi adlandırmaq olar - başqa, analitik tədqiqat bizə ikincini də tanıtdı; onu tapmağa hazır deyildik. Görmüşük - xüsusən aydın, libidosunun inkişafı pozğunluq yaşamış adamlarda, necə perversiyalılarda və homoseksuallarda - ki, onlar sonrakı sevgi obyektini ana nümunəsi ilə yox, öz şəxslərinin nümunəsi ilə seçirlər. Açiq görünür: onlar özünü sevgi obyekti kimi axtarırlar; obyekt seçiminin narsisistik adlandırılan tipini göstərirlər. Bu müşahidədə ən güclü motivi görmək olar, hansı ki, bizə narsisizmi qəbul etməyə məcbur etdi.</w:t>
      </w:r>
    </w:p>
    <w:p>
      <w:r>
        <w:t>Amma biz insanların iki kəskin ayrılmış qrupa düşməsi nəticəsinə gəlməmişik - obyekt seçiminin söykənmə tipinə, ya narsisistik tipinə malikdirlər; əksinə, belə fərziyyəyə üstünlük veririk: hər insana obyekt seçiminin hər iki yolu açıqdır, hansı biri üstün tutula bilər. Biz deyirik: insanın iki ibtidai cinsi obyekti var - özü və baxan qadın; eyni zamanda hər insanın ilkin narsisizmini fərz edirik - hansı ehtimal ki, obyekt seçimində hökm edən şəkildə özünü göstərə bilər.</w:t>
      </w:r>
    </w:p>
    <w:p>
      <w:r>
        <w:t>Kişi ilə qadının müqayisəsi onda göstərir ki, obyekt seçimi tipinə münasibətlərdə fundamental fərqlər doğulur - təbii ki, mütəmadi deyil. Söykənmə tipinə uyğun tam obyekt sevgisi əslində kişi üçün səciyyəvidir. O, aşkar cinsi həddindən-artıq qiymət verməni göstərir - güman, uşağın ilkin narsisizmindən doğan və beləcə həmin narsisizmin cinsi obyektə köçürülməsinə uyğun gələn. Bu cinsi həddindən-artıq qiymət vermə aşıqlıq vəziyyətinin - nevroz məcburiyyətini yada salan xüsusi vəziyyətin - yaranmasına imkan verir; o, beləcə Mənin libidosunun obyekt xeyrinə kasıblaşmasına qaytarılır. Qadının ən tez-tez, ehtimal ki, ən saf və əsl tipində inkişaf başqa qurulur. Burada pubertat inkişafı ilə - o vaxta qədər latenta qalmış qadın cinsi orqanlarının formalaşması ilə - ilkin narsisizmin güclənməsi görünür; o, düzgün, cinsi həddindən-artıq qiymət vermə ilə təchiz edilmiş obyekt sevgisinin qurulmasına yararsızdır. Xüsusən gözəlliyə inkişaf halında qadının özünəyetərliyi qurulur, hansı qadına obyekt seçimi azadlığının onun üçün cəmiyyətdə qısalmış həddi üçün müqabil verir. Belə qadınlar, dəqiq götürəndə, yalnız özlərini elə intensivlik ilə sevirlər, necə ki, kişi onları sevir. Onların ehtiyacı sevməkdə deyil, sevilməkdədir və bu şərti verən kişini bəyənirlər. Bu qadın tipinin adamların sevgi həyatında mənası son dərəcə yüksək qiymətləndirilməlidir. Belə qadınlar kişilərə ən güclü cəzbetmə göstərirlər - yalnız estetik səbəblərdən deyil, çünki adətən ən gözəllərdir, həm də maraqlı psixoloji quruluşlar üzündən. Axı dəqiq görünür: bir şəxsin narsisizmi elə başqalarına böyük cəzbetmə göstərir ki, onlar öz narsisizmlərinin tam ölçüsündən imtina edib obyekt sevgisi uğrunda gedişdədirlər; uşağın cəlbediciliyi böyük hissədə onun narsisizmi, özünəyetərliyi və əlçatmazlığı ilə əsaslanır - necə də bəzi heyvanların cəlbediciliyi, hansılar ki, bizimlə məşğul olmaq istəmir kimi: pişiklər və iri yırtıcılar; hətta böyük cinayətkar və yumorist də poetik təsvirdə bizim marağımızı narsisistik ardıcıllıqla məcbur edir - hansı ilə onlar öz Mənini azaldan hər şeyi ondan uzaq saxlamağı bacarırlar. Elə gəlir ki, biz onlara xüsusi şən psixik vəziyyətin, hücuma alınmayan libido vəziyyətinin saxlanmasına həsəd aparırıq - özümüz ondan o vaxtdan imtina etmişik. Amma narsisistik qadının böyük cəlbediciliyinin əks üzü də yoxdur; aşıq kişinin hoşnutsuzluğunun yaxşı hissəsi, qadının sevgisinə şübhələr, onun məhiyyətindəki sirrlər haqqında şikayətlər bu kökdən gedir - obyekt seçimi tiplərinin uyğunsuzluğunda.</w:t>
      </w:r>
    </w:p>
    <w:p>
      <w:r>
        <w:t>Bəlkə, artıq olmaz təsdiq etmək: qadın sevgi həyatının bu təsvirində mənə qadının alçaldılması meyli yoxdur. Mənə meyllər ümumiyyətlə yaddır; bundan əlavə, bilirəm ki, bu formalaşmalar funksiyaların müxtəlif istiqamətli ayrılıqları ilə son dərəcə mürəkkəb biologik əlaqədə uyğundur; həm də etiraf etməyə hazıram: təyin edilməyən çoxlu qadınlar var ki, onlar kişi tipinə uyğun sevirlər və ona məxsus cinsi həddindən-artıq qiymət verməni də göstərirlər.</w:t>
      </w:r>
    </w:p>
    <w:p>
      <w:r>
        <w:t>Narsisistik qalan və kişiyə qarşı soyuq qalan qadınlar üçün də bir yol var, hansı onları tam obyekt sevgisinə gətirir. Doğduqları uşaqda onlara öz bədənlərinin bir hissəsi xarici obyekt kimi qarşı çıxır və onlar indi narsisizmdən ona tam obyekt sevgisi bəxş edə bilirlər. Digər qadınların (ikincil) narsisizmdən obyekt sevgisinə doğru inkişaf addımı atmaq üçün uşağı gözləməyə ehtiyacı yoxdur. Onlar özlərini pubertatdan əvvəl kişi hiss etmiş və bir hissəyə kimi kişi cəhətdən inkişaf etmişdilər; bu can-atma qadın yetkinliyinin görünməsi ilə kəsildikdən sonra onlarda kişi idealına həsrət qabiliyyəti qalır - hansı əslində o oğlancasına məhiyyətin davamıdır, hansı ki, onlar bir vaxt özləri idi.</w:t>
      </w:r>
    </w:p>
    <w:p>
      <w:r>
        <w:t>Obyekt seçimi yollarının qısa baxışı bu işarəedici qeydləri yekunlaşdırsın. Sevirlər:</w:t>
      </w:r>
    </w:p>
    <w:p>
      <w:r>
        <w:t>a) özü olduğunu (özünü), b) vaxtilə özü olduğunu, c) özü olmaq istədiyini, d) öz Məninin bir hissəsi olmuş şəxsi.</w:t>
      </w:r>
    </w:p>
    <w:p>
      <w:r>
        <w:t>2) Söykənmə tipi üzrə: a) əmizdirən qadını, b) qoruyan kişini və onların sıralarından çıxan əvəzedici şəxsləri. Birinci tipin c bəndi yalnız sonrakı mülahizələrlə haqlı göstərilə bilər.</w:t>
      </w:r>
    </w:p>
    <w:p>
      <w:r>
        <w:t>Narsisistik obyekt seçiminin kişinin homoseksuallığı üçün mənası başqa əlaqədə qiymətləndiriləcək.</w:t>
      </w:r>
    </w:p>
    <w:p>
      <w:r>
        <w:t>Bizim fərz etdiyimiz uşağın ilkin narsisizmi - o, libidonun nəzəriyyələrimizin müddəalarından birini ehtiva edir - birbaşa müşahidə ilə tutmaqdan daha az asan dərk edilir, başqa məqamdan geri-çıxarış ilə təsdiqlənir. Valideynlərin uşaqlara zərif münasibətinə baxanda onu öz köhnə, artıq buraxılmış narsisizminin yenidən oyanması və təkrarlanması kimi tanımalıyıq. Həddindən-artıq qiymət vermənin yaxşı işarəsi - hansını obyekt seçimində narsisistik stigma kimi qiymətləndirmişdik - bu hiss münasibətini, məlum olduğu kimi, idarə edir. Beləcə, məcburiyyət vardır: uşağa bütün kamillikləri yazmaq - hansı üçün soyuq müşahidə əsasa verməzdi - və onun bütün əskikliklərini örtmək, unutmaq, hansı, axı, uşaq cinsiyyətinin inkarı ilə əlaqədədir. Amma meyl də vardır: bütün mədəni qazancları - hansıların tanınmasını öz narsisizmindən zorla almışlar - uşaqdan öncə saxlamaq və artıq buraxılmış imtiyazların tələblərini onda yeniləmək. Uşaq valideynlərindən daha yaxşı olsun, onu elə zərurətlərə tabe etməsinlər - hansıları həyatda hökm edən kimi tanıyıblar. Xəstəlik, ölüm, həzzdən imtina, öz iradəsinin məhdudlaşdırılması uşaq üçün keçərli olmasın, təbiət qanunları da, cəmiyyət qanunları da onun qarşısında saxlansın; o, həqiqətən yenidən yaradılışın mərkəzi və çəkiri olsun. "His Majesty the Baby" - "uşaq-əlahəzrət", necə ki, insan vaxtilə özünü təsəvvür edirdi. O, valideynlərin icra edilməmiş arzu-xülyalarını yerinə yetirsin, böyük adam və qəhrəman olsun atanın əvəzinə, şahzadəni özünə ər alsın ananın gec müqabilində. Narsisistik sistemin ən həssas məqamı - reallıqdan sərt sıxılan Mənin ölümsüzlüyü - uşağa sığınmaqda öz təminatını tapıb. Valideyn sevgisinin bu kövrək, mahiyyət etibarıyla elə uşaqcasına hissi başqa bir şey deyil, valideynlərin yenidən doğulmuş narsisizmidir; obyekt sevgisinə çevrilməsində o, keçmiş məhiyyətini şübhəyə yer qoymadan aşkar edir.</w:t>
      </w:r>
    </w:p>
    <w:p>
      <w:r>
        <w:t>Uşağın ilkin narsisizmi hansı pozğunluqlara məruz qalır, hansı reaksiyalarla onlardan müdafiə olunur və hansı yollara bu zaman itələnir - bunu vacib iş materialı kimi yan qoymaq istəyirəm; o, hələ işlənməni gözləyir; onun ən əhəmiyyətli hissəsini "kastrasiya kompleksi" (oğlan uşağında penis təlaşı, qızda penis həsədi) kimi ayrıb erkən cinsi qorxutmanın təsiri ilə əlaqədə işləmək olar. Psixoanalitik tədqiqat, hansı bizə adətən libidoz həvəslərin taleyini izləməyə imkan verir - həvəslər Mən həvəslərindən ayrılıb onlarla əks-mövqedə olduqda - bu sahədə bir epoxa və psixik vəziyyət haqqında geri-çıxarışlara imkan verir, hansı zamanda hər iki cür həvəs hələ vahid şəkildə, ayrılmaz qarışıqlıqda narsisistik maraqlar kimi fəaliyyət göstərirdilər. A. Adler bu əlaqədən öz "kişi protestini" götürüb; onu xarakterin, eləcə də nevrozların yaranmasının demək olar tək həvəs gücünə qaldırır, amma əsasını narsisistik can-atmaya - yəni hələ libidoz olan can-atmaya - yox, sosial qiymətləndirməyə qoyur. Psixoanalitik tədqiqatın baxış nöqtəsindən "kişi protestinin" varlığı və mənası əvvəldən etiraf edilir, onun narsisistik təbiəti və kastrasiya kompleksindən mənşəyi isə Adlerə qarşı müdafiə edilirdi. O, xarakter qurulmasına aiddir, hansının yaranmasında çoxlu başqa faktorlarla birgə girir və nevroz problemlərinin aydınlaşdırılmasına tam yararsızdır - onlarda Adler heç nəyi nəzərə almaq istəmir, onların Mən marağına necə xidmət etməsindən başqa. Mən nevrozun yaranmasını kastrasiya kompleksinin dar əsasına qoymağı tam mümkünsüz hesab edirəm - nə qədər o, kişilərdə nevrozun müalicəsinə qarşı müqavimətlərdə güclü görünməsə də. Nəhayət, bilirəm belə nevroz halları da, hansılarda "kişi protesti" - bizim mənada kastrasiya kompleksi - patogen rol oynamır və ya ümumiyyətlə gündəmə gəlmir.</w:t>
      </w:r>
    </w:p>
    <w:p>
      <w:r>
        <w:t>Normal yetkin insanın müşahidəsi onu göstərir: onun keçmiş böyüklük xəlyası boğulub və psixik xüsusiyyətlər, hansılardan onun uşaq narsisizmini çıxarmışdıq, silinib. Onun Mən-libidosundan nə oldu? Fərz edə bilərikmi ki, onun bütün kəmiyyəti obyekt yükləmələrinə çevrilib? Bu imkan mübahisələrimizin bütün gedişinə açıq ziddir; amma sıxışdırma psixologiyasından sualın başqa cavabına işarə də götürə bilərik.</w:t>
      </w:r>
    </w:p>
    <w:p>
      <w:r>
        <w:t>Öyrənmişik: libidoz həvəs impulsları fərdin mədəni və etik təsəvvürləri ilə münaqişəyə girdikdə xəstəliyə gətirən sıxışdırma taleyinə düşürlər. Bu şərt altında heç vaxt başa düşülmür ki, şəxs bu təsəvvürlərin varlığından yalnız intellektual biliyə malikdir; hər zaman anlaşılır: o, onları özü üçün həlledici tanıyır və onlardan doğan tələblərə tabe olur. Sıxışdırma, deyirdik, Məndən gəlir; dəqiqləşdirə bilərik: Mənin özünə hörmətindən. Eyni təəssüratlar, hadisələr, impulslar, arzu impulsları, hansıları bir insan özündə buraxır və ya ən azından şüurlu işləyir, digər onları tam qiyamla rədd edir və ya şüurlanmazdan əvvəl boğur. Lakin hər ikisinin fərqi - hansı sıxışdırmanın şərtini ehtiva edir - libidonun nəzəriyyəsi ilə işlənməyə imkan verən ifadələrlə asanlıqla tutulur. Deyə bilərik: biri özündə ideal qurub, hansına aktual Mənini ölçür; digərində isə belə ideal-qurulma yoxdur. İdealın qurulması Mən tərəfindən sıxışdırmanın şərti olardı.</w:t>
      </w:r>
    </w:p>
    <w:p>
      <w:r>
        <w:t>Bu ideal-Mənə indi özünəməhəbbət yönəlir - elə özünəməhəbbət ki, uşaqlıqda real Mən ondan bəhrələnirdi. Narsisizm bu yeni ideal Mənə yerdəyişib - hansı, necə uşaq Məni, bütün dəyərli kamilliklərin sahibidir. İnsan burada - libidonun sahəsində hər dəfə olduğu kimi - bir dəfə dadılmış ödənilmədən imtina etməyə aciz olduğunu göstərib. O, uşaqlığının narsisistik kamilliyindən imtina etmək istəmir; əgər onu saxlaya bilməyibsə - inkişaf dövrünün xəbərdarlıqları ilə narahat edilmiş, mühakiməsi oyandırılmış - onu ideal-Mənin yeni formasında yenidən əldə etmək istəyir. O, öz qarşısına ideal kimi nə proyeksiya edirsə, o, uşaqlığının - həmin dövrdə özü öz idealı idi - itirilmiş narsisizminin əvəzidir.</w:t>
      </w:r>
    </w:p>
    <w:p>
      <w:r>
        <w:t>Bu ideal-qurulmanın sublimasiya ilə münasibətini öyrənməyə keçmək yaxındır. Sublimasiya obyekt-libidosundakı prosesdir və ondan ibarətdir: həvəs başqa bir məqsədə yönəlir - cinsi ödənilmədən uzaq olan məqsədə; vurğu cinsilikdən dönmə üzərindədir. İdealizasiya obyektlə gedən gedişdir, hansı ilə o, təbiətini dəyişmədən böyüdülür və psixik yüksəldilir. İdealizasiya həm Mən-libidosunun sahəsində, həm də obyekt-libidosunun mümkündür. Məsələn, obyektə cinsi həddindən-artıq qiymət vermə onun idealizasiyasıdır. Beləcə, sublimasiya həvəslə baş verəni təsvir edirsə, idealizasiya obyektdə gedəni - hər ikisini anlayışca ayırmaq lazımdır.</w:t>
      </w:r>
    </w:p>
    <w:p>
      <w:r>
        <w:t>İdeal-Mənin qurulmasını tez-tez həvəsin sublimasiyası ilə qarışdırırlar - bu, başa düşməyə zərər verir. Kim öz narsisizmini yüksək ideal-Mənə pərəstişin müqabilində dəyişibsə, onun libidoz həvəslərinin sublimasiyası eləcə alınmış olmaya bilər. İdeal-Mən elə sublimasiya tələb edir, amma onu zorla etdirə bilməz; sublimasiya xüsusi proses olaraq qalır - onun başlanması ideal tərəfindən həvəsləndirilə bilər, icrası isə belə təşəbbüsdən tam asılı qalmır. Məhz nevrozlularda ideal-Mənin qurulması ilə onların ibtidai libidoz həvəslərinin sublimasiyasının ölçüsü arasında gərginliyin ən böyük fərqləri tapılır və adətən idealistə onun libidosunun məqsədsiz yerlərdə qalmasına inandırmaq sadə insandan - tələblərində öz-özünə bəsli qalan insandan - qat-qat çətindir. İdeal-qurulma ilə sublimasiyanın nevrozun yaranmasına münasibəti də tam fərqlidir. İdealın qurulması, eşitdiyimiz kimi, Mənin tələblərini gücləndirir və sıxışdırmanın ən güclü yaranmasına səbəbdir; sublimasiya isə çıxış yoludur - tələbi sıxışdırma gətirmədən necə yerinə yetirmək olar.</w:t>
      </w:r>
    </w:p>
    <w:p>
      <w:r>
        <w:t>Təəccüblü olmazdı, əgər biz xüsusi bir psixik instansiya tapsaq - hansının vəzifəsi ideal-Məndən narsisistik ödənilmənin təminatını gözləməkdir və bu niyyətlə aktual Mənini fasiləsiz müşahidə edir və ideal üzrə ölçür. Belə instansiya mövcuddursa, onu kəşf etmək bizə düşməz - biz onu yalnız belə kimi qəbul edə bilərik və özümüzə deyə bilərik: bizim vicdan adlandırdığımız şey bu səciyyəni yerinə yetirir. Bu instansiyanın tanınması bizə "diqqət xəlyası" - daha doğrusu, "müşahidə xəlyası" - adlanan şeyi başa düşməyi mümkün edir, hansı paranoid xəstəliklərin simptomatologiyasında elə aydın görünür, bəlkə izolyasiya edilmiş xəstəlik kimi və ya köçürmə nevrozuna əkilmiş halda da rast gəlinir. Xəstələr şikayət edirlər ki, onların bütün düşüncələrini bilirlər, hərəkətlərini müşahidə edir və nəzarət edirlər; onları bu instansiyanın fəaliyyəti haqqında səslər xəbərdar edir, hansılar səciyyəvi tərzdə üçüncü şəxsdə danışırlar. ("İndi yenə onu düşünür; indi o gedir.") Bu şikayət haqlıdır, o, həqiqəti təsvir edir: belə qüvvə - bütün niyyətlərimizi müşahidə edən, dərk edən və tənqid edən - həqiqətən var və bu, bizim hamımızda normal həyatdadır. Müşahidə xəlyası onu reqressiv formada təqdim edir, bununla onun yaranma tarixini və səbəbini - nə üçün xəstə ona qarşı qalxır - aşkarlayır.</w:t>
      </w:r>
    </w:p>
    <w:p>
      <w:r>
        <w:t>İdeal-Mənin qurulmasına təşəbbüs - vicdan onun gözətçisi təyin edilib - valideynlərin səs vasitəsilə gətirilən tənqidi təsirindən gəlmişdir, hansılara zaman gedəndə tərbiyəçilər, müəllimlər və say-hesabı çəkilə, müəyyən olunmaz qarışıq kimi mühitin bütün digər şəxsləri qoşulublar. (Həmfikirlər, ictimai rəy.)</w:t>
      </w:r>
    </w:p>
    <w:p>
      <w:r>
        <w:t>Böyük kəmiyyətlərdə əslində homoseksual libido beləcə narsisistik ideal-Mənin qurulmasına cəlb edilib və onun saxlanmasında axın və ödənilmə tapır. Vicdan institutu mahiyyət etibarıyla əvvəlcə valideyn tənqidinin, sonralar cəmiyyət tənqidinin təcəssümü olub - gediş, hansı sıxışdırma meylinin yaranmasında ilkin xarici qadağadan və ya maneədən təkrarlanır. Səslər həm də müəyyən olunmayan kütlə indi xəstəlik tərəfindən üzə çıxarılır, ta ki, vicdanın inkişaf tarixi reqressiv surətdə təkrarlanır. Amma bu senzura instansiyasına müqavimət ondan gəlir: şəxs xəstəliyin əsas xarakterinə uyğun bütün bu təsirlərdən - valideyninkindən başlamaqla - ayrılmaq, homoseksual libidonu onlardan geri almaq istəyir. Onun vicdanı onda reqressiv təsvirdə xaricdən gələn düşmən təsiri kimi qarşı çıxır.</w:t>
      </w:r>
    </w:p>
    <w:p>
      <w:r>
        <w:t>Paranoyanın şikayəti göstərir həm də ki, vicdanın öz-özünü tənqidi mahiyyət etibarıyla öz-özünü müşahidə ilə üst-üstə düşür, hansı üzərində o qurulub. Vicdanın funksiyasını götürən eyni psixik fəaliyyət həm də daxili tədqiqatın xidmətinə özünü verib - daxili tədqiqat ki, fəlsəfəyə öz düşüncə əməliyyatları üçün material verir. Bu, paranoiyanı seçən spekulativ sistem-qurulmasına can-atmaq üçün biganə olmaya bilməz.1)</w:t>
      </w:r>
    </w:p>
    <w:p>
      <w:r>
        <w:t>Bizə mütləq əhəmiyyətli olacaq, əgər bu tənqidi müşahidə edən - vicdana və fəlsəfi introspeksiyaya yüksəlmiş - instansiyanın fəaliyyətinin işarələrini başqa sahələrdə də tanıya bilsək. Burada mən H. Silbererin "funksional fenomen" kimi təsvir etdiyi şeyi nümunəyə gətirirəm - yuxu nəzəriyyəsinin az sayda əlavələrindən birini, hansının dəyəri inkar olunmaz. Silberer, məlum olduğu kimi, göstərdi: yuxu ilə oyaqlıq arasındakı vəziyyətlərdə düşüncələrin görmə təsvirlərinə çevrilməsini birbaşa müşahidə etmək olar, amma belə şərtlərdə tez-tez düşüncə məzmununun təsviri yox, o vəziyyətin (hazırlıq, yorğunluq və s.) təsviri görünür, hansında yuxu ilə mübarizə aparan şəxs özündədir. Eləcə göstərdi: yuxuların bəzi yozumları və yuxu məzmunu daxilindəki bölmələr başqa heç nə deməyir, necə yatmağın və oyanmağın öz-qavraması. O, deməli, öz-özünü müşahidənin - paranoid müşahidə xəlyası mənasında - yuxu yaratmasındakı payını sübut etdi. Bu pay dəyişkəndir; mən onu, ehtimal, ona görə öyrənməmişəm, çünki öz yuxularımda o böyük rol oynamır; fəlsəfi qabiliyyətli, introspeksiyaya vərdiş etmiş adamlarda o, son dərəcə güclü ola bilər.</w:t>
      </w:r>
    </w:p>
    <w:p>
      <w:r>
        <w:t>1) Yalnız ehtimal kimi əlavə edirəm: bu müşahidə edən instansiyanın formalaşması və güclənməsi (subyektiv) yaddaşın gec yaranmasını və şüursuz proseslər üçün keçərli olmayan zaman anını da özündə ehtiva edə bilər.</w:t>
      </w:r>
    </w:p>
    <w:p>
      <w:r>
        <w:t>Xatırlayırıq: tapmışdıq ki, yuxu-yaratma senzuranın - yuxu düşüncələrini təhrifə məcbur edən senzuranın - hökmü altında yaranır. Lakin bu senzura altında biz xüsusi qüvvə təsəvvür etmirdik; bu ifadəni Mənini idarə edən sıxışdıran meyllərin yuxu düşüncələrinə dönük tərəfi üçün seçmişdik. Mənin quruluşuna dərindən girəndə ideal-Məndə və vicdanın dinamik görünüşlərində həm də yuxu senzorunu tanımaq olar. Əgər bu senzor yuxu zamanı azca da gözləyirsə, onda anlayırıq: onun fəaliyyətinin müddəası - öz-özünü müşahidə və öz-özünə tənqid - "indi o, düşünmək üçün çox yuxuludur", "indi o, oyanır" kimi məzmunlarla yuxu məzmununa öz payını verir.1)</w:t>
      </w:r>
    </w:p>
    <w:p>
      <w:r>
        <w:t>Buradan normalın və nevrozlunun öz-özünü hissini müzakirə etməyə cəhd edə bilərik.</w:t>
      </w:r>
    </w:p>
    <w:p>
      <w:r>
        <w:t>Öz-özünü hissi bizə əvvəlcə Mənin böyüklüyünün ifadəsi kimi görünür - hansının tərkibi bundan artıq nəzərə alınmır. İnsanın malik olduğu və ya əldə etdiyi hər şey, ibtidai hər şeyə-qadirlik hissinin təcrübə ilə təsdiqlənmiş hər qalığı öz-özünü hissini gücləndirməyə kömək edir.</w:t>
      </w:r>
    </w:p>
    <w:p>
      <w:r>
        <w:t>Cinsi həvəslərlə Mən həvəsləri arasındakı fərqimizi tətbiq etdikdə, öz-özünü hissinə narsisistik libidodan xüsusən dərin asılılıq tanımalıyıq. Biz burada iki əsas faktə söykənirik: parafreniyalarda öz-özünü hissi güclənir, köçürmə nevrozlarında isə azalır, həm də sevgi həyatında sevilməmək öz-özünü hissini salır, sevilmək onu yüksəldir. Bildirmişik: sevilmək narsisistik obyekt seçimində məqsəd və ödənilmə təqdim edir.</w:t>
      </w:r>
    </w:p>
    <w:p>
      <w:r>
        <w:t>1) Bu senzura instansiyanın başqa Məndən ayrılığının şüurdan özşüurluğu ayırmaq fəlsəfi ayrılığını psixologiya baxımından əsaslandırmağa qadir olub-olmamasını burada həll edə bilmirəm.</w:t>
      </w:r>
    </w:p>
    <w:p>
      <w:r>
        <w:t>Habelə asanlıqla müşahidə etmək olar: obyektlərin libido yükləməsi öz-özünü hissi yüksəltmir. Sevilən obyektdən asılılıq alçaldıcı təsir göstərir; aşiq təvazökardır. Sevən, necə deyərlər, narsisizminin bir parçasını itirir və onu yalnız sevilməklə əvəz etdirə bilər. Bütün bu münasibətlərdə öz-özünü hissi sevgi həyatının narsisistik payı ilə münasibətdə qalır görünür.</w:t>
      </w:r>
    </w:p>
    <w:p>
      <w:r>
        <w:t>Acizliyin dərki - sevməyə öz acizliyinin ruhi və ya bədən pozğunluqları üzündən - öz-özünü hissinə yüksək dərəcədə alçaldıcı təsir göstərir. Burada, mənim qənaətimcə, köçürmə nevrozlularının elə hazır şəkildə bildirilən aşağılıq hisslərinin mənbələrindən biri axtarılmalıdır. Amma bu hisslərin başlıca mənbəyi Mənin kasıblaşmasıdır - hansı Məndən geri alınan son dərəcə böyük libido yükləmələrindən doğur; yəni Mənin artıq nəzarətə tabe olmayan cinsi can-atmalarla zədələnməsidir.</w:t>
      </w:r>
    </w:p>
    <w:p>
      <w:r>
        <w:t>A. Adler haqlı olaraq irəli sürdü: öz orqan yetməzliklərinin dərki fəaliyyət qabiliyyətli ruh həyatına həvəsləndirici təsir göstərir və həddindən-artıq kompensasiya yolu ilə daha yüksək iş doğurur. Amma tam şişirtmə olardı hər yaxşı işi onun yolunun ardınca ibtidai orqan yetməzliyi şərtinə qaytarmaq. Bütün rəssamlar göz qüsuru ilə mübtəla deyillər, bütün natiqlər əvvəllər kəkələyən olmayıblar. Əla orqan istedadı əsasında möhtəşəm işlər də bolca var. Nevrozun etiologiyasında orqanik yetməzlik və inkişafın saxlanması az rol oynayır - təxminən elə, necə aktual qavrama materialı yuxu yaratması üçün; nevroz onu bütün başqa yararlı anlar kimi pərdə kimi işlədir. Əgər nevrozlu xəstəyə inam verilibsə ki, o, xəstələnməliydi, çünki gözəl deyil, qüsurlu yaradılışlı, cəlbedicisizdi və onu heç kim sevməzdi, onda növbəti nevrozlu xəstə bizi düzgün məlumatlandıracaq - nevrozda və cinsil imtinada qalan, amma orta ölçüdən cəlbedici görünən və istənilən. İsterik qadınların əksəriyyəti öz cinsinin cəlbedici, hətta gözəl nümayəndələri sırasındadır, digər tərəfdən isə cəmiyyətimizin aşağı təbəqələrində çirkinliklərin, orqan qüsurlarının və zəifliklərin bolluğu onların içində nevrotik xəstəliklərin tezliyinə heç nə vermir.</w:t>
      </w:r>
    </w:p>
    <w:p>
      <w:r>
        <w:t>Öz-özünü hissinin erotikayla (libidonun obyekt yükləmələri ilə) münasibətləri formula şəklində belə təsvir oluna bilər: iki halı fərqləndirmək lazımdır - sevgi yükləmələri Mənə uyğundur, ya əksinə, sıxışdırma keçiriblər. Birinci halda (libidonun Mənə-uyğun işlənməsində) sevmək Mənin hər başqa fəaliyyəti kimi qiymətləndirilir. Sevmək özü - həsrət, məhrumiyyət kimi - öz-özünü hissini salır, sevilmək, qarşılıqlı sevgi tapmaq, sevilən obyektin sahibliyi onu yenidən yüksəldir. Sıxışdırılmış libidoda sevgi yükləməsi Mənin kəskin kasıblaşması kimi hiss edilir, sevgi ödənilməsi mümkün deyil, Mənin yenidən zənginləşməsi yalnız libidonun obyektlərdən geri alınması ilə mümkündür. Obyekt-libidosunun Mənə qayıtması - onun narsisizmə çevrilməsi - yenidən, necə deyərlər, səadətli sevgi təqdim edir; digər tərəfdən real səadətli sevgi də ibtidai vəziyyətə uyğundur, hansı zamanda obyekt- və Mən-libidosu bir-birindən fərqlənmirdi.</w:t>
      </w:r>
    </w:p>
    <w:p>
      <w:r>
        <w:t>Mövzunun vacibliyi və qeyri-səlisliliyi bir neçə başqa cümlənin sərbəst ardıcıllıqda qoşulmasını haqlı göstərsin:</w:t>
      </w:r>
    </w:p>
    <w:p>
      <w:r>
        <w:t>Mənin inkişafı ilkin narsisizmdən uzaqlaşmadan ibarətdir və bu narsisizmi yenidən əldə etməyə intensiv can-atma doğurur. Bu uzaqlaşma libidonun xaricdən tətbiq edilən ideal-Mənə yerdəyişməsi vasitəsilə gedir; ödənilmə isə bu idealın yerinə yetirilməsi ilə gəlir.</w:t>
      </w:r>
    </w:p>
    <w:p>
      <w:r>
        <w:t>Eyni zamanda Mən libidoz obyekt yükləmələrini göndərmişdir. O, bu yükləmələrin xeyrinə, eləcə də ideal-Mənin xeyrinə kasıblaşıb və yenidən zənginləşir - obyekt ödənilmələri ilə, eləcə də idealın yerinə yetirilməsi ilə.</w:t>
      </w:r>
    </w:p>
    <w:p>
      <w:r>
        <w:t>Öz-özünü hissinin bir payı ilkindir - uşaq narsisizminin qalığı; başqa hissə təcrübə ilə təsdiqlənmiş hər şeyə-qadirlikdən (ideal-Mənin yerinə yetirilməsindən) gəlir; üçüncüsü obyekt-libidosunun ödənilməsindəndir.</w:t>
      </w:r>
    </w:p>
    <w:p>
      <w:r>
        <w:t>İdeal-Mən libidonun obyektlərdəki ödənilməsini çətin şərtlər altına salıb: onun bir hissəsini öz senzoru vasitəsilə uyğunsuz kimi rədd etdirir. Belə ideal inkişaf etməyibsə, müvafiq cinsi can-atma dəyişmədən perversiya kimi şəxsiyyətə girir. Yenidən öz idealı olmaq - cinsi can-atmalara görə də, necə uşaqlıqda - məhz bunu insanlar öz xoşbəxtlikləri kimi əldə etmək istəyirlər.</w:t>
      </w:r>
    </w:p>
    <w:p>
      <w:r>
        <w:t>Aşıqlıq Mən-libidosunun obyektə daşmasından ibarətdir. O, sıxışdırmaları ləğv etmək və perversiyaları yenidən bərpa etmək qüvvəsinə malikdir. O, cinsi obyekti cinsi idealına qaldırır. O, obyekt- və ya söykənmə tipində uşaqlıq sevgi şərtlərinin yerinə yetirilməsi əsasında baş verdiyindən, deyə bilərik: bu sevgi şərtini yerinə yetirən idealizə olunur.</w:t>
      </w:r>
    </w:p>
    <w:p>
      <w:r>
        <w:t>Cinsi ideal-Mənlə maraqlı köməkçi münasibətə girə bilər. Narsisistik ödənilmə real maneələrə rast gəldikdə, cinsi ideal əvəzedici ödənilmə üçün istifadə oluna bilər. Onda narsisistik obyekt seçimi tipinə uyğun sevərik vaxtilə özü olduqlarımızı və itirdiklərimizi, ya da üstünlüklərə malik olanı, hansıları bizə ümumiyyətlə çatmır (yuxarıda c bəndi ilə müqayisə et). Yuxarıdakına paralel düstur belədir: [Freud, Narsisizm, a]</w:t>
      </w:r>
    </w:p>
    <w:p>
      <w:r>
        <w:t>Mənin idealına görə əskik gələn üstünlüyə malik olan sevilir. Köməyin bu halı nevrozlunun üçün xüsusi əhəmiyyət daşıyır - o, həddindən-artıq obyekt yükləmələri üzündən Məndə kasıblaşıb və ideal-Mənini yerinə yetirməyə qadir deyil. Onda o, obyektlərə libidosunun israfından narsisizmə geri yol axtarır - narsisistik tip üzrə özünə elə bir cinsi ideal seçir ki, ona çatmayan üstünlüklərə malikdir. Bu, sevgi ilə müalicədir - hansını o, adətən analitik müalicəyə üstün tutur. Bəli, o, başqa müalicə mexanizminə inanmır; adətən bu gözləntini müalicəyə gətirir və onu onu müalicə edən həkimin şəxsinə yönəldir. Bu müalicə planına, təbii ki, xəstənin sevgi acizliyi mane olur - onun geniş sıxışdırmaları üzündən. Əgər müalicə ilə buna müəyyən dərəcədə kömək edilərsə, tez-tez qeyri-niyyətli nəticə ilə qarşılaşırıq: xəstə artıq sonrakı müalicədən yayınır - sevgi seçimi etmək və sonrakı sağalmanı sevilən şəxslə birgə həyata həvalə etmək istəyindən. Bu yekunla razı qala bilərdik, əgər o, bu xilaskar-dostdan ağır asılılığın bütün təhlükələrini özü ilə gətirməsəydi.</w:t>
      </w:r>
    </w:p>
    <w:p>
      <w:r>
        <w:t>İdeal-Məndən kütlə psixologiyasını başa düşməyə əhəmiyyətli yol gedir. Bu ideal, öz fərdi payından əlavə, sosial paya malikdir; o, həm də ailənin, təbəqənin, xalqın ortaq idealıdır. O, narsisistik libidodan əlavə bir şəxsin homoseksual libidosunun böyük kəmiyyətini də bağlamışdır, hansı bu yolla Mənə qayıtıb. Bu idealın yerinə yetirilməməsindən hoşnutsuzluq homoseksual libidonu azad edir, hansı günah hissinə (sosial təlaşa) çevrilir. Günah hissi əvvəlcə valideynlərin cəzasından təlaş idi - daha doğrusu deyək: onların yanında sevginin itkiyindən; valideynlərin yerinə sonralar həmfikirlərin müəyyən olmayan kütləsi gəlib. Paranoyanın tez-tez Mənin incidilməsi ilə, ideal-Mən sahəsində ödənilmə imtinası ilə yaranması beləcə daha anlaşılan olur - habelə ideal-qurulma ilə sublimasiyanın ideal-Məndə bir yerə düşməsi, sublimasiyaların geriyə dönüşü və parafrenik xəstəliklərdə idealların mümkün dəyişdirilməsi.</w:t>
      </w:r>
    </w:p>
    <w:p>
      <w:pPr>
        <w:pStyle w:val="Heading1"/>
      </w:pPr>
      <w:r>
        <w:t>Həvəslər və onların taleyi | METAPSİXOLOGİYA</w:t>
      </w:r>
    </w:p>
    <w:p>
      <w:r>
        <w:t>Həvəslər və onların taleyi</w:t>
      </w:r>
    </w:p>
    <w:p>
      <w:r>
        <w:t>Biz elmə dəfələrlə elə tələb irəli sürüldüyünü eşitmişik: o, aydın və dəqiq müəyyənləşdirilmiş əsas anlayışlar üzərində qurulmalıdır. Həqiqətdə isə heç bir elm belə təriflərlə başlamır - ən dəqiq elmlər belə. Elmi fəaliyyətin düzgün başlanğıcı hadisələrin təsvirindən ibarətdir; onlar sonra qruplaşdırılır, sıralanır və əlaqələrə yerləşdirilir. Artıq təsvirin özündə materiala müəyyən abstrakt ideyaların tətbiqindən qaçmaq mümkün deyil - bunları haradasadan gətirirlər, mütləq yalnız yeni təcrübədən yox. Belə ideyalar - elmin gələcək əsas anlayışları - materialın sonrakı işlənməsində daha da vacibdir. Əvvəlcə onlar özlərində müəyyən qeyri-müəyyənlik daşımalıdırlar; məzmunlarının aydın konturundan söz belə açıla bilməz. Onlar bu vəziyyətdə olduqda mənaları haqqında təcrübə materialına dəfələrlə işarə etməklə razılığa gəlinir - guya onlar oradan götürülüb, həqiqətdə isə material onlara tabe edilir. Deməli, ciddi götürəndə onlar konvensiya xarakteri daşıyırlar, amma burada hər şey ona bağlıdır ki, onlar sərbəst seçilməsinlər, empirik materialla əhəmiyyətli əlaqələrlə müəyyənləşsinlər - o əlaqələri insan onları tanıyıb sübut edə bilməzdən əvvəl tapdığını güman edir. Yalnız sözü gedən hadisələr sahəsinin daha dərindən öyrənilməsindən sonra onun elmi əsas anlayışlarını da dəqiqləşdirmək və onları getdikcə elə dəyişmək mümkündür ki, onlar geniş tətbiqə yararlı olsun və bununla yanaşı tam ziddiyyətsiz olsunlar. Onda onları təriflərə bağlamağın vaxtı da çatır. Amma idrakın irəliləyişi təriflərin bərkiməsinə də dözmür. Fizika nümunəsinin əla göstərdiyi kimi, təriflərdə möhkəmlənmiş "əsas anlayışlar" da məzmunlarının sabit dəyişməsini yaşayırlar.</w:t>
      </w:r>
    </w:p>
    <w:p>
      <w:r>
        <w:t>Belə konvensiya xarakterli, indiyədək xeyli qaranlıq qalan, amma psixologiyada əvəzsiz olan əsas anlayış həvəs anlayışıdır. Onu müxtəlif tərəflərdən məzmunla doldurmağa çalışaq.</w:t>
      </w:r>
    </w:p>
    <w:p>
      <w:r>
        <w:t>Əvvəlcə fiziologiya tərəfindən. O, bizə qıcıq anlayışını və refleks sxemini vermişdir: xaricdən canlı toxumaya (sinir maddəsinə) gətirilən qıcıq xaricə yönələn aktla çıxarılır. Bu akt ona görə məqsədəuyğundur ki, qıcıqlanmış maddəni qıcığın təsirindən alır, onu qıcıq təsiri dairəsindən uzaqlaşdırır.</w:t>
      </w:r>
    </w:p>
    <w:p>
      <w:r>
        <w:t>"Həvəs" "qıcıqla" necə münasibətdədir? Heç nə bizə mane olmur, həvəs anlayışını qıcıq anlayışının altına yerləşdirək: həvəs psixik üçün qıcıqdır. Amma dərhal həvəs ilə psixik qıcığı eyniləşdirməkdən çəkinməyə dəvət alırıq. Psixik üçün həvəs qıcıqlarından başqa qıcıqlar da aydın şəkildə vardır - fizioloji qıcıqlara xeyli daha çox oxşayanlar. Məsələn, gözə güclü işıq düşəndə bu, həvəs qıcığı deyil; amma udlaq selikli qişasının quruması hiss edildikdə və ya mədə selikli qişasının yeyilməsi duyulanda - həvəs qıcığıdır.</w:t>
      </w:r>
    </w:p>
    <w:p>
      <w:r>
        <w:t>Artıq həvəs qıcığı ilə ruha təsir edən başqa (fizioloji) qıcıq arasında fərq qoymaq üçün material əldə etmişik. Birincisi: həvəs qıcığı gəlmir -1) axı bu daxili proseslərin susuzluq və aclıq ehtiyaclarının orqanik təməlləri olduğu fərz edilir.</w:t>
      </w:r>
    </w:p>
    <w:p>
      <w:r>
        <w:t>xarici dünyadan - orqanizmin öz daxilindən gəlir. O da ruha başqa cür təsir edir və aradan qaldırılması üçün başqa aktlar tələb edir. Əlavə: qıcıq üçün hər mahiyyətli şey verilibsə, onu bir dəfəlik təkan kimi fərz edirik; onda o, bir dəfəlik məqsədəuyğun aktla da bitə bilər - bu aktın nümunəvi tipi qıcıq mənbəyindən motorik qaçışdır. Təbii ki, bu təkanlar təkrarlana və cəmlənə bilər, amma bu, prosesin qavranılmasını da, qıcığın aradan qaldırılması şərtlərini də dəyişmir. Həvəs əksinə, heç vaxt ani təkan qüvvəsi kimi yox, həmişə sabit qüvvə kimi təsir edir. O, xaricdən yox, bədənin daxilindən hərəkət etdiyi üçün ona qarşı qaçış da kömək etmir. Həvəs qıcığını daha yaxşı "ehtiyac" adlandırırıq; bu ehtiyacı aradan qaldıran "ödənilmə"dir. Qanana yalnız daxili qıcıq mənbəyinin məqsədəuyğun (adekvat) dəyişməsi ilə əldə edilə bilər.</w:t>
      </w:r>
    </w:p>
    <w:p>
      <w:r>
        <w:t>Təmamilə aciz, dünyada hələ oriyentasiyasız canlı varlığın - öz sinir maddəsində qıcıqları qavrayan varlığın - mövqeyində durub baxaq. Bu varlık çox tezliklə ilk fərqləndirməyə və ilk oriyentasiyaya gələcək. Bir tərəfdən o, özünü əzələ aktı ilə (qaçışla) qurtara bildiyi qıcıqları hiss edəcək - bu qıcıqları o, xarici dünyaya aid edəcək; digər tərəfdən həm də belə aktın faydasız qaldığı, buna baxmayaraq sabit təzyiq xarakterini saxlayan qıcıqları hiss edəcək; bu qıcıqlar daxili dünyanın əlaməti, həvəs ehtiyaclarının sübutudur. Beləcə, canlı varlığın qavrayan substansiyası "xarici"ni "daxilidən" ayırmaq üçün öz əzələ fəaliyyətinin effektivliyində dayaq nöqtəsi qazanmış olacaq.</w:t>
      </w:r>
    </w:p>
    <w:p>
      <w:r>
        <w:t>Deməli, həvəsin mahiyyətini əvvəlcə onun başlıca xüsusiyyətlərində tapırıq - qıcıq mənbələrinin orqanizmin daxilindən gəlməsində, sabit qüvvə kimi görünməsində - və bundan onun başqa bir xüsusiyyətini, qaçış aktları ilə məğlub edilməməsini çıxarırıq. Amma bu mülahizələr ərzində bizə elə bir şey diqqət çəkməli idi ki, ondan daha bir etiraf doğsun. Biz təcrübə materialımıza yalnız müəyyən konvensiyaları əsas anlayış kimi gətirmirik - psixoloji görünən dünyanın işlənməsində özümüzü yönəltmək üçün həm də bəzi mürəkkəb fərziyyələrdən istifadə edirik. Bu fərziyyələrin ən vacibini artıq göstərmişik; qalan təkcə onu açıq-aşkar vurğulamaqdır. O, biologik təbiətlidir, meyl (bəlkə məqsədəuyğunluq) anlayışı ilə işləyir və belə səslənir: sinir sistemi elə bir aparatdır ki, ona gələn qıcıqları yenidən aradan qaldırmaq, mümkün olan ən aşağı səviyyəyə salmaq funksiyası verilmişdir - yaxud ki, mümkün olsaydı, ümumiyyətlə qıcıqsız qalmaq istəyəndir. Bu ideyanın qeyri-müəyyənliyinə indilik etiraz etməyək və sinir sisteminə vəzifə verək - ümumiyyətlə desək: qıcıqlarla mübarizə vəzifəsi. Onda görürük, həvəslərin gətirilməsi sadə fizioloji refleks sxemini nə qədər mürəkkəbləşdirir. Xarici qıcıqlar yalnız bir vəzifə qoyur - onlardan qaçmaq; bu, əzələ hərəkətləri ilə baş verir, onlardan nəhayət biri məqsədə çatır və o zaman məqsədəuyğun olan kimi irsi əsasa daxil olur. Orqanizmin daxilində doğulan həvəs qıcıqları isə bu mexanizm ilə aradan qaldırılmır. Onlar sinir sisteminə qat-qat yüksək tələblər qoyur, onu bir-birinə girən mürəkkəb fəaliyyətlərə sövq edir - bu fəaliyyətlər xarici dünyanı elə dəyişir ki, o, daxili qıcıq mənbəyinə ödənilmə təklif edir - və onu ilk növbədə qıcıqlardan uzaq durmaq ideal niyyətindən imtina etməyə məcbur edir, çünki həvəs qıcıqları qaçılmaz davamlı qıcıq gəlişini davam etdirirlər. Deməli, haqlı olaraq belə nəticəyə gəlmək olar: məhz həvəslər, xarici qıcıqlar yox, bu qədər sonsuz qabiliyyətli sinir sisteminin bugünkü inkişaf hündürlüyünə gətirən irəliləyişlərin əsl mühərrikləridir. Əlbəttə, həvəslərin özlərinin - ən azından qismən - filogenez boyu canlı maddəyə dəyişdirici təsir göstərmiş xarici qıcıq təsirlərinin çöküntüləri olduğunu fərz etməyə heç nə mane olmur.</w:t>
      </w:r>
    </w:p>
    <w:p>
      <w:r>
        <w:t>Sonra görürüksə ki, ən yüksək inkişaf etmiş psixik aparatların fəaliyyəti də həzz prinsipinə tabedir, yəni həzz-hoşnutsuzluq sırasının hissləri ilə avtomatik tənzimlənir; onda bu hisslərin qıcıqlarla mübarizənin necə gedib-çıxdığını əks etdirdiyi başqa fərziyyəni rədd etmək çətindir. Mütləq o mənada ki, hoşnutsuzluq hissi qıcığın artması ilə, həzz hissi onun azalması ilə bağlıdır. Amma bu fərziyyənin geniş qeyri-müəyyənliyini diqqətlə saxlayacağıq - ta ki, bəlkə, həzz-hoşnutsuzluq ilə ruh həyatına təsir edən qıcıq miqdarlarının dəyişmələri arasındakı münasibət növünü tapaq. Belə münasibətlər əmin-əmən çox rəngarəng və elə də sadə olmayan şəkillərdə mümkündür.</w:t>
      </w:r>
    </w:p>
    <w:p>
      <w:r>
        <w:t>Biologiya tərəfindən ruh həyatının nəzərə alınmasına keçəndə "həvəs" bizə ruhi ilə somatik arasındakı sərhəd anlayışı kimi görünür - bədənin daxilindən gəlib ruha çatan qıcıqların psixik nümayəndəsi, ruhiyə onun bədənlə bağlılığı üzündən qoyulan iş tələbinin ölçüsü kimi.</w:t>
      </w:r>
    </w:p>
    <w:p>
      <w:r>
        <w:t>İndi həvəs anlayışı ilə əlaqədar işlədilən bir neçə termini müzakirə edə bilərik: təzyiq, məqsəd, obyekt, həvəsin mənbəyi.</w:t>
      </w:r>
    </w:p>
    <w:p>
      <w:r>
        <w:t>Həvəsin təzyiqi dedikdə onun motorik anı, təmsil etdiyi güc cəmi və ya iş tələbi ölçüsü başa düşülür. Təzyiq xarakteri həvəslərin ümumi xüsusiyyəti, hətta onların mahiyyətidir. Hər həvəs aktivliyin bir parçasıdır; səhlənkarcasına passiv həvəslərdən danışanda başqa bir şey nəzərdə tutmaq olmaz - passiv məqsədli həvəslərdən başqa.</w:t>
      </w:r>
    </w:p>
    <w:p>
      <w:r>
        <w:t>Həvəsin məqsədi hər zaman ödənilmədir - o, yalnız həvəs mənbəyində qıcıq vəziyyətinin aradan qaldırılması ilə əldə edilə bilər. Amma bu son-məqsəd hər həvəs üçün dəyişməz qalsa da, eyni son-məqsədə müxtəlif yollar gətirə bilər - beləcə, bir həvəs üçün çoxsaylı yaxın və ya aralıq məqsədlər doğula bilər ki, onlar bir-biri ilə birləşir və ya bir-birinin əvəzinə keçirlər. Təcrübə bizə "məqsədi saxlanılmış" həvəslərdən də danışmağa imkan verir - həvəs ödənilməsi istiqamətində bir qədər yol verilən, sonra saxlanmaya və ya yayındırmaya məruz qalan proseslərdə. Belə proseslərlə də qismən ödənilmənin bağlı olduğunu güman etmək lazımdır.</w:t>
      </w:r>
    </w:p>
    <w:p>
      <w:r>
        <w:t>Həvəsin obyekti həmin şeydir ki, həvəs öz məqsədinə onun üzərində və ya onun vasitəsilə çata bilir. O, həvəsin ən dəyişkən hissəsidir - başdan həvəslə bağlı deyil, ödənilmə imkanını mümkün etmə qabiliyyətinə görə ona təhkil edilir. O, mütləq əyancı predmet deyil - eyni dərəcədə öz bədənin bir hissəsi ola bilər. O, həvəsin həyat taleləri boyu istənilən qədər dəyişə bilər; həvəsin bu yerdəyişməsində ən əhəmiyyətli rollar iştirak edir. Eyni obyektin eyni anda bir neçə həvəsə ödənilmə verməsi də ola bilər - Alfred Adlerin deyimi ilə, həvəslərin çarpazlaşması halı. Həvəsin obyektə xüsusilə sıx bağlanması onun fiksasiyası kimi vurğulanır. O, çox vaxt həvəs inkişafının ən erkən dövrlərində baş verir, həvəsin hərəkətliliyinə son qoyur - həll olunmaya şiddətlə müqavimət göstərir.</w:t>
      </w:r>
    </w:p>
    <w:p>
      <w:r>
        <w:t>Həvəsin mənbəyi dedikdə orqanda və ya bədən hissəsində elə somatik proses başa düşülür ki, onun qıcığı ruh həyatında həvəs vasitəsilə təmsil edilir. Bu prosesin mütəmadi olaraq kimyəvi təbiətli olması, yaxud həm də başqa - məsələn, mexaniki - qüvvələrin sərbəst buraxılmasına uyğun gəlməsi məlum deyil. Həvəs mənbələrinin öyrənilməsi artıq psixologiyaya aid deyil; somatik mənbədən gəlmə həvəs üçün bilavasitə həlledici olsa da, o, bizə ruh həyatında məqsədlərindən başqa cür tanınmur. Həvəs mənbələrinin daha dəqiq bilinməsi psixoloji tədqiqatın məqsədləri üçün hər yerdə lazım deyil. Bəzən həvəsin məqsədlərindən onun mənbələrinə geri-çıxarış etibarlıdır.</w:t>
      </w:r>
    </w:p>
    <w:p>
      <w:r>
        <w:t>Bədəndən gələn, ruha təsir edən müxtəlif həvəslərin həm də fərqli keyfiyyətlərlə seçildiyini və buna görə ruh həyatında keyfiyyətcə müxtəlif tərzdə davrandığını fərz etməliyikmi? Görünür, bu, haqlı deyil; daha sadə fərziyyə kifayət edir: həvəslərin hamısı keyfiyyətcə eynicinslidir və təsirlərini yalnız apardıqları həyacan miqdarlarına, bəlkə də həmin kəmiyyətin müəyyən funksiyalarına borcludurlar. Ayrı-ayrı həvəslərin psixik göstərişlərini bir-birindən fərqləndirəni həvəs mənbələrinin fərqliliyinə qaytarmaq olar. Əlbəttə, həvəs keyfiyyəti probleminin nə demək olduğu yalnız sonrakı əlaqədə aydınlaşdırıla bilər.</w:t>
      </w:r>
    </w:p>
    <w:p>
      <w:r>
        <w:t>Hansı həvəsləri qoymaq olar və neçə dənə? Burada sərbəstliyə, aydındır, geniş sahə verilir. Kimsə oyun həvəsi, məhv həvəsi, cəmiyyət həvəsi anlayışını işlədirsə - predmet bunu tələb edəndə və psixoloji analizin məhdudiyyəti buna imkan verəndə - əleyhinə heç nə demək olmaz. Amma bir sualı nəzərdən qaçırmamaq lazımdır: bu, bir tərəfdən, çox ixtisaslaşmış həvəs motivləri həvəs mənbələri istiqamətində daha da parçalanmaya imkan vermir, yoxsa yalnız əlavə parçalanmayan ibtidai həvəslər məna iddia edə bilər?</w:t>
      </w:r>
    </w:p>
    <w:p>
      <w:r>
        <w:t>Belə ibtidai həvəslərdən iki qrup fərqləndirməyi təklif etmişəm: Mən və ya özünü saxlama həvəsləri qrupu ilə cinsi həvəslər qrupu. Amma bu qoyuluşun zəruri fərziyyə mənası yoxdur - məsələn, psixik aparatın biologik meyli haqqındakı fərziyyə (bax: yuxarıda) daşıdığı kimi; o, yalnız köməkçi konstruksiyadır, faydalı olduğu qədər saxlanılmalıdır və başqası ilə əvəzlənməsi təsvir və sıralama işimizin nəticələrində az bir şey dəyişəcəkdir. Bu qoyuluşa səbəb psixoanalizin inkişaf tarixindən doğmuşdur: psixoanaliz psixonevrozları - onların "köçürmə nevrozları" adlandırılan qrupunu (isteriya və məcburi nevroz) - ilk predmet götürüb onların üzərində belə dərkə gəlib ki, cinsiyyətin tələbləri ilə Mənin tələbləri arasındakı münaqişə hər belə xəstəliyin kökündə tapılmalıdır. Tam mümkündür ki, başqa nevrotik xəstəliklərin (əsasən narsisistik psixonevrozların: şizofreniyaların) dərindən öyrənilməsi bu düsturun dəyişməsinə və beləcə ibtidai həvəslərin başqa qruplaşdırılmasına məcbur edəcək. Amma hazırda bu yeni düsturu tanımırıq və Mən həvəsləri ilə cinsi həvəslərin qarşı-qoymasını şübhə altına salan heç bir arqument də tapmayıb.</w:t>
      </w:r>
    </w:p>
    <w:p>
      <w:r>
        <w:t>Ümumiyyətlə, mənə şübhəlidir: psixoloji materialın işlənməsi əsasında həvəslərin ayrılması və təsnifatı üçün həlledici işarələr əldə etmək mümkün olacaqmı. Daha doğrusu, bu işlənmə üçün materiala həvəs həyatı haqqında konkret fərziyyələr gətirmək lazımdır, və istərdik ki, bu fərziyyələr başqa sahədən götürülüb psixologiyaya köçürülsün. Bunun üçün biologiya nə verirsə, Mən həvəsləri ilə cinsi həvəslərin ayrılmasına mütləq zidd deyil. Biologiya öyrədir ki, cinsiyyət fərdin başqa funksiyaları ilə eyniləşdirilmir, çünki onun meylləri fərdi aşır və yeni fərdlərin doğulmasını - yəni nəslin saxlanmasını - məzmununa daxil edir. O, bizə həmçinin göstərir ki, Mən ilə cinsiyyət arasındakı münasibətə iki baxış ədalətli kimi yan-yana durur: biri fərdi əsas hesab edir, cinsiyyəti onun fəaliyyətlərindən biri, cinsi ödənilməni onun ehtiyaclarından biri kimi qiymətləndirir; digəri isə fərdi kvazi-ölümsüz cins plazmasının - ona nəsildən etibar edilmiş plazmanın - müvəqqəti və keçici əlavəsi sayır. Cinsi funksiyanın xüsusi kimyəvi gedişlə bədənin başqa proseslərindən ayrıldığı fərziyyəsi, bildiyim qədər, Ehrlixin biologik tədqiqatının da ilkin şərtidir.</w:t>
      </w:r>
    </w:p>
    <w:p>
      <w:r>
        <w:t>Həvəs həyatının öyrənilməsi şüur tərəfindən az qala keçilməz çətinliklər yaradırdığından ruh xəstəliklərinin psixoanalitik tədqiqatı biliklarımızın əsas mənbəyi olaraq qalır. Amma psixoanaliz öz inkişaf gedişinə görə indiyədək yalnız cinsi həvəslər haqqında nə qədər qənaətbəxş məlumat verə bilib - çünki o, məhz bu həvəs qrupunu psixonevrozlarda təcrid olunmuş kimi müşahidə edə bilib. Psixoanalizin başqa nevrotik xəstəliklərə genişlənməsi ilə Mən həvəsləri haqqında biliklarımız da mütləq əsaslanacaq - halbuki bu geniş tədqiqat sahəsində müşahidə üçün oxşar əlverişli şərtlər gözləmək kobudluq görünür.</w:t>
      </w:r>
    </w:p>
    <w:p>
      <w:r>
        <w:t>Cinsi həvəslərin ümumi səciyyəsi haqqında belə demək olar: onlar çoxdur, müxtəlif orqanik mənbələrdən gəlirlər, əvvəlcə bir-birindən asılı olmayaraq fəaliyyət göstərirlər və yalnız gec daha çox və ya daha az tam sintezə yığılırlar. Hər birinin can atdığı məqsəd orqan həzzinin əldə edilməsidir; sintez başa çatandan sonra onlar çoxalma funksiyasının xidmətinə keçirlər və o andan cinsi həvəslər kimi hər kəsə tanış olurlar. İlk görünmələrində onlar əvvəlcə saxlanma həvəslərinə söykənirlər - onlardan yalnız tədricən ayrılırlar - və obyekt tapmaqda da Mən həvəslərinin göstərdiyi yolları tuturlar. Onların bir hissəsi Mən həvəslərinə ömür boyu qoşulub qalır və onları libido komponentləri ilə təchiz edir - normal funksiya zamanı onları gözə tutmaq asandır, yalnız xəstəlik onları aydınlaşdırır. Onlar bunda fərqlənirlər ki, geniş dərəcədə bir-birini əvəz edirlər və obyektlərini asanlıqla dəyişə bilirlər. Son qeyd edilən xüsusiyyətlərinə görə onlar başlanğıc məqsəd-aktlarından uzaq olan göstərişlərə qadirdirlər. (Sublimasiya.)</w:t>
      </w:r>
    </w:p>
    <w:p>
      <w:r>
        <w:t>Həvəslərin inkişaf və həyat boyu hansı talelər yaşaya bildiyi tədqiqatını bizə daha yaxşı tanış olan cinsi həvəslərlə məhdudlaşdırmaq lazım gələcək. Müşahidə həvəslərin belə talelərini tanıdır:</w:t>
      </w:r>
    </w:p>
    <w:p>
      <w:r>
        <w:t>Sublimasiyaya burada toxunmağı nəzərdə tutmuram, sıxışdırma isə xüsusi fəsil tələb edir - qalan təkcə ilk iki məqamın təsviri və müzakirəsidir. Həvəslərin birbaşa davamına qarşı çıxan motivləri nəzərə alaraq həvəslərin taleyini həvəslərə qarşı müdafiə növləri kimi də təqdim etmək olar.</w:t>
      </w:r>
    </w:p>
    <w:p>
      <w:r>
        <w:t>Əksinə çevrilmə yaxından baxanda iki müxtəlif prosesə parçalanır: həvəsin aktivlikdən passivliyə çevrilməsi və məzmunca çevrilmə. Hər iki proses mahiyyətcə fərqli olduğundan ayrı-ayrılıqda işlənməlidir.</w:t>
      </w:r>
    </w:p>
    <w:p>
      <w:r>
        <w:t>Birinci prosesə nümunə sadizm-mazoxizm və görmə həvəsi-eksgibisionizm əks cütlüklərini verir. Çevrilmə yalnız həvəsin məqsədlərinə toxunur; aktiv məqsədin - işgəncə vermək, baxmaq - yerinə passiv olanı qoyulur: işgəncəyə məruz qalmaq, baxılmaq. Məzmunca çevrilmə yalnız bir halda rast gəlir - sevginin nifrətə çevrilməsində.</w:t>
      </w:r>
    </w:p>
    <w:p>
      <w:r>
        <w:t>Öz şəxsinə çevrilmə bizə elə bir mülahizədən doğulur: axı mazoxizm öz Məninə yönəlmiş sadizmdir, eksgibisionizm isə öz bədəninin baxılmasını özündə birləşdirir. Analitik müşahidə də bunda şübhə yerinə qoymur: mazoxist öz şəxsinə qarşı vəhşiliyi, eksgibisionist isə onun çılpaqlaşdırılmasını özü də həzz edir. Deməli, prosesin mahiyyəti dəyişməz məqsəd şəraitində obyektin dəyişməsidir.</w:t>
      </w:r>
    </w:p>
    <w:p>
      <w:r>
        <w:t>Lakin bizdən yayınmır ki, bu nümunələrdə öz şəxsinə çevrilmə ilə aktivlikdən passivliyə çevrilmə üst-üstə düşür və ya bir-birinə qaynayır. Münasibətlərin dəqiqləşdirilməsi üçün daha dərindən tədqiqat labüddür.</w:t>
      </w:r>
    </w:p>
    <w:p>
      <w:r>
        <w:t>Sadizm-mazoxizm əks cütlüyündə prosesi belə təqdim etmək olar:</w:t>
      </w:r>
    </w:p>
    <w:p>
      <w:r>
        <w:t>a) Sadizm güc tətbiqində, başqa şəxsə - obyektə qarşı hakimiyyət göstərməsində ibarətdir.</w:t>
      </w:r>
    </w:p>
    <w:p>
      <w:r>
        <w:t>b) Bu obyektdən əl çəkilir və onun yerinə öz şəxs keçir. Öz şəxsinə çevrilmə ilə həvəsin aktiv məqsədinin passivə çevrilməsi də başa çatdırılmış olur.</w:t>
      </w:r>
    </w:p>
    <w:p>
      <w:r>
        <w:t>c) Yenidən obyekt kimi əyancı şəxs axtarılır - məqsəd çevrilməsi baş verdiyi üçün o, subyekt rolunu üzərinə götürməli olur.</w:t>
      </w:r>
    </w:p>
    <w:p>
      <w:r>
        <w:t>c variantı hamının mazoxizm adlandırdığı haldır. Qənanə burada da ibtidai sadizm yoluna gedir: passiv Mən fantaziya ilə öz keçmiş yerinə qayıdır - o yer indi əyancı subyektə buraxılıb. Daha birbaşa mazoxist ödənilmənin varlığı isə tam şübhə altındadır. Təsvir edilən üsulla sadizmdən yaranmayan ibtidai mazoxizm, görünür, mövcud deyil.1) b mərhələsi fərziyyəsinin artıq olmadığı, görəsən, sadistik həvəsin məcburi nevrozdakı davranışından bellidir. Burada öz şəxsinə çevrilmə yeni şəxsə qarşı passivliksiz baş verir. Çevrilmə yalnız b mərhələsinə qədər gedir. İşgəncə həvəsindən mazoxizm yox, öz-özünü işgəncə, öz-özünü cəzalandırma yaranır. Aktiv fel passivə deyil, refleksiv-orta formaya çevrilir. Sadizmin qavranılmasını həm də bu fakt çətinləşdirir: bu həvəs ümumi məqsədinin yanında (bəlkə daha doğrusu: onun daxilində) tam xüsusi məqsəd-aktına can atır kimi görünür. Alçaltmaq, üstələmək yanında - ağrı yetirmək. Amma psixoanaliz elə göstərir ki, ağrı yetirmək həvəsin ibtidai məqsəd-aktları arasında rol oynamır. Sadistik uşaq ağrı yetirməyi nəzərə almır və ona can atmır. Onda mazoxizmə çevrilmə bir dəfə baş tutduqdan sonra ağrılar passiv mazoxist məqsəd rolunu gözəl oynayır, çünki ağrı hissinin də başqa hoşnutsuzluq hissləri kimi cinsi həyacana keçib həzzli vəziyyət yaratdığını fərz etmək üçün bütün əsaslarımız var - elə bu vəziyyətin qarşılığında insan ağrının hoşnutsuzluğuna da dözməyə razıdır. Ağrı hissi bir dəfə mazoxist məqsədə çevrildikdən sonra geriyə dönərək ağrı yetirmək sadistik məqsədi də doğula bilər: başqalarına ağrı verəndə insan onu özü mazoxist tərzdə, əziyyət çəkən obyektlə identifikasiya ilə həzz edir. Əlbəttə, hər iki halda insan ağrının özünü yox, onu müşayiət edən cinsi həyacanı həzz edir - sadist kimi bu xüsusən rahatdır. Deməli, ağrıdan həzz ibtidai mazoxist məqsəddir, amma o, yalnız ibtidai sadistlikdə həvəs məqsədinə çevrilə bilər.</w:t>
      </w:r>
    </w:p>
    <w:p>
      <w:r>
        <w:t>1) [1924-cü il əlavəsi:] Sonrakı əsərlərdə (bax: "Mazoxizmin iqtisadi problemi", 1924; bu cildin 374-cü səhifəsi) həvəs həyatı problemləri ilə əlaqədar əks fikrə keçmişəm.</w:t>
      </w:r>
    </w:p>
    <w:p>
      <w:r>
        <w:t>Tamlıq üçün əlavə edirəm: şəfqəti sadizmdə həvəs çevrilməsinin nəticəsi kimi təsvir etmək olmaz - onun həvəsə qarşı reaksiya-formalaşması kimi qavranılmasını tələb edir (fərq haqqında sonra).</w:t>
      </w:r>
    </w:p>
    <w:p>
      <w:r>
        <w:t>Başqa əks cütlüyün - baxmağı və özünü göstərməyi məqsəd qoyan həvəslərin (sapmalar dilində: voyeur və eksgibisionist) - tədqiqatı bir az başqa və daha sadə nəticələr verir. Burada da əvvəlki halın mərhələlərini qoymaq olar: a) baxmaq - əyancı obyektə yönələn aktivlik; b) obyektdən əl çəkmək, görmə həvəsinin öz bədənin bir hissəsinə çevrilməsi, bununla passivliyə çevrilmə və yeni məqsədin qoyulması: baxılmaq; c) yeni subyektin qoyulması - ona özünü göstərirsən ki, o baxsın. Aktiv məqsədin passivdən əvvəl meydana çıxmasında, baxmanın baxılmadan öncə gəlməsində elə də şübhə yoxdur. Amma sadizm halından əhəmiyyətli fərq ondandır ki, görmə həvəsində a hərfi ilə işarə edilən mərhələdən də əvvəlki bir mərhələni göstərmək olur. Görmə həvəsi öz fəaliyyətinin əvvəlində autoerotikdir: obyekti var, amma onu öz bədənində tapır. Yalnız sonralar (müqayisə yolu ilə) ona bu obyekti əyancı bədənin analoqlusu ilə dəyişməyə yol verilir (a mərhələsi). Bu öncə-mərhələ ona görə maraqlıdır ki, nəticələnən əks cütlüyün hər iki vəziyyəti ondan doğulur - dəyişiklik hansı tərəfdə edilməsindən asılı olaraq. Görmə həvəsinin sxemi belə olardı:</w:t>
      </w:r>
    </w:p>
    <w:p>
      <w:r>
        <w:t>a) Öz cins üzvünə özü baxmaq = öz şəxs tərəfindən cins üzvünə baxılmaq β) Əyancı obyektə baxmaq (aktiv görmə həvəsi) γ) Öz üzvünün əyancı şəxs tərəfindən baxılması (nümayiş həvəsi, eksgibisionizm).</w:t>
      </w:r>
    </w:p>
    <w:p>
      <w:r>
        <w:t>Sadizmdə belə öncə-mərhələ yoxdur - o, başlanğıcdan əyancı obyektə yönəlir, halbuki onu uşağın öz üzvlərinə yiyələnmək cəhdlərindən qurmaq elə də mənasız olmazdı.</w:t>
      </w:r>
    </w:p>
    <w:p>
      <w:r>
        <w:t>Baxılan hər iki həvəs nümunəsinə şamil olan qeyd odur ki, aktivliyin passivliyə çevrilməsi və öz şəxsinə çevrilmə yolu ilə həvəs dəyişməsi əslində heç vaxt həvəs impulsunun bütün miqdarına şamil edilmir. Köhnə aktiv həvəs istiqaməti, həvəsin çevrilmə prosesi nə qədər geniş olsa da, müəyyən dərəcədə gənc passivin yanında qalır. Görmə həvəsi haqqında yeganə düzgün ifadə belə olardı: həvəsin bütün inkişaf mərhələləri - autoerotik öncə-mərhələ, aktiv və passiv son-quruluş - yan-yana qalır; bu iddia, həvəs aktları əvəzinə ödənilmə mexanizmini öz mühakiməsinin əsası götürəndə aydın görünür. Yeri gəlmişkən, bəlkə başqa qavrayış və təqdimat yolu da haqlıdır. Hər həvəs həyatını zamana görə ayrılmış və (istənilən) zaman vahidi daxilində eynicinsli olan təkanlara bölmək olar - onlar bir-birinə ardıcıl lavaya püskürmələr kimi münasibətdədir. Sonra elə təsəvvür etmək olar ki, ilk və ən ibtidai həvəs-püskürmə dəyişmədən davam edir və ümumiyyətlə heç bir inkişaf yaşamır. Növbəti təkan başdan bir dəyişikliyə - məsələn, passivliyə çevrilməyə - məruz qalır və bu yeni keyfiyyətlə əvvəlkə üstə gəlir və s. Həvəs impulsuna başlanğıcından müəyyən dayanacaq nöqtəsinə qədər baxanda təsvir edilən təkanlar ardıcıllığı həvəsin konkret inkişaf mənzərəsini verməlidir.</w:t>
      </w:r>
    </w:p>
    <w:p>
      <w:r>
        <w:t>O sonrakı inkişaf dövründə həvəs impulsunun yanında onun (passiv) əksinin müşahidə edilməsi faktı Bleulerin tətbiq etdiyi gözəl adla vurğulanmağa layiqdir: ambivalentlik.</w:t>
      </w:r>
    </w:p>
    <w:p>
      <w:r>
        <w:t>1) Bax: 454-cü səhifədəki qeyd.</w:t>
      </w:r>
    </w:p>
    <w:p>
      <w:r>
        <w:t>Həvəsin inkişafı üçün bizə onun inkişaf tarixinə və aralıq mərhələlərinin daimiliyinə işarə etmək kifayət edərdi. Təcrübəyə görə, aşkarlanan ambivalentliyin ölçüsü fərdlərdə, insan qruplarında və ya irqlərdə yüksək dərəcədə dəyişir. Bu gün yaşayan insanda geniş həvəs ambivalentliyini arxaik irs kimi qavramaq olar, çünki əlimizdə fərziyyə var: həvəs həyatında dəyişməmiş aktiv impulsların payı ibtidai dövrlərdə bugünkü orta göstəricidən böyük olub.</w:t>
      </w:r>
    </w:p>
    <w:p>
      <w:r>
        <w:t>Mənin erkən inkişaf fazasını - onun cinsi həvəslərinin autoerotik ödənilmə tapdığı dövrü - əvvəlcə autoerotizm ilə narsisizm arasındakı münasibəti müzakirəyə çəkmədən narsisizm adlandırmağa öyrəşmişik. Onda görmə həvəsinin öncə-mərhələsi haqqında - görmə həvəsinin öz bədənini obyekt götürdüyü mərhələ haqqında - deməliyik: o, narsisizmə aiddir, narsisistik formalaşmadır. Aktiv görmə həvəsi ondan inkişaf edir - narsisizmi tərk edir; passiv görmə həvəsi isə narsisistik obyekti saxlayır. Eynilə, sadizmin mazoxizmə çevrilməsi narsisistik obyektə geri dönmə deməkdir, hər iki halda isə narsisistik subyekt başqa əyancı Mən ilə identifikasiya yolu ilə dəyişdirilir. Sadizmin qurulmuş narsisistik öncə-mərhələsini nəzərə alaraq beləcə daha ümumi dərkə yaxınlaşırıq: öz Məninə çevrilmə və aktivlikdən passivliyə çevrilmə həvəs taleləri Mənin narsisistik təşkilatından asılıdır və bu fazanın möhürünü daşıyırlar. Bəlkə onlar Mən inkişafının yüksək mərhələlərində başqa vasitələrlə həyata keçirilən müdafiə cəhdlərinə uyğundur.</w:t>
      </w:r>
    </w:p>
    <w:p>
      <w:r>
        <w:t>Burada yada salırıq ki, indiyədək yalnız iki həvəs əks cütlüyünü - sadizm-mazoxizm və görmə həvəsi-nümayiş həvəsini müzakirəyə çəkmişik. Bunlar ən məlum, ambivalent görünən cinsi həvəslərdir. Sonrakı cinsi funksiyanın başqa komponentləri analizin hələ oxşar tərzdə müzakirə etməsinə imkan verəcək dərəcədə açıq deyil. Onlar haqqında ümumiyyətlə belə deyə bilərik: onlar autoerotik fəaliyyət göstərirlər, yəni obyektləri onların mənbəyi olan orqanın qarşısında yoxa çıxır və adətən onunla üst-üstə düşür. Görmə həvəsinin obyekti, hərçənd əvvəlcə öz bədənin bir hissəsidir, yenə də gözün özü deyil; sadizmdə isə orqan-mənbə - ehtimal ki, hərəkət qabiliyyətli əzələlər - birbaşa başqa obyektə, hətta öz bədənində olsa belə, işarə edir. Autoerotik həvəslərdə orqan-mənbənin rolu o qədər həlledicidir ki, P. Federn və L. Jekelsin inandırıcı fərziyyəsinə görə orqanın forması və funksiyası həvəs məqsədinin aktiv və ya passiv olmasına qərar verir.</w:t>
      </w:r>
    </w:p>
    <w:p>
      <w:r>
        <w:t>Həvəsin (maddi) əksinə çevrilməsi yalnız bir halda müşahidə olunur - sevginin nifrətə çevrilməsində. Bu ikisi xüsusən tez-tez eyni obyektə eyni anda yönəldiyindən bu birgə-mövcudluq duyğu ambivalentliyinin ən əhəmiyyətli nümunəsini verir.</w:t>
      </w:r>
    </w:p>
    <w:p>
      <w:r>
        <w:t>Sevgi və nifrət halı xüsusi maraq doğurur, çünki o, həvəslər təqdimatımıza daxil edilməyə müqavimət göstərir. Bu iki duyğu əksliyi ilə cinsi həyat arasında ən sıx münasibət olmasına şübhə etmək olmaz, amma əlbəttə, sevməni başqaları kimi cinsiyyətin ayrı-ayrı həvəslərindən biri kimi qəbul etməyə də müqavimət göstərməliyik. Sevgini bütün cinsi can-atmanın ifadəsi kimi görmək istəyirik, amma bununla da iş görmürük və bu can-atmanın maddi əksini necə başa düşməli olduğumuzu bilmirik.</w:t>
      </w:r>
    </w:p>
    <w:p>
      <w:r>
        <w:t>Sevgi təkcə bir əksin deyil, üçünün də qadiridir. Sevmə-nifrət əksliyindən başqa başqası vardır: sevmə-sevilmək, üstəlik sevmə və nifrət birlikdə götürüldükdə biganəlik və ya laqeydlik vəziyyətinə əks dururlar. Bu üç əkslikdən ikincisi - sevmə-sevilmək - tamamilə aktivlikdən passivliyə çevrilməyə uyğundur və görmə həvəsindəki kimi eyni ibtidai vəziyyətə qaytarılmağa da imkan verir. Həmin vəziyyət: özünü sevmək - bizim üçün bu, narsisizmin səciyyəsidir. Obyekt və ya subyekt əyancı ilə dəyişildikcə sevmənin aktiv məqsəd-can-atması və ya sevilmənin passivi doğulur - ikincisi narsisizmə yaxın qalır.</w:t>
      </w:r>
    </w:p>
    <w:p>
      <w:r>
        <w:t>Bəlkə, sevginin çoxsaylı əkslərini başa düşməyə daha yaxınlaşacağıq, ruh həyatının ümumiyyətlə üç qütblük tərəfindən idarə edildiyini yada salsaq - bunların əkslikləri:</w:t>
      </w:r>
    </w:p>
    <w:p>
      <w:r>
        <w:t>Subyekt (Mən- Obyekt (Xarici dünya).</w:t>
      </w:r>
    </w:p>
    <w:p>
      <w:r>
        <w:t>Mən-Mən-deyil (xarici) əksliyi - (subyekt-obyekt) - fərd varlığına, dediyimiz kimi, hələ erkən qəbul edilir: xarici qıcıqları öz əzələ aktı ilə susdurmağı bacardığı, həvəs qıcıqlarına qarşı isə müdafiəsiz olduğu təcrübəsi ilə. O, hər şeydən əvvəl intellektual fəaliyyətdə suveren qalır və tədqiqatın heç bir səylə dəyişdirilə bilməyən əsas vəziyyətini yaradır. Həzz-hoşnutsuzluq qütblüyü bir hisslər sırasına bağlıdır - aktlarımızın (iradə) qərarı üçün onun keçilməz əhəmiyyəti artıq vurğulanıb. Aktiv- passiv əksliyi Mən-subyekt-xarici-obyekt əksliyi ilə səhv salınmamalıdır. Mən xarici dünyaya qarşı passiv davranır - qıcıqları ondan qəbul edəndə; qıcıqlara reaksiya verəndə isə aktivdir. Xarici dünyaya qarşı tam xüsusi aktivliyə onu öz həvəsləri məcbur edir, beləcə, mahiyyətini vurğulayaraq belə demək olar: Mən-subyekt xarici qıcıqlara qarşı passiv, öz həvəsləri vasitəsilə aktivdir. Aktiv-passiv əksliyi sonralar kişi-qadın əksliyi ilə qaynayıb bir olur; bu baş verməmişdən əvvəl onun psixoloji mənası yoxdur. Aktivliyin kişiliklə, passivliyin qadınlıqla vəhdəti bizə biologik fakt kimi görünür; amma o, heç də bizim güman etməyə meyillə olduğumuz kimi mütəmadi, bütün halları əhatə edən və istisnasız deyil.</w:t>
      </w:r>
    </w:p>
    <w:p>
      <w:r>
        <w:t>Üç ruhi qütblük bir-biri ilə ən əhəmiyyətli əlaqələrə girir. İkisinin üst-üstə düşdüyü bir psixik ibtidai vəziyyət vardır. Mən başlanğıcda - ruh həyatının bütün başlanğıcında - həvəslə yüklənmiş tapır və həvəslərini öz-özündə ödənilmə etməyə qismən qadirdir. Bu vəziyyətə narsisizm, ödənilmə imkanına autoerotik deyirik.1) Xarici dünya bu dövrdə maraqla (ümumiyyətlə desək) yüklənməmişdir və ödənilmə üçün biganədir. Deməli, bu dövrdə Mən-subyekt həzzli ilə, xarici dünya isə biganə ilə (qıcıq mənbəyi kimi bəlkə hoşnutsuzluqlu ilə) üst-üstə düşür. Əvvəlcə sevməni Mənin öz həzzmənbələrinə münasibət kimi müəyyən etsək, onda yalnız özünü sevib dünyaya biganə qaldığı vəziyyət sevgini tapdığımız birinci əks-münasibəti şərh edəcək.</w:t>
      </w:r>
    </w:p>
    <w:p>
      <w:r>
        <w:t>1) Bildiyimiz kimi, cinsi həvəslərin bir hissəsi bu autoerotik ödənilməyə qadirdir və beləcə, aşağıda təsvir ediləcək inkişafın - həzz prinsipinin hökmranlığı altındakı inkişafın - daşıyıcısına çevrilir. Başlanğıcdan obyekt tələb edən cinsi həvəslər və autoerotik heç vaxt ödənilmə tapmayan Mən həvəslərinin ehtiyacları təbii ki, bu vəziyyəti pozur və irəliləyişlərə zəmin hazırlayır. Əslində narsisistik ibtidai vəziyyət o inkişaf yoluna girməzdi, əgər hər fərd varlığı acizlik və qulluq dövründən keçməsəydi - həmin dövrdə onun təzyiqlənən ehtiyacları kənarın köməyi ilə ödənilmə tapır və beləcə inkişafdan saxlanılır.</w:t>
      </w:r>
    </w:p>
    <w:p>
      <w:r>
        <w:t>Mən xarici dünyaya ehtiyac duymur - autoerotik olduğu qədər; amma Məni saxlama həvəslərinin yaşantıları sayəsində ondan obyektlər alır və yenə də daxili həvəs qıcıqlarını bir müddət hoşnutsuzluqlu hiss etməkdən qaça bilmir. Həzz prinsipinin hökmranlığı altında onda daha bir inkişaf baş verir. Təklif edilən obyektləri - həzz mənbəyi olduqları qədər - öz Məninə alır, onları introiyeksiya edir (Ferenczin ifadəsi ilə), başqa tərəfdən isə öz daxilində hoşnutsuzluq mənbəyinə çevriləni özündən itələyir. (Proyeksiya mexanizmi haqqında sonra.)</w:t>
      </w:r>
    </w:p>
    <w:p>
      <w:r>
        <w:t>Beləcə o, daxili ilə xaricini yaxşı obyektiv əlamətə görə ayıran ilkin real-Məndən həzz keyfiyyətini hər başqa keyfiyyətin üstünə qoyan təmizlənmiş həzz-Mənə çevrilir. Xarici dünya onun üçün ikiyə bölünür: özünə hopdurduğu həzz payı və ona yad olan qalıq. Öz Mənindən bir tərkib hissəsini çıxarıb xarici dünyaya atır və onu düşmən kimi hiss edir. Bu yenidən-quruluşdan sonra iki qütblüyün üst-üstə düşməsi baş verir: Mən-subyekt həzzlə, xarici dünya isə biganəliklə (bəlkə də qıcıq mənbəyi kimi hoşnutsuzluqla) üst-üstə düşür.</w:t>
      </w:r>
    </w:p>
    <w:p>
      <w:r>
        <w:t>Obyektin ibtidai narsisizm mərhələsinə daxil olması ilə sevginin ikinci əks mənası - nifrət də öz bərqərarlığına yetişir.</w:t>
      </w:r>
    </w:p>
    <w:p>
      <w:r>
        <w:t>Obyekti Mənə, eşitdiyimiz kimi, əvvəlcə özünü saxlama həvəsləri xarici dünyadan gətirir və nifrətin ilkin mənasının da əyancı, qıcıq gətirən xarici dünyaya münasibət demək olmasını rədd etmək olmaz. Biganəlik əvvəl onun öncülü kimi meydana çıxdıqdan sonra nifrətin - inkinarın - xüsusi halı kimi sıraya düşür. Xarici olan, obyekt, nifrət edilən başlanğıcda eyni olardı. Sonralar obyekt həzz mənbəyi kimi özünü göstərəndə sevilir, amma həm də Mənə hopdurulur - beləcə, təmizlənmiş həzz-Mən üçün obyekt yenə də yad və nifrət edilənlə üst-üstə düşür.</w:t>
      </w:r>
    </w:p>
    <w:p>
      <w:r>
        <w:t>Amma indi biz görürük: sevgi-biganəlik əks cütlüyü Mən-xarici dünya qütblüyünü əks etdirirsə, ikinci əkslik - sevgi-nifrət - onunla bağlı həzz-hoşnutsuzluq qütblüyünü təkrarlayır. Saf narsisistik mərhələnin obyekt mərhələsi ilə əvəzlənməsindən sonra həzz və hoşnutsuzluq Mənin obyektə münasibətləri deməkdir. Obyekt həzz hisslərinin mənbəyinə çevriləndə onu Mənə yaxınlaşdırmaq, Mənə hopdurmaq istəyən motorik meyl meydana çıxır; onda biz həzz verən obyektin göstərdiyi "cəlbetmədən" danışırıq və obyekti "sevirik" deyirik. Əksinə, obyekt hoşnutsuzluq hisslərinin mənbəyi olanda onunla Mən arasındakı məsafəni artırmaq, qıcıq göndərən xarici dünyadan ilkin qaçış cəhdini onun üzərində təkrarlamaq meyli can atır. Obyektin "itələnməsini" hiss edir və ondan nifrət edirik; bu nifrət sonra obyektə aqressiya meylinə, onu məhv etmək niyyətinə qalxa bilər.</w:t>
      </w:r>
    </w:p>
    <w:p>
      <w:r>
        <w:t>Məcburiyyət qarşısında həvəs haqqında belə demək olar: o, ödənilməsinə can atdığı obyekti "sevir". Həvəsin obyektdən "nifrət etməsi" isə bizə yad səslənir - beləcə, diqqətimiz çəkilir: sevgi və nifrət münasibətləri həvəslərin öz obyektlərinə münasibətləri üçün yox, bütün Mənin obyektlərə münasibəti üçün saxlanılmalıdır. Amma şübhəsiz mənalı dil istifadəsinin müşahidəsi bizə sevgi və nifrətin mənasında başqa məhdudiyyət də göstərir. Mənin saxlanmasına xidmət edən obyektlər haqqında onları sevirik demirlər - onlara ehtiyacımız olduğunu vurğulayır və başqa cür münasibət əlavəsini elə sözlərlə ifadə edirik ki, onlar çox zəifləmiş sevgiyə işarə edir: xoşu gəlmək, görməkdən məmnun olmaq, xoş görmək.</w:t>
      </w:r>
    </w:p>
    <w:p>
      <w:r>
        <w:t>"Sevmək" sözü beləcə getdikcə daha çox Mənin obyektə saf həzz-münasibəti sahəsinə yaxınlaşır və nəhayət, dar mənada cinsi obyektlərə və sublimasiya olunmuş cinsi həvəslərin ehtiyaclarını ödənilmə edən obyektlərə bağlanır. Psixologiyamıza qəbul etdirdiyimiz Mən həvəslərinin cinsi həvəslərdən ayrılması beləcə dilimizin ruhuna uyğun çıxır. Ayrı-ayrı cinsi həvəsin obyektini sevdiyini deməyə öyrəşməmişik, amma "sevmək" sözünün ən adekvat işlənilməsini Mənin öz cinsi obyekti ilə münasibətində tapırıqsa, bu müşahidə bizə göstərir: sözün bu münasibətdə tətbiqi yalnız cinsiyyətin bütün ayrı-ayrı həvəslərinin genitaliyaların primatına tabe olub çoxalma funksiyasına xidmət etməklə sintezi ilə başlayır.</w:t>
      </w:r>
    </w:p>
    <w:p>
      <w:r>
        <w:t>Diqqətəlayiqdir ki, "nifrət etmək" sözünün işlənilməsində cinsi həzz və cinsi funksiya ilə elə sıx münasibət görünmür - hoşnutsuzluq münasibəti yeganə həlledici kimi görünür. Mən ona hoşnutsuzluq hisslərinin mənbəyinə çevrilən bütün obyektlərdən nifrət edir, ikrah edir, məhv niyyəti ilə onların dalınca gedir - onlar ona cinsi ödənilmədən və ya saxlanma ehtiyaclarının ödənilməsindən məhrumetmə deməkdirsə, fərqi yoxdur. Hətta belə iddia etmək olar: nifrət münasibətinin əsl nümunələri cinsi həyatdan yox, Mənin özünü saxlamaq və möhkəmlənmək uğrunda mübarizəsindən gəlir.</w:t>
      </w:r>
    </w:p>
    <w:p>
      <w:r>
        <w:t>Tam maddi əkslər kimi bizə görünən sevgi və nifrət deməli bir-biri ilə sadə münasibətdə deyil. Onlar ümumi-ibtidai bir əsasın parçalanmasından doğulmayıblar - mənşələri fərqlidir və hər biri həzz-hoşnutsuzluq münasibətinin təsiri ilə əkslərə formalaşmazdan əvvəl öz inkişafını yaşamışdır. Bura bizim üçün vəzifə doğurur: sevgi və nifrətin genesisi haqqında bildiklərimizi bir yerə toplamaq.</w:t>
      </w:r>
    </w:p>
    <w:p>
      <w:r>
        <w:t>Sevgi Mənin həvəs impulslarının bir hissəsini autoerotik, orqan həzzini qazanmaqla ödənilmə etmək qabiliyyətindən gəlir. O, başlanğıcda narsisistikdir, sonra genişlənmiş Mənə hopdurulmuş obyektlərə keçir və Mənin bu obyektlərə - həzz mənbələrinə - motorik can-atmasını ifadə edir. O, sonrakı cinsi həvəslərin fəaliyyəti ilə sıx bağlanır və onların sintezi başa çatanda bütün cinsi can-atma ilə üst-üstə düşür. Sevginin öncə-mərhələləri müvəqqəti cinsi məqsədlər kimi meydana çıxır - cinsi həvəslər mürəkkəb inkişaflarını yaşayarkən. Onların birincisi kimi hopdurmağı, yaxud udmağı tanıyırıq - sevginin obyektin xüsusi-mövcudluğunun ləğvi ilə uzlaşan bir növü, yəni ambivalent adlandırıla bilən növü. Pregenital sadistik-anal təşkilatının yüksək mərhələsində obyektə can atma sahiblənmə impulsu formasında meydana çıxır - obyektin zədələnməsi və ya məhvi onun üçün fərq etmir. Sevginin bu forması və öncə-mərhələsi obyektə davranışında nifrətdən az qala fərqlənmir. Yalnız genital təşkilatın bərqərar olması ilə sevgi nifrətin əksinə çevrilir.</w:t>
      </w:r>
    </w:p>
    <w:p>
      <w:r>
        <w:t>Obyektə münasibət kimi nifrət sevgidən qədimdir - o, narsisistik Mənin qıcıq verən xarici dünyaya ən ibtidai imtinasından doğulur. Obyektlərin doğurduğu hoşnutsuzluq reaksiyasının ifadəsi olaraq o, hər zaman Məni saxlama həvəsləri ilə sıx münasibətdə qalır - beləcə, Mən həvəsləri ilə cinsi həvəslər asanlıqla sevgi ilə nifrətin əksliyini təkrarlayan əksliyə düşə bilirlər. Mən həvəsləri cinsi funksiyanı sadistik-anal təşkilat mərhələsində olduğu kimi hakimiyyət altında saxlayanda onlar həvəs məqsədinə də nifrətin xüsusiyyətlərini verirlər.</w:t>
      </w:r>
    </w:p>
    <w:p>
      <w:r>
        <w:t>Sevginin yaranma və münasibət tarixi bizə anladır ki, o, niyə bu qədər tez-tez "ambivalent" görünür - yəni eyni obyektə nifrət impulslarının müşayiəti ilə. Sevgiyə qarışan nifrət bir hissədə sevginin tam üstələnməmiş öncə-mərhələlərindən gəlir, başqa hissədə isə Mən həvəslərinin imtina reaksiyaları ilə əsaslanır - Mən və sevgi maraqları arasında tez-tez olan münaqişələrdə onlar real və aktual motivlərə istinad edə bilirlər. Hər iki halda qarışan nifrət Məni saxlama həvəslərinin mənbəyinə qayıdır. Konkret obyektlə sevgi münasibəti kəsildikdə onun yerinə tez-tez nifrət gəlir - bizdə sevginin nifrətə çevrilməsi təəssüratı doğurur. Bu təsvirdən irəliyə gedən qavrayış odur: burada real motivli nifrət sevginin sadistik öncə-mərhələyə geri-dönüşü ilə güclənir - beləcə, nifrət erotik xarakter alır və sevgi münasibətinin davamlılığı təmin edilir.</w:t>
      </w:r>
    </w:p>
    <w:p>
      <w:r>
        <w:t>Sevginin üçüncü əksliyi - sevmənin sevilməyə çevrilməsi - aktivlik ilə passivlik qütblüyünün təsirinə uyğundur və görmə həvəsi ilə sadizm halları kimi eyni qiymətləndirməyə tabedir. Ümumiləşdirərək vurğula bilərik: həvəslərin taleyi mahiyyətcə ondan ibarətdir ki, həvəs impulsları ruh həyatını idarə edən üç böyük qütblüyün təsirinə məruz qalır. Bu üç qütblükdən aktivlik-passivliyini biologik, Mən-xarici dünyanı real, nəhayət, həzz-hoşnutsuzluqlunu iqtisadi adlandırmaq olar.</w:t>
      </w:r>
    </w:p>
    <w:p>
      <w:r>
        <w:t>Sıxışdırma həvəs taleyi olaraq sonrakı tədqiqatın mövzusunu təşkil edəcək.</w:t>
      </w:r>
    </w:p>
    <w:p>
      <w:pPr>
        <w:pStyle w:val="Heading1"/>
      </w:pPr>
      <w:r>
        <w:t>Sıxışdırma | METAPSİXOLOGİYA</w:t>
      </w:r>
    </w:p>
    <w:p>
      <w:r>
        <w:t>Həvəs impulsunun taleyi elə ola bilər ki, o, onu təsirsiz etmək istəyən müqavimətlərə rast gəlsin. Yaxında təfərrüatı ilə araşdıracağımız şərtlər altında o, sıxışdırma vəziyyətinə gəlib çatır. Söhbət xarici qıcığın təsirindən gedirsə, görünür, qaçış ən münasib vasitədir. Həvəs halında isə qaçışdan heç nə alınmaz, çünki Mən özündən qaça bilməz. Sonra bir vaxt gələcək ki, mühakimə ilə rədd etmədə (qınama) həvəs impulsuna qarşı yaxşı bir vasitə tapılacaq. Qınamanın hazırlıq mərhələsi, qaçışla qınama arasında dayanan bir şey isə sıxışdırmadır - onun anlayışı psixoanalitik tədqiqatlardan əvvəlki dövrdə irəli sürülə bilməzdi.</w:t>
      </w:r>
    </w:p>
    <w:p>
      <w:r>
        <w:t>Sıxışdırmanın mümkünlüyünü nəzəri baxımdan asanlıqla əsaslandırmaq olmur. Niyə bir həvəs impulsu belə taleyə düçar olmalıdır? Görünür, burada şərt yerinə yetmiş olmalıdır: həvəs məqsədinə çatmaq həzzin əvəzinə hoşnutsuzluq doğurur. Amma bu hal zehində yaxşı təsəvvür olunmur. Belə həvəslər yoxdur, həvəs ödənilməsi hər zaman həzzlidir. Xüsusi münasibətlər, ödənilmə həzzini hoşnutsuzluğa çevirən hansısa bir proses fərz edilməlidir.</w:t>
      </w:r>
    </w:p>
    <w:p>
      <w:r>
        <w:t>Sıxışdırma sərhədlərini daha yaxşı çəkmək üçün bir neçə başqa həvəs vəziyyətini müzakirəyə cəlb edə bilərik. Belə olur ki, xarici qıcıq - məsələn, bir orqanı yandırıb məhv etməklə - daxilə keçir və beləcə daimi həyacanın və gərginlik artımının yeni mənbəyini verir. Bununla o, həvəslə geniş oxşarlıq qazanır. Bilirik ki, bu halı ağrı kimi qavrayırıq. Lakin bu psevdohəvəsin məqsədi yalnız orqandakı dəyişikliyin və onunla bağlı hoşnutsuzluğun bitməsidir. Ağrının bitməsindən başqa həzz, birbaşa həzz əldə etmək olmur. Ağrı həm də imperativdir; ona artıq yalnız toksiki dayandırmanın təsiri ilə, yaxud psixik yayındırma ilə təsir göstərmək olar.</w:t>
      </w:r>
    </w:p>
    <w:p>
      <w:r>
        <w:t>Ağrı halı niyyətimiz üçün bir şey verməyəcək qədər az şəffafdır. Həvəs qıcığının - məsələn, aclıq kimi - ödənilməsiz qaldığı halı götürək. Onda o imperativ olur, yalnız ödənilmə hərəkəti ilə sakitləşdirilir, daimi tələb gərginliyi saxlayır. Sıxışdırmaya bənzər bir şeyin burada uzun müddətə söhbətə gəlmədiyi görünür.</w:t>
      </w:r>
    </w:p>
    <w:p>
      <w:r>
        <w:t>Deməli, sıxışdırma halı mütləq yaranmır, həvəs impulsunun ödənilməmişliyindən gərginlik dözülməz dərəcəyə qalxdıqda. Orqanizmin bu vəziyyətə qarşı nə müdafiə vasitələri verilibsə, onlar başqa əlaqədə müzakirə olunmalıdır.</w:t>
      </w:r>
    </w:p>
    <w:p>
      <w:r>
        <w:t>Daha yaxşısı, psixoanalitik praktikada qarşımıza çıxan kimi klinik təcrübəyə tutunaq. Onda öyrənəcəyik ki, sıxışdırmaya məruz qalan həvəsin ödənilməsi mümkündür və o, öz-özünə hər dəfə həzzli olardı, amma başqa iddialarla və niyyətlərlə uzlaşmazdı; deməli, o, bir yerdə həzz, başqa yerdə hoşnutsuzluq doğurardı. Sıxışdırmanın şərti isə bundan ibarət olmuşdur: hoşnutsuzluq motivi ödənilmə həzzindən daha güclü qüvvə qazanır. Bundan əlavə, ötürülmə nevrozları haqqında psixoanalitik təcrübə bizi belə nəticəyə məcbur edir: sıxışdırma əvvəldən mövcud olan müdafiə mexanizmi deyil; o, şüurlu və şüursuz ruhi fəaliyyət arasında qəti ayrılıq yaranana qədər meydana gələ bilməz və onun mahiyyəti yalnız şüurdan rədd etməkdən və uzaq saxlamaqdan ibarətdir. Sıxışdırmaya bu baxışı belə fərziyyə tamamlayardı: ruhi təşkilatın belə mərhələsindən əvvəl başqa həvəs taleləri - əksinə çevrilmə, öz şəxsinə qarşı dönmə - həvəs impulslarından müdafiə etmək vəzifəsini yerinə yetirirlər.</w:t>
      </w:r>
    </w:p>
    <w:p>
      <w:r>
        <w:t>Biz indi belə hesab edirik ki, sıxışdırma ilə şüursuz elə geniş ölçüdə korrelyativdir ki, sıxışdırmanın mahiyyətinə dərinləşməyi təxirə salmalıyıq - ta ki, psixik instansiyalar zəncirinin quruluşu haqda, şüursuz ilə şüurlunun fərqlənməsi haqda daha çox öyrənək. Ona qədər isə yalnız sıxışdırmanın klinikada tanınan bəzi səciyyələrini təmiz təsviri üsulla bir yerə yığa bilərik - başqa yerdə deyilən çox şeyi dəyişmədən təkrarlamaq təhlükəsi ilə.</w:t>
      </w:r>
    </w:p>
    <w:p>
      <w:r>
        <w:t>Deməli, bizim ilkin sıxışdırma fərz etməyə əsasmız var - sıxışdırmanın birinci mərhələsi, onun mahiyyəti ondan ibarətdir ki, həvəsin psixik (təsəvvür) nümayəndəliyinin şüura keçməsinə icazə verilmir. Bununla fiksasiya verilmiş olur; müvafiq nümayəndəlik o andan etibarən dəyişməz qalır, həvəs də ona bağlıdır. Bu, sonra nəzərdən keçirəcəyimiz şüursuz proseslərin xüsusiyyətlərinin nəticəsidir.</w:t>
      </w:r>
    </w:p>
    <w:p>
      <w:r>
        <w:t>Sıxışdırmanın ikinci mərhələsi - əsl sıxışdırma - sıxışdırılmış nümayəndəliyin psixik törəmələrinə, yaxud başqa yerdən gəlib onunla assosiativ münasibətə düşən belə fikir xətlərinə şamil edilir. Bu münasibətə görə bu təsəvvürlər ilkin sıxışdırılmışın eyni taleyini yaşayır. Deməli, əsl sıxışdırma sonradan sıxışdırmadır. Yeri gəlmişkən, şüurdan sıxışdırılana təsir göstərən yalnız itələməni vurğulamaqla səhv edirlər. Eyni dərəcədə ilkin sıxışdırılmışın özü ilə əlaqə qura bildiyi hər şeyə göstərdiyi cəlbedicilik də nəzərə alınmalıdır. Ehtimal ki, sıxışdırma meyli öz niyyətinə çatmazdı, bu qüvvələr birlikdə işləməsəydi, əvvəldən sıxışdırılmış bir şey olmasaydı - o, şüur tərəfindən itələnəni qəbul etməyə hazır durardı.</w:t>
      </w:r>
    </w:p>
    <w:p>
      <w:r>
        <w:t>Psixonevrozların tədqiqatının təsiri altında - o, bizə sıxışdırmanın əhəmiyyətli nəticələrini göstərir - onun psixoloji məzmununu şişirtməyə meyil edirik və asanlıqla unuduruq ki, sıxışdırma həvəs nümayəndəliyinə şüursuzda varlığını davam etdirməyə, daha da təşkil olunmağa, törəmələr yaratmağa, əlaqələr qurmağa mane olmur. Sıxışdırma həqiqətən də yalnız bir psixik sistemlə - şüur sistemi ilə - münasibəti pozur.</w:t>
      </w:r>
    </w:p>
    <w:p>
      <w:r>
        <w:t>Psixoanaliz bizə başqa bir şey də göstərə bilər ki, bu, psixonevrozlarda sıxışdırmanın təsirlərini anlamaq baxımından əhəmiyyətlidir. Məsələn, həvəs nümayəndəliyi sıxışdırma ilə şüurlu təsirdən uzaqlaşdırıldıqda daha rahat və zəngin inkişaf edir. O, necə deyərlər, qaranlıqda hədsiz böyüyür və ifrat ifadə formaları tapır - onlar nevrozluya tərcümə edilib irəli sürüldükdə ona təkcə yad görünməməli, həm də fövqəladə və təhlükəli həvəs gücünün göstərişi ilə onu qorxutmalıdır. Bu, aldadan həvəs gücü təxayüldə maneəsiz açılışın və ödənilməmişlikdən yaranan toplanmanın nəticəsidir. Sonuncu nəticənin sıxışdırma ilə bağlı olması onun əsl mənasını harada axtarmağımızı göstərir.</w:t>
      </w:r>
    </w:p>
    <w:p>
      <w:r>
        <w:t>Lakin yenidən əks baxışa qayıdaraq qeyd edək: sıxışdırmanın ilkin sıxışdırılmışın bütün törəmələrini şüurdan saxladığı iddiası belə düzgün deyil. Onlar sıxışdırılmış nümayəndəlikdən kifayət qədər uzaqlaşmış olsalar - təhrif qəbul etməklə ya da əlavə edilən ara mərhələlərin sayı ilə - onlara şüura giriş heç bir maneə olmadan açıqdır. Sanki şüurun onlara qarşı müqaviməti onların ilkin sıxışdırılmışdan uzaqlığının funksiyasıdır. Psixoanalitik texnikanın tətbiqi zamanı xəstədən fasiləsiz tələb edirik ki, sıxışdırılmışın o törəmələrini meydana çıxartsın ki, onlar uzaqlığı ya da təhrifi sayəsində şüur senzurasından keçə bilsinlər. Axı bizim bütün şüurlu məqsəd təsəvvürlərindən və bütün tənqiddən imtina edərək ondan tələb etdiyimiz ağla gələnlər məhz bunlardır, onlardan da sıxışdırılmış nümayəndəliyin şüurlu tərcüməsini bərpa edirik. Burada müşahidə edirik ki, xəstə belə ağla gələnlər zəncirini elə davam etdirə bilir ki, gedişində bir düşüncə formalaşmasına rast gəlir - orada sıxışdırılmışla münasibət elə qatı keçir ki, o, sıxışdırma cəhdini yenidən etməli olur. Nevrotik simptomlar da yuxarıdakı şərtə uyğun gəlmiş olmalıdırlar, çünki onlar sıxışdırılmışın törəmələridir - sıxışdırılmış bu quruluşlar vasitəsilə ona qadağan edilmiş şüura girişi nəhayət özünə qazanmışdır.</w:t>
      </w:r>
    </w:p>
    <w:p>
      <w:r>
        <w:t>Təhrifin və sıxışdırılmışdan uzaqlaşmanın nə qədər irəli getməsi lazım olduğunu, ta ki, şüurun müqaviməti aradan qalxana qədər, ümumi şəkildə göstərmək olmur. Burada zərif bir vəzləmə gedir; onun oyunu bizdən gizlədilir, amma təsir tərzi bizə qona verir ki, söhbət şüursuz yükləmənin müəyyən bir qatı həddinə qədər dayanmaqdan gedir - o hədd aşılırdısa, ödənilmə özünə yol tapardı. Deməli, sıxışdırma son dərəcə fərdi işləyir; sıxışdırılmışın hər bir törəməsinin öz xüsusi taleyi ola bilər; təhrifin az-çoxluğu bütün nəticənin dönməsinə səbəb olur. Elə bu əlaqədə anlaşıqlıdır ki, insanların ən sevimli obyektləri, idealları, onların ən çox nifrət etdiklərindən eyni qavramalardan və yaşantılardan yaranır və ilkin olaraq bir-birlərindən cüzi dəyişikliklərlə fərqlənirlər. Bəli, bizim fetişin yaranmasında gördüyümüz kimi, ilkin həvəs nümayəndəliyi iki hissəyə parçalanmış ola bilər: biri sıxışdırmaya düşür, qalan hissəsi isə məhz bu sıx bağlılıq üzündən idealizasiya taleyini yaşayır.</w:t>
      </w:r>
    </w:p>
    <w:p>
      <w:r>
        <w:t>Təhrifin az-çoxluğunun etdiyi işi, necə deyərlər, aparatın digər ucunda həzz-hoşnutsuzluq istehsalının şərtlərindəki dəyişikliklə də əldə etmək olar. Xüsusi texnikalar hazırlanıb ki, onların niyyəti psixik qüvvələr oyununda elə dəyişikliklər doğurmaqdır: adətən hoşnutsuzluq doğuran şey bəzən həzz gətirir, və belə texniki vasitə hər fəaliyyətə girəndə sıxışdırma, əks halda rədd ediləcək həvəs nümayəndəliyi üçün aradan qalxır. Bu texnikalar hələlik yalnız şux üzərində daha dəqiq izlənilib. Adətən sıxışdırmanın aradan qalxması müvəqqəti olur; tezliklə yenidən bərpa edilir.</w:t>
      </w:r>
    </w:p>
    <w:p>
      <w:r>
        <w:t>Bu cür təcrübələr həm də bizə sıxışdırmanın daha başqa səciyyələrinə diqqət çəkməyə çatır. O, az əvvəl deyildiyi kimi yalnız fərdi deyil, həm də yüksək dərəcədə hərəkətlidir. Sıxışdırma prosesini daimi nəticəli, bir dəfəyə baş verən hadisə kimi təsəvvür etmək olmaz - sanki diri bir şeyi öldürüb, o, o andan etibarən ölüdür; əksinə, sıxışdırma davamlı qüvvə xərcləyi tələb edir, ondan imtina ediləndə onun nəticəsi şübhə altına düşər və yenidən sıxışdırma aktı zəruri olardı. Fərz edə bilərik ki, sıxışdırılmış şüura doğru daimi bir təzyiq göstərir; ona fasiləsiz qarşı-təzyiqlə tarazlıq saxlanmalıdır. Deməli, sıxışdırmanın saxlanması daimi qüvvə xərci nəzərdə tutur, onun aradan qalxması isə iqtisadi baxımdan qənaət deməkdir. Yeri gəlmişkən, sıxışdırmanın hərəkətliliyi yalnız yuxu qurulmasına imkan verən yuxu vəziyyətinin psixik səciyyələrində də ifadə tapır. Oyanışla birlikdə geri çağırılmış sıxışdırma-yükləmələri yenidən göndərilir.</w:t>
      </w:r>
    </w:p>
    <w:p>
      <w:r>
        <w:t>Nəhayət, unutmaq olmaz: həvəs impulsu haqda çox az demiş oluruq, əgər yalnız onun sıxışdırılmış olduğunu qeyd ediriksə. O, sıxışdırmaya xələl gətirmədən çox müxtəlif vəziyyətlərdə ola bilər: fəaliyyətsiz olmaq - yəni psixik enerji ilə çox az yüklənmək - ya da dəyişən dərəcədə yüklənmiş olmaq və beləcə fəaliyyətə qabil. Onun fəallaşması, əlbəttə, sıxışdırmanın birbaşa aradan qalxması ilə nəticələnməyəcək, amma dolayı yollarla şüura çatmaqla yekunlaşan bütün prosesləri hərəkətə gətirəcəkdir. Şüursuzun sıxışdırılmamış törəmələrində çox vaxt fəallaşmanın ya da yükləmənin dərəcəsi ayrı-ayrı təsəvvürün taleyinə qərar verir. Gündəlik hadisədir: belə bir törəmə sıxışdırılmamış qalır, ta ki, o, az enerji təmsil edir - baxmayaraq ki, onun məzmunu şüurlu hökmranla münaqişə doğurmağa yararlıdır. Lakin kəmiyyət məqamı münaqişə üçün həlledici çıxır: əslində sərt təsəvvür müəyyən həddin üstündə güclənəndə münaqişə aktuallaşır və məhz fəallaşma sıxışdırmanı özündən sonra gətirir. Deməli, enerji-yükləmənin artması sıxışdırma işlərində şüursuza yaxınlaşma kimi eyni istiqamətdə təsir göstərir, azalması isə ondan uzaqlaşma ya da təhrif kimi. Anlayırıq ki, sıxışdıran meyllər xoşa gəlməyənin zəiflədilməsində onun sıxışdırılmasına əvəz tapa bilərlər.</w:t>
      </w:r>
    </w:p>
    <w:p>
      <w:r>
        <w:t>Əvvəlki mülahizələrdə həvəs nümayəndəliyinin sıxışdırılmasını baxmışdıq və onun altında həvəs tərəfindən müəyyən miqdarda psixik enerji (libido, maraq) ilə yüklənmiş təsəvvürü ya da təsəvvürlər qrupunu başa düşürdük. Klinik müşahidə indi bizi indiyə qədər vahid qəbul etdiklərimizi parçalamağa məcbur edir, çünki o göstərir ki, təsəvvürlə yanaşı həvəsi təmsil edən başqa bir şey də nəzərə alınır və bu başqa şey, təsəvvürünkindən tamamilə fərqlənə bilən sıxışdırma taleyi yaşayır. Psixik nümayəndəliyin bu başqa elementi üçün affekt miqdarı adı yerləşib; o, həvəsə uyğundur - həvəs təsəvvürdən ayrıldığı qədər - və öz kəmiyyətinə müvafiq ifadəni, hiss affektləri kimi nəzərə çarpan proseslərdə tapır. Bundan sonra sıxışdırma halını təsvir edərkən ayrılıqda izləməli olacağıq: sıxışdırmadan təsəvvürdən nə qalıb və ona bitişik həvəs enerjisindən nə olub.</w:t>
      </w:r>
    </w:p>
    <w:p>
      <w:r>
        <w:t>İki cür tale haqda ümumi bir şey demək istərdik. Bu, bir qədər yönələndən sonra bizim üçün mümkün olacaq. Həvəsi təmsil edən təsəvvürün ümumi taleyi asanlıqla başqa cür ola bilməz: o, əvvəl şüurlu idisə, şüurdan yoxa çıxır, ya da şüurlanmaq üzrə idisə, şüurdan saxlanılır. Fərq artıq əhəmiyyətli deyil; o təxminən bundan ibarətdir: xoşagəlməz qonağı salonumdan yoxsa qarəmdən çıxarıb yollayıram, ya da onu tanıdıqdan sonra mənzil qapısının astasından ümumiyyətlə buraxmayacağam.1) Həvəs nümayəndəliyinin kəmiyyət faktorunun taleyi üç cür ola bilər - psixoanalizdə əldə edilən təcrübələrə cəld baxış bunu öyrədir: həvəs ya tamamilə basdırılır, elə ki, onun haqqında heç nə aşkara çıxmır. Xatırlayırıq ki, sıxışdırmanın motivi və niyyəti hoşnutsuzluqdan qaçmaqdan başqa bir şey deyildi. Buradan belə nəticə çıxır: nümayəndəliyin affekt miqdarının taleyi təsəvvürünkindən qat-qat vacibdir və sıxışdırma prosesinin qiymətləndirilməsini məhz bu həll edir. Əgər sıxışdırma hoşnutsuzluq hisslərinin ya da təlaşın doğulmasının qarşısını ala bilmirsə, onun uğursuz olduğunu demək haqlıyıq - baxmayaraq ki, o, məqsədinə təsəvvür payında çatmış ola bilər. Təbii ki, uğursuz sıxışdırma bizim marağımıza bəlkə də uğurlu olandan daha çox iddia irəli sürəcək; uğurlusu isə çox vaxt tədqiqatımızdan yayınacaq.</w:t>
      </w:r>
    </w:p>
    <w:p>
      <w:r>
        <w:t>1) Sıxışdırma prosesi üçün yararlı olan bu bənzətməni sıxışdırmanın əvvəllər qeyd edilən bir səciyyəsinə də genişləndirmək olar. Yalnız əlavə etmək lazımdır ki, qonağa qadağan edilən qapını daimi gözətçi ilə qorumalıyam, yoxsa qovulan adam onu dağıdacaq. basdırılır, yaxud o, bir növ keyfiyyət cəhətdən rənglənmiş affekt kimi üzə çıxır, yaxud da təlaşa çevrilir. Sonuncu iki imkan bizim qarşımıza həvəslərin psixik enerjilərinin affektlərə, xüsusən də təlaşa çevrilməsini yeni həvəs taleyi kimi nəzərə almaq vəzifəsini qoyur.</w:t>
      </w:r>
    </w:p>
    <w:p>
      <w:r>
        <w:t>İndi sıxışdırma prosesinin mexanizminə nüfuz etmək istəyirik və ilk növbədə bilmək istəyirik: sıxışdırmanın yalnız bir mexanizmi var, ya bir neçə, və bəlkə hər psixonevroz özünəməxsus sıxışdırma mexanizmi ilə fərqlənir? Lakin bu tədqiqatın başlanğıcında çətinliklərə rast gəlirik. Sıxışdırmanın mexanizmi bizə yalnız onda açılır ki, sıxışdırmanın nəticələrindən ona geri nəticə çıxaraq. Müşahidəni nümayəndəliyin təsəvvür payındakı nəticələrlə məhdudlaşdırsaq, öyrənirik ki, sıxışdırma adətən əvəzedici təşəkkül yaradır. Belə əvəzedici təşəkkülün mexanizmi hansıdır, ya da burada da ayırmaq üçün bir neçə mexanizm varmı? Bilirik həm də ki, sıxışdırma arxasında simptomlar qoyur. İndi əvəzedici təşəkkülü simptomun yaranması ilə üst-üstə düşən saymaq olarmı, və bu, ümumiyyətlə doğru olsa, simptomun yaranması mexanizmi sıxışdırma mexanizmi ilə üst-üstə düşürmü?</w:t>
      </w:r>
    </w:p>
    <w:p>
      <w:r>
        <w:t>İlkin ehtimal görünür buna şahidlik edir ki, ikisi bir-birindən çox uzaqdır: əvəzedici təşəkkülləri və simptomları yaradan sıxışdırmanın özü deyil, sonuncular sıxışdırılmışın qayıtması əlaməti kimi öz yaranmasını tamamilə başqa proseslərə borcludur. Deyəsən, məqsədəuyğundur da ki, əvəzedici təşəkkülün və simptomun yaranması mexanizmləri sıxışdırma mexanizmlərindən əvvəl tədqiqə cəlb edilsin.</w:t>
      </w:r>
    </w:p>
    <w:p>
      <w:r>
        <w:t>Aydındır ki, burada spekulyasiyanın daha heç bir işi yoxdur; o, ayrı-ayrı nevrozlarda müşahidə edilən sıxışdırma nəticələrinin qayğıkeş analizi ilə əvəz edilməlidir. Lakin bu işin də təxirə salınmasını təklif etməliyəm - ta ki, şüurlunun şüursuza münasibəti haqda etibarlı təsəvvürlər qurmuş olaq. Yalnız baxılan mülahizənin tam məhsulsuz bitməməsi üçün irəli alacağam: 1. sıxışdırmanın mexanizmi faktiki olaraq əvəzedici təşəkkülün mexanizmi ilə ya da mexanizmləri ilə üst-üstə düşmür; 2. əvəzedici təşəkkülün çox müxtəlif mexanizmləri vardır; 3. sıxışdırmanın mexanizmlərində heç olmasa biri ortaqdır - enerji-yükləmənin (cinsi həvəslərdən söhbət gedəndə - libidonun) geri alınması.</w:t>
      </w:r>
    </w:p>
    <w:p>
      <w:r>
        <w:t>Mən həm də ən məlum üç psixonevrozla məhdudlaşaraq bir neçə nümunədə göstərəcəyəm ki, burada təqdim edilən anlayışlar sıxışdırmanın tədqiqinə necə tətbiq olunur. Təlaş isteriyasından yaxşı analiz edilmiş heyvan fobiyası nümunəsini seçəcəyəm. Sıxışdırmaya məruz qalan həvəs impulsu ataya libido münasibətidir, ona qarşı təlaşla cütləşən. Sıxışdırmadan sonra bu impuls şüurdan itir, ata libido obyekti kimi orada görünmür. Əvəzində analoji yerdə bir heyvan tapılır - o, təlaş obyekti kimi az-çox yaxşı uyğun gəlir. Təsəvvür hissəsinin əvəzedici təşəkkülü yerəyişmə yolu ilə müəyyən qaydada təyin edilmiş əlaqə üzrə qurulmuşdur. Kəmiyyət payı yoxa çıxmayıb, təlaşa çevrilib. Nəticə: ataya sevgi tələbi əvəzinə qurda qarşı təlaş. Təbii ki, burada istifadə edilən kateqoriyalar psixonevrozun ən sadə halının izah tələblərini belə ödəməyə çatmır. Hər dəfə başqa baxış nöqtələri də nəzərə alınır.</w:t>
      </w:r>
    </w:p>
    <w:p>
      <w:r>
        <w:t>Heyvan fobiyası halındakı kimi sıxışdırmanı kökündən uğursuz adlandırmaq olar. Sıxışdırmanın işi yalnız təsəvvürün aradan qaldırılmasından və əvəz edilməsindən ibarətdir; hoşnutsuzluq qənaəti heç alınmayıb. Buna görə də nevrozun işi dincəlmir, növbəti, daha vacib məqsədinə çatmaq üçün ikinci tempdə davam edir. Qaçış cəhdinin formalaşması baş verir - əsl fobiya, təlaş doğulmasını istisna etməli olan bir sıra qaçınmalar. Fobiyanın hansı mexanizm ilə məqsədə çatdığını daha xüsusi tədqiqatda öyrənəcəyik.</w:t>
      </w:r>
    </w:p>
    <w:p>
      <w:r>
        <w:t>Əsl konversiya isteriyasının mənzərəsi bizi sıxışdırma prosesinə tamamilə başqa qiymət verməyə məcbur edir. Burada seçilən odur ki, affekt miqdarını tamamilə yoxa çatdırmaq mümkün olur. Xəstə sonra simptomlarına Şarkonun "isteriklərin gözəl biganəliyi" (la belle indifférence des hystériques) adlandırdığı münasibət göstərir. Başqa hallarda bu basdırma o qədər dolu alınmır: simptomların özünə əzablı hisslərin bir payı yapışır, ya da təlaş doğulmasının bir hissəsi qaçınılmaz qalıb, o da öz növbəsində fobiya yaranması mexanizmini işə salır. Həvəs nümayəndəliyinin təsəvvür məzmunu şüurdan kökündən əlində alınır; əvəzedici təşəkkül kimi - və eyni zamanda simptom kimi - həddindən artıq güclənmiş, nümunəvi hallarda somatik innervasiya tapılır: bəzən sensor, bəzən motor xarakterli, ya həyacan, ya maneə kimi. Yaxından baxanda həddindən artıq innervasiya edilən yerin sıxışdırılmış həvəs nümayəndəliyinin özünün bir hissəsi olduğu üzə çıxır - o, sanki sıxlaşdırma vasitəsilə bütün yükləməni özünə cəlb edib. Təbii ki, bu qeydlər də konversiya isteriyasının mexanizmini sonuna qədər açmır; ilk növbədə reqressiya məqamını əlavə etmək lazımdır, onu başqa əlaqədə qiymətləndirəcəyik.</w:t>
      </w:r>
    </w:p>
    <w:p>
      <w:r>
        <w:t>İsteriyanın sıxışdırılmasını tam uğursuz saymaq olar - o, yalnız geniş əvəzedici təşəkküllər sayəsində mümkün olub; lakin affekt miqdarının həlli - sıxışdırmanın əsl vəzifəsi - baxımından o, adətən tam uğur deməkdir. Konversiya isteriyasının sıxışdırma prosesi simptomun yaranması ilə də bitir və təlaş isteriyasındakı kimi ikiqatlı - yaxud əslində sərhədsiz - davam etmək məcburiyyətində deyil.</w:t>
      </w:r>
    </w:p>
    <w:p>
      <w:r>
        <w:t>Bu müqayisəyə cəlb etdiyimiz üçüncü xəstəlikdə - məcburi nevrozda - sıxışdırma yenə tamamilə başqa görüntü göstərir. Burada insan əvvəlcə şübhəyə düşür: sıxışdırmaya məruz qalan nümayəndəliyi nə saymalı - libido meylini ya düşmənçilik meylini. Qərarsızlıq ondan yaranır ki, məcburi nevroz reqressiya fərziyyəsi üzərində durur - reqressiya ilə sadistik meyl zərif meylin yerinə keçib. Sevilən şəxsə qarşı bu düşmən impulsu məhz sıxışdırmaya məruz qalandır. Sıxışdırma işinin birinci mərhələsində nəticə sonrakından tamamilə başqadır. Əvvəlcə o, tam uğur qazanır: təsəvvür məzmunu rədd edilir, affekt yoxa çıxarılır. Əvəzedici təşəkkül kimi Mənin dəyişməsi tapılır - vicdanlılığın artması ki, onu simptom adlandırmaq yaxşı olmaz. Burada əvəzedici təşəkkül ilə simptomun yaranması bir-birindən ayrılıb. Burada sıxışdırmanın mexanizmi haqda da bir şey öyrənirik. O, hər yerdə olduğu kimi libido geri almasını həyata keçirib, lakin bu məqsədlə bir əksliyi möhkəmləndirməklə reaktiv formalaşmaya müraciət edib. Deməli, burada əvəzedici təşəkkül sıxışdırmayla eyni mexanizmə malikdir və əsasında onunla üst-üstə düşür, lakin vaxtca və anlayışca simptomun yaranmasından ayrılır. Sıxışdırılacaq sadistik impulsun daxil olduğu ambivalentlik münasibəti bütün prosesi mümkün edir - bu, çox ehtimaldır.</w:t>
      </w:r>
    </w:p>
    <w:p>
      <w:r>
        <w:t>Amma ilkin yaxşı sıxışdırma davam gətirmir, sonrakı gedişdə sıxışdırmanın uğursuzluğu get-gedə önə çıxır. Reaktiv formalaşma ilə sıxışdırmaya imkan verən ambivalentlik həm də sıxışdırılmışın qayıtmasına nail olduğu yerdədir. Yox olan affekt heç bir qənaət olmadan dönür - ictimai təlaşa, vicdan təlaşına, qınamaya çevrilmə ilə; rədd edilmiş təsəvvür yerəyişmə əvəzi ilə əvəzini tapır, çox vaxt ən kiçik, biganə şeyə yerəyişmə ilə. Sıxışdırılmış təsəvvürün toxunulmaz bərpasına meyl çox vaxt dərhal nəzərə çarpır. Kəmiyyət, affektiv faktorun sıxışdırılmasındakı uğursuzluq isterik fobiyasının yaranmasında tanıdığımız qaçınma və qadağalarla qaçışın eyni mexanizmini işə salır. Lakin təsəvvürün şüurdan rədd edilməsi inadla saxlanılır, çünki onunla fəaliyyətdən saxlanma, impulsun motor bağlılığı verilmiş olur. Beləcə, məcburi nevrozun sıxışdırma işi nəticəsiz və sona yetməyən mübarizəyə çevrilir.</w:t>
      </w:r>
    </w:p>
    <w:p>
      <w:r>
        <w:t>Burada irəli sürülən kiçik müqayisə sırasından özümüzə inam ala bilərik: sıxışdırma ilə və nevrotik simptomun yaranması ilə bağlı prosesləri dərindən anlamağa ümid etməzdən əvvəl daha geniş tədqiqatlar lazımdır. Nəzərə alınan bütün məqamların fövqəladə iç-içəliyi bizə təsvir üçün yalnız bir yol buraxır: bir dəfə bu, bir dəfə o baxış nöqtəsini seçib material üzərindən izləməliyik - ta ki, onun tətbiqi bir şey verməyə bənzəyir. Bu işlənmələrin hər biri öz-özünə natamam olacaq və hələ işlənməmişə toxunduğu yerdə aydınsızlıqlardan qaça bilməyəcək; amma ümid edə bilərik ki, nəhayət bu hissələrin birləşməsindən yaxşı bir anlayış doğulacaq.</w:t>
      </w:r>
    </w:p>
    <w:p>
      <w:pPr>
        <w:pStyle w:val="Heading1"/>
      </w:pPr>
      <w:r>
        <w:t>Şüursuz | METAPSİXOLOGİYA</w:t>
      </w:r>
    </w:p>
    <w:p>
      <w:r>
        <w:t>Psixoanalizdən öyrənmişik: sıxışdırma prosesinin mahiyyəti həvəsi təmsil edən təsəvvürü ləğv etməkdə, məhv etməkdə deyil, onu şüurlanmadan saxlamaqdadır. Onda biz deyirik ki, o, "şüursuz" vəziyyətindədir və onun şüursuz halda da təsir göstərə bildiyinə - nəhayət, şüura çatan təsirlərə də - dair möhkəm dəlillərimiz var. Sıxışdırılmışın hamısı şüursuz qalmalıdır, amma başdan qeyd edək: sıxışdırılmış şüursuzun hamısını örtmür. Şüursuz daha geniş həcmdir; sıxışdırılmış onun bir hissəsidir.</w:t>
      </w:r>
    </w:p>
    <w:p>
      <w:r>
        <w:t>Şüursuzu necə tanıyaq? Təbii ki, biz onu yalnız şüurlu kimi bilirik - onu şüurluya çevirən dəyişmədən, tərcümədən keçdikdən sonra. Psixoanalitik iş bizə hər gün belə tərcümənin mümkün olduğunu göstərir. Bunun üçün analiz olunanın müəyyən müqavimətləri dəf etməsi lazımdır - o müqavimətləri ki, bir vaxt məhz onların vasitəsilə bu təsəvvür şüurdan rədd edilərək sıxışdırılmışa çevrilmişdi.</w:t>
      </w:r>
    </w:p>
    <w:p>
      <w:r>
        <w:t>Şüursuz ruhi olanı fərz etməyin və bu fərziyyə üzərində elmi işləməyin haqlılığı bir çox tərəfdən inkar edilir. Biz əks cavab verə bilərik: şüursuzun fərziyyəsi zəruri və qanunidir, onun varlığı haqda isə bir neçə dəlimiz var. O, zəruridir, çünki şüurun məlumatları yüksək dərəcədə natamamdır; sağlamlarda da, xəstələrdə də tez-tez elə psixik aktlar rast gəlinir ki, onların izahı başqa aktları fərz edir, şüur isə onlara şahidlik etmir. Belə aktlara sağlamlarda səhv hərəkətlər və yuxular, xəstələrdə isə psixik simptomlar adlanan və məcburi təzahürlərin hamısı aiddir. Gündəlik şəxsi təcrübəmiz bizə mənşəyini bilmədiyimiz ağla gələnlərlə, işlənməsi bizdən gizli qalmış düşüncə nəticələri ilə tanış edir. Bu şüurlu aktların hamısı əlaqəsiz və dərksiz qalardı, əgər inadla tələb etsəydik ki, bizdə gedən bütün ruhi aktları da şüur vasitəsilə bilməliyik; çıxarılan şüursuz aktları araya qatanda isə onlar göstərilə bilən əlaqəyə yığılırlar. Məna və əlaqə qazancı isə bizi birbaşa təcrübədən irəliyə aparmağa tam haqlı olan motivdir. Əgər bundan əlavə görünürsə ki, şüursuz fərziyyəsinin üzərinə uğurlu fəaliyyət qurmaq olar - fəaliyyət ki, şüurlu proseslərin gedişinə məqsədəuyğun təsir göstərir -, o zaman bu uğurda fərz edilənin varlığının tutulmaz dəlilini əldə etmişik. Onda belə mövqe tutmaq lazımdır: ruhdaxilində gedən hər şeyin həm də şüura məlum olması tələbi əsassız özbaşınalıqdan başqa bir şey deyil.</w:t>
      </w:r>
    </w:p>
    <w:p>
      <w:r>
        <w:t>Daha da irəli gedib şüursuz psixik vəziyyətin xeyrinə bunu da sübut kimi gətirmək olar: şüur hər anda yalnız cüzi bir məzmunu əhatə edir, ona görə də "şüurlu bilik" adlandırdığımızın əksəriyyəti onsuz da uzun-uzun dövrlər boyu latent vəziyyətində - deməli, psixik şüursuzluq vəziyyətində - olmalıdır.</w:t>
      </w:r>
    </w:p>
    <w:p>
      <w:r>
        <w:t>Şüursuza qarşı etiraz bütün latent xatirələrimizi nəzərə aldıqda tam anlaşılmaz olardı. Ona görə də qarşımıza belə irad çıxır: guya bu latent xatirələri artıq psixik adlandırmaq olmaz, onlar somatik proseslərin qalıqlarıdır, psixik olan isə onlardan yenidən doğula bilər. Cavab vermək asandır: əksinə, latent xatirə psixik prosesin şübhəsiz qalığıdır. Amma daha vacibi budur: həmin iradın açıq söylənməyən, amma başdan-sonra bərkidilmiş bir ehtimal üzərində qurulduğunu dərk edək - şüurlu ilə ruhi olanı eyniləşdirən ehtimal. Bu eyniləşdirmə ya petitio principii-dir - elə sualın cavabını əvvəlcədən götürür ki, hər psixik olan mütləq şüurlu olmalıdırmı -, ya da konvensiya, nomenklatura məsələsidir. Sonuncu keyfiyyətində o, hər konvensiya kimi təbii ki, şübhəsizdir. Açıq sual biridir: bu eyniləşdirmə elə məqsədəuyğundurmu ki, ona qoşulmaq mütləqdir? Cavab verə bilərik: psixik olanın şüurlu ilə konventsiyalı eyniləşdirilməsi heç də məqsədəuyğun deyil. O, psixik ardıcıllıqları cırır, bizi psixofizik paralellizmin həllolmaz çətinliklərinə atır, şüurun rolunu heç bir aydın əsas olmadan həddindən-artıq qiymətləndirməkdə ittiham olunur və bizə psixoloji tədqiqatın sahəsindən erkən çıxmağı məcbur edir - başqa sahələrdən əvəzləşdirmə gətirmək gücü olmadan.</w:t>
      </w:r>
    </w:p>
    <w:p>
      <w:r>
        <w:t>Hər halda açıqdır: ru həyatının rəddedilməz latent vəziyyətlərini şüursuz ruhi kimi götürmək, yoxsa fiziki kimi götürmək sualı söz mübahisəsinə yuvarlanmaq təhlükəsi daşıyır. Ona görə də ağıllıdır hər şeydən əvvəl bu şübhəli vəziyyətlərin təbiəti haqda dəqiq bildiklərimizi önə çəkmək. Fiziki xarakterlərinə görə onlar bizə tamamilə yetişməzdirlər; heç bir fizioloji təsəvvür, heç bir kimyəvi proses bizə onların mahiyyəti haqda təxəyyül verməz. Digər tərəfdən isə bəllidir ki, onlarla şüurlu ruhi proseslər ən geniş toxunuşdadır; müəyyən iş sərfi ilə onları şüurlu ruhi proseslərə çevirmək, onlarla əvəz etmək olar, onları da təsəvvür, meyl, qərar və s. kimi bütün kateqoriyalarla təsvir etmək mümkündür - biz həmin kateqoriyaları şüurlu ruhi aktlara tətbiq edirik. Hətta bu latent vəziyyətlərin bəziləri haqda deməliyik: onlar şüurlulardan məhz şüurun yoxluğu ilə fərqlənirlər. Ona görə də onları psixoloji tədqiqatın obyekti kimi, şüurlu ruhi aktlarla ən sıx əlaqədə götürməkdən çəkinməyəcəyik. Latent ruhi aktların psixik xarakterinin inadla rədd edilməsi onunla izah edilir ki, söhbət gedən fenomenlərin əksəriyyəti psixoanalizdən kənar öyrənmənin obyekti olmayıb. Patoloji faktları bilməyən, normal adamların səhv hərəkətlərini təsadüflər sayan və "yuxular köpükdür" kimi köhnə müdrikliklə barışan adam bununla belə şüur psixologiyasının bir neçə müəmmasını da nəzərdən qaçırtsın, artıq şüursuz ruhi fəaliyyət fərziyyəsindən yaxasını qurtarar. Yeri gəlmişkən, hipnoz təcrübələri, xüsusən posthipnotik təklif, psixoanalizin dövründən əvvəl şüursuz ruhi olanın varlığını və təsir yolunu gözlə görünəcək dərəcədə nümayiş etdiribdi. Amma şüursuz fərziyyəsi tam haqlıdır da - o qədər ki, onu irəli sürəndə öz adətən düzgün saydığımız düşüncə tərzimizdən bir addım belə yan keçmirik. Şüur hər birimizə yalnız öz ruhi vəziyyətlərimizin biliyini verir; başqa adamın da şüuru olduğunu demək nəticədir - həmin başqasının qavranılan təzahürləri və aktları əsasında analogiya ilə çəkilən nəticə, hansı ki, onun bu davranışını bizə anlamlı edir. (Psixologiya baxımından daha düzgün təsvir budur: biz xüsusi düşünmədən özümüzükdən başqa hər kəsə öz quruluşumuzu - deməli, öz şüurumuzu da - veririk və məhz bu eyniləşdirmə bizim anlayışımızın ilkin şərtidir.) Bu nəticə - ya da bu eyniləşdirmə - bir vaxt Məndən başqa adamlara, heyvanlara, bitkilərə, cansızlara və dünyanın bütövlüyünə yayılmışdı və fərdi Mənlə oxşarlıq üstündən gəldikcə yararlı çıxırdı; başqa olan Məndən uzaqlaşdıqca isə get-gedə etibarsızlaşdı. Bugünkü tənqidimiz artıq heyvan şüurunda qərarsızlaşır, bitki şüurundan imtina edir, cansızların şüuru fərziyyəsini isə mistikaya buraxır. Amma ilkin eyniləşdirmə meyli tənqid imtahanından keçdiyi yerlərdə də - bizə ən yaxın insan-başqası haqda - şüur fərziyyəsi nəticə üzərində durur və öz şüurumuzun birbaşa əminliyini bölə bilməz. Psixoanaliz indi başqa heç nə tələb etmir, yalnız bu nəticə çıxarmaq yolunun öz şəxsimizə də tətbiq edilməsini - konstitusional meyl isə onsuz da bu yerə yoxdur. Bu yolla gedəndə deməliyik: özümdə müşahidə etdiyim və başqa psixik həyatımla bağlaya bilmədiyim bütün aktlar və təzahürlər elə qiymətləndirilməlidir, guya onlar başqa bir şəxsə mənsubdurlar, və ona yazılan ruhi həyat vasitəsilə izahını almalıdırlar. Təcrübə də göstərir: öz şəxsimizdə psixik tanınmaqdan imtina etdiyimiz eyni aktları başqalarında dərk etməyi - yəni ruhi əlaqəyə yığmağı - çox yaxşı bacarırıq. Tədqiqatımız burada görünür, öz şəxsimizdən xüsusi bir maneə ilə yayındırılır və onun düzgün dərkinə mane olur. Öz şəxsimizə döndərilən, daxili narazılıqdan keçməli olan bu nəticə-yol indi şüursuzun aşkarlanmasına yox, düzgün olaraq başqa, ikinci bir şüurun fərziyyəsinə gətirir - həmin ikinci şüur ki, mənim bildiyim şüurla öz şəxsimizdə birləşib. Yalnız burada tənqidin haqlı iradları doğulur. Birincisi, öz daşıyıcısının heç nə bilmədiyi şüur yad şüurdan fərqli bir şeydir və şübhəlidir, ən mühüm xarakterindən kənarda qalan belə şüur müzakirəyə ümumiyyətlə layiqdirmi. Şüursuz psixik fərziyyəsinə qarşı döyüşən adam bunun müqabilində şüursuz bir şüur almazla barışmaz. İkincisi, analiz göstərir: çıxardığımız ayrı-ayrı latent ruhi proseslər bir-birindən yüksək dərəcədə müstəqildirlər - elə bil onlar bir-birləri ilə əlaqədə deyillər, bir-birlərindən heç nə bilmirlər. Deməli, hazır olmalıyıq: bizdə yalnız ikinci şüuru yox, üçüncünü, dördüncüsünü, bəlkə, bitirmək olmayan bir şüur vəziyyətləri sırasını fərz etməyə - hamısı bizdən və bir-birindən gizlidir. Üçüncüsü, ən ağır arqument budur: analitik tədqiqat bizə öyrədir ki, bu latent proseslərin bir hissəsinin bizə yad, hətta inanılmaz görünən, bilikli şüur xüsusiyyətlərimizlə birbaşa zidd gələn xarakterləri və xüsusiyyətləri var. Beləcə, öz şəxsimizə döndərilən nəticəni dəyişmək əsası tapırıq: o, bizdə ikinci şüurun yox, şüurdan məhrum psixik aktların varlığını sübut edir. "Şüuraltı" təyinini də düzgün olmayan və çaşdırıcı sayıb rədd etmək olar. Tanış "double conscience" (şüurun bölünməsi) halları bizim baxışımıza qarşı heç nə sübut etmir. Onları ən dəqiq belə təsvir etmək olar: ruhi fəaliyyətlərin iki qrupa bölündüyü hallar, hansında eyni şüur növbələşmə ilə ya bir, ya digər ləgərə dönür.</w:t>
      </w:r>
    </w:p>
    <w:p>
      <w:r>
        <w:t>Psixoanalizdə bizə başqa yol qalmır: ruhi prosesləri öz-özünə şüursuz elan etmək və onların şüur tərəfindən qavranmasını hiss orqanları vasitəsilə xarici dünyanın qavranması ilə müqayisə etmək. Bu müqayisədən hətta biliyimiz üçün qazanc gözləyirik. Şüursuz ruhi fəaliyyət haqda psixoanalitik fərziyyə bir tərəfdən bizə hər yerdə şüurumuzun surətlərini göstərən ibtidai animizmin davamı kimi, digər tərəfdən isə Kantın xarici qavrama haqqında təsəvvürümüzə vurduğu düzəlişin davamı kimi görünür. Kant bizə xəbərdar etmişdi ki, qavramamızın subyektiv şərtliliyini nəzərdən qaçırma və qavramamızı dərkedilməz qavranılanla eyniləşdirmə; psixoanaliz də öz növbəsində xəbərdar edir ki, şüur-qavramasını onun obyekti olan şüursuz psixik prosesin yerinə qoyma. Fiziki olan necə həqiqətdə bizə göründüyü kimi olmaq məcburiyyətində deyilsə, psixik olan da. Biz isə həzzlə həmin təcrübəyə hazırlaşa bilərik: daxili qavramanın düzəlişi xaricinə bərabər çətinlik təqdim etmir, daxili obyekt xarici dünyadan az dərkedilməzdir.</w:t>
      </w:r>
    </w:p>
    <w:p>
      <w:r>
        <w:t>II Şüursuzun çoxmənalılığı və topik baxış</w:t>
      </w:r>
    </w:p>
    <w:p>
      <w:r>
        <w:t>İrəli getməzdən əvvəl vacib, amma ağır da olan bir faktı bərkidək: şüursuzluq psixik olanın təkcə bir əlamətidir və onun xarakteristikası üçün heç də kifayət etmir. Çox müxtəlif dəyər-dərəcəli psixik aktlar var ki, hamısı "şüursuz olmaq" xarakteri ilə üst-üstə düşürlər. Şüursuz bir tərəfdən yalnız latent, müvəqqəti şüursuz olan, başqa heç nədə şüurlulardan fərqlənməyən aktları, digər tərəfdən isə sıxışdırılmış kimi prosesləri əhatə edir - onlar ki, şüurlana olsaydılar, qalan bütün şüurlulardan ən sülalə şəkildə seçilərdilər. Müxtəlif psixik aktları təsvir edəndə başdan-axıra onların şüurlu ya şüursuz olmasına diqqət yetirməmək, onları yalnız həvəslərə və məqsədlərə münasibətinə, quruluşuna və bir-birindən üstün duran psixik sistemlərə mənsubiyyətinə görə təsnif edib əlaqələndirmək bütün çaşqınlıqlara son qoyardı. Amma bu, bir sıra səbəblərdən həyata keçirilə biləz, ona görə də çoxmənalılıqdan qaça bilmirik: "şüurlu" və "şüursuz" sözlərini bir tərəfdən təsviri mənada, digər tərəfdən isə sistematik mənada işlədirik - sonuncuda onlar müəyyən sistemlərə mənsubiyyəti və müəyyən xüsusiyyətlərlə təchiz olunmağı bildirirlər. Başqa bir cəhd də görmək olar: tanınmış psixik sistemləri şüurluluqa toxunmayan ixtiyari adlarla adlandırmaqla çaşqınlığı aradan qaldırmaq. Yalnız bundan əvvəl hesabat vermək lazımdır ki, sistemlərin fərqlənməsi nəyə söykənir - şüurluluğu dolanmaq olmaz, çünki o, bütün tədqiqatlarımızın başlanğıc nöqtəsidir. Yəqin ki, bir az kömək bu təklifdən gözləyə bilərik: ən azından yazıda, hər iki sözü sistematik mənada işlədəndə, "şüurlu" əvəzinə Bw, "şüursuz" əvəzinə isə müvafiq qısaltmanı - Ubw yazmaq.</w:t>
      </w:r>
    </w:p>
    <w:p>
      <w:r>
        <w:t>Pozitiv təqdimatda psixoanalizin nəticəsi kimi bildiririk: psixik akt ümumiyyətlə iki vəziyyət fazasından keçir, aralarına bir növ yoxlama (senzura) düşür. Birinci fazada o, şüursuzdur və Ubw. sisteminə mənsubdur; yoxlamada senzura tərəfindən rədd edilirsə, ikinci fazaya keçid ona qapalıdır; onda o, "sıxışdırılmış" adlanır və şüursuz qalmalıdır. Amma bu yoxlamadan keçərsə, ikinci fazaya daxil olur və ikinci sistemin mənsubuna çevrilir - onu Bw. sistemi adlandıracağıq. Bu mənsubiyyət onun şüurla münasibətini hələ birəlli etmir. O, hələ şüurlu deyil, amma şüurlanmağa qabildir (İ. Broyerin ifadəsi ilə), yəni indi müəyyən şərtlər ödənəndə xüsusi müqavimət göstərmədən şüurun obyektinə çevrilə bilər. Bu şüurlanma qabiliyyətinə görə Bw. sistemini həm də "qabaqşüurlu" adlandırırıq. Əgər məlum olsa ki, qabaqşüurlunun özünün şüurlanması da müəyyən senzura ilə tənzim olunur, Ubw. və Bw. sistemlərini bir-birindən daha sərt ayıracağıq. İndilik bunu bərkidmək kifayətdir: Vbw. sistemi Bw. sisteminin xüsusiyyətlərini bölür və sərt senzura Ubw.-dən Vbw.-yə (ya da Bw.-yə) keçiddə öz vəzifəsini görür.</w:t>
      </w:r>
    </w:p>
    <w:p>
      <w:r>
        <w:t>Bu (iki ya üç) psixik sistemin qəbulu ilə psixoanaliz təsviri şüur-psixologiyasından bir addım daha uzaqlaşdı, özünə yeni sual qoyuluşu və yeni məzmun aldı. O, psixologiyadan indiyədək əsasən ruhi proseslərin dinamik qavraması ilə fərqlənirdi; indi ona qoşulur ki, o, həm də psixik topikanı nəzərə alır və istənilən ruhi akt haqda bildirmək istəyir: hansı sistem daxilində, ya hansı sistemlər arasında gedir. Bu can-atmaya görə o, həm də dərinpsixologiya adını alıb. Sonra eşidəcəyik: o, daha başqa bir baxış nöqtəsi ilə də zənginləşə bilər.</w:t>
      </w:r>
    </w:p>
    <w:p>
      <w:r>
        <w:t>Ruhi aktların topikasını ciddiyyətlə götürmək istəyiriksə, marağımızı tam burada doğulan şübhəli suala döndərməliyik. Psixik akt (burada təsəvvür təbiətli birilə məhdudlaşaq) Ubw. sistemindən Bw. (ya da Vbw.) sisteminə dəyişmə yaşayanda necə fərz etməliyik: bu dəyişmə ilə həmin təsəvvürün yenidən fiksasiyası - necə deyərlər, onun ikinci yazılışı - bağlıdır, yəni təsəvvür yeni bir psixik lokalitətdə də yer ala bilər və ilkin şüursuz yazılış onun yanında davam edir? Yoxsa əksinə inanmaq daha düzgündür ki, dəyişmə eyni materialda, eyni lokalitətdə baş verən vəziyyət dəyişməsindən ibarətdir? Bu sual əbstrakt görüne bilər, amma qoyulmalıdır, əgər psixik topikadan - psixikin dərin ölçüsündən - daha müəyyən təsəvvür qurmaq istəyiriksə. O, çətindir, çünki saf psixologiyanı aşır və ruhi aparatın anatomiya ilə münasibətlərinə toxunur. Bilirik ki, bu münasibətlər ən kobud şəkildə də olsa vardır. Tədqiqatın sarsılmaz nəticəsidir: ruhi fəaliyyət beyin funksiyasına - digər heç bir orqan kimi deyil, məhz ona - bağlıdır. Bir az irəli - nə qədər, bəlli deyil - beyin hissələrinin bərabərhüquqlu olmamasının və onların bədən hissələri, zehni fəaliyyətlər ilə xüsusi münasibətinin kəşfi aparır. Amma buradan ruhi proseslərin lokalizasiyasını təxmin etməyə bütün cəhdlər, təsəvvürləri sinir hüceyrələrində saxlanılan təsəvvür etmək və həyacanları sinir telləri üzərində gəzmək cəhdləri sarsıdıcı uğursuzluğa düçar olub. Eyni taleyi həmin təlimə də yazılardı, hansı ki, Bw. sisteminin - şüurlu ruhi fəaliyyətin - anatomik yerini beyin qabığında tanımaq, şüursuz prosesləri isə beyinin subkortikal hissələrinə göndərmək istəyərdi. Burada elə bir boşluq açılır ki, onu doldurmaq hazırda mümkün deyil və psixologiyanın vəzifələrinə də aid deyil. Bizim psixik topikamız indilik anatomiya ilə heç bir əlaqəsi yoxdur; o, ruhi aparatın - bədəndə harada yerləşməsindən asılı olmayacaq - regionlarına aiddir, anatomiya yerlərinə yox.</w:t>
      </w:r>
    </w:p>
    <w:p>
      <w:r>
        <w:t>Deməli, işimiz bu baxımdan sərbəstdir və öz tələblərinə görə hərəkət edə bilər. Faydalı olar, xatırlasaq: fərziyyələrimiz əvvəlcə yalnız təsəvvürü aydınlaşdırma dəyəri iddia edirlər. Baxılan iki imkanın birincisi - Vbw. fazasının təsəvvürün başqa yerdə olan yeni bir yazılışı demək olduğu - şübhəsiz ki, daha kobud, amma daha rahattır. İkinci fərziyyə - yalnız funksional vəziyyət dəyişməsi - başdan daha inamlıdır, amma az plastikdir, işlətməyə daha az əlverişlidir. Birinci, topik fərziyyə ilə Ubw. və Bw. sistemlərinin topik ayrılığı bağlıdır və o imkan da ki, təsəvvür eyni anda psixik aparatın iki yerində olsun, hətta senzuradan maneəsiz keçəndə müntəzəm bir yerdən digərinə irəli sürülsün - ehtimal ki, ilk yerləşməsini, yazılışını itirmədən. Bu təəccüb doğura bilər, amma psixoanalitik praktikanın təəssüratlarına söykənə bilər.</w:t>
      </w:r>
    </w:p>
    <w:p>
      <w:r>
        <w:t>Xəstəyə onun bir vaxt sıxışdırdığı, bizim təxmin etdiyimiz təsəvvürü bildirəndə bu, əvvəlcə onun psixik vəziyyətində heç nə dəyişmir. Bu, əvvəllər sıxışdırmanı ləğv etmir, onun nəticələrini geri döndərmir - bəlkə gözlənilərdi ki, əvvəl şüursuz olan təsəvvür indi şüurlu olduğuna görə bunu alsın. Əksinə, əvvəlcə yalnız sıxışdırılmış təsəvvürün yenidən rədd edilməsini əldə edərik. Amma xəstədə indi həmin təsəvvür həqiqətən ikiqat formada, ruhi aparatının müxtəlif yerlərindədir: birincisi, bildiriş vasitəsilə o, təsəvvürün eşitmə izi haqda şüurlu xatirəyə malikdir; ikincisi, yanında - bizim dəqiq bildiyimiz kimi - əvvəlki formada yaşanmış haqda şüursuz xatirəni daşıyır. Sıxışdırmanın ləğvi həqiqətən o vaxta baş vermir, ta ki, şüurlu təsəvvür müqavimətləri dəf edəndən sonra şüursuz xatirə izi ilə əlaqəyə girir. Uğur yalnız bu ikincisinin özünü şüurlandırmaqla alınır. Səthi mülahizəyə görə beləcə sübut edilmiş görünürdü: şüurlu və şüursuz təsəvvürlər eyni məzmunun müxtəlif və topik cəhətdən ayrı yazılışlarıdırlar. Amma dərhal növbəti düşünmə göstərir: bildirişin xəstənin sıxışdırılmış xatirəsi ilə eyniliyi yalnız görünəndir. Eşitmiş olmaq və yaşamış olmaq psixologiya təbiətinə görə tamamilə fərqli iki şeydir - hətta məzmunları eyni olanda belə.</w:t>
      </w:r>
    </w:p>
    <w:p>
      <w:r>
        <w:t>Deməli, baxılan iki imkan arasında hələ qərar verməyə acizik. Bəlkə sonralar elə anlar rast gələcək ki, onlardan biri üçün həlledici olsun. Bəlkə də qabağımızda elə kəşf dayanır: sual qoyuluşumuz yetərsiz idi və şüursuz təsəvvürün şüurludan fərqlənməsi daha başqa tərzdə müəyyən edilməlidir.</w:t>
      </w:r>
    </w:p>
    <w:p>
      <w:r>
        <w:t>Yuxarıdakı müzakirəni təsəvvürlərə məhdudlaşdırdıq və indi yeni bir sual qoya bilərik, hansının cavabı nəzəri baxışlarımızın aydınlaşmasına kömək etməlidir. Deyirdik: şüurlu və şüursuz təsəvvürlər vardır; amma şüursuz həvəs impulsları, hisslər, duyumlar da varmı, yoxsa bu dəfə belə birləşmələr qurmaq mənasızdırmı?</w:t>
      </w:r>
    </w:p>
    <w:p>
      <w:r>
        <w:t>Məncə, həqiqətən də, şüurlu ilə şüursuzun qarşı-qoyması həvəsə tətbiq edilmir. Həvəs heç vaxt şüurun obyektinə çevrilə bilməz - yalnız onu təmsil edən təsəvvür çevrilə bilər. O, şüursuzda da başqa cür təmsil edilə bilməz - yalnız təsəvvür vasitəsilə. Həvəs təsəvvürə qoşulmasaydı ya affekt vəziyyəti kimi görünməsəydi, onun haqda heç nə bilməzdik. Amma yenə də şüursuz həvəs impulsu ya sıxışdırılmış həvəs impulsu haqqında danışırıqsa, bu, ifadənin zərərsiz dəqiqliksizliyidir. Başqa bir şey nəzərdə tutmaq olmaz: təsəvvür nümayəndəliyi şüursuz olan həvəs impulsu - başqa heç nə gündəmə gəlmir.</w:t>
      </w:r>
    </w:p>
    <w:p>
      <w:r>
        <w:t>Görünərdi ki, şüursuz duyumlar, hisslər, affektlər haqda sualın cavabı da elə asandır. Hissin mahiyyətinə daxildir ki, o, hiss olunsun - deməli, şüura məlum olsun. Ona görə də hisslər, duyumlar, affektlər üçün şüursuzluq imkanı tamamilə düşür. Amma psixoanalitik praktikada şüursuz sevgi, nifrət, qəzəb haqqında danışmağa öyrəşmişik və hətta "şüursuz günah hissi" belə təəccüblü birləşməni ya paradoksal "şüursuz təlaş"ı qaçılmaz sayırıq. Bu dil-adəti "şüursuz həvəs" halındakıdan daha böyük mənaya malikdirmi?</w:t>
      </w:r>
    </w:p>
    <w:p>
      <w:r>
        <w:t>Burada iş həqiqətən başqadır. Əvvəla, ola bilər ki, affekt ya hiss impulsu qavranılsın, amma səhv tanınsın. O, öz əsl nümayəndəliyinin sıxışdırması üzündən başqa bir təsəvvürlə əlaqəyə məcbur edilir və indi şüur onu bu sonuncunun təzahürü hesab edir. Düzgün əlaqəni yenidən quranda ilkin affekt impulsunu "şüursuz" adlandırırıq - onun affekti heç vaxt şüursuz olmayub, sıxışdırmaya yalnız onun təsəvvürü düşüb. "Şüursuz affekt" və "şüursuz hiss" ifadələrinin işlənməsi ümumiyyətlə həvəs impulsunun kəmiyyət faktorunun sıxışdırma nəticəsindəki taleyinə qayıdır ("Sıxışdırma" haqqında işə baxın). Bilirik ki, bu tale üçcür ola bilər: affekt ya olduğu kimi - tam ya qismən - qalır, ya keyfiyyətcə başqa bir affekt miqdarına çevrilir - əvvəla təlaşa -, ya da basdırılır, yəni onun inkişafı ümumiyyətlə qarşısı alınır. (Bu imkanları nevrozlarda olduğundan bəlkə də daha asan yuxu işində öyrənmək olar.) Bilirik həm də ki, affekt inkişafının basdırılması sıxışdırmanın əsl niyyətidir və niyyət alınmadıqda onun işi natamam qalır. Sıxışdırmanın affekt inkişafının qarşısını almaq müvəffəqiyyəti olduğu bütün hallarda sıxışdırma işinin bərpasında yenidən işə düşən affektləri "şüursuz" adlandırırıq. Deməli, dil-adətinin ardıcıllığını inkar etmək olmaz; amma şüursuz təsəvvürlə müqayisədə mühüm fərq vardır: sıxışdırmadan sonra şüursuz təsəvvür Ubw. sistemində real təşəkkül kimi qalır, şüursuz affektə isə orada yalnız açılışına icazə verilməyən başlanğıc imkanı uyğun gəlir. Sərt götürəndə, dil-adəti qüsursuz qalmasına baxmayaraq, şüursuz təsəvvürlərin olduğu kimi şüursuz affektlər yoxdur. Amma Ubw. sistemində elə affekt-təşəkkülləri də olmaq çox mümkündür ki, onlar başqaları kimi şüurlanırlar. Bütün fərq ondan doğur: təsəvvürlər yükləmələrdir - mahiyyətcə xatirə izlərinin yükləmələri -, affektlər və hisslər isə boşalma-proseslərinə uyğun gəlirlər, onların axırıncı təzahürləri duyumlar kimi qavranırlar. Affektlər və hisslər haqda biliklarımızın hazırkı vəziyyətində bu fərqi daha dəqiq ifadə etməyə acizik.</w:t>
      </w:r>
    </w:p>
    <w:p>
      <w:r>
        <w:t>Sıxışdırmanın həvəs impulsunun affekt təzahürünə çevrilməsinin qarşısını almağa nail ola bildiyi qeydi bizim üçün xüsusi maraq doğurur. O, bizə göstərir: Bw. sistemi normal şəraitdə affektivliyi də, hərəkətə girişi də əlində saxlayır və sıxışdırmanın dəyərini yüksəldir - onun nəticələri kimi təkcə şüurdan saxlanmanı yox, affekt inkişafından və əzələ fəaliyyətinin motivləşdirilməsindən saxlanmanı da göstərir. Əks təqdimatda da demək olar: Bw. sistemi affektivliyi və hərəkəti əlində saxladığı müddətdə fərdin psixik vəziyyətini normal adlandırırıq. Amma hökmran sistemin bir-birinə yaxın iki boşalma-aktı ilə münasibətində fərq gözəçarpandır.2) Bw.-nin iradi hərəkət üzərindəki hakimiyyəti möhkəmdir, nevrozun hücumuna müntəzəm dözür və yalnız psixozda dağılır; Bw.-nin affekt inkişafını əlində saxlaması isə az möhkəmdir. Hətta normal həyatın içində də Bw. və Ubw. sistemlərinin affektivlikdə birincilik uğrunda davamlı gediş-gəlişini tanımaq olur, müəyyən təsir sahələri bir-birindən ayrılır, fəal qüvvələrin qarışması yaranır.</w:t>
      </w:r>
    </w:p>
    <w:p>
      <w:r>
        <w:t>Bw. (Vbw.) sisteminin affekt doğulmasına və aktına girişlər üçün əhəmiyyəti bizə əvəzedici təsəvvürün xəstəliyin qurulmasında nə rol tutduğunu da anladır. Affekt inkişafı birbaşa Ubw. sistemindən başlaya bilər - bu halda onun həmişə təlaş xarakteri olur, bütün "sıxışdırılmış" affektlər məhz təlaşa dəyişilir. Amma tez-tez həvəs impulsu gözləməlidir, ta ki, Bw. sistemində əvəzedici təsəvvür tapana qədər. Onda affekt inkişafı bu şüurlu əvəzdən mümkün olur və affektin keyfiyyət xarakteri onun təbiəti ilə müəyyən olunur. İddia etmişdik ki, sıxışdırma ilə affekt təsəvvüründən ayrılır, ondan sonra hər ikisi öz ayrı taleyinə gedirlər. Bu, təsviri baxımdan mübahisəsizdir; həqiqi proses isə adətən elədir ki, affekt o vaxta baş vermir, ta ki, Bw. sistemində yeni nümayəndəliyə daşma alınır.</w:t>
      </w:r>
    </w:p>
    <w:p>
      <w:r>
        <w:t>2) Affektivlik əsasən xarici dünyaya münasibət götürmədən öz bədəninin (daxili) dəyişməsinə yönəlmiş motorik (sekretorik, damar-tənzimləyici) boşalma ilə ifadə edilir; hərəkətlik isə xarici dünyanı dəyişməyə təyin edilmiş aktlarda ifadə olunur.</w:t>
      </w:r>
    </w:p>
    <w:p>
      <w:r>
        <w:t>IV Sıxışdırmanın topikası və dinamikası</w:t>
      </w:r>
    </w:p>
    <w:p>
      <w:r>
        <w:t>Nəticə almışıq: sıxışdırma mahiyyət etibarıyla Ubw. və Vbw. (Bw.) sistemlərinin sərhədində təsəvvürlər üzərində gedən prosesdir və indi bu prosesi dərindən təsvir etməyə yenidən cəhd edə bilərik. Söhbət yükləmənin geri alınmasından gedir, amma sual açıqdır: geri alma hansı sistemdə baş verir və geri alınan yükləmə hansı sisteminə mənsubdur?</w:t>
      </w:r>
    </w:p>
    <w:p>
      <w:r>
        <w:t>Sıxışdırılmış təsəvvür Ubw.-də fəaliyyət qabiliyyətli qalır; deməli, yükləməsini saxlamalıdır. Geri alınan başqa bir şey olmalıdır. Əsl sıxışdırmanın (sonradan sıxışdırmanın) halını götürək - o, qabaqşüurlu ya artıq şüurlu təsəvvür üzərində gedir, - onda sıxışdırma yalnız ondan ibarət ola bilər: təsəvvürdən Vbw. sisteminin mənsubu olan (qabaq)şüurlu yükləmə geri alınır. Təsəvvür onda ya yüklənməmiş qalır, ya Ubw.-dən yükləmə alır, ya da daha əvvəl malik olduğu şüursuz yükləməsini saxlayır. Deməli: qabaqşüurlu yükləmənin geri alınması, şüursuz yükləmənin saxlanması ya da qabaqşüurlu yükləmənin şüursuz ilə əvəz olunması. Yeri gəlmişkən, bu mülahizədə necə deyərlər, öz-özümüzə fərq olmadan belə fərziyyəni təməl qoymuşuq: Ubw. sistemindən növbətiyə keçid yeni yazılışla yox, vəziyyət dəyişməsi ilə - yükləmənin dəyişməsilə baş verir. Funksional fərziyyə burada topik olanı asanlıqla meydandan çıxarıb.</w:t>
      </w:r>
    </w:p>
    <w:p>
      <w:r>
        <w:t>Amma libidonun geri alınması prosesi sıxışdırmanın başqa bir xarakterini başa düşmək üçün kifayət etmir. Anlaşılmır, nə üçün yüklənməyə davam edən ya Ubw.-dən yükləmə alan təsəvvür öz yükləməsinin gücü ilə Vbw. sisteminə sızmaq cəhdini yeniləməsin. Onda libidonun geri alınması onun üzərində təkrarlanmalı və eyni oyun sona qədər davam edərdi, nəticə isə sıxışdırmanın nəticəsi olmazdı. Danışılan qabaqşüurlu yükləmənin geri alınması mexanizmi eləcə uğursuz olardı, söhbət ilkin sıxışdırmanın təqdimatından gedəndə; bu halda, axı, şüursuz bir təsəvvür var ki, o, hələ Bw.-dən heç bir yükləmə almayıb, ona görə də bundan geri almaq da olmaz.</w:t>
      </w:r>
    </w:p>
    <w:p>
      <w:r>
        <w:t>Deməli, burada bizə başqa bir proses lazımdır - birinci halda sıxışdırmanı qidalandıran, ikincidə onun qurulmasını və davamını təmin edən proses - və onu yalnız qarşı-yükləmə fərziyyəsində tapa bilərik: Vbw. sistemi şüursuz təsəvvürün təzyiqindən onunla qorunur. Vbw. sistemində baş verən belə qarşı-yükləmənin necə təzahür etdiyini klinik nümunələrdə görəcəyik. Məhz o, ilkin sıxışdırmanın daimi xərcini təmsil edir və onun davamlılığını da təmin edir. Qarşı-yükləmə ilkin sıxışdırmanın tək mexanizmidir; əsl sıxışdırmaya (sonradan sıxışdırmaya) qabaqşüurlu yükləmənin geri alınması əlavə olunur. Çox mümkündür ki, təsəvvürdən geri alınan yükləmə məhz qarşı-yükləməyə xərclənir.</w:t>
      </w:r>
    </w:p>
    <w:p>
      <w:r>
        <w:t>Düşünürük, necə tədricən psixik fenomenlərin təqdimatında üçüncü baxış nöqtəsinə gəlib çıxmışıq: dinamik və topik baxışdan əlavə iqtisadi baxışa - o, həyacan miqdarlarının taleyini izləməyə və onlardan heç olmasa nisbi qiymət almağa can atır. Psixoanalitik tədqiqatın tamamlanması olan bu baxış yolunu xüsusi adla seçmək haqsızlıq olmaz. Təklif edirəm: psixik prosesi onun dinamik, topik və iqtisadi münasibətlərinə görə təsvir etməyə nail olsaq, bunu metapsixoloji təqdimat adlandıraq. Əvvəldən demək olar: biliyımızın hazırkı vəziyyətində bu, bizə yalnız ayrı-ayrı yerlərdə alınacaq.</w:t>
      </w:r>
    </w:p>
    <w:p>
      <w:r>
        <w:t>Üç məlum köçürmə nevrozlarında sıxışdırma prosesinin metapsixoloji təsvirinə ehtiyatlı cəhd edək. Burada "yükləmə"ni "libido" ilə əvəz etmək olar, çünki, bildiyimiz kimi, söhbət cinsi həvəslərin taleyindən gedir.</w:t>
      </w:r>
    </w:p>
    <w:p>
      <w:r>
        <w:t>Təlaş isteriyasında prosesin ilk fazası çox vaxt gözə alınır, bəlkə həqiqətən keçilir, amma qayğıkeş müşahidədə yaxşı görünür. O, bundan ibarətdir: təlaş doğulur, heç kim isə nədən qorxduğunu qavramır. Fərz etmək lazımdır: Ubw.-də bir sevgi impulsu vardı ki, Vbw. sisteminə dəyişmə istəyirdi; amma bu sistemin ona döndərdiyi yükləmə qaçış cəhdi tərzində ondan geri çəkildi və rədd edilmiş təsəvvürün şüursuz libido-yükləməsi təlaş kimi boşaldıldı. Prosesin təkrarı olsaydı, xoşagəlməz təlaş inkişafının öhdəsindən gəlməyə ilk addım atılırdı. Qaçan yükləmə bir əvəzedici təsəvvürə dönür - o, bir tərəfdən rədd edilmiş təsəvvürlə assosiativ bağlıdır, digər tərəfdən ondan uzaqlığı ilə sıxışdırmadan kənarda qalır (yerəyişmə-əvəzi) və hələ dayanmayan təlaş inkişafının rasionalizasiyasına imkan verir. İndi əvəzedici təsəvvür Bw. (Vbw.) sistemi üçün qarşı-yükləmə rolu tutur - onu Bw.-də sıxışdırılmış təsəvvürün görünməsindən sığortalayır, digər tərəfdən isə indi daha da dayanmayan təlaş affektinin doğulmasının başlanğıc nöqtəsidir ya elə özünü belə aparır. Klinik müşahidə göstərir, məsələn, heyvan fobiyasından əziyyət çəkən uşaq indi iki şərt altında təlaş duyur: birincisi, sıxışdırılmış sevgi impulsu güclənəndə, ikincisi, qorxu heyvanı qavrananda. Əvəzedici təsəvvür birinci halda Ubw. sistemindən Bw. sisteminə keçid yeri kimi, ikinci halda təlaş doğulmasının müstəqil mənbəyi kimi aparır. Bw. sisteminin hakimiyyətinin genişlənməsi adətən onda ifadə edilir: əvəzedici təsəvvürün həyacan rejimlərindən birincisi ikincinin qarşısında get-gedə geri çəkilir. Bəlkə axırda uşaq elə aparır, guya atasına heç bir meyli yoxdur, ondan tam azad olub və həqiqətən heyvandan qorxur. Yalnız bu heyvan-qorxusu şüursuz həvəs mənbəyindən qidalanaraq Bw. sistemindən gələn bütün təsirlərə inadkar və həddindən-artıq böyük çıxır və bununla Ubw. sistemindən mənşəyini bəlli edir.</w:t>
      </w:r>
    </w:p>
    <w:p>
      <w:r>
        <w:t>Bw. sistemindən gələn qarşı-yükləmə deməli təlaş isteriyasının ikinci fazasında əvəz-təşəkkülünə gətirib. Eyni mexanizm tezliklə yenidən tətbiq edilir. Sıxışdırma prosesi, bildiyimiz kimi, hələ bitməyib və əvəzdən doğan təlaş inkişafının qarşısını almaqda daha bir niyyət tapır. Bu, belə alınır: əvəzedici təsəvvürün assosiativ əhatəsi bütövlükdə xüsusi intensivliklə yüklənir, elə ki, o, həyacana qarşı yüksək həssaslıq göstərə bilsin. Bu öncə-qalanın istənilən yerinə dəyən həyacan əvəzedici təsəvvürlə bağlılığına görə mütləq cüzi təlaş inkişafına təkan verməlidir, hansı indi siqnal kimi işlədilir - yükləmənin yenidən qaçması ilə təlaş inkişafının davamını saxlamaq üçün. Qorxulan əvəzdən həssas və gözətçi qarşı-yükləmələr nə qədər uzaq yerləşdirilibsə, əvəzedici təsəvvürü izolyasiya edən və ona yeni həyacanları saxlayan mexanizm bir o qədər dəqiq işləyə bilər. Bu ehtiyat tədbirləri təbii ki, yalnız xaricdən, qavrama vasitəsilə əvəzedici təsəvvürə gələn həyacanlardan qoruyur, sıxışdırılmış təsəvvürlə əlaqədən əvəzedici təsəvvürə dəyən həvəs həyacanından isə heç vaxt. Ona görə də onlar yalnız əvəz sıxışdırılmışın nümayəndəliyini yaxşı öz üzərinə götürəndə işə düşürlər və heç vaxt tam etibarlı işləyə bilmirlər. Həvəs həyacanı hər qalxanda qoruyucu səddi əvəzedici təsəvvürün ətrafında bir parça daha xaricə göndərmək lazımdır. Digər nevrozlarda analoji tərzdə qurulan bütün bu konstruksiya fobiya adını daşıyır. Əvəzedici təsəvvürün şüurlu yüklənməsindən qaçışın ifadəsi qaçınmalar, imtinalar və qadağalardır - onlarda təlaş isteriyasını tanıyırlar. Bütün prosesə baxanda deyə bilərik: üçüncü faza ikincinin işini daha geniş miqyasda təkrarladı. Bw. sistemi indi əvəzedici təsəvvürün fəallaşmasından əhatənin qarşı-yükləməsi ilə qorunur - necə əvvəl əvəzedici təsəvvürün yüklənməsi ilə sıxışdırılmış təsəvvürün görünməsindən sığortalanmışdı. Yerəyişmə ilə əvəz-təşəkkülü beləcə davam edib. Buraya da əlavə etmək lazımdır: Bw. sistemi əvvəllər sıxışdırılmış həvəs impulsunun qapısını - məhz əvəzedici təsəvvürü - təşkil edən təkcə kiçik bir yeri malik idi, axırda isə şüursuz təsirin belə enklavasına bütün fobik öncə-qala uyğun gəlir. Bundan əlavə, maraqlı baxışı da önə çəkmək olar: bütün müdafiə mexanizminin işə salınması ilə həvəs təhlükəsinin xaricə proyeksiyası əldə edilib. Mən elə aparır, guya təlaş inkişafının təhlükəsi ona həvəs impulsundan yox, qavramadan gəlir və buna görə də bu xarici təhlükəyə fobik qaçınmaların qaçış cəhdləri ilə cavab vermək hüququ qazanır. Sıxışdırma prosesində bir şey alınır: təlaşın doğulması bir az saxlanıla bilir, amma yalnız şəxsi azadlığa ağır qurbanlar bahasına. Həvəs iddialarından qaçış cəhdləri isə ümumiyyətlə faydasızdır və fobik qaçışın nəticəsi yenə ödənilməsiz qalır.</w:t>
      </w:r>
    </w:p>
    <w:p>
      <w:r>
        <w:t>Məcburi nevroz haqda əvvəlki işdə deyilənlərə yalnız bunu əlavə etmək qalırdı: burada Bw. sisteminin qarşı-yükləməsi ən gözəçarpan şəkildə önə çıxır. Məhz o, reaksiya-formalaşması kimi təşkil olunaraq ilkin sıxışdırmanı həyata keçirir və sonralar sıxışdırılmış təsəvvürün daşması məhz onun üzərindən baş verir. Ehtimala yer vermək olar: təlaş isteriyasında və məcburi nevrozda sıxışdırma işi konversiya isteriyasındakından qat-qat az alınmış göründüyü üçün qarşı-yükləmənin üstünlüyündə və bir boşalmanın baş verməməsindədir.</w:t>
      </w:r>
    </w:p>
    <w:p>
      <w:r>
        <w:t>V Ubw. sisteminin xüsusi xüsusiyyətləri</w:t>
      </w:r>
    </w:p>
    <w:p>
      <w:r>
        <w:t>İki psixik sistemin fərqlənməsinə yeni məna gəlir, diqqət etdikdə ki, bir sistemin - Ubw.-nin - prosesləri elə xüsusiyyətlər göstərilər ki, onlar növbəti, daha yüksək sistemdə yenidən tapılmırlar. Ubw.-nin nüvəsi yükləmələrini boşaltmaq istəyən həvəs nümayəndəliklərindən - deməli, arzu impulslarından ibarətdir. Bu həvəs impulsları bir-birilə koordinasiya olunublar, təsirsiz yan-yana varidirlər, bir-birlərinə zidd deyillər. Eyni anda bizə uyuşmaz görünən məqsədləri olan iki arzu impulsu fəallaşsa, onlar bir-birindən çəkilmirlər və ya bir-birlərini ləğv etmirlər - əvəzinə orta məqsədin, kompromissin qurulmasına birlikdə girirlər.</w:t>
      </w:r>
    </w:p>
    <w:p>
      <w:r>
        <w:t>Bu sistemdə inkar yoxdur, şübhə yoxdur, əminliyin dərəcələri yoxdur. Bunların hamısı Ubw. ilə Vbw. arasındakı senzuranın işi ilə ancaq sonradan əlavə edilir. İnkar daha yüksək mərhələdəki sıxışdırmanın əvəzidir. Ubw.-də yalnız az-çox güclü yüklənmiş məzmunlar vardır.</w:t>
      </w:r>
    </w:p>
    <w:p>
      <w:r>
        <w:t>Yükləmə intensivliklərinin hərəkətliliyi burada qat-qat böyükdür. Yerəyişmə prosesi ilə təsəvvür yükləməsinin bütün miqdarını başqasına verə bilər, sıxlaşdırma ilə isə bir neçə digərinin bütün yükləməsini özünə çəkə bilər. Bu iki prosesi sözügedən "psixik ibtidai gedişin" əlamətləri saymağı təklif etmişəm.</w:t>
      </w:r>
    </w:p>
    <w:p>
      <w:r>
        <w:t>Vbw. sistemində ikinci gediş hökm sürür;1) belə ibtidai gedişin Vbw. sisteminin elementləri üzərində gedib çatmasına icazə verildikdə o, "komik" görünür və gülüş doğurur.</w:t>
      </w:r>
    </w:p>
    <w:p>
      <w:r>
        <w:t>Ubw. sisteminin prosesləri zamansızdırlar, yəni onlar zamanca sıralanmırlar, keçən zamandan dəyişmirlər, zamana ümumiyyətlə heç bir münasibətləri yoxdur. Zaman münasibəti də Bw. sisteminin işinə bağlıdır.</w:t>
      </w:r>
    </w:p>
    <w:p>
      <w:r>
        <w:t>Ubw. prosesləri eləcə reallıqla hesablaşmanı da tanımırlar. Onlar həzz prinsipinə tabedirlər; onların taleyi yalnız güclərindən və həzz-hoşnutsuzluq tənziminin tələblərini ödəmələrindən asılıdır.</w:t>
      </w:r>
    </w:p>
    <w:p>
      <w:r>
        <w:t>Bir yerə yığaq: ziddiyyətsizlik, ibtidai gediş (yükləmələrin hərəkətliliyi), zamansızlıq və xarici reallığın psixik ilə əvəz olunması - bunlar Ubw. sisteminə mənsub proseslərdə tapmaq gözləyə biləcəyimiz xarakterlərdir.2)</w:t>
      </w:r>
    </w:p>
    <w:p>
      <w:r>
        <w:t>Şüursuz proseslər bizə yalnız yuxu və nevrozlar şərtləri altında dərk edilir - yəni o vaxt ki, yüksək Vbw. sisteminin prosesləri aşağısalma (reqressiya) ilə əvvəlki mərhələyə geri göndərilirlər. Öz-özlüyündə onlar dərkedilməzdirlər, hətta mövcud olmağa qeyri-qabiliyyətlidirlər, çünki Ubw. sistemi çox erkən Vbw. tərəfindən üstə örtülür - o sistem ki, şüura və hərəkətə girişi özünə almışdır. Ubw. sisteminin boşalması affekt inkişafına görə bədən innervasiyasına gedir, amma bu axıtma yolunu da ona - eşitdiyimiz kimi - Vbw.</w:t>
      </w:r>
    </w:p>
    <w:p>
      <w:r>
        <w:t>1) "Yuxunun yozumu"nun VII bölməsindəki mülahizələrə baxın [Gesamtausgabe, III cild], hansılar İ. Broyerin "İsteriya haqqında tədqiqatlar"da inkişaf etdirdiyi ideyalara söykənirlər.</w:t>
      </w:r>
    </w:p>
    <w:p>
      <w:r>
        <w:t>2) Ubw.-nin daha başqa bir mühüm imtiyazının söz açılmasını başqa əlaqəyə saxlayırıq.</w:t>
      </w:r>
    </w:p>
    <w:p>
      <w:r>
        <w:t>sistemi mübahisəyə açır. Öz başına Ubw. sistemi normal şəraitdə refleks kimi artıq təşkil olunmuşlardan başqa məqsədəuyğun əzələ aktı həyata keçirə bilməzdi.</w:t>
      </w:r>
    </w:p>
    <w:p>
      <w:r>
        <w:t>Ubw. sisteminin təsvir edilən xarakterlərinin tam mənası bizə yalnız onları Vbw. sisteminin xüsusiyyətləri ilə üz-üzə qoyub onların ölçüsündə dəyərləndirəndə açılardı. Amma bu, bizə o qədər uzağa aparardı ki, təklif edirəm yenə təxirə salmağa razılaşaq və iki sistemin müqayisəsini daha yüksək sistemin dəyərləndirilməsinin ardınca aparaq. Yalnız ən təcilisi indidən söz açılsın.</w:t>
      </w:r>
    </w:p>
    <w:p>
      <w:r>
        <w:t>Vbw. sisteminin prosesləri - artıq şüurlu olmalarından asılı olmayaraq, yəni yalnız şüurlanmağa qabil olsalar belə - yüklənmiş təsəvvürlərdən boşalma meylinin qarşısının alınmasını göstərirlər. Proses bir təsəvvürdən başqasına keçəndə birincisi yükləməsinin bir hissəsini saxlayır və yalnız kiçik pay yerəyişmə yaşayır. İbtidai gedişdəki kimi yerəyişmələr və sıxlaşdırmalar istisna edilir ya çox məhdudlaşır. Bu münasibət İ. Broyeri ru həyatında yükləmə enerjisinin iki müxtəlif vəziyyətini fərz etməyə sövq edib: tonik bağlanmış və boşalmaya can atan sərbəst hərəkətli. Məncə, bu fərqləndirmə indiyədək nerv enerjisinin mahiyyəti haqda bizim ən dərin dərkimizdir və ondan dolanmağın yolunu görmürəm. Burada müzakirəni davam etdirmək metapsixoloji təqdimatın təcililiyi olardı - amma bəlkə hələ çox cəsur müəssisə.</w:t>
      </w:r>
    </w:p>
    <w:p>
      <w:r>
        <w:t>Vbw. sisteminə bundan əlavə bunlar da düşür: təsəvvür məzmunları arasında əlaqə qabiliyyətinin qurulması - elə ki, onlar bir-birlərinə təsir göstərə bilsinlər -, onların zamanca düzülməsi, bir senzuranın ya bir neçə senzuranın daxil edilməsi, reallıq yoxlaması və reallıq prinsipi. Şüurlu yaddaş da görünür tamamilə Vbw.-yə bağlıdır; o, Ubw. yaşantılarının fiksə olunduğu xatirə izlərindən sərt ayrılmalıdır və yəqin ki, xüsusi bir yazılışa uyğun gəlir - biz belə yazılışı şüurlu ilə şüursuz təsəvvürün münasibəti üçün fərz etmək istəyirdik, amma artıq rədd etmişdik. Bu əlaqədə bizə daha yüksək sistemi adlandırmaqda tərəddüdümüzə - bizim indi istiqamətsiz ya Vbw, ya Bw dediyimizə - son qoymaq vasitələri də tapılacaq. Eyni zamanda xəbərdarlıq da yerində olacaq: burada ruhi fəaliyyətlərin iki sistem arasında bölüşdürülməsi haqda əldə etdiklərimizi tələsmədən ümumiləşdirmək olmaz. Biz münasibətləri yetkin insanda göstərildiyi kimi təsvir edirik - onda Ubw. sistemi sərt götürəndə yalnız daha yüksək təşkilatın ön-mərhələsi kimi işləyir. Bu sistemin fərdi inkişaf boyu hansı məzmunu və hansı münasibətləri olması, heyvanda ona hansı məna düşməsi təsvirimizdən çıxarılmalı deyil, müstəqil öyrənilməlidir. İnsanda da hazır olmalıyıq, bəlkə elə xəstəlik şərtləri tapa bilərik ki, onların altında hər iki sistem məzmunu da, xarakterləri də dəyişir, hətta bir-biri ilə dəyişirlər.</w:t>
      </w:r>
    </w:p>
    <w:p>
      <w:r>
        <w:t>Belə təsəvvür etmək düzgün olmazdı: guya Ubw. qərarlı qalır, bütün psixik işi isə Vbw. görür; guya Ubw. atılmış bir şeydir, rudiment orqandır, inkişafın qalığıdır. Ya da fərz etmək ki, iki sistemin əlaqəsi sıxışdırma aktı ilə məhdudlaşır, Vbw. ona qarışıq görən hər şeyi Ubw.-nin uçurumuna atır. Əksinə, Ubw. diridir, inkişaf qabiliyyətlidir və Vbw. ilə başqa bir sıra münasibətləri saxlayır - kooperasiya münasibətini də. Ümumi şəkildə demək lazımdır: Ubw. sözdə "törəmələr"də davam edir, həyat təsirlərinə açıqdır, Vbw.-yi daim təsir göstərir və özü də hətta Vbw. tərəfindən təsirlərə məruz qalır.</w:t>
      </w:r>
    </w:p>
    <w:p>
      <w:r>
        <w:t>Ubw. törəmələrinin öyrənilməsi iki psixik sistem arasında sxematik-dəqiq ayrılıq haqda gözləntilərimizə sarsıdıcı məyusluq verəcək. Bu, yəqin ki, nəticələrimizlə narazılıq doğuracaq və yəqin psixik prosesləri ayırma tərzimizin dəyərini şübhə altına salmaq üçün işlədiləcək. Amma biz irəli sürəcəyik: bizim başqa vəzifəmiz yoxdur, müşahidə nəticələrini nəzəriyyəyə çevirməkdən başqa, və ilk gidişdə hamar, sadəliyi ilə özünü tövsiyə edən nəzəriyyəyə çatmaq öhdəliyini özümüzə almayacağıq. Biz nəzəriyyənin mürəkkəbliklərini müdafiə edirik - onlar müşahidəyə adekvat olduqları müddətdə - və nəticədə özü sadə olan, reallığın mürəkkəbliklərinin öhdəsindən gələ bilən bir işin son dərkinə məhz onların vasitəsilə gətirilmək ümidini buraxmırıq.</w:t>
      </w:r>
    </w:p>
    <w:p>
      <w:r>
        <w:t>Təsvir edilən xarakterli ubw həvəs impulslarının törəmələri arasında elələri də vardır ki, əks təyinatları özlərində birləşdirirlər. Bir tərəfdən onlar yüksək təşkilatlıdırlar, ziddiyyətsizdirlər, Bw. sisteminin bütün qazancını istifadə ediblər və bizim dərkimiz üçün bu sistemin təşəkküllərindən az qala fərqlənməzdirlər. Digər tərəfdən isə şüursuzdurlar və şüurlanmağa acizdirlər. Deməli, keyfiyyətcə Vbw. sisteminə, faktiki olaraq isə Ubw.-yə mənsubdurlar. Onların mənşəyi onların taleyi üçün həlledici qalır. Onları insan irqi qarışıqları ilə (meztizlər) müqayisə etmək lazımdır: onlar ümumiyyətlə artıq ağdərililərə bənzəyirlər, rəngli mənşələrini isə bir-iki sülalə əlaməti ilə satırlar və ona görə də cəmiyyətdən qovulurlar, ağdərililərin heç bir imtiyazından bəhrələnmirlər. Normal adamların da, nevrozluların da fantaziya-təşəkkülləri elədirlər - biz onları yuxu-təşəkkülünün, eləcə simptom-təşəkkülünün ön-mərhələləri kimi tanıyıb və onlar yüksək təşkilatlarına baxmayaraq sıxışdırılmış qalırlar, bu keyfiyyətdə şüurlana bilmirlər. Onlar şüura yaxınlaşır, narahat olmurlar, intensiv yükləmələri olmayanadək, yükləmənin müəyyən hündürlüyünü aşılandan sonra isə geri atılırlar. Eləcə Ubw.-nin daha yüksək təşkilatlı törəmələri əvəz-təşəkkülləridir - amma onlara şüura daşma əlverişli münasibət sayəsində alınır, məsələn, Vbw. qarşı-yükləməsi ilə qarşılaşma ilə.</w:t>
      </w:r>
    </w:p>
    <w:p>
      <w:r>
        <w:t>Şüurlanma şərtlərini başqa yerdə dərindən öyrənəndə burada doğulan çətinliklərin bir hissəsi həll ediləcək. Burada bizə faydalı görüne bilər indiyədək Ubw.-dən qalxan baxışın qarşısına şüurdan başlayan baxışı qoymaq. Şüura psixik proseslərin bütöv cəmi qabaqşüurlu sahəsi kimi təqdim olunur. Bu qabaqşüurlunun çox böyük payı şüursuzdan gəlir, onun törəmələri xarakteri daşıyır və şüurlanmadan əvvəl senzuraya məruz qalır. Vbw.-nin başqa payı senzuradan keçmədən şüurlanmağa qabildir. Biz burada əvvəlki fərziyyəyə qarşı ziddiyyətə gəlirik. Sıxışdırmanın mülahizəsində bizə şüurlanma üçün həlledici olan senzuranı Ubw. ilə Vbw. sistemlərinin arasına qoymaq məcburiyyəti düşmüşdü. İndi isə Vbw. ilə Bw. arasındakı senzura gündəmə gəlir. Amma yaxşı olar: bu mürəkkəblikdə çətinlik görməyib fərz edək ki, hər sistemin növbəti, daha yüksək sisteminə keçidinə - psixik təşkilatın daha yüksək mərhələsinə hər irəliləyişə - yeni bir senzura uyğun gəlir. Yazılışların ardıcıl yenilənməsi fərziyyəsi isə bununla artıq buraxılıb.</w:t>
      </w:r>
    </w:p>
    <w:p>
      <w:r>
        <w:t>Bu çətinliklərin hamısının səbəbini onda axtarmaq lazımdır: şüurluluq - psixik proseslərin bizə birbaşa verilən tək xarakteri - sistemlərin fərqləndirilməsi üçün heç bir şəkildə yararlı deyil. Şüurlu olanın həmişə şüurlu yox, bəzən latent da olmasından əlavə, müşahidə bizə göstərəndə ki, Vbw. sistemi xüsusiyyətlərini bölən çox şey şüurlanmır, əlavə öyrənəcəyik ki, şüurlanma diqqətin müəyyən istiqamətləri ilə məhdudlaşır. Beləliklə, şüurun nə sistemlərə, nə də sıxışdırmaya sadə münasibəti yoxdur. Həqiqət ondadır ki, psixik sıxışdırılmış deyil, Mənimizi idarə edən impulsların bir hissəsi də şüur üçün yaddır - məhz sıxışdırılmışın ən güclü funksional əksliyi. Ruh həyatının metapsixoloji mülahizəsinə nə qədər yüksəlmək istəyiriksə, bir o qədər bizə öyrənmək lazımdır ki, "şüurluluq" simptomunun mənasından azad olaq.</w:t>
      </w:r>
    </w:p>
    <w:p>
      <w:r>
        <w:t>Buna hələ yapışıb qaldığımız müddətdə ümumi müddəalarımızın müntəzəm istisnalarla cırıldığını görürük. Görürük ki, Ubw. törəmələri əvəz-təşəkkülləri kimi və simptomlar kimi şüurlanırlar - adətən şüursuza qarşı böyük təhriflərdən sonra, amma çox vaxt sıxışdırmaya səsləyən çoxsaylı xarakterlərini saxlamaqla. Tapırıq ki, çoxsaylı qabaqşüurlu təşəkküllər şüursuz qalır - bizə elə gəlməliydi ki, onlar təbiətlərinə görə çox yaxşı şüurlana bilərdilər. Yəqin ki, onlarda Ubw.-nin daha güclü cəzbetməsi özünü göstərir. Bizə göstərilib: daha mühüm fərqi şüurlu ilə qabaqşüurlu arasında deyil, qabaqşüurlu ilə şüursuz arasında axtarmaq lazımdır. Ubw. Vbw. sərhədində senzura tərəfindən rədd edilir, onun törəmələri bu senzuranı dolana, yüksək təşkil oluna, Vbw.-də yükləmənin müəyyən intensivliyinə qədər böyüyə bilirlər, amma bu həddi aşıb özlərini şüura qarğıtmaq istəyəndə Ubw. törəmələri kimi tanınırlar və Vbw. ilə Bw. arasındakı yeni senzura sərhədində yenidən sıxışdırılırlar. Birinci senzura beləcə Ubw.-nin özünə qarşı, ikincisi isə onun qabaqşüurlu törəmələrinə qarşı işləyir. Belə düşünmək olar: senzura fərdi inkişaf gedişində bir parça irəli sürüşüb.</w:t>
      </w:r>
    </w:p>
    <w:p>
      <w:r>
        <w:t>Psixoanalitik müalicədə ikinci senzuranın - Vbw. ilə Bw. sistemləri arasında olan senzuranın - varlığı haqda tutulmaz dəlil veririk. Xəstədən tələb edirik ki, Ubw.-nin bol törəmələrini yaratsın, onu məcbur edirik ki, bu qabaqşüurlu təşəkküllərin şüurlanmasına qarşı senzuranın iradlarını dəf etsin və bu senzuranın məğlubiyyəti ilə sıxışdırmanın ləğvinə - əvvəlki senzuranın işinə - yol açırıq. Bununla bir qeydi də əlavə edək: Vbw. ilə Bw. arasındakı senzuranın varlığı bizə xatırladır ki, şüurlanma yalnız qavrama aktı deyil, yəqin ki, həm də həddindən-artıq yükləmədir - psixik təşkilatın daha bir irəliləyişidir.</w:t>
      </w:r>
    </w:p>
    <w:p>
      <w:r>
        <w:t>Ubw.-nin başqa sistemlərlə əlaqəsinə dönək - yenilərini bərkitmək üçün az, ən sülaleni keçirməmək üçün çox. Həvəs fəaliyyətinin köklərində sistemlər ən geniş şəkildə əlaqədədirlər. Burada doğulan proseslərin bir payı Ubw.-dən hazırlıq mərhələsi kimi keçir və Bw.-də ən yüksək psixik təşəkkülə çatır, başqa payı isə Ubw. kimi saxlanılır. Amma Ubw. xarici qavramadan gələn yaşantılarla da dəyilir. Qavramadan Ubw.-yə bütün yollar normada açıq qalır; yalnız Ubw.-dən irəli aparan yollar sıxışdırmanın bağlanışına məruzdurlar.</w:t>
      </w:r>
    </w:p>
    <w:p>
      <w:r>
        <w:t>Çox diqqətəlayiqdir: insanın Ubw.-si başqa insanın Ubw.-sinə Bw.-ni dolaşaraq cavab verə bilir. Bu fakt dərindən öyrənilməyə layiqdir, xüsusən o istiqamətdə ki, burada qabaqşüurlu fəaliyyəti istisna etmək olarmı, amma təsvir kimi mübahisəsizdir.</w:t>
      </w:r>
    </w:p>
    <w:p>
      <w:r>
        <w:t>Vbw. (ya da Bw.) sisteminin məzmunu bir tərəfdən həvəs həyatından (Ubw. vasitəsilə), digər tərəfdən qavramadan gəlir. Bu sistemin proseslərinin Ubw.-yə birbaşa təsir göstərə bilib-bilməməsi şübhəlidir; patoloji halların öyrənilməsi çox vaxt Ubw.-nin inanca gəlməz dərəcədə müstəqilliyini və təsirsizliyini göstərir. Meyllərin tam ayrılıb-getməsi, hər iki sistemin mütləq dağılması ümumiyyətlə xəstəliyin xarakteristikasıdır. Amma psixoanalitik müalicə Ubw.-nin Bw. tərəfindən təsirlənməsinin üzərində qurulub və hər halda göstərir ki, belə təsir, əməkli olsa da, mümkünsüz deyil. Ubw.-nin hər iki sistem arasında vasitəçilik edən törəmələri bizə - qeyd etdiyimiz kimi - bu uğura yolu açırlar. Amma fərz etmək olar: Ubw.-nin Bw. tərəfindən öz-özünə baş verən dəyişməsi çətin və yavaş prosesdir.</w:t>
      </w:r>
    </w:p>
    <w:p>
      <w:r>
        <w:t>Qabaqşüurlu bir impuls ilə şüursuz, hətta intensiv sıxışdırılmış impuls arasında kooperasiya baş verə bilər, situasiya belə verəndə: şüursuz impuls hökmran meyllərdən biri ilə eyni istiqamətdə işləyə bilir. Bu hal üçün sıxışdırma ləğv edilir, sıxışdırılmış fəallıq Mənin nəzərdə tutduğunun gücləndirilməsi kimi buraxılır. Şüursuz bu bir konstellasiya üçün Mənə-uyğun olur, onun sıxışdırmasında başqa heç nə dəyişmədən. Ubw.-nin uğuru bu kooperasiyada gözdən yayınmır; güclənən meyllər yenə normallardan başqa aparırlar, onlar xüsusən kəmil icraya qadirlik verirlər və ziddiyyətlərə qarşı məcburi simptomların oxşar dözümlülüyünü göstərirlər.</w:t>
      </w:r>
    </w:p>
    <w:p>
      <w:r>
        <w:t>Ubw.-nin məzmununu psixik ibtidai əhali ilə müqayisə etmək olar. İnsanda irsi psixik təşəkküllər, heyvan instinktinə bənzər bir şey varsa, bunlar Ubw.-nin nüvəsini təşkil edirlər. Sonra uşaqlıq inkişafı boyu yararsız sayılıb kənarlaşdırılmışlar əlavə olunur - təbiətlərinə görə onlar irsdən fərqlənməməli ola bilərlər. Hər iki sistemin məzmununun sərt və son ayrılığı adətən pubertat çağı ilə müəyyənləşir.</w:t>
      </w:r>
    </w:p>
    <w:p>
      <w:r>
        <w:t>VII Şüursuzun agnozlaşdırılması</w:t>
      </w:r>
    </w:p>
    <w:p>
      <w:r>
        <w:t>Yuxu həyatı və köçürmə nevrozları biliklərindən çıxardıqca yuxarıdakı mülahizələrdə yığdıqlarımız Ubw. haqda təxminə bu qədər deməyə verir. Bu, şübhəsiz azdır, bəzi yerlərində həllolmamış və çaşdırıcı təəssürat doğurur və əsasən o imkanı əskik qoyur: Ubw.-ni artıq tanış bir əlaqəyə düzmək ya onu oraya yığmaq. Yalnız narsisistik psixonevrozlar adlandırdığımız xəstəliklərdən birinin analizi bizə elə qavrayışlar verməyi vəd edir ki, onların sayəsində müəmmalı Ubw. bizə yaxınlaşır, necə deyərlər, ələ toxunulur olur.</w:t>
      </w:r>
    </w:p>
    <w:p>
      <w:r>
        <w:t>Abrahamın (1908) bir işindən bəri - vicdanlı müəllif onu mənim təşəbbüsmə bağlayıb - Kraepelinin Dementia praecox-unu (Bleulerin şizofreniyasını) Mən ilə obyekt arasındakı qarşı-qoymaya davranışı ilə xarakterizə etməyə cəhd edirik. Köçürmə nevrozlarında (təlaş isteriyası, konversiya isteriyası, məcburi nevroz) bu qarşı-qoymanı önə çəkən heç nə yox idi. Bilirdik ki, obyektin ödənilməsizliyi nevrozun doğulmasını gətirir, nevroz real obyektdən imtinanı özündə saxlayır, real obyektdən geri alınan libidonun fantaziyadakı obyektə və oradan sıxışdırılmışa qayıdışı (introversiya) da belədir. Amma obyekt yükləməsi ümumiyyətlə onlarda böyük enerji ilə saxlanılır və sıxışdırma prosesinin dəqiq öyrənilməsi bizə fərz etməyə məcbur etdi: obyekt yükləməsi Ubw. sistemində sıxışdırmadan - daha doğrusu, məhz onun nəticəsində - davam edir. Bu xəstəliklərdə terapevtik baxımdan istifadə etdiyimiz köçürmə qabiliyyəti onsuz da pozulmamış obyekt yükləməsini fərz edir.</w:t>
      </w:r>
    </w:p>
    <w:p>
      <w:r>
        <w:t>Şizofreniyada isə bizə əks fərziyyə özünü qəbul etdirdi: sıxışdırma prosesindən sonra geri alınan libido yeni obyekt axtarmır, Mənə qayıdır, yəni burada obyekt yükləmələri buraxılır və ibtidai obyektsiz narsisizm vəziyyəti yenidən qurulur. Bu xəstələrin köçürməyə acizliyi - xəstəlik prosesinin çatdığı qədər -, bundan doğan terapevtik çatmazlığı, onlara məxsus xarici dünyadan imtina, öz Məninin həddindən-artıq yüklənməsi əlamətlərinin görünməsi, tam apatiyaya sonluq - bu klinik xarakterlərin hamısı obyekt yükləmələrinin buraxılması fərziyyəsinə əla uyğun gəlir. Hər iki psixik sistemin münasibəti baxımından bütün müşahidəçilərə diqqət çəkib: şizofreniyada çox şey şüurlu kimi ifadə edilir, hansı ki, köçürmə nevrozlarında onu əvvəlcə psixoanaliz ilə Ubw.-də sübut etməli oluruq. Amma əvvəlcə Mən-obyekt münasibəti ilə şüur münasibətləri arasında anlaşılan bağ qurmaq alınmadı.</w:t>
      </w:r>
    </w:p>
    <w:p>
      <w:r>
        <w:t>Axtarılan görünür, gözlənilməz bu yoldan verilir. Şizofrenlərdə - xüsusən o qədər öyrədici başlanğıc mərhələlərdə - dilin bir sıra dəyişmələri müşahidə edilir, hansılardan bəziləri müəyyən baxış nöqtəsindən götürülməyə layiqdir. İfadə tərzi çox vaxt xüsusi qayğı obyektinə çevrilir, o, "seçilib-yığılmış", "süni-əlvan" olur. Cümlələr quruluşların xüsusi dağılmasını yaşayırlar - onlar bizə başa düşülməz olur, ona görə də xəstələrin ifadələrini mənasız sayırıq. Bu ifadələrin məzmununda tez-tez bədən orqanlarına ya bədən innervasiyalarına münasibət önə çəkilir. Buna qoşmaq olar: şizofreniyanın isterik ya məcburi-nevrotik əvəz-təşəkküllərinə bənzər simptomlarında əvəz ilə sıxışdırılmış arasındakı münasibət elə xüsusiyyətlər göstərir ki, onlar bizə adı çəkilən iki nevrozda təəccüb doğurardı.</w:t>
      </w:r>
    </w:p>
    <w:p>
      <w:r>
        <w:t>Doktor V. Tausk (Vyana) başlayıcı şizofreniya zamanı gördüyü bir neçə müşahidəni mənim ixtiyarıma verib - onlar elə bir üstünlüklə seçiliblər ki, xəstələr özləri hələ nitqlərinin izahını vermək istəyirdilər. İndi onun iki nümunəsi üzərində göstərəcəyəm: hansı baxışı müdafiə etmək niyyətindəyəm; yeri gəlmişkən, belə materialın bol sübut etməyə hər müşahidəçiyə asan olacağına şübhəm yoxdur.</w:t>
      </w:r>
    </w:p>
    <w:p>
      <w:r>
        <w:t>Tauskun xəstələrindən biri - sevgilisi ilə dava düşəndən sonra klinikaya gətirilən qız - şikayət edir:</w:t>
      </w:r>
    </w:p>
    <w:p>
      <w:r>
        <w:t>"Gözlər düzgün deyil, onlar qayırılıblar." Bunu o özü izah edir, nizamlı dillə sevgiliyə qarşı bir sıra ittihamlar irəli sürməklə. "O, onu heç başa düşə bilmir, o, hər dəfə başqa görünür, o, ikiüzlüdür, gözləri qayıran adamdır, o, onun gözlərini qayırdıb, indi onun gözləri qayırılıb, bunlar artıq onun gözləri deyil, o, indi dünyaya başqa gözlərlə baxır."</w:t>
      </w:r>
    </w:p>
    <w:p>
      <w:r>
        <w:t>Xəstənin başa düşülməz nitqi haqqında ifadələri analizin dəyərini daşıyır, çünki onlar onun ekvivalentini hamıya anlaşılan ifadə tərzində saxlayırlar; onlar eyni zamanda şizofren söz-yaratmanın mənası haqda da, mənşəyi haqda da açıqlama verirlər. Tausk ilə razılıqda bu nümunədən onu önə çəkirəm: orqana (gözə)</w:t>
      </w:r>
    </w:p>
    <w:p>
      <w:r>
        <w:t>münasibət bütün məzmunun nümayəndəliyi roluna qalxıb. Şizofren nitq burada hipoxondrik cəhət daşıyır, o, orqan dilinə çevrilib.</w:t>
      </w:r>
    </w:p>
    <w:p>
      <w:r>
        <w:t>Eyni xəstənin ikinci bildirişi: "O, kilsədə dayanıb, birdən onu bir silkələnmə tutur, o, başqa cür qoyulmalı olur, sanki onu kimsə qoyur, sanki onu qoyurlar."</w:t>
      </w:r>
    </w:p>
    <w:p>
      <w:r>
        <w:t>Ona sevgiliyə qarşı yeni bir ittiham sırası ilə analiz qoşulur: "O, kobuddur, o, onu - evdən mədəni çıxan qadını - da kobaldıb. O, onu özünə bənzədib, ona inandırdı ki, o, ondan üstündür; indi o, onun kimi olub, çünki o inanırdı ki, ona bərabər olsa, daha yaxşı olacaq. O, öz üstünü örtüb, o, indi onun kimidir (eyniləşmə!) - o, onun üstünü örtüb."</w:t>
      </w:r>
    </w:p>
    <w:p>
      <w:r>
        <w:t>"Başqa cür qoyulmaq" hərəkəti - Tausk qeyd edir - "üstünü örtmək" (verstellen) sözünün və sevgilisi ilə eyniləşmənin təsviridir. Yenə bütün düşüncə gedişində bədən innervasiyasını (daha doğrusu, onun hissini) məzmun edən elementin üstünlüyünü önə çəkirəm. İsterik qadın, yeri gəlmişkən, birinci halda gözlərini qıcolmalı şəkildə qayırdardı, ikinci halda isə ona olan impulsu ya o hissi duymaq əvəzinə silkələnməni həqiqətən həyata keçirərdi; hər iki halda onda bununla bağlı heç bir şüurlu fikir olmazdı və sonralar da onu ifadə etməyə aciz qalardı.</w:t>
      </w:r>
    </w:p>
    <w:p>
      <w:r>
        <w:t>Bu iki müşahidə bizim hipoxondrik ya orqan dili adlandırdığımıza şahidlik edir. Amma onlar bizə - daha mühüm görünəni - başqa bir işi də xatırladırlar, hansı məsələn, Bleulerin monografiyasında toplanmış nümunələr üzərində istənilən qədər sübut edilib dəqiq düstura salına bilər. Şizofreniyada sözlər həmin prosesə məruzdurlar, hansı ki, latent yuxu düşüncələrindən yuxu görüntülərini düzəldir və hansını psixik ibtidai gediş adlandırmışdıq. Onlar sıxlaşdırılırlar və yerəyişmə yolu ilə yükləmələrini bir-birinə tam ötürürlər; proses elə yerə gedə bilər ki, tək bir söz - çoxsaylı münasibətlərlə buna yararlı olan söz - bütün düşüncə zəncirinin nümayəndəliyini öz üzərinə götürür. Bleulerin, Yunqun və şagirdlərinin işləri məhz bu müddəa üçün bol material verib.1)</w:t>
      </w:r>
    </w:p>
    <w:p>
      <w:r>
        <w:t>Belə təəssüratlardan nəticə çıxarmazdan əvvəl şizofren əvəz-təşəkkülü ilə isterik və məcburi-nevrotik əvəz-təşəkkülü arasındakı zərif, amma yenə təəccüb doğuran fərqləri də yada sala bilərik. Hal-hazırda müşahidə etdiyim bir xəstə üz dərisinin pis vəziyyəti üzündən həyatın bütün maraqlarından kənarlaşır. O iddia edir ki, üzündə qara nöqtələr var və hər kəsin gördüyü dərin çukurlar. Analiz sübut edir: o, kastrasiya kompleksini öz dərisi üzərində oynadır. Əvvəlcə o, qara nöqtələrlə vicdan çəkisi görmədən məşğul idi, onları sıxmaq ona böyük ödənilmə verirdi - oradan, deyir, bir şey püskürürdü. Sonra o inanmağa başladı: hər bir qara nöqtəni (komedonu) yox etdiyi yerdə dərin bir çuxur yaranıb və özünə ən şiddətli ittihamları irəli sürdü - "əlinlə daima çevrilə-bağılan" işi ilə dərisini əbədilik üçün korlamışdır. Aydındır: ona qara nöqtələrin məzmununu sıxmaq onanizmə əvəzdir. Onun günahı üzündən ondan sonra yaranan çuxur qadın cins orqanıdır, yəni onanizm tərəfindən doğulan kastrasiya təhdidinin (daha doğrusu, onu təmsil edən fantaziyanın) yerinə yetirilməsidir. Bu əvəz-təşəkkülü hipoxondrik xarakterinə baxmayaraq isterik konversiyaya çox oxşayır, amma yenə elə hiss yaranır ki, burada başqa bir şey gedir, belə əvəz-təşəkkülünü isteriyaya inanmaq olmaz - daha onun - fərqliliyin nədə olduğunu deyə bilərik. Dəri gözcüyü qədər balaca bir çuxurcuğu isterika vagina simvolu kimi götürməzdi - onu, axı, o, başqa vaxtlarda boşluğu əhatə edən müxtəlif əşyalarla müqayisə edir. Biz həm də deyirik: çuxurcuqların çoxluğu onu onları qadın cins orqanının əvəzi kimi işlətməkdən saxlayacaq. Oxşar şey gənc bir xəstəyə də aiddir, hansı haqqa Tausk illər əvvəl Vyana Psixoanalitik Cəmiyyətinə xəbər verib. O, başqa cəhətlərdən tamamilə məcburi nevrozlu kimi aparırdı, tualeti üçün saatlar sərf edirdi və s. Amma onda diqqət çəkəndi ki, o, müqavimətsizcə öz maneələrinin mənasını bildirə bilirdi. Corab geyinəndə onu məsələn, elə fikir narahat edirdi ki, toxumanın məşəklərini - yəni dəlikləri - açmaq lazımdır və hər dəlik onun üçün qadın cinsiyyət açılışının simvolu idi. Bu da məcburi nevrozluya inanmaq olmaz; R. Reitlerin müşahidə etdiyi başqa biri - o da eyni corab geyinmədə dayanmaqlardan əziyyət çəkirdi - müqavimətləri dəf etdikdən sonra izahı tapdı: ayaq penis simvoludur, corabın çəkilməsi onanistik aktıdır və o, corabı davamlı geyib-çıxarmalı olurdu - bir hissə onanizmin görüntüsünü tamamlamaq üçün, bir hissə onu geriyə qaytarmaq üçün.</w:t>
      </w:r>
    </w:p>
    <w:p>
      <w:r>
        <w:t>1) Yuxu işi bəzən sözlərlə əşyalar kimi davranır və onda çox oxşar "şizofren" nitqləri ya söz-yeni-təşəkkülləri yaradır.</w:t>
      </w:r>
    </w:p>
    <w:p>
      <w:r>
        <w:t>Özümüzə sual verək: şizofren əvəz-təşəkkülünə və simptoma təəccüblü xarakteri nə verir, nəhayət anlayırıq ki, bu, söz-münasibətinin əşya-münasibəti üzərindəki üstünlüyüdür. Qara nöqtənin sıxılması ilə penisdən ejakulasiya arasında əşya-oxşarlığı xeyli azdır, saysız-hesabsız dayaz dəri gözcükləri ilə vagina arasında daha da az; amma birinci halda hər iki dəfə oradan bir şey püskürür, ikinci üçün isə kinayəli cümlə hərfi mənada gedir: dəlik dəlikdir. Əvəzi dil ifadəsinin eyniliyi yox, adlanan əşyaların oxşarlığı təyin etmişdir. Hər iki - söz və əşya - üst-üstə düşmədikdə şizofren əvəz-təşəkkülü köçürmə nevrozlarındakından yayınır.</w:t>
      </w:r>
    </w:p>
    <w:p>
      <w:r>
        <w:t>Bu dərki şizofreniyada obyekt yükləmələrinin buraxıldığı fərziyyəsi ilə bir yerə yığaq. Onda düzəliş etməliyik: saxlanılan obyektlərin söz təsəvvürlərinin yüklənməsidir. Bizim "şüurlu obyekt təsəvvürü" adlandırmaq haqqımız olan şey indi bizə söz təsəvvürü və əşya təsəvvürünə parçalanır; əşya təsəvvürü yüklənmədən ibarətdir - bilavasitə əşya-xatirə görüntülərinin yox, daha uzaq və onlardan çıxarılan xatirə izlərinin yüklənməsindən. Birdən görünür: artıq bilirik, şüurlu təsəvvür şüursuzdan nə ilə fərqlənir. Hər ikisi - bizim güman etdiyimiz kimi - eyni məzmunun psixikin müxtəlif yerlərindəki müxtəlif yazılışları deyil, həm də eyni yerdəki müxtəlif funksional yüklənmə vəziyyətləri deyil: şüurlu təsəvvür əşya təsəvvürü artıq ona aid söz təsəvvürünü əhatə edir, şüursuz isə təkcə əşya təsəvvürüdür. Ubw. sistemi obyektlərin əşya-yükləmələrini - ilk və əsl obyekt yükləmələrini - saxlayır; Vbw. sistemi isə o vaxt yaranır ki, bu əşya təsəvvürü ona uyğun söz təsəvvürləri ilə bağlanaraq həddindən-artıq yüklənir. Belə həddindən-artıq yükləmələr, fərz edə bilərik, məhz psixikin daha yüksək təşkilatını doğuran və ibtidai gedişin Vbw.-də hökm sürən ikinci gedişlə əvəz olunmasına imkan verən şeylərdir. İndi həm də dəqiq ifadə edə bilərik: köçürmə nevrozlarında sıxışdırma rədd edilmiş təsəvvürdən nəyi əsirgəyir - onu sözlərə tərcümə etməyi; sözlər ki, obyektlə bağlı qalmalıdırlar. Sözlərdə tutulmayan təsəvvür ya həddindən-artıq yüklənməmiş psixik akt onda Ubw.-də sıxışdırılmış kimi qalır.</w:t>
      </w:r>
    </w:p>
    <w:p>
      <w:r>
        <w:t>Bu yerdə qeyd etmək istərdim: həmin dərkə biz çoxdan, hələ çox erkən çağlarda sahib idik.</w:t>
      </w:r>
    </w:p>
    <w:p>
      <w:r>
        <w:t>Şizofreniyada - onu biz burada da yalnız o qədər göstəririk, necə Ubw.-nin ümumi tanınması üçün zəruri görünür - bizə şübhə doğulmalıdır: burada sıxışdırma adlanan prosesin köçürmə nevrozlarındakı sıxışdırmayla ümumiyyətlə bir şeyi varmı? "Sıxışdırma - Ubw. sistemi ilə Vbw. (ya da Bw.) sistemi arasındakı və şüurdan uzaqlaşdırma nəticəli bir prosesdir" düsturu, Dementia praecox-un və digər narsisistik xəstəliklərin halını da özündə saxlaya bilmək üçün hər halda düzəliş tələb edir. Amma Mənin qaçış cəhdi - şüurlu yükləmənin geri alınmasında ifadə edilən - yenə də ortaq olan kimi qalır. Bu qaçış cəhdinin, Mənin qaçışının narsisistik nevrozlarda necə köklü və dərindən həyata keçirildiyini ən səthi düşünmə öyrədir.</w:t>
      </w:r>
    </w:p>
    <w:p>
      <w:r>
        <w:t>Bu qaçış şizofreniyada şüursuz obyekt təsəvvürünü təmsil edən yerlərdən həvəs-yükləməsinin geri alınmasından ibarətdirsə, təəccüb doğura bilər: eyni obyekt təsəvvürünün Vbw. sisteminin mənsubu payına - ona uyğun söz təsəvvürlərinə - əksinə daha intensiv yüklənmə düşür. Daha çox gözlənilərdi: söz təsəvvürü qabaqşüurlu pay kimi sıxışdırmanın ilk zərbəsini üzərinə götürəcək və sıxışdırma şüursuz əşya təsəvvürlərinə qədər davam etdikdən sonra o tamamilə yüklənməyə qeyri-qabil olacaq. Bu, doğrudur, dərkin çətinliyidir. Çıxış yolu belə doğulur: söz təsəvvürünün yüklənməsi sıxışdırma aktına aid deyil, o, şizofreniyanın klinik mənzərəsini elə gözəçarpan şəkildə əlində saxlayan bərpa ya sağaltma cəhdlərinin birincisini təmsil edir. Bu cəhdlər itirilmiş obyektləri yenidən qazanmaq istəyirlər və çox mümkündür ki, bu niyyətlə obyektə onun söz payından yol tuturlar - amma onda sözlərlə əşyaların yerində barışmaq məcburiyyətində qalırlar. Bizim ruhi fəaliyyətimiz ümumiyyətlə iki əks gediş istiqamətində hərəkət edir: ya həvəslərdən Ubw. sistemi vasitəsilə şüurlu düşüncə işinə, ya xaricdən təhrik ilə Bw. və Vbw. sistemi vasitəsilə Mənin və obyektlərin şüursuz yükləmələrinə qədər. İkinci yol baş vermiş sıxışdırmaya baxmayaraq keçilə bilən qalmalıdır və nevrozun obyektlərini yenidən qazanmaq cəhdlərinə bir parça məsafəyə açıqdır. Abstrakt düşündükdə sözlərin şüursuz əşya təsəvvürləri ilə münasibətlərini nəzərdən qaçırmaq təhlükəsindəyik və inkar etmək olmaz: bu zaman fəlsəfəmiz ifadəsində də, məzmununda da şizofrenlərin iş tərzi ilə istənilməz oxşarlıq alır. Digər tərəfdən, şizofren düşüncə tərzinin xarakteristikasını verməyə cəhd etmək olar: onlar konkret əşyalarla abstrakt olanlar kimi davranırlar.</w:t>
      </w:r>
    </w:p>
    <w:p>
      <w:r>
        <w:t>Əgər həqiqətən də Ubw.-ni agnozlaşdırmışıqsa və şüursuz təsəvvürün qabaqşüurludan fərqini düzgün müəyyən etmişiksə, tədqiqatlarımız daha çox yerlərdən bu dərkə qayıtmağa məcbur olacaq.</w:t>
      </w:r>
    </w:p>
    <w:p>
      <w:pPr>
        <w:pStyle w:val="Heading1"/>
      </w:pPr>
      <w:r>
        <w:t>Kədər və melanxoliya | METAPSİXOLOGİYA</w:t>
      </w:r>
    </w:p>
    <w:p>
      <w:r>
        <w:t>Yuxu bizə narsisistik ruhi xəstəliklərin normal nümunəsi kimi xidmət etdikdən sonra melanxoliyanın mahiyyətini onu kədərin normal affekti ilə müqayisə etməklə işıqlandırmağa cəhd edəcəyik. Amma bu dəfə nəticənin dəyərləndirilməsinə həddindən artıq inamla yanaşmamaq barədə etirafı əvvəlcədən söyləməliyik. Melanxoliya - onun anlayış tərifi təsviri psixiatriyada da qeyri-sabitdir - müxtəlif klinik formalarda meydana çıxır; onların vahidə yığılması təmin edilməmiş görünür və bəziləri psixogen xəstəliklərdən daha çox somatik olanları xatırladır. Hər müşahidəçinin əlinə keçən təəssüratları çıxmaqla, materialımız psixogen təbiətində heç bir şübhə doğurmayan azsaylı hallarla məhdudlaşır. Buna görə nəticələrimizin ümumi məqbulluğu iddiasından əvvəlcədən imtina edəcək və özümüz belə düşüncə ilə ovunduracağıq: mövcud tədqiqat vasitələrimizlə biz ancaq elə şeylər tapa bilərik ki, onlar bütün bir xəstəlik sinfi üçün olmasa da, ən azından kiçik bir qrup üçün tipik olsun.</w:t>
      </w:r>
    </w:p>
    <w:p>
      <w:r>
        <w:t>Melanxoliya ilə kədərin bir yerə qoyulması hər iki vəziyyətin ümumi mənzərəsi ilə əsaslandırılır. Həyat təsirlərindən doğan səbəblər də - heç olmasa görünən yerlərində - üst-üstə düşür. Kədər qayda üzrədir. Melanxoliya ruhi baxımdan dərin ağrılı köksəlmə ilə, xarici dünyaya marağın kəsilməsi ilə, sevmə qabiliyyətinin itməsi ilə, hər cür fəaliyyətə qoyulan maneə ilə və özünəqarşı ittihamlarda və təftişlərdə ifadəsini tapıb cəza gözləntisinə qədər yüksələn öz-özünü hissin aşağı düşməsi ilə seçilir. Bu mənzərə kədərin eyni cizgiləri daşıdığını - yalnız birinin istisna olmaqla: öz-özünü hissin pozulması kədərdə yoxdur - nəzərə aldığımızda daha anlaşılan olur. Başqa hər şey eynidir. Ağır kədər - sevilən şəxsin itməsinə verilən reaksiya - eyni ağrılı köksəlməni, xarici dünyaya marağın itməsini - təkcə ölünü xatırlatmayan hər şeyə qarşı -, heç bir yeni sevgi obyekti seçmək qabiliyyətinin itməsini - bu, kədərlənəni əvəz etmək deməkdir -, ölünün xatirəsi ilə bağlı olmayan hər fəaliyyətdən uzaqlaşmanı özündə saxlayır. Bu maneə və məhdudiyyətin Mənin kədərə tam həsrə ifadəsi olduğunu asanlıqla qavrayırıq; başqa məqsədlər və maraqlar üçün heç nə qalmır. Əslində bu davranış bizə yalnız onda patoloji görünmür ki, biz onu yaxşı izah edə bilirik.</w:t>
      </w:r>
    </w:p>
    <w:p>
      <w:r>
        <w:t>1) Mövzuya dair azsaylı analitik tədqiqatların ən mühümünə sahib olduğumuz Abraham da bu müqayisədən başlamışdır. (Zentralblatt für Psychoanalyse, II, 6, 1912.) - mütəmadi olaraq sevilən bir şəxsin - və ya onun yerinə keçən vətən, azadlıq, bir ideal kimi abstraksiyanın - itməsinə verilən reaksiyadır. Eyni təsirlər altında bəzi şəxslərdə - onları buna görə xəstəlikli meyl çərçivəsinə salırıq - kədər əvəzinə melanxoliya meydana çıxır. Üstəlik çox diqqətçəkəndir ki, bizə əsla ağlımıza gəlmir kədəri xəstəlikli vəziyyət sayıb həkimə müalicəyə təhvil vermək, halbuki o, normal həyat davranışından ağır sapmalara gətirib çıxarır. Biz ona müəyyən müddətdən sonra üzərindən gəlinəcəyinə güvanırıq və onu pozmağı məqsədəuyğun, hətta zərərli hesab edirik.</w:t>
      </w:r>
    </w:p>
    <w:p>
      <w:r>
        <w:t>Kədərin köksəlməsini "ağrılı" adlandıran müqayisəni də təsdiqləyəcəyik. Onun məqbulluğu bizə yəqin ki, o zaman aydın olacaq, nə vaxt ağrını iqtisadi baxımdan xarakterizə edə biləcəyik.</w:t>
      </w:r>
    </w:p>
    <w:p>
      <w:r>
        <w:t>Kədərin gördüyü iş nədən ibarətdir? Onu belə təsvir etməkdə məcburi bir şey olmadığını düşünürəm: Reallıq yoxlaması göstərdi ki, sevilən obyekt artıq mövcud deyil, və indi bütün libidonun bu obyektlə bağlılıqlarından geri alınması əmrini verir. Bunun əksinə anlaşılan bir müqavimət qalxır - müşahidə olunur ki, insan libido mövqeyini könüllü tərk etmir, onun əvəzi artıq görünəndə belə. Bu müqavimət o qədər güclü ola bilər ki, reallıqdan uzaqlaşma və obyekti hallusinator arzu-psixozu ilə saxlamaq (əvvəlki tədqiqata bax) yaranır. Normal olan odur ki, reallıq qarşısında hörmət qələbə çalır. Amma onun əmri dərhal yerinə yetirilmir. O, ayrı-ayrılıqda böyük vaxt və yükləmə enerjisi xərclənməklə yerinə yetirilir və bu müddətə itirilmiş obyektin varlığı psixik cəhətdən davam etdirilir. Libidonun obyektlə bağlandığı hər bir xatirə və gözlənti sırayla yoxlanılır, artıq yüklənməyə məruz qalır və onun üzərində libidonun çözülməsi həyata keçirilir. Reallıq əmrinin tək-tək icrası olan bu kompromis işin niyə bu qədər qeyri-adi dərəcədə ağrılı olduğunu iqtisadi izahla vermək asan deyil. Qəribədir ki, bu ağrılı hoşnutsuzluq bizə özündən aydın görünür. Əslində isə kədər işi başa çatdıqdan sonra Mən yenidən azad və maneəsiz olur.</w:t>
      </w:r>
    </w:p>
    <w:p>
      <w:r>
        <w:t>İndi kədərdən öyrəndiklərimizi melanxoliyaya tətbiq edək. Halların bir sırasında açıqdır ki, o da sevilən obyektin itməsinə reaksiya ola bilər; başqa səbəblərdə isə görmək olar ki, kədərdə maneə və maraqsızlığı Məni udan kədər işi tam izah edirdi. Melanxoliyada naməlum itki də oxşar daxili iş doğuracaq və buna görə melanxoliyanın maneəsinə məsul olacaq. Yalnız melanxolik maneə bizə müəmmalı təsir bağışlayır, çünki görmürük ki, xəstələri nə bu qədər tam udub. Melanxolik bizə kədərdə yox olan daha bir şey göstərir: öz-özünü hissinin fövqəladə aşağı düşməsini, böyük Mən kasıblığını. Kədərdə dünya kasıb və boş qalmışdır, melanxoliyada isə - Mənin özü. Xəstə bizə öz Mənini dəyərsiz, qabiliyyətsiz və əxlaqi cəhətdən rədd edilmiş kimi təsvir edir; özünə ittihamlar verir, təhqir edir və qovulma və cəza gözləyir. O, hər kəsin qarşısında özünü alçaldır, öz yaxınlarının hamısına acıyır ki, onun bu qədər ləyaqətsiz şəxsiyyətə bağlıdırlar. O, özündə baş vermiş dəyişikliyin hökmünü vermir, öz-özünə tənqidini keçmişə qədər uzadır; iddia edir ki, heç vaxt daha yaxşı olmayıb. Bu - əsasən əxlaqi - kiçiklik dəliliyinin mənzərəsi yuxusuzluq, yeməkdən imtina və hər yaşayanı yaşatmağa məcbur edən həvəsin psixoloji cəhətdən çox qəribə üstələnməsi ilə tamamlanır.</w:t>
      </w:r>
    </w:p>
    <w:p>
      <w:r>
        <w:t>Belə ittihamlar irəli sürən xəstənin öz Məninə qarşı çıxmaq elmi baxımından da, müalicə baxımından da bərəkətsizdir. O, hər halda bir dərəcədə haqlıdır və özünə görə göründüyü kimi davranan bir şeyi təsvir edir. Bəzi ifadələrini biz dərhal heç bir şərtsiz təsdiqləməliyik. O, dediyi kimi həqiqətən maraqsızdır, sevməyə və fəaliyyətə qadir deyil. Amma bu, bildiyimiz kimi, ikincidərəcəlidir - onun Mənini yeyən daxili, bizə naməlum, kədərə bənzər işin nəticəsidir. Bəzi özünəqarşı ittihamlarda o, yenə də haqlı görünür və həqiqəti melanxolik olmayan başqalarından daha kəskin qavrayır. Əgər o, güclənmiş özünətənqidində özünü xırda, eqoist, dürüst olmayan, qeyri-müstəqil adam kimi təsvir edirsə - ki, yalnız təbiətinin zəifliklərini gizlətməyə can atıb -, onda o, bildiyimiz qədər özünüdərkə tamamilə yaxınlaşmış ola bilər; biz yalnız soruşuruq: belə həqiqətə yaxın olmaq üçün niyə xəstələnmək lazımdır? Axı şübhə doğurmur: belə özünəqiymət tapsa və onu başqalarına bildirsə - Şahzadə Hamletin özü və hamısı üçün hazır tutduğu kimi qiymət[1]) - o xəstədir, hər halda həqiqəti deyib-deyib özünə daha çox haqsızlıq edir. Üstəlik görmək asandır: özünü alçaltma dərəcəsi ilə onun bizim hesabımızca real əsaslandırılması arasında uyğunluq yoxdur. Əvvəllər itaətkar, işgüzar və vəzifəborcu qadın melanxoliyada özü haqqında həqiqətən əməlisiz olan qadından daha yaxşı danışmayacaq; bəlkə də birincinin melanxoliyaya tutulma şansı, haqqında bizim də yaxşı söz deməyəcəyimiz ikincininkindən daha çoxdur. Nəhayət, diqqətimizə çatmalıdüşmək lazımdır ki, melanxolik yenə də peşmançılıq və özünəqarşı ittihamdan zərərlənən adama tam bənzəmir. Onlarda xarakterik hal olan başqalarının qarşısında utanma yoxdur və ya heç olmasa gözə dəymir. Melanxolikdə əks cəhəti - öz ifşasından razılıq tapan səliqəsiz danışqanlığı - demək olar, göstərmək olar.</w:t>
      </w:r>
    </w:p>
    <w:p>
      <w:r>
        <w:t>1) "Use every man after his desert, and who 'should scape whipping." Hamlet, II, 2.</w:t>
      </w:r>
    </w:p>
    <w:p>
      <w:r>
        <w:t>Deməli, melanxolikin ağrılı özünüalçaltmasında başqalarının hökmü ilə üst-üstə düşdüyü qədər haqlı olması əsas deyil. Daha doğrusu, iş ondadır ki, o, öz psixoloji vəziyyətini düzgün təsvir edir. O, özünə hörmətini itirib və bunun ciddi səbəbi olmalıdır. Amma biz qarşımızda həll etmək çətin olan bir müəmmə görürük. Kədərlə analogiya üzrə biz elə nəticəyə gəlməliydik ki, o, obyektdə itki yaşayıb; onun ifadələrindən isə Mənində itki görünür.</w:t>
      </w:r>
    </w:p>
    <w:p>
      <w:r>
        <w:t>Bu müəmmə ilə məşğul olmamışdan əvvəl melanxolikin xəstəliyinin insan Məninin qurulmasına verdiyi baxışda bir an dayanaq. Onda görürük ki, Mənin bir hissəsi digərinə qarşı çıxır, onu tənqid ilə qiymətləndirir, onu eləcə obyektə çevirir. Məndən burada ayrılan tənqid instansiyasının başqa şərtlərdə də öz müstəqilliyini göstərə biləcəyi şübhəmiz sonrakı bütün müşahidələrlə təsdiqlənəcək. Biz həqiqətən bu instansiyanı Mənin qalanından ayırmağa əsas tapacağıq. Burada tanıdığımız, adətən vicdan adlanan instansiyadır; onu şüur senzurası və reallıq yoxlaması ilə birlikdə böyük Mən qurumlarına daxil edəcək və bir yerdə onun təkbaşına xəstələnə biləcəyinə dair dəlillər tapacağıq. Melanxoliyanın xəstəlik mənzərəsi öz Məninə əxlaqi narazılığı başqa ifşa etmələr qarşısında çıxarır: bədən qüsurları, çirkinlik, zəiflik, sosial aşağılıq özünəqiymətin obyekti olduğundan çox uzaqdır; yalnız kasıblıq xəstənin qorxuları və iddiaları arasında üstün mövqe tutur.</w:t>
      </w:r>
    </w:p>
    <w:p>
      <w:r>
        <w:t>Əvvəl qoyulan müəmmənin açılışına sonra elə bir müşahidə gətirib çıxarır ki, onu etmək elə də çətin deyil. Melanxolikin müxtəlif özünəqarşı ittihamlarını səbirli dinləsən, nəhayət elə təəssürat almamaq mümkün deyil: onların ən güclüləri öz şəxsiyyətinə çox az uyğundur, amma azacıq dəyişikliklə xəstənin sevdiyi, sevilmiş və ya sevməli olduğu başqa bir şəxsə uyğundur. Hadisəni nə qədər araşdırsan, bu fərziyyə təsdiqlənir. Beləliklə, xəstəlik mənzərəsinin açarı əlimizdədir: özünəqarşı ittihamları sevgi obyektinə qarşı ittihamlar kimi tanıyırıq ki, onlar oradan yuvarlanıb öz Məninə keçib.</w:t>
      </w:r>
    </w:p>
    <w:p>
      <w:r>
        <w:t>Öz ərini belə qabiliyyətsiz qadına bağlı olduğuna görə səslə acıyan qadın əslində ərinin qabiliyyətsizliyini qınamaq istəyir - bu istənilən mənada olsun. Bəzi həqiqi özünəqarşı ittihamların geri döndərilmişlərin arasına salınmasına heç də təəccüblənmək lazım deyil; onlar özlərini irəli sürə bilər, çünki digərlərini örtməyə və hadisənin dərk edilməsini mümkünsüz etməyə xidmət edirlər - axı onlar da sevgi mübahisəsinin lehinə və əleyhinə sözlərindəndir ki, bu mübahisə sevgi itkisinə gətirib çıxarmışdı. Xəstələrin davranışı da indi xeyli anlaşılan olur. Onların şikayətləri ittihamdır - sözün köhnə mənasında; utanmırlar və gizlənmirlər, çünki özləri haqqında deyilən hər alçaldıcı söz əslində başqa biri haqqında deyilir; və onlar ətrafda bu qədər ləyaqətsiz şəxslərə yaraşan təvazökarlıq və boyun əymə nümayiş etdirməkdən çox uzaqdırlar - əksinə, ən yüksək dərəcədə işgəncəçidir, həmişə təhqir olunmuş kimi və sanki onlara böyük haqsızlıq edilib. Bütün bunlar yalnız onda mümkündür ki, onların davranış reaksiyaları hələ də üsyanın ruhi konstellasiyasından çıxır ki, bu da sonra müəyyən proseslə melanxolik peşmançılığına kebu prosesin necə baş verdiyini sonra yenidən qurmaq çətinlik yaratmır. Obyekt seçimi olmuşdu - libidonun müəyyən şəxslə bağlanması; sevilən şəxsdən gələn real təhqir və ya məyusluğun təsiri ilə bu obyekt münasibətində silkələnmə baş verdi. Nəticə normal deyildi - libidonun bu obyektdən geri alınması və yenisinə köçürülməsi -, başqa bir şey oldu ki, onun yaranması üçün bir neçə şərt lazım görünür. Obyekt yükləməsi az dayanıqlı çıxdı; o ləğv edildi, amma azad libido başqa obyektə köçürülmədi, Mənə geri çəkildi. Orada isə o, istənilən işə yaramadı - Mənin tərk edilmiş obyektlə identifikasiyasını qurmağa xidmət etdi. Obyektin kölgəsi beləcə Mənin üzərinə düşdü - Mən indi xüsusi bir instansiya tərəfindən obyekt kimi, tərk edilmiş obyekt kimi qiymətləndirilə bilən hala gəldi. Bu yolla obyekt itkisi Mən itkisinə çevrildi, Mən ilə sevilən şəxs arasındakı münaqişə isə Mən-tənqidi ilə identifikasiya vasitəsilə dəyişmiş Mən arasındakı ziddiyyətə.</w:t>
      </w:r>
    </w:p>
    <w:p>
      <w:r>
        <w:t>Belə bir prosesin şərtləri və nəticələrindən bəzilərini birbaşa güman etmək olar. Bir tərəfdən sevgi obyektinə güclü fiksasiya olmalıdır, o biri tərəfdən isə buna zidd olaraq obyekt yükləməsinin zəif müqaviməti. Bu ziddiyyət, O. Rankın dəqiq qeydinə görə, obyekt seçiminin narsisistik təməl üzərində olması ilə bağlıdır: obyekt yükləməsinə çətinliklər qalxanda narsisizmə regressedə bilir. Obyektlə narsisistik identifikasiya sevgi yükləməsinin əvəzinə çevrilir və bunun nəticəsi odur ki, sevilən şəxslə münaqişəyə baxmayaraq sevgi münasibətindən imtina etmək lazım deyil. Obyekt sevgisinin identifikasiya ilə belə əvəzi narsisistik xəstəliklər üçün mühüm mexanizmdir; K. Landauer onu yaxın zamanda şizofreniyanın müalicə prosesində aşkara çıxara bildi.1) O, təbii ki, obyekt seçiminin bir tipusundan ilkin narsisizmə regresiyaya uyğundur. Biz başqa yerdə göstərmişdik ki, identifikasiya obyekt seçiminin ilkin mərhələsidir və Mənin obyekti seçib böyütməsinin ifadəsində ambivalent olan ilk yoludur. Bu obyekt özünə yemək istəyir - və libidonun inkişafının oral və ya kannibal fazasına uyğun olaraq yemək yolu ilə. Bu əlaqəyə görə Abraham melanxolik vəziyyətin ağır gedişində görünən yeməkdən imtinanı haqlı olaraq geri qaytarır.</w:t>
      </w:r>
    </w:p>
    <w:p>
      <w:r>
        <w:t>Nəzəriyyənin tələb etdiyi bu nəticə - melanxolik xəstəliyə və ya onun bir parçasına meyli obyekt seçiminin narsisistik tipinin üstünlüyündə görmək - təəssüf ki, hələ araşdırma ilə təsdiqini tapmayıb. Bu tədqiqatın girişində etiraf etmişdim ki, onun dayandığı empirik material bizim tələblərimizə cavab vermir. Müşahidənin çıxarımlarımızla uyğunluğunu qəbul etsək, obyekt yükləməsindən hələ narsisizmə aid oral libido fazasına regresiyanı melanxoliyanın xarakteristikasına daxil etməkdən çəkinməzdik. Obyektlə identifikasiyalar transferans nevrozlarında da heç də nadir deyil - əksinə, tanınan mexanizmdir.1)</w:t>
      </w:r>
    </w:p>
    <w:p>
      <w:r>
        <w:t>1) Intern. Zeitschr. für ärztl. Psychoanalyse, II, 1914.</w:t>
      </w:r>
    </w:p>
    <w:p>
      <w:r>
        <w:t>simptomun yaranmasında, xüsusilə isteriyada. Amma narsisistik identifikasiyanı isterik olandan fərqləndirmək olar: birincidə obyekt yükləməsi buraxılır, ikincidə isə saxlanılır və adətən müəyyən ayrı-ayrı hərəkətlərə və innervasiyalara məhdudlaşan təsir göstərir. Yenə də identifikasiya transferans nevrozlarında sevgi bildirə bilən bir ümumiliyin ifadəsidir. Narsisistik identifikasiya daha ilkindir və bizə daha az öyrənilmiş isterik identifikasiyanı anlamağa yol açır.</w:t>
      </w:r>
    </w:p>
    <w:p>
      <w:r>
        <w:t>Beləliklə, melanxoliya xarakterlərinin bir hissəsini kədərdən, o biri hissəsini narsisistik obyekt seçimindən narsisizmə reqressiya edən prosesdən götürür. O, bir tərəfdən kədər kimi sevilən obyektin real itməsinə reaksiyadır, amma üstəlik normal kədərdə olmayan və ya onu qoşulduğu yerdə patologiyaya çevirən bir şərtlə bağlıdır. Sevgi obyektinin itkisi sevgi münasibətlərinin ambivalentliyini nümayiş etdirmək və göstərmək üçün əla səbəbdir. Məcburi nevroza meyl olduğu yerlərdə ambivalentlik münaqişəsi kədərə patoloji formalı verir və onu özünəqarşı ittihamlar formasında - guya obyektin itməsinə özü səbəb olub, yəni istəyib - ifadə etməyə məcbur edir. Sevilən şəxslərin ölümündən sonrakı belə məcburi-nevrotik depresiyalarda bizə ambivalentlik münaqişəsinin öz başına nə qadir olduğunu göstərirlər - libidonun reqressiv geri alınması işə qarışmadıqda. Melanxoliyanın səbəbləri adətən ölüm vasitəsilə itkinin aydın halından kənara çıxır və sevgi ilə nifrət ziddiyyətini münasibətə salan və ya mövcud ambivalentliyi gücləndirən təhqir, təcavüz və məyusluq vəziyyətlərinin hamısını əhatə edir. Bir tərəfdən daha real, bir tərəfdən daha konstitusional mənşəli bu ambivalentlik münaqişəsi melanxoliyanın şərtləri altında nəzərə alınmamalı deyil. Əgər imtina edilə bilməyən obyektə sevgi - obyektin özü buraxılanda - narsisistik identifikasiyaya sığındısa, bu əvəzedici obyektdə nifrət özünü göstərir: onu təhqir edir, alçaldır, əziyyət verir və bu əziyyətdən sadist ödənilmə alır. Melanxolikin sözsüz zövqlü özünəəziyyəti məcburi nevrozun oxşar fenomeni kimi tamamilə bir obyektə yönəlmiş və öz şəxsinə qarşı dönmə yolu tapmış sadist və nifrət meyllərinin ödənilməsidir.1) Hər iki xəstəlikdə xəstəyə adətən özünəcəza yolu ilə ilkin obyektlərdən qisas almaq və xəstəliyə düşmənçiliyini birbaşa göstərməmək üçün onların sevilənlərini xəstəlik vasitəsilə əzablamaq müyəssər olur. Xəstənin hiss xəstəliyini doğuran və onun xəstəliyi istiqamətlənən şəxs adətən xəstənin ən yaxın ətrafında tapılır. Beləliklə, melanxolikin obyektinə sevgi yükləməsi ikiqat tale yaşadı: bir hissəsi identifikasiyaya reqressiya etdi, o biri hissəsi isə ambivalentlik münaqişəsinin təsiri ilə ona daha yaxın sadizm mərhələsinə geri qaytarıldı.</w:t>
      </w:r>
    </w:p>
    <w:p>
      <w:r>
        <w:t>Yalnız bu sadizm bizə melanxoliyanı bu qədər maraqlı və bu qədər - təhlükəli edən intihara meyl müəmməsini açır. Həvəs həyatının çıxış nöqtəsi olan ilkin vəziyyət kimi Mənin fövqəladə özünəməhəbbətini tanıyırdıq; həyat təhlükədə olanda yaranan təlaşda narsisistik libidonun necə külli miqdarda azad olduğunu görürük ki, bu Mənin öz-özünü məhv etməyə necə razı ola biləcəyini qavraya bilmirik. Axı çoxdan bilirdik ki, heç bir nevrotik, başqalarına qarşı qətl impulsunu özünə yönəltmədən, intihar niyyəti duymur; lakin belə bir niyyətin hansı güc oyunu ilə əmələ çevrilə bildiyi anlaşılmaz qalırdı. Bundan başqa, melanxoliyanın diqqətçəkən xüsusiyyətlərindən biri - kasıblıq təlaşının meydana çıxması - öz bağlarından qoparılmış və reqressiv dəyişmiş anal erotikadan törəməsi kimi izah edilə bilər.</w:t>
      </w:r>
    </w:p>
    <w:p>
      <w:r>
        <w:t>1) Onların fərqi haqqında bax: "Həvəslər və onların taleyi" məqaləsi. - intihar niyyəti duymur ki, onu başqalara qarşı qətl impulslarından özünə qaytarmasın; amma belə bir niyyətin hansı qüvvə oyunu ilə əmələ çevrilə bildiyi anlaşılmaz qalırdı. İndi melanxoliyanın təhlili bizə öyrədir ki, Mən ancaq o zaman özünə qəsd edə bilər, obyekt yükləməsinin qayıtması ilə özünü obyekt kimi görə bildikdə - ona qarşı elə düşmənçiliyi yönəltməyə icazə tapsa ki, obyektə qarşı yönəlir və xarici dünyanın obyektlərinə Mənin ilkin reaksiyasını təmsil edir. (Bax: "Həvəslər və onların taleyi".) Beləcə, narsisistik obyekt seçimindən regressedə obyekt buraxıldı, amma o, Mənin özündən daha qüdrətli çıxdı. Ən çox aşiqlik və intiharın iki əks vəziyyətində Mən - tamamilə fərqli yollarla - obyekt tərəfindən üstələnir.</w:t>
      </w:r>
    </w:p>
    <w:p>
      <w:r>
        <w:t>Melanxoliya bizə hələ başqa suallar da qoyur ki, cavabları bir hissəmizdən qaçır. Müəyyən müddətdən sonra dəlil edilə bilən kobud dəyişikliklər buraxmadan bitməsi - bu cəhəti o, kədərlə bölüşür. Orada çıxış yolu tapmışdıq: reallıq yoxlamasının əmrinin detalları icra edilmək üçün vaxt lazımdır, bu işdən sonra Mən libidosunu itirilmiş obyektdən azad edir. Melanxoliya müddətində Məni oxşar işlə məşğul düşünmək olar; hadisənin iqtisadi anlayışı burada da, orada da yoxdur. Melanxoliyanın yuxusuzluğu vəziyyətin sərtliyinə - yuxu üçün lazım olan yükləmələrin ümumi geri alınmasının mümkünsüzlüyünə dəlildir. Melanxolik kompleks açıq yara kimi davranır və hər tərəfdən yükləmə enerjilərini özünə çəkir (bunları transferans nevrozlarında "qarşı-yükləmələr" adlandırmışdıq) və Məni tam kasıblığa qədər boşaldır; Mənin yuxuya can-atmasına asanlıqla müqavimət göstərə bilir. - Axşam saatlarında vəziyyətin müntəzəm yüngülləşməsində, yəqin ki, somatik, psixogen izahı mümkün olmayan bir amil görünür. Bu mülahizələrə obyektə əhəmiyyət vermədən (xalis narsisistik Mən təhqiri) Mən itkisinin melanxoliya mənzərəsi yaratmağa çatıb-çatmayacağı və Mən-libidosunun birbaşa toksik kasıblığının xəstəliyin bəzi formalarını verib-verməyəcəyi sualı qoşulur.</w:t>
      </w:r>
    </w:p>
    <w:p>
      <w:r>
        <w:t>Melanxoliyanın ən qəribə və izah tələb edən xüsusiyyəti simptomatik əks vəziyyət olan maniyaya keçmə meyli ilə verilir. Məlumdur ki, hər melanxoliya bu taleyi yaşalmır. Bəzi hallar periodik təkrarlarla gedir, onların araları ya maniyanın heç bir çalarını, ya da çox zəif çalarını göstərir. Bəziləri melanxolik və manik fazaların o müntəzəm növbələşməsini göstərir ki, bu, tsiklik dəliliyin qoyulmasında ifadəsini tapmışdır. Bu halları psixogen baxışdan istisna etmək istəyərdik, əgər psixoanalitik iş elə bir neçəsi üçün həlli də, müalicəvi təsiri də mümkün etməmiş olsaydı. Deməli, melanxoliyanın analitik açılışını maniyaya genişləndirmək təkcə icazəlidir deyil - hətta zəruridir.</w:t>
      </w:r>
    </w:p>
    <w:p>
      <w:r>
        <w:t>Bu cəhdin tam qənaətbəxş olacağına zəmanət verə bilmərəm. O, ilk oriyentasiya imkanından uzağa getmir. Bura iki dayaq məxsusdur: birincisi - psixoanalitik təəssürat, ikincisi - demək olar, ümumi iqtisadi təcrübə. Artıq bir neçə psixoanalitik tədqiqatçının söz verən təəssürat budur ki, maniyanın melanxoliyadan başqa məzmunu yoxdur, hər iki xəstəlik eyni "kompleks" ilə mübarizə aparır ki, Mən yəqin ki, melanxoliyada ona məğlub olub, maniyada isə onunla başa çıxıb və ya onu kənara qoyub. O biri dayaq - bütün sevinc, fərəh, qələbə vəziyyətlərinin - maniyanın normal nümunəsini göstərən - eyni iqtisadi şərtlilik tanıdığı təcrübədir. Onlarda böyük, uzun müddət saxlanılan və ya vərdiş halına gətirilən psixik xərcin nəhayət artıq olması, beləliklə, müxtəlif istifadələrə və boşalma imkanlarına hazır olmaq söhbəti gedir. Məsələn: kasıb adam böyük pul qazanıb gündəlik çörək qayğısından birdəfəlik azad olanda; uzun və zəhmətli mübarizə nəhayət uğurla tac qoyulanda; ağır məcburiyyəti, uzun davam edən xəyalpərəstliyi bir zərbədə atmaq müyəssər olanda və s. Bütün belə vəziyyətlər qalxan əhval-ruhiyyə, şən affektin boşalma əlamətləri və hər cür hərəkətə hazırılıq ilə seçilir - tamamilə maniyanın kimi və melanxoliyanın depressiya və maneəsinin tam əksinə. Maniyanın belə bir qələbədən başqa bir şey olmadığını söyləməyə cürət etmək olar, amma yenə də Mənə örtülü qalır ki, o nəyi üstələyib və nəyin üzərində qələbə çalıb. Bu sıraya aid spirtli sərxoşluğu - nə vaxt şəndirsə - eynilə izah etmək olar; onda, yəqin ki, sıxışdırma xərclərinin toksik yolla aradan qalxması söhbəti gedir. Xalq rəyi belə maniakal vəziyyətdə insanın bu qədər hərəkətli və müəssisəli olmasını ona "yaxşı əhvəldə" olması ilə bağlamağı xoşlayır. Bu səhv bağlantını əlbəttə ki, açmaq lazımdır. Ruhi həyatda adı çəkilən iqtisadi şərt yerinə yetirilib və ona görə insan bir tərəfdən bu qədər şən əhvəldə, o biri tərəfdən bu qədər maneəsizdir.</w:t>
      </w:r>
    </w:p>
    <w:p>
      <w:r>
        <w:t>Bu iki işarəni birləşdirsək, belə alınır: maniyada Mən obyektin itkisini (və ya itkisinə görə kədəri, bəlkə də obyektin özünü) üstələmiş olmalıdır və indi ağrılı melanxolik əzabının Məndən çəkib bağladığı qarşı-yükləmənin bütün miqdarı müyəssər olub. Manik bizə özündən əziyyət çəkdiyi obyektdən azadlığını aydın göstərir: o, acgözlüklə yeni obyekt yükləmələrinə çıxır.</w:t>
      </w:r>
    </w:p>
    <w:p>
      <w:r>
        <w:t>Bu izah inandırıcı səslənir, amma birincisi hələ az müəyyənləşib, ikincisi cavab verə bildiyimizdən daha çox yeni sual və şübhə doğurur. Onların müzakirəsindən qaçmayacağıq - hər halda onların içindən aydınlıq yolu tapacağımızı gözləmirik.</w:t>
      </w:r>
    </w:p>
    <w:p>
      <w:r>
        <w:t>Əvvəlcə: normal kədər də obyektin itkisini üstələyir və mövcudluğu müddətində Mənin bütün enerjilərini özünə çəkir. Niyə onda ötəndən sonra qələbə fazası üçün iqtisadi şərt heç işarə ilə də yaranmır? Bu etiraza dərhal cavab vermək mənə mümkün görünmür. O, bizə diqqət yetirir ki, biz kədərin öz vəzifəsini hansı iqtisadi vasitələrlə yerinə yetirdiyini deyə bilmirik hətta; amma bəlkə burada bir fərziyyə kömək edər. Libidonun itirilmiş obyektlə bağlandığı hər bir xatirə və gözlənti vəziyyətinə reallıq öz hökmünü gətirir - obyekt artıq mövcud deyil - və Mən, sanki bu taleyi bölüşmək istəyib-istəmədiyi sualı qarşısına qoyulmuş kimi, yaşamağın narsisistik ödənilmələrinin məbləği ilə məhv edilmiş obyektlə bağını çözür.</w:t>
      </w:r>
    </w:p>
    <w:p>
      <w:r>
        <w:t>Təsəvvür etmək olar ki, bu çözülmə o qədər yavaş və mərhələli baş verir ki, işin bitməsilə onun üçün lazım olan xərc də dağılır.</w:t>
      </w:r>
    </w:p>
    <w:p>
      <w:r>
        <w:t>Kədər işi haqqında fərziyyədən melanxolik işin təsvirinə yol axtarmaq cazibədirdir. Burada bizə ilk növbədə qeyri-müəyyənlik mane olur. Melanxoliyada topik baxışı biz hələ çox az nəzərə almışıq və sualı qoymamışıq: xəstəliyin psixik proseslərinin hansında və hansı psixik sistemlər arasında melanxolik iş gedir? Xəstəliyin psixik proseslərinin nələri buraxılmış şüursuz obyekt yükləmələrində, nələri onların Məndəki identifikasiya-əvəzində oynayır?</w:t>
      </w:r>
    </w:p>
    <w:p>
      <w:r>
        <w:t>…həzz də kədər və ya melanxoliya yaratmağa uyğun deyil. İqtisadi baxış bu vaxta qədər psixoanalitik işlərdə az nəzərə alınıb. İstisna kimi V. Tauskin məqaləsini göstərmək olar: Sıxışdırma motivinin rekompensla dəyərsizləşdirilməsi (Intern. Zeitschr. für ärztl. Psychoanalyse, I, 1913).</w:t>
      </w:r>
    </w:p>
    <w:p>
      <w:r>
        <w:t>Libido çözülməsinin tək-tək icra xarakteri deməli melanxoliyaya da, kədərə də eyni dərəcədə məxsusdur - yəqin ki, eyni iqtisadi münasibətlərə dayanır və eyni meyllərə xidmət edir.</w:t>
      </w:r>
    </w:p>
    <w:p>
      <w:r>
        <w:t>Amma melanxoliyada, eşitdiyimiz kimi, normal kədərdən daha çox məzmun var. Obyektlə münasibət burada sadə deyil - ambivalentlik münaqişəsi ilə mürəkkəbləşib. Ambivalentlik ya konstitusionaldır, yəni bu Mənin hər sevgi münasibətinə yapışıb, ya da məhz obyektin itmə təhlükəsi ilə gələn təcrübələrdən doğur. Melanxoliya səbəblərində kədərdən çox uzağa gedə bilər - kədər adətən yalnız real itki, obyektin ölümü ilə doğurulur. Beləliklə, melanxoliyada obyekt ətrafında nifrət ilə sevginin bir-birindən asılı olub mübarizə apardığı sayısız tək-tək döyüşlər baş verir - biri libidonu obyektdən çözmək üçün, o biri bu libido mövqeyini hücumdan qorumaq üçün. Bu tək-tək döyüşləri heç bir sistemə yerləşdirmək olmaz, yalnız Ubw-yə - söz yükləmələrinin əksinə, maddi xatirə izləri sahəsinə. Məhz orada kədərin çözülmə cəhdləri də oynayır, amma bu sonuncuda bu proseslərin normal yolla Vbw vasitəsilə şüura davam etməsinə mane yoxdur. Melanxolik iş üçün bu yol bağlıdır - bəlkə də səbəblərin çoxluğu və ya onların qarşılıqlı təsiri ilə. Konstitusional ambivalentlik özü-özü ilə və özü üçün sıxışdırılmışlara aiddir; obyektlə travmatik təcrübələr başqa sıxışdırılmışları aktivləşdirmiş ola bilər. Beləliklə, hər şey bu ambivalent döyüşlərdə melanxoliya üçün xarakterik olan nəticə yaranana qədər şüurdan gizli qalır. O - bildiyimiz kimi - təhlükədə olan libido yükləməsinin nəhayət obyekti buraxmasından ibarətdir, amma yalnız onun çıxdığı Mən nöqtəsinə geri çəkilmək üçün. Sevgi Mənə qaçışla ləğvdən yaxa qurtardı. Libidonun bu regressedən sonra proses şüura gələ bilir və şüura Mənin bir hissəsi ilə tənqid instansiyası arasındakı münaqişə kimi təqdim olunur.</w:t>
      </w:r>
    </w:p>
    <w:p>
      <w:r>
        <w:t>Şüur melanxolik işdən nə qavrayırsa, onun əsl hissəsi deyil - həm də o hissə deyil ki, əzabın həllinə təsir etməsinə güvanmaq olar. Görürük ki, Mən özünü alçaldır və özünə qəzəblənir; xəstə kimi biz də anlamırıq, bu nəyə gətirib çıxarır və necə dəyişə bilər. İşin şüursuz parçasına belə xidməti aid etmək daha mümkündür, çünki melanxolik iş ilə kədər işi arasında əsas analogiya tapmaq çətin deyil. Kədər Məni obyektdən imtinaya sövq edir - obyekti ölü elan edib Mənə sağ qalma premiyası təklif edərək -, beləcə hər bir ambivalent döyüş də libidonun obyektlə fiksasiyasını yumşaldır: onu dəyərsizləndirir, alçaldır, sanki vurub öldürür. Prosesin Ubw-də başa çatması imkanı mövcuddur - ya qəzəb tükənəndə, ya obyekt dəyərsiz kimi buraxılanda. Bu iki imkanın hansının mütəmadi və ya üstünlük təşkil edərək melanxoliyaya son qoymasına və bu sonun halların gedişini necə dəyişdirməsinə bizim baxışımız yoxdur. Mən bunda özünün daha yaxşı, obyektdən üstün kimi tanınmasının ödənilməsindən ləzzət ala bilər.</w:t>
      </w:r>
    </w:p>
    <w:p>
      <w:r>
        <w:t>Melanxolik işin bu təsəvvürünü qəbul etsək də, o bizə çıxdığımız izahı verə bilmir. Melanxoliyadan sonrakı maniyanın yaranması üçün iqtisadi şərti bu xəstəliyə hakim ambivalentlikdən çıxarmaq gözləntimiz başqa sahələrdən analogiyalarla dəstəklənə bilərdi; amma onun qarşısında əyilməli olduğu bir fakt var. Melanxoliyanın üç şərtindən - obyektin itkisi, ambivalentlik və libidonun Mənə regressedən - ilk ikisini ölüm hallarından sonrakı məcburi-ittihamlarda yenidən tapırıq. Orada münaqişənin yayını ambivalentlik təşkil edir sözsüz, və müşahidə göstərir ki, onun bitməsindən sonra maniakal vəziyyətin qələbəsindən heç nə qalmır. Beləcə üçüncü amilə yeganə fəaliyyətli kimi işarə edilir. Melanxolik işin bitməsindən sonra azad olan və maniyanı mümkün edən ilkin bağlı yükləmə yığılmasının libidonun narsisizmə regressedən asılı olması lazımdır. Melanxoliyanın obyekt uğrunda mübarizəyə dəyişdiyi Məndəki münaqişə ağrılı yara kimi təsir etməlidir ki, o, fövqəladə yüksək qarşı-yükləmə tələb edir. Amma burada yenə də məqsədəuyğun olardı dayanmaq və maniyanın daha dərindən açılışını - əvvəl bədən ağrısının, sonra onun analoqu olan ruhi ağrının iqtisadi təbiətinə baxış alana qədər - sonraya saxlamaq. Axı artıq bilirik ki, çətin ruhi problemlərin bağlantısı bizə hər tədqiqatı başa çatmamış kəsməyə məcbur edir - ta ki, onu o birinin nəticələri köməkə gəlir.1)</w:t>
      </w:r>
    </w:p>
    <w:p>
      <w:r>
        <w:t>1) Maniya probleminin sonrakı davamı haqqında bax: "Kütlə psixologiyası və Mən-analizi" [Ges. Schriften, VI cild].</w:t>
      </w:r>
    </w:p>
    <w:p>
      <w:pPr>
        <w:pStyle w:val="Heading1"/>
      </w:pPr>
      <w:r>
        <w:t>Yuxu təliminə metapsiksoloji əlavə | METAPSİKSOLOGİYA</w:t>
      </w:r>
    </w:p>
    <w:p>
      <w:r>
        <w:t>Yuxu təliminə metapsixoloji əlavə</w:t>
      </w:r>
    </w:p>
    <w:p>
      <w:r>
        <w:t>Müxtəlif hallarda o təcrübəni əldə edəcəyik ki, xəstəlik təsirlərinin normal nümunələri sayıla bilən müəyyən halları və hadisələri müqayisəyə çəkmək tədqiqatımız üçün nə qədər faydalıdır. Onlara kədər və sevgi kimi affekt halları, eləcə də yuxu halı və yuxu hadisəsi daxildir.</w:t>
      </w:r>
    </w:p>
    <w:p>
      <w:r>
        <w:t>Bizə vərdiş deyil düşünmək: insan hər gecə dərisinə geyindiyi örtükləri çıxarır və bəlkə də bədən orqanlarının əlavə parçalarını - hansıların nöqsanlarını əvəzlə örtməyə nail olub - deməli gözlükləri, saç-şpionları, dişləri və s. Əlavə etmək olar ki, o, yatmaq gedəndə öz ruhi olanının tam analoji soyunmasını icra edir; ruhi qazanıqlarının əksəriyyətindən imtina edir və beləliklə hər iki tərəfdən o vəziyyətə müstəsna yaxınlaşır, hansı onun həyat inkişafının çıxışı idi. Yatmaq somatik cəhətdən dölyanı vəziyyətin yenidən aktivləşməsidir - istirahət mövqeyi, isti və qıcıqlardan azadlıq şərtlərini yerinə yetirməklə; hətta bir çox insan yuxuda</w:t>
      </w:r>
    </w:p>
    <w:p>
      <w:r>
        <w:t>1) Aşağıdakı hər iki əsər əvvəlkilərə əlavədir və mənim əvvəlcədən "Metapsixologiyaya hazırlıq" başlığı altında dərc etmək istədiyim topludan çıxıblar. Bu sıranın niyyəti psixoanalitik sistemin əsasında qoyula bilən teoretik əvvəllərin aydınlaşdırılması və dərinləşdirilməsidir. [S. 154-dəki biblioqrafik qeydə bax.] dölyanı bədən mövqeyini yenidən götürür. Yatanın ruhi hali demək olar ki, tam ətraf dünyasından geri çəkilmə ilə və ona bütün marağın söndürülməsi ilə səciyyələnir.</w:t>
      </w:r>
    </w:p>
    <w:p>
      <w:r>
        <w:t>Psixonevrotik halları tədqiq edəndə, hər birində belə adlanan vaxt reqressiyalarını - inkişafda özünəməxsus geri qayıdışın miqdarını - vurğulamağa sövq edilirsən. İki belə reqressiya ayrılır: MəN-in reqressiyası və libidonun inkişaf reqressiyası. Sonuncu yuxu halında primitiv narsissizmin qurulmasına qədər gedir; birincisi hallüsinator arzu-ödənilməsinin mərhələsinə qədər.</w:t>
      </w:r>
    </w:p>
    <w:p>
      <w:r>
        <w:t>Yuxu halının ruhi xüsusiyyətləri haqqında bildiklərimizi təbii ki, yuxunun öyrənilməsindən alırıq. Yuxu bizə yatmayan insana görə səhnə qoyur, amma bizə eyni zamanda yuxunun öz xüsusiyyətlərini də açmaqdan qaça bilmir. Müşahidədən yuxunun bəzi xüsusiyyətlərini öyrənmişik, hansıları əvvəlcə başa düşə bilmirdik və indi asanlıqla yerlərinə qoyuruq. Bilirik ki, yuxu tam eqoistdir və onun səhnələrində baş rolu oynayan şəxs həmişə öz kimi tanınmalıdır. Bu asanlıqla anlaşılır şəkildə yuxu halının narsissizmindən çıxır. Narsissizm və eqoizm üst-üstə düşürlər; "narsissizm" sözü yalnız vurğulamaq istəyir ki, eqoizm həm də libido hadisəsidir, ya başqa cür desək, narsissizmi eqoizmin libido əlavəsi adlandırmaq olar. Eyni şəkildə anlaşılan olur yuxunun ümumi qəbul edilmiş və tapmacalı sayılan "diaqnostik" qabiliyyəti: yenicə başlayan bədən əzabları onda oyaq vaxtından daha əvvəl və daha aydın hiss edilir və tam aktual bədən hissləri nəhəng ölçüyə böyüyərək təzahür edirlər. Bu böyütmə ipoxondrik təbiətlidir; onun əvvəli budur: bütün ruhi yükləmə xarici dünyadan öz MəN-inə geri çəkilib, və o indi bədən dəyişmələrinin əvvəlci tanınmasına imkan yaradır - oyaq həyatda onlar hələ bir müddət görülməz qalardı.</w:t>
      </w:r>
    </w:p>
    <w:p>
      <w:r>
        <w:t>Yuxu bizə bildirir ki, yuxunu pozmaq istəyən bir şey baş verib və bizə bu pozunmanın necə dəf edilib görə imkan verir. Axırda yatan yuxu görüb və yuxusunu davam etdirə bilir; onu məşğul etmək istəyən daxili iddianın yerinə xarici bir hadisə keçib, hansının iddiası bitirilib. Deməli yuxu həm də layihələndirmədir, daxili prosesin xaricə çıxarılmasıdır. Xatırlayırıq ki, layihələndirmə ilə onsuz da başqa yerdə müdafiə vasitələri arasında qarşılaşmışıq. Histeriya fobiyasının mexanizmi də məhz bununla bitirdi: fərd daxili həvəs iddiasının yerinə keçən xarici təhlükədən qaçış cəhdləri ilə qoruna bilərdi. Amma layihələndirmənin ətraflı mülahizəsini saxlayırıq, o narsissik xəstəliyin təhlilinə çatanadək - hansında bu mexanizm ən görməli rolu oynayır.</w:t>
      </w:r>
    </w:p>
    <w:p>
      <w:r>
        <w:t>Amma hansı yolla əldə edilə bilər ki, yatmaq niyyəti pozunmaya rast gəlsin? Pozunma daxili həyəcandan ya xarici qıcıqdan çıxa bilər. Daha az aydın və daha maraqlı daxildən pozunma halını əvvəlcə nəzərə alaq; təcrübə bizə yuxunun oyaq salıcısı kimi gün qalıqlarını göstərir - düşünmə yükləmələri, hansılar yükləmələrin ümumi geri çəkilməsinə tabe olmayıblar və ona baxmayaraq müəyyən miqdarda libido və ya başqa maraq saxlayıblar. Yuxunun narsissizmi burada əvvəldən istisna buraxmalı olub və bununla yuxu qurulması başlanır. Bu gün qalıqlarını analizdə gizli yuxu fikirləri kimi tanıyırıq və onları təbiətinə görə eləcə də bütün vəziyyətə görə şüuröncəsi təsəvvürlər, Vbw sisteminin üzvləri kimi qəbul etməliyik.</w:t>
      </w:r>
    </w:p>
    <w:p>
      <w:r>
        <w:t>Yuxu qurulmasının daha dərindən açılışı müəyyən çətinliklərin dəf edilməsi olmadan alınmır. Yuxu halının narsissizmi deməkdir ki, bütün obyekt-təsəvvürlərindən yükləmə geri çəkilib - həm onların şüursuz, həm şüuröncəsi paylarından. Əgər bəzi "gün qalıqları" yüklənmiş qalıbsa, fərz etməkdə şübhələr var: onlar gecə vaxtı o qədər enerji qazanıblar ki, şüurun diqqətini məcburi çəkiblər; daha ehtimalolunandır ki, onlara qalan yükləmə gündüz özünə məxsus olandan qat-qat zəifdir. Analiz bizi burada başqa fərziyyələrdən azad edir, göstərərək ki, bu gün qalıqları yuxu qurucusu kimi çıxış etməli olsalar, şüursuz həvəs hərəkətlərinin mənbələrindən güclənmə almalıdırlar. Bu fərziyyənin əvvəlcə çətinliyi yoxdur, çünki inanmalıyıq ki, yuxuda Vbw ilə Ubw arasındaki senzura çox azalıb, iki sistem arasındakı əlaqə əksinə asanlaşılıb.</w:t>
      </w:r>
    </w:p>
    <w:p>
      <w:r>
        <w:t>Amma başqa bir şübhəni gizlətməmək lazımdır. Əgər narsissik yuxu hali Ubw və Vbw sistemlərinin bütün yükləmələrinin geri çağırılmasına səbəb olubsa, şüuröncəsi gün qalıqlarının şüursuz həvəs hərəkətlərindən - hansılar öz yükləmələrini onsuz da MəN-inə veriblər - güclənmə almaq imkanı da düşür. Yuxu qurulması nəzəriyyəsi burada ziddiyyətə düşür, ya onu yuxu-narsissizmi haqqında fərziyyənin dəyişməsi ilə xilas etmək lazımdır.</w:t>
      </w:r>
    </w:p>
    <w:p>
      <w:r>
        <w:t>Belə bir məhdudlaşdırıcı fərziyyə - sonra görəcəyik - dementia praecox nəzəriyyəsində də qaçılmazdır. O, yalnız belə səslənə bilər: Ubw sisteminin sıxışdırılmış payı MəN-dən çıxan yuxu arzusuna tabe olmur, öz yükləməsini tam və ya qismən saxlayır və ümumiyyətlə sıxışdırma nəticəsində MəN-dən müəyyən müstəqillik yaratmışdır. Daha dərindən uyğunluqda, sıxışdırma sərfinin (əks-yükləmənin) müəyyən miqdarı da gecə boyu saxlanmalıdır - həvəs təhlükəsi ilə qarşılaşmaq üçün, hərçənd affekt boşalmasına və motilliyə gedən bütün yolların əlçatmazlığı lazımi əks-yükləmənin hündürlüyünü əhəmiyyətli dərəcədə azalda bilər. Deməli yuxu qurulmasına gətirən vəziyyəti belə təsəvvür edək: yuxu arzusu MəN-dən göndərilmiş bütün yükləmələri geri çağırmaq və mütləq narsissizm qurmaq istəyir. Bu, yalnız qismən alınır, çünki Ubw sisteminin sıxışdırılmışı yuxu arzusuna tabe olmur. Deməli əks-yükləmələrin bir hissəsi də saxlanmalı və Ubw ilə Vbw arasındaki senzura - tam gücdə olmasa da - qalır. MəN-in hökmranlığı çatdığı qədərdə bütün sistemlər yükləmələrdən boşaldılıb. Ubw həvəs yükləmələri nə qədər güclüdürsə, yuxu bir o qədər labildir. Biz ekstremal halı da tanıyırıq: MəN yuxu arzusundan əl çəkir, çünki özünü yuxu boyu azad edilmiş sıxışdırılmış hərəkətləri saxlamağa aciz hiss edir, başqa sözlə, öz yuxularından qorxduğu üçün yuxudan imtina edir.</w:t>
      </w:r>
    </w:p>
    <w:p>
      <w:r>
        <w:t>Sonra sıxışdırılmış hərəkətlərin itaətsizliyi haqqında fərziyyəni təqiblərə səbəb olan kimi dəyərləndirəcəyik. İndi yuxu qurulması vəziyyətini daha dərindən izləyək.</w:t>
      </w:r>
    </w:p>
    <w:p>
      <w:r>
        <w:t>Narsissizmə ikinci soxulma kimi onsuz da qeyd edilmiş imkanı dəyərləndirməliyik: şüuröncəsi gün fikirlərindən bəziləri də müqavimətli çıxa bilər və yükləmələrinin bir hissəsini saxlaya bilirlər. Hər iki hal mahiyyətcə üst-üstə düşə bilər; gün qalıqlarının müqaviməti oyaq həyatda onsuz da mövcud olan şüursuz hərəkətlərlə bağlanışa qayıda bilər, ya da daha az sadə gedir: tam boşalmamış gün qalıqları yalnız yuxu halında, Vbw ilə Ubw arasındakı asanlaşmış əlaqə sayəsində, sıxışdırılmışla əlaqəyə girirlər. Hər iki halda indi yuxu qurulmasının eyni qərar verici irəliləyişi baş verir: şüuröncəsi yuxu arzusu formalaşır, hansı şüuröncəsi gün qalıqları materialında şüursuz hərəkətə ifadə verir. Bu yuxu arzusunu gün qalıqlarından kəskin ayırd etmək lazımdır; o, oyaq həyatda mövcud olmamalıdır; o, artıq irrasiol xarakteri göstərə bilər - hansını şüursuz olan hər şey daşıyır, onu şüurluya tərcümə edəndə. Yuxu arzusunu həm də o arzu hərəkətləri ilə qarışdırmaq olmaz, hansılar bəlkə şüuröncəsi (gizli) yuxu fikirləri arasında yer alıblar, amma mütləq deyil. Amma belə şüuröncəsi arzular olubsa, yuxu arzusu onlara ən təsirli gücləndirici kimi qoşulur.</w:t>
      </w:r>
    </w:p>
    <w:p>
      <w:r>
        <w:t>Sual bu arzu hərəkətinin sonrakı təqdiri haqqındadır - mahiyyətcə şüursuz həvəs iddiasını təmsil edən, Vbw-də yuxu arzusu (arzu-ödən fantaziya) kimi formalaşan. Düşüncə bizə deyir: o, öz həllini üç fərqli yolda tapa bilər. Ya o yol ilə, hansı oyaq həyatda normal olardı: Vbw-dən şüura itələmək; ya Bw-ni dolanaraq birbaşa motorik boşalma qurmaq; ya da gözlənilməz yolu götürmək, hansını müşahidə həqiqətən bizə izləməyə imkan verir. Birinci halda o, arzu-ödənilmə məzmunlu xəyali ideyaya çevrilərdi, amma yuxu halında bu heç vaxt baş vermir. (Ruhi proseslərin metapsixoloji şərtlərinə bu qədər yaxından bələd olmadığımız üçün bu faktdan bəlkə də belə bir işarə çıxara bilərik: sistemin tam boşalması onu qıcıqlara az cavab verən edir.) İkinci hal - birbaşa motorik boşalma - eyni prinsip ilə istisna edilməlidir, çünki motilliyə giriş normalda hələ bir qədər uzaqdır şüur senzurasından; amma istisna halda somnambulizm kimi müşahidə edilir. Hansı şərtlər bunu mümkün edir və niyə o daha tez-tez baş vermir, bilmirik. Yuxu qurulmasında həqiqətən baş verən çox qəribə və tam gözlənilməmiş qərardır. Vbw-də qurulmuş və Ubw tərəfindən gücləndirilmiş proses reqressiv yolu gedir Ubw-dən keçərək şüura özünü qoyan qavrayışa. Bu reqressiya yuxu qurulmasının üçüncü fazasıdır. Baxış üçün əvvəlkiləri təkrarlayırıq: vbw gün qalıqlarının Ubw ilə güclənməsi - yuxu arzusunun qurulması.</w:t>
      </w:r>
    </w:p>
    <w:p>
      <w:r>
        <w:t>Belə reqressiyaya biz əvvəl qeyd edilən vaxt və ya inkişaf-tarixçi reqressiyadan fərqlənmək üçün topik deyirik. Hər ikisi daim üst-üstə düşməli deyil, amma tam məhz bizim nümunəmizdə düşürlər. Həyəcan axınının Vbw-dən Ubw-dən keçərək qavrayışa geri dönüşü eyni anda hallüsinator arzu-ödənilməsinin əvvəlki mərhələsinə qayıdışdır.</w:t>
      </w:r>
    </w:p>
    <w:p>
      <w:r>
        <w:t>"Yuxuların yozumu"ndan məlumdur: yuxu qurulmasında şüuröncəsi gün qalıqlarının reqressiyası necə gedir. Fikirlər - əsasən vizual - obrazlara çevrilirlər, yəni söz-təsəvvürlər onlara uyğun predmet-təsəvvürlərinə qaytarılırlar; ümumiyyətlə elə, sanki prosesi təqdimetmə qabiliyyətinə rəğbət idarə edir. Reqressiya başa çatdıqdan sonra Ubw sisteminde yükləmələrin bir sırası qalır - predmet-xatirələrin yükləmələri, hansılarına ruhi ilkin-proses təsir edir, ta ki, yükləmələrin onlar arasında sıxlaşdırması və köçürülməsi ilə açıq yuxu məzmununu formalaşdırsın. Yalnız söz-təsəvvürləri gün qalıqlarında qavrayışların təzə, aktual qalıqları olanda, fikir ifadəsi deyil, onlar predmet-təsəvvürləri kimi dəyərləndirilirlər və öz təbiətləri ilə sıxlaşdırmanın və köçürmənin təsirlərinə tabe olurlar. Ona görə də "Yuxuların yozumu"nda verilən və o andan etibarən dəlil kimi təsdiq edilən qayda: yuxu məzmununda sözlər və danışıqlar yenidən qurulmurlar, yuxu gününün (ya digər təzə təəssüratların, oxunuşdan da) danışıqları təkrarlanırlar. Çox görkəmlidir ki, yuxu işi söz-təsəvvürlərinə nə qədər az sarsılır; o, hər an hazırdr sözləri bir-biri ilə dəyişməyə, ta ki, o ifadəni tapır, hansı plastyik təqdimata ən əlverişli imkanı verir.¹</w:t>
      </w:r>
    </w:p>
    <w:p>
      <w:r>
        <w:t>Bu nöqtədə indi yuxu işi ilə şizofreniya arasındakı qərar verici fərq görünür. Sonuncuda sıxışdırılmış şüuröncəsi fikir hansı sözlərlə ifadə edilib, məhz sözlər ilkin-prosesin işlənməsinin predmeti olurlar; yuxuda sözlər deyil, predmet-təsəvvürlərdir, hansılara sözlər qaytarılıblar. Yuxu topik reqressiyanı tanıyır, şizofreniya yox; yuxuda (vbw) söz-yükləmələri ilə (ubw) predmet-yükləmələri arasındaki əlaqə sərəstdir; şizofreniya üçün səciyyəvidir ki, o, kəsilib. Bu fərqi təəssüratı məhz o yuxu yozumları ilə yumşaldılır, hansıları psixoanalitik praktikada icra edirik. Yuxu yozumu yuxu işinin axınını izləyəndə,</w:t>
      </w:r>
    </w:p>
    <w:p>
      <w:r>
        <w:t>1) Təqdimetmə qabiliyyətinə rəğbətə mən həm də Silbererin vurğuladığı və bəlkə də onun şişirdə bildiyi faktı aid edirəm: bəzi yuxular iki eyni anda doğru, amma təbiətcə fərqli yozuma imkan verirlər, hansıların birini Silberer analitik, digərini anaqoji adlandırır. Söhbət həmişə çox abstrakt təbiətli fikirlərdən gedir, hansıların yuxuda təqdimatı böyük çətinliklər yaratmalıydı. Müqayisə üçün belə bir vəzifəni təsəvvür edin: siyasi qəzetin baş məqaləsini illüstrasiyalarla əvəz etmək! Belə hallarda yuxu işi abstrakt fikir mətnini əvvəlcə daha konkret ilə əvəz etməlidir - hansı ilə müqayisə, simvolika, alleqorik işarə ilə, ən yaxşısı isə genetik bağlanıb - və indi onun yerində yuxu işinin materialı olur. Abstrakt fikirlər belə adlanan anaqoji yozumu verirlər, hansını yozum işində əsl analitikdən daha asan təxmin edirik. O. Rankın düzgün qeydinə görə, analitik müalicə edilən xəstələrin müəyyən müalicə-yuxuları belə çoxlu yozumlu yuxuların dərkəsi üçün ən yaxşı nümunələrdir.</w:t>
      </w:r>
    </w:p>
    <w:p>
      <w:r>
        <w:t>gizli fikirlərdən yuxu elementlərinə gələn yolları izləyəndə, söz ikiüzlülüyünün istifadəsini üzə çıxaranda və müxtəlif material dairələri arasındakı söz körpülərini göstərəndə, o, bir az zarafatlı, bir az şizofren təəssürat edir və bizə unutdurur ki, sözlər üzərində bütün əməliyyatlar yuxu üçün yalnız predmet-reqressiyasına hazırlıqdır.</w:t>
      </w:r>
    </w:p>
    <w:p>
      <w:r>
        <w:t>Yuxu prosesinin tamamlanması bundadır: reqressiv dəyişilmiş, arzu-fantaziyasına çevrilmiş fikir məzmunu hissi qavrayış kimi şüurlu olur, onsuz da hər qavrayış məzmununun tabe olduğu ikincil işlənməni alaraq. Deyirik: yuxu arzusu hallüsinə edilir və hallüsinasiya kimi onun icrasının reallığına inam tapır. Tam məhz yuxu qurulmasının bu yekun parçasına ən güclü qeyri-müəyyənliklər bağlanır; onların aydınlaşdırılması üçün yuxunu ona qohum patoloji hallarla müqayisəyə salmaq istəyirik.</w:t>
      </w:r>
    </w:p>
    <w:p>
      <w:r>
        <w:t>Arzu-fantaziyasının qurulması və onun hallüsinasiyaya reqressiyası yuxu işinin əsas parçalarıdır, amma onlar ona yalnız ona məxsus deyillər. Əksinə, onlar həm də iki xəstəlik halında tapılırlar: akut hallüsinator çaşqınlığında - Amentia (Meynert) - və şizofreniyanın hallüsinator fazasında. Amentianın hallüsinator dəliliyi açıq-aşkar tanınan arzu-fantaziyasıdır, çox vaxt gözəl gündüz yuxusu kimi tam düzülmüş. Tam ümumi şəkildə hallüsinator arzu-psixozundan danışmaq və onu yuxuya da, Amentiyaya da eyni dərəcədə aid etmək olar. Elə yuxular da olur ki, onlar tam başqa heç nədən ibarət deyil: çox bol, təhrif edilməmiş arzu-fantaziyalarından. Şizofreniyanın hallüsinator fazası daha az öyrənilib; o, əksərən qarışıq təbiətli görünür, amma mahiyyətcə yeni bir bərpa cəhdinə uyğun gəlir - hansı libido yükləməsini obyekt-təsəvvürlərinə qaytarmaq istəyir.¹ Müxtəlif patoloji təsirlərin digər hallüsinator hallarını müqayisəyə çəkə bilmirəm, çünki burada nə öz təcrübəm var, nə də başqalarının istifadə edə bilərəm.</w:t>
      </w:r>
    </w:p>
    <w:p>
      <w:r>
        <w:t>Aydınlaşdıraq: hallüsinator arzu-psixozu - yuxuda ya başqa yerdə - iki heç də üst-üstə düşməyən iş görür. O, yalnız gizli ya sıxışdırılmış arzuları şüura çatdırmır; o, həm də onları tam inam altında icra edilmiş kimi təqdim edir. Bu üst-üstə düşməni başa düşmək lazımdır. İddia etmək qətiyyən olmaz ki, şüursuz arzular şüurlu olduran kimi reallıqlar kimi qəbul edilməlidirlər, çünki bizim qərarımızın reallıqları nə qədər intensiv təsəvvür və arzulardan ayırd etməyə qadir olduğu məlumdur. Əksinə, əsaslandırılmış görünür fərz etmək: qavrayışa reallıq inamı hisslə bağlıdır. Əgər bir fikir reqressiya yolunu şüursuz obyekt-xatirə izlərinə və oradan qavrayışa qədər keçibsə, biz onun qavrayışını real qəbul edirik. Deməli hallüsinasiya reallıq inamını özü ilə gətirir. Sual yaranır: hallüsinasiyanın yaranmasının şərti nədir? Birinci cavab belə olardı: reqressiya - və beləliklə hallüsinasiyanın yaranması sualını reqressiya mexanizmi ilə əvəz etmək. Ona cavabı yuxu üçün uzun gözləməli olmayacağıq. Vbw yuxu fikirlərinin predmet-xatirə obrazlarına reqressiyası açıq-aydın o cəlbediciliyin nəticəsidir, hansını bu ubw həvəs nümayəndələri - məsələn, sıxışdırılmış hadisə xatirələri - sözlə ifadə edilmiş fikirlərə göstərirlər. Amma tez qeyd edirik ki, bizə səhv</w:t>
      </w:r>
    </w:p>
    <w:p>
      <w:r>
        <w:t>1) İlk belə cəhd kimi biz "Şüursuz" haqda əsərdə söz-təsəvvürlərinin artıq yüklənməsi ilə tanış olmuşuq.</w:t>
      </w:r>
    </w:p>
    <w:p>
      <w:r>
        <w:t>izə düşmüşük. Hallüsinasiyanın sirri reqressiya sirri olsaydı, hər kifayət qədər intensiv reqressiya reallıq inamı ilə hallüsinasiya verərdi. Amma biz elə halları çox yaxşı tanıyırıq: reqressiv düşünmə çox aydın vizual xatirə obrazlarını şüura çatdırır, hansıları biz heç bir an real qavrayış saymırıq. Biz həm də asanlıqla təsəvvür edə bilərik ki, yuxu işi belə xatirə obrazlarına dərin gedib, onsuz da şüursuzu bizə şüurlu edir və bizə arzu-fantaziyası göstərir, hansını biz səmimi hiss edirik, amma arzunun real icrası kimi qəbul etməzdik. Deməli hallüsinasiya özü ubw xatirə obrazlarının reqressiv canlanmasından daha çox bir şey olmalıdır.</w:t>
      </w:r>
    </w:p>
    <w:p>
      <w:r>
        <w:t>Həm də saxlayaq: qavrayışları hansı qədər intensiv xatırlanan təsəvvürlərdən ayırd etmək böyük praktik əhəmiyyətə malikdir. Xarici dünyaya - reallığa - bütün münasibətimiz bu qabiliyyətə söykənir. Biz o fikri qoymuşuq: bu qabiliyyətə həmişə sahib olmamışıq və ruhi həyatımızın əvvəlində həqiqətən ödənici obyekti hallüsinə edirdik, ona ehtiyac hiss etdikdə. Amma belə halda ödənilmə alınmırdı və uğursuzluq bizə çox tezliklə o quruluşu yaratmağa sövq etmiş olmalıdır, hansının köməyi ilə belə arzu-qavrayışı real ödənilmədən ayırd etmək və daha dərindən ondan qaçmaq mümkün olardı. Başqa sözlə, biz çox əvvəldən hallüsinator arzu-ödənilmədən əl çəkmiş və reallıq yoxlamasının bir növünü qurmuşuq. Sual yaranır: bu reallıq yoxlaması nədən ibarət idi və yuxunun və Amentianın və s. hallüsinator arzu-psixozu necə ona özü-özlüyündə imkan verir ki, onu ləğv edib ödənilmənin köhnə modunu yenidən qursun?</w:t>
      </w:r>
    </w:p>
    <w:p>
      <w:r>
        <w:t>Cavab verə bilərik, indi üçüncü ruhi sistemimizə - Bw sisteminə, hansını bu qədər Vbw-dən kəskin ayırmamışdıq - daha yaxından gəsək. Biz onsuz da "Yuxuların yozumu"nda qərar verməli olmuşuq: şüurlu qavrayışı xüsusi sistemin işi kimi iddia edək, hansına müəyyən qəribə xüsusiyyətlər qoymuşuq və yaxşı əsaslarla daha başqa xarakterlər də qoşacağıq. Orada W adlandırdığımız bu sistemi Bw sistemi ilə üst-üstə salırıq - hansının işindən adətən şüurlu olmaq asılıdır. Amma yenə də şüurlu olmaq faktı sistem mənsubiyyəti ilə tam üst-üstə düşmür, çünki görmüşük ki, hissi xatirə obrazları qeyd edilə bilirlər - hansılara Bw ya W sisteminde ruhi yer qoymaq mümkün deyil.</w:t>
      </w:r>
    </w:p>
    <w:p>
      <w:r>
        <w:t>Amma bu çətinliyin işlənməsini yenidən saxlamaq olar, Bw sistemini özü maraq mərkəzimiz kimi qoya bilənə qədər. Bizim hazırkı kontekst üçün bizə o fərziyyə icazə verilə bilər: hallüsinasiya Bw (W) sisteminin yüklənməsindədir, amma normalda xaricdən yox, içdən gedir, və ona şərt budur: reqressiya o qədər gedib çatmalıdır ki, bu sistemin özünə çatsın və bununla reallıq yoxlamasından üstün gələ bilsin.¹</w:t>
      </w:r>
    </w:p>
    <w:p>
      <w:r>
        <w:t>Biz əvvəlki kontekstdə ("Həvəslər və həvəs təqdirələri") hələ aciz orqanizm üçün qavrayışları vasitəsi ilə dünyada ilk oriyentasiya qurmaq qabiliyyətini iddia etmişdik: o, "xaric"i və "iç"i əzələ aksiyasına münasibətə görə ayırd edir. Aksiyaya görə yox olan qavrayış xarici, reallıq kimi tanınır; belə aksiya heç nə dəyişmirsə, qavrayış öz bədəninin içindən çıxır, o real deyil. Bunun fərd üçün</w:t>
      </w:r>
    </w:p>
    <w:p>
      <w:r>
        <w:t>1) Əlavə edirəm: hallüsinasiyanı izah etmək cəhdi müsbət hallüsinasiyada yox, əksinə mənfi hallüsinasiyada vurulmalıdır.</w:t>
      </w:r>
    </w:p>
    <w:p>
      <w:r>
        <w:t>dəyəri var ki, reallığın belə bir əlamətinə sahibdir - hansı eyni anda ona qarşı çıxarışı deməkdir - və o istərdi ki, oxşar güc ilə öz çox vaxt amansız həvəs iddialarına qarşı təchiz edilsin. Ona görə də o, elə zəhmət qoyur ki, ona daxildən ağır gələni xaricə köçürsün - layihələndirsin.</w:t>
      </w:r>
    </w:p>
    <w:p>
      <w:r>
        <w:t>Bu oriyentasiya işini - iç və xaricin ayrılması ilə dünyada - indi ruhi aparatın ətraflı təhlilindən sonra yalnız Bw (W) sisteminə aid etməliyik. Bw motorik innervasiyaya sahib olmalıdır, hansı müəyyən edir: qavrayışı yox etmək olar ya o müqavimətli davranır. Reallıq yoxlaması məhz bu quruluşdan başqa heç nə olmalıdır.¹ Onun haqqında daha dəqiq demək olmaz, çünki Bw sisteminin təbiəti və iş üslubu hələ az bilinir. Reallıq yoxlamasını MəN-in böyük müəssisələrindən biri kimi qoyacağıq ruhi sistemlər arasındaki bizə məlum olan senzuraların yanına və umacağıq ki, narsissik təsirlərin analizi bizə belə başqa müəssisələri üzə çıxarmağa kömək edəcək.</w:t>
      </w:r>
    </w:p>
    <w:p>
      <w:r>
        <w:t>Amma patologiyadan onsuz da indi öyrənmək olar: reallıq yoxlaması hansı yolla ləğv edilə bilər ya fəaliyyətdən çıxarıla bilər; və biz bunu arzu-psixozunda, Amentiyada yuxuda olduğundan daha açıq-aydın görəcəyik: Amentia reaksiyadır o itkiyə, hansını reallıq tələb edir, amma MəN onu dözülməz sayıb inkar etməlidir. Bunun üzərinə MəN reallıqla münasibəti kəsir; o, qavrayışların Bw sistemindən yüklənməni geri alır, ya da daha düzgün desək - hansının xüsusi təbiəti hələ tədqiqat predmeti ola bilər - bir yüklənməni geri alır. Reallıqdan bu dönmə ilə reallıq yoxlaması</w:t>
      </w:r>
    </w:p>
    <w:p>
      <w:r>
        <w:t>1) Hazırlıq yoxlamasından reallıq yoxlamasının ayrılması haqqında daha sonrakı yerdə bax.</w:t>
      </w:r>
    </w:p>
    <w:p>
      <w:r>
        <w:t>aradan qalxır - sıxışdırılmamış, tam şüurlu - arzu-fantaziyaları Vbw sistemine daxil ola bilirlər və oradan daha yaxşı reallıq kimi qəbul edilirlər. Belə geri çəkilməni sıxışdırma proseslərinə yanaşı qoymaq olar; Amentia bizə MəN-in öz orqanlarından biri ilə - bəlkə də ona ən sadiq xidmət edən və ən dərin bağlı olan - ayrılığının maraqlı tamaşasını təqdim edir.¹</w:t>
      </w:r>
    </w:p>
    <w:p>
      <w:r>
        <w:t>Amentiyada "sıxışdırmanın" gördüyünü yuxuda könüllü imtina edir. Yuxu hali xarici dünyadan heç nə bilmək istəmir, reallıqla maraqlanmır, ya yalnız o qədər, hansıq yuxu halının tərkibində, oyanmaqda nəzərə gəlir. O, beləliklə, Bw sistemindən də yüklənməni geri çəkir, digər sistemlərdən - Vbw və Ubw-dən - olduğu kimi, onlarda olan mövqelər yuxu arzusuna tabe olduqda. Bw sisteminin bu yüklənməməsi ilə reallıq yoxlamasının imkanı ələ keçirilir və yuxu halından asılı olmayaraq reqressiya yolunu tutan həyəcanlar onu azad tapacaqlar - Bw sisteminə qədər, hansında onlara mübahisəsiz reallıq dəyəri veriləcək. Dementia praecoxun hallüsinator psixozu üçün bizə mülahizələrimizdən çıxaracağıq: o, bu xəstəliyin giriş simptomlarına aid ola bilməz. O, yalnız o zaman mümkün olur ki, xəstənin MəN-i o qədər dağılıb ki, reallıq yoxlaması artıq hallüsinasiyanı saxlaya bilmir.</w:t>
      </w:r>
    </w:p>
    <w:p>
      <w:r>
        <w:t>1) Buradan belə bir fərziyyəyə cürət etmək olar: toksik hallüsinozlar da - məsələn, alkoqol dəliliyi - analoji şəkildə başa düşülməlidirlər. Reallıq tərəfindən qoyulan dözülməz itki məhz alkoqolun itkiyidir; onun verilməsi hallüsinasiyaları aradan qaldırır.</w:t>
      </w:r>
    </w:p>
    <w:p>
      <w:r>
        <w:t>2) Yüklənməmiş sistemlərin qıcıqlanma olmazlığı prinsipi burada Bw (W) üçün qüvvədən düşmüş görünür. Amma yüklənmənin yalnız qismən ləğvi söz mövzusu ola bilər və tam məhz qavrayış sistemi üçün bizə bir sıra qıcıqlanma şərtləri fərz etməli olacaq, hansılar digər sistemlərin şərtlərindən geniş fərqlənirlər. - Bu metapsixoloji mülahizələrin qeyri-müəyyən axtaran xarakteri təbii ki, heç bir şəkildə gizlədilməməli və yumşaldılmamalıdır. Yalnız daha dərindən gedən iş müəyyən dərəcədə ehtimala gətirə bilər.</w:t>
      </w:r>
    </w:p>
    <w:p>
      <w:r>
        <w:t>Yuxu proseslərinin psixologiyası haqqında bizə nəticə qalır: yuxunun bütün əsas xüsusiyyətləri yuxu halının şərti ilə müəyyən edilir. Qoca Aristotel öz qeyri-görsən ifadəsi ilə - yuxu yatanın ruhi fəaliyyətidir - hər cəhətdən haqlı qalır. Biz edə bildik: ruhi fəaliyyətin bir qalığı - hansı o imkan edilib ki, narsissik yuxu hali istisnasız qurulmadı. Bu, psixoaloqların və filosofların onsuz da dediklərindən çox fərqli səslənmir, amma ruhi aparatın quruluşu və fəaliyyəti haqqında tam fərqli baxışlara söykənir; onların əvvəlkilər qarşısında üstünlüyü bundadır ki, onlar yuxunun bütün detallarını da bizə anlamaq üçün yaxınlaşdırıblar.</w:t>
      </w:r>
    </w:p>
    <w:p>
      <w:r>
        <w:t>Axırda hələ bir baxış ataq: sıxışdırma prosesinin topikası ruhi pozğunluqların mexanizmi haqqında dərkəmizdə hansı mənanı qazanır. Yuxuda yüklənmənin (libido, maraq) geri çəkilməsi bütün sistemlərə bərabər toxunur; transferans-nevrozlarında Vbw yüklənməsi geri çəkilir, şizofreniyada Ubw-nunki, Amentiyada Bw-nunki.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