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freud-histeriya</w:t>
      </w:r>
    </w:p>
    <w:p>
      <w:pPr>
        <w:pStyle w:val="Heading1"/>
      </w:pPr>
      <w:r>
        <w:t>Ön sözlər | HİSTERİYA ÜZRƏ TƏDQİQATLAR</w:t>
      </w:r>
    </w:p>
    <w:p>
      <w:r>
        <w:t>Histerik fenomenlərin tədqiqi və müalicəsi üçün yeni metodla bağlı təcrübələrimizi 1893-cü ildə "İlkin məlumat" adlı yazıda dərc etmiş, oraya da gəlib çıxdığımız nəzəri baxışları mümkün qədər qısa formada əlavə etmişdik. Həmin "İlkin məlumat" burada, illüstrasiya olunacaq və isbat edilməli olan tezis kimi, yenidən dərc olunur.</w:t>
      </w:r>
    </w:p>
    <w:p>
      <w:r>
        <w:t>Biz bu yazıya bir sıra xəstə müşahidələrini əlavə edirik; onların seçimində, təəssüf ki, yalnız elmi məsələlərlə rəhbər tutmaq imkanımız olmamışdır. Təcrübələrimiz təhsilli və kitab oxuyan bir sosial təbəqədə fərdi praktikadan alınmışdır və məzmunları çox vaxt xəstələrimizin ən məxfi həyatı və taleyi ilə bağlıdır. Belə məlumatları, xəstələrin tanınması və yalnız həkimə etibar edilən faktların onların dairəsində yayılması təhlükəsi altında dərc etmək ağır etibar xəyanəti olardı. Ona görə də ən təlimatverici və ən dəlil güclü müşahidələrdən imtina etməli olduq. Bu, təbii ki, ilk növbədə cinsi və ailə münasibətlərinin etioloji əhəmiyyət kəsb etdiyi hallara aiddir. Bundan da öz baxışımız üçün sübutu çox natamam verə bilirik: guya cinsiyyət psixik travmaların mənbəyi və "müdafiənin" - təsəvvürlərin şüurdan sıxışdırılmasının motivi kimi - histeriyanın patogenezində başlıca rol oynayır. Güclü seksual müşahidələri dərcdən kənar saxlamaq məcburiyyətində qalmışıq.</w:t>
      </w:r>
    </w:p>
    <w:p>
      <w:r>
        <w:t>Xəstəlik tarixçələrini bir sıra nəzəri mülahizələr izləyir, terapevtik yekun bölməsində isə katartik metodun texnikası təsvir olunur,1) 1) "Histerik fenomenlərin psixik mexanizmi haqqında". Neurologisches Zentralblatt, 1893, № 1 və 2.</w:t>
      </w:r>
    </w:p>
    <w:p>
      <w:r>
        <w:t>necə ki, o, nevroloqun əlində təşəkkül tapmışdır.</w:t>
      </w:r>
    </w:p>
    <w:p>
      <w:r>
        <w:t>Bəzi yerlərdə fərqli, hətta bir-birinə zidd fikirlər səslənirsə, bunu baxışların qərarsızlığı kimi qəbul etməsinlər. Bu, iki müşahidəçinin təbii və haqlı fikir ayrılığından doğur: onlar faktlarda və əsas baxışlarda razıdırlar, lakin yozumları və fərziyyələri hər zaman üst-üstə düşmür.</w:t>
      </w:r>
    </w:p>
    <w:p>
      <w:r>
        <w:t>Aprel 1895. J. Breuer, S. Freud.</w:t>
      </w:r>
    </w:p>
    <w:p>
      <w:r>
        <w:t>Psixoanalizə get-gələ böyük marağın göstərilməsi görünür indi həm də "Histeriya haqqında tədqiqatlar"a üz tutur. Nəşriyyat satılıb bitmiş kitabın yenidən nəşrini istəyir. O, burada dəyişilməz yenidən çapla meydana çıxır, baxmayaraq ki, birinci nəşrdə təqdim edilmiş baxışlar və metodlar o vaxtdan bəri geniş və dərindən inkişaf keçirib. Özümə gəldikdə isə, o andan bəri bu mövzu ilə fəal məşğul olmamışam, onun mühüm inkişafında payım yoxdur və 1895-ci ildə verilənə yeni heç nə əlavə edə bilmərəm. Ona görə də yalnız istəyə bilərdim ki, kitaba daxil olan hər iki məqaləm yenidən nəşrdə dəyişilməz formada yenidən çap olunsun.</w:t>
      </w:r>
    </w:p>
    <w:p>
      <w:r>
        <w:t>Birinci nəşrin mətninin dəyişilməz təqdimatı bu kitabdakı payım üçün də yeganə mümkün yol idi. Baxışlarımın 13 iş ili ərzində keçirdiyi inkişaf və dəyişikliklər o qədər genişdir ki, onları o vaxtkı təqdimatımı tamamilə xarakterini məhv etmədən orada əks etdirmək mümkün olmazdı. Amma məndə başlanğıc fikirlərimin bu şahidliyini aradan qaldırmağa vadar edəcək motiv də yoxdur. Onları bu gün də səhv deyil, yalnız uzun sürən səylərdən sonra daha dolğun əldə edilə bilən dərketmələrə dəyərli ilk yaxınlaşmalar kimi qiymətləndirirəm. Diqqətli oxucu katarsis təliminə sonrakı bütün əlavələrin (məsələn, psixoseksual amillərin və infantilizmin rolu, yuxuların və şüursuzun simvolikasının əhəmiyyəti) toxumlarını artıq bu kitabda tapacaq. Katarsisin psixoanalizə çevrilmə inkişafı ilə maraqlanan hər kəsə daha yaxşı məsləhət də bilmirəm: "Histeriya haqqında tədqiqatlar"la başlamaq və beləliklə mənim özüm qət etdiyim yolu addımlamaq.</w:t>
      </w:r>
    </w:p>
    <w:p>
      <w:r>
        <w:t>ei I. Histerik fenomenlərin psixik mexanizmi haqqında. tərəfindən. d: Arener və Brsns. Frau! = 0 u 0 a a a a a a ed aa md II. Xəstəlik tarixçələri: Müşahidə I Bayan Anna O... (Breuer) ... 2... u 1 Xanım Emmy v. FL use EB: " [Piel &gt; re a a h IV: RB ar AED Er ae ar BR. V. Pr: Elisabeth v; R.;. (Freud). +. .: 5. 116 Dei TPhoorelikches I. Branans, 5.0 ee ee ee a</w:t>
      </w:r>
    </w:p>
    <w:p>
      <w:r>
        <w:t>IV. Histeriyanın psixoterapiyası haqqında (Freud). . - - - TR Te</w:t>
      </w:r>
    </w:p>
    <w:p>
      <w:r>
        <w:t>I.</w:t>
      </w:r>
    </w:p>
    <w:p>
      <w:pPr>
        <w:pStyle w:val="Heading1"/>
      </w:pPr>
      <w:r>
        <w:t>I. Histerik fenomenlərin psixik mexanizmi haqqında (ilkin məlumat) | HİSTERİYA ÜZRƏ TƏDQİQATLAR</w:t>
      </w:r>
    </w:p>
    <w:p>
      <w:r>
        <w:t>I. Histerik fenomenlərin psixik mexanizmi haqqında (ilkin məlumat)</w:t>
      </w:r>
    </w:p>
    <w:p>
      <w:r>
        <w:t>I. Histerik fenomenlərin psixik mexanizmi haqqında (ilkin məlumat)</w:t>
      </w:r>
    </w:p>
    <w:p>
      <w:r>
        <w:t>Doktor Yozef Breuer və doktor Sigm. Freud tərəfindən, Vyana.</w:t>
      </w:r>
    </w:p>
    <w:p>
      <w:r>
        <w:t>Biz təsadüfi bir müşahidənin təkan verdiyi axtarışla artıq bir sıra illərdir histeriyanın ən müxtəlif formalarında və simptomlarında o hadisəni - müvafiq fenomeni çox vaxt illər öncə ilk dəfə doğurmuş verici səbəbi araşdırırıq. Halların böyük əksəriyyətində xəstənin sadə, necə deyərlər, istər-istələz dərindən aparılmış müayinəsi ilə bu başlanğıc nöqtəsini aydınlaşdırmaq mümkün olmur: qismən ona görə ki, söhbət çox vaxt müzakirəsi xəstəyə xoşagəlməz olan təcrübələrdən gedir, əsasən isə ona görə ki, xəstələr həqiqətən onları xatırlamır, çox vaxt verici hadisə ilə patoloji fenomen arasındakı səbəb əlaqəsindən belə xəbərsizdirlər. Çox vaxt xəstələri hipnoz etmək və hipnozda simptomun ilk dəfə meydana çıxdığı dövürün xatirələrini oyatmaq lazım gəlir; onda həmin əlaqəni ən aydın və ən inandırıcı şəkildə göstərmək müyəssər olur.</w:t>
      </w:r>
    </w:p>
    <w:p>
      <w:r>
        <w:t>Tədqiqatın bu üsulu bizə halların çox böyük sayında nəzəri, eləcə də praktik baxımdan dəyərli görünən nəticələr vermişdir.</w:t>
      </w:r>
    </w:p>
    <w:p>
      <w:r>
        <w:t>Nəzəri baxımdan - ona görə ki, bu nəticələr bizə sübut etmişlər: təsadüfi amal histeriya patologiyasında məlum və etiraf edilən həddin çox-çox kənarında müəyyənedici rol oynayır. ‚Travmatik' histeriyada sindromu məhz qəzanın doğurduğunu bilmək[1]) 1) ‚Neurologisches Zentralblatt'-dan yenidən dərc, 1893, № 1 və 2. Breuer və Freud, "Histeriya haqqında tədqiqatlar". 3-cü nəşr.</w:t>
      </w:r>
    </w:p>
    <w:p>
      <w:r>
        <w:t>təbii ki, öz-özünə aydındır, və histerik tutmalarda xəstələrin ifadələrindən çıxarmaq olur ki, onlar hər tutmada dəfələrlə ilk tutmanı doğuran həmin hadisəni hallüsinasiya edirlərsə, burada da səbəb əlaqəsi aydın görünür. Digər fenomenlərdə vəziyyət daha qaranlıqdır.</w:t>
      </w:r>
    </w:p>
    <w:p>
      <w:r>
        <w:t>Təcrübələrimiz isə bizə göstərdi ki, histeriyanın spontan, necə deyərlər, idiopatik təzahürləri sayılan ən müxtəlif simptomlar da yuxarıda adı çəkilən, bu münasibətdə "şəffaf" fenomenlər qədər qatı şəkildə verici travma ilə bağlıdır. Müxtəlif növdən və çox vaxt illərlə davam edən nevralgiyaları və anesteziyaları, kontrakturaları və iflicləri, bütün müşahidəçilərin həqiqi epilepsiya hesab etdiyi histerik tutmaları və epileptoid konvulsiyaları, petit malı və tikəbənzər affeksiyaları, daimi qusmanı və qidadan imtinaya qədər gedib çatan anoreksiyanı, ən müxtəlif görmə pozğunluqlarını, dəfələrlə təkrarlanan vizual hallüsinasiyaları və s. belə verici anlara qaytarmaq mümkündür. İllərlə davam edən histerik simptomla bir dəfəlik verici səbəb arasındakı uyğunsuzluq travmatik nevrozda müntəzəm görməyə öyrəşdiyimiz uyğunsuzluğun özüdür; çox vaxt uşaqlıq dövrünün hadisələri sonrakı bütün illər üçün az-çox ağır xəstəlik fenomeni yaradır.</w:t>
      </w:r>
    </w:p>
    <w:p>
      <w:r>
        <w:t>Çox vaxt əlaqə o qədər aydındır ki, verici hadisənin məhz bunu və başqa heç nəyi necə doğurduğu tam görünür. Fenomen bu halda verici səbəblə tam dəqiq müəyyənləşir. Ən banal nümunə götürək: yemək zamanı doğulan, lakin boğulan ağrılı affekt qusma yaradır və bu histerik qusma kimi aylarla davam edir. Qorxulu narahatlıqla xəstə yatağında növbə tutan qız çağlaq vəziyyətinə düşür, dəhşətli hallüsinasiya görür, bu vaxt kürsüsünün belinə sallanan sağ qolu da uyuyur; bununla o qolun kontrakturalı və anesteziyalı parezi yaranır. O, dua etmək istəyir, sözlər tapmır; nəhayət, ingiliscə uşaq duasını söyləmək müyəssər olur. Sonradan ağır, son dərəcə mürəkkəb histeriya inkişaf etdikdə o, yalnız ingiliscə danışır, yazır və anlayır, ana dili ona bir il yarım başa düşülməz qalır. - Ağır xəstə uşaq nəhayət yuxuya gedir, ana özünü sakit saxlamağa, onu oyatmamağa bütün iradəsini yığır; məhz bu qərardan doğaraq (histerik qarşı istək!) dili ilə çırtlı səs çıxarır. Bu, sonra başqa bir fürsətdə - yenə də tam sakit qalmaq istədiyi anda - təkrarlanır və bundan tik inkişaf edir ki, dil çırtması kimi illərlə hər həyacanı müşayiət edir. - Yüksək zəkali bir kişi qardaşının ankirozlaşmış bud oynağı narkozda uzadılarkən yanında dayanır. Oynaq çırtlayaraq geri verən anda öz bud oynağında şiddətli ağrı hiss edir, ağrı az qala bir il davam edir. Və s.</w:t>
      </w:r>
    </w:p>
    <w:p>
      <w:r>
        <w:t>Belə müşahidələr bizcə adi histeriyanın travmatik nevrozla patogen oxşarlığını sübut edir və ‚travmatik histeriya' anlayışının genişləndirilməsini əsaslandırır. Travmatik nevrozda xəstəliyin fəal səbəbi elə də əhəmiyyətsiz bədən zədəsi deyil, qorxu affekti, psixik travmadır. Analoji şəkildə axtarışlarımızdan histerik simptomların çoxu üçün - bəlkə də əksəriyyəti üçün - psixik travma adlandırmaq lazım gələn səbəblər çıxır. Belə rol hər bir təcrübə oynaya bilər ki, dəhşət, qorxu, utanc, psixik ağrı kimi ağrılı affektləri doğursun; təcrübənin travma kimi qüvvəyə minməsi, əlbəttə, təsirə məruz qalan insanın həssaslığından (eləcə də sonralar qeyd edəcəyimiz bir şərtdən) asılıdır. Adi histeriyada çox vaxt bir böyük travma əvəzinə bir neçə qism-travma, qruplaşmış səbəblər tapılır ki, onlar yalnız cəmlənəndə travmatik təsir göstərə bilirlər və onsuz da bir-birinə elə bağlıdırlar ki, bir hissəsi əzab hekayətinin parçalarını təşkil edir. Başqa hallarda isə özlüyündə görünüşdə elə də əhəmiyyətsiz hallar öz aralarında, ya da həqiqətən təsirli hadisə ilə, ya da xüsusən həssas bir anla üst-üstə düşüb travma dəyəri qazanırlar - bu dəyəri onlara əvvəllər vermək düzgün olmazdı, amma onlar bundan sonra onu saxlayırlar.</w:t>
      </w:r>
    </w:p>
    <w:p>
      <w:r>
        <w:t>Lakin verici psixik travmanın histerik fenomenlə səbəb əlaqəsi elə deyil ki, travma agent-provokator kimi simptomu başladib, o isə özbaşına olub bundan sonra davam etsin. Əksinə, iddia etməliyik: psixik travma, daha doğrusu onun xatirəsi, yad cisim kimi təsir göstərir - daxil olduqdan uzun müddət sonra da hazırda fəaliyyət göstərən amil kimi qəbul edilməlidir; bunun sübutunu da eyni zamanda tapıntılarımıza böyük praktik maraq qazandıran son dərəcə maraqlı bir fenomen göstərir.</w:t>
      </w:r>
    </w:p>
    <w:p>
      <w:r>
        <w:t>Çünki, əvvəlcə ən böyük təəccübümüzü doğuran bu faktı tapdıq: ayrı-ayrı histerik simptomlar dərhal və heç bir geri qayıtmadan yoxa çıxırdı, əgər verici hadisənin xatirəsini tam aydınlığa qədər oyatmaq, bununla yanaşı müşayiət edən affekti də qaldırmaq müyəssər olursa və sonra xəstə həmin hadisəni mümkün qədər ətraflı təsvir edib affektə söz verirsə. Affektsiz xatırlama az qala hər zaman tam təsirsizdir; əvvəllər baş vermiş psixik proses mümkün qədər canlı təkrar olunmalı, doğulma anında (in statu nascendi) ələ alınmalı və sonra ‚ağıza gətirilməlidir'. Bu zaman reaksiya əlamətləri söhbət gedirsə - kramp, nevralgiya, hallüsinasiya - bunlar bir daha tam intensivliklə təzahür edirlər və sonra əbədi yox olurlar. Funksiya itkiləri, ifliclər və anesteziyalar da eləcə yox olurlar, təbii ki, onların anlıq güclənməsi sezilmədən.1)</w:t>
      </w:r>
    </w:p>
    <w:p>
      <w:r>
        <w:t>1) Belə müalicənin mümkünlüyünü Delboeuf və Binet aydın dərk etmişdilər, aşağıdakı sitatlar bunu göstərir: Delboeuf, Le magnétisme animal, Paris 1889: "On s'expliquerait dès lors comment le magnétiseur aide à la guérison. Il remet le sujet dans l'état où le mal s'est manifesté et combat par la parole le même mal, mais renaissant." - Binet, Les altérations de la personnalité.</w:t>
      </w:r>
    </w:p>
    <w:p>
      <w:r>
        <w:t>Şübhə asanlıqla doğur: guya söhbət qəsdən edilməmiş təlqindən gedir; xəstə bu prosedurla əzabından qurtulacağını gözləyir və təsiredici amil də bu gözləntidir, ifadənin özü yox, deyərlər. Amma iş belə deyil: bu növdə ilk müşahidə - onda son dərəcə mürəkkəb histeriya halı belə yolla təhlil edilmiş, ayrı-ayrı səbəblərdən doğan simptomlar da ayrı-ayrılıqda aradan qaldırılmışdı - 1881-ci ilə, yəni ‚təlqindən əvvəlki' dövrə aiddir, xəstənin spontan avtohipnozları ilə mümkün olmuş və müşahidəçidə ən böyük təəccüb doğurmuşdur.</w:t>
      </w:r>
    </w:p>
    <w:p>
      <w:r>
        <w:t>Cessante causa cessat effectus müddəasını əksinə çevirərək bu müşahidələrdən belə nəticəyə gəlmək olar: verici hadisə illər ötdükdən sonra da hansısa formada təsirini davam etdirir - səbəb-nəticə aralıqlarının zənciri vasitəsilə dolayı yolla yox, birbaşa başladıcı səbəb kimi; necə ki, oyaq şüurda xatırlanan psixik ağrı sonrakı zamanda da göz yaşı ifrazını doğurur: histeriya xəstəsi əksərən əziyyət çəkir…</w:t>
      </w:r>
    </w:p>
    <w:p>
      <w:r>
        <w:t>Əvvəlcə qəribə görünür ki, çoxdan keçmiş təcrübələr belə intensiv təsir göstərsinlər: onların xatirələri o aşınmaya məruz qalmasın ki, bütün xatirələrimizin ona uğradığını görürük. Bəlkə, aşağıdakı mülahizələr bu faktları başa düşməyə bir qədər kömək edəcək.</w:t>
      </w:r>
    </w:p>
    <w:p>
      <w:r>
        <w:t>Xatirənin solması və ya affektsizləşməsi bir neçə amildən asılıdır. Əvvəlcə bunun üçün mühümdür, təsir edən hadisəyə qüvvətli reaksiya göstərilib ya2) 2) 1892, s. 243: "… peut-être verra-t-on qu'en reportant le malade par un artifice mental, au moment même où le symptôme a apparu pour la première fois, on rend ce malade plus docile à une suggestion curative." - P. Janetin maraqlı L'automatisme psychologique (Paris, 1889) kitabında bizimkinə analoji üsulun tətbiqi ilə histerik qızda əldə edilmiş müalicənin təsviri yer alır.</w:t>
      </w:r>
    </w:p>
    <w:p>
      <w:r>
        <w:t>1) Bu ilkin məlumatın mətnində onun məzmununda nəyin yeni olduğunu, nəyin isə histeriya haqqında oxşar baxışlar bildirmiş Möbius və Strümpell kimi başqa müəlliflərdə olduğunu ayırd etmək olmur. Nəzəri və terapevtik mülahizələrimizə ən yaxın duran şey Benediktin vaxtaşırı dərc etdirdiyi bəzi qeydlərdir; biz onlarla başqa yerdə məşğul olacağıq.</w:t>
      </w:r>
    </w:p>
    <w:p>
      <w:r>
        <w:t>yox. Reaksiya dedikdə burada affektlərin təcrübəyə görə boşaldığı iradi və qeyri-iradi reflekslərin bütün zəncirini başa düşürük: ağlamaqdan qisas aktınadək. Bu reaksiya kifayət qədər miqyasda baş verərsə, affektin böyük hissəsi bununla yox olur; dilimiz gündəlik müşahidənin bu faktını ‚özünü boşaltmaq, ağlamaqla yüngülləşmək' ifadələri ilə təsdiqləyir. Reaksiya boğularsa, affekt xatirə ilə bağlı qalır. Cavab verilmiş - söz belə olsa - təhqir başqa cür xatırlanır, dözülməli olan təhqirdən fərqli. Dil bu fərqi psixik və bədən nəticələrində də tanıyır və çox səciyyəvi şəkildə məhz sükutla dözdülən əzabı ‚inciklik' adlandırır. - Zərərçəkənin travmaya reaksiyası əslində yalnız o zaman tam ‚katartik' təsir göstərir ki, o, adekvat reaksiyadır: qisas kimi. Amma insan dildə əmələ əvəzedici tapır ki, onun köməyi ilə affekt az qala eyni dərəcədə ‚abreaksiyaya uğradılır'. Başqa hallarda danışmaq özü elə adekvat refleksdir - şikayət və sirrin əzabını söyləmək kimi (etiraf!). Belə reaksiya əməllə, sözlərlə, ən yüngül hallarda ağlamaqla baş verməzsə, hadisənin xatirəsi əvvəlcə affektiv vurğusunu saxlayır.</w:t>
      </w:r>
    </w:p>
    <w:p>
      <w:r>
        <w:t>Lakin ‚abreaksiya' sağlam insanın normal psixik mexanizminin psixik travma yaşadığı anda əlində olan yeganə həll yolu deyil. Onun xatirəsi - abreaksiyaya uğramamış olsa belə - assosiasiyaların böyük kompleksinə daxil olur, sonra başqa, bəlkə də ona zidd təcrübələrin yanında sıralanır, başqa təsəvvürlər tərəfindən düzəlişə məruz qalır. Məsələn, qəzadan sonra təhlükə xatirəsinə və qorxunun (zəifləmiş) təkrarına sonrakı gedişin, xilas olmanın xatirəsi, indiki təhlükəsizlik şüuru qoşulur. İnciklik xatirəsi faktların düzgünlə ilə, öz ləyaqətimiz haqqında mülahizələrlə düzəlir və normal insan assosiasiyanın gücü ilə müşayiət edən affekti yoxa çıxartmağa müyəssər olur.</w:t>
      </w:r>
    </w:p>
    <w:p>
      <w:r>
        <w:t>Buna həmin ümumi silinmə - xatirələrin solması da qoşulur, hansını ki, biz ‚unutma' adlandırırıq və hansı ki, əsasən affektiv təsirini itirmiş təsəvvürlərə şamil edilir.</w:t>
      </w:r>
    </w:p>
    <w:p>
      <w:r>
        <w:t>Müşahidələrimizdən isə görünür ki, histerik fenomenlərin səbəbinə çevrilmiş xatirələr möcüzəli təzəlikləri ilə və tam affektiv rənglənmələri ilə uzun müddət saxlanılıblar. Amma başqa bir gözlə çarpan və sonradan istifadə oluna bilən faktı da qeyd etməliyik: xəstələrin əli bu xatirələrə həyatlarının başqa xatirələri qədər çatmır. Əksinə, bu təcrübələr xəstənin yaddaşında, onun adi psixik vəziyyətində ya tam yoxdur, ya da yalnız son dərəcə cüzi şəkildə mövcuddur. Yalnız xəstəni hipnozda soruşanda bu xatirələr təzə hadisələrin azalmayan canlılığı ilə gəlirlər.</w:t>
      </w:r>
    </w:p>
    <w:p>
      <w:r>
        <w:t>Beləliklə, xəstələrimizdən biri hipnozda yarım il ərzində keçən ilin eyni günlərində (kəskin histeriya zamanı) onu həyacana salan hər şeyi hallüsinativ canlılıqla yenidən canlandırırdı; onun xəbəri olmayan ananın gündəliyi reproduksiyanın qüsursuz dəqiqliyinə şahidlik edirdi. Başqa bir xəstə qismən hipnozda, qismən spontan tutmalarda 10 il əvvəl keçirdiyi histerik psixozun bütün hadisələrini hallüsinativ aydınlıqla yenidən yaşadı - o, bunların yenidən üzə çıxmasınadək əksərən amnestik idi. Yanında ayrı-ayrı etioloji cəhətdən mühüm, 15-25 illik yaşı olan xatirələr də heyrətamiz dərəcədə toxunulmamış və hissi güclü çıxdı və geri qayıdanda yeni təcrübələrin tam affekt qüvvəsi ilə təsir göstərdilər.</w:t>
      </w:r>
    </w:p>
    <w:p>
      <w:r>
        <w:t>Bunun səbəbini biz yalnız bunda axtara bilərik ki, bu xatirələr yuxarıda danışılan bütün münasibətlərdə aşınmaya qarşı istisna mövqe tuturlar. Aydınlaşır ki, bu xatirələr kifayət qədər ‚abreaksiya olunmamış' travmalara uyğundurlar və bunun qarşısını alan səbəblərə yaxından baxanda ən azı iki sıra şərt tapırıq, hansılarında travmaya reaksiya baş verməyib.</w:t>
      </w:r>
    </w:p>
    <w:p>
      <w:r>
        <w:t>Birinci qrupa travmaya reaksiya verməmiş xəstələrin hallarını aid edirik: ya travmanın təbiəti reaksiyanı istisna edib - sevilməli insanın əvəzedilməz göründüyü itkisi kimi, ya sosial şərait reaksiyanı mümkünsüz etməyib, ya da söhbət xəstənin unutmaq istədiyi, ona görə də qəsdən şüurlu düşüncəsindən sıxışdırdığı, maneə törətdiyi və boğduğu şeylərdən gedib. Məhz bu cür ağrılı şeyləri sonra hipnozda histerik fenomenlərin təməli kimi tapırsan (müqəddəslərin və rahibələrin, özünə sahib qadınların, yaxşı tərbiyə görmüş uşaqların histerik məcnunluqları).</w:t>
      </w:r>
    </w:p>
    <w:p>
      <w:r>
        <w:t>Şərtlərin ikinci sırası xatirələrin məzmunu ilə yox, xəstədə müvafiq təcrübələrin düşdüyü psixik vəziyyətlərlə müəyyən olunur. Hipnozda histerik simptomların səbəbi kimi elə təsəvvürlər də tapılır ki, özlüyündə əhəmiyyətsiz olsalar da, mövcudluqlarını o faktla borcludurlar: onlar ağır, iflicedici affektlərdə - məsələn, dəhşətdə - doğulublar, ya da birbaşa anormal psixik vəziyyətlərdə - yuxu-xəyalının yarıhipnotik çağlaq vəziyyətində, avtohipnozlarda və s. Burada reaksiyanı mümkünsüz edən məhz bu vəziyyətlərin təbiətidir.</w:t>
      </w:r>
    </w:p>
    <w:p>
      <w:r>
        <w:t>Hər iki növ şərt, təbii ki, üst-üstə düşə bilər və həqiqətən də çox vaxt düşürlər. Belə olur, özü təsirli travma ağır, iflicedici affektin ya da dəyişilmiş şüurun vəziyyətinə düşdükdə; görünür, həmçinin belə baş verir ki, psixik travma çox adamlarda həmin anormal vəziyyətlərdən birini doğurur, o isə öz növbəsində reaksiyanı mümkünsüz edir.</w:t>
      </w:r>
    </w:p>
    <w:p>
      <w:r>
        <w:t>Amma hər iki şərt qrupunu birləşdirən odur ki, reaksiya ilə həll olunmayan psixik travmalar assosiativ işlənmə yolu ilə həll olunmadan da məhrumdurlar. Birinci qrupda xəstənin qərarı iş başındadır: o, ağrılı təcrübələri unutmaq istəyir və bununla onları mümkün qədər assosiasiyadan kənarlaşdırır; ikinci qrupda isə bu assosiativ işlənmə alınmır, çünki normal şüur vəziyyəti ilə bu təsəvvürlərin doğulduğu patoloji vəziyyətlər arasında geniş assosiativ bağ yoxdur. Bu münasibətlərə bir azdan daha dərindən baxacağıq.</w:t>
      </w:r>
    </w:p>
    <w:p>
      <w:r>
        <w:t>Deməli, belə demək olar: patogen olmuş təsəvvürlər ona görə belə təzə və affekt gücündə qalırlar ki, onlara normal aşınma qapalıdır - həm abreaksiya yolu ilə, həm də assosiasiyanın maneəsiz gedişində reproduksiya yolu ilə.</w:t>
      </w:r>
    </w:p>
    <w:p>
      <w:r>
        <w:t>Təcrübələrimizə görə psixik travmalardan histerik fenomenlərin inkişafına həlledici olan şərtləri bildirərkən artıq belə patogen təsəvvürlərin doğulduğu şüurun anormal vəziyyətləri haqqında danışmalı, həmçinin vurgulamalı idik ki, təsirli psixik travmanın xatirəsi xəstənin normal yaddaşında yox, hipnoz edilmişin yaddaşında tapılır. Bu fenomenlərlə nə qədər çox məşğul olsaq, inamımız bir o qədər möhkəmlənirdi: məlum klassik hallarda double conscience kimi bu qədər gözlə çarpan şüurun parçalanması rudiment şəklində hər histeriyada mövcuddur, bu dissosiasiyaya, deməli, anormal şüur vəziyyətlərinin ortaya çıxmasına meyl - hansıları ki, ‚hipnoid' adı altında birləşdirmək istəyirik - bu nevrozun əsas fenomenidir. Bu baxışda Binetlə və iki Janetlə razıyıq; əslində anesteziklər haqqında onların son dərəcə maraqlı tapıntıları üzrə bizim təcrübəmiz əskikdir.</w:t>
      </w:r>
    </w:p>
    <w:p>
      <w:r>
        <w:t>Deməli, çox vaxt deyilən ‚Hipnoz süni histeriyadır' müddəsinə başqasını yana bilərik: histeriyanın təməli və şərti hipnoid vəziyyətlərin mövcudluğudur. Bu hipnoid vəziyyətlər bütün fərqlərinə baxmayaraq, bir-birləri ilə və hipnozla bir məqamda üst-üstə düşürlər: onlarda görünən təsəvvürlər çox intensivdir, lakin şüurun qalan məzmunu ilə assosiativ əlaqədən kəsiliblər. Bu hipnoid vəziyyətlər bir-biri ilə assosiasiya oluna bilirlər və onların təsəvvür məzmunu bu yolla psixik təşəkkülün müxtəlif yüksək dərəcələrinə çata bilir. Üstəlik bu vəziyyətlərin təbiəti və şüurun qalan proseslərindən kənarlaşma dərəcəsi elə dəyişə bilər, necə ki, hipnozda görürük: o, yüngül somnolensiyadan somnambulizma qədər, tam yaddaşdan mütləq amneziya qədər uzanır.</w:t>
      </w:r>
    </w:p>
    <w:p>
      <w:r>
        <w:t>Belə hipnoid vəziyyətlər aşkar xəstəlikdən əvvəl mövcuddursa, onlar affektin patogen xatirəni somatik nəticələri ilə köçürdüyü torpaq rolunu oynayırlar. Bu vəziyyət meylli histeriyaya uyğundur. Amma müşahidələrimizdən görünür ki, ağır travma (travmatik nevrozdakı kimi) zəhmətli boğulmanı (məsələn, seksual affektin) özü azad olan insanda da təsəvvür qruplarının ayrılması ilə nəticələndirə bilir - bu, psixik yolla qazanılmış histeriyanın mexanizmi olardı. Bu iki formanın qütbləri arasında bir sıra halları qəbul etmək lazımdır, hansılarında ayrılma yüngüllüyü müvafiq fərddə və travmanın affekt ölçüsü əks istiqamətdə dəyişirlər.</w:t>
      </w:r>
    </w:p>
    <w:p>
      <w:r>
        <w:t>Meyl verən hipnoid vəziyyətlərin nədə təməlləndiyi haqqında yeni heç nə deməyi bilmirik. Görəsən, onlar çox vaxt sağlamlarda da son dərəcə tez-tez rast gəlinən ‚gündüz xəyallarından' - hansına ki, məsələn, qadın əl işləri o qədər fürsət yaradır - inkişaf edirlər. Belə vəziyyətlərdə yaranan ‚patoloji assosiasiyaların' niyə bu qədər möhkəm olması və somatik proseslərə təsəvvürlərdən öyrəşdiyimizdən qat-qat çox təsir göstərməsi sualı ümumiyyətlə hipnotik təlqinin fəaliyyəti problemi ilə üst-üstə düşür. Təcrübələrimiz burada yeni heç nə gətirmir; onlar əvəzində ‚Histeriya psixozdur' müddəti ilə histeriklər arasında ən zəkali, ən iradəli, ən xarakterli və ən tənqidi insanları tapmağın mümkün olduğu faktı arasındakı ziddiyyəti işıqlandırır. Bu hallarda belə səciyyə insanın oyaq düşüncəsi üçün doğrudur; hipnoid vəziyyətlərində o, bizim hamımızın yuxuda olduğu kimi özgələşib. Amma yuxu psixozlarımız oyaq vəziyyətimizə təsir etmədiyi halda, hipnoid vəziyyətlərin məhsulları histerik fenomenlər kimi oyaq həyata soxulurlar.</w:t>
      </w:r>
    </w:p>
    <w:p>
      <w:r>
        <w:t>Daimi histerik simptomlar üçün irəli sürdüyümüz müddəaların az qala eynilərini histerik tutmalar üçün də təkrarlaya bilərik. Bilindiyi kimi, bizdə Şarkonun verdiyi ‚böyük' histerik tutmanın sxematik təsviri var; ona görə tam tutma dörd faza tanıyır: 1. epileptoid; 2. böyük hərəkətlər fazası; 3. attitudes passionnelles (hallüsinativ faza); 4. yekun delirium fazası. Ayrı-ayrı fazaların qısaldılması, uzadılması, düşməsi və təcridi ilə Şarko histerik tutmanın bütün o formalarını çıxardır ki, praktikada onlar tam grande attaquedan daha tez-tez müşahidə olunurlar.</w:t>
      </w:r>
    </w:p>
    <w:p>
      <w:r>
        <w:t>İzah cəhdimiz üçüncü fazaya - attitudes passionnelles fazasına söykənir. O, aydın təzahür etdikdə, məhz onda histeriyanın partlayışı üçün əhəmiyyətli olmuş xatirənin hallüsinativ reproduksiyası açılır: ya sözü gedən travmatik histeriyanın bir böyük travmasının xatirəsi, ya da adi histeriyanın təməlində duran bir-birinə bağlı qism-travmalar sırasının xatirəsi. Nəhayət, tutma o hadisələri də yenidən gətirir ki, onlar travmaya xüsusi meyl bəxş edən bir anla üst-üstə düşmələri sayəsində dəyər qazanıblar.</w:t>
      </w:r>
    </w:p>
    <w:p>
      <w:r>
        <w:t>Amma görünür, yalnız motorik fenomenlərdən ibarət, phase passionnelle-dən məhrum tutmalar da var. Ümumi çırpıntıların, kataleptik sərtliyin ya da attaque de sommeil-in belə tutmasında xəstə ilə rapport qurmaq müyəssər olarsa, daha yaxşısı, tutmanı hipnozda doğurmaq alınarsa, burada da psixik travmanın ya travmalar sırasının xatirəsinin təməldə durduğunu tapırsan - hansı ki, başqa vaxt özünü hallüsinativ fazada gözlə çarpan edir. Kiçik bir qız illərdir ümumi kramp tutmalarından əziyyət çəkir - epileptik hesab edilə bilən və edilən tutmalar. Diferensial diaqnostika məqsədilə onu hipnoz edirlər və o, dərhal tutmasına düşür. Sual verirlər: İndi nə görürsən? O, cavab verir: İti, iti gəlir - və həqiqətən də məlum olur ki, bu növ ilk tutma vəhşi itin təqibindən sonra baş vermişdi. Sonra müalicənin nəticəsi diaqnostik qərarı tamamlayır.</w:t>
      </w:r>
    </w:p>
    <w:p>
      <w:r>
        <w:t>Rəisin əlindən döyüldüyü üçün histerik olan bir məmurla elə tutmalar baş verir ki, o, yıxılır, döyünür və qışqırır, bir söz demir, heç bir hallüsinasiya verməz olur. Tutmanı hipnozda yaratmaq mümkündür və xəstə bildirir ki, o, səhnəni yenidən yaşayır - necə ki, cənab onu küçədə təhqir edir və çubuqla döyür. Bir neçə gün sonra o, şikayətlə geri gəlir: eyni tutma yenidən olub; bu dəfə hipnozda aydınlaşır ki, o, xəstəliyin partlayışının həqiqətən bağlandığı səhnəni yaşayıb: məhkəmə zalında səhnə - ona edilən əzabverici münasibət üçün satisfaksiya qazanmaq alınmadığı anda və s.</w:t>
      </w:r>
    </w:p>
    <w:p>
      <w:r>
        <w:t>Histerik tutmalarda görünən, ya onların içində oyadıla bilən xatirələr bütün başqa cəhətlərdə də daimi histerik simptomların səbəbi kimi bizə görünən hallara uyğundurlar. Onlar kimi, bunlar da abreaksiya ilə, ya assosiativ fikir işi ilə həll olunmaqdan qaçmış psixik travmalara aiddirlər; onlar kimi, bunlar da normal şüurun yaddaş qabiliyyətində tam, ya da mühüm hissələri ilə yoxdurlar və məhdud assosiasiyalı hipnoid şüur vəziyyətlərinin təsəvvür məzmununa aid görünürlər. Nəhayət, onlar terapevtik sınağa da imkan verirlər. Müşahidələrimiz bizə çox vaxt öyrətmişdir: o dəqiqəyə qədər tutmalar doğuran belə bir xatirə onu hipnozda reaksiyaya və assosiativ düzəlişə çəkəndə bunu etməyə qadir olmur.</w:t>
      </w:r>
    </w:p>
    <w:p>
      <w:r>
        <w:t>Histerik tutmanın motorik fenomenlərini bir qismi xatirəyə müşayiət edən affektin ümumi reaksiya formaları kimi (hansı ki, körpə artıq bütün üzvləri ilə döyünməkdən istifadə edir), başqa hissəsi isə bu xatirənin birbaşa ifadə hərəkətləri kimi yozmaq olar; üçüncü hissəsi isə, daimi simptomlardakı histerik stiqmalar kimi, bu yozumdan yayınır.</w:t>
      </w:r>
    </w:p>
    <w:p>
      <w:r>
        <w:t>Histerik tutmanın xüsusi qiymətləndirilməsi daha bir məqamda yaranır: əvvəl işarə etdiyimiz nəzəriyyəni nəzərə alsaq - histeriyada hipnoid vəziyyətlərdə doğulmuş təsəvvür qrupları vardır ki, qalanlarla assosiativ əlaqədən kənar olsalar da, bir-birləri ilə assosiasiya oluna bilirlər və ikinci şüurun - condition seconde-nin az-çox yüksək təşəkkül tapmış rudimentini təşkil edirlər. Onda daimi histerik simptom bu ikinci vəziyyətin adi halda normalın hökmranlığı altında olan bədən innervasiyasına nüfuz etməsinə uyğundur; histerik tutma isə bu ikinci vəziyyətin daha yüksək təşəkkülünə şahidlik edir və təzə yaranmışdırsa, bu hipnoid şüurun bütöv varlığa sahib çıxdığı anı deməkdir - yəni kəskin histeriya; təkrarlanan, xatirə saxlayan tutmadırsa, onun təkrarlanmasını. Şarko artıq elə fikri səsləndirmişdir ki, histerik tutma condition seconde-nin rudimenti ola bilər. Tutma zamanı bütün bədən innervasiyası üzərində hökmranlıq hipnoid şüura keçir. Məlum təcrübələr göstərir ki, normal şüur bu zaman hər zaman tam sıxışdırılmır: o, tutmanın öz motorik fenomenlərini qavraya bilir, onun psixik prosesləri isə onun bilgisindən yan keçir.</w:t>
      </w:r>
    </w:p>
    <w:p>
      <w:r>
        <w:t>Ağır histeriyanın tipik gedişi məlumdur: əvvəlcə hipnoid vəziyyətlərdə təsəvvür məzmunu formalaşır; o, kifayət qədər böyüyəndə ‚kəskin histeriya' dövründə bədən innervasiyasına və xəstənin varlığına sahib çıxır, daimi simptomlar və tutmalar yaradır, sonra isə qalıqlaradək sağalır. Normal şəxs hökmranlığı yenidən ələ ala bilsə, hipnoid təsəvvür məzmunundan sağ qalan histerik tutmalarda geri qayıdır və şəxsi vaxtaşırı yenidən oxşar vəziyyətlərə salır - bu vəziyyətlər də özləri yenidən təsirə açıq və travma qəbul etməyə qadirdirlər. Onda çox vaxt eyni şəxsdə birləşən psixik qruplar arasında nədənsə tarazlıq yaranır; tutma və normal həyat bir-birinə təsir etmədən yan-yana gedirlər. Tutma sonra spontan gəlir, necə ki, bizdə də xatirələr gəlməyə meyllidirlər; amma onu doğurmaq da olar, necə ki, hər xatirə assosiasiyanın qanunları ilə oyadıla bilir. Tutmanın doğrulması ya isterogen zonanın qıcıqlanması ilə, ya da oxşarlığı ilə patogen təcrübəyə səslənən yeni bir təcrübə ilə baş verir. Ümid edirik, göstərə biləcəyik: görünüşdə bu qədər fərqli hər iki şərt arasında mühüm fərq yoxdur, hər iki halda hiperestetik xatirəyə toxunulur. Başqa hallarda bu tarazlıq son dərəcə qeyri-sabitdir, tutma hipnoid şüur qalığının ifadəsi kimi görünür - normal şəxs tükənib fəaliyyətsiz qalan kimi. İnkar etmək olmaz ki, belə hallarda tutma özü də, ilkin mənasından məhrum, məzsuz motorik reaksiya kimi təkrarlana bilər.</w:t>
      </w:r>
    </w:p>
    <w:p>
      <w:r>
        <w:t>Histerik fərdin özünü tutmalarda, daimi simptomlarda ya da hər ikisinin qarışığında göstərməsini hansı şərtlərin müəyyən etməsi sonrakı tədqiqatın vəzifəsi olaraq qalır.</w:t>
      </w:r>
    </w:p>
    <w:p>
      <w:r>
        <w:t>İndi anlaşıldı ki, burada təsvir etdiyimiz psixoterapiya üsulu nəyə görə müalicə edir. O, əvvəllər abreaksiyaya uğramamış təsəvvürün fəaliyyətini ona görə ləğv edir ki, onun sıxılıb qalmış affektinə danışıq yolu ilə axın yolunu açır, və təsəvvürü assosiativ düzəlişə gətirir: onu normal şüura çəkir (yüngül hipnozda) ya da həkim təlqini ilə aradan qaldırır, necə ki, somnambulizmdə amneziya ilə baş verir.</w:t>
      </w:r>
    </w:p>
    <w:p>
      <w:r>
        <w:t>Bu üsulun tətbiqindən terapevtik qazancı əhəmiyyətli sayırıq. Əlbəttə, meyl olan histeriyanı biz müalicə etmirik - hipnoid vəziyyətlərin geri qayıtmasına qarşı nəsə etmirik axı. Kəskin histeriyanın məhsuldar mərhələsində də üsulumuz çətinliklə aradan qaldırılmış fenomenlərin dərhal yeniləri ilə əvəzlənməsini dəf edə bilmir. Amma bu kəskin mərhələ keçib ötsə və onun qalıqları daimi histerik simptomlar və tutmalar kimi qalarsa, üsulumuz onları çox vaxt və əbədi aradan qaldırır, çünki radikal, və bu məqamda indi psixoterapevtlərin işlətdiyi birbaşa təlqinli ləğvin fəaliyyətindən qat-qat üstün görünür.</w:t>
      </w:r>
    </w:p>
    <w:p>
      <w:r>
        <w:t>Əgər histerik fenomenlərin psixik mexanizmini açmaqda bir addım irəli getmisəksə - həmin yolu ilk dəfə Şarko histerik-travmatik ifliclərin yozumu və eksperimental təkrarı ilə o qədər uğurla mənimsəyib - biz yenə də gizlətmirik ki, bununla histerik simptomların yalnız mexanizmi, histeriyanın daxili səbəbləri isə yox, bilgisimizə yaxınlaşdı. Histeriyanın etiologiyasına biz yalnız toxunmuşuq və əslində yalnız qazanılmış formaların səbəblərini, təsadüfi amalın nevroz üçün əhəmiyyətini işıqlandıra bilmişik.</w:t>
      </w:r>
    </w:p>
    <w:p>
      <w:r>
        <w:t>Xəstəlik tarixçələri - Müşahidə I.</w:t>
      </w:r>
    </w:p>
    <w:p>
      <w:pPr>
        <w:pStyle w:val="Heading1"/>
      </w:pPr>
      <w:r>
        <w:t>II. Xəstəlik tarixçələri — Müşahidə I. Anna O. xanım (Yozef Breuer) | HİSTERİYA ÜZRƏ TƏDQİQATLAR</w:t>
      </w:r>
    </w:p>
    <w:p>
      <w:r>
        <w:t>II. Xəstəlik tarixçələri - Müşahidə I. Anna O. xanım (Yozef Breuer)</w:t>
      </w:r>
    </w:p>
    <w:p>
      <w:r>
        <w:t>II. Xəstəlik tarixçələri - Müşahidə I. Anna O. xanım (Yozef Breuer)</w:t>
      </w:r>
    </w:p>
    <w:p>
      <w:r>
        <w:t>Anna O... xanım xəstəlik dövründə (1880) 21 yaşında idi və böyük ailədə rast gəlinən bəzi psixozlar üzündən orta dərəcədə neyropatik yüklü görünür; valideynlərinin nərvası sağlam idi. Özü əvvəllər həmişə sağlam olub, inkişaf dövründə heç bir sinir əlaməti göstərməyib; əhəmiyyətli intellekt, heyrətamiz dərəcədə kəskin mühakimə və hər şeyin dibinə baxan intuisiya: möhkəm zəka - sağlam mənəvi qidanı da həzm edə bilən və ona ehtiyacı olan, məktəbi bitirdikdən sonra isə ondan məhrum qalan. Poetik və xəyali istedada zəngin, amma çox kəskin və tənqidi zəka ilə nəzarət altında. Məhz bu sonuncu onu istənilən sügestiyaya yataq etmirdi; ona yalnız dəlil-arqumentlər, heç vaxt iddialar təsir göstərirdi. İradəsi fəal, dözümlü və inadkar idi; bəzən inadcıllığa qədər yüksəlirdi, amma bu inadcıllıq məqsədindən yalnız mərhəmət naminə, başqaları üçün əl çəkirdi.</w:t>
      </w:r>
    </w:p>
    <w:p>
      <w:r>
        <w:t>Xarakterinin ən başlıca cizgilərinə şəfqətli mərhəmət daxil idi; bəzi kasıb və xəstələrə qulluq edib başıboş qoymaq öz xəstəliyi zamanı belə ona əla xidmət göstərirdi - çünki beləcə güclü bir həvsi ödəyə bilirdi. - Əhval-ruhiyyələri həmişə yüngül həddəartma meyli daşıyırdı - şənliyə də, kədərə də; ona görə bir az əhvalipərəstliyi də vardı. Cinsi ünsür heyrətamiz dərəcədə inkişaf etməmişdi; həyatı mənə bir insanın həyatının nadir hallarda başqasına açıldığı qədər açılan bu xəstə heç vaxt məhəbbət yaşamamışdı və xəstəliyinin külli-ixtiyar hallüsinasiyaları içində ruhi həyatın bu ünsürü heç vaxt üzə çıxmadı.</w:t>
      </w:r>
    </w:p>
    <w:p>
      <w:r>
        <w:t>Bu, ruhi canlılığı daşan qız puritan ruhlu ailədə son dərəcə monoton həyat keçirirdi və öz həyatını ona görə - ehtimal ki, xəstəliyi üçün həlledici olan şəkildə gözəlləşdirirdi. O, sistemli şəkildə oyaq xəyallarla məşğul olurdu - ona "özəl teatr" deyirdi. Hamı onun yanında olduğunu güman edərkən o, beynində nağıllar yaşayırdı, amma çağırılanda həmişə hazırdı, heç kim bundan xəbər tutmurdu. Qüsursuz idarə etdiyi ev işlərinin yanında bu mənəvi fəaliyyət az qala fasiləsiz gedirdi. Sonra hesabat verməli olacağam ki, sağlam insanların bu vərdiş xarakterli xəyalanması xəstəliyə necə dərhal-birbaşa keçdi.</w:t>
      </w:r>
    </w:p>
    <w:p>
      <w:r>
        <w:t>Xəstəliyin gedişi bir-birindən yaxşı ayrılan bir neçə fazaya bölünür:</w:t>
      </w:r>
    </w:p>
    <w:p>
      <w:r>
        <w:t>α) Latent inkubasiya. 1880-cı ilin iyul ortasından təxminən 10 dekabra qədər. Bildiyimiz halların əksəriyyətində bizdən gizlənən bu fazaya hadisənin özünəməxsusluğu elə dolğun baxış imkanı verirdi ki, mən məhz buna görə onun patoloji maraqlılığını az qiymətləndirmirəm. Bu tarixçənin bu hissəsini isə sonra təqdim edəcəyəm.</w:t>
      </w:r>
    </w:p>
    <w:p>
      <w:r>
        <w:t>β) Zahirə çıxan xəstəlik; özünəməxsus bir psixoz, parafoziya, yığılan şaşgözlük (strabismus convergens), ağır görmə pozuntuları, kontrakturalar və ifliclər - sağ yuxarı və hər iki aşağı ətrafda tam, sol yuxarı ətrafda natamam - boyun əzələlərinin parezi. Kontrakturanın tədricən yalnız sağ ətraflara qədər azalması. Apreldə ağır psixik travma ilə (atanın ölümü) kəsilən müəyyən yaxşılaşma; ondan sonra davamlı somnambulizm dövrü gəlir, bu da sonra daha normal vəziyyətlərlə növbələşir; 1881-ci ilin dekabrına qədər bir sıra daimi simptomun davam etməsi.</w:t>
      </w:r>
    </w:p>
    <w:p>
      <w:r>
        <w:t>γ) Vəziyyətlərin və fenomenlərin get-gedə aradan qalxması - iyun 1882-yə qədər.</w:t>
      </w:r>
    </w:p>
    <w:p>
      <w:r>
        <w:t>1880-cı ilin iyulunda xəstənin atası - onun ehtirasla sevdiyi adam - sağalmayan periplevritik absesdən xəstələnir və 1881-ci ilin aprelinə elə bu onu əldən salır. Bu xəstəliyin ilk aylarında Anna bütün varlığını xəstəyə qulluğa sərf edir və onun bununla get-gedə çox sarsıldığına heç kim də çox təəccüblənmir. Nə başqaları, bəlkə xəstənin özü belə bilmirdi ki, onun içində nə baş verir; amma az-az vəziyyəti - zəiflik, qansızlıq, yeməkdən iyrənmə - o dərəcə pisləşir ki, ən böyük kədəri ilə xəstəyə qulluqdan uzaqlaşdırılır. Birbaşa səbəb son dərəcə güclü öskürək olur - buna görə onu ilk dəfə müayinə edirəm. Bu, tipik bir "tussis nervosa" - nərv öskürəyi idi. Tezliklə nahar vaxtlarında diqqətçəkən dincəlmə ehtiyacı üzə çıxır; axşamlar ona yuxubənzər vəziyyət, ondan sonra isə güclü həyacan qoşulur.</w:t>
      </w:r>
    </w:p>
    <w:p>
      <w:r>
        <w:t>Dekabrın əvvəlində yığılan şaşgözlük əmələ gəlir. Göz həkimi bunu (səhv olaraq) abduzens sinirlərindən birinin parezi ilə izah edir. 11 dekabrda xəstə yataq xəstəsi olur və 1 apreldək belə qalır.</w:t>
      </w:r>
    </w:p>
    <w:p>
      <w:r>
        <w:t>Ardıcıl surətdə, görünür, tamamən təzə bir sıra ağır pozuntular inkişaf edir.</w:t>
      </w:r>
    </w:p>
    <w:p>
      <w:r>
        <w:t>Sol tərəfdən başın arxa ağrısı; yığılan şaşgözlük (diplopiya) həyacanla xeyli güclənir; divarın üstünə yıxıldığını görməsindən şikayət (oblikus əzələsinin zədələnməsi). Təhlili çətin görmə pozuntuları; ön boyun əzələlərinin parezi - nəticədə baş yalnız o anda hərəkət etdirilir ki, xəstə onu geri, qaldırılmış çiyinlərin arasına sıxıb bütün beli ilə hərəkətlənir. Sağ yuxarı, bir müddət sonra sağ aşağı ətrafın kontrakturası və anesteziyası; bu da tamamən dartılmış, yığılmış və içəriyə dönmüş; sonra eyni zədələnmə sol aşağı ətrafa, axırda sol qola keçir - amma orada barmaqlar müəyyən qədər hərəkətli qalır. Hər iki çiyin oynaq da tam sərt deyildi. Kontrakturanın maksimumu dirəyin əzələlərinə təsir edir; sonralar, anesteziya dəqiqliklə yoxlanıla biləndə, dirsək ətrafının ən güclü həssaslıqsız olduğu aşkarlanır. Xəstəliyin başlanğıcında anesteziyanın yoxlanılması qeyri-kafi qalırdı - xəstənin qorxu hisslərindən doğan müqaviməti üzündən.</w:t>
      </w:r>
    </w:p>
    <w:p>
      <w:r>
        <w:t>Bu vəziyyətdə xəstəni müalicəmə götürürəm və dərhal onda ağır psixik dəyişikliyin olduğuna əmin olaram. Tamamilə bir-birindən ayrılan iki şüur vəziyyəti var idi: onlar çox tez-tez, keçidsiz şəkildə növbələşir və xəstəliyin gedişində get-gedə daha kəskin ayrılırdılar. Birincisində ətrafını tanıyır, kədərli və qorxulu idi, amma nisbətən normal; ikincisində hallüsinasiyalar görür, "şux-laqaq" idi - yəni söyür, kontraktura icazə verdiyi qədər yastıqları adamlara atır, hərəkətli barmaqları ilə yorğanlardan və əşyalardan düymələri cırıb ayırır və s. Bu fazada otaqda bir şey dəyişilmişdisə, kimisə gəlmiş ya çıxmışdısa, sonra vaxtının əskikliyindən şikayət edir və şüurlu təsəvvürlərinin gedişindəki əskikliyi</w:t>
      </w:r>
    </w:p>
    <w:p>
      <w:r>
        <w:t>Breuer və Freud, Histeriya haqqında tədqiqatlar. 3-cü nəşr.</w:t>
      </w:r>
    </w:p>
    <w:p>
      <w:r>
        <w:t>sezmirdi. Ona mümkün olduqda bunu inkar edir, "mən dəli olacağam" şikayətinə isə sakitləşməyə çağırışla cavab verirdilər; hər yastıq atmasından və s.-dən sonra ondan daha da "mənə nə edirlər, məni necə dağınıq buraxırlar" deyə şikayətlər gəlirdi.</w:t>
      </w:r>
    </w:p>
    <w:p>
      <w:r>
        <w:t>Bu absenslər onun hələ yataqdan çıxmadığı vaxtda da müşahidə olunmuşdu: danışa-danışa sözün ortasında donub qalırdı, son sözləri təkrarlayır, qısa müddətdən sonra isə davam edirdi. Get-gedə bu, təsvir edilən ölçülər alır və xəstəliyin qəddərində, kontraktura sol tərəfi də tutanda, o, gündüz yalnız son dərəcə qısa müddətlərdə yarıyarıya normal olurdu. Nisbətən aydın şüur anlarına da pozuntular yol aşırırdı: əhval-ruhiyyənin hədd hədlərinə qədər saniyəsürətli dəyişməsi, çox qısa şadlıq, qalan vaxt isə ağır qorxu hissləri, bütün müalicə tədbirlərinə inadkar müxalifət, qara ilanlar haqda qorxulu hallüsinasiyalar - saçları, şnurları və s. belə görünürdü. Bununla belə o, öz-özünə deyirdi: get, elə axmaq deyilsən, bunlar nəyki, sənin saçlarındır və s. Tamamilə aydın anlarda isə beyninin dərin zülmətindən şikayət edir, deyirdi: düşünə bilmirəm, kor və kar olacağam, iki Mənim var - əsl Mənim və pis biri, o da məni pis işlərə məcbur edir və s.</w:t>
      </w:r>
    </w:p>
    <w:p>
      <w:r>
        <w:t>Nahardan sonra o, gün batımından təxminən bir saat keçənə qədər davam edən somnolensiyada uzanırdı; oyandıqda isə şikayət edirdi ki, bir şey onu əzir - daha doğrusu, həmişə infinitivi təkrarlayırdı: Əzilmək, əzilmək.</w:t>
      </w:r>
    </w:p>
    <w:p>
      <w:r>
        <w:t>Çünki kontrakturaların formalaşması ilə eyni zamanda nitqin dərin, funksional dağılması da baş vermişdi. Əvvəlcə onda sözlərin əskikliyi görünür, get-gedə bu artırdı. Sonra onun nitqi bütün qrammatikasını, istənilən sintaksisi, felin bütün tsrifini itirir; axırda o, yalnız yanlış, əksərən keçmiş feli sifətdən düzəldilmiş infinitivlər işlədir, artıklardan isə heç birini. Daha sonrakı inkişafda sözlər də demək olar tam yoxa çıxır; onları 4-5 dildən səylə yığır və bununla az qala başa düşülməz olur. Yazmağa cəhd edəndə (əvvəllər, kontraktura bunu tam maneyə qoymayana qədər) eyni jarqonla yazırdı. İki həftə boyu tam mutizm davam etdi: danışmağa əbədi səylə cəhdlər edilsə də, heç bir səs çıxmadı. Burada ilk dəfə pozuntunun psixik mexanizmi aydınlaşdı. Bildiyim kimi, o, bir şey üzündən çox təhqir olunmuşdu və bundan heç nə deməməyi qərara almışdı. Mən bunu sandığım və bunun haqqında danışmağa məcbur etdiyim anda əvvəllər hər başqa ifadəni də mümkünsüz edən maneə aradan qalxdı.</w:t>
      </w:r>
    </w:p>
    <w:p>
      <w:r>
        <w:t>Bu, sol ətrafların hərəkətliliyinin bərpası ilə vaxtca üst-üstə düşdü - 1881-ci ilin martı. Parafoziya geriyə çəkildi, amma o indi yalnız ingiliscə danışırdı - görünür, bundan xəbərsiz; baxıcı ilə qarşıdurma yaradır, baxıcı isə təbii ki, onu başa düşmürdü; yalnız bir neçə aydan sonra ona inandıra bildim ki, o, ingiliscə danışır. Amma o, özü almanca danışan ətrafı hələ başa düşürdü. Yalnız böyük qorxu anlarında nitq tam iflic olur ya da müxtəlif dilləri qarışıq işlədir. Ən yaxşı, ən sərbəst saatlarda fransızca ya italyanca danışırdı. Bu vaxtlar ilə ingiliscə danışdığı vaxtlar arasında tam amneziya var idi. Şaşgözlük də indi azalır, axırda yalnız güclü həyacan zamanı ortaya çıxır; baş yenidən saxlanılır. 1 apreldə o ilk dəfə yataqdan qalxır.</w:t>
      </w:r>
    </w:p>
    <w:p>
      <w:r>
        <w:t>Sonra, 5 apreldə, onun tanrılaşdırdığı ata vəfat edir - xəstəliyi ərzində o, atasını çox nadir hallarda, qısa müddətə görə bilmişdi. Bu, ona çata biləcək ən ağır psixik travma idi. Nəhəng həyacandan sonra təxminən iki gün dərin stupor gəldi; o, bu stupordan çox dəyişmiş vəziyyətdə doğuldu. Əvvəlcə xeyli sakitləşdi, qorxu hissi əhəmiyyətli dərəcədə azaldı. Sağ qol və ayağın kontrakturası davam edirdi, bu üzvlərin dərin olmayan anesteziyası da. Görmə sahəsinin yüksək dərəcədə daralması vardı. Onu çox sevindirən gül dəstəsindən hər dəfə eyni vaxtda yalnız bir çiçək görürdü. İnsanları tanımadığından şikayət edirdi. Deyirdi: əvvəllər üzləri öz-özünə, iradə işlətmədən tanıyırdım; indi belə, son dərəcə yorucu "tanıma işi" aparıb özümə deməliyəm: burun belə, saçlar belə - deməli, bu, filankəs olacaq. Bütün insanlar ona onunla heç bir münasibəti olmayan mum fiqurlar kimi görünürdü. Bəzi yaxın qohumların yanında olması ona çox dəyirdi və bu "mənfi instinkt" daim böyüyürdü. Otağa özü sevib söhbət etdiyi biri girəndə onu tanıyır, qısa müddət "buradadı", sonra yenidən fikirlərinə qərq olur və insan onun şüurundan yoxa çıxırdı. Mənə gəlincə, o, məni həmişə tanıyırdı; mən girəndə də mənimlə danışdığım müddətdə həmişə hazır və şən qalırdı - həmişə birdən-birə araya girən hallüsinativ absenslər çıxmaq şərti ilə.</w:t>
      </w:r>
    </w:p>
    <w:p>
      <w:r>
        <w:t>O, artıq yalnız ingiliscə danışırdı və almanca deyilənləri başa düşmürdü. Ətraf onunla ingiliscə danışmalı idi; baxıcı da öz-özlüyündə belə ünsiyyət qurmağı öyrəndi. Amma fransızca və italyanca oxuyurdu; səslə oxuması lazım gəldikdə isə heyrət doğuran axıcıqla, rəvan oxuyub oxuduğunun gözəl ingiliscə tərcüməsini verirdi.</w:t>
      </w:r>
    </w:p>
    <w:p>
      <w:r>
        <w:t>Yenidən yazmağa başladı, amma özünəməxsus üsulla: çevik sol əli ilə yazırdı, amma Antikva çap hərfləri ilə - onları öz Şekspirindən əlifba kimi yığıb hazırlamışdı.</w:t>
      </w:r>
    </w:p>
    <w:p>
      <w:r>
        <w:t>Əvvəllər minimum qida qəbul edirdisə, indi yeməyi tamamilə rədd edir, amma məndən bəslənməyə razılaşır - beləcə qidalanması tez yaxşılaşır. Yalnız çörək yeməyi hər zaman rədd edirdi. Bəsləndikdən sonra isə ağzını yuyarmadı heç vaxt; hansısa səbəbdən heç nə yeməyibsə də bunu edirdi - bununla o, bunu edərkən nə dərəcədə "yoxda" olduğunu göstərirdi.</w:t>
      </w:r>
    </w:p>
    <w:p>
      <w:r>
        <w:t>Nahar somnolensiyası və gün batımı ətrafında dərin yuxu davam edirdi. Özünü sonra söyləyib boşaltsaydı (buna sonra daha ətraflı gəlməli olacağam), aydın, sakit, şən olurdu.</w:t>
      </w:r>
    </w:p>
    <w:p>
      <w:r>
        <w:t>Atasının ölümündən təxminən 10 gün sonra bir konsultant həkim dəvət edilir; o, bütün yad adamlar kimi onu tamamilə laqeyd qarşılayır - mən ona bütün qəribəliklərini nümayiş etdirəndə. "Bu, imtahan kimidir" - deyə gülümsədi, mən ona fransız mətnini ingiliscə səslə oxutduranda. Yad həkim söz qatır, özünü bildirməyə çalışır: boşuna. Bu, sonralar təcrübə şəraitində çox dəfə əldə edilən əsl "mənfi hallüsinasiya" idi. Axırda o, üzünə tüstü üfürməklə bunu yarmağa müyəssər olur. Birdən qarşısında yad bir adam görür, qapının açarını çıxarmağa qaçır, huşsuz yerə yıxılır; ondan sonra qısa qəzəb tutması, ondan sonra isə ağır qorxu tutması gəlir - onu böyük səylə sakitləşdirirəm. Bədbəxtlikdən, elə həmin axşam yola düşməliydim və bir neçə gündən qayıdanda xəstəni çox pisləşmiş halda tapdım. Bütün bu müddət ərzində o, tamamilə qidadan imtina edirdi, qorxu hissləriylə dolu idi; hallüsinativ absensləri dəhşət simaları, kəllə sümükləri və iskeletlərlə dolu idi. Bu şeyləri yaşayıb - bir qədər də danışaraq - "oynadığı"ndan ətraf əksərən bu hallüsinasiyaların məzmununu bilirdi. Nahardan sonra somnolensiya, gün batımında dərin hipnoz - üçün o, "clouds" (buludlar) texniki adını tapmışdı. O anda gündüzün hallüsinasiyalarını danışa biləndə aydın, sakit, şən oyanır, işinə oturur, gecə boyu rəsm çəkir ya yazır, tamamilə aydınbəlağat; saat 4-də yatağa gedir və səhər dünənki səhnə yenidən başlayır. Gündüzün məsuliyyət qabiliyyəti olmayan, hallüsinasiyalarla həmlə edilən xəstəsi ilə gecənin mənəvi cəhətdən tamamilə aydın qızı arasındakı ziddiyyət son dərəcə təəccübdoğuran idi.</w:t>
      </w:r>
    </w:p>
    <w:p>
      <w:r>
        <w:t>Bütün bu gecə eyforiyasına baxmayaraq psixik vəziyyət yenə də get-gedə pisləşir; intensiv intihar impulsları əmələ gəlir ki, bu da üçüncü mərtəbədə yaşamağı mümkünsüz edir. Xəstə ona görə öz istəyinə qarşı Vyanaya yaxın bir kənd evinə köçürülür (7 iyun 1881). Onun həmişə iyrəndiyi evdən bu uzaqlaşma mənim heç vaxt hədəmədiyim, amma özü gizlicə gözlədiyi və qorxduğu bir şey idi. Bu münasibətlə də bir daha aydınlaşdı ki, qorxu affekti psixik pozuntunu necə də hakimləyir. Atanın ölümündən sonra sakitlik dövrü gəldiyi kimi, indi də, qorxulan baş verdikdə, o sakitləşdi. Amma onsuz da yox - köçürülmənin arxasınca dərhal üç gündüz-gecə gəldi ki, tamamilə yuxusuz və qidasız, (bağda isə həqiqətən təhlükəsiz) intihar cəhdləri, şüşəqırma və s. ilə dolu, absensiz hallüsinasiyalar - bunları o, başqalarından yaxşı ayırırdı. Ondan sonra sakitləşdi, baxıcıdan qida qəbul etməyə başladı, axşamlar isə hətta Uhloral.</w:t>
      </w:r>
    </w:p>
    <w:p>
      <w:r>
        <w:t>Daha sonrakı gedişi təsvir etməzdən əvvəl bir daha geriyə qayıtmalı və hadisənin indiyədək yalnız ucadan toxunduğum bir xüsusiyyətini göstərməliyəm.</w:t>
      </w:r>
    </w:p>
    <w:p>
      <w:r>
        <w:t>Qeyd edilmişdi ki, indiyədək olan bütün gediş ərzində hər gün nahardan sonra xəstəyə somnolensiya çulğaşır, o da gün batımı ətrafında daha dərin yuxuya keçirdi (clouds). (Bu periodikliyi sadəcə olaraq aylarla davam etdiyi xəstə qulluğunun şəraitindən çıxarmaq ehtimalı məntiqlidir. Gecələr o, xəstənin başında gözətçi durur ya da qulaq asıb qorxu içində səhərə kimi oyaq yatırında uzanırdı; nahardan sonra isə, adətən baxıcıların etdiyi kimi, bir müddət istirahətə çəkilirdi; deməli, gecə gözətçiliyi və nahar yuxusunun bu tipi sonra onun öz xəstəliyinə keçib qaldı və yerinə artıq çoxdan hipnotik vəziyyət keçdiyi halda belə davam edirdi.) Sopor təxminən bir saat çəkəndə o narahatlanır, bir yana bir yana dönür və dəfələrlə deyirdi: "Əzilmək, əzilmək" - həmişə gözləri bağlı. Digər tərəfdən isə qeyd edilmişdi gündüz absenslərində açıq-aydın hər dəfə bir vəziyyət ya hekayət qurduğunu; onun necəliyindən ayrı-ayrı mırıldanmış sözlər xəbər verirdi. Nə baş verdi: əvvəl təsadüfən, sonra məqsədlə - xəstə "əzilməkdən" şikayət edərkən ətrafdan biri belə bir "açar-söz" atdı: o dərhal yadına salır və bir vəziyyəti canlandırmağa ya hekayət danışmağa başlayır - əvvəl parafozik jarqonunda təkərlənə-təkərlənə, getdikcə axıcı, axırda tamamilə düzgün almanca. (Tamamilə ingiliscə danışmağa keçməzdən əvvəlki ilk dövrdə.) Hər zaman kədərli bu hekayətlərin bir qismi çox gözəl idi - Andersenin "Şəkilsiz şəkil kitabı" tərzində və, görünür, elə bu nümunə üzrə qurulmuşdu; çox vaxt başlanğıc ya mərkəz xəstənin yanında qorxu ilə oturan qızın vəziyyəti idi, amma tamamilə başqa motivlər də işlənirdi. - Hekayət bitdikdən bir neçə dəqiqə sonra o oyanır, açıq-aydın sakitləşmişdi ya da, öz deyimi ilə, "gehäglich"</w:t>
      </w:r>
    </w:p>
    <w:p>
      <w:r>
        <w:t>(özünü rahat hiss etdiyi). Gecə o yenə daha narahat olurdu, səhər, iki saatlıq yuxudan sonra isə açıq-aydın başqa təsəvvür dairəsində idi. - Axşam hipnozunda mənə hekayəti bir dəfə danışa bilmədisə, axşam sakitliyi olmurdu və ertəsi gün onu əldə etmək üçün iki hekayət danışılmalı idi.</w:t>
      </w:r>
    </w:p>
    <w:p>
      <w:r>
        <w:t>Təsvir edilən hadisənin mahiyyəti - absenslərin axşam avtohipnozuna yığılıb sıxlaşdırması, xəyali məhsulların psixik qıcıq kimi təsiri və hipnozda dilləndirmə yolu ilə qıcıq vəziyyətinin yüngülləşib aradan qalxması - müşahidənin bütün birbuçilliyi ərzində sabit qaldı.</w:t>
      </w:r>
    </w:p>
    <w:p>
      <w:r>
        <w:t>Atanın ölümündən sonra hekayətlər təbii ki, daha faciəviləşdi, amma psixik vəziyyətinin pisləşməsi - somnambulizminin güclə qoparılmasından sonra gələn pisləşmə - ilə yalnız axşam hesabatları az-çox sərbəst poetik yaradıcılıq xarakterini itirib dəhşətli, qorxulu hallüsinasiyaların sərlərinə çevrildi - bunları gündüz onsuz da xəstənin davranışından çıxarmaq olardı. Amma mən onsuz da təsvir etmişdim ki, qorxu və dəhşət ilə silkələnərək bütün bu dəhşət sımalarını bərpa edib söylədikdən sonra onun psixikası necə tam azad olurdu.</w:t>
      </w:r>
    </w:p>
    <w:p>
      <w:r>
        <w:t>Kənddə, xəstəni hər gün görmək imkanım olmadığı yerdə, iş belə gediş alırdı: Axşamlar, onu hipnozda bilib gəlirdim və son ziyarətimdən bəri yığdığı fantazmalar ehtiyatının hamısını ondan alırdım. Bu, əgər yaxşı nəticə əldə edilməli idisə, tamamilə dolğun baş verməli idi. Onda o tamamilə sakitləşirdi; ertəsi gün mehriban, itaətkar, çalışqan, hətta şən; ikinci gün get-gedə əhvalipərəst, inadkar, narahatedici olurdu, üçüncü gün isə bu daha da artırdı. Bu əhvalda, hətta hipnozda belə, onu dilləndirməyə çəkmək hər zaman asan olmurdu - məhz bu proseduraya o, ciddi, əla "talking cure" (söz müalicəsi) adını, zarafatla isə "chimneysweeping" (baca təmizləmə) adını tapmışdı. Bilirdi ki, dilləndirmədən sonra bütün inadcıllığını və enerjisini itirəcək; və (uzun fasilədən sonra) artıq pis əhvalda olanda danışmaqdan imtina edirdi - mən bunu yalvarmaqla, tələblə və hekayətlərinin stereotip giriş düsturunu ona əvvəlcədən söyləmək kimi hiylələrlə əldən salmalı idim. Amma həmişə əvvəlcə, əllərimi diqqətlə əlinə alaraq mənim kim olduğuma əmin olurdu, yalnız bundan sonra danışırdı. Dilləndirmə ilə sakitliyin alınmadığı gecələrdə xloraldan kömək almaq lazım gəlirdi. Əvvəllər bir neçə dəfə sınamışdım, amma 5 qram verməli olururdum və yuxudan əvvəl saatlarla davam edən sərxoşluq gəlirdi - mənim yanımda şən keçən bu sərxoşluq, mənin yoxluğumda son dərəcə narahatedici qorxulu həyacan vəziyyəti kimi təzahür edirdi. (Qeyd edim, bu ağır sərxoşluq kontrakturanı dəyişmirdi.) Narkotiklərdən yaxa qurtara bilmişdim, çünki dilləndirmə ən azından sakitlik, yuxu olmasa belə, gətirirdi. Kənddə hipnotik yüngülləşmələr arasındakı gecələr elə dözülməz idi ki, yenə də xlorala sığınmalı olurduq; get-gedə ona bunun daha azı lazım olurdu.</w:t>
      </w:r>
    </w:p>
    <w:p>
      <w:r>
        <w:t>Davamlı somnambulizm geri qayıtmadı; amma iki şüur vəziyyətinin növbələşməsi davam edirdi. Söhbətin ortasında hallüsinasiyalar görür, qaçırdı, ağaca qalxmağa cəhd edirdi və s. Saxlayıb tutanda isə ən qısa müddətdən sonra cümləni buradan davam etdirirdi - arada nə baş verdiyindən xəbərsiz. Amma hipnozda bütün bu hallüsinasiyalar hesabatda peyda olurdu.</w:t>
      </w:r>
    </w:p>
    <w:p>
      <w:r>
        <w:t>Ümumiyyətlə vəziyyət yaxşılaşdı; qidalanma yaxşı mümkün idi, o, baxıcının yeməyi ağzına qoymasına icazə verirdi, yalnız çörək istəyir, amma dodaqlarına dəyən kimi rədd edirdi; ayağın kontrakturaparezi əhəmiyyətli dərəcədə azaldı; həm də onu ziyarət edən həkimə - dostum Dr. B.-yə - düzgün münasibət və böyük məhəbbət bəsləməyə başladı. Almış olduğu və ehtirasla sevdiyi nyufaundlender it böyük kömək verirdi. Üstəlik, bir dəfə, bu əzizlədiyi it pişiyə hücum edəndə zəif cismli qızın qamçı sol əlinə alıb nəhəng heyvanı onunla "müalicə etməsi", qurbanını qurtarmaq istəməsi əlahiddə mənzərə idi. Sonra bir neçə kasıb xəstəyə qulluq etdi - bu, ona çox faydalı idi.</w:t>
      </w:r>
    </w:p>
    <w:p>
      <w:r>
        <w:t>Təsəvvür komplekslərinin - absenslərdə, onun "ikinci vəziyyətində" (condition seconde) yarananların - patogen, qıcıqlandırıcı təsirinin və onların hipnozda dilləndirmə yolu ilə həllinin ən aydın sübutunu bir neçə həftəlik məzuniyyət səfərindən qayıdanda əldə etdim. Bu müddət ərzində "talking cure" aparılmamışdı, çünki xəstə məndən başqasına - hətta əksər vaxt səmimi bağlılıq bəslədiyi Dr. B.-yə belə - danışmağa razı salına bilmirdi. Onu kədərli mənəvi vəziyyətdə tapdım: laqeyd, itaətsiz, əhvalipərəst, hətta xəbis. Axşam danışışlarında bəlli oldu ki, xəyali-poetik damarı, görünür, qurumaqdadır; get-gedə hesabatlar daha çox onun hallüsinasiyaları haqqında və keçən günlərdə onu qəzəbləndirmiş şeylər haqqında olurdu - xəyali formaya salınmış, amma daha çox sabit xəyali düsturlarla ifadə edilmiş, poemalara çevrilməyən. Dözüləbilən vəziyyət isə yalnız onda əldə edildi ki, xəstəni bir həftəliyinə şəhərə gətirtdim və axşamaxşam ondan 3-5 hekayət qopardım. Bununla işi bitirdikdə mənim yoxluğumun həftələrində yığılan hər şey işlənib qurtarılmışdı. Yalnız bundan sonra onun psixik vəziyyətinin o ritmi bərpa olundu: dilləndirmədən sonrakı gün mehriban və şən, ikinci gün həssas və daha narahatedici, üçüncü gün isə elə bil "iyrənc". Mənəvi vəziyyəti son dilləndirmədən keçən vaxtın funksiyası idi - çünki xəyalının hər spontan məhsulu və onun psixikasının xəstə hissəsinin qavradığı hər hadisə psixik qıcıq kimi o vaxta qədər təsir göstərirdi, ta ki, hipnozda danışılmaya qədər; bununla da onun təsiri tamamilə aradan qalxırdı.</w:t>
      </w:r>
    </w:p>
    <w:p>
      <w:r>
        <w:t>Xəstə payızda yenidən şəhərə qayıdanda (xəstələndiyi mənzildən başqa bir mənzildə) vəziyyət həm bədən, həm ruhi baxımdan dözüləbilən idi: az-az - əslində yalnız daha dərin hadisələr - xəstəlikli surətdə psixik qıcıqlara çevrilirdi.</w:t>
      </w:r>
    </w:p>
    <w:p>
      <w:r>
        <w:t>Davamlı dilləndirmə yolu ilə psixikasının yeni qıcıqlarla daimi yüklənməsinin qarşısı alınsa, artıq get-gedə artan yaxşılaşma gözləyirdim. Əvvəlcə məyus oldum. Dekabrda psixik vəziyyəti əhəmiyyətli dərəcədə pisləşdi: yenə həyacanlı, kədərli, həssas idi və "tam yaxşı günləri" az qala keçər oldu - içində sübuta yetən bir şey "qalmasa" belə. Dekabrın sonunda, Milad vaxtı, xüsusilə narahat idi və bütün həftə ərzində axşamlar təzə bir şey danışmırdı - 1880-ci ilin bayram günlərində güclü qorxu affektlərinin hökmü altında gün-gün işlədiyi fantazmaları danışırdı. Seriya qurtaranca böyük yüngülləşmə.</w:t>
      </w:r>
    </w:p>
    <w:p>
      <w:r>
        <w:t>Bu arada onun atadan ayrılıb yataq xəstəsi olmasına bir il dolmuşdu və bu andan etibarən vəziyyət son dərəcə özünəməxsus şəkildə aydınlaşır və sistemiyyətləşir. Növbələşən iki şüur vəziyyəti - həmişə elə ki, səhərdən gün irəlilədikcə absenslər, yəni "ikinci vəziyyətin" (condition seconde) ortaya çıxması get-gedə tezləşir və axşam yalnız o qalır - birinci vəziyyətdə normal, ikincidə isə özünü itirmiş olmasından ibarət əvvəlki fərqlənməkdən artıq biri-birindən ayrılırdılar: o, birinci vəziyyətdə bizim bütün başqalarımız kimi 1881-82-ci ilin qışında yaşayırdı, ikinci vəziyyətdə isə 1880-81-ci ilin qışında; sonradan baş verən hər şey orada tamamilə unudulmuşdu. Yalnız atanın öldüyü haqda şüur əksər vaxt yenə də saxlanırdı. Əvvəlki ilə geri qaytarılma elə intensiv idi ki, yeni mənzildə əvvəlki otağını hallüsinasiya edir, qapıya getmək istədikdə sobaya çırpılırdı - soba pəncərəyə elə yaxın dururdu ki, köhnə mənzildə otağın qapısı elə idi. Bir vəziyyətdən digərinə keçid öz-özünə baş verirdi, amma həm də əvvəlki ili canlı xatırladan hər hansı hiss təəssüratıyla bütün asanlıqla yaradıla bilirdi. Onu 1882-ci ildən 1881-ci ilə "atmaq" üçün qarşısına portağal tutmaq kifayət idi (xəstəliyinin ilk vaxtlarında əsas qidası bu idi). Amma bu, keçmiş zamana geri qaytarılma ümumi, müəyyənsiz şəkildə deyil, o, keçən qışı gün-gün yenidən yaşayırdı. Bunu yalnız fərz edə bilərdim, əgər o, hər gün axşam hipnozunda 1881-ci ildə həmin gün onu həyacana salan şeyi dilləndirməyədisə və ananın 1881-ci il gizli gündəliyi əsasdakı faktların dəyişməz doğruluğunu sübut etməyədisə. Bu keçən ilin yenidən yaşanması 1882-ci ilin iyununda xəstəliyin dəhəti yekununa qədər davam etdi.</w:t>
      </w:r>
    </w:p>
    <w:p>
      <w:r>
        <w:t>Bununla belə bu, yenidən canlanan psixik qıcıqların ikinci vəziyyətdən birinci, daha normal vəziyyətə necə təsir etdiyini görmək çox maraqlı idi. Olurdu ki, xəstə səhər mənə gülmüklə deyir: bilmirəm mənə nə olub, sənə əsəbiləşmişəm; gündəliyin sayəsində bilirdim nədən söhbət gedir və axşam hipnozunda nəyin yenidən keçiriləcəyini. 1881-ci ildə o axşam mən xəstəni çox qəzəbləndirmişdim. Ya deyirdi: gözlərimdə nəsə var, rəngləri səhv görürəm; bilirəm donum qəhvəyidir, amma onu göy görürəm. Dərhal məlum oldu ki, yoxlama vərəqlərindəki bütün rəngləri düzgün və kəskin ayırd edir və pozuntu yalnız donunun parçasına yapışıb. Səbəb odur ki, 1881-ci ildə bu günlərdə atası üçün bir gecədonu üzərində çox işləmişdi - dondakı parça, amma göy rəngdə, ona işlənmişdi. Burada həm də tez-tez bu, qopub gələn xatirələrin öncələnməsi aydın idi: normal vəziyyətin pozuntusu daha əvvəl baş verirdi, xatirə isə yalnız az-az, "ikinci vəziyyət" üçün oyanırdı.</w:t>
      </w:r>
    </w:p>
    <w:p>
      <w:r>
        <w:t>Axşam hipnozu onsuz da bundan yüklü idi - çünki təzə məhsullu fantazmalardan əlavə 1881-ci ilin hadisələri və "vexations"ları da dilləndirilməli idi (1881-ci il fantasmalarını o vaxt mən, xoşbəxtlikdən, onsuz da götürmüşdüm) - bundan əlavə, xəstə və həkimin yerinə yetirməli olduğu iş həcminə üçüncü bir sıra ayrı-ayrı pozuntular nəhəng surətdə yüklənirdi; onlar da bu cür həll edilməli idi: 1880-cı ilin iyulundan dekabrına qədərki xəstəlik inkubasiyasının psixik hadisələri - bütün histerik fenomenləri doğanlar və dilləndirilmələri ilə simptomların yoxa çıxdığı.</w:t>
      </w:r>
    </w:p>
    <w:p>
      <w:r>
        <w:t>Axşam hipnozunda təsadüfi, öz-özünə, provokasiyasız dilləndirmə yolu ilə artıq uzun müddətdir mövcud olan pozuntunun ilk dəfə yoxa çıxmasını gördükdə çox təəccüblənmişdim. Yayda güclü istilik dövrü idi və xəstə susuzluqdan çox əzab çəkirdi; çünki, səbəb göstərə bilmədiyi halda, ona birdən-birə içmək mümkünsüz olmuşdu. Arzuladığı stəkanı su ilə əlinə alır, amma dodaqlarına dəyən kimi hidrofob kimi uzağa atırdı. Bu, açıq-aydın, həmin bir neçə saniyədə absensdə olurdu. Dözülməz susuzluğu yumşaltmaq üçün yalnız meyvə, qarpız və s. ilə yaşayırdı. Bu, təxminən 6 həftə çəkəndə bir dəfə hipnozda sevmediyi ingiliscə kompanyon qızı haqqında mühakimə yürüdür və sonra iyrəncin bütün əlamətləri ilə danışır: onun otağına girmişdi və orada onun balaca iti - o, iyrənc heyvan - bir stəkandan su içmişdi. Heç nə deməyib, çünki nəzakətli olmaq istəyib. Qopub qalmış qəzəbini hələ enerjili ifadə edəndən sonra içmək istəyir, maneəsiz böyük su içir və hipnozdan stəkan dodaqlarında oyanır. Pozuntu bununla əbədi yoxa çıxdı. Eyni cür, hadisə danışılandan sonra, qəribə inadkar züğurtluqlar da gedirdi - onlara səbəb olan hadisə danışılandan sonra. Amma böyük addım onda atıldı ki, eyni yolla daimi simptomlardan birincisi kimi sağ ayağın kontrakturası gedib - doğrudur, o, onsuz da əvvəllər çox azalmışdı. Bu təcrübələrdən - bu xəstədə histerik fenomenlər hipnozda simptomu doğuran hadisə bərpa edilən kimi yoxa çıxırdı - məntiqi ardıcıllığı və sistemiyyətli aparılışı baxımından arzulanacaq heç nə qoymayan bir müalicə-texniki prosedura formalaşdı. Bu mürəkkəb xəstəlik mənzərəsinin hər ayrı simptomu ayrılıqda götürülür; onun ortaya çıxdığı bütün hallar əks ardıcıllıqla danışılırdı - xəstə yataq xəstəsi olmazdan əvvəlki günlərdən geriyə, ilk dəfə ortaya çıxmasına səbəb olana qədər. Bu danışılanda simptom bununla əbədi həll olunurdu. Beləcə kontrakturaparezlər və anesteziyalar, müxtəlif görmə və eşitmə pozuntuları, neyralgiyalar, öskürək, titrəmələr və s., axırda nitq pozuntuları da "söyləyib-aradan qaldırıldı" ("wegerzählt"). Görmə pozuntularından misal üçün ayrı-ayrılıqda həll edildi: cütgörmə ilə yığılan şaşgözlük; hər iki gözün sağa yayılması - tutan əl həmişə obyektin solunda qalırdı; görmə sahəsinin daralması; mərkəzi ambliopiya; makropsiya; atasının yerində kəllə görmək; oxuya bilməmək. Bu təhlildən yalnız xəstə yatağında inkişaf etmiş ayrı-ayrı fenomenlər kənarda qaldı - kontrakturaparezin sol tərəfə yayılması kimi - və onların, görünür, həqiqətən də birbaşa psixik səbəbi yox idi. İşin qısalması isə - simptomların ilk səbəbini birbaşa xatirəyə çağırmaqla - tamamilə yaramaz çıxdı: o, onu tapmırdı, çaşqın olurdu və iş, onu sakit və əmin şəkildə tutulmuş xatirə sapını geriyə tükətdirməkdən daha yavaş gedirdi. Amma bu, axşam hipnozunda artıq çox yavaş idi - xəstə iki başqa seriyasının "dilləndirməsində" yorğun və diqqəti dağınıq idi, xatirələrin də tam canlılıqla açılmağa vaxtı lazım idi - ona görə aşağıdakı prosedura formalaşdı. Səhər ona gəlir, hipnoza salırdım (çox sadə hipnoz proseduraları təcrübə yolu ilə tapılmışdı) və indi fikirlərini məhz yeni müalicə edilən simptom üzərində cəmlədiyi halda ondan bu simptomun ortaya çıxdığı halları soruşurdum. Xəstə indi tez-tez, qısa "açar-sözlərlə" bu xarici səbəbləri göstərirdi, mən isə qeyd edirdim. Axşam hipnozunda isə, qeyd edilmiş ardıcıllığın dəstəyilə, hadisələri olduqca ətraflı danışırdı. Bunun hər cəhətdən necə dolğun dəqiqliklə edildiyini bir misal göstərər. Xəstəyə müraciət edəndə onun eşitməməsi həmişə baş verirdi. Bu, müvəqqəti eşitməmə belə ayrılır:</w:t>
      </w:r>
    </w:p>
    <w:p>
      <w:r>
        <w:t>a) Diqqətin dağınıqlığından birinin girişini eşitməmək - 108 dəfə; bunların ətraflı halları; şəxslərin, şəraitin, tez-tez tarixin göstərilməsi; birincisi - atasının girişini eşitməməsi; b) bir neçə nəfərin danışdığı zaman başa düşməmək - 27 dəfə; birinci dəfə yenə ata və bir tanışı; c) tək olanda, birbaşa müraciət edildikdə eşitməmək - 50 dəfə; mənşəyi - atanın ondan şərab istəyən müraciətinin boş qalması; d) qıcolma yolu ilə kar olmaq (arabada və s.) - 15 dəfə; mənşəyi - gənc qardaşının, onu gecə xəstə otağının qapısında qulaq asarkən tutub davada şüttəlməsi; e) bir səs üzündən qorxudan kar olmaq - 37 dəfə; mənşəyi - atasının tıxanma üzündən boğulma tutması;</w:t>
      </w:r>
    </w:p>
    <w:p>
      <w:r>
        <w:t>f) dərin absensdə kar olmaq - 12 dəfə;</w:t>
      </w:r>
    </w:p>
    <w:p>
      <w:r>
        <w:t>g) uzun qulaq asma və gizlincə dinləmədən kar olmaq - sonra müraciət edəndə eşitmirdi - 54 dəfə.</w:t>
      </w:r>
    </w:p>
    <w:p>
      <w:r>
        <w:t>Təbii ki, bütün bunlar böyük ölçüdə bir-birinə üst-üstə düşən hadisələrdir - onları dağınıqlığa - absensə ya qorxu affektinə qaytarmaq olar. Amma xəstənin xatirəsində onlar elə aydın ayrılmışdı ki, bir dəfə ardıcıllıqda səhv etsə, düzgün sıranı düzəldərək qoymaq lazım gəlirdi, yoxsa hesabat donub qalırdı. Danışılan hadisələr maraqsızlığı və əhəmiyyətsizliyi, danışışın dəqiqliyi ilə onların uydurma olduğu şübhəsini belə doğurmurdu. Bu hadisələrin çoxu sırf daxili hadisə kimi nəzarətdən kənar idi. Başqalarına və ya müşayiət edən şəraita ətraf yad salırdı.</w:t>
      </w:r>
    </w:p>
    <w:p>
      <w:r>
        <w:t>Burada da simptom "dilləndirilərkən" müntəzəm müşahidə edilən baş verirdi: o, danışılarkən güclənmiş intensivliklə təzahür edirdi. Belə, eşitməmənin təhlili zamanı xəstə elə kar idi ki, bəzən onunla yazılı ünsiyyət qurmalı olururdum. İlk səbəb həmişə atanın qulluğu zamanı yaşadığı hansısa qorxu, onun öz tərəfindən bir nəzarətsizlik və s. idi.</w:t>
      </w:r>
    </w:p>
    <w:p>
      <w:r>
        <w:t>Xatırlama hər zaman asan getmirdi və bəzən xəstə nəhəng səylər etməli olurdu. Bir dəfə bütün gediş bir müddət donub qaldı - xatirə yaranmaq istəmirdi; söhbət xəstə üçün çox dəhşətli hallüsinasiyadan gedirdi: baxdığı atasını kəllə ilə görmüşdü. O və ətrafı xatırladı ki, bir dəfə, hələ görünən sağlamlığı olanda, qohumlarından birinə qonaq gedib, qapını açıb və dərhal huşsuz yerə yıxılıb. Maneəni aşmaq üçün o, indi yenidən ora getdi və otağa girən kimi yenə huşsuz yerə yıxıldı. Axşam hipnozunda isə maneə aşılıb: otağa girəndə qapının qarşısındakı güzgüdə öz solğun üzünü görmüş, amma özünü deyil, atasını kəllə ilə görmüşdü. - Biz tez-tez müşahidə etmişik: bir xatirədən qorxu, burada baş verdiyi kimi, onun yaranmasını maneyə qoyur və bu, xəstənin ya həkimin qüvvəsi ilə məcbur edilməli olur.</w:t>
      </w:r>
    </w:p>
    <w:p>
      <w:r>
        <w:t>Vəziyyətlərin daxili məntiqinin nə qədər güclü olduğunu digərləri arasında aşağıdakı göstərirdi: qeyd edildiyi kimi, xəstə bu dövrdə gecələr həmişə öz "condition seconde"sində, yəni 1881-ci ildə idi. Bir gecə oyandı, iddia etdi ki, yenə evdən aparılıb, ağır həyacan vəziyyətinə düşdü - bütün evi ayağa qaldırdı. Səbəb sadə idi. Əvvəlki axşam "talking cure" ilə onun görmə pozuntusu gedib - və "condition seconde" üçün də. Gecə oyananda özünü ona tanış olmayan otaqda tapdı - axı ailə 1881-ci ilin baharından mənzil dəyişmişdi. Bu, xeyli narahatedici hadisələr onda qarşısı alındı ki, mən ona (öz xahişi ilə) hər axşam gözlərini qapayırdım - sügestiya ilə ki, o, onları mən səhər özüm açmayınca aça bilməz. Yalnız bir dəfə səs-küy təkrarlandı - xəstə yuxuda ağlamış və oyanarkən gözlərini açmışdı.</w:t>
      </w:r>
    </w:p>
    <w:p>
      <w:r>
        <w:t>Simptomların bu zəhmətli təhlili 1880-cı ilin yay aylarına - xəstəliyin hazırlandığı aylara aid olduğundan, bu histeriyanın inkubasiyası və patogenezinə tam baxış əldə etdim və indi onu qısaca təqdim edəcəyəm.</w:t>
      </w:r>
    </w:p>
    <w:p>
      <w:r>
        <w:t>1880-cı ilin iyulunda xəstənin atası kənddə subplevral absesdən ağır xəstələnir; Anna anası ilə qulluğu bölüşürdü. Bir dəfə gecə o, yüksək qızdırmalı xəstənin başında böyük qorxu ilə və gərginlikdə gözətçi tuturdu - Vyandan əməliyyat üçün cərrah gözlənilirdi. Ana bir müddət üçün uzaqlaşmışdı və Anna xəstə yatağının başında oturur, sağ qolu stulun dalınca söykənmişdi. O, oyaq xəyallar vəziyyətinə düşür və görür ki, divardan qara ilan xəstəyə yaxınlaşır, onu dişləməyə. (Ev arxasındaki çəməndə həqiqətən bir neçə ilanın olması, qızın onsuz da əvvəllər onlardan qorxması və onların indi hallüsinasiyanın materialını verməsi ehtimalı çox yüksəkdir.) O, heyvanı dəf etmək istəyir, amma iflic kimi donub; stulun dalınca sallanan sağ qol "yuxulayıb", anesteziyalı və parezli olmuşdu; qola baxdıqda barmaqlar kəlləli balaca ilanlara çevrildi (dırnaqlar). Ehtimal ki, o, ilanları iflic olmuş sağ əli ilə qovmağa cəhd edirdi və beləcə bu əlin anesteziyası və iflici ilan hallüsinasiyası ilə assosiasiyaya düşdü. - Bu gedəndə qorxu içində dua etmək istədi, amma hər dil iflas etdi; heç birində danışa bilmir, ta ki, axırda bir ingiliscə uşaq şeiri tapdı və indi bu dildə də düşünüb dua edə bildi.</w:t>
      </w:r>
    </w:p>
    <w:p>
      <w:r>
        <w:t>Gözlənilən cərrahı gətirən lokomotivin fitləri bu qorxunc səhnəni kəsdi. Ertəsi gün oynaqda atılmış halqanı kol içindən almaq istəyəndə əyilmiş budaq ilan hallüsinasiyasını yenidən çağırdı və bununla birlikdə sağ qol sərt dartıldı. Bu, indi hər dəfə, az-çox ilanabənzər obyekt hallüsinasiyanı provokasiya edəndə təkrarlanırdı. Amma bu, kontraktura kimi, yalnız qısa absenslərdə ortaya çıxırdı - o gecədən sonra get-gedə tezləşən. (Kontraktura yalnız dekabrda sabitləşdi, xəstə tamamilə sarsıldığında və yataqdan artıq qalxa bilmədiyində.) Hansısa - qeydlərimdə tapmadığım və xatırlamadığım - bir münasibətlə qolun kontrakturasına sağ ayağın kontrakturası əlavə olundu.</w:t>
      </w:r>
    </w:p>
    <w:p>
      <w:r>
        <w:t>Avtohipnotik absenslərə meyl beləcə yaranmışdı. Həmin gecədən sonrakı gündə cərrahı gözləyərkən o, elə bir "yoxluğa" qərq olur ki, cərrah axırda otaqda dayanır - onun gəlişini eşitməyib. Daimi qorxu hissi ona yeməyə mane olurdu və get-gedə intensiv iyrənclik yaradırdı. Amma əks halda bütün ayrı-ayrı histerik simptomlar affektdə əmələ gəlirdi. Burada hər dəfə tamamilə dolğun, anlıq absensin olub-olmadığı tam aydın deyil, amma ehtimal ki, olurdu - çünki xəstə oyaq ikən bütün bu bağlantıdan heç nə bilmirdi.</w:t>
      </w:r>
    </w:p>
    <w:p>
      <w:r>
        <w:t>Bəzi simptomlar isə, görünür, absensdə deyil, yalnız affektdə, oyaq vəziyyətdə ortaya çıxmış, sonra da eləcə təkrarlanmışdı. Görmə pozuntuları hamısı ayrı-ayrı, az-çox aydın müəyyənləşən səbəblərə qaytarılırdı - məsələn, belə ki, xəstə gözlərində yaşla xəstə yatağının başında oturarkən atası birdən soruşdu: saat necədir; o, qeyri-aydın görür, səy göstərir, saatı gözlərinə yaxın gətirir və indi saat kürəsi çox böyük görünür (makropsiya və yığılan şaşgözlük); ya da yaşları xəstənin görməməsi üçün saxlamağa səy göstərirdi.</w:t>
      </w:r>
    </w:p>
    <w:p>
      <w:r>
        <w:t>Cavabını özündə saxladığı bir davada qlottis spazmı yarandı - hər oxşar münasibətdə bu, təkrarlanırdı.</w:t>
      </w:r>
    </w:p>
    <w:p>
      <w:r>
        <w:t>Nitq iflas edirdi: a) qorxudan - ilk gecə hallüsinasiyasından bəri; b) bir dəfə yenidən ifadəni özündə saxladığından (aktiv maneə); c) bir dəfə haqsız yerə danlanmasından; d) bütün oxşar hallarda (təhqir). Öskürək ilk dəfə olanda gəldi ki, xəstə gözətçiliyi zamanı qonşu evdən rəqs musiqisi gəlirdi və orada olmaq arzusu qalxıb onda öz-özünə ittihamlar oyatdı. O andan etibarən bütün xəstəlik müddəti ərzində hər güclü ritmli musiqiyə "tussis nervosa" ilə cavab verirdi.</w:t>
      </w:r>
    </w:p>
    <w:p>
      <w:r>
        <w:t>Qeydlərimin natamamlığı bütün histerik simptomların burada səbəblərinə qaytarılmasını mümkün etmədiyi üçün çox da peşman deyiləm. Xəstə bunu hamısı üçün etdi - yuxarıda qeyd edilən istisnanın xaricində - və hər simptom, təsvir edildiyi kimi, ilk səbəbin danışılmasından sonra yoxa çıxırdı.</w:t>
      </w:r>
    </w:p>
    <w:p>
      <w:r>
        <w:t>Elə bu cür bütün histeriya da yekunlaşdı. Xəstə özü özünə möhkəm qərar vermişdi: kəndə köçürülməsinin illiyində hər şeylə işini bitirməli idi. Ona görə iyunun əvvəllərində "talking cure"u böyük, həyacandoğuran enerji ilə aparırdı. Axırıncı gün o, otağı atasının xəstə otağı olduğu kimi düzəldib (buna onu çağırışla kömək edirdim) yuxarıda danışılan qorxu hallüsinasiyasını - bütün xəstəliyin kökünü, içində o, yalnız ingiliscə düşünüb dua edə bilmişdi - yenidən yaşadı; dərhal bundan sonra almanca danışdı və indi əvvəllər göstərdiyi sonsuz ayrı-ayrı pozuntulardan azad idi. Ondan sonra səfər üçün Vyandan çıxdı, amma psixik tarazlığını tamamilə tapmağa hələ daha uzun müddət lazım oldu. O vaxtdan tam sağlamlıqdadır.</w:t>
      </w:r>
    </w:p>
    <w:p>
      <w:r>
        <w:t>Nə qədər az-çox maraqlı təfərrüatı gizlətməmişəm, Anna O...un xəstəlik tarixçəsi yenə də genişləndi - özü-özlüyündə elə də adi olan histerik xəstəliyin layiq gördüyündən daha geniş. Amma hadisənin təsviri təfərrüata daxil olmadan mümkün deyildi və onun xüsusiyyətləri mənə elə əhəmiyyətlidir ki, bu, ətraflı hesabatı haqlayıb. Exinoderm yumurtaları da embriologiya üçün onsuz da elə ona görə vacib deyil ki, dəniz kirpisi guya xüsusilə maraqlı heyvandır - ona görədir ki, onların protoplazması şəffafdır və insan onlarda nə görmək olarsa, bulanıq protoplazmalı yumurtalarda da nə baş verə biləcəyinə qıyas edir.</w:t>
      </w:r>
    </w:p>
    <w:p>
      <w:r>
        <w:t>Bu hadisənin marağı mənə əvvəla onun patogenezinin geniş şəffaflığında və izaholunmasında görünür.</w:t>
      </w:r>
    </w:p>
    <w:p>
      <w:r>
        <w:t>Histerik xəstəliyə meyl yaradan kimi, hələ tamamilə sağlam olan bu qızda iki psixik xüsusiyyət tapırıq:</w:t>
      </w:r>
    </w:p>
    <w:p>
      <w:r>
        <w:t>1. Ailə həyatının monotonluğunda və uyğun mənəvi iş olmadan işlədilməyən psixik canlılıq və enerji artığı - daim fəaliyyət göstərən xəyalda boşalır, və 2. vərdiş xarakterli oyaq xəyallar ("özəl teatr") - mənəvi şəxsiyyətin dissosiasiyasına zəmin qoyur. Hər halda bu da hələ normalın sərhədləri içində qalır; az-çox mexanik məşğuliyyət zamanı xəyalanma, meditasiya öz-özlüyündə hələ şüurun patoloji parçalanması deyil - çünki onda hər pozuntu, hər müraciət, məsələn, onun normal vəhdətini yenidən bərpa edir və, görünür, amneziya da yoxdur. Amma Anna O...da bununla zəmin yarandı - orada təsvir edilən şəkildə qorxu və gözlənti affekti kök saldı, bir dəfə vərdiş xarakterli xəyalanmanı hallüsinativ absensə çevirdikdən sonra. Təəccüblüdür ki, başlayan xəstəliyin bu ilk təzahüründə onsuz da neçə demək olar iki il sabit qalacaq başlıca cizgilər tamamilə görünür: ikinci şüur vəziyyətinin mövcudluğu - əvvəl anlıq absens kimi təzahür edən, sonra double conscience-a təşkil olunan; qorxu affekti ilə şərtlənən nitq maneəsi - bir ingiliscə uşaq şeiri ilə təsadüfi boşalması ilə; sonra parafoziya və ana dilinin itirilməsi - onu əvəz edən əla ingiliscə; axırda sağ qolun təsadüfi sıxılma iflici - sonralar sağ tərəf kontrakturaparezi və anesteziyasına inkişaf edən. Bu sonuncu zədələnmənin yaranma mexanizmi travmatik histeriya haqda Şarko nəzəriyyəsinə tamamilə uyğundur: hipnotik vəziyyət, içində yüngül travma baş verir.</w:t>
      </w:r>
    </w:p>
    <w:p>
      <w:r>
        <w:t>Amma Şarkonun histerik iflici təcrübə yolu ilə yaratdığı xəstələrdə bu dərhal sabitləşib qalır, ağır qorxu travması ilə silkələnən travmatik nevroz sahiblərində isə tez yerini tutur - bizim gənc qızın sinir sistemi isə daha 4 ay uğurlu müqavimət göstərdi. Kontraktura, eləcə ona az-az qoşulan digər pozuntular yalnız anlıq absenslərdə, "condition seconde"da ortaya çıxır və xəstəni normal vəziyyətdə bədəninin və hisslərinin tam sahibi saxlayırdı - nə o özü bundan bir şey bilirdi, nə ətraf bir şey görürdü; amma ətrafın diqqəti onsuz da ağır xəstə ataya cəmlənmişdi və beləcə yayındırılmışdı.</w:t>
      </w:r>
    </w:p>
    <w:p>
      <w:r>
        <w:t>Breuer və Freud, Histeriya haqqında tədqiqatlar. 3-cü nəşr.</w:t>
      </w:r>
    </w:p>
    <w:p>
      <w:r>
        <w:t>O ilk hallüsinativ avtohipnozdan bəri absenslər tam amneziya ilə və histerik fenomenlərlə yığılanda yeni bu cür simptomların yaranması halları çoxalır və artıq yaranmışlar tez-tez təkrarlanma ilə möhkəmlənirdi. Üstəlik, get-gedə hər ağrılı, qəfləti affekt absens kimi təsir göstərirdi (güman ki, onsuz da hər dəfə anlıq absens yaradırdı); təsadüfi üst-üstə düşmələr patoloji assosiasiyalar, hiss ya hərəki pozuntular yaradırdı - o andan etibarən onlar affektlə eyni vaxtda yenidən ortaya çıxırdı. Amma hələ də yalnız anlıq, keçici; xəstə yataq xəstəsi olmazdan əvvəl onsuz da histerik fenomenlərin bütün böyük kolleksiyasını inkişaf etdirmişdi - bundan heç kimin xəbəri yox idi. Yalnız onda - xəstə qidasızlıqdan tükənmə, yuxusuzluq və davamlı qorxu affekti ilə son dərəcə zəifləyib tamamilə sarsıldığında, "condition seconde"da normal vəziyyətdəkindən daha çox vaxt keçirdikdə - histerik fenomenlər həm normal vəziyyətə yol aşır və tutma-tutma ortaya çıxan hadisələrdən daimi simptomlara çevrilir.</w:t>
      </w:r>
    </w:p>
    <w:p>
      <w:r>
        <w:t>İndi sual qoymaq lazımdır: xəstənin göstərişləri nə dərəcədə etibarlıdır və fenomenlər həqiqətən də onun göstərdiyi yaranma üsulu və səbəbə malik idilərmi? Daha vacib və əsas gedişlər nəzərə alınanda hesabatın etibarlılığı mənim üçün şübhəsizdir. Simptomların "söylənib-qırılandan" ("aberzählt") sonra yoxa çıxmasına istinad etmirəm; bu, tamamilə sügestiya ilə izah oluna bilərdi. Amma xəstəni həmişə tamamilə həqiqətpərvər və etibarlı tapmışam; danışılan şeylər onun ən müqəddəs saydığı ilə dərindən bağlı idi; başqa şəxslərin nəzarətinə açıq olan hər şey tamamilə təsdiqləndi. İstedadlı qız belə olsa bilməzdi - göstərişlər sistemi qurardı ki, onda burada xəstəliyinin inkişaf tarixçəsində görünən qədər böyük daxili məntiq olsun. Əvvəldən rədd edilə bilməyən isə budur: məhz bu məntiqin ardıcıllığında o, bəzi simptomlara (tam inamla) həqiqətdə mövcud olmayan səbəb "yapışdırmış" ola bilərdi. Amma mən bu fərziyyəni də düzgün saymıram. Məhz bu qədər çox səbəbin əhəmiyyətsizliyi, bu qədər çox bağlantının irrasionallığı onların real olmasına şahidlik edir. Xəstəyə anlaşılmaz idi: necə olur ki, rəqs musiqisi onu öskürtdürür. Bilərək qurulan konstruksiya üçün bu, həddindən artıq mənasızdır. Mən isə düşünə bildim ki, hər vicdan qasıqları onda məhz qlottis spazmı yaradır və rəqsə çox həvəsli qızın duyduğu hərəki impuls bu qlottis spazmını "tussis nervosa"ya çevirir. Deməli, xəstənin göstərişlərini tamamilə etibarlı və həqiqətpərvər sayıram.</w:t>
      </w:r>
    </w:p>
    <w:p>
      <w:r>
        <w:t>Başqa xəstələrdə də histeriyanın inkişafı analoji olsun, elə orada da oxşar şeylər baş verəsin - elə bir aydın ayrılmış "condition seconde"un təşkil olmadığı yerlərdə - bu fərziyyə nə dərəcədə haqlıdır? Burada işarə etmək istərdim: xəstəliyin inkişafının bütün bu tarixçəsi bizim xəstədə də tamamilə naməlum qalardı - özü üçün də, həkimlər üçün də - əgər onda təsvir edilən şəkildə hipnozda xatırlamaq və xatırladığını danışmaq xüsusiyyəti olmayaydı. Oyaq ikən o, bunların hamısından heç nə bilmirdi. Başqalarda bu necə olsun - buna oyaq insanın müayinəsindən heç vaxt çıxarmaq olmaz, çünki o, nə qədər istəsə də, heç bir məlumat verə bilmir. Ətrafın bütün bu gedişlərdən nə qədər az bir şey müşahidə edə bildiyini onsuz da yuxarıda qeyd etmişdim. - Başqa xəstələrdə işin necə durduğuna yalnız Anna O...da avtohipnozların verə bildiyi kimi oxşar üsulla baxmaq mümkün idi. Əvvəlcə yalnız fərziyyə haqlı idi: oxşar gedişlər bizim patogen mexanizm biliksizliyimizin güman etdiyindən tez-tez olsun. Xəstə yataq xəstəsi olanda, şüuru daim normal ilə "ikinci" vəziyyət arasında oszillasiya olanda, ayrı-ayrı yaranmış və indiyədək latent olan histerik simptomlar ordusu daimi simptomlar kimi təzahür edəndə, bunlara daha bir qrup hadisə qoşuldu ki, görünür, başqa mənşəlidir: sol ətrafların kontrakturaiflici və baş qaldıran əzələlərin parezi. Mən onları digər fenomenlərdən ayırıram, çünki onlar bir dəfə gedəndən sonra heç vaxt - hətta tutma şəklində ya ima ilə belə - geri qayıtmadılar; digər bütün simptomların uzun yuxudan sonra yenidən canlandığı yekun və sağalma fazasında da. Uyğun olaraq onlar hipnotik təhlillərdə də heç vaxt görünmədilər və affektiv ya xəyali səbəblərə qaytarılmadılar. Ona görə inanmaq istərdim ki, onlar varlığını digər simptomlarla eyni psixik gedişə deyil, həmin bilinməyən vəziyyətin - histerik fenomenlərin somatik zəminidir - ikincili yayılmasına borcludur.</w:t>
      </w:r>
    </w:p>
    <w:p>
      <w:r>
        <w:t>Bütün xəstəlik gedişi ərzində iki şüur vəziyyəti yan-yana mövcud idi: xəstənin psixik cəhətdən tamamilə normal olduğu ilkin və "ikinci" vəziyyət - fantazmalar, hallüsinasiyalar bolluğuna, xatirənin böyük əskikliklərinə, fikirlərin maneə və nəzarətsizliyinə uyğun olaraq onu yuxu ilə müqayisə edə bilərik. Bu ikinci vəziyyətdə xəstə özünü itirmişdi. Məncə, bu, ən azı bir növ histerik psixozların mahiyyətinə yaxşı baxış verir: xəstənin psixik vəziyyəti tamamilə bu ikinci vəziyyətin normalın içərisinə yığılmasından asılı idi. Hər axşam hipnozu sübut verirdi: "şüursuzluqda" ikinci vəziyyətin heç bir məhsulu qıcıq kimi təsir göstərmirsə, xəstə tamamilə aydın, qaydalı və hisslərində, istəklərində normaldır; bu boşalma prosedurasında hər böyük fasilədəki çoxbariz psixoz isə göstərirdi ki, məhz bu məhsullar "normal" vəziyyətin psixik gedişlərinə nə dərəcədə təsir göstərir. Xəstənin iki şəxsiyyətə parçalanması ifadəsindən yana dolanmaq çətindir - onlardan biri psixik cəhətdən normal, o biri isə ruhi xəstə idi. Məncə, xəstəmizdə iki vəziyyətin kəskin ayrılması yalnız bir münasibəti aydınlaşdırırdı - bu, çox başqa histeriklərdə də bir çox sirrin səbəbidir. Anna O...da xüsusilə diqqətçəkən idi ki, "pis Mən"in - xəstənin öz deyimi - məhsulları onun əxlaqi tərzinə necə də güclü təsir edirdi. Onlar davamlı olaraq kənar edilməyaydi, onda bizim əlimdə pis xasiyyətli histerik olardı - itaətsiz, laqeyd, xoşagəlməz, xəbis; belə isə bu qıcıqların aradan qalxmasından sonra hər dəfə dərhal onun əsl xarakteri üzə çıxırdı - hamısının əksini.</w:t>
      </w:r>
    </w:p>
    <w:p>
      <w:r>
        <w:t>Amma iki vəziyyət nə qədər kəskin ayrılmışdısa, içərisinə yalnız "ikinci vəziyyət" yol aşmırdı - xəstənin ifadəsi ilə, ən pis vəziyyətlərdə belə, çox vaxt beyninin hansısa küncündə kəskin və sakit bir müşahidəçi oturub dəli şeylərə baxırdı. Psixozun hakimliyi zamanı aydın təfəkkürün bu davamı çox qəribə ifadə qazandı: histerik fenomenlər qurtarandan sonra xəstə keçici depressiyada olanda digər uşaqqafiyət qorxuları və öz-özünü ittihamlar arasında bunu da irəli sürdü: guya əsla xəstə deyil, hər şey yalnız qurcalanmışdı (simulasiya). Oxşar şeylər, məlum olduğu kimi, onsuz da bir neçə dəfə baş verib.</w:t>
      </w:r>
    </w:p>
    <w:p>
      <w:r>
        <w:t>Xəstəlik keçəndən sonra iki şüur vəziyyəti yenidən birə qovuşanda xəstələr geri baxanda özlərini o vahid, bölünməz şəxsiyyət kimi görürlər - bütün bu axmaqlıqdan xəbəri olan - və güman edirlər ki, istəsələrdi, ona mane ola bilərdilər, deməli, bu, yaramazlığı bilərək törədiblər. - Amma ikinci vəziyyət zamanı normal təfəkkürün bu davamlılığı, doğrusu, kəmiyyətcə nəhəng dəyişkənlik göstərmiş və böyük ölçüdə onsuz da mövcud olmamış ola bilər.</w:t>
      </w:r>
    </w:p>
    <w:p>
      <w:r>
        <w:t>Xəstəliyin başlanğıcından yekununa qədər ikinci vəziyyətdən gələn bütün qıcıqların və onların nəticələrinin hipnozda dilləndirmə yolu ilə daimi olaraq aradan qalxması möcüzəli faktını onsuz da təsvir etmişəm və ona yalnız bir təsdiq əlavə etmək olar: bu, mənim ixtiram olmayıb xəstəyə sügestiya etdiyim bir şey deyildi; mən buna özüm son dərəcə təəccüblənmişdim və yalnız bir sıra spontan həll olunmalar baş verdikdən sonra bunda müalicə texnikası inkişaf etdi.</w:t>
      </w:r>
    </w:p>
    <w:p>
      <w:r>
        <w:t>Histeriyanın son dəhəti sağalması da bir neçə sözə layiqdir. O, təsvir edilən şəkildə, xəstənin əhəmiyyətli narahatlığı və psixik vəziyyətinin pisləşməsi şəraitində baş verdi. Tamamilə elə təəssürat idi ki, ikinci vəziyyətin yatmış məhsullarının külliyyəti indi şüura sıxışır, xatırlanır - yenə də əvvəlcə "condition seconde"da - amma normal vəziyyəti yükləyib narahat edir. Başqa hallarda da xroniki histeriyanın yekunlaşdığı psixozun eyni mənşəli olub-olmamasını nəzərə almaq lazım gələcək.</w:t>
      </w:r>
    </w:p>
    <w:p>
      <w:r>
        <w:t>Histerik fenomenlərin psixik mexanizmi haqqında (ilkin məlumat)Müşahidə II.</w:t>
      </w:r>
    </w:p>
    <w:p>
      <w:pPr>
        <w:pStyle w:val="Heading1"/>
      </w:pPr>
      <w:r>
        <w:t>Müşahidə II. Emmi fon N. xanım, 40 yaş, Livlanddan (Ziqmund Freyd) | HİSTERİYA ÜZRƏ TƏDQİQATLAR</w:t>
      </w:r>
    </w:p>
    <w:p>
      <w:r>
        <w:t>Müşahidə II. Emmi fon N. xanım, 40 yaş, Livlanddan (Ziqmund Freyd)</w:t>
      </w:r>
    </w:p>
    <w:p>
      <w:r>
        <w:t>Müşahidə II. Emmi fon N. xanım, 40 yaş, Livlanddan (Ziqmund Freyd)</w:t>
      </w:r>
    </w:p>
    <w:p>
      <w:r>
        <w:t>1 may 1889-cu ilda təxminən qırx yaşlı bir xanımın həkimi oldum; onun əzabı da, şəxsiyyəti də mənə elə dərin maraq doğurmuşdu ki, ona vaxtımın böyük hissəsini ayırdım və sağalmasını özümə vəzifə bildim. O, histerik idi, somnambulizmə son dərəcə asanlıqla salınırdı; bunu gördüyüm kimi, Breuerin ilk xəstəsinin sağalma tarixçəsi haqqında xəbərlərindən tanıdığım hipnozda araşdırma üsulunu onda tətbiq etməyə qərar verdim. Bu, həmin terapevtik metodu ələ almağımın ilk cəhdi idi; onu mənimsəməkdən hələ çox uzaq idim və həqiqətən də xəstəlik simptomlarının təhlilini nə kifayət qədər dərinə aparmışdım, nə də kifayət qədər planlı izləmişdim. Bəlkə, xəstənin vəziyyətini və həkim kimi davranışımı ən aydın şəkildə təqdim etmək müyəssər olacaq, əgər müalicənin ilk üç həftəsi ərzində hər axşam özüm üçün tutduğum qeydləri verməsəm. Sonrakı təcrübə daha yaxşı başa düşməyə imkan verdiyi yerdə bunu qeydlərlə və araya girən qeydlərlə ifadə edəcəyəm:</w:t>
      </w:r>
    </w:p>
    <w:p>
      <w:r>
        <w:t>1 may 1889. Divanda - boynunun altında dəri rulon - gənc görünüşlü, xarakterik kəsilmiş üz cizgiləri olan bir xanım tapıram. Üzü gərgin və ağrılı ifadə daşıyır: gözlər yumulub, baxış aşağı salınıb, alın qatı çatıqlanıb, burun-dodaq qırışları dərinləşib. Elə bil məşəqqətlə, zərif səslə danışır; vaxtaşırı spastik nitq tutulması onu kəkələməyə qədər kəsir. Bununla o, barmaqlarını bir-birinə keçirib saxlayır; onlar fasiləsiz atetozabənzər narahatlıq göstərirlər. Üzdə və boyun əzələlərində tez-tez tikabənzər tərpənmələr baş verir; bunların zamanı ayrı-ayrı əzələlər - xüsusən sağ sternokleidomastoid - plastik şəkildə çıxır. Bundan əlavə, o, danışığı tez-tez elə qəribə bir "çırt" səsi çıxarmaq üçün kəsir ki, mən onu təqlid edə bilmirəm.¹</w:t>
      </w:r>
    </w:p>
    <w:p>
      <w:r>
        <w:t>Danışdığı şey tamamilə əlaqəli və açıq-aydın adi olmayan təhsil və zəka haqqında xəbər verir. Elə bu yüzən də təəccüblüdür ki, o, bir neçə dəqiqədən bir qəfil danışığı kəsir, üzü dəhşət və iyrənmə ifadəsi ilə eydilir, barmaqlarını açıb əyərək mənə doğru uzadır və dəyişmiş, qorxu ilə dolan səslə bu sözləri çağırır: "Susun, - heç nə deməyin, - mənə toxunmayın!" Ehtimal ki, o, təkrarlanan dəhşətli hallüsinasiyanın təsiri altındadır və yad olanın qarışmasını bu düsturla dəf edir.¹) Bu çırt səsi bir neçə tempdən ibarət idi; onu eşidən ovçuluqla məşğul həmkarlar son səslərini dövüşgən toyuğun qırqı çağırışı ilə müqayisə etmişdilər.</w:t>
      </w:r>
    </w:p>
    <w:p>
      <w:r>
        <w:t>Bu daxiletmə də eyni qəfilliklə kəsilir və xəstə danışığını davam etdirir - yenicə olan həyacanı davam etdirmədən, davranışını izah və ya üzr istəmədən; deməli, ehtimal ki, öz fasiləsini belə fərq etməmişdir.²)</w:t>
      </w:r>
    </w:p>
    <w:p>
      <w:r>
        <w:t>Onun şəraitindən bunları öyrənirəm: Ailəsi Orta Almaniyadandır, iki nəsildir ki, Rusiya Baltik vilayətlərində məskunlaşıb və orada zəngin torpaq sahibidir. On dörd uşaq olublar, özü on üçüncüsüdür, sağ qalanlar isə yalnız dörd nəfərdir. O, həddindən artıq güclü, sərt bir ana tərəfindən diqqətlə, amma çox məcburiyyətlə tərbiyə edilib. İyirmi üç yaşında istedadlı və fəal bir adamla evlənib - adam böyük sənayeçi kimi seçilən mövqe qazanmışdı, amma ondan xeyli yaşlı idi. Qısa nikahdan sonra adam qəfləti ürək tutmasından öldü. Bu hadisəni və indi on altı və on dörd yaşlı iki qızının tərbiyəsini - onlar çox vaxt xəstəxanalı idilər və sinir pozğunluqlarından əziyyət çəkirdilər - xəstəliyinin "səbəbləri" adlandırır. Ərinin on dörd il öncəki ölümündən bəri o, dəyişən intensivliklə daim xəstədir. Dörd il öncə elektrik vannaları ilə birləşmiş masaj kuru müvəqqəti yüngülləşmə gətirdi, əks halda sağlamlığını geri qazanmaq cəhdlərinin hamısı nəticəsiz qaldı. Çox səyahət edib, əhəmiyyətli və canlı maraqları var. Hal-hazırda böyük bir şəhərin yaxınlığında Baltik dənizində malikanədə yaşayır. Aylardır yenidən ağır əzab çəkir, xəfədir, yuxusuzdur, ağrılardan qəm çəkir; Abbaziyada yüngülləşmə axtarıb tapmayıb, altı həftədir Vyanadadır, indiyə qədər seçilən bir həkimin müşahidəsində olub.</w:t>
      </w:r>
    </w:p>
    <w:p>
      <w:r>
        <w:t>Tərbiyəçiləri olan iki qızından ayrılıb mənim onu hər gün görə biləcəyim bir sanatoriyaya girmək təklifimi o, bir söz demədən qəbul edir.</w:t>
      </w:r>
    </w:p>
    <w:p>
      <w:r>
        <w:t>¹) Bu sözlər həqiqətən də sonrakı izahını da tapacaq bir müdafiə düsturuna uyğun gəlirdi. Sonralar belə müdafiə düsturlarını bir melanxolikdə müşahidə etdim - o, əzabverici düşüncələrini (ərinin, anasına bir bəla üz versin arzuları, tanrısöymələr və s.) bu yolla nəzarət altında saxlamağa çalışırdı.</w:t>
      </w:r>
    </w:p>
    <w:p>
      <w:r>
        <w:t>²) Söhbət histerik deliriumdan gedir - o, normal şüur vəziyyəti ilə növbələşir, eləcə əsl bir tik iradi hərəkətə girir, onu pozmadan və onunla qarışmadan.</w:t>
      </w:r>
    </w:p>
    <w:p>
      <w:r>
        <w:t>2 may axşamı onu sanatoriyada ziyarət edirəm. Diqqətimi çəkir ki, qapı gözlənilmədən açılanda o, hər dəfə elə qatı silkələnir. Buna görə ev həkimlərinə və qulluq heyətinə güclü qapı döyməyi və o, "Girin" çağırana qədər girməməyi tapşırıram. Bununla belə, biri girəndə o yenə hər dəfə sifət eydib tərpənir.</w:t>
      </w:r>
    </w:p>
    <w:p>
      <w:r>
        <w:t>Bu gün əsas şikayəti sağ ayaqdakı soyuq hiss və ağrılara aiddir - onlar belin yuxarısından, çanaq qırışından yuxarıdan gəlirlər. İsti vannalar tapşırıram və onu gündə iki dəfə bütün bədən boyu masaj etdirməyi qərarlaşdırıram.</w:t>
      </w:r>
    </w:p>
    <w:p>
      <w:r>
        <w:t>O, hipnoz üçün seçiləndir. Önünə bir barmaq tutub çağırıram: Yuxuya gedirsiniz! - o, bayqınlıq və çaşqınlıq ifadəsi ilə geriyə yıxılır. Yuxu, bütün simptomların yaxşılaşmasını və s. təlqin edirəm; o, gözləri bağlı, amma açıq-aydın gərgin diqqətlə dinləyir, sifəti get-gedə yumşalır və sülh ifadəsi alır. İlk hipnozdan sonra sözlərim haqqında qaranlıq xatirə qalır; ikincidən sonra tam somnambulizm (amneziya) gəlir. Ona hipnoz ediləcəyini əvvəlcədən xəbər vermişdim və o, müqavimətsiz razılaşdı. O, indiyə qədər heç vaxt hipnoz edilməyib; amma hipnoz haqqında oxuyub-oxumadığını bilmirəm, hansı təsəvvürlə hipnotik vəziyyətə gəldiyini də.</w:t>
      </w:r>
    </w:p>
    <w:p>
      <w:r>
        <w:t>İsti vannalar, gündə iki dəfə masaj və hipnotik təlqinlə müalicə sonrakı günlərdə davam edildi. O, yaxşı yatırdı, gözəçarpır şəkildə gücləndi, günün böyük hissəsini sakin xəstə vəziyyətində keçirirdi. Uşaqlarını görməyi, oxumağı və yazışmalarını idarə etməyi ona qadağan edilməmişdi.</w:t>
      </w:r>
    </w:p>
    <w:p>
      <w:r>
        <w:t>8 may səhəri o, görünür, tam normal şəkildə məni qorxulu heyvan hekayətləri ilə məşğul edir. Qarşısında masada duran Frankfurter Zeitung-da oxuyub ki, bir şagirdi bir ¹) Hipnozdan oyananda o, hər dəfə bir an çaşqın baxışla ətrafa baxır, sonra gözləri məndə dayanır, ayılmış görünür, yatmazdan əvvəl çıxartdığı eynəyini taxır və onda şən, tam özündə olur. Bu il müalicəsi yeddi, gələn il səkkiz həftə çəkdi; bu müddət ərzində mümkün olan hər şey haqqında danışdıq və o, az qala hər gün iki dəfə mənim tərəfimdən hipnoza salındısa da, mənə hipnoz haqqında heç bir sual və ya qeyd etmədi və oyaq vəziyyətində hipnoz edilmə faktını, görünür, mümkün qədər gözdən saxlamağa çalışırdı.</w:t>
      </w:r>
    </w:p>
    <w:p>
      <w:r>
        <w:t>oğlanı bağlayıb ağzına ağ siçan qoymuşlar: o da bundan qorxudan ölüb. Dr. K... ona danışıb ki, Tiflisə ağ siçovullarla dolu bir sandıq göndərib. Bu vaxt dəhşətin bütün əlamətləri son dərəcə canlı çıxır. O, bir neçə dəfə əli ilə kramp edir. - "Susun, heç nə deməyin, mənə toxunmayın! - Əgər yataqda belə bir heyvan olsa! (Dəhşət.) Düşünün, bu açılanda! Altda ölü siçan var, diş-diş yeyilmiş!"</w:t>
      </w:r>
    </w:p>
    <w:p>
      <w:r>
        <w:t>Hipnozda bu heyvan hallüsinasiyalarını qovmağa çalışıram. O yatarkən Frankfurter Zeitung-u əlimə alıram; həqiqətən də şagirdin əzablanması hekayəsini tapıram, amma siçan və ya siçovullar qarışmadan. Deməli, bunu o, oxuyarkən deliriumla özünə əlavə edib.</w:t>
      </w:r>
    </w:p>
    <w:p>
      <w:r>
        <w:t>Axşam ona ağ siçanlar haqqında söhbətimizdən danışıram. O bundan xəbərsizdir, çox təəccüblənir və ürəkdən gülür.¹)</w:t>
      </w:r>
    </w:p>
    <w:p>
      <w:r>
        <w:t>Gündüz adlı-sanlı bir "boyun krampı" olub, amma "yalnız qısa, iki saatlıq müddətdə".²)</w:t>
      </w:r>
    </w:p>
    <w:p>
      <w:r>
        <w:t>8 may axşamı onu hipnozda danışmağa çağırıram; bir az səydən sonra bu ona alınır. Zəif danışır, cavab verməzdən əvvəl hər dəfə bir an düşünür. Sifəti hekayətinin məzmununa uyğun dəyişir və təlqinim hekayənin təəssüratına son qoyanda sakinləşir. Sual verirəm: nə üçün belə asan qorxur? Cavab verir: Bunlar ən erkən uşaqlıqdan xatirələrdir. - Nə vaxt? Əvvəlcə beş yaşında, qardaş-bacılarım mənə dəfələrlə ölü heyvanlar atanda; o vaxt ilk huşsuzluq tutmamı kramp ilə keçirdim, amma xalam dedi ki, bu, iyrəncdir, belə tutmalar olmamalıdır - və onlar kəsildilər. Sonra yeddi yaşında, gözlənilmədən</w:t>
      </w:r>
    </w:p>
    <w:p>
      <w:r>
        <w:t>¹) Deliriumun oyaq vəziyyətə belə qəfil girişi onda nadir deyildi və müşahidəm ərzində dəfələrlə təkrarlandı. O, adətən şikayət edirdi ki, söhbət ərzində ən dolaşıq cavablar verir, buna görə də adamları onu başa düşmürlər. İlk ziyarətimizdə o, kaç yaşında olduğumu soruşduğumda tam ciddi cavab vermişdi: Mən keçən əsrin qadınıyam. Həftələr sonra o, mənə aydınlaşdırdı ki, o vaxt deliriumda qədim mebel həvəskarı kimi səfərdə əldə etdiyi gözəl qədim şkafı düşünmüşdü. Kaç yaşında olduğum sualım vaxt haqqında ifadəyə səbəb oldu - şkafa aid olan vaxt təyini.</w:t>
      </w:r>
    </w:p>
    <w:p>
      <w:r>
        <w:t>bacımı tabutda gördüyüm vaxt; sonra səkkiz yaşında, qardaşım məni ağ parçalarla dəfələrlə haya kimi qorxutduğunda; sonra doqquz yaşında, xalanı tabutda gördüyüm və ona - qəfil - alt çənəsinin yuvarlandığı vaxt.</w:t>
      </w:r>
    </w:p>
    <w:p>
      <w:r>
        <w:t>Niyə belə qorxduğum sualıma cavab olaraq mənə verilən travmatik səbəblər sırası, görünür, onun yaddaşında hazırdır: sualım və onun cavabı arasındaki qısa anda o, gənclik dövrünün müxtəlif vaxtlarına aid bu səbəbləri o qədər tez yığa bilməzdi. Hər qism-hekayətin sonunda ümumi tərpənmələr alır, sifəti qorxu və dəhşət göstərir; axırıncından sonra o, ağzını gen açıb hava tutur. Qorxulu təcrübənin məzmununu bildirən sözlər məşəqqətlə, təngnəfəs itələnir; ondan sonra cizgiləri sakinləşir.</w:t>
      </w:r>
    </w:p>
    <w:p>
      <w:r>
        <w:t>Sualıma o təsdiqləyir ki, hekayət ərzində müvafiq səhnələri öz qarşısında canlı, təbii rənglərlə görür. Bu təcrübələrə ümumiyyətlə çox tez-tez düşünür və son günlərdə də yenidən onlara düşünmüşdü. Düşündüyü kimi, hər dəfə səhnəni reallığın bütün canlılığı ilə qarşısında görür.¹) İndi başa düşürəm, nə üçün məni tez-tez heyvan səhnələri və cəsəd təsvirləri ilə məşğul edir. Terapiyam bu təsvirləri silməkdən ibarətdir ki, onları bir daha qarşısında görə bilməsin. Təlqini gücləndirmək üçün gözlərinin üstündən bir neçə dəfə keçirirəm.</w:t>
      </w:r>
    </w:p>
    <w:p>
      <w:r>
        <w:t>9 may axşamı. Yenilənmiş təlqinsiz də yaxşı yatıb, amma səhər mədə ağrıları olub. Bunları dünən bağda alıb - uşaqları ilə çox uzun qalıb. Uşaqlara ziyarəti birbuçuk saatla məhdudlaşdırmağıma icazə verir; az öncə o, uşaqları tək qoyduğu üçün özünü günahlandırırdı. Onu bu gün bir az həyacanlı tapıram: qatıqaş, dil çırtması və nitq tutulması ilə. Masaj ərzində yalnız onu danışır ki, uşaqların tərbiyəçisi ona mədəni-tarixi atlas gətirib və atlasda hindiləri heyvan paltarına salmış kimi təsvir edən təsvirlərdən elə qatı qorxub. "Düşünün, onlar canlansalar!" (Dəhşət.)</w:t>
      </w:r>
    </w:p>
    <w:p>
      <w:r>
        <w:t>¹) Canlı vizual təsvirlərdə belə xatırlama bizə başqa çox histerikdən də bildirilmişdi və xüsusən patogen xatirələr üçün vurğulanırdı.</w:t>
      </w:r>
    </w:p>
    <w:p>
      <w:r>
        <w:t>Hipnozda soruşuram: niyə bu təsvirlərdən belə qorxub, halbuki artıq heyvanlardan qorxmur? Onlar ona qardaşının ölümü vaxtı gördüyü görüntüləri xatırladıblar. (On doqquz yaşında.) Bu xatirəni sonraya saxlayıram. Bundan əlavə soruşuram: həmişə belə kəkələmə ilə danışıbmı və tikən (qəribə dil çırtması) nə vaxtdandır?¹) Kəkələmə xəstəlik əlamətidir, tikən isə beş yaşındandır - kiçik xəstə qızının yatağında oturub tam sakit qalmaq istədiyi andan. - Bu xatirənin əhəmiyyətini zəiflətməyə çalışıram: qıza nəsə deyildi axı və s. Xeyr: o, hər dəfə gəlir, nə vaxt ki, əsəbi olur və ya qorxur. - Ona tapşırıram ki, hindi təsvirlərindən qorxmasın, əksinə, ürəkdən gülümsün və məni buna özü diqqət etsin. Oyanandan sonra da belə olur: kitabı axtarır, soruşur ki, mən onu görmüşmüyəm, səhifəni açır və qorxusuz, tam yumşalınmış cizgilərlə qrotesk fiqurlara qəhqəhə ilə gülür. Dr. Breuer ev həkimi ilə birlikdə qəfləti ziyarətə gəlir. O qorxur və dil çırtır - belə ki, hər ikisi tezliklə bizi tərk edirlər. Həyacanını onunla izah edir ki, ev həkiminin hər dəfə birlikdə görünməsi ona xoş gəlmir.</w:t>
      </w:r>
    </w:p>
    <w:p>
      <w:r>
        <w:t>Hipnozda əlavə olaraq mədə ağrısını sığalamaqla götürürəm və deyirəm: yeməkdən sonra ağrının qayıtmasını gözləyəcək, amma o, yaxşı gəlməyəcək.</w:t>
      </w:r>
    </w:p>
    <w:p>
      <w:r>
        <w:t>Axşam. O ilk dəfə şəndir və söhbətdir; mən bu ciddi qadında axtarmağım mümkün olmayan bir yumor inkişaf etdirir və, başqa şeylər arasında, yaxşılaşdığını tam hiss edərək həkim müaviniimin müalicəsi üzündən gülür. Uzun müddətdir bu müalicədən çıxmaq niyyətində imiş, amma formasını tapa bilmirmiş; bir dəfə onu ziyarət edən Dr. Breuerin təsadüfi qeydi ona çıxış yolu göstərib. Bu xəbərə təəccübləndiyimi görüb qorxur, ən qatı günahlandırmalara başlayır - hoşbəxtlik etmişəm - amma mən onu, görünür, sakitləşdirirəm. - Mədə ağrısı yoxdur, onları gözlədiyinə baxmayaraq.</w:t>
      </w:r>
    </w:p>
    <w:p>
      <w:r>
        <w:t>¹) Oyaq halda tikin mənşəyi haqqında sualıma cavab almışdım: Bilmirəm; ah, çoxdan.</w:t>
      </w:r>
    </w:p>
    <w:p>
      <w:r>
        <w:t>O, sonrakı gəncliyindən ikinci belə sıranı elə birincisi qədər dərhal gətirir və yenə təsdiqləyir ki, bütün bu səhnələri tez-tez, canlı və rəngli görür. Qohum qızını dəlilər evinə apardığını gördüyü vaxt (on beş yaşında); köməyə çağırmaq istəyib, amma ala bilməyib və o günün axşamınadək nitqini itirib. Oyaq söhbətində dəlilər evləri haqqında çox tez-tez danışdığı üçün onu kəsib başqa fürsətləri soruşuram, hansılarında söhbət dəlilərdən gedib. Danışır: anası özü bir müddət dəlilər evində imiş. Bir də qulluqçu qızları olub, hansının qadını uzun müddət dəlilər evində imiş və ona orada xəstələri stullara bağladıqları, döydükləri və s. haqqında qorxulu hekayətlər danışarmış. Bununla əlləri dəhşətdən krampa düşür, hamısını gözünün qarşısında görür. Dəlilər evi haqqında təsəvvürlərini düzəltməyə çalışıram, ona təsdiqləyirəm ki, belə bir müəssisə haqqında eşidəndə özünə aid bir münasibət hiss etməyəcək - və onun üzü yumşalır.</w:t>
      </w:r>
    </w:p>
    <w:p>
      <w:r>
        <w:t>Qorxu xatirələrini saymağı davam etdirir: anasını döyərinin vurması ilə yerdə uzanmış tapdığı vaxtı (on beş yaşında) - ana bundan sonra daha dörd il yaşadı - və on doqquz yaşında bir dəfə evə gəlib anasını ölü tapdığını, eydilmiş üzlə. Bu xatirələri zəiflətmək, təbii ki, mənə daha böyük çətinlik verir; uzun mübahisədən sonra ona təsdiqləyirəm ki, bu təsviri də yalnız dumanlı və gücsüz görəcək. - Bundan əlavə: on doqquz yaşında qaldırdığı daşın altında varana tapıb ondan saatlarla nitqini itirdiyini.¹)</w:t>
      </w:r>
    </w:p>
    <w:p>
      <w:r>
        <w:t>Bu hipnozda əmin oluram ki, o, əvvəlki hipnozda olan hər şeyi bilir, halbuki oyaq vəziyyətində ondan heç nə bilmir.</w:t>
      </w:r>
    </w:p>
    <w:p>
      <w:r>
        <w:t>10 may səhəri: Bu gün ilk dəfə isti vanna əvəzinə kəpək vannası qəbul edib. Onu köməyə çatmış, qatıqaş üzlə tapıram; əlləri şal içində sarılıb, soyuqluqdan və ağrılardan şikayət edir. Nə oldu deyə soruşanda danışır ki, qısa vannada əlverişsiz oturub, ondan da ağrılar alıb. Masaj ərzində dünən Dr. Breuerə "xəyanət" etdiyinə görə inciyib-inciyib başlayır; mən "bunu əvvəldən bilirdim" deyib onu sakitləşdirirəm, və ¹) Varanaya, görünür, xüsusi bir simvolika bağlı imiş ki, onu, üzr istəyirəm, araşdırmağa cəhd etməmişəm; bununla onun həyacanı (dil çırtması, üz kontrakturası) aradan qalxır. Beləcə, masaj ərzində artıq təsirim özünü göstərir: o, sakinləşir, aydınlaşır və hipnotik sorğusuz da hər dəfəki xəfəliyinin səbəblərini tapır. Masaj ərzində mənimlə apardığı söhbət də, görünüşünə baxmayaraq, niyyətsiz deyil: o, əksinə, son söhbətimizdən bəri onu təsirə salmış xatirə və yeni təəssüratların az qala tam reproduksiyasını ehtiva edir və çox vaxt tamamilə gözlənilmədən patogen xatirələrə çıxır - hansılarını o, soruşulmadan öz-özünə danışır. Elə bil, o, üsulumu özünə mənimsədib və görünüşdə sərbəst, təsadüfün rəhbərlik etdiyi söhbətdən hipnozun tamamlayıcısı kimi istifadə edir. Beləcə, o, bu gün məsələn ailəsi haqqında söhbətə keçib müxtəlif döngə yollarla bir qohumun hekayəsinə gəlir - o, məhdud bir qəribə idi və valideynləri onun bütün dişlərini bir oturuşda çıxartdırıblar. Bu hekayəti o, dəhşət jestləri ilə və müdafiə düsturunun dəfələrlə təkrarı ilə müşayiət edir (Susun! - Heç nə deməyin! - Mənə toxunmayın!). Bununla sifəti yumşalır və o, şən olur. Deməli, onun oyaq vəziyyətindəki davranışı somnambulizmdə əldə etdiyi, oyaq halda bilmədiyini güman etdiyi təcrübələrlə yönləndirilir.</w:t>
      </w:r>
    </w:p>
    <w:p>
      <w:r>
        <w:t>Hipnozda onun nə ilə xəfələndiyi sualını təkrarlayıram və eyni cavabları alıram, amma əks sıra ilə: 1. Dünənki sözsözlüyü, 2. Vannada əlverişsiz oturmaqdan ağrılar. - Bu gün soruşuram: "Susun" və s. deyimi nə deməkdir. İzah edir: əsəbi düşüncələri olanda qorxur ki, düşüncə axınında kəsiləcək, çünki onda hər şey qarışır və daha pisləşir. "Susun" bununla bağlıdır ki, pis vəziyyətlərdə ona görünən heyvan surətləri, kimsə onun qarşısında tərpənəndə, hərəkətə gəlib onun üstünə gəlirlər; axırda "Mənə toxunmayın" xəbərdarlığı isə aşağıdakı təcrübələrdəndir: qardaşı çox morfindən elə xəstələnib elə dəhşətli tutmalar keçirirdi ki (on doqquz yaşında), onu tez-tez qəfil tuturdu; sonra bir tanışı onun evində qəfləti dəliləşib qolundan tutmuşdu; (üçüncü oxşar hal, hansını o dəqiq xatırlamır) və axırda kiçik qızı elə xəstələnəndə (iyirmi səkkiz yaşında), o, deliriumda onu elə qatı tutub ki, az qala boğulacaqdı. Bu dörd halı o</w:t>
      </w:r>
    </w:p>
    <w:p>
      <w:r>
        <w:t>- böyük vaxt fərqlərinə baxmayaraq - bir cümlə ilə və bir-birinin arxasınca elə sürətlə danışıb ki, elə bil, bir hadisə dörd pərdədə təşkil edirmiş. Belə qruplaşdırılmış travmalar haqqında bütün bildirişləri "Necə" ilə başlayır və ayrı-ayrı qism-travmalar "və" ilə bir-birinə düzülür. Müdafiə düsturunun vəzifəsinin onu bənzər təcrübələrin təkrarından qorumaq olduğunu başa düşəndə bu qorxunu təlqinlə əlindən alıram və həqiqətən də düsturu bir daha ondan eşitmədim.</w:t>
      </w:r>
    </w:p>
    <w:p>
      <w:r>
        <w:t>Axşam onu çox şən tapıram. Gülərək danışır ki, bağda üstünə hürən kiçik bir itdən qorxub. Amma üzü az-çox eydilib və daxili həyacan var - hansı ki, ancaq ondan sonra keçir ki, məndən soruşur: səhər masajında etdiyi bir qeydə görə mən ondan əsəbiləşmişəmmi, mən isə bunu inkar edirəm. Menstruasiya az qala on dörd günlük fasilədən sonra bu gün yenidən gəlib. Ona hipnotik təlqinlə nizamlama vəd edirəm və hipnozda bir yirmi səkkiz günlük fasilə təyin edirəm.</w:t>
      </w:r>
    </w:p>
    <w:p>
      <w:r>
        <w:t>Hipnozda bundan əlavə soruşuram: mənə axırıncı dəfə nə danışdığını xatırlayıb-xatırlamadığını - və bununla dünən axşam bizə qalan bir vəzifəni nəzərdə tuturam. O, isə düzgünlüklə səhər hipnozunun "Mənə toxunmayın"-dan başlayır. Beləcə onu dünənki mövzuya qaytarıram. Sual vermişdim: kəkələmə haradan gəlib - və cavab almışdım: Bilmirəm.²) Bunun üçün ona indiyədək xatırlamağı tapşırmışdım. Bu gün o, demək olar, düşünmədən, amma böyük həyacanla və spastik çətinləşmiş danışığla cavab verir: Bir dəfə atlar uşaqların oturduğu arabayla qaçanda və başqa bir dəfə mən uşaqlarla birlikdə tufanda meşədən keçəndə yaşımdırla tam ağacın içinə vurdu, atlar şahlandı və mən öz-özümə dedim: İndi tam sakin qalmalısan, yoxsa qışqırığınla atları daha da qorxudacaqsan və arabacı onları heç cür saxlaya bilməyəcək: o andan itdi. Bu</w:t>
      </w:r>
    </w:p>
    <w:p>
      <w:r>
        <w:t>¹) Hansı ki, özünü doğrultdu.</w:t>
      </w:r>
    </w:p>
    <w:p>
      <w:r>
        <w:t>²) "Bilmirəm" cavabı düzgün imiş, amma eyni dərəcədə səbəblər haqqında danışmaq istəməməyi də bildirə bilərdi. Sonralar başqa xəstələrdə təcrübə etdim ki, onlar hipnozda da nə qədər çox səy göstərirlərsə, bir şeyi xatırlamaq onlara bir o qədər çətin gəlir.</w:t>
      </w:r>
    </w:p>
    <w:p>
      <w:r>
        <w:t>həmin hadisəni şüurundan sıxışdırmağa çalışmışdı.</w:t>
      </w:r>
    </w:p>
    <w:p>
      <w:r>
        <w:t>Hekayət onu həddindən artıq həyacanlandırdı; ondan daha öyrənirəm ki, kəkələmə hər iki səbəbdən birincisindən dərhal sonra başlayıb, az müddətdən sonra itib, ikinci oxşar səbəbdən isə daimi qalıb. Bu səhnələrin canlı xatirəsini silirəm, amma onları bir daha təsəvvür etməyi tapşırıram. Görünür, cəhd edir və bununla sakin qalır; ondan da hipnozda spastik tutulmasız danışır.¹)</w:t>
      </w:r>
    </w:p>
    <w:p>
      <w:r>
        <w:t>Onu mənə izahat verməyə hazır tapanda başqa sual verirəm: həyatının hansı hadisələri onu daha sonra elə qorxutub ki, onların canlı xatirəsini saxlayıb. Cavabında belə təcrübələrin bir dəstəsini verir: Anasının ölümündən bir il sonra tanıdığı bir fransız qadınının yanında imiş və orada başqa bir qızla birlikdə onu yeni tərk etdiyi otağa - leksikon gətirməyə göndərilib, sonra yataqdan elə bir adam qalxıb ki, az əvvəl tərk etdiyi şəxsə tam bənzəyib. O, dartılıb qalxdığı yerdə donub qalıb. Sonra eşidib ki, bu, hazırlanmış kukla imiş. Bu görünüşü hallüsinasiya adlandırıram, maarifinə müraciət edirəm və üzü yumşalır.</w:t>
      </w:r>
    </w:p>
    <w:p>
      <w:r>
        <w:t>Xəstə qardaşına qulluq etdiyi və o, morfin nəticəsində elə dəhşətli tutmalar keçirdiyi zamanlar - onların içində o, onu qorxudub tuturdu. Bu təcrübə haqqında bu səhər də danışdığını başa düşürəm və onu sınaq üçün soruşuram: bu "tutma" daha nə vaxt olub. Sevincimə, bu dəfə o, cavab verməzdən əvvəl uzun düşünür və axırda qeyri-müəyyən soruşur: Kiçik qızımı? Digər iki səbəbi (yuxarıda bax) ümumiyyətlə xatırlamır. Xatirələri silmək əmrim, deməli, işləyib. - Davamı: Qardaşını dua etdirərkən xala qəfləti ağbaşını paravandan uzadıb - o, onu katolik imanına cəlb etməyə gəlmişdi. - Bununla onun daimi gözlənilməzlik qorxusunun kökünə gəldiyimi başa düşürəm və soruşuram: belələri daha nə vaxt olub. - Evlərində elə bir dostları olub ki, sevirdi tam səssizcə otağa sürünüb sonra qəfil ortada dayansın; anasının ölümündən sonra elə xəstələnib ki, kurorta gedib, orada bir əqli xəstə səhvərək gecə bir neçə dəfə onun otağına və yatağına qədər gəlib; və axırda Abbaziyadan bura yolda yad bir adam dörd dəfə qəfləti küpe qapısını açıb onu hər dəfə dərin baxıb. O, bundan elə qorxub ki, qatarın işçisini çağırıb.</w:t>
      </w:r>
    </w:p>
    <w:p>
      <w:r>
        <w:t>Bütün bu xatirələri silirəm, oyadıram və ona təsdiqləyirəm ki, bu gecə yaxşı yatacaq - hansısa müvafiq təlqini hipnozda verməyi buraxdığım üçün. Ümumi vəziyyətinin yaxşılaşmasını onun bu qeydi doğruldur: bu gün heç nə oxumayıb, "xoşbəxt yuxuda" yaşayır - o, hansı ki, əks halda daxili narahatlıqdan daim bir şey etməliydi.</w:t>
      </w:r>
    </w:p>
    <w:p>
      <w:r>
        <w:t>11 may səhəri. Bu günə ginikoloq Dr. N... ilə görüş təyin edilib - o, ən böyük qızını menstruasiya şikayətlərinə görə müayinə etməliydi. Emmy xanımı xeyli narahatlıqda tapıram, amma bu, indi əvvəlki qədər deyil, daha kiçik bədən əlamətləri ilə çıxış edir; o, vaxtaşırı çağırır: Qorxuram, elə də qorxuram, elə bil ölücəyəm. Nəyə görə qorxursan, Dr. N-dənmi? Bilmir, sadəcə qorxur. Kollega gəlməmişdən əvvəl apardığım hipnozda o etiraf edir ki, qorxur masaj ərzində dünən etdiyi, ona kobud görünən bir ifadə ilə məni təhqir etmiş olsun. Bundan əlavə hər yeni şeydən qorxur - deməli, yeni doktordan da. Onu sakitləşdirirəm; Dr. N. qarşısında o, bəzən silkələnsə də, əks halda yaxşı davranır və nə dil çırtması, nə nitq maneəsi göstərir. Onun gedəndən sonra yenidən hipnoza salıram ki, ziyarətindən qalan həyacan qalıqlarını götürüm. Davranışından özü çox razıdır, onun müalicəsindən böyük ümidlər bəsləyir və mən bu nümunə üzərində ona göstərməyə çalışıram ki, yenidən qorxmaq lazım deyil, çünki o, yaxşını da özündə saxlayır.¹)</w:t>
      </w:r>
    </w:p>
    <w:p>
      <w:r>
        <w:t>Axşam o, çox şəndir və hipnozdan əvvəlki söhbətdə çoxlu tərəddüdlərindən xilas olur. Hipnozda soruşuram: həyatının hansı hadisəsi ən davamlı təsir göstərib və xatirə kimi ən çox təkrarlanıb. - Ərinin ölümü. - Bu təcrübəni bütün təfrrüatları ilə</w:t>
      </w:r>
    </w:p>
    <w:p>
      <w:r>
        <w:t>¹) Belə təlimverici təlqinlərin hamısı Emmy xanımda, sonralar göstərildiyi kimi, nəticəsiz qalıb.</w:t>
      </w:r>
    </w:p>
    <w:p>
      <w:r>
        <w:t>ondan danışdırıram - o, bunu ən dərin həyacan əlamətləri ilə edir, amma heç bir dil çırtması və kəkələmə olmadan.</w:t>
      </w:r>
    </w:p>
    <w:p>
      <w:r>
        <w:t>Necə bir dəfə hər ikisinin çox sevdiyi Riviyera yerində bir körpüdən keçərkən adam ürək krampı ilə tutulub qəfil yıxılıb, bir neçə dəqiqə ruhsuz kimi uzanıb qalıb, sonra salamat qalxıb. Necə az müddət sonra, o, doğuşdan sonra kiçik qızı ilə yataqda yatarkən, adam - yatağının qarşısında kiçik masada səhər yeməyi yeyib qəzet oxuyan - qəfil ayağa qalxıb, ona elə qəribə baxıb, bir neçə addım atıb və onda ölü yerə yıxıb. O, yataqdan qalxıb; çağırılan həkimlər canlandırma cəhdləri ediblər - onları o, otaqdan dinləyib; amma boşa gedib. O, davam edir: Və o vaxt bir neçə həftəlik uşaq elə xəstələnib ki, altı ay xəstə qalıb - bu vaxt ərzində özü qatı hərarətlə yataq xəstəsi imiş; - və indi xronoloji sıra ilə uşaq haqqında şikayətləri gəlir - onları o, əsəbi ifadə ilə sürətlə itələyir, elə bil, bikmiş olduğu bir adam haqqında danışırlar. Uzun müddət çox qəribə imiş, daim qışqırıb yatmayıb, sol ayağın iflici alıb, hansının sağalmasından az qala ümidsizlikə qalxdılar; dörd yaşında görüntülər görüb, gec yeriyib və gec danışmağa başlayıb, belə ki, onu uzun müddət əqli qüsurlu saydılar; həkimlərin dediyinə görə beyin və onurğa beyni iltihabı keçirib, və daha nələr. Onu burada kəsirəm, işarə edirəm ki, eyni bu uşaq bu gün normal və çiçəklənəndir, və bütün bu kədərli şeyləri bir daha görmə imkanını alıram: yalnız canlı xatirəni silmirəm, bütün remissiyasını yaddaşından çıxarıram - elə ki, orada heç olmadığı kimi. Ona bunun müqabilində daim onu əzən bədbəxtlik gözləntisinin kəsilməsini və bütün bədəndəki ağrıların - hansılarından o, tam hekayət ərzində, bir neçə gündür onlar haqqında söz düşməmişkən, şikayət edirdi - vəd edirəm.¹)</w:t>
      </w:r>
    </w:p>
    <w:p>
      <w:r>
        <w:t>¹) Bu dəfə enerjimdə, görünür, çox irəli getmişəm. Daha bir buçuk il sonra Emmy xanımı nisbətən yüksək rifahda yenidən gördükdə o, şikayət edib: təəccüblüdür ki, həyatının bəzi çox vacib anlarını yalnız son dərəcə qeyri-dəqiq xatırlaya bilir. O, bunda yaddaşının zəifləməsinin sübutunu görürdü, mən isə bu xüsusi amneziyanın izahını ona verməkdən çəkinməli idim. Terapiyanın nüfuzlu</w:t>
      </w:r>
    </w:p>
    <w:p>
      <w:r>
        <w:t>Breuer və Freud, Histeriya haqqında tədqiqatlar. 3-cü nəşr.</w:t>
      </w:r>
    </w:p>
    <w:p>
      <w:r>
        <w:t>Təəccübümə o, təlqinimdən dərhal sonra knyaz L... haqda danışmağa başlayır - hansının dəlilər evindən qaçması o vaxtlar çox söylənilirdi; dəlilər evləri haqqında yeni qorxu təsəvvürlərini qazır: orada adamları başına buzlu duş edirlər, bir aparatda dartıb, sakinləşənədək bururlarmış. Üç gün öncə, dəlilər evi qorxusundan ilk dəfə danışanda, onu xəstələrin orada stullara bağlanıldığı ilk hekayətdən sonra kəsmişdim. Bununla heç nəyə nail olmadığımı başa düşürəm və onu hər məqamda axıradək dinləməməkdən özümü qurtara bilmirəm. Bu tamamlandıqdan sonra yeni dəhşət təsvirlərini də alıram, maarifinə müraciət edirəm və ona bildirirəm ki, mənə dəlilər evlərinin quruluşu haqqında qorxulu hekayətlər danışan axmaq qızdan daha çox inana bilər. Bu əlavələr ərzində bəzən az-çox kəkələmə fərq edəndə onu yenidən soruşuram: kəkələmə haradandır. - Cavab yoxdur. - Bilmirsiz? - Xeyr. - Amma niyə? - Niyə? Çünki mənə icazə verilmir (qatı və əsəbilə itələnir). Bu ifadədə təlqinimin nəticəsini görürəm, amma o, hipnozdan oyadılmaq istəyini bildirir - onu yerinə yetirirəm.</w:t>
      </w:r>
    </w:p>
    <w:p>
      <w:r>
        <w:t>12 may. Gözlədiyimdən əksinə, qısa və pis yatıb. Onu böyük qorxuda tapıram, amma, üstəlik, onun adətən bədən əlamətləri yoxdur. Nə olduğunu demək istəmir: yalnız pis yuxu gördüyünü və hələ də eyni şeyləri gördüyünü. "Necə dəhşətlidir, onlar canlanmalı olsalar." Masaj ərzində suallarla bir şeyləri ötürür, onda şənlənir, danışır - ¹) uğuru bu nöqtədə, görünür, elə bundan da doğurdu ki, mən bu xatirəni özümdən ətraflı danışdırırdım (qeydlərin saxladığından qat-qat ətraflı), halbuki əksər vaxt sadəcə bəhs etməklə kifayətlənirdim.</w:t>
      </w:r>
    </w:p>
    <w:p>
      <w:r>
        <w:t>¹) Bu kiçik səhnəni ancaq axırıncı gün başa düşdüm. Oyaqda da, süni yuxuda da hər məcburiyyətə qalxan azğın təbiəti onu elə qəzəbləndirib ki, mən hekayətini tamamlanmış sayıb yekun təlqinimlə kəsmişəm. Onun hipnotik şüurunda mənim işimi tənqidi izlədiyimin daha çox dəlili var. Ehtimal ki, o, mənə günahlandırma etmək istəyib ki, bu gün onu hekayətdə kəsirəm - elə cəhdi, necə az öncə dəlilər evi dəhşətlərində kəsmişdim - amma buna cürət edə bilməyib, əksinə, bu əlavələri görünür, əlaqəsiz ortaya atıb, əlaqələndirici düşüncə axını ifşa etmədən. Axırıncı gün isə səhvüm haqqında danlayan bir qeyd məni aydınlaşdırdı.</w:t>
      </w:r>
    </w:p>
    <w:p>
      <w:r>
        <w:t>Baltik sahilindəki dul malikanəsindəki münasibətlərindən, yaxın şəhərdən qonaq çağırmaq vərdişi olan seçilən adamlarından və s. danışır.</w:t>
      </w:r>
    </w:p>
    <w:p>
      <w:r>
        <w:t>Hipnoz. Dəhşətli yuxu görmüşdü: stul ayaqları və kreslo belələri hamısı ilan idi - bir canavarqaşan zoğu ona üstə gəlib bütün bədənini dişləyib, başqa vəhşi heyvanlar onun üstünə tullanıb və s. Onda o, dərhal başqa heyvan deliriumlarına keçir, amma bunlar əlavə ilə fərqlənirlər: Bu həqiqətən idi (yuxu deyil). Necə (bir vaxtlar) iplik yumruğuna əl uzatanda o, siçan çıxıb qaçdı; necə gəzintidə qəfil böyük bir varana üstünə tullandı və s. Ümumi qadağamın heç nəyə nail olmadığını və belə qorxu təəssüratlarını ondan tək-tək almalı olduğumu başa düşürəm.¹) Hansısa yolla sonra onu soruşa bilirəm: mədə ağrıları niyə alıb və haradandır. Elə bilirəm, mədə ağrıları onda hər zoopsiya tutmasını müşayiət edib. Əsəbiləşmiş cavabı: bunu bilmir. Sabaha qədər xatırlamağı tapşırıram. Onda o, xeyli mürriş halda deyir: mənə daim haradan gəldiyini soruşmağa davam etmə, amma mənə demək istədiyimi danışmağa icazə ver. Razılaşıram və o, girişsiz davam edir: Onu çıxarıb-apardıqda öldüyünə inana bilmirdim. (Deməli, yenə ərindən danışır və xəfəliyinin səbəbini başa düşürəm: o, bu hekayənin saxlanmış qalığının əzabından çəkib.) Və sonra o, üç il uşağı nifrət edib, çünki özünə daim deyib: uşaq üçün yataqda qalmasaydım, əri sağalda bilərdi. Və ərinin ölümündən sonra yalnız təhqirlər və həyacanlar olub. Qohumları - daim bu nikaha əleyhdar olanlar və sonra onların belə xoşbəxt yaşamasına əsəbləşənlər - yayıblar ki, o, özü onu zəhərləyib, belə ki, o, müayinə tələb etmək istəyib. Alçaq bir qələm sahibi vasitəsilə qohumlar ona bütün mümkün məhkəmə işlərini qoşublar. Bu alçaq agentlər göndərib onu qızışdırırdılar, ona qarşı ağır təhqirli məqalələr yerli qəzetlərə yazdırıb</w:t>
      </w:r>
    </w:p>
    <w:p>
      <w:r>
        <w:t>¹) Təəssüf ki, bu halda zoopsiyanın (hallüsinativ heyvan görüntülərinin) mənasını araşdırmağı buraxmışdım - məsələn, heyvan qorxusunda nənin ibtidai iyrənc-dəhşət olduğunu ayırmaq istəmək, hansını ki, çox neyropatda uşaqlıqdan var, nənin isə simvolika olduğunu.</w:t>
      </w:r>
    </w:p>
    <w:p>
      <w:r>
        <w:t>və sonra kəsilmişləri ona göndərib. Onun insanlardan qaçqınlığı və bütün yad adamlara nifrəti ondan doğub. Hekayətinə qoşduğum sakitləşdirici sözlərdən sonra o, özünü yüngülləşmiş hiss edir.</w:t>
      </w:r>
    </w:p>
    <w:p>
      <w:r>
        <w:t>13 may. O, yenə mədə ağrılarından az yatıb, dünən axşam yeməyi götürməyib, sağ qoldakı ağrılardan da şikayət edir. Amma əhvalı yaxşıdır, şəndir və dünəndən mənə xüsusi hörmətlə davranır. Məndən onun üçün vacib göründüyü ən müxtəlif şeylər haqqında rəyimi soruşur və məsələn masaj üçün lazım olan parçaları axtarmağa məcbur olanda tam nəsəbədənkənar həyacana düşür. Dil çırtması və üz tiyi tez-tez çıxır.</w:t>
      </w:r>
    </w:p>
    <w:p>
      <w:r>
        <w:t>Hipnoz: Dünən axşam ona qəfil səbəbi gəlib: gördüyü kiçik heyvanlar niyə nəhəng ölçülərə qalxır. Bu, ona ilk dəfə D...-da teatr tamaşasında olub, orada səhnədə nəhəng bir kərtənək varmış. Bu xatirə onu dünən də elə əzib.¹)</w:t>
      </w:r>
    </w:p>
    <w:p>
      <w:r>
        <w:t>Dil çırtmasının qayıtması ondan doğub ki, dünən qarın ağrıları olub və onları innıdlarla ifşa etməməyə çalışıb. Dil çırtmasının əsl səbəbindən (s. 46-ya bax) xəbəri yoxdur. Mənə mədə ağrılarının haradan gəldiyini öyrənmək vəzifəsini qoymuşumu - onu da xatırlayır, amma bunu bilmir, məndən kömək istəyir. Mən deyirəm: bəlkə böyük həyacanlardan sonra özünü yeməyə məcbur edib. Uyğundur. Ərinin ölümündən sonra uzun müddət iştahından məhrum imiş, yalnız vəzifə hissi ilə yeyirmiş, və məhz onda mədə ağrıları başlayıb. - İndi mədə ağrılarını epigastrium üzərindən bir neçə sığal ilə götürürəm. Onda o, öz-özünə onu ən çox təsirə salan şey haqqında danışır:</w:t>
      </w:r>
    </w:p>
    <w:p>
      <w:r>
        <w:t>"Demişdim ki, kiçik qızı sevmirdim. Amma əlavə etməliyəm ki, bunu davranışımdan görmək</w:t>
      </w:r>
    </w:p>
    <w:p>
      <w:r>
        <w:t>¹) Böyük kərtənəyin vizual xatirə əlaməti bu əhəmiyyətə, sözsüz ki, yalnız həmin teatr tamaşası ərzində düşdüyünü güman etməli olduğumuz böyük bir affektlə üst-üstə düşməsinə borcludur. Amma bu xəstənin terapiyasında, artıq etiraf etdiyim kimi, çox vaxt ən səthi araşdırmalarla kifayətlənmişdim və bu halda da dərinə getməmişdim. - Üstəlik histerik makropsiyası yada düşür. Emmy xanımı yüksək dərəcədə miyop və astiqmat idi; hallüsinasiyaları çox vaxt görmə qavramalarının dumanlılığı tərəfindən doğulmuş ola bilər.</w:t>
      </w:r>
    </w:p>
    <w:p>
      <w:r>
        <w:t>olmazdı. Lazım olan hər şeyi etmişəm. İndi də özümü günahlandırıram ki, böyüyünü daha çox sevirəm."</w:t>
      </w:r>
    </w:p>
    <w:p>
      <w:r>
        <w:t>14 may. O, salamat və şəndir, səhər saat yeddiyə qədər yatıb, yalnız əlinin radius sahəsində, baş və üz ağrılarından az-çox şikayət edir. Hipnozdan əvvəlki danışma get-gedə əhəmiyyət qazanır. Bu gün o, demək olar, heç nə dəhşətli gətirmir. Sağ ayaqdakı ağrı və həssaslıqsızlıqdan şikayət edir; danışır ki, 1871-də qarın iltihabı keçirib, sonra, az-çox güclənəndə, xəstə qardaşına qulluq edib və oradan ağrılar alıb - onlar vaxtaşırı sağ ayağın iflicinə qədər gedib.</w:t>
      </w:r>
    </w:p>
    <w:p>
      <w:r>
        <w:t>Hipnozda soruşuram: indi insanlar arasında olmaq artıq mümkündürmü, ya qorxu hələ üstündür. Görünür, ona hələ xoş gəlmir, kimsə arxasında ya da ona lap yaxında dayananda; bu bağlamda qəfil meydana çıxan şəxslərlə bağlı xoşagəlməz təəccüblərin daha hallarını danışır. Belə, bir dəfə Rügenda qızları ilə gəzintidə iki şübhəli görünüşlü "şəxsiyyət" koldan çıxıb onu təhqir ediblər. Abbaziyada axşam gəzintisində qəfil bir dilənçi daşın arxasından çıxıb onun qarşısında diz çöküb. Zararsız bir dəli imiş; bundan əlavə o, təcrid duran malikanəsindəki gecə soyğunçuluğundan danışır - o, onu çox qorxutub.</w:t>
      </w:r>
    </w:p>
    <w:p>
      <w:r>
        <w:t>Amma asanlıqla fərq edilir ki, adamlardan bu qorxu əsasən ərinin ölümündən sonra düşdüyü təqiblərə gedib çıxır.</w:t>
      </w:r>
    </w:p>
    <w:p>
      <w:r>
        <w:t>Axşam. Görünür, çox şəndir, amma məni bu çağırışla qarşılayır: "Qorxudan ölürəm, ah, bunu sizə deməyə az qala gücüm çatmır, özümü nifrət edirəm." Axırda öyrənirəm ki, Dr. Breuer onu ziyarət edib və onun görünməsində o, silkələnib. Adam bunu fərq edəndə ona təsdiqləyib: Yalnız bu dəfə - və mənim xeyrimə bunun ona elə ağır gəlib ki, keçmiş qorxaqlığının bu qalığını göstərməli imiş.¹) Bu günlərdə mən ümumiyyətlə fərq etmək fürsəti almışdım ki, o, özünə qarşı necə sərtdir, ən kiçik nəyinsizliklərdən - əgər masaj parçaları eyni yerdə yoxdursa, qəzet oxuyacağım gözəçarpacaq dərəcədə hazırlanmayıbsa, o yatarkən - ona ağır günahlandırma etməyə necə asan hazırdır. Əzabverici xatirələrin ilk, ən səthi təbəqəsi dağlandıqdan sonra mənə onun əxlaqi həddindən artıq həssas, özünü kiçiltməyə meyilli şəxsiyyəti görünür - hansına mən oyaqda da, hipnozda da köhnə "minima non curat praetor" düsturunun çevrilişini söyləyirəm: yaxşı ilə pis arasında laqeyd, kiçik şeylərin bütün böyük qrupu var, hansılarından heç kim özünə günahlandırma etməməlidir. Elə bilirəm, o, bu təlimləri orta əsrin hansısa asketik rahibindən yaxşı qəbul etmir - o, onu təsirə salan hər kiçində təcrübədə Tanrının barmağını və şeytanın təkini görür və dünyanı balaca bir müddətə və hansısa balaca küncdə öz şəxsiyyətinə münasibətsiz təsəvvür etməyə qadir deyil.</w:t>
      </w:r>
    </w:p>
    <w:p>
      <w:r>
        <w:t>Hipnozda o, qorxulu təsvirlərin ayrı-ayrı əlavələrini gətirir (belə Abbaziyada hər dalgada qanlı başlar). Ona oyaq halda verdiyim təlimləri təkrarlamağı əmr edirəm.</w:t>
      </w:r>
    </w:p>
    <w:p>
      <w:r>
        <w:t>15 may. O, saat 19-a qədər yatıb, amma səhərə yaxın narahatlanıb, məni yüngül ti, dil çırtması və az-çox nitq maneəsi ilə qarşılayır. "Qorxudan ölürəm." Soruşulanda danışır ki, uşaqların burada yerləşdiyi pansionat dördüncü mərtəbədədir və liftlə əldə edilir. O, dünən istəyib ki, uşaqlar da aşağı enmək üçün bu liftdən istifadə etsinlər və indi bunun üçün özünü günahlandırır, çünki lift tam etibarlı deyil. Pansionat sahibi bunu özü deyib. Qrafinya Ş... hekayəsini bilirsizmi - Romada belə bir qəzadan ölü qalıb? Mən pansionatı tanıyırəm və bilirəm ki, lift pansionat sahibinin özəl mülkiyyətidir; elə görünür, mümkün deyil ki, reklamda bu liftdən öyünən adam özü onun istifadəsindən qorxsun. Mənə elə gəlir ki, burada qorxunun doğurduğu xatirə yanılgısı var, rəyimi ona bildirirəm və əziyyətsiz onu gətirirəm ki, o, özü qorxusunun ehtimallsızlığı üzərindən gülür. Tam bundan ötrü inanmıram ki, bu, onun qorxusunun səbəbi imiş, və bu sualı onun hipnotik şüuruna ünlandırmağı qərarlaşdırıram. Bir neçə günlük fasilədən sonra bu gün yenidən apardığım masaj ərzində o, ayrı-ayrı, bir-birinə sərbəst düzülmüş, amma doğrudursa, hekayətlər danışır: zirzəmidə tapılan varana haqqında, öz əqli qüsurlu uşağını qəribə üsulla baxan eksentrik bir ana haqqında, melanxoliyaya görə dəlilər evinə salınmış bir qadın haqqında - və beləcə göstərir ki, hansı xatirələr onun beynindən keçir, nə vaxt ki, onu xoşagəlməz əhval müəyyən edir. Bu hekayətlərdən xilas olanda o, çox şənlənir, malikanəsindəki həyatından, alman Rusiyası və Şimali Almaniyanın seçilən adamları ilə münasibətlərindən danışır və mənə, həqiqətən, bu fəaliyyət hallarını elə qatı nərvöz qadın təsəvvürü ilə birləşdirmək çətindir.</w:t>
      </w:r>
    </w:p>
    <w:p>
      <w:r>
        <w:t>Hipnozda deməli soruşuram: bu səhər niyə belə narahat idi - və lift üzərində düşünmək əvəzinə cavab alıram ki, o, menstruasiyanın qayıtacağından və yenidən masaja mane olacağından qorxub.¹)</w:t>
      </w:r>
    </w:p>
    <w:p>
      <w:r>
        <w:t>¹) Hadisə belə olub: Səhər oyananda o, özünü əsəbi əhvalda tapıb və bu əhvalı aydınlaşdırmaq üçün ən yaxın əsəbi təsəvvürə əl atıb - hansı ki, tapılsun. Öncəki gün uşaqların evində lift haqqında söhbət olub. Həmişə narahat ana tərbiyəçidən soruşub: böyük qızı - hansı ki, sağ tərəfli ovariya və sağ ayaqdakı ağrılara görə çox yeriyə bilmirdi - aşağı enmək üçün liftə minirmi. Xatirə yanılgısı ona sonra icazə verib ki, şüurunda olan qorxunu bu lift təsəvvürünə bağlasın. Qorxusunun əsl səbəbini o, şüurunda tapmırdı; o, yalnız hipnozda soruşanda, heç bir tərəddüdsüz, üzə çıxdı. Bu, eyni hərəkətdir, hansını Bernheim və ondan sonra başqaları posthipnotik olaraq hipnozda verilmiş tapşırığı yerinə yetirən şəxslərdə öyrəniblər. Məsələn, Bernheim ("Suggestion", almanca tərcümədə 31-ci s.) bir xəstəyə təlqin edib ki, oyanandan sonra hər iki baş barmağını ağzına qoyacaq. O, bunu edir və bununla üzr istəyir ki, bir gün öncə epileptiform tutmada özünə vurduğu dişləmədən dilində ağrı hiss edir. Bir qız tam yad bir məhkəmə məmuruna qətl cəhdini təlqinə itaətlə cəhd edir; tutulub hərəkətinin səbəbləri soruşulanda icad edir ki, ona edilmiş təhqir var, hansı qisas tələb edir. Görünür, şüuruna düşən psixik fenomenləri başqa şüurlu ilə səbəb əlaqəsinə salmaq ehtiyacı var. Əsl səbəbləşmə şüurun qavrayışından gizləndikdə, insansız başqa bağlantı qurulur, hansına o, özü inanır, halbuki o, yanlışdır. Aydındır ki, şüur məzmununun mövcud parçalanması belə "yanlış bağlantıları" ən qatı dəstəkləməlidir.</w:t>
      </w:r>
    </w:p>
    <w:p>
      <w:r>
        <w:t>Bundan əlavə ayaq ağrılarının hekayəsini danışdırıram. Başlanğıcı dünənki kimidir, sonra isə əzabverici və yorucu təcrübələrin dəyişmələrinin uzun sırası gəlir - hansıların vaxtında</w:t>
      </w:r>
    </w:p>
    <w:p>
      <w:r>
        <w:t>Yuxarıda bəhs edilən yanlış bağlantı nümunəsində bir az daha dayanmaq istərdim, çünki o, birdən çox baxımdan nümunəvi sayıla bilər. Nümunəvi, əvvəla, bu xəstənin davranışı üçün - hansı ki, müalicə ərzində mənə daha dəfələrlə hipnotik aydınlaşdırma vasitəsilə belə yanlış bağlantıları həll etmək və onlardan doğan təsirləri ləğv etmək fürsəti verdi. Bu növ bir halı ətraflı danışacağam, çünki o, söhbət gedən psixoloji faktı kifayət qədər qatı işıqlandırır. Emmy v. N. xanıma adi ılıq vannaların əvəzinə sərin yarımvanna sınamağı təklif etmişdim - ondan daha çox təravət vəd edirdim. O, heç vaxt həkim tapşırıqlarına qeydsiz-şərtsiz itaət etmirdi, amma hər dəfə onları ən ağır şübhə ilə izləyirdi. Artıq danışmışdım ki, həkim müalicəsi ona az qala heç vaxt yüngülləşmə gətirməyib. Sərin vannalar qəbul etmək təklifimi o qədər avtoritar verməmişdim ki, o, mənə əndişələrini bildirə bilməsin: "Hər dəfə sərin vannalar qəbul etdikdə bütün gün melanxolik olmuşam. Amma istəsiz, yenə sınayacağam; inanmayın ki, dediyinizi etməyəcəyəm." Təklifimdən görünüşdə imtina edirəm, amma növbəti hipnozda ona tapşırıram ki, sərin vannaları indi özü təklif etsin - düşünüb ki, yenə sınaqdan keçirsin və s. Belə də olur: sərin yarımvanna ideyasını özü axırıncı gün qəbul edir, məni ona görə bütün arqumentlərlə ələ almağa çalışır - hansılarını mən ona söyləmişdim - və mən çox həvəssiz güzəştə gedirəm. Amma yarımvannadan sonra günü onu həqiqətən dərin xəfəlikdə tapıram. "Bu gün nəyinizə görə beləsiniz? - Əvvəlcədən bilirdim axı. Soyuardan - hər zaman belədir. - Siz özünüz istədiniz. İndi bilirik ki, onu dözmürsüz. Ilıq vannalara qayıdırıq." - Hipnozda soruşuram: "Sizi elə xəfələndirən həqiqətən sərin vanna idimi?" - "Ah, sərin vannanın bununla heç bir əlaqəsi yoxdur" - cavab gəlir - "sadəcə bu səhər qəzetdə oxudum ki, San-Dominqoda inqilab başlayıb. Orada narahatlıqlar olanda hər zaman ağdərili üzərində gedir, mənim isə San-Dominqoda bir qardaşım var - o, bizə onsuz da çox narahatlıq verib - və indi ona bir bəla üz verəcəyindən ehtiyat edirəm." Bununla məsələ arasında tam həll olundu: o, axırıncı səhər öz sərin yarımvannasını elə götürdü - öz-özünə aydın olan kimi - və bir neçə həftə boyu götürdü, onun heç vaxt üzünə xəfəlik qoymadı.</w:t>
      </w:r>
    </w:p>
    <w:p>
      <w:r>
        <w:t>Bu nümunənin çox başqa neyropatların həkimin tövsiyə etdiyi terapiyaya münasibəti üçün də tipik olduğunu məndən asanlıqla qəbul edəcəklər. Hansı gün San-Dominqoda ya da başqa yerdə narahatlıqlar müəyyən simptomu doğurursa, xəstə hər zaman o simptomu son həkim təsirindən çıxarmağa meyllidir. Belə yanlış bağlantının yaranması üçün tələb olunan iki şərtdən biri - şübhə - hər zaman mövcuddur; [o, bu ayaq ağrılarına malik idi və onların təsiri ilə onlar hər dəfə güclənirdilər, hətta həssaslıq itkisi ilə hər iki ayağın iflicinə qədər; əl ağrıları ilə də vəziyyət oxşardır] digəri - şüur parçalanması - onunla əvəz olunur ki, neyropatların çoxu əzabının əsl səbəblərindən (ya da heç olmasa fürsət səbəblərindən) ya xəbərsizdir, ya da qəsdən xəbərsiz qalmaq istəyirlər, çünki onlar öz günahlarının payını xatırlamağı sevmirlər.</w:t>
      </w:r>
    </w:p>
    <w:p>
      <w:r>
        <w:t>Güman edilə bilər ki, histeriyadan kənar neyropatlarda vurğulanmış psixik şərtlər - bilməmək ya da qəsdən laqeydlik - yanlış bağlantının yaranması üçün şüur parçalanmasının mövcudluğundan daha əlverişlidir, hansı axı şüurdan səbəb əlaqəsi üçün materialı əlindən alır. Amma bu parçalanma nadir halda təmizdir; şüursuz təsəvvür kompleksinin parçaları əksər vaxt adi şüura uzanırlar və məhz onlar belə pozuntulara səbəb olurlar. Adətən komplekslə bağlı ümumi hiss - qorxu, kədər əhval-ruhiyyəsi - hansı, yuxarıdakı nümunədəki kimi, şüurlu hiss edilir və hansı üçün bir növ "assosiasiya zoru" ilə şüurda mövcud təsəvvür kompleksi ilə bağlantı qurulmalıdır. (Üstəlik məcburi təsəvvürün mexanizminə bax, hansını Neurologisches Zentralblatt-da, 1894, № 10 və 11 bildirişimdə göstərmişəm. Həmçinin: Obsessions et phobies, Revue neurologique, 1895, № 2.)</w:t>
      </w:r>
    </w:p>
    <w:p>
      <w:r>
        <w:t>Assosiasiya zorusunun bu qüvvəsinə yaxında başqa sahədəki müşahidələrlə əmin olmuşdum. Bir neçə həftə boyu adətən yatdığım yatağı daha sərt bir yataqla dəyişməli oldum - hansında ki, ehtimal ki, daha çox ya da daha canlı yuxu görürdüm, bəlkə də yalnız normal yuxu dərinliyinə çatmırdım. Oyanandan sonra ilk dörddəbir saatda gecənin bütün yuxularını bilirdim və onları yazmağa və onların həllinə cəhd etməyə səy göstərirdim. Mənə alınır ki, bütün bu yuxuları iki momentə qaytarıram: 1. Gündüz yalnız sürətlə keçdiyim, yalnız toxunub, həll etmədiyim təsəvvürlərin işlənməsinə məcburiyyətə, və 2. Eyni şüur vəziyyətində olan şeyləri bir-birinə bağlamaq zorusuna. Yuxuların mənasız və ziddiyyətli olması axırıncı momentin sərbəst hökmranlığına qaytarılırdı.</w:t>
      </w:r>
    </w:p>
    <w:p>
      <w:r>
        <w:t>[əl ağrıları] hansıları da xəstə qulluğu ərzində boyun krampı ilə eyni anda başlayıblar. "Boyun krampı" haqqında yalnız bunu öyrənirəm: onlar əvvəl olan narahatlıq və xəfəlik vəziyyətlərini əvəz ediblər və boyunda "buz kütləsi", bütün ətrafların sərtləşməsi və ağrılı soyuqluğu, danışa bilməmək və tam süstlük formasında çıxış edirlər. Altı-on iki saat çəkirlər. Bu simptom kompleksini xatirə kimi ifşa etmək cəhdlərim alınmır. Buna yönələn suallar - [histerik vəziyyət, hansı ki, sözsüz ki, tək durmur, halbuki onun nə vaxt tanındığını bilmirəm. Ona "histerik silinmə psixozu" demək olardı. - Xəstə çoxlu psixik travma keçirib və uzun illəri çox müxtəlif təzahürlərlə xronik histeriyada keçirib. Bütün bu vəziyyətlərin səbəbləri ona və başqalarına məlum deyildi, əla təchiz edilmiş yaddaşı ən gözəçarpan boşluqları göstərirdi: həyatı ona parça-parça görünür, deyə özü şikayət edirdi. Bir gün qəfil köhnə bir xatirə plastik aydınlıqla, yeni hissin bütün təzəliyi ilə üstünə tökülüb və o andan o, az qala üç il boyu həyatının bütün travmalarını - uzun müddət unudulmuş sayılanları və bəzilərini, əslində, heç xatırlamadıqlarını - yenidən yaşayıb, ən dəhşətli əzab sərfi ilə və indiyədək olan bütün simptomların qayıtması ilə. Bu "köhnə borcların silinməsi" 33 illik dövrü ehtiva edirdi və onun hər vəziyyətinin çox vaxt çox mürəkkəb müəyyənləşməsini tanımağa imkan verirdi. Ona yüngülləşmə yalnız belə vermək olardı ki, ona fürsət verilsin: tam əhval sərfi ilə və onların bədən təzahürləri ilə məhz onu əzən xatirəni hipnozda öz-özünə danışsın, və mən iştiraka mane olsaydım - belə ki, o, özünü narahat hiss etdiyi bir şəxs qarşısında danışmalı olurdusa - bir neçə dəfə belə olub ki, o, bu şəxsə tam sakin hekayəti danışır və mənə sonra hipnozda bütün o ağlamaq, bütün ümidsizlik ifadələrini gətirir - hansılarla hekayəti əslində müşayiət etməli imiş. Hipnozda belə təmizlənmədən sonra o, bir neçə saat tam salamat və hazır olurdu. Az müddət sonra sıradakı növbəti xatirə tökülürdü. Amma bu, ona aid əhvalı saatlarla öndən göndərirdi: o, həyacanlı, əsəbi ya da ümidsiz olurdu - heç vaxt güman etmədən ki, bu əhval hazırkıya yox, onu yaxında ələ alacaq vəziyyətə aiddir. Keçid dövründə o, mütəmadi olaraq yanlış bağlantı edirdi və hipnozadək onu inadkar saxlayırdı. Belə, bir dəfə o, məni bu sualla qarşıladı: "Mən pislənmiş adam deyiləmmi, bu, pislənmənin əlaməti deyilmi ki, dünən sizə bunu dedim?" Onun əvvəlki gün dediyi, həqiqətən, bu mühakiməni heç cür əsaslandırmağa yaramırdı; qısa mübahisədən sonra o, bunu da çox yaxşı başa düşürdü, amma növbəti hipnoz bir xatirəni üzə çıxardı - hansının vaxtında o, on iki il öncə ağır günahlandırma etmişdi və indidən, üstəlik, ondan imtina etmişdi.] qardaşının - hansına deliriumda qulluq edirdi - bir dəfə onu boyundan tutub-tutmaması sualları inkar edilirlər; bu tutmaların haradandır bilmir.¹) Axşam. Çox şəndir, əksər vaxt möhtəşəm yumor inkişaf etdirir. Lift haqqında söylədiyi belə olmamışdı. O, sadəcə bəhanə ilə aşağı enmək üçün işlədilməməli imiş. Çoxlu suallar var - onların heç birində xəstəlikli yoxdur. O, üzdə, əldə baş barmaq tərəfində və ayaqda ağrılı-qatı ağrılar almışdı. Uzun müddət sakin oturanda ya da bir nöqtəyə baxıb qalanda sərtlik və üz ağrıları hiss edirmiş. Ağır əşyanı qaldırmaq ona əl ağrıları verirmiş. - Sağ ayağın müayinəsi bududa xeyli yaxşı həssaslıq, aşağı bud və pəncədə yüksək dərəcədə anesteziya, yanaq və bel nahiyəsində daha az göstərir.</w:t>
      </w:r>
    </w:p>
    <w:p>
      <w:r>
        <w:t>¹) Sonrakı düşünmədə mən özümə deməliyəm ki, bu "boyun krampı" orqanik təməlli, miqrenə bənzər vəziyyətlər olub. Təcrübədə belə vəziyyətlərin daha çoxuna rast gəlinir - onlar təsvir edilməyib və hemikraniyanın klassik tutması ilə elə gözəçarpan uyğunluq göstərirlər ki, insan onun anlayış təyini genişləndirib ağrının lokalizasiyasını ikinci yerə itələmək istəyir. Məlumdur ki, çox neyropatik qadın miqren tutması ilə histerik tutmaları (tərpənmələr və deliriumlar) birləşdirirlər. Emmy xanımda boyun krampını hər gördüyümdə hər dəfə delirium tutması da olub.</w:t>
      </w:r>
    </w:p>
    <w:p>
      <w:r>
        <w:t>Əl və ayaq ağrılarına gəlincə, düşünürəm ki, burada müəyyənləşmənin o, maraqlı olmayan, amma elə daha tez-tez rast gəlinən növündən - təsadüfi üst-üstə düşmə yolu ilə - hal var idi. Belə ağrılar ona həmin həyacan və xəstə qulluğu dövründə olub, tükənmə nəticəsində adətən daha qatı hiss edilirdi və bu ağrılar - əvvəlcə həmin təcrübələrlə yalnız təsadüfi assosiasiya edilmişlər - sonradan onun yaddaşında assosiasiya kompleksinin bədən simvolu kimi təkrarlanırdı. Bu prosesin sübut edici nümunələrini sonralar daha bir neçəsi gətirə biləcəyəm. Ehtimal ki, ağrılar əvvəlcə revmatik idilər - yəni, çox istismar edilən bu sözə dəqiq məna vermək üçün, əsasən əzələlərdə yerləşən, hansılarında əzələlərin qatı təzyiqə həssaslığı və konsistensiya dəyişmələri aşkarlanır, ətrafın uzun müddət sakitliyi ya da fiksasiyasından sonra ən qatı çıxış edirlər - deməli, səhərlər - ağrılı hərəkətin məşqi ilə yaxşılaşıb masajla yox edilməyə gətirilə bilirlər. Bütün insanlarda çox tez-tez olan bu miogen ağrılar neyropatlarda böyük əhəmiyyət qazanırlar; onları - əzələləri barmaq təzyiqi ilə yoxlamaq vərdişi olmayan həkimlərin dəstəyi ilə - nerv xarakterli sayırlar və qeyri-müəyyən çoxlu histerik nevralgiyalar, adlı-sanlı şiya və s. üçün material verirlər. Bu əzabın podagra meyli ilə münasibətlərinə burada yalnız qısaca</w:t>
      </w:r>
    </w:p>
    <w:p>
      <w:r>
        <w:t>Hipnozda o bildirir ki, hələ vaxtaşırı qorxu təsəvvürləri var: uşaqlarına bir şey üz verə bilər, xəstələnə bilərlər ya da sağ qalmaya bilərlər; qardaşı - indi bal ayındadır - qəzaya uğraya bilər, qadını ölə bilər - çünki bütün bacı-qardaşlar qısa müddətdə evləniblər. Başqa əndişələr ondan çıxarılmır. Səbəbsiz yerdə özünü qorxutmaq ehtiyacını ona qaytarıram. O, bunu "sizin istəyinizlə" buraxmağa vəd edir. Ağrılar, ayaq və s. üçün daha təlqinlər.</w:t>
      </w:r>
    </w:p>
    <w:p>
      <w:r>
        <w:t>16 may. Yaxşı yatıb, hələ üz, əllər, ayaqlar ağrılarından şikayət edir, çox şəndir. Hipnoz tamamilə məhsulsuz alınır. Anesteziyalı ayağın faradik fırçalanması.</w:t>
      </w:r>
    </w:p>
    <w:p>
      <w:r>
        <w:t>Axşam. Mən girən kimi o qorxur. - "Yaxşı ki, gəldiniz. Elə qorxdum." - Bununla dəhşətin bütün əlamətləri, kəkələmə, ti. Əvvəlcə oyaq halda nə olduğunu danışdırıram - o, dəhşəti əyilmiş barmaqlarla və uzadılmış əllərlə əla təsvir edir. - Bağda nəhəng bir siçan qəfil əlinin üstündən süzülüb sonra qəfil itib; ümumiyyətlə daim bir o tərəfə, bu tərəfə süzülür. (Oynayan kölgələrin illüziyası?) Ağacların üstündə hamısı siçanlardır. - Sirkdə atların tapdalanmasını eşitmirsiz? - Yanxda bir cənab inləyir, elə bilirəm, əməliyyatdan sonra ağrıları var. - Mən axı Rügenda deyiləmmi, orada belə bir sobam olubmu? - O, beynindən kəsib keçən düşüncələrin boluğu içində, hazırığı tapmaq cəhdində çaşqındır. Hazırkı şeylər haqqında suallara - məsələn, qızlar buradidilərmi -</w:t>
      </w:r>
    </w:p>
    <w:p>
      <w:r>
        <w:t>Bu vəziyyətin açılmasına hipnozda cəhd edirəm.</w:t>
      </w:r>
    </w:p>
    <w:p>
      <w:r>
        <w:t>Hipnoz. Nəyə görə belə qorxmussunuz? - O, siçan hekayətini dəhşət bütün əlamətləri ilə təkrarlayır: həm də pilləkənlə gedəndə orada iyrənc bir heyvan uzanıbmış və dərhal itmiş. Bunu hallüsinasiya adlandırıram, siçan qorxusunu ona qaytarıram - onlar yalnız içkicilərdə çıxırlar (o, onlardan nifrət edir). Ona yepiskop ¹) Xəstəmin anası və iki bacısı podagradan (ya da xronik revmatizmdən) qatı əziyyət çəkiblər. O vaxt şikayət etdiyi ağrıların bir hissəsi hazırkı təbiətli ola bilər. Bilmirəm; mənim o vaxt əzələlərin bu vəziyyətini qiymətləndirməkdə təcrübəm yox idi.</w:t>
      </w:r>
    </w:p>
    <w:p>
      <w:r>
        <w:t>Hatto haqqında hekayəti danışıram - onu da bilir və ən qatı iyrənc-dəhşətlə dinləyir. - "Sirkə necə gəldiniz?" - Yaxından atların axırlarda necə tapdalandığını və kirşələrində dolanaraq özlərinə zərər vura bildiklərini açıq-aydın eşidir. Yohann hər zaman gedib onları açırdı. - Axırın yaxınlığını və qonşunun iniltisini ona inkar edirəm. Harada olduğunu bilirmi? - Bilir, amma əvvəl Rügenda olduğuna inanırmış. Bu xatirəyə necə gəlib? - Bağda danışdınız ki, bir yerdə elə istidir, və onda ona Rügendəki kölgəsiz terras yadına düşüb. - Rügendəki qalmaqdan hansı kədərli xatirələri var? - O, onların sırasını gətirir. Orada ən dəhşətli əl və ayaq ağrılarını alıb, gəzintilərdə dəfələrlə dumana düşüb - yolunu itirib, gəzintilərdə iki dəfə bir buğanın təqibinə məruz qalıb və s. Bu gün bu tutmaya necə gəlib? Bəli, necə? Çox məktub yazıb - üç saat boyu - və bundan başı tutulub. - Deməli, güman edə bilərəm ki, yorğunluq bu delirium tutmasını doğurub, hansının məzmunu bağdakı kölgəsiz yer kimi belə oxşarlıqlarla müəyyən edilib. - Ona verməyə vərdiş etdiyim bütün təlimləri təkrarlayıram və onu hipnozda saxlayıb gedirəm.</w:t>
      </w:r>
    </w:p>
    <w:p>
      <w:r>
        <w:t>17 may. Çox yaxşı yatıb. Bu gün aldığı kəpək vannasında bir neçə dəfə çığırıb - kəpəyi kiçik qurdlar sandığı üçün. Bunu baxıcıdan bilirəm; o, bunu danışmağı sevmir, az qala əsəbi-şəndir, amma tez-tez "Uf" qışqırıqları ilə özünü kəsir, dəhşəti bildirən cüzlər edir və son günlərin ən qatısı qədər, hətta daha çox kəkələyir. Danışır ki, gecə yuxuda görüb - sülüklərin üstündə gedir. Əvvəlki gecə dəhşətli yuxular görmüşdü: çoxlu ölünü bəzəyib tabuta qoymalı imiş, amma qapağı heç vaxt qoymaq istəmirmiş. (Açıq-aydın ərinə aid bir xatirə - yuxarıda bax.) Bundan əlavə danışır ki, həyatında heyvanlarla bir dəstə sərgüzəşt keçirib, ən dəhşətlisi yarasa ilə - o, tualet şkafına giribmiş, və o, o vaxt geyimsiz otaqdan qaçıbmış. Qardaşı ondan sonra, bu qorxudan çıxarmaq üçün, ona yarasa formalı gözəl bir broş hədiyyə edib: o, onu isə heç vaxt taxmağa tabe gəlməyib.</w:t>
      </w:r>
    </w:p>
    <w:p>
      <w:r>
        <w:t>Hipnozda: Qurdlara qorxusu ondan doğub ki, bir dəfə ona gözəl bir iynə yastığı hədiyyə ediblər - ondan axırıncı səhər, istifadə etmək istəyəndə, hamısı kiçik qurdlar çıxıb, çünki doldurulma üçün istifadə edilən kəpək tam quru olmayıb. (Hallüsinasiya? Bəlkə də həqiqətən.) Başqa heyvan hekayətləri haqqında soruşuram. Bir dəfə əri ilə birlikdə Peterburq parkında gəzəndə bütün yol gölməçəyə qədər varanalarla dolu imiş - belə ki, geri dönməli olublar. Vaxtları olub ki, heç kimə əl uzada bilmirmiş - qorxudan ki, o, iyrənc bir heyvana çevriləcək, necə ki, çox vaxt belə olub. Heyvan qorxusundan azad etməyə çalışıram - heyvanları tək-tək keçib soruşuram ki, onlardan qorxurmu. Biri haqqında cavab verir: "Xeyr", başqaları haqqında: "Qorxmağa icazəm yoxdur!¹)" Soruşuram: bu gün və dünən niyə belə tərpənib və kəkələyib. Bunu hər zaman edir, nə vaxt ki, belə qorxaqdır. - Amma dünən niyə belə qorxaq imiş? - Bağda ona müxtəlif şeylər gəlib - onu əzən. Əsasən, müalicədən buraxılandan sonra yenidən onda nəsə yığılmasının necə qarşısını ala biləcəyi. - Ona oyaq halda artıq verdiyim üçün təsəllir səbəbini təkrarlayıram: 1. O, ümumiyyətlə daha salamat və müqavimətli olub. 2. O, vərdiş edəcək ki, ona yaxın duran hər hansı bir şəxsə danışsın. 3. İndiyədək onu əzən bir dəstə şey heç vaxt laqeydlər sırasına düşəcək. - Bundan əlavə onu əzib ki, gec gəlməyim üçün mənə təşəkkür etməyib, qorxub ki, son geri qayıtması üçün mən onunla səbirimi itirəcəyəm. Onu çox təsirə salıb və qorxutub ki, ev həkimi bağda bir cənaba soruşub: əməliyyata artıq cürəti varmı. Qadın oturub, o, özü düşünməli imiş: əgər bu, axırıncı</w:t>
      </w:r>
    </w:p>
    <w:p>
      <w:r>
        <w:t>¹) Mənim orada izlədiyim metod güman ki, yaxşı deyildi. Bunların hamısı kifayət qədər dolğun aparılmamışdı.</w:t>
      </w:r>
    </w:p>
    <w:p>
      <w:r>
        <w:t>²) İki ibtidai travmaya qaytarmaqla kəkələmə və dil çırtması tamamilə aradan qalxmır - ondan bəri hər iki simptomun gözəçarpan azalması olsa da. Bu uğursuzluğun izahını xəstə özü verib (s. 43-a bax). O, vərdiş edib hər dəfə qorxanda dil çırtmağa və kəkələməyə, və beləcə bu simptomlar axırda yalnız ibtidai travmalara deyil, onlarla assosiasiya edilən xatirələrin uzun zəncirinə bağlı qalıb - hansılarını silməyi buraxmışdım. Bu, çox tez-tez rast gəlinən və hər dəfə katartik metodla terapevtik işin zərifliyini və tamamlığını pozan haldır.</w:t>
      </w:r>
    </w:p>
    <w:p>
      <w:r>
        <w:t>kasıb adamın axşamı olacaq. Bu axırıncı bildirişlə xəfəlik, görünür, həll olunub!! Axşam o, çox şən və razıdır. Hipnoz heç bir nəticə vermir. Əzələ ağrılarının müalicəsi ilə və sağ ayaqda həssaslığın bərpası ilə məşğulam - hipnozda bu çox asan alınır, amma bərpa edilən həssaslıq oyanandan sonra qismən yenidən itib. Onu tərk etməzdən əvvəl o, təəccübünü bildirir: boyun krampı uzun müddətdir olmayıb - hansı ki, hər tufandan əvvəl çıxmağa vərdiş edib. 18 may. Bu gecə o, illərdən bəri olmadığı kimi yatıb, amma vannadan boyunda soyuqluqdan, üzdə, əllərdə və pəncələrdə sıxılma və ağrılardan şikayət edir; cizgiləri gərgindir, əlləri kramp vəziyyətlərindədir. Hipnoz "boyun krampı" vəziyyətinin heç bir psixik məzmununu aşkarlamır - hansını da oyaq halda masajla yaxşılaşdırıram.</w:t>
      </w:r>
    </w:p>
    <w:p>
      <w:r>
        <w:t>¹) Burada ilk dəfə öyrənirəm - hansını ki, sonralar sayılmaz dəfələrlə doğrulduram - təzə histerik deliriumun hipnotik həlli zamanı xəstənin bildirişi xronoloji sıranı əksinə çevirir: əvvəlcə sonrakı və daha azvacib təəssüratlar və düşüncə əlaqələrini bildirir və yalnaxırda ibtidai, ehtimal ki, səbəb baxımından ən vacib təəssürata gəlir.</w:t>
      </w:r>
    </w:p>
    <w:p>
      <w:r>
        <w:t>²) Əvvəlki axşam boyun krampının uzun müddətdir olmadığına təəccübü deməli, o vaxtlar artıq hazırlanan və şüursuzluqda qeyd edilən yaxın vəziyyətin sələsəti idi. Bu qəribə sələsət forması əvvəl bəhs edilən Sesiliya M. xanımda adi bir şey idi. Hər dəfə ən yaxşı vəziyyətdə mənə məsələn deyəndə: "Artıq uzun müddətdir gecələr cadulardan qorxmuram" ya da: "Nə qədər şadam, göz ağrım bu qədər çəkilib çıxıb" - mən əmin ola bilirdim ki, axırıncı gecə baxıcı ən qatı cadu qorxusu ilə xidməti çətinləşdirəcək ya da növbəti vəziyyət qorxulan göz ağrısı ilə başlayacaq. Hər dəfə şüursuzluqda artıq hazırlanmışın seçilməsi idi, və sələsətli "rəsmi" şüur (Şarkonun ifadəsilə) qəfil düşüncə kimi üzə çıxan təsəvvürü məmnunluq ifadəsinə salırdı - hansı da hər dəfə kifayət qədər tez və dəqiq haqsız çıxırdı. Sesiliya - yüksək zəkali bir xanım, hansından histerik simptomların başa düşülməsində çox dəstək almışam - mənə özü işarə edib ki, belə hadisələr tanınmış xurafata - əsərə qalmağa və taxta vurmağa - səbəb olub. Xoşbəxtliyindən danışmamalısan, digər tərəfdən şeytanı divara çəkməməlisən, yoxsa o gəlir. Əslində insan xoşbəxtliyindən danışır ki, artıq bədbəxtlik püsür və sələsəti öyünlük formasına salır - çünki burada xatirənin məzmunu ona aid hissdən öndə çıxır, şüurda deməli xoş kontrast var.</w:t>
      </w:r>
    </w:p>
    <w:p>
      <w:r>
        <w:t>Ümid edirəm, ilk üç həftənin salnaməsindən yuxarıdakı seçmə xəstənin vəziyyəti, terapevtik səylərimin xarakteri və onların nəticəsi haqqında canlı mənzərə verməyə kifayət edəcək. Xəstəlik tarixçəsini tamamlamağa keçirəm.</w:t>
      </w:r>
    </w:p>
    <w:p>
      <w:r>
        <w:t>Sonradan təsvir edilən histerik delirium Emmy v. N. xanımın vəziyyətindəki axırıncı əhəmiyyətli pozuntu idi. Xəstəlik simptomlarını və onların əsaslandırılmasını özümdən araşdırmağımdım, nəsə göstərilənədək ya da o, mənə narahatedici bir düşüncə etiraf edənədək gözləyirdimsə, hipnozlar tezliklə məhsulsuzlaşdı və mən onları əksər vaxt ona təlimlər vermək üçün işlətdim - hansıları ki, düşüncələrində daim hazır qalmalı və onu evdə yenidən bənzər vəziyyətlərə düşməkdən qorumalı idilər. O vaxtlar mən tamamilə Bernheimin "Suggestion" haqqında kitabının təsiri altında idim və belə təlimverici təsirdən bu gün gözləyəcəyimdən daha çox şey gözləyirdim. Xəstəmin vəziyyəti qısa müddətdə elə yüksəldi ki, o, təsdiqləyib: ərinin ölümündən bəri onsuz da yaxşı hiss etməmişdi. Yeddi həftəlik müalicədən sonra onu Baltik sahilindəki vətəninə buraxıram.</w:t>
      </w:r>
    </w:p>
    <w:p>
      <w:r>
        <w:t>Onun haqqında xəbər təxminən yeddi aydan sonra mənə yox, Dr. Breuerə gəlib. Onun rifahı bir neçə ay davam edib, onda isə yeni bir psixik silkələnməyə tabe olub.</w:t>
      </w:r>
    </w:p>
    <w:p>
      <w:r>
        <w:t>Onun ən böyük qızı - hansı ki, ilk</w:t>
      </w:r>
    </w:p>
    <w:p>
      <w:r>
        <w:t>Vyanada qalmaqda artıq anaya boyun krampı və yüngül histerik vəziyyətlərdə tay-idar imiş - əsasən uterus retrofleksiyasına görə yeriməkdə ağrılardan əziyyət çəkirdi - mənim məsləhətimlə Dr. N... - bizim ən seçilən ginikoloqlarımızdan biri - müalicə etmişdi: o, uterusu masajla düzəldib, belə ki, qız bir neçə ay şikayətsiz qalıb. Bunlar evdə yenidən çıxanda ana yaxın universitet şəhərinin ginikoloquna müraciət edib - o, qıza birləşmiş lokal və ümumi terapiya tətbiq edib, hansı da uşağın ağır sinir xəstəliyinə gətirib. Ehtimal ki, burada artıq o vaxtki on yeddi yaşlı qızın patoloji meyli seçilirdi - hansı ki, bir il sonra xarakter dəyişməsində manifest oldu. Uşağı həkimlərə öz adətən güzəşt və şübhə qarışığı ilə təslim etmiş ana bu kurun bədbəxt nəticəsindən sonra ən qatı günahlandırmalara başlayıb, mənə bəlli olmayan bir düşüncə yolu ilə bu nəticəyə gəlib ki, hər ikimiz - Dr. N. və mən - uşağın xəstələnməsinə günahkarıq, çünki kiçik qızının ağır əzabını ona yüngül göstərmişik, hansısa iradə fəaliyyəti ilə mənim müalicəmin təsirini ləğv edib və dərhal onu azad etdiyim eyni vəziyyətlərə yenidən düşüb. Yaxınlığındakı seçilən bir həkim - hansına müraciət edib - və onunla yazışıb tanış olan Dr. Breuer ona məhkəmə təqsirlilərinin bəxtsizliyi haqqında düşüncəyə gətira biliblər, amma bu vaxtda əmələ gələn mənə nifrət bu aydınlaşdırmadan sonra da histerik qalıq kimi onda qalıb və o, bəyan edib ki, yenidən mənim müalicəmə girmək ona mümkünsüzdür. O həkim avtoritetinin məsləhəti ilə köməyi Şimali Almaniyanın bir sanatoriyasında axtarıb, və mən Breuerin istəyi ilə müəssisənin rəhbər həkiminə bildirmişəm ki, hansı dəyişikliklə hipnotik terapiya onda fəaliyyətli olub.</w:t>
      </w:r>
    </w:p>
    <w:p>
      <w:r>
        <w:t>Bu transfer cəhdi tamamilə baş tutmur. O, görünür, başlanğıcdan həkim ilə anlaşmayıb, onunla nə əməliyyat aparıldısa, hamısına müqavimətdə tükənib, sönüb, yuxunu və iştahı itirib və yalnız ondan sonra güclənib, hansı vaxtda müəssisəyə onu ziyarət edən bir dostu onu, əslində, gizlicə oğurlayıb evində baxıb. Az müddət sonra - mənimlə ilk görüşmədən tam bir il sonra - o, yenidən Vyanadadır və yenidən əllərimə özünü verir.</w:t>
      </w:r>
    </w:p>
    <w:p>
      <w:r>
        <w:t>Onu yazışmalardan təsəvvür etdiyimdən qat-qat yaxşı tapıram. O, hərəkətlidir, qorxusuzdur; keçən ildə qurduğum çox şey deməli daimi olub. Əsas şikayəti tez-tez baş verən çaşqınlıq haqqındadır - "başda qasırğa" deyirdi - üstəlik yuxusuzdur, saatlarla ağlamağa məcbur idi və günün müəyyən vaxtında (saat 5) kədərli olurdu. Bu, qışda sanatoriyada olan qızını ziyarət edə bildiyi vaxt idi. Çox dil çırtır və kəkələyir, tez-tez əllərini dəhşətlə bir-birinə sürtür və ondan soruşanda çox heyvan görüb-görmədiyini, yalnız cavab verir: Ah, susun!</w:t>
      </w:r>
    </w:p>
    <w:p>
      <w:r>
        <w:t>Onu ilk hipnoza salmaq cəhdində o, yumruqlarını sıxıb qışqırır: Mən antipirin inyeksiyası istəmirəm, ağrılarımı saxlamağı üstün tuturam. Dr. R... məni sevmirəm, o, mənə yaddır. Başa düşürəm ki, o,</w:t>
      </w:r>
    </w:p>
    <w:p>
      <w:r>
        <w:t>Breuer və Freud, Histeriya haqqında tədqiqatlar. 3-cü nəşr. - müəssisədə keçən bir hipnozun xatirəsinə qərq olduğunu başa düşürəm və onu hazırkı vəziyyətə qaytardıqda o, sakinləşir.</w:t>
      </w:r>
    </w:p>
    <w:p>
      <w:r>
        <w:t>Müalicənin başlanğıcında elə təlimverici bir təcrübə almışdım. Soruşmuşdum: kəkələmə nə vaxtdan qayıdıb - və (hipnozda) tərəddüdə cavab verib: qışda D...-da aldığı qorxudan. Onun qaldığı mehmanxananın ofisiantı onun otağına gizlənibmiş; o, qaranlıqda o şeyi palto sandıqmış, tutmuşmuş və onda adam qəfil "yuxarı atılmış". Bu xatirə təsvirini ondan alıram və həqiqətən də, ondan bəri o, hipnozda da, oyaqda da az-çox görünən qədər kəkələyir. Burada uğuru sınamağa məni nə vadar etdiyini xatırlamıram. Axşam qayıdanda o, görünür, tam zərərsiz soruşur ki, mən gedəndə, o yatarkən, qapını necə bağlamalıyam ki, kiminsə gizlicə girməsi mümkün olmasın. Təəccübümə o, qatı qorxur, dişlərini gıcırdatmağa və əllərini sürtməyə başlayır, bildirir ki, D...-da belə bir qatı qorxu olub, amma hekayəti danışmağa cəlb edilə bilmir. Fərq edirəm ki, o, səhər hipnozda danışdığı və hansını silmiş saydığım eyni hekayəti nəzərdə tutur. Növbəti hipnozda o, indi daha ətraflı və doğruluqla danışır. Axşam o, həyacanla dəhlizdə bir o tərəfə, bu tərəfə gəzib, qulluqçu qadınının otağının qapısını açıq tapıb və orada oturmaq üçün daxil olmaq istəyib. Qulluqçu qadın yolunu kəsib, o isə dayanmamış, yenə daxil olub və sonra divardakı həmin tünd əşyanı fərq edib - hansı adam çıxıb. Açıq-aydın məhz bu kiçik sərgüzəştin erotik momenti onu xəyanətli təsvirə vadar edib. Amma öyrənmişəm ki, hipnozda natamam hekayətin müalicə təsiri yoxdur, vərdiş edirəm ki, hekayəti nəticə vermədisə, natamam sayım və tədricən xəstələrdən sifətdən oxumağı öyrənirəm: onlar mənə etirafın vacib bir parçasını gizlətməyiblərmi.</w:t>
      </w:r>
    </w:p>
    <w:p>
      <w:r>
        <w:t>Bu dəfə onunla aparmaq lazım olan iş qızının kur və öz müəssisə qalmağı ərzində aldığı xoşagəlməz təəssüratların hipnotik həllindən ibarət idi. O, onu hipnozda "Kröte" (varana) sözünü hərf-hərf yazmağa məcbur edən həkimə qarşı basdırılmış qəzəblə dolu idi və məndən bu sözü ona heç vaxt tapşırmağa dair vəd alıb. Burada mənə bir təlqinli məzhəkəyə icazə verirəm - yeganə, üstəlik, az qala zərərsiz hipnoz istismarı, hansı üçün bu xəstədə günahlandırıla bilərəm. Ona təsdiqləyirəm ki, ***tal-dakı qalmaq ona elə uzağa aparacaq ki, o, adı xatırlamayacaq və hər dəfə onu danışmaq istəyəndə ...berg, ...tal, ...wald və s. arasında səhvəcək. Belə də olur və tezliklə bu adda qeyri-müəyyənlik onda müşahidə edilən yeganə nitq maneəsi olur - ta ki, Dr. Breuerin bir qeydi ilə onu bu paramneziya zorusundan azad etməyə qədər.</w:t>
      </w:r>
    </w:p>
    <w:p>
      <w:r>
        <w:t>Bu təcrübə qalıqları ilə mən daha uzun müddət o vəziyyətlərlə mübarizə aparmalı olmuşdum, hansıları ki, onu "başda qasırğa" adlandırırdı. Onu ilk dəfə belə vəziyyətdə gördükdə o, eydilmiş cizgilərlə divanda bütün bədənin fasiləsiz narahatlığında uzanırdı, əllər həmişə alına basdırılırdı və eyni zamanda həsrət və sənətsizliklə öz adını - "Emmy" - çağırırdı, hansı onun öz adı da idi, ən böyük qızının da. Hipnozda o, izahatlar verib: vəziyyət qızının müalicəsi ərzində onu ələ almağa vərdiş etdiyi çoxlu ümidsizlik tutmalarının təkrarıdır - hansı vaxtda saatlarla düşünübmüş ki, müalicənin pis nəticəsini necə düzəltmək olar, çıxış yolu tapmadan. Düşüncələrinin qarışdığını hiss edəndə vərdiş edib ki, qızın adını uca çağırıb onun vasitəsilə yenidən aydınlığa çıxsın. Çünki o vaxtlar, qızın vəziyyəti ona yeni vəzifələr qoyanda və nərvosluğun yenidən onun üzərində hakim olacağını hiss edəndə, özündə sabitləşdirmişdi ki, bu uşaqa aid hər şey çaşqınlıqdan kənarda qalmalıdır, başqa hər şey beynində baş-ayaq olsun belə.</w:t>
      </w:r>
    </w:p>
    <w:p>
      <w:r>
        <w:t>Bir neçə həftədən sonra bu xatirələr də üstə gəlinib və Emmy xanım tam rifahda bir müddət daha mənim müşahidəmdə qalıb. Məhz qalmasının axırında nəsə olub - hansını ətraflı danışacağam, çünki bu epizod xəstənin xarakterinə və vəziyyətlərinin yaranma yoluna ən qatı işıq salır.</w:t>
      </w:r>
    </w:p>
    <w:p>
      <w:r>
        <w:t>Onu bir dəfə nahar vaxtı ziyarət edirəm və belə şaşırdıram: kağız sarğıda nəsə bağa atır - orada ev xidmətçisinin uşaqları onu tuturlar. Soruşumda o etiraf edir ki, bu, onun (quru) un yeməyidir - hər gün eyni yola gəlməyə vərdiş edib. Bu mənə fürsət verir ki, başqa qədəhlərin qalıqlarını yoxlayım və qablarda onun yeyə biləcəyindən daha çox qalan tapıram. Nə üçün az yediyi haqqında söhbətə çəkiləndə cavab verir: yeməyə daha çox vərdiş etməyib, üstəlik bu, ona zərər vuracaq; vəfat etmiş atası kimi təbiətə malikdir - atası da zəif yeyən imiş. Nə içdiyini soruşanda cavab gəlir: o, onsuz da yalnız qatı mayelərə dözür - süd, qəhvə, kakao və s.; bulaq ya da mineral su içəndə mədəsini korlayır. Bu, indi açıq-aydın nerv xarakterli seçimin möhürünü daşıyır. Sidik nümunəsi alıram və sidikdə çox qatılaşmanı və sidik turşusu duzları ilə yüklənməni tapıram.</w:t>
      </w:r>
    </w:p>
    <w:p>
      <w:r>
        <w:t>Deməli, ona bol içməyi məsləhət görməyi məqsədəuyğun sayıram və qida qəbulunu artırmağı da özümə qoyuram. O, sözsüz ki, gözləniləcək dərəcədə arıq deyil, amma az-çox artıq qidalanma mənə hər halda arzuolunandır. Növbəti ziyarətimdə ona qələvi su tövsiyə edib adi un yeməyinin istifadəsini qadağan edəndə o, az olmayan həyacana düşür. "Bunu edəcəyəm, çünki siz istəyirsiniz, amma öncə deyirəm: pis alnacaq, çünki bu, təbiətimə əksdir, atasım da belə idi." Hipnozda qoyulmuş suala - niyə daha çox yeyə və su içə bilmir - xeyli mürriş cavab gəlir: "Bilmirəm." Axırıncı gün mənə baxıcı təsdiqləyir ki, Emmy xanım bütün hissəsini yeyib və qələvi sudan bir stəkan içib. Onun özünü isə yatmış, dərin xəfəlikdə və çox qəddar əhvalda tapıram. Çox qatı mədə ağrılarından şikayət edir: "Sizə onsuz da demişdim. İndi bütün nəticə yenidən itib, hansı üçün biz bu qədər əzab çəkirdik. Mən mədəmi korladım - hər dəfə, necə ki, daha çox yeyirəm ya su içirəm, və yenə 5-8 gün tam acqalmalı olacağam, ta ki, nəsə dözə bilim." Ona təsdiqləyirəm ki, ac qalmalı olmayacaq, bu üsulla mədəni korlamaq tam mümkünsüzdür, ağrıları yalnız yeməyi və içməyi ilə bağlı qorxudan gəlir. Açıq-aydın bu aydınlaşdırmam onda heç bir təəssürat salmayıb, çünki tezliklə onu hipnoza salmaq istəyəndə hipnoz ilk dəfə alınmır və onun mənə atmış qəzəbli baxışından başa düşürəm ki, o, tam üsyan içindədir və vəziyyət çox ciddidir. Hipnozdan imtina edirəm, ona bildirirəm ki, ona 24 saatlıq düşünmə müddəti verirəm - ağrılarının yalnız qorxusundan gəldiyi baxışına tabe olmaq üçün: bu vaxtdan sonra soruşacağam ki, hələ belə güman edirmi ki, bir stəkan mineral su və mülayim yeməklə 8 günlük müddətə mədəni korlamaq mümkündür, və razılaşsa, gedib buraxmağını xahiş edəcəyəm. Kiçik səhnə bizim, əks halda çox dostluq münasibətlərimizlə xeyli qatı kontrastda idi.</w:t>
      </w:r>
    </w:p>
    <w:p>
      <w:r>
        <w:t>Onu 24 saat sonra mütəvazi və yumşalmış tapıram. Mədə ağrılarının mənşəyi haqqında necə düşündüyü sualına, saxta qura bilmədən cavab verir: "Güman edirəm ki, onlar mənim qorxumdan gəlirlər, amma yalnız onu sizin dediyinizə görə." İndi onu hipnoza salıram və yenidən soruşuram: "Niyə daha çox yeyə bilmirsiz?"</w:t>
      </w:r>
    </w:p>
    <w:p>
      <w:r>
        <w:t>Cavab dərhal gəlir və yenə yaddaşdan xronoloji düzülmüş motivlər sırasının bildirilməsindən ibarətdir: "Uşaq ikən tez-tez olubdu ki, üstdənsizlikdən masada ətimi yemək istəmirdim. Ana hər zaman çox sərt idi və mən ağır cəza altında 2 saat sonra saxlanılmış əti eyni qabda yeməli idim. Ət tam soyumuşdu və piy elə sərt idi (iyrənmə),.. və çəngəli hələ qarşımda görürəm,.. bir dişi az-çox əyilmişdi. İndi masaya oturanda hər zaman qarşımda soyuq ət və piyli qabları görürəm; və necə çox illər sonra qardaşımla birlikdə yaşadım - o, zabit idi və onda o pis xəstəlik vardı; - bilirdim ki, o, yoluxucudur, və idarəsində səhv etməkdən elə dəhşətli qorxudum - onun çəngəlini və bıçağını götürmək (iyrənc-dəhşət), amma onsuz da onunla yeyirdim ki, kimlərsə xəstə olduğunu dərk etməsin; və necə az sonra başqa qardaşıma qulluq etdim - o, elə ağciyər xəstəsi idi, yatağının qarşısında oturduq, qus qabı hər zaman masada idi və açıq (iyrənc-dəhşət) ... və onun vərdişi vardı ki, qabların üstündən qabına tüpürsün - mən hər dəfə elə iyrənirdim, amma göstərə bilmirdim, onu təhqir etməmək üçün. Və bu qus qabları hələ də masada dururlar, nə vaxt ki, yeyirəm, və mən hələ də iyrənirəm." Bu iyrənmə alətləri ilə təbii ki, dolğun hesablaşırıram və sonra soruşuram: niyə su içə bilmir. O, 17 yaşında olanda ailə bir neçə ay Münhendə qalıb və az qala bütün üzvlər pis içmə suyu istifadəsilə mədə katarrları alıblar. Başqalarında bu əzab həkim tapşırıqlarıyla tez aradan qalxıb, onda isə qalıb; ona tövsiyə edilmiş mineral su da heç nə yaxşılaşdırmayıb. O, dərhal düşünüb ki, həkim ona bu tapşırığı verəndə: bu, sözsüz ki, heç nəyə yaramayacaq. O andan bu bulaq və mineral sulara dözümsüzlük sayılmaz dəfələrlə təkrarlanıb.</w:t>
      </w:r>
    </w:p>
    <w:p>
      <w:r>
        <w:t>Bu hipnotik araşdırmanın terapevtik təsiri dərhal və daimi idi. O, 8 gün ac qalmadı, amma axırıncı gün onsuz da bütün şikayətlərsiz yeyib içib. İki ay sonra məktubda yazıb: "Çox yaxşı yeyirəm və qat-qat artdım. Sudansa onsuz da 40 butulka içmişəm. Güman edirsinizmi, bununla davam edəcəyəm?"</w:t>
      </w:r>
    </w:p>
    <w:p>
      <w:r>
        <w:t>Emmy v. N. xanımı axırıncı ilin yazında D... yaxınlığındakı malikanəsində yenidən görürəm. Ən böyük qızı - hansının adını "başdakı qasırgalar" ərzində çağırmağa vərdiş etmişdi - bu vaxtlarda anormal inkişaf fazasına girib, məhdud istedadına nəsəbədənkənar ehtiras göstərib, itaətsiz olub və anaya qarşı özü qəddarlaşdırmışdı. Mən hələ axırıncının inamına sahib idim və gənc qızın vəziyyəti haqqında rəyim verilməsi üçün dəvət edilmişdim. Uşaqda gedən psixik dəyişmədən pisləşdirici təəssürat alırdım və proqnoz qoyarkən hələ bu faktı nəzərə almalı idim ki, xəstənin bütün atabir bacı-qardaşları (N. cənabının ilk nikahdan uşaqları) paranoidaya görə məhv olublar. Ana ailəsində də, sözsüz ki, kifayət qədər qatı neyropatik yüklənmə vardı, halbuki onun ən yaxın qohum dairəsindən heç kim sonlu psixozuna düşməyib. V. N. xanım - hansına istədiyi izahatı heç bir gizlətmədən vermişdim - bununla sakin və anlayışlı davranıb. O, güclənmişdi, çiçəklənən görünürdü, son müalicənin bitməsindən keçən üç dörddəbir il nisbətən yüksək rifahda keçib - hansı yalnız boyun krampı və başqa kiçik əzablarla pozulubdu. Vəzifələrinin, nəticələrinin və mənəvi maraqlarının bütün həcmini mən yalnız onun evindəki bu çoxgünlük qalma ərzində tanıdım. Orada elə bir ev həkimi də tapdım ki, xanımdan çox şeydən şikayət etmədi; deməli, o, "peşə" ilə az-çox barışıb.</w:t>
      </w:r>
    </w:p>
    <w:p>
      <w:r>
        <w:t>Qadın onsuz da qat-qat salamat və fəaliyyətli olub, amma xarakterinin əsas cizgiləri bütün təlimverici təlqinlərə baxmayaraq az dəyişib. "Laqeyd şeylər" kateqoriyasını, mənə görünür, etiraf etməyib, öz-özünü əzablama meyli müalicə vaxtından az fərqlənirdi. Histerik meyl bu yaxşı vaxtda da sükut etməyib - o, məsələn, uzun dəmiryolu səfərləri etməkdən əlillikdən şikayət edib, hansını o, axırıncı aylarda almışdı, və bu maneəni həll etmək üçün məcburi tələsik cəhd yalnız D...-a və ətrafa axırıncı səfərlərdə aldığı müxtəlif kiçik xoşagəlməz təəssüratları verib. Hipnozda danışmaq istəmədiyi görünürdü və mən onsuzda gümana edirdim ki, o, mənim təsirimdən yenidən çıxmaqdadır və dəmiryolu maneəsinin gizli məqsədi Vyanaya yeni səfəri qarşısını almaqdır.</w:t>
      </w:r>
    </w:p>
    <w:p>
      <w:r>
        <w:t>Bu günlərdə o, yaddaşında "məhz ən vacib hadisələrdə" boşluqlar haqqında o şikayəti də bildirib - hansından mən çıxarırdım ki, işim 2 il öncə dolğun və daimi təsir göstərib. - Bir gün o, məni evdən dəniz körfəzinə gedən aleyadan aparanda, bu aleyanın tez-tez varanalarla dolu olub-olmaması sualını cürət edirəm. Cavab olaraq məni cəzalandırıcı baxış tutur, amma iyrənc-dəhşət əlamətləri ilə müşayiət edilmir, və sonra tamamlayıcı olaraq bu ifadə gəlir: "Amma həqiqətən burada var." - Dəmiryolu maneəsini həll etmək üçün təşkil etdiyim hipnoz ərzində o, öz verdiyi cavablardan özü razı qalmadığı görünürdü və qorxusunu bildirib ki, o, indi artıq əvvəlki qədər hipnoza itaət etməyəcək. Əksini onu inandırmağa qərar verirəm. Kağız üzərində bir neçə söz yazıb onu ona verirəm və deyirəm: "Bu gün nahar vaxtı yenidən dünənki kimi bir stəkan qırmızı şərab dolayacaqsınız. Mən stəkanı ağzıma aparan kimi deyəcəksiniz: Ah, mənə də bir stəkan dolayıq, və mən butulkaya uzananda qışqıracaqsınız: Xeyr, təşəkkür edirəm, onsuz da istəmirəm. Bunun sonra cibinizə girib həmin kağızı çıxaracaqsınız, hansında ki, eyni sözlər yazılıb." Bu, səhər idi; bir neçə saat sonra kiçik səhnə tam elə keçdi, necə ki, mən onu təyin etmişdim, və elə təbii gedişilə ki, onun çoxlu hazır olanlarından heç kimə bəlli olmadı. O, məndən şərab istəyəndə, görünür, özü ilə mübarizə aparırdı - onsuz da o, heç vaxt şərab içmirdi - və aydın yüngülləşmə ilə içkiyi ləğv etdikdən sonra cibi girib, hansında ki, axırıncı söylədiyi sözlər yazılıb, kağızı çıxarır, başını silkələyir və mənə təəccübü ilə baxır.</w:t>
      </w:r>
    </w:p>
    <w:p>
      <w:r>
        <w:t>Bu May 1890 ziyarətindən bəri V. N. xanıma dair xəbərlərim tədricən azalırdı. Dolayı yollarla öyrənirəm ki, qızının xoşagəlməz vəziyyəti - hansı ona ən müxtəlif əzabverici həyacanlar gətirirdi - axırda onsuz da onun rifahını alt-üst edib. Axırda ondan (1893-cü ilin yayı) qısa məktub alıram, hansında o, məndən icazə istəyir ki, başqa bir həkim onu hipnoz etsin, çünki yenidən əzab çəkir və Vyanaya gələ bilmir. Əvvəlcə başa düşmürəm ki, bunun üçün nə üçün mənim icazəm lazımdır - ta ki, xatirəm üzə çıxır ki, 1890-da onu öz istəyi ilə yad hipnozdan qorumuşdum, ki, yenidən təhlükəyə düşməsin - necə o vaxtlar ***bergdə (...tal, ...wald) ona yad olmayan həkimin əzabverici zoru altında əzab çəkdi. İndi deməli mən yazılı şəkildə öz istisna hüququmdan imtina edirəm.</w:t>
      </w:r>
    </w:p>
    <w:p>
      <w:r>
        <w:t>Adların qiyməti və əhəmiyyəti haqqında əvvəlcədən dolğun anlaşma olmadan xəstəlik halını histeriyaya ya başqa (nevrastenik olmayan) nevrozlara aid etmək asan deyil, və adi rast gəlinən qarışıq nevrozların sahəsində hələ sərhəd daşlarını qoyan və xarakteristikası üçün vacib əlamətləri vurğulayan səliqəyə salan əl gözlənir. Əgər indiyə qədər dar mənada histeriyani məlum tipik hallarla oxşarlığa görə diaqnoz etməyə vərdiş etmişiksə, Emmy v. N. xanımın halına histeriya adını az etirazla verəcəklər. Qalan mənəvi fəaliyyət ərzində delirium və hallüsinasiyaların asanlığı, süni somnambulizmdə şəxsiyyətin və yaddaşın dəyişməsi, ağrılı ətrafdakı anesteziya, anamnezin müəyyən məlumatları, ovariya və s. xəstəliyin ya ən azından xəstənin histerik təbiəti haqqında heç bir şübhəyə yol vermir. Sual əslində irəli sürülə bilməsi bu halın müəyyən xarakterindən doğur - hansı da ümumi düzgün qeyd üçün səbəb ola bilər. Girişdə çap etdiyimiz "İlkin bildiriş"dən göründüyü kimi, histerik simptomları sinir sisteminə travma kimi təsir etmiş həyacanların effektləri və qalıqları kimi qəbul edirik. Belə qalıqlar qalmır, əgər ilkin həyacan abreaksiya ya da düşüncə işi ilə boşaldılıbsa. Burada artıq kənarlaşdırmaq olmur: kəmiyyətləri (ölçülə bilən olmasalar belə) nəzərə almaq, prosesi belə qəbul etmək: sinir sisteminə daxil olan həyacan cəmi sonlu simptomlara çevrilir, hansı qədər ki, ölçüsünə uyğun xaricə fəaliyyətə sərf edilməyib. Biz onsuz da vərdiş etmişik ki, histeriyada travmanın "həyacan cəmi"nin xeyli hissəsi tam bədən simptomlarına çevrilir. Bu, histeriyanın o cizgidir, hansı bu qədər uzun müddət psixik xəstəlik kimi onun qəbulunu əngəlləyib.</w:t>
      </w:r>
    </w:p>
    <w:p>
      <w:r>
        <w:t>Qısalıq üçün psixik həyacanın bədən sonlu simptomlarına çevrilməsi üçün "konversiya" adını seçərsək - hansı histeriyanı seçilən edir - deyə bilərik ki, Emmy v. N. xanımın halı az konversiya göstərir: ilkin psixik həyacan əksər vaxt psixik sahədə qalır və başa düşüləndir ki, o, onsuz bu yolla başqa, histerik olmayan nevrozlara oxşayır. Histeriyanın halları var, hansılarında konversiya bütün qıcıq artımına təsir edir, belə ki, histeriyanın bədən simptomları görünüşdə tam normal şüura uzanırlar; adi halda natamam çevrilmədir, belə ki, travmaya müşayiət edən affektin azından bir hissəsi əhval-ruhiyyə komponenti kimi şüurda qalır.</w:t>
      </w:r>
    </w:p>
    <w:p>
      <w:r>
        <w:t>Az konversiyalı histeriyanın bu halının psixik simptomlarını əhval-ruhiyyə dəyişməsi (qorxu, melanxolik depressiya), fobiyalar və abuliyalar (iradə maneələri) kimi qruplaşdırmaq olar. Psixik pozuntunun bu axırıncı iki növü - hansıları ki, fransız psixiatrlarının məktəbi nerv degenerasiyasının stiqmaları kimi qəbul edirlər - bizim halda travmatik təcrübələrlə kifayət qədər müəyyənləşir; bunlar əksərən travmatik fobiyalar və abuliyalardır - necə ki, ətraflı izah edəcəyəm.</w:t>
      </w:r>
    </w:p>
    <w:p>
      <w:r>
        <w:t>Fobiyalardan bəziləri, sözsüz ki, insanın - xüsusən neyropatın - ibtidai fobiyalarına uyğun gəlirlər, belə əsasən heyvan qorxusu (ilanlar, varanalar və üstəlik bütün zərərli heyvanlar, hansıların sahibi kimi Mefistofel öyünür), tufan qorxusu və s. Amma bu fobiyalar da travmatik təcrübələrlə möhkəmləndiriliblər - belə varana qorxusu erkən gənclikdəki təəssüratla, hansı vaxt bir qardaşı ona ölü varana atıb və ondan histerik tərpənmələr tutması alıb; tufan qorxusu o qorxu ilə, hansı dil çırtmasının yaranmasına səbəb olub; duman qorxusu Rügendəki o gəzintilə; bu qrupda ibtidai, necə deyərlər, instinktiv qorxu psixik stiqma kimi əsas rolu oynayır.</w:t>
      </w:r>
    </w:p>
    <w:p>
      <w:r>
        <w:t>Başqa və daha xüsusi fobiyalar da xüsusi təcrübələrlə doğrulanıblar. Gözlənilməz, qəfil qorxu qorxusu onun həyatındakı o dəhşətli təəssüratın nəticəsidir, hansı vaxt o, ərini tam salamatlıqdan ürək tutmasında ölərkən gördü. Yad adamlardan qorxu, insan qorxusu ümumiyyətlə, o vaxtdan qalıq çıxır, hansı vaxt o, ailəsinin təqiblərinə məruz qalırdı və hər yadda yaxınların agentini görməyə meylli idi, ya da ona elə gəlirdi ki, yad adamlar onun haqqında ağızdan və yazılı yayılan şeyləri bilirlər. Dəlilər evinə və onun sakinlərinə qorxu ailəsindəki kədərli təcrübələr sırasına və dinləyən uşağa axmaq xidmətçi qızın etdiyi təsvirlərə gedib çıxır; üstəlik bu fobiya bir tərəfdən sağlam insanın dəliliyə qarşı ibtidai, instinktiv iyrənc-dəhşətinə, digər tərəfdən hər nərvözdə olduğu kimi onda da olan narahatlığa söykənir ki, özü də dəliliyə düşəcək. Onun arxasında kimsə durması kimi elə ixtisaslaşmış qorxu gəncliyindən və sonrakı vaxtdan bir neçə qorxulu təəssüratla motivləşir. Mehmanxanadakı onu xüsusən əzən bir təcrübədən - əzən, çünki o, erotikla bağlıdır - yad şəxsin gizlicə girişinə qorxu xüsusən vurğulanır; axırda neyropatlarda çox tez-tez olan fobiya - diri-diri basdırılmaqdan - tam aydınlaşmasını o gümana borcludur ki, onun əri ölü deyildi, hansı vaxt cəsədini apardılar - o gümana ki, sevdiyi varlıqla münasibətin qəfil kəsilməsinə uymaq qabiliyyətsizliyi elə hərəkətli çıxış edir. Amma, üstəlik, güman edirəm ki, bütün bu psixik momentlər fobiyaların yalnız seçilməsini, daimiliyini yox izah edə bilirlər. Axırıncısı üçün mən neyrotik momenti əlavə etməliyəm - o fakt, deməli, ki, xəstə illərdir cinsi abstinensiyada idi, hansı ilə qorxu meylinə ən tez-tez rast gəlinən səbəblərdən biri verilir.</w:t>
      </w:r>
    </w:p>
    <w:p>
      <w:r>
        <w:t>Bizim xəstədə olan abuliyalar (iradə maneələri, qabiliyyətsizliklər) fobiyalardan daha az ümumi daralmış fəaliyyət qabiliyyəti nəticəsində psixik stiqmalar kimi qəbul edilməyə imkan verirlər. Əksinə, halın hipnotik təhlili aydınlaşdırır ki, buradakı abuliyalar ikiqat psixik mexanizm ilə şərtlənirlər - hansı əslində yenə yalnız biridir. Abuliya ya sadəcə fobiyanın nəticəsidir - yəni bütün o hallarda, hansılarında fobiya gözləntiyə yox, öz fəaliyyətinə bağlanır (gəzmək, adamları ziyarət etmək - başqa hal, hansında kimsə gizlənib daxil olur və s.), və iradə maneəsinin səbəbi fəaliyyətin nəticəsi ilə bağlı qorxudur. Bu növ abuliyaları onlara uyğun fobiyalar yanında xüsusi simptomlar kimi göstərməkdə səhv olardı, amma etiraf etmək lazımdır ki, belə fobiya - o, həddindən artıq qatı olmasa - abuliyaya gətirilə bilər. Abuliyaların başqa növü affektlə vurğulanmış, həll olunmamış assosiasiyaların mövcudluğuna söykənir - hansıları yeni assosiasiyaların qoşulmasına, xüsusən belə uyğunsuz növə qarşı çıxırlar. Belə abuliyaya ən parlaq nümunə bizim xəstənin anoreksiyasıdır. O, yalnız bu qədər az yeyir, çünki ona dad vermir, və yeməkdən dad çıxara bilmir, çünki yemək fəaliyyəti onda uşaqlıqdan iyrənmə xatirələri ilə bağlıdır - hansıların affekt miqdarı hələ azalma keçirməyib. Amma eyni anda iyrənmə və ləzzətlə yemək mümkün deyil. Əvvəldən yeməklərə bağlı iyrənmənin azalması ona görə olmayıb ki, o, hər dəfə iyrənməni basdırmalı imiş - ondan reaksiya yolu ilə xilas olmaq əvəzinə; uşaq ikən o, cəza qorxusundan iyrənmə ilə soyuq yeməyi yeməyə məcbur edilib, daha yetkin illərdə isə qardaşlara nəzər onları əks etdirən affektləri - hansılarına birlikdə keçirilən yeməklərdə düşüblər - bildirməyi əngəlləyib.</w:t>
      </w:r>
    </w:p>
    <w:p>
      <w:r>
        <w:t>Breuer və Freud, Histeriya haqqında tədqiqatlar. 3-cü nəşr.</w:t>
      </w:r>
    </w:p>
    <w:p>
      <w:r>
        <w:t>Burada bəlkə də kiçik bir işi xatırlatmaq olar - onda histerik ifliclərin psixoloji izahını verməyə cəhd etmişdim. Orada bu nəticəyə gəlmişdim: bu ifliclərin səbəbi, məsələn, bir ətrafın təsəvvür dairəsinin yeni assosiasiyalar üçün əlçatmazlığındadır; bu assosiativ əlçatmazlığın özü isə bundan doğur ki, iflic olmuş üzvün təsəvvürü həll olunmamış affektlə yüklənmiş travmanın xatirəsinə daxil edilib. Adi həyatın nümunələrindən gətirmişdim ki, təsəvvürün həll olunmamış affektlə belə yüklənməsi hər dəfə müəyyən assosiativ əlçatmazlıq, yeni yükləmələrlə uyğunsuzluq ölçüsü ilə gedir.¹)</w:t>
      </w:r>
    </w:p>
    <w:p>
      <w:r>
        <w:t>¹) Archives de Neurologie, № 77, 1893.</w:t>
      </w:r>
    </w:p>
    <w:p>
      <w:r>
        <w:t>İndiyə qədər o vaxtkı fərziyyələrimi motorik iflicin bir halında hipnotik təhlillə sübut edə bilməmişəm, amma V. N. xanımın anoreksiyasına müraciət edə bilərəm - hansı bu mexanizmin müəyyən abuliyalar üçün düzgünlüyünün sübutudur, abuliyalar isə axı başqa heç nə deyil, çox ixtisaslaşdırılmış, fransız deyimi ilə, "sistemləşdirilmiş" psixik ifliclərdir. V. N. xanımın psixik vəziyyətini, demək olar, iki şeyi vurğulamaqla xarakterizə etmək olar: 1. Onunda travmatik təcrübələrin əzabverici affektləri həll olunmamış qalıb - xəfəlik, ağrı (ərinin ölümünə görə), qəzəb (qohumların təqiblərindən), iyrənmə (məcbur edilmiş yeməklərdən), qorxu (bu qədər qorxulu təcrübələrdən) və s.; 2. onda canlı xatirə fəaliyyəti var - hansı da bəzən öz-özünə, bəzən hazırığın oyadıcı qıcıqlarına qarşı (məsələn, San-Dominqodakı inqilabın xəbəri zamanı) travmaları onları müşayiət edən affektlərlə birlikdə parça-parça aktual şüura çağırır. Terapiyam bu xatirə fəaliyyətinin gedişinə qoşulub və hər gün səthə gətiriləni həll və tükəndirməyə çalışırdı - ta ki, xəstəlik yaradan xatirələrin əlçatan ehtiyatı tükənmiş görünənə qədər. Histerik paroksimzlarda ümumi tapıntı saydığım bu iki psixik cizgiyə bir neçə vacib mülahizə qoşula bilər - onları sonraya saxlayıram, ta ki, bədən simptomlarının mexanizmə bir az diqqət yetirilənə qədər.</w:t>
      </w:r>
    </w:p>
    <w:p>
      <w:r>
        <w:t>Xəstənin bütün bədən simptomları üçün eyni çıxarış vermək olmaz - əksinə, bu halda da bəhrəsiz olmayan bu halın özündən öyrənirsən ki, histeriyanın bədən simptomları müxtəlif yollarla yaranırlar. Əvvəlcə ağrıları bədən simptomlarına aid etməyə icazə verirəm. Görə bildiyim qədər, ağrıların bir hissəsi sözsüz ki, orqanik təməlli idi - əzələlərdə, vətərlərdə və fasçiyalarda həmin yüngül (revmatik) dəyişmələrlə, hansıları neyropata sağlam insandan qat-qat çox ağrı verirlər; ağrıların başqa hissəsi son dərəcə ehtimal ki, ağrı-xatirə idi - həyacan və xəstə qulluğu vaxtlarının xatirə simvolu, hansılar xəstənin həyatında elə böyük yer tutublar. Bu ağrılar da əvvəlcə bir vaxt orqanik haqlı olublar, amma ondan nevrozun məqsədləri üçün işləniliblər. V. N. xanımın ağrıları haqqında bu ifadələrimi başqa yerdə əldə edilmiş təcrübələrə söykəndirirəm - hansılarını bu işin sonrakı yerində verəcəyəm; xəstənin özündən məhz bu məqamda az-çox aydınlaşdırma almaq mümkün idi.</w:t>
      </w:r>
    </w:p>
    <w:p>
      <w:r>
        <w:t>Emmy v. N. xanımın göstərdiyi diqqətçəkən hərəki təzahürlərin bir hissəsi sadəcə ruhi həyacanın ifadəsi idi və bu mənada asan tanınır - belə açılmış və əyilmiş barmaqlarla əllərin uzadılması iyrənc-dəhşətin ifadəsi kimi, mimika və s. Ancaq bu qadının adətən mimikasına, tərbiyəsinə və irqinə uyğun gələndən daha canlı və əngəlsiz ruhi həyacan ifadəsi; histerik vəziyyətində deyilsə, o, ifadə hərəkətlərində ölçülü, az qala sərt idi. Hərəki simptomlarının başqa hissəsi onun ifadəsinə görə ağrıları ilə birbaşa əlaqədə idi: barmaqları ilə narahat oynayır (1888) ya da əllərini bir-birinə sürtür (1889) - qışqırmamalı olmaq üçün, və bu motivləşmə Darvintə ifadə hərəkətinin izahına aid prinsiplərdən birini - "həyacanın axınla çıxarılması" prinsipini canlı xatırladır - hansı ilə o, məsələn, itlərin quyruq çırpmasını izah edir. Ağrılı qıcıqlarda qışqırmanın əvəzini başqa növ motorik innervasiya ilə verməyi onsuz da hamımız edirik. Diş həkimində başı və ağzını sakin saxlamağa və əllərlə araya girməməyə söz verən adam az qala ayaqları ilə döyünür.</w:t>
      </w:r>
    </w:p>
    <w:p>
      <w:r>
        <w:t>Konversiyanın daha mürəkkəb yolunu tikabənzər hərəkətlərdə tanımaq olar: dil çırtması və kəkələmə, çaşqınlıq tutmasında öz adının - "Emmy" - çağırılması, birləşmiş müdafiə düsturu - "Susun - heç nə</w:t>
      </w:r>
    </w:p>
    <w:p>
      <w:r>
        <w:t>¹) Nərvöz - hansının özşüurunda kədər, əsəbi gözlənti cizgisi az qala heç vaxt əskik olmur - belə qarşı təsəvvürlərin daha böyük sayını yaradır ya da onları daha asan qavrayır, onlar ona həm də daha vacib görünürlər. Tükənmə vəziyyətində - hansında bizim xəstədir - indi əks halda dəf edilən qarşı təsəvvür güclü çıxır; obyektivləşən məhz o və xəstənin dəhşətinə qorxulan səs həqiqətən də doğulur. Bütün prosesin izahı üçün daha güman edirəm ki, tükənmə qisməndir - Janetin və ardıcıllarının terminlərində deyərdisə, yalnız xəstənin ibtidai Məninə aiddir - onun nəticəsi o deyil ki, qarşı təsəvvür də zəifləyir.</w:t>
      </w:r>
    </w:p>
    <w:p>
      <w:r>
        <w:t>Bundan əlavə güman edirəm ki, məhz iradəyə qarşı doğrulan səs üzərindəki dəhşət o andı travmatik fəaliyyətli edən və bu səsi özü bütün səhnənin cisim xatirə simptomu kimi sabitləyən. Bəli, bu tikin xarakterində - hansı bir neçə spastik itələnmiş, fasillərlə bir-birindən ayrılmış səslərdən ibarətdir, hansılar dil çırtması ilə ən çox oxşardırlar - onun yaranmasına borclu olduğu prosesin izini tanımağı güman edirəm. Görünür, nəzərdə tutulan hərəkət ilə qarşı təsəvvür arasında - "əks-iradə" ilə - mübarizə keçib, hansı tika ayrılmış xarakter verib və qarşı təsəvvürü nitq əzələlərinin qeyri-adi innervasiya yollarına məhdudlaşdırıb.</w:t>
      </w:r>
    </w:p>
    <w:p>
      <w:r>
        <w:t>Təbiətində oxşar səbəbdən spastik nitq maneəsi, xüsusi kəkələmə qalıb - yalnız bu dəfə son innervasiyanın nəticəsi, qışqırıq deyil, innervasiya prosesinin özü, nitq alətlərinin kramp ilə maneə olunması cəhdi hadisənin simvolu kimi xatirəyə qaldırılıb.</w:t>
      </w:r>
    </w:p>
    <w:p>
      <w:r>
        <w:t>Yaranma tarixçəsi ilə yaxın qohum olan hər iki simptom - dil çırtması və kəkələmə - bundan sonra da assosiasiya edilib və oxşar səbəbdə təkrarlanma ilə daimi simptomlara çevriliblər. Onda isə onlar daha geniş istifadəyə götürülüblər. Qatı qorxuda yaranıb, onlar ondan (monosimptomatik histeriyanın mexanizmi ilə - hansını Müşahidə V-də göstərəcəyəm) hər qorxuya qoşulublar - hansısa qarşı təsəvvürün obyektivləşməsinə səbəb ola bilməsə belə.</w:t>
      </w:r>
    </w:p>
    <w:p>
      <w:r>
        <w:t>Onlar axırda bu qədər çox travmaya bağlıdırlar, xatirədə yenidən gəlməyə elə çox haqları var ki, onsuz da əlavə səbəbsiz mənasız tik kimi danışığı fasiləsiz kəsirlər. Hipnotik təhlil sonra göstərə bilib ki, bu görünüşdəki tikin arxasında nə qədər əhəmiyyət gizlənib, və əgər Breuer üsuluna burada hər iki simptomu bir zərbə ilə tam itirmək alınmadısa, bu, ona görə idi ki, katarsis yalnız üç əsas travmaya uzadılıb, ikincil assosiasiya edilənlərə yox.¹)</w:t>
      </w:r>
    </w:p>
    <w:p>
      <w:r>
        <w:t>¹) Burada yaranmaq mümkündür təəssürat, hansı ki, mən simptomların təfərrüatlarına çox ağırlıq verirəm və lazımsız işarə-yozumunda itirirəm. Amma öyrənmişəm ki, histerik simptomların müəyyənləşməsi həqiqətən onların ən zərif yerinə yetirilməsinədək enir və onlara asanlıqla çox məna qoymaq olmur. Mənə haqq verəcək bir nümunə gətirəcəyəm. Aylar öncə ağır yüklü ailədən on səkkiz yaşlı bir qızı müalicə edirdim - hansının mürəkkəb nevrozunda histeriya layiqli payını alıb. Ondan ilk öyrəndiyim şikayət idi: iki məzmunlu ümidsizlik tutmaları. Birində o, üzün aşağı hissəsində - yanaqlardan aşağı, ağıza doğru - dartılma və qıcolma hiss edirdi; digərində hər iki ayağın pəncələri kramp ilə uzanıb narahat bir o tərəfə, bu tərəfə oynayırdı. Əvvəlcə mən də bu təfərrüatlara çox əhəmiyyət verməyə meyilli deyildim və histeriyanın əvvəlki tədqiqatçılarına sözsüz ki, belə təzahürlərdə kortex mərkəzlərinin qıcıqlanmasının sübutu görməyə cəhd edilərdi.</w:t>
      </w:r>
    </w:p>
    <w:p>
      <w:r>
        <w:t>Çaşqınlıq tutmalarında "Emmy" adının çağırılması, hansı ki, histerik tutmaların qaydaları üzrə histerik tutma zamanı tez-tez baş verən vəziyyətləri görməkdə ifadə olunur. Belə paresteziyaların mərkəzlərinin harada yerləşdiyini bilmirik, amma məlumdur ki, belə paresteziyalar qismən epilepsiyaya başlanğıc verirlər və Şarkonun hissi (sensorik) epilepsiyasını təşkil edirlər. Pəncələrin hərəkəti üçün orta yarığa yaxın simmetrik qabıq sahələri cavabdeh sayılmalıydı. Amma hər şey fərqli aydınlaşdı. Qızla daha tanış olanda bir dəfə ona birbaşa soruşuram: belə tutmalarda hansı düşüncələr gəlir; utanmasın, o, hər iki görünüş üçün izahat verə bilməlidir. Xəstə utancdan üzü qızarır və axırda, hipnozsuz, aşağıdakı aydınlaşdırmalara cəlb olunur - hansılarının reallıqla əlaqəsini yanında olan sədri tam təsdiqləyib. Menstruasiyaların başlamasından illər boyu o, gənclik başağrısından (Cephalaea adolescentium) əziyyət çəkib - hansı ona hər davamlı məşğuliyyəti mümkünsüz edib və təlimini kəsib. Nəhayət, bu maneədən azad olub, ehtiraslı və az-çox sadəbəst uşaq öz üzərində qatı işləməyə qərar verib - bacılarını və yaş həmkarlarını yenidən ötmək üçün. Bununla o, hər ölçüdən artıq səy göstərirdi və belə səy adətən ümidsizlik partlayışı ilə bitirdi - öz qüvvələrini artıq qiymətləndirdiyinə görə. Təbii ki, o, başqa qızlarla bədəncə də müqayisə edib özündə bədən qüsuru tapanda bəxtsiz olurdu. Onu tam (aşkar) proqnatizm əzməyə başlayıb və o, onu düzəltmək ideyasına gəlib - dörddəbir saatlarla yuxarı dodağı qabarıq dişlərin üzərinə aşağı çəkməyi məşq etməklə. Bu uşaqşəkilli cəhdlərin nəticəsizliyi bir dəfə ümidsizlik partlayışına gətirib, və o andan yanaqdan aşağı dartılma və qıcolma bir tutma növünün məzmunu kimi verilib. - Pəncələrin uzanması və narahatlığı motorik simptomu ilə başqa tutmaların müəyyənləşməsi də az aydın deyil. Mənə bildirilib ki, ilk belə tutma İşl yaxınlığındakı Şafberqə çıxışdan sonra olub, və yaxınları, təbii ki, onu artıq səydən çıxarmağa meylli idilər. Qız amma aşağıdakını danışır: bacı-qardaşlar arasında bir-birini diləmək üçün sevimli mövzu (inkaredilməz) böyük pəncələrə diqqət çəkmək imiş. Bizim xəstəmiz - uzun müddətdir bu gözəllik qüsurundan bəxtsiz - pəncəyini ən dar çəkmələrə sıxmağa cəhd edib, amma diqqətli ata buna tabe gəlməyib və ona yalnız rahat ayaq geyimi geyinməyə qayğı göstərib. O, bu qərardan xeyli narazı imiş, daim düşünürmüş və pəncələri ilə çəkmədə oynamağa vərdiş etmişdi - necə edirlər, ölçmək istəyəndə: çəkmə qat-qat böyükdürmü, hansısa daha kiçik çəkməyə dözmək olarmı və s. Şafberqə dağ çıxışı ərzində - hansını o, heç yorucu saymırdı - təbii ki, yenə fürsət vardı ki, qaldırılmış qısa yubkalarda çəkmə ilə məşğul olsun. Bacılarından biri yolda ona deyib: "Bu gün amma xüsusən böyük çəkmələr geyinibsən." O, pəncələrlə oynamağı sınayır; ona da belə görünür. Bəxtsiz böyük pəncələr haqqında həyacan onu bir daha tərk etmir və evə qayıdanda sənətsizlikdən doğan tutma baş verib. - [Əsas mətn:] qızının müalicəsi ərzində reproduksiya edilən [çağırış], mürəkkəb düşüncə axını ilə tutmanın məzmunu ilə bağlı imiş və xəstənin bu tutmaya qarşı müdafiə düsturuna təxminən uyğun gəlirmiş. Bu çağırış, mənasından daha az sərt istifadə olunsa, tikə düşməyə də meyilli imiş; "Mənə toxunmayın və s." mürəkkəb müdafiə düsturu artıq bu tətbiqə çatmışdı, amma hipnotik terapiya hər iki halda bu simptomların sonrakı inkişafını dayandırdı. Tam təzə doğulmuş "Emmy" çağırışını hələ onun anənəsində - çaşqınlıq tutmasında - məhdud tapdım.</w:t>
      </w:r>
    </w:p>
    <w:p>
      <w:r>
        <w:t>Hansısa bu motorik simptomlar - dil çırtması qarşı təsəvvürün obyektivləşməsi ilə, kəkələmə psixik həyacanın motorikə sadəcə konversiyası ilə, "Emmy" çağırışı və uzun düstur xəstənin istəkli fəaliyyəti ilə histerik paroksimzdə yaranmaq mümkünsə də - hamısına ortadır bir şey: onlar ilkin ya da daimi aşkarlanabilən travmalarla bağlantıdadırlar, hansıları üçün onlar xatirə fəaliyyətində simptomlar kimi çıxışırlar.</w:t>
      </w:r>
    </w:p>
    <w:p>
      <w:r>
        <w:t>Xəstənin başqa bədən simptomları onsuz da histerik təbiətli deyillər - belə boyun krampı, hansıları mən dəyişdirilmiş miqrenlər kimi qəbul edirəm və hansıları onsuz da nevrozlara yox, orqanik affeksiyalara aid etmək lazımdır. Amma onlara mütəmadi olaraq histerik simptomlar qoşulurlar; V. N. xanımda boyun krampı histerik tutmalara işlədilir, halbuki o, histerik tutmanın tipik görüntü formaları əlində deyil.</w:t>
      </w:r>
    </w:p>
    <w:p>
      <w:r>
        <w:t>V. N. xanımın psixik vəziyyətinin xarakteristikasını tamamlandırmaq istəyirəm - onunda aşkarlanan şüurun xəstəlikli dəyişmələrinə dönəcəyəm. ¹) Qeyd edirəm ki, burada söhbət tutma simptomlarından gedir, daimi simptomlardan yox; əlavə edirəm ki, bu etiraflardan sonra birinci növ tutmalar kəsildi, pəncələr narahatlığı olan ikinci növ davam etdi. Deməli, görünür, içində hələ bir parça var idi ki, o da etiraf edilməmişdi. - Necə ki, boyun</w:t>
      </w:r>
    </w:p>
    <w:p>
      <w:r>
        <w:t>Əlavə qeyd: Sonralar bunu da öyrənirəm. Axmaq qız öz gözəlləşdirilməsi üzərində elə həvəslə işləyirdi, çünki - gənc bir qohum oğlana xoş görünmək istəyirdi.</w:t>
      </w:r>
    </w:p>
    <w:p>
      <w:r>
        <w:t>Breuer və Freud, Histeriya haqqında tədqiqatlar. 3-cü nəşr.</w:t>
      </w:r>
    </w:p>
    <w:p>
      <w:r>
        <w:t>krampı kimi, o, həmçinin hazırığın əzabverici təəssüratları ilə (bağdakı axırıncı deliriuma bax) ya da travmalarından birinə qatı oxşarlıqlarla delirium vəziyyətinə salınır - hansı ərzində, buna dair az müşahidələrimə görə başqa nə demək olmur, - yuxudakı kimoxşayan şüur məhdudlaşması, eyni assosiasiya zoru hakimdir, hallüsinasiyalar və illüziyalar son dərəcə asanlaşır və zəifbəstə ya da birbaşa əksmənalı nəticələr çıxarılır. Bu vəziyyət, mənəvi yadlaşma ilə müqayisə edilən, ehtimal ki, onun tutmasını - məsələn, "hallüsinativ çaşqınlıq" kimi klassifikasiya edilən kəskin psixozu tutma ekvivalenti kimi - təmsil edir. Tipik histerik tutmayla daha bir oxşarlıq ondadır ki, əksər vaxt köhnə travmatik xatirələrin bir parçası deliriumun təməli kimi aşkarlanır. Normal vəziyyətdən bu deliriuma keçid çox vaxt tam sezilməz gedir; o, daha az affektli şeylər haqqında tam düzgün danışırdı və onu əzabverici təsəvvürlərə gətirən söhbətin davamında artmış jestlərindən, söz düsturlarının çıxışından və s. delirium etdiyini fərq edirəm. Müalicənin başlanğıcında delirium bütün günü çəkirdi, belə ki, ayrı-ayrı simptomların dəqiqliklə demək çətin idi: onlar - jestlər kimi - yalnız psixik vəziyyətin tutma simptomlarına aid idilər, ya da "dil çırtması və kəkələmə" kimi real daimi simptomlara çevrilmişdilər. Çox vaxt yalnız sonra aydınlaşdırmaq alınır ki, nə deliriumda, nə normal vəziyyətdə olub. Hər iki vəziyyət yaddaşla ayrılmışdı və o, son dərəcə təəccüblənirdi, eşidəndə ki, delirium normal aparılan söhbətə hansı şeyləri qoşub. Onunla ilk söhbətim bunun ən qəribə nümunəsi idi - necə hər iki vəziyyət bir-birindən xəbər tutmadan bir-birinin içindən keçirdi. Bu psixik gədək ərzində yalnız bir dəfə hazırığı izləyən normal şüurun təsiri baş verdi - o, mənə deliriumdan gələn cavabı verdi: mən keçən əsrin qadınıyam.</w:t>
      </w:r>
    </w:p>
    <w:p>
      <w:r>
        <w:t>Emmy v. N. xanımın bu deliriumunun təhlili az məhsullu qalıb, əsasən ona görə ki, vəziyyəti dərhal elə yaxşılaşdı ki, deliriumlar normal həyatdan kəskin ayrılıb boyun krampı vaxtları ilə məhdudlaşdı. Xəstənin üçüncü psixik vəziyyətdə - süni somnambulizmdə - davranışı haqqında ondan daha çox təcrübə topladım. Öz normal vəziyyətində deliriumlarında və somnambulizmdə nə psixik yaşadığını bilmirdisə, somnambulizmdə bütün üç vəziyyətin xatirələrinə sahib idi - burada o, əslində ən normal idi. O, somnambul kimi adi həyatının ən yaxşı saatlarında olduğundan qat-qat az saxlanqlı idi mənə qarşı - deməli, somnambul kimi ailəsi haqqında və s. bildirişlər verirdi, halbuki əks halda mənimlə yad adam kimi davranırdı - və somnambulların tam təlqinə yataqlılığını göstərirdi; bunları çıxsaq, mən deməliyəm: somnambul kimi o, tam normal vəziyyətdə idi. Maraqlı idi müşahidə etmək ki, bu somnambulizm, əks tərəfdən, heç bir "üst-normal" cizgi göstərmirdi, o, normal şüur vəziyyətinə aid etdiyimiz bütün psixik qüsurlarla yüklü idi. Somnambul yaddaşın davranışını aşağıdakı sınaqlar aydınlaşdırır. Bir dəfə söhbət ərzində o, sanatoriyanın vestibülünü bəzəyən gözəl saksı bitkisi haqqında heyranlığını bildirir. "Amma adı nədir axı, doktor cənab? Bilmirsiz? Həm almanca, həm latınca adını bilirdim, hər ikisini unutdum." O, əla bitki bilicisi idi, mən isə bu fürsətdə botanika cəhalətimi etiraf etdim. Bir neçə dəqiqə sonra hipnozda soruşuram: "Pilləkəndəki bitkinin adını indi bilirsiz?" Cavab heç bir düşünmədən gəlir: Almanca adı ilə ona Türkenlilie - "türk zanbağı" - deyirlər, latınca adını isə həqiqətən unutmuşam. Başqa bir dəfə yaxşı vəziyyətdə Roma katakombalarına bir ziyarət haqqında danışır və təsvirin iki terminini xatırlaya bilmir - hansılarına mən də ona kömək edə bilmirəm. Dərhal ardından hipnozda soruşuram: hansı sözləri nəzərdə tuturdu. O, hipnozda da bilmir. Ona deyirəm: Daha düşünməyin, sabah axşam saat 5-6 arasında bağda, 6-a yaxın, onlar sizə qəfil yadınıza düşəcək.</w:t>
      </w:r>
    </w:p>
    <w:p>
      <w:r>
        <w:t>Axırıncı axşam katakombalarla tam əlaqəsiz söhbət ərzində o qəfil dəyir: Kripta, doktor cənab, və kolumbarium. - Ah, bunlar axı o sözlərdir, hansılarına dünən gələ bilmirdiniz. Onlar sizə nə vaxt yadınıza düşdü? - Bu gün axşamüstü bağda, yuxarı qalxmazdan az əvvəl. - Fərq edirdim ki, o, mənə bu yolla göstərmək istəyir: göstərilən vaxtı tam saxlayıb, çünki o, bağı saat 6-yə yaxın tərk etməyə vərdiş etmişdi. Deməli, o, somnambulizmdə də biliklərinin bütün həcminə sahib deyildi; onun üçün də aktual və potensial şüur var idi. Çox vaxt belə də olurdu: somnambulizmdə mənim "bu ya başqa görünüş haradandır?" sualıma o, qaşlarını çatıqlaşdırır və fasilədən sonra kiçik səslə cavab verir: Bunu bilmirəm. Onda mən "Düşünün, indi öyrənəcəksiz" deməyə vərdiş etmişdim və o, az-çox düşünməkdən sonra istənilən izahatı verə bilirdi. Amma baş verirdi də ki, ona heç nə gəlmirdi və mən ona sabahadək xatırlamaq vəzifəsini saxlamalı olurduam - bu da hər dəfə doğruldu. Adi həyatda hər yalançılıqdan elə diqqətli şəkildə yayınan qadın hipnozda da heç vaxt yalan demədi, amma olurdu ki, natamam bildirişlər verir, hesabatın bir parçasını saxlayır - ta ki, mən ikinci dəfə tamamlanmanı məcbur etməyənə qədər. S. 66-da verilmiş nümunədə olduğu kimi, bu, əksərən ona mövzunun qoşduğu nifrət idi, hansı da somnambulizmdə də onun ağzını bağlayırdı. Bu məhdudiyyət cizgilərinə baxmayaraq, onun somnambulizmdəki psixik davranışının yaratdığı təəssürat ümumiyyətlə mənəvi gücünün əngəlsiz açılışı və xatirə ehtiyatının tam idarəedilməsi təəssüratı idi.</w:t>
      </w:r>
    </w:p>
    <w:p>
      <w:r>
        <w:t>Onun somnambulizmdəki şübhəsiz böyük təlqinə yataqlılığı isə, bir tərəfdən, xəstəlikli müqavimətsizlikdən uzaq idi. Ümumiyyətlə deməliyəm: mən yenə ona psixik mexanizmin bu dərəcə dərinliyinə girərkən gözləyə biləcəyimdən artıq təəssürat salmırdım - elə bir şəxsdə, hansı ki, böyük inamla və tam zəka aydınlığında məni dinləyərdi; sadəcə, V. N. xanım mənə öz adlandırılan normal vəziyyətində belə əlverişli psixik durumu göstərə bilmirdi. Harada, heyvan qorxusunda olduğu kimi, ona inandırıcı dəlillər gətirmək alınmırdı, ya da simptomun psixik mənşə tarixçəsinə getməyib avtoritet təlqini ilə təsir etmək istəyirdimsə, orada hər dəfə somnambulun sifətində gərgin, narazı ifadə fərq edirdim və sonunda soruşanda:</w:t>
      </w:r>
    </w:p>
    <w:p>
      <w:r>
        <w:t>Bəs, bu heyvandan yenə qorxacaqsınızmı? - cavab gəlirdi: Xeyr, - sizin istəyinizlə. Amma əslində belə bir vəd - hansı ki, yalnız mənə qarşı uyuşqanlığına söykənə bilirdi -</w:t>
      </w:r>
    </w:p>
    <w:p>
      <w:r>
        <w:t>heç vaxt nəticə vermir, elə nəticəsiz, necə ki, mənim ona verdiyim çoxlu ümumi təlimlər - onların əvəzinə eyni qədər "Sağlam olun" təlqinini təkrarlamaq olardı.</w:t>
      </w:r>
    </w:p>
    <w:p>
      <w:r>
        <w:t>Eyni şəxs - hansı ki, xəstəlik simptomlarını təlqinə qarşı elə inadkar saxlayır və onları yalnız psixik təhlil ya da inandırma ilə buraxır - başqa tərəfdən, vacib olmayan təlqinlərdə, xəstəliyi ilə əlaqəsiz şeylərdə ən yaxşı xəstəxana mediumu qədər uyuşqandır. Belə posthipnotik itaətin nümunələrini xəstəlik tarixçəsində verdimsə də, bu davranışda ziddiyyət görmürəm. Güclü təsəvvürün hüququ burada da özünü göstərməliydi. Patoloji "fiksə olunmuş fikir"in mexanizminə girəndə onun elə çox və elə qatı təsirli təcrübələrlə əsaslandırılıb dəstəkləndiyini tapırsan ki, təəccüblənmək olmaz: o, təlqin edilmiş, özü də yalnız müəyyən qüvvə ilə təchiz edilmiş qarşı təsəvvürə uğurlu müqavimət göstərə bilir. Yalnız tam patoloji bir beyində mümkün ola bilərdi ki, psixik proseslərin bu qədər məşru nəticələri təlqinlə üfürülüb aparılsın.¹)</w:t>
      </w:r>
    </w:p>
    <w:p>
      <w:r>
        <w:t>¹) Somnambulun digər bütün sahələrdəki ən geniş itaəti ilə xəstəlik simptomlarının inadkar dəyişməzliyi arasındakı bu maraqlı ziddiyyət haqqında - hansına görə ki, simptomlar dərindən əsaslandırılıb və təhlil üçün əlçatmazdır - başqa bir halda dərin təəssürat almışdım. Bir buçuk ildir ki, ağır gediş pozğunluğu olan gənc, canlı və istedadlı bir qızı beş aydan çox müalicə edirdim, ona kömək edə bilmədən. Qızın hər iki ayağında analgeziya və ağrılı nöqtələr, əllərində sürətli tremor vardı; ağır ayaqlarla, kiçik addımlarla önə əyilib beyncik zədəsindəki kimi titrəyirdi, bəzən yıxılırdı. Onun əhvalı açıq-aşkar şən idi. O vaxtki Vyana avtoritetlərindən biri bu simptom kompleksinə görə proliferativ skleroz diaqnozuna razı olmuşdu, başqa bir mütəxəssis histeriya tanıdı - üçün ki, xəstəliyin başlanğıcındakı klinik mənzərənin mürəkkəbliyi də danışırdı (ağrılar, huşsuzluqlar, amauroz) - və xəstənin müalicəsini mənə tapşırdı. Onun gedişini hipnotik təlqinlə, hipnozda ayaqların müalicəsi ilə və s. yaxşılaşdırmağa çalışdım, amma heç bir uğursuz - halbuki o, əla somnambul idi. Bir gün o, yenə bir qolunu atasının qolunda, digərini - ucu artıq xeyli aşınmış bir şəmsiyyətdə dayayıb otağa dillənəndə səbirim kəsildi və hipnozda onu qışqırdım: "Bu artıq ən" - Emmy v. N. xanımın somnambul vəziyyətini öyrənəndə ilk dəfə Bernheimin "Tout est dans la suggestion" müddəsinin düzgünlüyünə və onun kəsfiyyətli dostu Delboeufun "Comme quoi il n'y a pas d'hypnotisme" düşüncə axınına ciddi şübhələr üzə çıxdı. Bu gün də başa düşmürəm: mənim qaldırılmış barmağım və bir dəfəlik "Yuxuya gedirsiniz" xəstənin xüsusi psixik vəziyyətini necə yaratmış ola bilər - hansında ki, onun yaddaşı bütün psixik təcrübələrini ehtiva edirdi. Bu vəziyyəti doğurmuş ola bilərdim, amma təlqinimlə yaratmamışam, çünki onun cizgiləri - hansıları ki, üstəlik ümumi düzgünlük daşıyırlar - məni elə təəccübləndirmişdi.</w:t>
      </w:r>
    </w:p>
    <w:p>
      <w:r>
        <w:t>Somnambulizmdə burada terapiya necə aparılırdı, xəstəlik tarixçəsindən bəllidir. Hipnotik psixoterapiyada qəbul edildiyi kimi, mövcud xəstəlikli təsəvvürləri təsdiqləmə, qadağan, hər növ qarşı təsəvvürün daxil edilməsi ilə dəf edirdim, amma bununla kifayətlənmirdim - ayrı-ayrı ən uzun müddət belə olubdu. "Səhər tezliklə əlinizdəki bu şəmsiyyət qırılacaq və şəmsiyyətsiz evə getməli olacaqsınız; ondan sonra sizə şəmsiyyət artıq lazım olmayacaq." Bilirəm ki, necə axmaqlığa düşdüm - şəmsiyyətə təlqin ünvanlamaq; sonradan utandım və ağıllı xəstəmin atasından - atası həkim idi və hipnozlarda iştirak edirdi - məni xilas etməyi öz üzərinə götürəcəyini güman etməmişdim. Axırıncı gün ata mənə danışır: "Bilirsiniz, o, dünən nə etdi? Ringştrassedə gəzirik; qəfil o, azğınlıqla şənələnib - yolun ortasında - oxumağa başlayır: Azad həyat yaşayırıq, bununla şəmsiyyəti daşa vurub ritm tutur və şəmsiyyəti qırır." O, təbii ki, güman etmirdi ki, özü belə hazırlıqla axmaq təlqini şənlənməyə çevirib. Onun vəziyyəti təsdiqləmə, əmr və hipnozda müalicə ilə yaxşılaşmayanda psixik təhlilə keçirəm və öyrənmək istəyirəm: hansı ruhi həyəcan xəstəliyin partlayışından əvvəl idi. O, indi danışır (hipnozda, amma hər hansı həyacansız): az öncə gənc bir qohum ölüb, hansının nişanlısı sayılıb özünü uzun illərdir. Bu bildiriş amma vəziyyətinə heç bir dəyişiklik gətirmir; növbəti hipnozda ona deyirəm: qohumun ölümünün vəziyyəti ilə heç bir əlaqəsi yoxdur, başqa bir şey olub, hansını o, bəhs etməyib. Onda o, yalnız bir işarəyə cəlb olunur, amma bir söz deyəndə susur və onun arxasında oturan yaşlı ata kədərlə inləməyə başlayır. Mən, təbii ki, xəstəni daha sıxmıram, amma onu bir daha görməyə də müyəssər olmaram.</w:t>
      </w:r>
    </w:p>
    <w:p>
      <w:r>
        <w:t>simptomlarının mənşə tarixçəsinə gedirdim - hansısa əsasları dəf edə bilmək üçün, hansıları üzərində xəstəlikli fikirlər tikilirdi. Bu təhlillər ərzində mütəmadi olaraq baş verirdi ki, xəstə ən qatı həyacan əlamətləri ilə o şeylər haqqında danışır - hansıların affekti indiyədək yalnız ruhi həyacan ifadəsi kimi axın tapırdı. Hər dəfəki terapevtik uğurun nə qədəri statu nascendi-də bu təlqinə, nə qədəri affektin abreaksiya ilə həllinə aid olduğunu bildirmirəm, çünki hər iki terapevtik momentin birgə işləməsinə icazə vermişdim. Bu hal, deməli, katartik metoda terapevtik fəaliyyət yatdığının qatı sübutu üçün işlədilə bilməz, amma deməliyəm ki, yalnız psixik təhlil apardığım xəstəlik simptomları həqiqətən də daimi aradan qaldırılıb.</w:t>
      </w:r>
    </w:p>
    <w:p>
      <w:r>
        <w:t>Terapevtik nəticə ümumiyyətlə xeyli əhəmiyyətli idi, amma daimi deyildi; xəstənin yeni travmalarla - hansılarla ona düşürdülər - oxşar formada xəstələnmə qabiliyyəti aradan qalxmadı. Belə histeriyanın sonlu sağalmasına girişmək istəyən ətraflı hesabat verəcəyəm fenomenlərin əlaqəsi haqqında, necə ki, o vaxtlar cəhd edirdim. V. N. xanım sözsüz ki, neyropatik-irsi yüklü şəxs idi. Belə meyl olmadan, ehtimal ki, onsuz da heç bir histeriya yarana bilməz. Amma meyl onsuz da histeriya yaratmır - səbəblər lazımdır, və, güman etdiyim kimi, adekvat səbəblər, müəyyən təbiətli etiologiya. Əvvəl bəhs etmişdim ki, V. N. xanımda çoxlu travmatik təcrübələrin affektləri saxlanılmış görünürdü və canlı xatirə fəaliyyəti bu ya o travmanı psixik səthə gətirirdi. İndi bu affektlərin saxlanılmasının səbəbini V. N. xanımda göstərməyə cürət edəcəyəm. O, sözsüz ki, onun irsi meyli ilə bağlıdır. Onun hissləri bir tərəfdən çox intensiv idi - o, qatı təbiət idi, ehtiraslılığın ən böyük boşalmasına qadir, digər tərəfdən o, ərinin ölümündən bəri tam mənəvi tənhalıqda yaşayırdı - qohumların təqibləri ilə dostlara qarşı şübhəli salınmış, həvəslə gözətçi edirdi ki, kiminsə onun davranışına çox təsiri olmasın. Vəzifələrinin dairəsi böyük idi və ona qoyulan bütün psixik işi onsuz da dost ya da sirdaşsız, ailəsindən az qala təcrid və onun vicdanlılığı, öz-özünü əzablama meyli, çox vaxt qadın kimi təbii sənətsizliyi nəticəsində çətinləşərək tək aparırdı. Qısa, böyük həyacan cəmlərinin saxlanılma mexanizmi özü burada tanınmaz deyil. O, həyatının şəraitinə, bir tərəfdən, onun təbii meylinə, digər tərəfdən söykənir - özü haqqında nəsə bildirməkdən özü tutması elə qatı idi ki, onun evinin gündəlik ziyarətçilərindən heç biri, necə 1891-da təəccüblə fərq etdim, onu xəstə ya da məni onun həkimi kimi tanımırdı.</w:t>
      </w:r>
    </w:p>
    <w:p>
      <w:r>
        <w:t>Onunla bu histeriya halının etiologiyasını tükəndirmişəmmi? Güman etmirəm, çünki hər iki müalicə vaxtı artıq o sualları qoymamışdım, hansıların cavabı dolğun aydınlaşdırma üçün lazımdır. İndi düşünürəm ki, uzun illər dəyişməz etiologik fəaliyyətli münasibətlərdə əzabın partlayışını məhz axırıncı illərdə doğurmaq üçün hələ bir şey əlavə olunmalı imiş. Mənə həmçinin açılıb ki, bütün bu intim bildirişlərdə - hansıları mənə xəstə verirdi - cinsi element, hansı digərlərindən çox travmalara səbəb olur, tamamilə yox idi. Belə heç bir qalıq olmadan həyacanlar bu sahədə qalmamış ola bilərlər - ehtimal ki, bu, onun həyat tarixçəsinin editio in usum delphini idi (şahzadələr üçün "təmizlənmiş" redaksiya), hansını eşitməyə almışdım. Xəstə davranışında ən böyük, saxta görünməyən nəzakətli idi, heç bir prüderlik yoxdur. Amma mehmanxanada qulluqçu qadınının kiçik sərgüzəştini hipnozda hansı saxlanqlılıqla danışdığını düşünəndə şübhəyə gəlirəm: bu qatı, bu qədər qatı hisslərə qadir qadın cinsi ehtiyacları üzərində qələbəni ağır mübarizəsiz qazanıb və vaxtaşırı bu ən qatı həvəsin basdırılması cəhdində psixik cəhətdən çox tükənib. O, mənə bir dəfə etiraf edib ki, yenidən evlənməyib, çünki böyük varlığı ilə iddialıların mənaföpərəstliyinə inana bilmirdi və özünə günahlandırma edərdi ki, iki uşağının maraqlarına yeni nikahla zərər vurur.</w:t>
      </w:r>
    </w:p>
    <w:p>
      <w:r>
        <w:t>V. N. xanımın xəstəlik tarixçəsini bitirməzdən əvvəl bir qeyd daha əlavə etməliyəm. Biz onsuz da hər ikisi onu az-çox dəqiq tanıyırdıq - Dr. Breuer və mən - və xeyli müddət boyu, və gülməyə vərdiş etmişdik, hansı vaxt onun xarakter mənzərəsini histerik psixikasının təsviri ilə müqayisə edirdik - hansı köhnə vaxtlardan kitablar və həkimlərin rəyindən keçib. Sesiliya M. xanımın müşahidəsindən görmüşdük ki, ən ağır formada histeriya ən zəngin və orijinal istedadla uyğundur - bir fakt, hansı, üstəlik, tarix və ədəbiyyat üçün əhəmiyyətli qadınların biografiyalarından dəlilə qədər parlayır -, Emmy v. N. xanımda isə nümunə almışdıq ki, histeriya qüsursuz xarakter inkişafını və məqsədli həyat gedişini də istisna etmir. Bu, seçilən qadın idi - hansını tanımışdıq, hansının vəzifələrini qəbul edəndə əxlaqi ciddiyi, onsuz da kişiyəxas zəkası və enerjisi, yüksək təhsili və doğruluq sevgisi hər ikimizi təəssüratlandırmışdı, hansı vaxt onun bütün ona tabe olan şəxslərə mehriban qayğısı, daxili təvazökarlığı və davranış formalarının zərifliyi onu xanımlıqda da qədir göstərirdi. Belə qadına "degenerə" demək bu sözün mənasını tanınmazlığa qədər eydiləməkdir. Yaxşı etmək olar ki, "meylliləri" "degenerələrdən" anlayışlı ayırsan, yoxsa məcbur olacaqsan etiraf edəsən ki, insanlıq böyük qazanclarının yaxşı hissəsini "degenerə" fərdlərin səylərinə borcludur.</w:t>
      </w:r>
    </w:p>
    <w:p>
      <w:r>
        <w:t>Mən həmçinin etiraf edirəm - V. N. xanımın tarixçəsində "psixik aşağıfəaliyyət" tapa bilmirəm, hansına P. Janet histeriyanın yaranmasını qaytarır. Histerik meyl onun üçün şüur sahəsinin anormal daralmasından (irsi degenerasiya nəticəsində) ibarətdir - hansı qavramaların bütün sıralarının laqeydliyinə, daha da Mənin parçalanmasına və ikinci şəxsiyyətlərin təşkilinə səbəb olur. Deməli, histerik təşkil edilmiş psixik qrupların çıxılmasından sonra Mən qalığı da normal Məndən az fəaliyyətli olmalıdır, və həqiqətən, Janetə görə bu Mən histeriklərdə psixik stiqmalarla yüklüdür, monoideizmə məhkumdur və həyatın adi iradə fəaliyyətlərinə qadir deyil. Mən güman edirəm ki, Janet burada histerik şüur dəyişməsinin nəticə vəziyyətlərini əsaslandırılmamış histeriyanın ibtidai şərtləri rütbəsinə qaldırıb. Mövzu başqa yerdə dolğun müalicəyə layiqdir; V. N. xanımda amma belə aşağıfəaliyyətdən heç nə fərq edilmirdi. Ən ağır vəziyyətləri dövründə o, qalıb və qalırdı qadir ki, böyük sənaye müəssisəsinin idarəsində payını aparsın, uşaqlarının tərbiyəsini heç vaxt gözdən itirməsin, zəkaca görkəmli şəxslərlə yazışmalarını davam etdirsin - qısa, bütün vəzifələrinə elə uyğun gəlsin ki, onun xəstəliyi gizli qala bilərdi. Mən onsuz güman etməliyəm: bu, psixik artıqfəaliyyətin əhəmiyyətli ölçüsü verərdi - hansı bəlkə də uzun müddətə dözmədi və tükənməyə, ikinci "Misere psychologique"yə gətirməli idi. Ehtimal ki, mən onu ilk gördüyüm vaxtda onsuz da belə fəaliyyət qabiliyyəti pozuntuları hiss edilməyə başlayıb, amma hər halda ağır histeriya bu tükənmə simptomlarından uzun illər öncə davam edib.</w:t>
      </w:r>
    </w:p>
    <w:p>
      <w:r>
        <w:t>Xəstəlik tarixçələri - Müşahidə I. Anna O. xanım (Yozef Breuer)Müşahidə III.</w:t>
      </w:r>
    </w:p>
    <w:p>
      <w:pPr>
        <w:pStyle w:val="Heading1"/>
      </w:pPr>
      <w:r>
        <w:t>Müşahidə III. Lusi R. xanım, 30 yaş (Ziqmund Freyd) | HİSTERİYA ÜZRƏ TƏDQİQATLAR</w:t>
      </w:r>
    </w:p>
    <w:p>
      <w:r>
        <w:t>Müşahidə III. Lusi R. xanım, 30 yaş (Ziqmund Freyd)</w:t>
      </w:r>
    </w:p>
    <w:p>
      <w:r>
        <w:t>Müşahidə III. Lusi R. xanım, 30 yaş (Ziqmund Freyd)</w:t>
      </w:r>
    </w:p>
    <w:p>
      <w:r>
        <w:t>1892-ci ilin sonunda tanış bir kolleqam mənə gənc bir xanım göndərdi - o, onun yanında xroniki, təkrarlanan irinli rinitlərə görə müalicə olunurdu. Sonradan məlum oldu ki, şikayətlərinin inadcıllığının səbəbi ətir sümüyünün kariyesi imiş. Xəstə son vaxtlar ona yeni simptomlarla müraciət etmişdi - təcrübəli həkim bunları artıq yerli zədələnməyə hesab edə bilmirdi. Qadın iybilməni tamamilə itirmişdi və bir-iki subyektiv iy hissi onu az qala fasiləsiz təqib edirdi. Bu hisslər onu son dərəcə narahat edirdi; bundan əlavə, əhval-ruhiyyəsi aşağı düşmüş, yorğun idi, ağır baş, azalmış iştaha və iş qabiliyyətsizliyindən şikayət edirdi.</w:t>
      </w:r>
    </w:p>
    <w:p>
      <w:r>
        <w:t>Vyana ətrafının genişlənmiş nahiyəsində fabrik direktorunun evində qubernantka (uşaqların tərbiyəçisi) kimi yaşayan bu gənc xanım vaxtaşırı mənim qəbuluma gəlirdi. O, ingilis idi, zəif bədən quruluşlu, az piqmentli, burundakı zədələnmədən başqa sağlam idi. İlk söylədikləri həkimin göstərişlərini təsdiqləyirdi. Əhval-ruhiyyəsinin məhzllığından və yorğunluqdan əziyyət çəkirdi, subyektiv iy hissləri onu əzirdi; histerik simptomlardan toxunma həssaslığı salamat olmaqla, kifayət qədər aydın ümumi analjeziya göstərirdi; görmə sahələri kobud yoxlamada (əl ilə) heç bir daralma vermirdi. Burunun daxili tam analjezik və refleksiz idi. Toxunmalar hiss olunurdu, bu hiss orqanının qavraması həm xüsusi, həm də başqa qıcıqlara (ammonyak, sirkə turşusu) görə söndürülmüşdü. İrinli burun katarı məhz yaxşılaşma dövründə idi. Xəstəlik halını başa düşməyə ilk cəhddə subyektiv iy hissləri histerik daimi simptomların yozumuna tabe olmalı idilər - təkrarlanan hallüsinasiyalar kimi. Məhzllıq, bəlkə, travmaya məxsus affekt idi; onda elə bir təcrübə tapılmalı idi ki, indi subyektivləşmiş bu iylər orada obyektiv olublar; bu təcrübə travma olmalı idi, onun xatirədəki simvolları kimi isə iy hissləri təkrarlanırdı. Bəlkə də daha düzgün olardı təkrarlanan iy hallüsinasiyalarını, onları müşayiət edən məhzllıqla birlikdə, histerik tutmanın ekvivalentləri hesab etmək - təkrarlanan hallüsinasiyanın təbiəti onları daimi simptom rolu üçün yararsız edirdi. Axı bu, primitiv qurulmuş belə bir halda həqiqətən də mühüm deyildi; lakin zəruri olan odur ki, subyektiv iy hissləri elə ixtisaslaşma göstərsinlər, hansına ki, onların tam müəyyən real obyektdən doğulması uyğun gələ bilər.</w:t>
      </w:r>
    </w:p>
    <w:p>
      <w:r>
        <w:t>Bu gözlənti dərhal doğruldu. Onu ən çox hansı iyin təqib etdiyi sualıma cavab aldım: yanmış un xörəyi iyilər kimi. Deməli, yalnız güman etmək qalırdı: travmatik təsir göstərən təcrübədə elə yanmış un xörəyinin iyindən söhbət gedirmiş. İy hisslərinin travmaların xatirə simvolu seçilməsi həqiqətən də çox qeyri-adidir, amma bu seçimin səbəbini göstərmək yaxından gəlirdi. Xəstə irinli rinitdən əziyyət çəkirdi, ona görə də burun və onun qavramaları xəstənin diqqətinin ön planında idi. Xəstənin həyat şəraitindən yalnız bunu bilirdim: onun qayğısına qaldığı iki uşaqlı evdə ana yoxdur - o, bir neçə il öncə kəskin ağır xəstəlikdən vəfat edib.</w:t>
      </w:r>
    </w:p>
    <w:p>
      <w:r>
        <w:t>Deməli, "yanmış un xörəyi" iyini təhlilin başlanğıc nöqtəsi götürməyə qərar verdim. Bu təhlilin hekayətini elə danışacağam ki, necə əlverişli şəraitdə baş verə bilərdi; əslində bir oturum olmalı olan söhbət bir neçəsinə yayıldı, çünki xəstə mənə yalnız qəbulda gələ bilirdi, orada da ona az vaxt ayıra bilirdim, və hər bir belə söhbət həftədən çox uzanırdı, çünki vəzifələri ona fabrikdən mənim yanama qədər uzun yolu bu qədər tez-tez qət etməyə də icazə vermirdi. Beləliklə, söhbəti ortadan kəsirdik, növbəti dəfə isə eyni yerdən ipi yenidən götürürdük.</w:t>
      </w:r>
    </w:p>
    <w:p>
      <w:r>
        <w:t>Lucy R. xanımı hipnoza salmağa cəhd etdikdə somnambul olmadı. Deməli, somnambulizmdən əl çəkdim və bütün təhlili onunla normaldan bəlkə də heç fərqlənməyən bir vəziyyətdə apardım.</w:t>
      </w:r>
    </w:p>
    <w:p>
      <w:r>
        <w:t>Prosedurumun texnikasında bu məqam haqqında ətraflı danışmalıyam. 1889-cu ildə Nansi klinikalarına baş çəkəndə hipnozun qocaman ustadı doktor Liebaultun belə dediyini eşitmişdim: Bəli, hər kəsi somnambul etmək vasitələrimiz olsaydı, hipnotik müalicə metodu hamısından qüdrətli olardı. Bernheimin klinikasında görünürdü ki, elə belə bir sənət həqiqətən də var və onu Bernheimdən öyrənmək olar. Amma bu sənəti öz xəstələrimdə tətbiq etməyə cəhd edən kimi gördüm ki, bu baxımdan ən azından mənim gücüm dar çərçivələrə alınmışdır: xəstə 1-3 cəhddə somnambul olmurdusa, onu belə etməyin heç bir vasitəsi əlimdə yox idi. Amma somnambulların faizi mənim təcrübəmdə Bernheimin göstərdiyindən çox-çox geridə qalırdı.</w:t>
      </w:r>
    </w:p>
    <w:p>
      <w:r>
        <w:t>Beləliklə, qarşımda seçim dururdu: ya katartik metodu ona yaraya bilən əksər hallarda tətbiq etməmək, ya da cəhd etmək - onu somnambulizmdən kənar, hipnotik təsirin yüngül və beləcə şübhəli hallarında işlətmək. Somnambul olmayan vəziyyət - burada qurulmuş şkalalardan birinə görə - hansı hipnoz dərəcəsinə uyğun gəlir, bu mənə laqeyd görünürdü, çünki təlqinə qabiliyyətin hər hansı istiqaməti o birisindən onsuz da müstəqildir və katalepsiyanı, avtomatik tərpənmələri və s. oyatmaq mənə lazım olan unudulmuş xatirələrin oyatılmasında heç bir asanlıq vəd etmir. Yaxında hipnoz dərəcəsini təyin etməli olan sınaqları aparmağı da özümdən saldım, çünki bunlar bir sıra hallarda xəstənin müqavimətini oyadır və daha mühüm psixik iş üçün lazım olan inamımı bulandırırdı. Bundan əlavə, tez bezmişdim: "Yuxuya gedəcəksiniz, yuxuya gedinsiz!" təsdiqi və əmrinə yüngül hipnoz dərəcələrində dəfələrlə bu etirazı eşitmək - "Amma, doktor, mən axı yatmıram" - sonra da çox nəzəri toxunan ayırmaya məcbur olmaq: "Adi yuxunu yox, hipnozu nəzərdə tuturam. Görürsünüz, siz hipnozdassınız, gözlərinizi aça bilmirsiniz və s. Üstəlik, mənə yuxu onsuz da lazım deyil" və s. Özüm əminəm ki, psixoterapiya ilə məşğul kollegalarımın çoxu özlərini bu çətinliklərdən məndən bacarıqla çıxarmağı bilirlər: onlar öz yolları ilə getsinlər. Amma mənə elə gəlir ki, bir sözün işlədilməsi bu qədər tez-tez çətinlik doğuracağına hesablanırsa, o sözdən və çətinlikdən yan keçmək daha düzdür. Deməli, ilk cəhd somnambulizm ya da aydın bədən dəyişiklikləri ilə hipnoz dərəcəsi vermədisə, hipnozu görünüşdə buraxırdım, yalnız "fikri cəmləmə" tələb edir və bu "cəmləməyə" nail olmaq vasitəsi kimi sırtüstü uzanma və gözlərin iradə ilə yumulmasını tapşırırdım. Bəlkə, bu yolla az zəhmətlə ümumiyyətlə əldəoluna bilən ən dərin hipnoz dərəcələrinə çatırdım. Amma somnambulizmdən əl çəkməklə, bəlkə, katartik metod onsuz da tətbiqolunmaz göründüyü bir ön şərtdən məhrum olurdum. Axı bu metod ona söykənirdi ki, xəstə dəyişilmiş şüur vəziyyətində normal şüur vəziyyətində guya olmayan xatirələri əlində saxlayır və belə əlaqələri görür. Somnambul yaddaş genişlənməsi düşdükdə, xəstənin həkimə özü üçün tanış olmayan səbəb təyini qurmaq imkanı da əskilməli idi, axı məhz patogen xatirələr odur ki, "xəstənin adadi psixik vəziyyətində onun yaddaşında yoxdur ya da yalnız son dərəcə ümumi şəkildə mövcuddur". (İlkin məlumat.) Bu yeni çətinlikdən başqa mənə o xatirə kömək etdi ki, Bernheimin özünü şahidi olaraq görmüşdüm: somnambulizmin xatirələri oyaq vəziyyətdə yalnız görünüşdə unudulurlar və yüngül xatırlatma ilə - başqa şüur vəziyyətini işarə etməli olan bir hərəkətə qoşulmuş - yenidən oyadılırlar. O, məsələn, bir somnambula mənfi hallüsinasiya vermişdi: mən artıq burada deyiləm; sonra müxtəlif-müxtəlif yollarla və rəhmsiz hücumlarla özünü göstərməyə çalışdı. Alınmadı. Xəstə oyadılandan sonra bilmək istədi: mən səninlə nə etmişəm, halbuki sən güman edirdin ki, mən burada deyiləm. O, heyrətlə cavab verdi: heç nədən xəbərim yoxdur. Amma o, yola vermədi, israr etdi: hər şeyi xatırlayacaqsan; əlini onun alınına qoydu ki, düşünsün - və bax, qız nəhayət hər şeyi danışdı: somnambul vəziyyətdə guya qavramadığını və oyaq vəziyyətdə guya bilmədiyini.</w:t>
      </w:r>
    </w:p>
    <w:p>
      <w:r>
        <w:t>Bu heyrətamiz və ibrətamiz sınaq mənim nümunəm oldu. Qərar verdim belə ön şərtdən çıxış edim: xəstəm hər hansı patogen əhəmiyyətli şeyi onsuz da bilir və söhbət yalnız onu danışmağa məcbur etməkdən gedir. Deməli, elə bir nöqtəyə gəlirdimsə ki, "Bu simptom sizdə nə vaxtdan var?" ya da "O, haradan yaranıb?" sualıma "Bunu həqiqətən bilmirəm" cavabını alırdımsa, belə davranırdım: xəstənin alınına əlimi qoyur ya da başını hər iki əlimin arasına alırdım və deyirdim: Əlimin təzyiqi ilə sizə indi bir şey ağıla gələcək. Təzyiqi buraxan anda qarşınızda bir şey görəcəksiniz ya da beyninizdən bir fikir keçəcək - onu saxlayın. Məhz onu axtarırıq. - Bəs nə gördünüz, ya da sizə nə ağıla gəldi?</w:t>
      </w:r>
    </w:p>
    <w:p>
      <w:r>
        <w:t>Bu üsulu ilk dəfələr tətbiq edəndə (Lucy R. xanımda deyildi) özüm də heyrət etdim ki, o, mənə tam lazım olanı verir, və deyə bilərəm: ondan sonra bu üsul az qala heç vaxt məni yarı yolda buraxmadı, araşdırmanın getməli olduğu yolu hər dəfə göstərdi və belə hər bir təhlili somnambulizmsiz sona çatdırmağa imkan verdi. Get-gedə o qədər cəsarətli oldum ki, "Heç nə görmürəm" ya da "Mənə heç nə gəlmir" cavabını verən xəstələrə deyirdim: bu, mümkün deyil. Siz, sözsüz ki, doğrusunu öyrənmisiniz, sadəcə ona inanmısınız ki, məhz odu, və onu rədd etmisiniz. Proseduru istədiyiniz qədər təkrarlayacağam, hər dəfə eyni şeyi görəcəksiniz. Həqiqətən də hər dəfə haqlı çıxırdım: xəstələr hələ öz tənqidini dincəltməyi öyrənməmişdilər, üzə çıxan xatirəni ya ağıla gələni işləksiz, araya girən narahatlıq saydıqlarına görə rədd edirdilər; onu danışandan sonra isə hər dəfə məlum olurdu: məhz o, doğrudur. Bəzən danışmanı üçüncü ya dördüncü təzyiqlə qazanda belə cavablar da alırdım: Bəli, bunu ilk dəfə bilirdim, amma məhz bunu demək istəmirdim, ya da: Ümid etmişdim ki, bu olmayacaq.</w:t>
      </w:r>
    </w:p>
    <w:p>
      <w:r>
        <w:t>Guya daralmış şüuru bu cür genişləndirmə somnambulizmdə araşdırmadan xeyli əməktələb idi, amma məni somnambulizmdən müstəqil edir və tez-tez xatirələrin ‚unutulması' üçün həlledici olan motivlərə baxış verirdi. Deyə bilərəm: bu yol tez-tez qəsdən, istənilən yoldur. O, həmişə yalnız görünüşdə alınandır.</w:t>
      </w:r>
    </w:p>
    <w:p>
      <w:r>
        <w:t>Daha təəccüblü görünürdü ki, guya çoxdan unudulmuş rəqəm və tarixləri oxşar üsulla geri qaytarmaq və beləcə yaddaşın gözlənilməz sadiqliyini göstərmək olar.</w:t>
      </w:r>
    </w:p>
    <w:p>
      <w:r>
        <w:t>Rəqəm və tarix axtarışında seçim azdır, ona görə də afaziya təlimindən bilinən müddətə əl atmaq olar: tanıma yaddaşın öz-özlüyündə yada salmaqdan zəif işidir.</w:t>
      </w:r>
    </w:p>
    <w:p>
      <w:r>
        <w:t>Deməli, hansı il, ay və gündə müəyyən hadisənin baş verdiyini xatırlamayan xəstəyə bağlı ola bilən il rəqəmlərini, on iki ayın adlarını, ay günlərinin 31 rəqəmini deyirlər və ona inandırırlar ki, doğru rəqəmdə ya doğru adda gözləri öz-özlüyündə açılacaq, ya da o anda hiss edəcək, hansı rəqəmin doğrudur. Halların ən əksəriyyətində xəstələr onda həqiqətən də müəyyən tarixə qərar verirlər və çox vaxt (belə Cäcilie N. xanımda) o dövrün mövcud qeydləri ilə sübut etmək olardı: tarix düzgün tanınıb. Başqa vaxtlarda, başqa xəstələrdə isə xatırlanan faktların əlaqəsindən məlum olurdu ki, belə tapılan tarix şübhəsizdir. Məsələn, xəstəyə ‚sayma' ilə tapılan tarixi bildirəndən sonra o qeyd etdi: Bu, atanın ad günüdür - və davam etdi: Bəli, sözsüz, məhz atasının ad günü olduğu üçün (danışdığımız) hadisəni gözləyirdim.</w:t>
      </w:r>
    </w:p>
    <w:p>
      <w:r>
        <w:t>Bu mövzuya burada yalnız toxuna bilirəm. Bütün bu təcrübələrdən çıxardığım nəticə odur: patogen əhəmiyyətli təcrübələr bütün yan şərtləri ilə yaddaş tərəfindən sadiq şəkildə saxlanılırlar - görünür unudulduqları, xəstədə onları yada salmaq qabiliyyəti olmasa belə,¹)</w:t>
      </w:r>
    </w:p>
    <w:p>
      <w:r>
        <w:t>1) Yuxarıda təsvir edilən araşdırma texnikasının somnambul olmayan vəziyyətdə - deməli, genişlənməmiş şüurla - işlədiyi nümunə olaraq, hələ bu günlərdə təhlil etdiyim bir hal danışacam. Qorxu nevrozundan (aqorafobiya, ölüm qorxusu tutmaları və s.) əziyyət çəkən 38 yaşlı bir xanıma müalicə verirəm. Bu xəstələrin çoxu kimi, o da etiraf etmək istəmir ki, bu əzabı ailə həyatında qazanıb, onu erkən gəncliyinə itələmək istəyir. Belə ki, mənə danışır: 17 yaşlı qız ikən doğma kiçik şəhərlərinin küçəsində qorxu və huşsuzluq hissi ilə başgicəllənmənin ilk tutmasını keçirdiyini və bu tutmaların vaxtaşırı təkrarlandığını, ta ki, bir neçə il öncə onlar indiki əzaba yer veriblər. Güman edirəm ki, qorxunun içində get-gedə itib-batdığı bu ilk başgicəllənmə tutmaları histerik idilər, və onların təhlilinə daxil olmağa qərar verirəm. O, ilkin olaraq yalnız bunu bilir: ilk tutma ona çölə çıxanda - baş küçənin dükanlarında alış-veriş edəndə - üstə gəlib. - Bəs nə almaq istəyirdiniz? - Müxtəlif şeylər, düşünürəm, dəvət olunduğum bal üçün. - Bal nə vaxt olmalı idi? - Görünür, iki gün sonra. - Deməli, bir neçə gün öncə elə bir şey olmalı idi ki, sizi həyacana saldığı, sizdə təəssürat yaratdığı... - Amma mənə heç nə gəlmir, 21 il keçib. - Bir şey dəyməz, onsuz da xatırlayacaqsınız. Başınıza təzyiq edirəm; təzyiqi buraxanda bir şeyə görə düşünəcəksiniz ya da bir şey görəcəksiniz; onu deyəcəksiniz... Proseduru icra edirəm; amma o susur. - Bəs sizə heç nə gəlmədi? - Bir şeyə görə düşündüm, amma bunun bununla heç bir əlaqəsi ola bilməz. - Deyin axı. - Bir dostum haqqında düşündüm, ölmüş gənc bir qız haqqında; amma o, mən 18 yaşlı olanda ölüb, deməli, bir il sonra. - Görək, indilik bunun üstündə qalaq. Bu dostunuzla nə olub? - Onun ölümü məni çox sarsıtdı, çünki onunla çox ünsiyyətdə idim. Bir neçə həftə öncə başqa bir gənc qız ölmüşdü, bu şəhərdə böyük əks-səda doğurmuşdu; deməli, o da mən 17 yaşlı olanda olub. - Görürsünüz, demişdim ki, əlin təzyiqi ilə ağıla gələnlərə arxalanmaq olar. İndi xatırlayın: küçədə başgicəllənmə tutması aldığınız anda beyninizdən nə fikir keçirdi? - Heç bir fikir yox idi, sadəcə başgicəllənmə. - Bu, mümkün deyil, belə vəziyyətlər müşayiətedici təsəvvürsüz olmur. Yenidən təzyiq edəcəyəm və o dövrün fikri sizə geri qayıdacaq. - Bəs sizə nə gəldi? - Mənə gəldi: İndi üçüncüsü mənəm. - Bu nə deməkdir? - Başgicəllənmə tutmasında düşünmüşəm: İndi mən də həmin iki gənc qız kimi ölürəm. - Deməli, təsəvvür budur; tutma zamanı dostunuz haqqında düşünmüsünüz. Deməli, onun ölümü sizdə böyük təəssürat doğurub. - Sözsüz, indi xatırlayıram: ölüm hadisəsini eşidəndə mənə dəhşətli görünürdü ki, o ölüb, mən isə bala gedəcəyəm. Amma bala o qədər sevinirdim, dəvətlə o qədər məşğul idim; kədərli hadisəni heç düşünmək də istəmirdim. (Burada şüurdan qəsdən sıxışdırmaya diqqət yetirin - məhz o, dostun xatirəsini patogen edir.)</w:t>
      </w:r>
    </w:p>
    <w:p>
      <w:r>
        <w:t>Bu uzun, lakin qaçınılmaz yan yoldan sonra Lucy R. xanımın hekayətinə qayıdırıram. Deməli, hipnoz cəhdi zamanı o somnambul olmadı, sadəcə daha yüngül təsirlənmə dərəcəsindən birində sükutla uzanıb dururdu - gözləri daim bağlı, üz ifadəsi azca donmuş, heç bir üzvü ilə tərpənmədən. Soruşuram: yanan un xörəyinin iyinin nə zaman doğulduğunu xatırlayıb-xatırlamadığını. - O, bəli, tam aydın xatırlayıram. Təxminən iki ay öncə, ad günümdən iki gün əvvəl olub. Uşaqlarla sinif otağında idim, onlarla (iki qızla) ‚bişirmə' oyunu oynayırdım - o anda içəri məktub gətirirlər, poçtalyon az öncə verib. Poçt ştamplarından və əl yazısından bilirəm ki, məktub Qlazqodakı anamdandır, onu açıb oxumaq istəyirəm. Uşaqlar üzərimə atılıblar, məktubu əlimdən alıb qışqırırlar: Xeyr. Onu indi oxuya bilməzsən, o, sözsüz ad günün üçündür, biz onu sənə saxlayacağıq. Uşaqlar belə mənimlə oynayarkən qəfil güclü bir iy yayılır. Uşaqlar bişirdikləri un xörəyini yarıda qoyublar, o da yanmışdır. O vaxtdan bəri bu iy məni təqib edir; əslində həmişə mövcuddur və həyacanda güclənir.</w:t>
      </w:r>
    </w:p>
    <w:p>
      <w:r>
        <w:t>Deməli, tutma indi az-çox aydınlaşdırıldı, amma mənə hələ təsadüfi amal lazımdır - hansı ki, xatirəni məhz o anda oyadıb - və bunun haqqında təsadüfi şanslı bir güman qururam. - O vaxt hansı küçədən keçdiyinizi dəqiq xatırlayırsınızmı? - Sözsüz, köhnə evləri ilə baş küçə; onu qarşımda görürəm. - Bəs dostunuz harada yaşayırdı? - Elə həmin küçədə; məhz ondan keçən idi, iki ev aralı mənə tutma gəldi. - Deməli, keçərkən ev sizə ölü dostu xatırlatdı və sizin o vaxt bilmək istəmədiyiniz ziddiyyət yenidən sizi tutdu.</w:t>
      </w:r>
    </w:p>
    <w:p>
      <w:r>
        <w:t>Mən hələ özümü razı salmıram. Bəlkə, işə hələ elə bir şey qarışıb idi ki, o zamana qədər normal olan qızda histerik meyli oyadıb ya da gücləndirib. Gümanlarım aybaşının buna yararlı amal kimi üzərinə yönəlir və soruşuram: Ayın neçəsində aybaşı gəldiyini bilirsiniz? - O, narazılaşır: Bunu da bilməliyəm?! Yalnız bilirəm ki, bu vaxtlar o, çox nadir və çox qaydasız idi. 17 yaşlı olanda yalnız bir dəfə olub. - Deməli, sayacağıq: o bir dəfə nə vaxt olub. - O, saymaqda əminliklə bir aya dayanır və müəyyən bayram gününə düşən tarixdən dərhal öncəki iki gün arasında tərəddüd edir. - Bu, balla bir vaxta düşürmü? - O, alçaq səslə cavab verir: Bal - bayram günü idi. Və indi xatırlayıram: bu ildəki yeganə aybaşım məhz baldan öncə düşməli idi - bu mənə təəssürat doğurmuşdu. O, dəvət olunduğum ilk bal idi.</w:t>
      </w:r>
    </w:p>
    <w:p>
      <w:r>
        <w:t>İndi hadisələrin əlaqəsini asanlıqla bərpa etmək və bu histerik tutmanın mexanizminin içərisinə baxmaq olar. Bu nəticə, həqiqətən də, çox əməklə əldə edildi: 21 il sonra unudulmuş təcrübənin belə təfərrüatlarını inancaz, əslində oyaq xəstədə oyatmaq üçün texnikaya tam inam və yol göstərən ayrı-ayrı ağıla gəlişlər lazım idi. Amma ondan sonra hər şey bir-birinə uyğun gəldi.</w:t>
      </w:r>
    </w:p>
    <w:p>
      <w:r>
        <w:t>Breuer və Freud, Histeriya haqqında tədqiqatlar. 3-cü nəşr.</w:t>
      </w:r>
    </w:p>
    <w:p>
      <w:r>
        <w:t>Bu səhnəni öz qarşınızda aydın görürsünüzmü? - Yaşadığım kimi, əlimdə gəlir axı. - Bəs sizi bunda nə bu qədər həyacana saldı? - Mənə toxundu ki, uşaqlar mənimlə bu qədər zərif idilər. - Axı həmişə belə deyildilərmi? - Bəli, amma məhz anamdan məktub alanda. - Başa düşmürəm: balacaların zərifliyi ilə ananın məktubu necə ziddiyyət verə bilər - siz onsuz da bunu xatırlatmaq istəyirsiniz. - Onu ki, anamın yanına getməyi fikirləşirdim və o anda bu əziz uşaqlardan ayrılmaq qəlbimə elə ağır düşdü. - Bəs ananızla işiniz nədir? Axı təkliyində yaşayır, sizi yanına çağırıbmı? Ya da bu vaxtlar xəstə idi, ondan xəbər gözləyirdiniz? - Xeyr, o, zəif-xəstədir, amma düz xəstə deyil, yanında söhbətçi qadın var. - Deməli, niyə uşaqları tərk etməli idiniz? - Evdə dözmək mümkün deyildi. Evdar qadın, aşpaz xanım və fransız qız görünür, inanırdılar ki, öz vəzifəmdə özümü yüksək tuturam, mənim əleyhimə kiçik bir intriqa üçün birləşiblər, babaya (uşaqların) mənim haqqında hər şeyə qədər danışmışlar, mən isə onlarda şikayət edəndə gözlədiyim dayağı tapmamışdım. Bundan sonra cənab direktora (uşaqların atasına) istefamı təklif etdim; o, çox mehriban cavab verdi: öz qərarımı ona bildirməzdən iki həftə düşünməliyəm. O vaxt məhz bu qərarsızlıq vaxtında idim: inanırdım ki, evi tərk edəcəyəm. O vaxtdan qalıram. - Bəs uşaqların zərifliyindən başqa onları sizə elə bir şey bağlayırdımı? - Bəli, anasına - o, mənim anamın uzaq qohumu idi - ölüm yatağında söz vermişdim ki, balacalara bütün gücümlə qayğı göstərəcəyəm, onları tərk etməyəcəyəm və onlara ana əvəzi olacağam. İstefa verəndə bu sözü pozmuşdum.</w:t>
      </w:r>
    </w:p>
    <w:p>
      <w:r>
        <w:t>Beləliklə, subyektiv iy hissinin təhlili tamamlanmış görünürdü; o, həqiqətən də bir vaxtlar obyektiv idi və bir təcrübə ilə, kiçik bir səhnə ilə sıx assosiasiya olunmuşdu - orada bir-birinə zidd affektlər üz-üzə gəlmişdilər: bu uşaqlardan ayrılmaq kədəri və yenə də bu qərarın üstünə itələyən incidilmələr. Ananın məktubu onu, anlaşılandır, bu qərarın motivlərinə qaytardı, çünki buradan anasının yanına getməyi fikirləşirdi. Affektlərin münaqişəsi o anı travmaya yüksəltdi və travmanın simvolu kimi onda ona bağlı iy hissi qaldı. Bilmək lazım idi: bütün hissi qavramalarından məhz bir iy o üçün simvol seçilir? Amma mən onsuz da onun burnunun xroniki xəstəliyini bu yozum üçün işlətməyə hazırlaşmışdım. Birbaşa sualıma o da bildirir ki, məhz bu vaxtlar yenə belə tutqun burun axmasından əziyyət çəkibmiş ki, az qala heç nə hiss etmirmiş. Amma həyacan anında yanmış un xörəyinin iyini yenə qavrayıbmış - o, orqanik təməlli anosmiyanı yarıb keçib.</w:t>
      </w:r>
    </w:p>
    <w:p>
      <w:r>
        <w:t>Belə əldə edilmiş aydınlaşma ilə razı qalmıram. Hər şey kifayət qədər inandırıcı səslənirdi, amma mənə bir şey çatmırdı: qəbulolunan bir əsas - bəs nəyə görə bu həyacanlar sırası və affektlərin bu qarşıdurmaları məhz histeriyaya gətirib çıxartmalı idi? Niyə bunların hamısı normal psixik həyatın zəminində qalmadı? Başqa sözlə, buradakı konversiyanın haqlılığı haradandır? Niyə o, səhnənin özünə daim yada salmırdı - onunla bağlanmış, xatirə simvolu kimi üstün tutduğu hissdən yox? Belə suallar ara-güman dəyərsiz və artıq ola bilərdi, söhbət köhnə bir histerikdən gedirsə, hansında ki, konversiya mexanizmi vərdiş xarakteri daşıyırdı. Amma bu qız histeriyanı məhz bu travmada, ya da ən azından bu kiçik əzab hekayətində qazanıb.</w:t>
      </w:r>
    </w:p>
    <w:p>
      <w:r>
        <w:t>Oxşar halların təhlilindən onsuz da bilirdim: histeriya yeni qazanılacaqsa, bunun psixik şərti vacibdir, yəni bir təsəvvür qəsdən şüurdan sıxışdırılıb assosiativ işlənmədən kənarlaşdırılmalıdır.</w:t>
      </w:r>
    </w:p>
    <w:p>
      <w:r>
        <w:t>Məhz bu qəsdən sıxışdırmada həyacan miqdarının konversiyasının - o, tam olsun ya qismən - səbəbini görürəm. Psixik assosiasiyaya girməməli olan həyacan miqdarı o birisi yola - bədən innervasiyasına - o qədər tez düşür. Sıxışdırmanın öz səbəbi yalnız hoşnutsuzluq hissi ola bilər: sıxışdırılmalı olan təsəvvürün Mənin hökmran təsəvvür kütləsi ilə uyğunsuzluğu. Amma sıxışdırılmış təsəvvür onunla qisas alır ki, patogen olur.</w:t>
      </w:r>
    </w:p>
    <w:p>
      <w:r>
        <w:t>Deməli, Lucy R. xanımının məhz o anda histerik konversiyaya düşməsindən belə nəticəyə gəlirəm:</w:t>
      </w:r>
    </w:p>
    <w:p>
      <w:r>
        <w:t>o travmanın şərtləri arasında elə biri olmalıdır ki, onu qəsdən qaranlıqda saxlamaq istəsin, unutmağa çalışsın. Uşaqlara zərifliyi və evdəki başqa adamlara həssaslığı bir yerə yığanda bunların hamısı yalnız bir yozuma yol verir. Xəstəyə bu yozumu danışmağa cəsarətim çatdı. Ona deyirəm: Götürmürəm ki, bu, uşaqlara münasibətinizin bütün səbəbləridir; əksinə, güman edirəm ki, siz cənab direktora aşiqsiniz, bəlkə, özünüz də bilmirsiniz, içində elə ümidi saxlayırsınız ki, həqiqətən ananın yerini tutacaqsınız; buna əlavə olaraq, illərlə sülhlə yaşadığınız xidmətçilərə bu qədər həssas olmusunuz. Qorxursunuz ki, onlar ümidinizdən bir şey sezsələr, sizinlə məsxərə edəcəklər.</w:t>
      </w:r>
    </w:p>
    <w:p>
      <w:r>
        <w:t>Cavabı öz azsözlü tərzi ilə: Bəli, elədir, deyəsən. - Bəs direktoru sevdiyinizi bilirdinizsə, niyə mənə demədiniz? - Axı bilmirdim, ya daha doğrusu, bilmək istəmirdim, ağımdan atmaq, bir daha düşünməmək istəyirdim; düşünürəm, bu son vaxtlar alınır da!</w:t>
      </w:r>
    </w:p>
    <w:p>
      <w:r>
        <w:t>Niyə bu meylə özünüz etiraf etmək istəmirdiniz? Utanırdınız ki, bir adama aşiqsiniz? - Xeyr, axmaqcasına nümdar deyiləm; hisslərə görə insan onsuz da məsuliyyət daşımır. Mənə yalnız onsuz da narahat idi: söhbət mənim xidmətimdə olduğum cənabdan, onun evində yaşadığım adamdan gedir - ona qarşı başqa biri qarşısında olduğum kimi tam azadlığı*</w:t>
      </w:r>
    </w:p>
    <w:p>
      <w:r>
        <w:t>* Bir şeyi bildiyin və eyni zamanda bilmədiyin bu qəribə vəziyyətin başqa, daha yaxşı təsvirini əsla əldə edə bilməmişəm. Bunu, görünür, ancaq özün belə vəziyyətdə olmusansa, başa düşmək olar. Bu cür son dərəcə gözəçarpan bir xatirəm var, canlı şəkildə gözümün önündədir. O anda içimdə nə gedirdi, yada salmağa çalışsam, bəhrəm az qala bədbəxtcəsinə kasıbdır. Onda gözə sataşan şey gözləntimə elə uymurdu, amma gördüyüm məni müəyyən niyyətimdə az qala ən cüzi dərəcədə də yayındırmırdı - halbuki bu qavrama niyyətimi ləğv etməli idi. Ziddiyyətdən xəbərsiz idim və itələmə affektindən də eləcə - axı onsuz da məhz o, həmin qavramanın psixik qüvvəyə minməməsinin şübhəsiz günahkarı idi. Gözüaçıq korluq vurulmuşdum - anaların qızlarına, kişilərin arvadlarına, hökmdarların sevimlilərinə qarşı o qədər heyrətlə baxılan korluq.</w:t>
      </w:r>
    </w:p>
    <w:p>
      <w:r>
        <w:t>özümdə hiss etmirəm. Və çünki mən kasıb bir qızam, o isə nəcib ailədən varlı bir adamdır: bunu azca sezənlər mənimlə gülməyə başlayarlar.</w:t>
      </w:r>
    </w:p>
    <w:p>
      <w:r>
        <w:t>Bu meylin doğulmasını aydınlaşdırmaqda artıq heç bir müqavimətlə rastlaşmıram. O danışır: ilk illəri günahsızca evdə keçirib, vəzifələrini yerinə yetirib, yerinə yetməyəcək arzuların dalınca getməyib. Amma bir dəfə ciddi, işdən düşməyən, başqa vaxtlar ona həmişə ehtiyatlı münasibətdə olan cənab onunla uşaq tərbiyəsinin tələbləri haqqında söhbətə başlayır. Adətindən yumşalır, ürəkli olur, ona deyir ki, yetim qalmış uşaqlarının qayğısında ona necə arxalanır - və bunu deyərkən ona xüsusi baxır... O anda onu sevməyə başlayır və həmin söhbətdən aldığı xoş ümidlə özü də məşğul olmağı xoşlayır. Ondan sonra artıq heç nə izləmədi, gözlədiyi və intizar çəkdiyi halda səmimi ürək söhbətinin ikinci saatı gəlmədi - onda qərar verir: bunu ağımdan atmalı. Mənə tam haqlı verir: həmin baxış, söhbətin əlaqəsində, bəlkə də, vəfat etmiş xanımının xatirəsinə yönəlibmiş; o da tam aydındır ki, meyli tam ümitsizdir.</w:t>
      </w:r>
    </w:p>
    <w:p>
      <w:r>
        <w:t>Bu söhbətdən onun vəziyyətində köklü dəyişiklik gözləyirdim, amma o, hələlik gəlmədi. Əhvalı əvvəlki kimi aşağı və məhzəl idi; eyni vaxtda onu hidropatik müalicəyə göndərirdim, səhərlər bir az canlanırdı; yanmış un xörəyinin iyiləri tam itməmişdi, amma nadirəlmiş və zəifləmişdi; deyirdi, yalnız çox həyacanlananda gəlir.</w:t>
      </w:r>
    </w:p>
    <w:p>
      <w:r>
        <w:t>Bu xatirə simvolunun yerində qalması mənə güman verdi: o, əsas səhnədən başqa, çoxlu kiçik yan-travmanın da nümayəndəliyini öz üzərinə götürüb. Deməli, yanmış un xörəyinin səhnəsi ilə hər hansı əlaqəli ola bilən hər şeyi araşdırırıq: evdəki sürtüşmələr, babanın davranışı və s. mövzunu keçirik. Bu zaman qovurulmuş iynin hissi get-gedə itir. Bu dövrə uzun fasilə də düşür - burnun yenidən xəstələnməsi ilə, o isə indi ətir sümüyünün kariyesinin kəşfinə gətirib çıxartdı.</w:t>
      </w:r>
    </w:p>
    <w:p>
      <w:r>
        <w:t>Geri qayıdanda o da danışır: Miladda onu hər iki cənabdan, hətta evin xidmətçilərindən belə o qədər çox hədiyyə gəlib ki, elə görünür, hamısı onu barışdırmağa və son ayların münaqişələri xatirəsini onda itirməyə can atıblar. Amma bu açıq xoşməramlılıq onda heç bir təəssürat doğurmayıb.</w:t>
      </w:r>
    </w:p>
    <w:p>
      <w:r>
        <w:t>Başqa bir dəfə yenə yanmış un xörəyinin iyini soruşanda belə cavab alıram: o, tam gedib, amma onun yerində onu başqa, oxşar bir iy əzir - siqar tüstüsü kimi. O, görünür, əvvəllər də olub, amma un xörəyinin iyilə örtülmüş. İndi isə təmiz üzə çıxıb.</w:t>
      </w:r>
    </w:p>
    <w:p>
      <w:r>
        <w:t>Terapiyamın nəticəsindən çox razı deyildim. Deməli, yenə baş verib ki, insan onu sadəcə simptomatik terapiyaya həmişə yazır: bir simptomu götürdük, sadəcə onun üçün yeni biri boşalan yeri tutsun. Onsuz da bu yeni xatirə simvolunu təhlilə yolu ilə aradan qaldırmağa həvəslə başlayıram.</w:t>
      </w:r>
    </w:p>
    <w:p>
      <w:r>
        <w:t>Amma bu dəfə o bilmirdi: subyektiv iy hissi haradandır, hansı mühüm hadisədə obyektiv olub. ‚Bizdə hər gün siqar çəkirlər, - deyir, - həqiqətən bilmirəm, qavradığım iyin xüsusi bir hadisə ilə bağlı olub-olmadığını'. İndi israr edirəm: əlimin təzyiqi ilə xatırlamağa cəhd etsin. Artıq qeyd etmişdim: xatirələri plastik canlılıq daşıyırdı, o, ‚vizual' idi. Həqiqətən də təzyiqimlə onda bir mənzərə üzə çıxır, əvvəlcə tərəddüdlə və yalnız parça-parça. Bu, onların evinin yemək otağıdır - orada uşaqlarla gözləyir ki, cənablar fabrikdən nahara gəlsinlər. İndi hamımız masa ətrafında oturmuşuq: cənablar, fransız qız, evdar xanım, uşaqlar və mən. Amma burada hər günkü kimi... - Mənzərəyə baxmaqda davam edin, o, inkişaf edib ixtisaslaşacaq. - Bəli, burada qonaq var: baş mühasib, qoca cənab - uşaqları öz nəvələri kimi sevən; amma o, çox tez-tez nahara gəlir, bunda da heç nə xüsusi yoxdur. - Səbr edin, yalnız mənzərəyə baxın, mütləq bir şey baş verəcək. - Heç nə baş vermir. Masadan qalxırıq, uşaqlar yaxalaşmalı, sonra hər günkü kimi bizimlə ikinci mərtəbəyə gedirlər. - Bəs? - Amma xüsusi bir hadisədir, səhnəni indi tanıyıram. Uşaqlar yaxalaşarkən baş mühasib onları öpmək istəyir. Cənab qalxıb onu elə qışqırır: Uşaqları öpmək olmaz. Bu zaman qəlbimə sancma dəyir, cənablar onsuz da siqar çəkirlər - və siqar tüstüsü yaddaşımda qalır.</w:t>
      </w:r>
    </w:p>
    <w:p>
      <w:r>
        <w:t>Deməli, bu, travma kimi təsir göstərmiş və xatirə simvolu qoyub getmiş ikinci, daha dərin səhnədir. Amma bu səhnənin təsir gücü haradan idi? - Soruşuram: vaxtca hansı daha öncədir - bu səhnə, ya yanmış un xörəyindəki? - Axırıncı səhnə daha öncədir, az qala iki ay fərqlə. - Bəs atanın bu dəf edilməsində sizə nə üçün qəlbə sancma gəldi? Axı onun qınağı sizə qarşı deyildi? - Axı düz deyildi ki, qoca cənaba, üstəlik sevimli dostuna, qonaq olana belə sərt müraciət olunsun. Bunu sükutla da demək olar axı. - Deməli, cənabınızın sərtliyi sizə dəydi? Bəlkə, onun üçün utandınız, ya da düşündünüz: belə kiçik işə görə qoca dostu və qonağı ilə bu qədər sərt ola bilsə, arvadı olsam mənimlə nə olar? - Xeyr, söhbət bundan deyil. - Axı sərtlikdəndi? - Bəli, uşaqların öpülməsindən - o, onu heç vaxt sevmirdi. - Və indi əlimin təzyiqi ilə yenə daha da öncəki səhnənin xatirəsi üzə çıxır - o, həqiqi təsirli travma idi və baş mühasiblə səhnəyə də travmatik güc verən məhz o idi.</w:t>
      </w:r>
    </w:p>
    <w:p>
      <w:r>
        <w:t>Bundan bir neçə ay öncə belə olub: tanış bir xanım qonaq gəlib və qonaqlıq zamanı hər iki uşağı dodaqlarından öpüb. Orada duran ata guya xanıma heç nə deməyə özünü saxlayıb, amma gedəndən sonra qəzəbi bədbəxt tərbiyəçinin üstünə tökülüb. Ona elan edib: uşaqları dodaqlarından öpsələr, bunun məsuliyyətini ondan istəyəcək, buna dözməmək onun vəzifəsidir, icazə versə - vəzifəsini unudub. Bir daha olsaydı, uşaqların tərbiyəsini başqa əllərə tapşırardı. Bu, o vaxt idi ki, o, hələ sevildiyini güman edir və ilk mehriban söhbətin təkrarını gözləyirdi. Bu səhnə ümidlərini əydi. Özünə deyirdi: belə əhəmiyyətsiz işə görə, üstəlik mən tam günahsız ikən, mənim üzərinə belə atıla bilər, mənə belə hədələr deyə bilərsə - səhv etmişəm; onda mənə heç vaxt isti hiss olmayıb. O olsaydı, sayğı öyrədərdi. - Görünür, məhz bu narahat səhnənin xatirəsi ona gəldi, baş mühasib uşaqları öpmək istəyib ata tərəfindən qınandıqda.</w:t>
      </w:r>
    </w:p>
    <w:p>
      <w:r>
        <w:t>Bu son təhlildən iki gün sonra Lucy xanım yenə gələndə ondan soruşmalı oldum: onunla nə şadlıqlu baş verib.</w:t>
      </w:r>
    </w:p>
    <w:p>
      <w:r>
        <w:t>O, dəyişilmiş kimi idi: gülümsəyir, başını uca aparır. Bir anlığa düşündüm: mən axı münasibətləri səhv dəyərləndirmişəm - uşaqların qubernantkası indi direktorun nişanlısına çevrilib. Amma o, gümanlarımı dəf edir: Heç nə baş verməyib. Siz axı məni tanımırsınız, məni yalnız xəstə və məhzəl görmüsünüz. Başqa vaxtlar mən həmişə belə şənləyəm. Dünən səhər oyanda ağır təzyiq məndən qalxdı - ondan sonra özümü yaxşı hiss edirəm. - Bəs evdəki perspektivləriniz haqqında nə düşünürsünüz? - Tam aydınəm: bilirəm ki, perspektivim yoxdur və buna görə bədbəxt olmayacağam. - Bəs artıq ev adamaları ilə barışıb bağışlanacaqsınız? - Görünür, orada çox şey mənim həssaslığıma bağlı idi. - Bəs direktoru hələ də sevirsiniz?</w:t>
      </w:r>
    </w:p>
    <w:p>
      <w:r>
        <w:t>- Sözsüz, sevirəm, amma bu artıq mənə heç nədir. İnsan öz içində istədiyini düşünüb istədiyini hiss edə bilər.</w:t>
      </w:r>
    </w:p>
    <w:p>
      <w:r>
        <w:t>İndi burnunu müayinə edirəm və görürəm: ağrı və refleks həssaslığı az qala tam geri qayıdıb; iyləri də ayırd edir, amma qeyri-müəyyən və yalnız onlar intensiv olanda. Amma bu anosmiyada burnun xəstəliyinin nə qədər payı olduğunu açıq saxlamalıyam.</w:t>
      </w:r>
    </w:p>
    <w:p>
      <w:r>
        <w:t>Bütün müalicə 9 həftə çəkdi. Dörd ay sonra xəstəni təsadüfən yay istirahət məntəqələrimizdən birində gördüm. Şən idi və öz yaxşı vəziyyətinin davam etdiyini təsdiqləyirdi.</w:t>
      </w:r>
    </w:p>
    <w:p>
      <w:r>
        <w:t>Burada danışılan xəstəlik halını az qiymətləndirmək istəməzdim, halbuki o, kiçik və yüngül bir histeriyaya uyğundur və az sayda simptoma malikdir. Əksinə, mənə ibrətamiz görünür: nevroz baxımından belə kasıb bir xəstəlik də bu qədər çox psixik şərt tələb edir; bu xəstəlik tarixçəsinə daha dindən baxanda onu histeriyanın bir tipinə nümunə kimi təqdim etməyə can atıram: elə histeriya formasına ki, onu irsən yüklü olmayan şəxs də ona yarayan təcrübələrlə qazana bilər. Qeyd edim: hər hansı meyldən müstəqil bir histeriyadan danışmıram; ehtimal ki, belə biri yoxdur, amma meylin bu növündən biz onda danışırıq ki, insan onsuz da histerik olub - öncə onun haqqında heç nə şahidlik etmirdi. Neuropatik meyl - insanın adətən başa düşdüyü mənada - başqa şeydir; o, xəstəlikdən əvvəlcədən irs yüklənməsinin miqyası ilə ya fərdi psixik anormallıqların cəmi ilə təyin edilir. Lucy R. xanımda, bildiyim qədər, bu iki məqamın heç birini göstərmək alınmırdı. Deməli, onun histeriyası qazanılmış adlandırıla bilər və nəsə ön şərt qoymur: yalnız ehtimal ki, çox geniş yayılmış qabiliyyəti - histeriya qazanmaq; onun xarakteristikasının izinə hələ az çıxmışıq. Amma belə hallarda əsas ağırlıq travmanın təbiətinə düşür, təbii ki, insanın travmaya reaksiyası ilə birlikdə. Histeriya qazanmaq üçün qaçılmaz şərt kimi üzə çıxır: Mən ilə ona yaxınlaşan bir təsəvvür arasında uyğunsuzluq münasibəti doğulur. Ümid edirəm, başqa yerdə göstərəcəyəm: müxtəlif nevrotik pozuntular necə müxtəlif yollardan doğulur - hansıları ki, Mən həmin uyğunsuzluqdan qurtulmaq üçün işə salır. Müdafiənin histerik yolu - üçün xüsusi qabiliyyət tələb olunur - həyacanın bədən innervasiyasına konversiyasından ibarətdir, qazanc ondadır ki, uyğunsuz təsəvvür Mən şüurundan sıxılır. Bununla Mən şüuru konversiya ilə doğulmuş bədən xatirə-qalığını - bizim halda subyektiv iy hisslərini - saxlayır və affektdən əziyyət çəkir, hansı ki, az-çox aydın şəkildə məhz bu xatirə-qalıklara bağlanır. Yaradılan vəziyyət indi daha dəyişməzdir, çünki sıxışdırma və konversiya ilə ziddiyyət ləğv edilib - o, affektin həllinə çağırardı. Deməli, histeriya doğuran mexanizm bir tərəfdən mənəvi cəsarətsizlik aktına uyğundur, o biri tərəfdən Mənin əlinə verilən müdafiə qurğusu kimi görünür. Hallar az deyil ki, etiraf etməli olursan: həyacan artımının histeriya doğurmaqla dəf edilməsi bu gün də ən səmərəli çıxış idi; daha tez-tez isə, təbii ki, belə nəticəyə gələcəksən: mənəvi cəsarətin daha böyük miqyası fərd üçün üstünlük olardı.</w:t>
      </w:r>
    </w:p>
    <w:p>
      <w:r>
        <w:t>Deməli, həqiqətən travmatik an o andır ki, ziddiyyət Mənə özünü tətbiq edir və o, zidd təsəvvürün kənarlaşdırılmasına qərar verir. Belə kənarlaşdırma ilə sonuncu məhv olmur, sadəcə şüursuzluğa sıxılır; bu proses ilk dəfə baş verdikdə, bununla bir</w:t>
      </w:r>
    </w:p>
    <w:p>
      <w:r>
        <w:t>Məndən ayrılmış psixik qrupun təşəkkülü üçün nüvə və kristallaşma mərkəzi qoyulur, hansı ki, sonrakı gedişdə zidd təsəvvürün qəbulunu ön şərt sayan hər şey onun ətrafında toplanır. Belə qazanılmış histeriya hallarında şüurun parçalanması deməli istənilən, qəsdən, çox vaxt ən azından iradi aktla başlanan parçalanmadır. Əslində fərdin niyyətindən başqa bir şey olur: o, bir təsəvvürü ləğv etmək istəyir - guya o, heç gəlməyib - amma ona yalnız psixik cəhətdən təcrid etmək alınır.</w:t>
      </w:r>
    </w:p>
    <w:p>
      <w:r>
        <w:t>Xəstəmizin tarixçəsində travmatik an o səhnəyə uyğun gəlir, hansını ki, direktor ona uşaqların öpülməsinə görə yaratdı. Amma bu səhnə hələlik görünən təsirsiz qalır, bəlkə də, məhzllıq və həssaslıq bununla başladı - bundan xəbərim yoxdur; histerik simptomlar yalnız sonra doğulurlar elə anlarda ki, onları ‚auxiliar' adlandırmaq olar və belə xarakterizə etmək istərdilər: onlarda vaxtaşırı ayrılmış iki psixik qrup bir-birinə axır - genişlənmiş somnambul şüurunda olduğu kimi. Konversiyanın baş verdiyi bu ilk anda Lucy R. xanımda masa başı səhnəsi idi: baş mühasib uşaqları öpmək istəyəndə. Burada travmatik xatirə oyun atdı, o da elə davrandı, guya cənabına meyli ilə bağlı hər şeyi özündən atmamışdı. Başqa xəstəlik tarixçələrində bu müxtəlif anlar üst-üstə düşürlər: konversiya travmanın təsiri ilə dərhal baş verir.</w:t>
      </w:r>
    </w:p>
    <w:p>
      <w:r>
        <w:t>İkinci auxiliar an az qala birincinin mexanizmini təkrarlayır. Güclü təəssürat şüurun vəhdətini müvəqqəti bərpa edir və konversiya gedir elə yolla, hansı ki, ona ilkin dəfə açılmışdı. Maraq doğurur: ikinci dəfə doğulan simptom birincini örtür, ona görə sonuncu aydın qavranılır, yalnız birincisi aradan qaldırılandan sonra. Mənə gözəçarpan görünür ardıcıllığın əksinə çevrilməsi də - təhlil də ona tabe olmalıdır. Halların bütün bir sırasında mənim başıma oxşar gəldi: sonradan doğulan simptomlar ilkini örtürdü, və yalnız axırıncı - təhlilin gəlib çatdığı - bütünün açarını saxlayırdı.</w:t>
      </w:r>
    </w:p>
    <w:p>
      <w:r>
        <w:t>Terapiya burada o məcburiyyətdən ibarət idi, hansı ki, ayrılmış psixik qrupun Mən şüuru ilə birləşməsinə yol açır. Maraqlıdır ki, uğur görülən işin miqyası ilə paralel getmirdi; yalnız axırıncı parça həll olunanda qəfil sağalma baş verdi.</w:t>
      </w:r>
    </w:p>
    <w:p>
      <w:r>
        <w:t>Emmi fon N. xanım, 40 yaş, Livlanddan (Ziqmund Freyd)Müşahidə IV.</w:t>
      </w:r>
    </w:p>
    <w:p>
      <w:pPr>
        <w:pStyle w:val="Heading1"/>
      </w:pPr>
      <w:r>
        <w:t>Müşahidə IV. Katarina (Ziqmund Freyd) | HİSTERİYA ÜZRƏ TƏDQİQATLAR</w:t>
      </w:r>
    </w:p>
    <w:p>
      <w:r>
        <w:t>Müşahidə IV. Katarina (Ziqmund Freyd)</w:t>
      </w:r>
    </w:p>
    <w:p>
      <w:r>
        <w:t>Müşahidə IV. Katarina (Ziqmund Freyd)</w:t>
      </w:r>
    </w:p>
    <w:p>
      <w:r>
        <w:t>189*-cı ilin tətillərində Hohen Tauern dağlarına gəzintiyə çıxdım - bir müddət üçün tibbi, xüsusən nevrozları unutmaq üçün. Az qala alınmışdı: bir gün əsas küçədən ayrılıb yana uzaqda duran bir dağa qalxmağa gedirdim - mənzərə nöqtəsi və yaxşı baxılmış sığınacaq evinə görə mədh edilən dağa. Əməktələb qalxmadan yuxarı çatmış, güclənib dincəlmiş bir halda mən, gözəl uzaq mənzərəyə dalımış, elə özümdən çıxmışdım ki, bu sualı eşidəndə onsuz da onun mənə aid olduğunu qəbul etmək istəmirdim: Cənab doktordur? Amma sual mənə aid idi və təxminən 18 yaşlı qızdan gəlirdi - o, mənə az qala məhzl bir üz ilə yemək xidməti göstərmişdi və mehmanxana sahibi onu ‚Katharina' çağırırdı. Paltarı və davranışına görə bu, xidmətçi qız ola bilməzdi - ehtimal ki, mehmanxana sahibinin qızı ya qohumuydu.</w:t>
      </w:r>
    </w:p>
    <w:p>
      <w:r>
        <w:t>Özümə gələndən sonra cavab verirəm: Bəli, mən doktoram. Bunu haradan bilirsiniz?</w:t>
      </w:r>
    </w:p>
    <w:p>
      <w:r>
        <w:t>Cənab özünü qonaq kitabına yazıb; mən də fikirləşdim: bəlkə, doktor cənabın indi bir az vaxtı var... Mən axı sinir xəstəsiyəm, onsuz da bir dəfə L...də doktora gedibdim, o da mənə nəsə verdi, amma yaxşı olmaq hələ alınmayıb.</w:t>
      </w:r>
    </w:p>
    <w:p>
      <w:r>
        <w:t>Deməli, yenə nevrozlar içində idim, çünki eyilmiş üz ilə bu cüssəli, qüvvətli qızla söhbətin başqa şeydən gedəcəyi az qala mümkün deyildi. Maraqlı idi: nevrozlar 2000 metrdən yuxarıda necə də yaxşı əkməlidir - soruşmağa davam edirəm.</w:t>
      </w:r>
    </w:p>
    <w:p>
      <w:r>
        <w:t>Bizim arasında gedən söhbəti yaddaşıma həkk olunduğu kimi verirəm və xəstənin ləhcəsinə toxunmuram.</w:t>
      </w:r>
    </w:p>
    <w:p>
      <w:r>
        <w:t>- Bəs nədən əziyyət çəkirsiniz?</w:t>
      </w:r>
    </w:p>
    <w:p>
      <w:r>
        <w:t>- Məndə elə təngnəfəslik tutur; həmişə yox, amma bəzən elə alır ki, düşünürəm, boğulacağam.</w:t>
      </w:r>
    </w:p>
    <w:p>
      <w:r>
        <w:t>Bu, əvvəlcə nərv xəstəliyi kimi səslənmirdi, amma dərhal ehtimal doğuldu: bu, qorxu tutmasının əvəzedici adıdır. O, qorxunun hiss kompleksindən nəfəs darlığı məqamını layiqincə olmayan dərəcədə irəli çəkmişdi.</w:t>
      </w:r>
    </w:p>
    <w:p>
      <w:r>
        <w:t>- Yanıma oturun. Danışın mənə: ‚təngnəfəslik' adlanan vəziyyət necədir?</w:t>
      </w:r>
    </w:p>
    <w:p>
      <w:r>
        <w:t>- Birdən üstümə gəlir. Əvvəlcə gözlərimin üstünə təzyiq kimi çökür, baş o qədər ağır olur, başımda səs-küy düşür - dözmək olmur, başgicəllənirəm ki, yıxılacağam, sonra döşümü elə sıyır ki, nəfəsim kəsilir.</w:t>
      </w:r>
    </w:p>
    <w:p>
      <w:r>
        <w:t>- Bəs boğazda heç nə hiss etmirsiniz?</w:t>
      </w:r>
    </w:p>
    <w:p>
      <w:r>
        <w:t>- Boğazımı elə bağlayır ki, elə bil, boğulacağam!</w:t>
      </w:r>
    </w:p>
    <w:p>
      <w:r>
        <w:t>- Bəli, başımı çırpır - çatlayacaq qədər.</w:t>
      </w:r>
    </w:p>
    <w:p>
      <w:r>
        <w:t>- Bəs bu zaman qorxmursunuz heç?</w:t>
      </w:r>
    </w:p>
    <w:p>
      <w:r>
        <w:t>- Hər dəfə düşünürəm: indi öləcəyəm; axı mən qorxmazam, hər yerdə tək gedirəm - zirzəmiyə, bütün dağdan aşağı; amma elə bir gün olsa ki, bu məndə olsun, heç yana cürət etmirəm, hər dəfə güman edirəm: arxamda biri var, qəfil məni tutacaq.</w:t>
      </w:r>
    </w:p>
    <w:p>
      <w:r>
        <w:t>Bu, həqiqətən də qorxu tutması idi, üstəlik histerik auranın əlamətləri ilə başlanmış, ya daha düzgünü, məzmunu qorxu olan histerik tutma idi. Onun başqa məzmunu olmamalı idi?</w:t>
      </w:r>
    </w:p>
    <w:p>
      <w:r>
        <w:t>- Tutma zamanı nəsə düşünürsünüzmü - həmişə eyni şeyi - ya da qarşınızda nəsə görürsünüzmü?</w:t>
      </w:r>
    </w:p>
    <w:p>
      <w:r>
        <w:t>- Bəli, hər dəfə belə dəhşətli bir üz görürəm - elə qorxunc baxır ki, onsuz da ondan qorxuram.</w:t>
      </w:r>
    </w:p>
    <w:p>
      <w:r>
        <w:t>Bəlkə, işin nüvəsinə tez nüfuz etməyin yolu açılırdı.</w:t>
      </w:r>
    </w:p>
    <w:p>
      <w:r>
        <w:t>- Bu üzu tanıyırsınızmı - düşünürəm, bu, sizin bir dəfə həqiqətən gördüyünüz bir üzədir? - Xeyr. - Bəs tutmalarınızın haradan gəldiyini bilirsiniz? - Xeyr. - Onları ilk dəfə nə vaxt almısınız? - İlk dəfə iki il öncə, xala ilə başqa dağda olanda; o, orada əvvəllər sığınacaq evi saxlayırdı, biz onsuz da 11 ildir buradayıq, amma o yenə də geri qayıdır.</w:t>
      </w:r>
    </w:p>
    <w:p>
      <w:r>
        <w:t>Bura təhlil cəhdi etməli idimmi? Hipnozu bu hündürlüklərə köçürməyə cürət etmirdim, amma bəlkə, sadə söhbətlə alınar. Şansım gətirdi, düz güman etdim. Gənc qızlarda qorxunu mən çox vaxt dəhşətin nəticəsi kimi tanımışdım - dəhşət qız psixikasına düşür, cinsəllik aləmi qarşısında ilk dəfə açılanda.¹)</w:t>
      </w:r>
    </w:p>
    <w:p>
      <w:r>
        <w:t>Deməli deyirəm: Bilmirsinizsə, mən deyəcəyəm, tutmalarınızın nədən doğulduğunu güman edirəm. Siz bir vaxt, iki il öncə, elə bir şey görmüsünüz ya da eşitmisiniz ki, sizi çox incidib, görməsəydiniz daha yaxşı olardı.</w:t>
      </w:r>
    </w:p>
    <w:p>
      <w:r>
        <w:t>O, bununla cavab verir: Ay allah, bəli! Axı əmini qohum qızım Françiskada yaxaladım!</w:t>
      </w:r>
    </w:p>
    <w:p>
      <w:r>
        <w:t>- Bu, qızla bağlı nə hekayətidir? Mənə danışmayacaqsınız?</w:t>
      </w:r>
    </w:p>
    <w:p>
      <w:r>
        <w:t>- Doktora axı hər şeyi danışmaq olar. Beləsə, bilirsiniz, əmi - xalanın əri idi, məhz gördüyünüz xala - o vaxtlar xala ilə **kogel dağındakı mehmanxananı saxlayırdı; indi onlar ayrılıblar və onların ayrılmasında günahkar mənəm: əminin Françiskayla işi mənim üzümdən üzə çıxıb.</w:t>
      </w:r>
    </w:p>
    <w:p>
      <w:r>
        <w:t>- Bəs bu kəşfə necə gəlmisiniz?</w:t>
      </w:r>
    </w:p>
    <w:p>
      <w:r>
        <w:t>- Elə olub. İki il öncə bir dəfə bir neçə cənab yuxarı qalxıblar, yemək istəyiblər. Xala evdə yox idi, Françiskanı da tapmaq olmurdu - o, həmişə bişirərdi. Əmi də tapılmır. Hər yeri axtarırıq, o anda oğlan, Alois, qohumum deyir: Axırda Françiska atamın yanındadır. Biz ikimiz güldük, amma pis bir şey fikirləşmədik. Əminin yaşadığı otağa gedirik - qapısı bağlıdır. Amma bu, mənə diqqətçəkən gəlir. Alois deyir: Dəhlizdə pəncərə var, oradan otağın içərisinə baxmaq olar. Dəhlizə gedirik. Amma Alois pəncərəyə yaxınlaşmır - münasibətini ilk dəfə gördüyüm hali burada gətirirəm. Mürəkkəb nevrozlu gənc bir xanıma müalicə verirdim, o da yenə etiraf etmək istəmirdi ki, əzabını ailə həyatından götürüb. O, etiraz edirdi: qız ikəndən qorxu tutmalarından əziyyət çəkib, onlar huşsuzluqla bitirlər. Mən öz mövqeyimdə sərt qalıram. Yaxından tanış olandan sonra o, birdən bir gün deyir: İndi sizə danışacağam, qız ikən qorxu hallarım haradan gəlib. O vaxtlar valideynlərimin otağına bitəşik otaqda yatırırdım, qapı açıq idi və masada gecə lampası yanırdı. Bir neçə dəfə gördüm ki, ata ananın yatağına girir, və məni çox həyacana salan bir şey eşitdim. Onunla da tutmalarım başladı.¹) - Alois deyir: qorxur. Deyirəm: Sən axmaq oğlansan, mən gedirəm, mənə heç nə olmur. Onsuz da ağımda pis bir şey yox idi. İçəri baxıram: otaq az qara idi, amma əmi ilə Françiskanı görürəm, o da onun üstündədir.</w:t>
      </w:r>
    </w:p>
    <w:p>
      <w:r>
        <w:t>- Dərhal pəncərədən kənara çıxdım, divarına söykəndim; təngnəfəslik tutdu - onsuz da o vaxtdan məndədir; ağlım geddi, gözlərim bağlandı, başım vurmaqla çınlayırdı.</w:t>
      </w:r>
    </w:p>
    <w:p>
      <w:r>
        <w:t>- Eyni gündə xalaya danışdınız?</w:t>
      </w:r>
    </w:p>
    <w:p>
      <w:r>
        <w:t>- Bəs o ikisini bir yerdə tapanda niyə belə qorxmusunuz? Axı nəsə başa düşmüsünüzmü? Nə düşünmüsünüz ki, orada baş verir?</w:t>
      </w:r>
    </w:p>
    <w:p>
      <w:r>
        <w:t>- Xeyr, o vaxt heç nə başa düşməmişdim, mən hələ 16 yaşlı idim. Bilmirəm, nəyə görə bu qədər qorxmuşam.</w:t>
      </w:r>
    </w:p>
    <w:p>
      <w:r>
        <w:t>- Katharina xanım, əgər indi xatırlaya bilsəniz - o vaxt içinizdə nə gedirdi, ilk tutmanı alanda nə düşündünüz - sizə kömək olardı.</w:t>
      </w:r>
    </w:p>
    <w:p>
      <w:r>
        <w:t>- Bəli, əgər biləydim; amma o qədər qorxmuşdum ki, hər şeyi unutmuşam.</w:t>
      </w:r>
    </w:p>
    <w:p>
      <w:r>
        <w:t>(Bizim ‚İlkin məlumatımızın' dilinə çevirsək, bu belə səslənir: affekt özü hipnoid vəziyyəti yaradır, onun məhsulları isə sonra Mən şüuru ilə assosiativ ünsiyyətdən kənarda qalırlar.)</w:t>
      </w:r>
    </w:p>
    <w:p>
      <w:r>
        <w:t>- Deyin görək, təngnəfəslik zamanı hər dəfə gördüyünüz üz bəlkə Françiskanın üzüdür - onu o vaxt gördüyünüz kimi?</w:t>
      </w:r>
    </w:p>
    <w:p>
      <w:r>
        <w:t>- Xeyr, o, axı bu qədər dəhşətli deyildi və bu, axı kişinin üzüdür.</w:t>
      </w:r>
    </w:p>
    <w:p>
      <w:r>
        <w:t>- Onun üzünü axı bu qədər aydın görməmişdim, otaq çox qaranlıq idi. Bəs o, o vaxt niyə belə qorxunc üz tutmalı idi?</w:t>
      </w:r>
    </w:p>
    <w:p>
      <w:r>
        <w:t>- Haqlısınız. (Bu anda yol qəfil kəsildi görünür. Bəlkə, davamında nəsə tapılar.)</w:t>
      </w:r>
    </w:p>
    <w:p>
      <w:r>
        <w:t>- Bəs ondan sonra nə oldu?</w:t>
      </w:r>
    </w:p>
    <w:p>
      <w:r>
        <w:t>- Hə, o ikisi, deyəsən, səs duyublar; az sonra çölə çıxdılar. Mənə bütün bu vaxt elə pis idi, daim düşünməli idim; iki gün sonra bazar günü gəldi, çox iş düşdü, bütün gün işlədim, bazar ertəsi səhər yenə başgicəllənmə tutdu, qusdum, yataqda qaldım və üç gün üst-üstə qusdum.</w:t>
      </w:r>
    </w:p>
    <w:p>
      <w:r>
        <w:t>Biz histerik simptomatologiyasını tez-tez şəkilli yazı ilə müqayisə etmişdik - bir neçə ‚bilinear' halları kəşf etdikdən sonra oxumağı öyrəndiyimiz yazı. Bu əlifbada qusma iyrənmə deməkdir. Deməli ona deyirəm: Üç gün sonra qusmusunuzsa, güman edirəm ki, otağa baxanda özünüzü iyrəncləmişsiniz.</w:t>
      </w:r>
    </w:p>
    <w:p>
      <w:r>
        <w:t>- Bəli, iyrənmişəmdir, - o, düşünərək cavab verir. - Amma nəyə görə?</w:t>
      </w:r>
    </w:p>
    <w:p>
      <w:r>
        <w:t>- Bəlkə, elə bir çılpaq şey görmüsünüz? O ikisi otaqda necə idilər?</w:t>
      </w:r>
    </w:p>
    <w:p>
      <w:r>
        <w:t>- Görəsi üçün çox qaranlıq idi və onlar axı hər ikisi geyimli idi (paltarda). Bəli, bilsəydim, o vaxt nəyə görə iyrənmişəm.</w:t>
      </w:r>
    </w:p>
    <w:p>
      <w:r>
        <w:t>Bunu mən də bilmirdim. Amma davam edib ağıla gələni danışmağı tələb edirdim - tam inamla gözləyirdim ki, ona məhz elə bir şey gələcək, hali aydınlaşdırmaq üçün lazım olanı.</w:t>
      </w:r>
    </w:p>
    <w:p>
      <w:r>
        <w:t>O, indi danışır: nəhayət, xalaya - onu dəyişilmiş gördüyünə və arxasında gizli bir iş güman etdiyinə - kəşfini bildirib; ondan sonra əmi ilə xala arasında çox narahat səhnələr olub, uşaqlar elə şeylər duymuşlar ki, bunlar onların bir çox şey haqqında gözlərini açıb, duymasalardı daha yaxşı olardı; ta ki, xala qərar verib: öz uşaqlarını və qohum qızını götürüb buradakı başqa mehmanxananı (işlətməni) öz üzərinə alsın, əmini isə o vaxta qədər hamilələnmiş Françiska ilə tək qoysun. Amma sonra o, məni heyrətləndirərək bu ipi buraxır və iki sıra daha qədim hekayət danışmağa başlayır - travmatik andan 2-3 il geriyə gedən hekayətlər. Birinci sıra elə halları saxlayır ki, orada həmin əmi onun özünə cinsəl niyyətlə yaxınlaşmağa cəhd edib - onun hələ 14 yaşlı olanda. Bir dəfə qışda onunla dərəyə gəzintiyə düşüb və oradakı mehmanxanada gecələyiblər. O, içib oyun-kartla otaqda oturub qalıb, qız yuxulayıb və tez ikisinin üçün ayrılmış mərtəbədəki otağa çəkilib. O, bərk yatmırmış; əmi yuxarı çıxandan sonra yenidən yuxuya gedib və qəfil oyanıb: yataqda ‚onun bədənini hiss edib'.</w:t>
      </w:r>
    </w:p>
    <w:p>
      <w:r>
        <w:t>O, yerindən fırlanıb ayağa qalxır, ona qınayır: Bəs əmi, nə edirsiniz? Niyə öz yatağınızda qalmırsınız? O, onu yuvarlamağa çalışır: Ay axmaq Gredel, sus, sən bilmirsən bu nə qədər yaxşıdır. - Sizin ‚yaxşılığınızı' istəmirəm, adamı yatmağa da qoymurlar axı. O, dəhlizə qaçmağa hazır qapının yanında dayanır, ta ki, əmi əl çəkib özü yatır. Onda qız öz yatağına girib səhərə qədər yatır. Danışdığı müdafiə tərzindən görünür: o, hücumu cinsəl kimi aydın tanımayıbmış; bunu soruşanda - bilirmisiniz ki, o, sizinlə nə niyyətlə idi - cavab verir: O vaxt xeyr, bu, ona çox sonra aydın olub. O, qarşı çıxıbmış, çünki yuxuda narahat edilmək ona xoş gəlmirmiş və ‚çünki bu, layiqincə deyildi'.</w:t>
      </w:r>
    </w:p>
    <w:p>
      <w:r>
        <w:t>Bu hadisəni ətraflı danışmalı oldum, çünki sonrakı hər şeyi başa düşməkdə onun böyük əhəmiyyəti var. - Ondan sonra o, azca sonrakı vaxtdan başqa təcrübələri də danışır: bir dəfə mehmanxanada tam sərxoş olanda ondan müdafiə olunmalı olub, və s. Sonralar gələn təngnəfəsliyə oxşar nəsə bu hallarda hiss edib-edmədiyi sualıma o, əminliklə cavab verir: hər dəfə gözlərinə və döşünə təzyiq tutub, amma kəşf səhnəsindəki qədər güclü deyil, uzaq.</w:t>
      </w:r>
    </w:p>
    <w:p>
      <w:r>
        <w:t>Bu xatirələr sırası qurtaran kimi ikinci sıra danışmağa başlayır - orada söhbət elə hallardan gedir ki, o, əmi ilə Françiska arasında nəsə fərq edib. Necə bir dəfə bütün ailə gecəni geyimləri ilə ot anbarının döşəməsində keçirib və qız bir səsdən qəfil oyanıb; güman edib ki, onunla Françiskanın arasında yatan əmi yana çəkilib və Françiska özünü düzəldib. Necə başqa dəfə N... kəndinin mehmanxanasında gecələyiblər: qız ilə əmi bir otaqda, Françiska qonşu otaqda. Gecə qəfil oyanıb qapının yanında uzun, ağ bir qəlib görüb - qulpu basmağa hazırlaşan: Ay allah, əmi, sənsiniz? Qapıda nə edirsiniz? - Sus, mən sadəcə nəsə axtarırdım. - İnsan onsuz da başqa qapıdan baxa bilər axı. - Yolumu itirmişəm axı və s.</w:t>
      </w:r>
    </w:p>
    <w:p>
      <w:r>
        <w:t>Soruşuram: o vaxtlar şübhəsi varmıydı? - Xeyr, axı heç bir şey fikirləşməmişəm; mənə sadəcə hər dəfə diqqətçəkən gəlirdi, amma bundan daha çox nəsə çıxartmırdım. - Bəs bu hallarda qorxu da tuturmusunuzmü? - Deyəsən, bəli, amma bu dəfə bunda tam əmin deyil.</w:t>
      </w:r>
    </w:p>
    <w:p>
      <w:r>
        <w:t>Bu iki hekayə sırasını bitirəndə dayanır. O, dəyişilmiş kimi idi: məhzl, əzablı üzü canlanır, gözləri təzə baxır, ruhi cəhətdən yüngülləşib qalxıb. Məndə isə bu vaxta qədər onun hali haqqında başa düşmə açılmışdı: axırda görünür, plansız danışdıqları kəşf səhnəsindəki davranışını əla yozur. O, o anda özü ilə iki təcrübə sırası daşıyırdı: xatırlayırdı, amma başa düşmürdü, heç bir nəticəyə yolla bilmirdi; cinsi birləşmədə olan cütlüyün görünüşü gözlərinə sataşan kimi o, dərhal yeni təəssüratı bu iki xatirə sırası ilə əlaqələndirir, başa düşməyə başlayır və eyni anda dəf edir. Ondan sonra işlənmənin - ‚inkubasiyanın' qısa dövrü gedir, sonra konversiya simptomları gəlir: mənəvi və fiziki iyrənmənin əvəzi kimi qusma. Beləliklə, tapmaca həll olundu: o, o ikisinin görünüşündən yox, həmin görünüşün oyatdığı bir xatirədən iyrənmişdi, hər şeyi yekunlaşdıqda bu, yalnız gecə hücumunun - ‚əminin bədənini hiss etdiyi' andın - xatirəsi ola bilərdi.</w:t>
      </w:r>
    </w:p>
    <w:p>
      <w:r>
        <w:t>Deməli, etirafını bitirəndən sonra ona deyirəm: Artıq bilirəm, otağa baxanda o vaxt nə düşünmüsünüz. Düşünmüsünüz: indi o, onunla elə edir, kiçik gecə və başqa dəfələrdə mənimlə etmək istəyirdi. Axı onsuz da məhz bundan iyrənmişsiniz, çünki o gecə oyanda onun bədənini hiss etmə hissini yada salmısınız.</w:t>
      </w:r>
    </w:p>
    <w:p>
      <w:r>
        <w:t>Cavab verir: Bəli, ola bilər ki, bundan iyrənmişəm və o vaxt elə düşünmüşəm.</w:t>
      </w:r>
    </w:p>
    <w:p>
      <w:r>
        <w:t>- Mənə dəqiq danışın axı: siz indi yetkin qızsanız və hər şeyi bilirsiniz...</w:t>
      </w:r>
    </w:p>
    <w:p>
      <w:r>
        <w:t>- Dəqiq deyin: həmin gecə onun bədənindən əslində nə hiss etmisiniz?</w:t>
      </w:r>
    </w:p>
    <w:p>
      <w:r>
        <w:t>Amma daha dəqiq cavab vermir; utanıb güüləyir və tutulmuş kimi - elə biri kimi ki, etiraf etməli olmalı: indi işin dibinə çatıblar, hansı haqqında artıq çox danışmaq olmaz. Düşünə bilirəm: sonralar yozumağı öyrəndiyi toxunma hissi necə idi; mənim üçün onun münasibəti də elə deyir: o, güman edir ki, mən doğrunu düşünürəm, amma daha dərinə gedib çıxmaq alınmır; onsuz da ona bunun üçün minnətdaram,</w:t>
      </w:r>
    </w:p>
    <w:p>
      <w:r>
        <w:t>Breuer və Freud, Histeriya haqqında tədqiqatlar. 3-cü nəşr.</w:t>
      </w:r>
    </w:p>
    <w:p>
      <w:r>
        <w:t>çünki o, şəhər praktikamdakı nümdar xanımlardan xeyli asanlıqla dil açır - həminlər üçün isə bütün naturalia turpia utanc sayılan təbiət həqiqətləridir.</w:t>
      </w:r>
    </w:p>
    <w:p>
      <w:r>
        <w:t>Beləliklə, hal aydınlaşardı; amma dayanın: tutmada təkrarlanan o baş hallüsinasiyası - qorxu salan o üz - haradan gəlir? İndi bunu ondan soruşuram. O da guya bu söhbətdə öz başa düşməsini genişləndirmiş kimi, dərhal cavab verir: Bəli, bunu artıq bilirəm: baş - əminin başıdır, indi tanıyıram, amma kəşf zamanından deyil. Sonra, bütün o sürtüşmələr başlananda, əmi mənə elə nonsens qəzəb tutub: hər dəfə deyirdi, hər şeydə günahkar sensən; hər şeyi danışmasaydın, boşanmaya heç vaxt gəlib çıxmazdı; mənə həmişə hədə-verib: sənə bir şey edəcəyəm; uzaqdan görəndə üzü qəzəbdən eyilib, qaldırılmış əllə üstümə gəlirdi. Mən də həmişə ondan qaçırdım, daim ən böyük qorxu içində idim: harada olursa, qəfil tutacaq. İndi hər dəfə gördüyüm üz - qəzəb içindəki üzüdür.</w:t>
      </w:r>
    </w:p>
    <w:p>
      <w:r>
        <w:t>Bu cavab mənə yada salır: histeriyanın ilk simptomu - qusma - onsuz da keçib, qorxu tutması qalıb və yeni məzmunla dolub. Deməli, söhbət çox böyük hissəsi abreaksiya olunmuş histeriyadan gedir. O da həqiqətən də kəşfini az sonra xalaya bildirib.</w:t>
      </w:r>
    </w:p>
    <w:p>
      <w:r>
        <w:t>- Xalaya o başqa hekayətləri də danışmısınızmı - necə o sizin üstünüzmə düşüb?</w:t>
      </w:r>
    </w:p>
    <w:p>
      <w:r>
        <w:t>- Bəli, dərhal yox, sonra - boşanmadan söhbət gedəndə. Xala demişdi: Bunu özümüz üçün saxlayaq; məhkəmədə çətinlik yaratsa, bunu da deyəcəyik.</w:t>
      </w:r>
    </w:p>
    <w:p>
      <w:r>
        <w:t>Başa düşürəm: xatirə simvolu məhz son vaxtdan - evdə həyacanlı səhnələr üst-üstə yığılanda, onun vəziyyəti axı o münaqişəyə tam tutulmuş xalanın marağını oyatmağı dayandıran andan - yığılma və saxlanma dövründən qalıb.</w:t>
      </w:r>
    </w:p>
    <w:p>
      <w:r>
        <w:t>Ümid edirəm, mənimlə söhbət cinsəl hissiyatı bu qədər erkən yaralanmış qıza bir az yaxşı təsir göstərmişdir: onu bir daha görmədim. Epikriz.</w:t>
      </w:r>
    </w:p>
    <w:p>
      <w:r>
        <w:t>Bu xəstəlik tarixçəsində kimisə təhlil edilmiş yox, tapmacanın düzgün gümanla həll edilmiş histeriya halı görmək istəyirsə, buna heç bir etirazım yoxdur. Xəstə, həqiqətən də, hekayətinə araya saldığım hər şeyi ehtimal kimi qəbul edirdi, amma onsuz da onu yaşanmış kimi tanımağa qadir deyildi. Düşünürəm, bunun üçün hipnoz lazım olardı. Düz güman etmişəmsə və indi bu hali III haldan bizə gələn qazanılmış histeriya sxeminə endirməyə cəhd etsəm, travmatik anlarla iki cinsəl təcrübə sırasını ‚auxiliar' anla, cütlüyün kəşf səhnəsini müqayisə etmək yaxın gəlir. Oxşarlıq ondadır ki, birincilərdə Mənin düşüncə fəaliyyətindən kənar şüur məzmunu yaradılıb saxlanılmış, axırıncı səhnədə isə yeni təəssürat bu kənarda duran qrupun Mən ilə assosiativ birləşməsini məcbur edib. O biri tərəfdən, laqeyd qoyula bilməyən fərqlər də var. Təcridin səbəbi III haldakı kimi Mənin iradəsi deyil, Mənin bilməməzliyidir - cinsəl təcrübələrlə hələ nə edəcəyini bilməyən Mən. Bu baxımdan Katharina hali tipikdir: cinsəl travmalara dayaq qoyulmuş hər histeriyanın təhlilində görürsən ki, cinsəl öncəsi dövrün - uşaq üstündə təsirsiz qalan - təəssüratları sonralar xatirə kimi travmatik güc alırlar, qıza ya qadına cinsəl həyatın başa düşülməsi açılanda. Psixik qrupların ayrılması, necə deyərlər, yeniyetmələrin inkişafında normal prosesdir və başa düşülür ki, onların sonralar Mənə qəbulu psixik pozuntular üçün tez-tez istifadə edilən bir fürsət verir. Bundan əlavə, burada şübhəm də ifadə edim: bilməməzliklə doğulan şüur parçalanması həqiqətən də şüurlu rədd ilə doğulandan fərqlidir mi, və eləcə yeniyetmələr cinsəl bilikləri güman edildiyindən və özlərinin etiraf etməyə cürət etdiyindən xeyli tez-tez sahib deyillərmi.</w:t>
      </w:r>
    </w:p>
    <w:p>
      <w:r>
        <w:t>Bu halın psixik mexanizmində başqa bir fərq ondadır ki, bizim ‚auxiliar' adlandırdığımız kəşf səhnəsi eyni zamanda ‚travmatik' adını da haqlayır. O, öz məzmunu ilə təsir göstərir, yalnız öncəki travmatik təcrübələrin oyatılması ilə deyil; o, ‚auxiliar' anın da, travmatik anın da xüsusiyyətlərini birləşdirir. Amma bu üst-üstə düşmədə konseptual ayırıcılığı buraxmağın səbəbini görmürəm - hansına ki, başqa hallarda zaman ayırıcılığı da uyğun gəlir. Katharina halının başqa bir xüsusiyyəti - onsuz da çoxdandır bilinən - ondan görünür ki, konversiya, histerik fenomenlərin doğulması travmadan dərhal sonra yox, inkubasiya aralığından sonra baş verir. Şarko bu aralığı üstün tutaraq ‚psixik işlənmə dövrü' adlandırırdı. Katharina tutmalarında əziyyət çəkdiyi qorxu histerik qorxudur, yəni hər bir cinsəl travmada baş verən qorxunun reproduksiyası. Burada prosesi də açıqlamaqdan əl çəkirəm - hansını ki, halların gözəçarpan böyük sayında müntəzəm doğru kimi tanımışam: qızlarda cinsəl münasibətlərin dərk olunması qorxu affekti doğurur.</w:t>
      </w:r>
    </w:p>
    <w:p>
      <w:r>
        <w:t>Lusi R. xanım, 30 yaş (Ziqmund Freyd)Müşahidə V.</w:t>
      </w:r>
    </w:p>
    <w:p>
      <w:pPr>
        <w:pStyle w:val="Heading1"/>
      </w:pPr>
      <w:r>
        <w:t>Müşahidə V. Elizabet fon R. xanım (Yozef Breuer) | HİSTERİYA ÜZRƏ TƏDQİQATLAR</w:t>
      </w:r>
    </w:p>
    <w:p>
      <w:r>
        <w:t>Müşahidə V. Elizabet fon R. xanım (Yozef Breuer)</w:t>
      </w:r>
    </w:p>
    <w:p>
      <w:r>
        <w:t>Müşahidə V. Elizabet fon R. xanım (Yozef Breuer)</w:t>
      </w:r>
    </w:p>
    <w:p>
      <w:r>
        <w:t>1892-ci ilin payızında tanış bir həmkarım məndən gənc bir xanımın müayinəsini aparmağı xahiş etdi - hansını ki, iki ildən artıqdır ayaqlarında ağrılardan əziyyət çəkir və pis gəzir. Dəvətə onu da əlavə etdi ki, bu halı histeriya hesab edir, onda nevrozun adi əlamətlərindən heç nə tapılmasa da. O, ailəni bir az tanıyır və bilir ki, ailənin son illəri çox bədbəxtlik, az xoşbəxtlik gətirmişdi. Əvvəlcə xəstənin atası vəfat etmişdi, sonra anası gözünə ciddi bir əməliyyatdan keçməli olmuşdu, az sonra isə xəstənin evli bacısı doğuşdan sonra köhnə ürək xəstəliyindən ölmüşdü. Bütün bu qəmlərdə və xəstə baxımında bizim xəstəmizin payı ən böyük olmuşdu.</w:t>
      </w:r>
    </w:p>
    <w:p>
      <w:r>
        <w:t>İyirmi dörd yaşlı bu qızı ilk dəfə gördükdən sonra da halın başa düşülməsində elə də uzağa gedə bilmədim. O, zəkali və psixik cəhətdən normal görünürdü və öz ünsiyyətini və həzzini xırdalayan bu əzabı histeriklərin ‚belle indifference'-i ilə - elə bilirdim - şən bir sifətlə daşıyırdı. O, yuxarı bədəni önə əyilmiş gəzirdi, amma dayaq olmadan; onun gedişi patoloji sayılan gediş növlərindən heç birinə uyğun gəlmir, ümumiyyətlə də gözdən sataşan dərəcədə pis deyildi. Söhbət yalnız bundan gedirdi ki, o, gəzəndə çox böyük ağrılardan, bununla birlikdə tez doğulan yorğunluqdan, dayanananda isə ağrılardan şikayət edir və qısa müddətdən sonra dincəlməyi axtarırdı - hansında ki, ağrılar zəifləyir, amma heç də kəsilmirlər. Ağrının təbiəti müəyyənsiz idi; ondan təxminən bunu çıxarmaq olar: ağrılı yorğunluq. Sağ budun ön tərəfindəki böyükcə, pis sərhədlənmiş bir yer ağrıların yuvası kimi göstərilirdi - onlar əksərən oradan çıxır və orada ən yüksək intensivliyinə çatırdılar. Dəri və əzələlər də tam orada basmağa və çimdikləməyə qarşı xüsusilə həssas idilər; iynəbatmaq isə əksinə, az qala əhəmiyyətsiz qəbul edilirdi. Yalnız bu yerdə yox, az qala hər iki ayağın bütün ərazisində dəri və əzələlərin bu hiperalgeziyası sübut edilə bilirdi. Əzələlər bəlkə də dəridən daha ağrılı idilər; hər iki növ ağrılılığın budlarda ən qatı inkişaf etdiyi də kəsindir. Ayaqların hərəkət gücü az sayıla bilməzdi, reflekslər orta gücdə idilər, digər bütün simptomlar yox idi - elə ki, daha ağır orqanik affeksiya ehtimalı üçün heç bir əsas yox idi. Əzab iki ildir get-gedə inkişaf edirdi və intensivliyinə görə çox dəyişirdi.</w:t>
      </w:r>
    </w:p>
    <w:p>
      <w:r>
        <w:t>Diaqnoza gəlmək mənim üçün asan olmadı, amma iki səbəbə görə həmkarımın fikrinə qoşulmağa qərar verdim. Birincisi, gözəçarpırdı ki, həddindən artıq zəkali xəstənin ağrılarının xarakterləri haqqında bütün bildirişləri necə müəyyənsiz idilər. Orqanik ağrılardan əziyyət çəkən xəstə - əgər o, başqa səbəbdən əsəbi olmur - bunları dəqiq və sakin təsvir edəcəkdir: deyər ki, onlar xəncərvaridirlər, müəyyən aralıqlarla gəlirlər, buradan oradadək uzanırlar və onun fikrincə bu və o amillər onları doğurur. Ağrılarını təsvir edən nevrastenik isə elə təəssürat yaradır, guya o, gücündən xeyli üstün olan ağır bir zihni işlə məşğuldur. Üz cizgiləri gərgindir və dözülməz affektin hakimiyyəti altında eydiliblər, səsi qatılaşır, ifadəyə can atır, həkimin ağrıları üçün təklif etdiyi hər adı rədd edir - onlar sonradan şübhəsiz dərəcədə uyğun çıxsa belə; aydındır ki, o hesab edir ki, dil onun hisslərinə söz vermək üçün yoxsuldur, bu hisslər özləri əvəzsizdir, heç vaxt olmamış bir şeydir və onları tükənmə şəkildə təsvir etmək mümkün deyil; və ona görə də o, həmişə yeni detallar əlavə etməkdən usanmır, kəsilməli olsa da, onda mütləq o təəssürat hakim olur,</w:t>
      </w:r>
    </w:p>
    <w:p>
      <w:r>
        <w:t>- (Hipoxondrlar, qorxu nevrozu olanlar.) - deyər ki, həkimə özünü başa salmaq ona müyəssər olmamışdır. Bunun səbəbi ondadır ki, onun ağrıları bütün diqqətini öz üzərinə çəkib. Elisabeth v. R... xanımda isə davranış əksinə idi və bundan belə nəticə çıxarmaq lazım gəlirdi: o, ağrılara yetər qədər əhəmiyyət versə də, diqqəti başqa bir şeydə dayanırdı, ağrılar isə yalnız onun müşayiət fenomeni idilər - beləliklə, ehtimal ki, ağrılarla bağlı düşüncələrdə və hisslərdə.</w:t>
      </w:r>
    </w:p>
    <w:p>
      <w:r>
        <w:t>Amma ağrıların yozumu üçün daha həlledici olan ikinci məqam da var idi. Orqanik xəstədə və ya nevrastenikdə ağrılı yeri qıcıqlayanda onun sifəti hoşnutsuzluğun və ya bədən ağrısının qatılmamış ifadəsini göstərir; üstəlik xəstə silkələnir, müayinədən yaxa qurtarır, dəf edir. Amma Elisabeth v. R... xanımın ayaqlarının hiperalgesik dərisini və əzələlərini çimdikləyib basanda onun üzü özünəməxsus ifadə alır - ağrıdan çox, az qala həzz ifadəsi; o, qışqırır - mən elə düşünməli idim: az qala şəhvətli gıcıqda olduğu kimi -, üzü qızarır, başını geri atır, gözlərini yumur, gövdəsi geriyə əyilir. Bütün bunlar çox qaba deyildi, amma yenə də o qədər aydın ifadəli idi ki, yalnız bir yozumla barışdırıla bilər: əzab histeriyadır və qıcıqlanma histerik zonaya dəyməli idi.</w:t>
      </w:r>
    </w:p>
    <w:p>
      <w:r>
        <w:t>Sifət əzələ və dərinin çimdiklənməsinin guya doğurduğu ağrıya uyğun gəlmirdi; ehtimal ki, o, bu ağrının arxasında duran düşüncələrin məzmununa daha yaxşı uyğun gəlirdi - hansıları ki, insansan xəstədə onlarla bağlı bədən yerlərinin qıcıqlanması ilə oyadırdı. Mən hiperalgesik zonaların qıcıqlanmasında oxşar, məna daşıyan sifətləri təkrar-təkrar tam əmin histeriya hallarında da müşahidə etmişdim; qalan jestlər isə aydın görünürdü ki, histerik tutmanın ən yüngül işarəsinə uyğun idilər.</w:t>
      </w:r>
    </w:p>
    <w:p>
      <w:r>
        <w:t>İsterogen zonanın bu gözlənilməz lokalizasiyası haqqında əvvəlcə heç bir aydınlaşma yox idi. Hiperalgeziyanın əsasən əzələlərə dəyməsi də düşünməyə sövq edirdi. Əzələlərin diffuz və yerli basmaq həssaslığını doğuran ən adi əzab onların revmatik infiltrasiyası, adi xroniki əzələ revmatizmidir - hansının sinir affeksiyalarını özünə qaçırmaq yararlığı haqqında mən onsuz da danışmışdım. Elisabeth v. R... xanımın ağrılı əzələlərinin konsistensiyası bu ehtimala əks deyildi: əzələ kütlələrində çoxlu sərt çubuqlar var idi, onlar da xüsusilə həssas görünürdülər. Beləliklə, ehtimal ki, göstərilən mənada əzələlərin orqanik dəyişikliyi mövcud idi, hansına ki, nevroz söykənirdi və hansının əhəmiyyətini nevroz həddindən artıq böyük göstərirdi.</w:t>
      </w:r>
    </w:p>
    <w:p>
      <w:r>
        <w:t>Müalicə də belə qarışıq əzab ehtimalından çıxış edirdi. Biz həssas əzələlərin sistemli yoğurulmasını və faradizasiyasını, bunların doğurduğu ağrıdan asılı olmayaraq, davam etdirməyi tövsiyə edirdik; mən isə ayaqların güclü Franklin qığılcım boşalmaları ilə müalicəsini öz üzərimə götürürdüm - xəstə ilə əlaqədə qala bilim deyə. Gəzməyə özünü məcbur etməli olub-olmadığı sualına qəti "bəli" ilə cavab verdik.</w:t>
      </w:r>
    </w:p>
    <w:p>
      <w:r>
        <w:t>Beləcə yüngül yaxşılaşma əldə etdik. O, xüsusilə influenz maşınının ağrılı zərbələrinə qızışırdı, onlar nə qədər güclü idilərsə, bir o qədər xəstənin öz ağrılarını geri itələyirdilər. Həmkarım bu vaxt psixik müalicə üçün torpaq hazırlayırdı, və mən dördhəftəlik görünüşlü müalicədən sonra belə bir müalicə təklif edib xəstəyə gedişatı və onun təsir yolları haqqında bəzi aydınlaşmalar verəndə sürətli başa düşmə və yalnız cüzi müqavimət tapdım.</w:t>
      </w:r>
    </w:p>
    <w:p>
      <w:r>
        <w:t>Amma mənim oradan başladığım iş özümə gələn ən çətin işlərdən biri çıxdı və bu iş haqqında hesabat verməyin çətinliyi o vaxt qalib gəlinmiş çətinliklərə layiqincə qoşuldu. Mən uzun müddət əzab hekayəsi ilə əzabın - hansı ki, təcrübələrin bu sırası ilə doğulub müəyyən edilməli idi - arasında əlaqəni tapa bilmirdim.</w:t>
      </w:r>
    </w:p>
    <w:p>
      <w:r>
        <w:t>Belə katartik müalicəyə başlayanda əvvəlcə özünə belə sual qoyulur: xəstənin əsli və əzabının verici səbəbi məlumdurmu? Onda onu öz əzab hekayəsini təkrar etməyə gətirmək üçün xüsusi texnika lazım deyil; ona göstərilən maraq, ona duyulan başa düşmə, ona verilən sağalma ümidi xəstəni sirrini açmağa müəyyən edəcəkdir. Elisabeth xanım haqqında mənə əvvəldən ehtimal idi ki, o, əzabının səbəblərindən xəbərdardır, deməli, onun şüurunda yad cisim yox, sadəcə bir sirri var. Ona baxanda şairin sözlərini xatırlamaq lazım gəlirdi: ‚Elə bil bu maska gizli mənanı öncədən sezdirir'.¹)</w:t>
      </w:r>
    </w:p>
    <w:p>
      <w:r>
        <w:t>Deməli, mən əvvəlcə hipnozdan imtina edə bildim - amma bununla şərtlə ki, sonra, etirafın gedişində belə əlaqələr açılsa ki, onları dəqiqləşdirməyə onun xatirəsi çatmasın, hipnoza əl atım. Beləcə histeriyanın bu ilk tam təhlilinə başlayarkən sonralar metoda yüksəltdiyim və məqsədyönlü şəkildə tətbiq etdiyim gedişata gəldim - patogen psixik materialın təbəqə-təbəqə təmizlənməsi gedişatına, hansını ki, basdırılmış şəhərin qazıntısı texnikası ilə müqayisə etməyi sevirdik. Əvvəlcə xəstəyə məlum olanı danışdırır, diqqətlə izləyirdim harada əlaqə tapmacaqlı qalır, harada səbəblər zəncirindən bir həlqə əskik görünür, və sonra xatirənin daha dərin təbəqələrinə daxil olur, həmin yerlərdə hipnotik araşdırmanı və ya ona bənzər texnikanı işə salırdım. Bütün bu işin əvvəl-şərti, təbii ki, belə gözlənti idi: tam yetər qədər determinasiyanın sübut ediləcəyi; dərinə enmə vasitələri haqqında tezliklə söz açılacaq.</w:t>
      </w:r>
    </w:p>
    <w:p>
      <w:r>
        <w:t>Elisabeth xanımın danışdığı əzab hekayəsi çoxsaylı ağrılı təcrübələrlə toxunmuş uzunmüddətli bir hekayə idi. Anlatarkən o, hipnozda deyildi, amma mən onu uzanmış vəziyyətdə saxlayır, gözlərini bağlı tuturdum - özüm də qarşı çıxmırdım ki, o, vaxtaşırı gözlərini açsın, vəziyyətini dəyişsin, əyləşsin və s. Anlatdığı parça onu daha dərin tutanda elə görünürdü ki, o, öz-özünə hipnoza daha yaxın vəziyyətə düşür. Onda o, tərpənmədən uzanırdı və gözlərini möhkəm bağlı saxlayırdı.</w:t>
      </w:r>
    </w:p>
    <w:p>
      <w:r>
        <w:t>Xatirələrinin ən üst təbəqəsindən çıxanını verməyə keçirəm. Üç qızın ən kiçiyi kimi o, valideynlərinə zərif bağlılıqla, gəncliyini Macarıstandakı bir malikanədə keçirmişdi. Anasının sağamlığı göz xəstəliyi ilə və eləcə sinir vəziyyətləri ilə bir neçə dəfə kölgələnmişdi. Elə gəldi ki, o, xüsusilə içli-ölü bağlanır şən və dünyagörən ataya - hansını ki, deyirdi: bu qız mənə bir oğul və öz düşüncələrini bölüşə bildiyim bir dost əvəz edir. Qız bu münasibətdə zihni həvəsləndirmədən nə qədər qazanırdısa,</w:t>
      </w:r>
    </w:p>
    <w:p>
      <w:r>
        <w:t>¹) Buradan görünəcək ki, mən bunda yenə də səhvmişəm.</w:t>
      </w:r>
    </w:p>
    <w:p>
      <w:r>
        <w:t>amma bu, atadan elə gizli qalmırdı ki, bununla qızın zihni quruluşu qızda görməyə üstünlük verilən idealdan uzaqlaşır. O, onu şənliklə ‚xasıtdan və öz haqlılığını təkid edən' adlandırır, qərarlarında çox böyük dəqiqlikdən, adamlara acımayışca həqiqəti demək meylindən xəbərdar edirdi və tez-tez deyirdi: ərinin tapması ona çətin olacaq. Əslində o, öz qızlılığından az qala narazı idi; ehtiraslı planlarla dolu idi, oxumaq və ya musiqidə istedadını inkişaf etdirmək istəyirdi, nikahda meyllərini və qərar azadlığını qurban verməli olacağını düşünəndə üsyan edirdi. Bu vaxt o, atasına, ailəsinin nüfuzuna və sosial mövqeyinə qürurla baxır, bu nemətlərlə bağlı hər şeyi qısqanclıqla qoruyurdu. Lazım gəldikdə anasına və böyük bacılarına qarşı özünü geri çəkən özünəqapamaqlığı valideynləri onun xarakterinin sərt cəhətləri ilə tam barışdırırdı.</w:t>
      </w:r>
    </w:p>
    <w:p>
      <w:r>
        <w:t>Qızların yaşı ailəni paytaxta köçməyə vəsilə etdi - burada Elisabeth bir müddət ailənin daha zəngin və şən həyatından həzz ala bildi. Amma sonra o zərbə gəldi, hansı ki, bu evin bəxtini dağıtdı. Ata xroniki ürək xəstəliyini gizlətmişdi və ya özü keçirmişdi; bir gün onu ağciyər ödeminin ilk tutmasından sonra huşsuz halda evə gətirdilər. Birbuçillik xəstə baxımı dövrü gəldi - hansında ki, Elisabeth yataq başında ilk yeri ələ keçirdi. O, atanın otağında yatırdı, gecə onun çağırışına oyanır, gündüz onu qayğısına qalırdı və özünü elə məcbur edirdi ki, şən görünsün - o halda ki, ata ümidsiz vəziyyəti sevimli səbir ilə dözürdü. Xəstə baxımının bu dövrü ilə əzabının başlanğıcı bağlı olmalı idi, çünki o, xatırlayır ki, baxımın axırıncı yarıilində sağ ayağındakı belə ağrılardan bir gün yarım yataqda qalıb. Amma o iddia edir ki, bu ağrılar tezliklə keçiblər və nə onun narahatlığını, nə diqqətini oyatmayıblar. Əslində atasının ölümündən yalnız iki il sonra o, özünü xəstə hiss edirdi və ağrılarından gəzə bilmirdi.</w:t>
      </w:r>
    </w:p>
    <w:p>
      <w:r>
        <w:t>Atanın ölümü dörd qadından ibarət bu ailənin həyatında boşluq qoydu, sosial tənhalıq, həvəsləndirmə və həzz vəd edən çoxlu əlaqələrin kəsilməsi, ananın indi güclənən xəstəliyi - bütün bunlar bizim xəstəmizin əhval-ruhiyyəsini kölgələndirdi, eyni zamanda onda o qatı istəyi oyatdı: öz yaxınları tezliklə itirilmiş bəxtin əvəzini tapsınlar, - və onu bütün meylini və diqqətini qalan anaya yönəltməyə sövq etdi.</w:t>
      </w:r>
    </w:p>
    <w:p>
      <w:r>
        <w:t>Kədər ili bitəndən sonra böyük bacı hörmətli mövqedə olan istedadlı və çalışqan bir adamla evləndi - hansı ki, zihni qabiliyyəti ilə böyük gələcəyə məhkum görünürdü, amma yaxın münasibətdə xəstəlikli həssaslıq, öz kaprizlərinə eqoistliklə qapanma inkişaf etdirirdi və məhz bu ailənin içində qoca anaya qayğını görməməzliyə vurmağa cəsarət edən ilk adam oldu. Bu, Elisabethin dözməsindən çox idi; o, bacanaqla mübarizəyə qalxmağı öz üzərinə vəzifə bilirdi - o, buna fürsət verdikcə, o halda ki, qalan qadınlar onun həyacanlı temperamentinin partlayışlarını asanlıqla dözürdülər. Onun üçün acı ümidsizlik oldu ki, köhnə ailə bəxtinin yenidən qurulması bu maneə ilə üzləşdi, və o, evli bacısını bağışlaya bilmirdi: qadınca tabeçiliklə hər hansı tərəf tutmaqdan qaçmağa can atırdı. Elisabethin yaddaşında böyük bir səhnə sırası qaldı - onların bir qismində ilk bacanağa qarşı söylənməmiş şikayətlər də qalıb idi. Ən böyük qınaq isə ondan gəldi ki, o, vəd edilmiş xidməti yüksəlişin hesabına öz kiçik ailəsi ilə Avstriyanın uzaq bir şəhərinə köçdü və beləliklə ananın tənhalığını böyütməyə kömək etdi. Bu fürsətdə Elisabeth öz gücsüzlüyünü, anaya itirilmiş bəxtin əvəzini tapa bilməməsini, atanın ölümündə tutduğu qərarı icra etməyin mümkünsüzlüyünü o qədər aydın hiss etdi.</w:t>
      </w:r>
    </w:p>
    <w:p>
      <w:r>
        <w:t>İkinci bacının evlənməsi ailənin gələcəyi üçün daha xoş vəd edirdi, çünki bu ikinci bacanaq, zihni cəhətdən daha aşağı olmasına baxmayaraq, incəhissli, bütün incəliklərə öyrədilmiş bu qadınların ürəyinə uyğun adam idi və onun davranışı Elisabethi nikah institutu ilə və onunla bağlı qurbanlar düşüncəsi ilə barışdırırdı. Üstəlik ikinci gənc cüt ananın yanında qaldı və bu bacanağın və ikinci bacının uşağı Elisabethin sevimlisinə çevrildi. Təəssüf ki, bu uşağın doğulduğu il başqa bir hadisə ilə kölgələndi. Ananın göz xəstəliyi bir neçə həftəlik qaranlıq kur tələb etdi, Elisabeth ona qoşuldu. Sonra əməliyyat lazım bildirildi; əməliyyatdan əvvəlki həyacan böyük bacanağın köçməsinə hazırlıqlarla üst-üstə düşdü. Nəhayət, usta əl ilə yerinə yetirilən əməliyyatdan keçildi, üç ailə yay istirahətində birləşdi, və son ayların qəmlərindən tükənmiş Elisabeth indi, atanın ölümündən bəri bu ailəyə nəsib olmayan, əzabdan və qorxulardan azad ilk vaxtda tam istirahət etməli idi.</w:t>
      </w:r>
    </w:p>
    <w:p>
      <w:r>
        <w:t>Amma məhz bu yay istirahətinin dövrünə Elisabethin ağrılarının və gəzmə zəifliyinin partlayışı düşür. Ağrılar bir müddət əvvəl özlərini az-çox bildirmişdilər; ilk dəfə qəti gəlişləri o an oldu, nə vaxt ki, o, kiçik kurortun hamam binasında isti vanna qəbul etdi. Bundan bir neçə gün əvvəlki uzun gəzinti - əslində yarımgünük marş - sonra bu ağrıların gəlişi ilə əlaqələndirildi, elə ki, asanlıqla belə yozum doğuldu: Elisabeth əvvəlcə ‚artıq yorulub', sonra ‚soyuqlamış'.</w:t>
      </w:r>
    </w:p>
    <w:p>
      <w:r>
        <w:t>Bu andan Elisabeth ailənin xəstəsi oldu. Həkim məsləhəti onu bu yayın qalan hissəsini Gasteində vanna kuruna sərf etməyə sövq etdi - anası ilə yola düşdü, amma onsuz da ki, yeni bir narahatlıq özünü göstərmədən deyil. İkinci bacı yenidən hamilə idi və xəbərlər onun vəziyyətini az qala əlverişsiz təsvir edirdilər, elə ki, Elisabeth az qala Gasteinə yola düşməyə qərarlaşmaq istəmirdi. Gastein qalmağının az iki həftəsindən sonra ana və bacını geri çağırdılar: yatağa düşmüş xəstəyə yaxşı gəlmir deyələr.</w:t>
      </w:r>
    </w:p>
    <w:p>
      <w:r>
        <w:t>Əzablı bir yol - hansında ki, Elisabethdə ağrılar və qorxulu gözləntilər qarışırdı; sonra vağzaldakı bəzi əlamətlər, hansıları ki, ən pisinə xəbər verirdilər; sonra, xəstənin otağına girəndə - o əminlik ki, onlar gecikiblər: yaşayan insandan vidalaşmaq müyəssər olmayacaq.</w:t>
      </w:r>
    </w:p>
    <w:p>
      <w:r>
        <w:t>Elisabeth yalnız bu bacısının itkisindən əzab çəkmirdi - hansını ki, o, zərif sevmişdi - amma az qala eyni dərəcədə də bu ölümün doğurduğu düşüncələrdən və onunla gətirdiyi dəyişikliklərdən. Bacı hamiləlik ilə ağırlaşan ürək xəstəliyindən ölmüşdü.</w:t>
      </w:r>
    </w:p>
    <w:p>
      <w:r>
        <w:t>İndi belə təsəvvür doğuldu: ürək xəstəliyi ailənin ata tərəfdən irsidir. Sonra yadlara düşdülər ki, ölən qız qızlıq illərində yüngül ürək affeksiyalı xorea keçirib. Öz-özünə və həkimlərə qınaq etdilər ki, niyə evlənməyə icazə verdilər;</w:t>
      </w:r>
    </w:p>
    <w:p>
      <w:r>
        <w:t>bəxtsiz dul kişiye bu qınaqdan qurtarmaq mümkün deyildi - onsuz da ki, o, bir-birinin ardınca iki hamiləliyə aralıq verməməklə öz arvadının sağamlığını təhlükəyə atmışdı. O qədər seyrək şərtlərin üst-üstə düşdüyü xoşbəxt nikahın belə sonu bir gəlməli olacağı təəssüratı Elisabethin düşüncələrini bundan sonra ziddiyyətsiz məşğul edirdi. Üstəlik o, yenə də görürdü ki, anası üçün arzualdığı hər şey dağılır. Dul qalmış bacanaq dözülməz əzabda idi və arvadının ailəsindən uzaqlaşdı. Görünür, öz ailəsi - hansından ki, o, qısa və xoşbəxt nikah ərzində uzaqlaşmışdı - onu yenidən öz yollarına çəkmək anını əlverişli tapdı. Köhnə yaxınlığı saxlamağa yol tapılmadı; anası ilə bir yerdə qalmaq evli olmayan baldız nəzərindən mümkünsüz idi, və o, iki qadına ölünün yeganə varisi olan uşağı verməkdən imtina edərək onlara ilk dəfə onu sərtlikdə günahlandırmaq fürsəti verdi. Nəhayət - və bu, ən az narahatedici deyildi - Elisabeth hər iki bacanaq arasında doğulan dava haqqında qaranlıq xəbər aldı, onun vericisini isə yalnız hiss edə bilirdi. Amma görünür, dul kişi maliyyə məsələlərində tələblər irəli sürmüşdü, hansıları ki, o biri bacanaq haqlı yerləri yox deyirdi, hətta ananın təzə ağrısı nəzərindən onları qatı şantaj adlandırmaq olardı. Deməli, bu, ehtiraslı və sevgiyehtiyac qızın əzab hekayəsi idi. Öz taleyi ilə mübarizə apararaq, kiçik planlarının hamısının - evin köhnə şöhrətini bərpa etmək planlarının - alınmamasından qəzəblənərək; yaxınları qismən ölüb, qismən uzağa gedib, qismən də yadlaşıb; yad bir adamın sevgisində sığınacaq axtarmaq meyli olmadan - o, birbuçil ildir, az qala hər bir münasibətdən kəsilmiş halda anasının baxımına və öz ağrılarına yaşayırdı. Əgər daha böyük qəmi unutmaq və bir qızın ruhi həyatına düşmək istəyəndə Elisabeth xanıma insani, ürəkdən gələn həmdardlıqdan imtina etmək olmazdı. Amma bu əzab hekayəsinə həkim marağı nə idi - hansının ki, bu xəstənin ağrılı gəzmə zəifliyi ilə münasibətləri, bu psixik travmaların bilgisindən doğan aydınlaşma və sağalma ümidləri vardı? Həkim üçün xəstənin etirafı əvvəlcə böyük ümidsizlik idi. Söhbət banal ruhi silkələnmələrdən ibarət xəstəlik tarixçəsindən gedirdi, hansından da heç nə aydınlaşdırırdı ki, tutulan şəxs niyə histeriyaya xəstələnməli idi, nə də histeriya niyə məhz ağrılı abaziya formasını alıb. Nə buradakı histeriyanın səbəbini, nə də determinasiyasını o aydınlatsın. Təxmin etmək olar ki, xəstə ruhi ağrılı təəssüratları ilə - hansıları ki, o, eyni vaxtda bədən ağrıları kimi hiss etmişdi - assosiasiya qurub və indi xatirə həyatında bədən hissini ruhun simvolu kimi işlədir. Onun bu əvəzetmə üçün hansı motivi var idi, hansı anda bu icra olundu - bunlar aydınlaşmadı. Bunlar əslində o suallar idilər ki, onların qoyulması bu günə qədər həkimlərə vərdiş yaratmamışdı. Adətən belə əminlik ilə barışırdılar: xəstə konstitusiyasınca histerikadır, qatı, təbiətcə istənilən həyacanların təzyiqi altında histerik simptomlar inkişaf etdirə bilər.</w:t>
      </w:r>
    </w:p>
    <w:p>
      <w:r>
        <w:t>Aydınlaşmaya görə deyil, sağalma üçün bu etiraf vasitəsilə daha az iş görülmüş görünürdü. Görmək mümkün deyildi ki, Elisabeth xanıma hansı xeyirli təsiri ola bilər: son illərin bütün ailə üzvlərinə yaxşı bilinən əzab hekayəsini bir dəfə də ona mülayim həmdardlıq göstərən yad birinə danışmaq. Belə sağalma uğuru da gözlə çarpmırdı. Xəstə müalicənin bu ilk dövründə həkimə bunu təkrarlamağı heç vaxt unutmadı: Amma mənə yenə də pis gəlir, ağrılarım əvvəlki kimidir, - və o, bunu cadarcasına "görəsən?" deyən baxışla baxanda mən qoca cənab v. R.-ün sevimli qızı haqqında bildirdiyi qərarı xatırlayırdım: o, tez-tez ‚xasıtdan' və ‚şalaq' imiş; amma yenə də boynuma almalı idim ki, o, haqlı idi.</w:t>
      </w:r>
    </w:p>
    <w:p>
      <w:r>
        <w:t>Əgər mən bu mərhələdə xəstənin psixik müalicəsini buraxsaydım, Elisabeth v. R... xanımın halı histeriya nəzəriyyəsi üçün az qala əhəmiyyətsiz qalardı. Amma mən təhlilimi davam etdirdim, çünki əmin gözlənti idim ki, şüurun daha dərin təbəqələrindən histerik simptomun həm səbəbi, həm də determinasiyası üzrə münasibət əldə ediləcək.</w:t>
      </w:r>
    </w:p>
    <w:p>
      <w:r>
        <w:t>Deməli, mən xəstənin genişlənmiş şüuruna birbaşa sual verməyə qərar verdim: ayaqlardakı ağrıların ilk doğulması hansı psixik təəssürata bağlıdır.</w:t>
      </w:r>
    </w:p>
    <w:p>
      <w:r>
        <w:t>Bu məqsədlə xəstə dərin hipnoza salınmalı idi. Amma təəssüf ki, görməli oldum: bu məqsədə yönəlmiş gedişatlarım xəstəni o şüur vəziyyətinə gətirmirlər, hansında ki, o, mənə etirafını verirdi. Mən hələ də şad idim ki, o bu dəfə mənə məğlubiyyətlə bəyan etməyi buraxdı: ‚Görürsünüz, mən yatmıram, məni hipnoz etmək olmur.' Belə sıxışmış vəziyyətdə məndə o fikir doğuldu ki, başa təzyiq etmək hiyləsini işlətim - hansının yaranma tarixçəsi haqqında yuxarıdakı Lucy R. xanımın müşahidəsində ətraflı danışmışdım. Mən onu icra etdim, xəstədən tələb etdim ki, təzyiqin anında daxili gözünün önündə nə görünürsə və ya xatirəsindən nə keçirsə, mütləq mənə bildirsin. O, uzun müddət susdu və nəhayət mənim təkidimlə boynuna aldı: axşamdan danışıb - hansında ki, gənc bir adam onu məclisdən evə qaytarıb, onların arasında baş verən söhbətlərdən və atanın baxımına qayıdarkən onu müşayiət edən hisslərdən.</w:t>
      </w:r>
    </w:p>
    <w:p>
      <w:r>
        <w:t>Gənc adamla bu ilk danışıqda yeni bir şaxta açıldı, hansının məzmununu mən get-gedə xaricə çıxardım. Burada söhbət sirrdən gedirdi - ortaq bir qız dostundan başqa o, heç kimə münasibətləri və onlara bağladığı ümidləri açmamışdı. Söhbət uzun illər tanış olan ailənin oğlundan gedirdi, hansının evi əvvəlkinə yaxın idi. Gənc adam özü yetim idi və böyük sədaqətlə atasına bağlanmışdı, onun məsləhətləri ilə karyerasında yönəlirdi və hörmətini atadan ailənin xanımlarına uzatmışdı. Birgə oxu, düşüncə mübadiləsi, onun tərəfindən edilmiş, ona yenidən söylənilən ifadələr haqqında çoxlu xatirələr onun inamının get-gedə güclənməsini göstərirdi: o, onu sevir və başa düşür, onunla nikah ona o qurbanları yükləməyəcək ki, onlardan nikaha görə qorxurdu. Təəssüf ki, o, ondan yalnız azca böyük idi və o vaxt öz müstəqilliyindən hələ uzaq idi, amma o, qəti qərarda idi: onu gözləyəcəkdir.</w:t>
      </w:r>
    </w:p>
    <w:p>
      <w:r>
        <w:t>Atanın ağır xəstələnməsi ilə və baxıcı kimi çəkilməsi ilə bu münasibət get-gedə seyrəlirdi. Onun əvvəlcə xatırladığı axşam məhz hisslərinin zirvəsini göstərirdi; amma onların arasında söhbət o vaxt da açılmadı. O, yaxınlarının və atanın özünün təkidilə xəstə yatağından qalxıb məclisə getməyə razı salınmışdı - hansında ki, onunla görüşməyi gözləyə bilirdi. Sonra erkən evə tələsmək istəyirdi, amma qalıb saxladılar, və o, onun ona gedib qaytarmağı vəd etdiyi anda razı salındı. O, onsuz da heç vaxt onun üçün bu qədər qatı hisslər almamışdı - bu qaytarmaq vaxtında; amma belə səadətlə gec evə gələndə atasının vəziyyətinin ağırlaşdığını tapır və özünü ən qatı qınaqlara tuturdu: nə üçün o qədər vaxtı öz həzzinə qurban verib. Bu, xəstə atanı bütün bir axşam üçün tərk etməyi sonuncu dəfə idi; dostunu da onsuz da nadir görürdü; atanın ölümündən sonra o, onun ağrısına hörmətindən uzaq qaldı, sonra həyat onu başqa yollara çəkdi; o, get-gedə özünə belə fikri mənimsəməli oldu: onun üçün marağı başqa hisslər tərəfindən sıxılıb və o, onun üçün itib. İlk sevginin bu alınmaması hər dəfə onu yenə də ağrıtdı - nə vaxt ki, o, ondan düşünürdü.</w:t>
      </w:r>
    </w:p>
    <w:p>
      <w:r>
        <w:t>Məhz bu münasibətdə və onu doğuran yuxarıdakı səhnədə mən ilk histerik ağrıların səbəbini axtarmaq haqqı almışdım. Onun o vaxt özünə icazə verdiyi səadət ilə evdə tapdığı atanın əzabı arasındakı ziddiyyət münaqişə, uyğunsuzluq halı verdi. Münaqişənin nəticəsi ondan ibarət oldu ki, erotik təsəvvür assosiasiyadan sıxışdırıldı, və ona bağlanmış affekt eyni zamanda (və ya qısa öncə) mövcud olan bədən ağrısının gücləndirilməsinə və ya yenidən canlanmasına istifadə edildi. Deməli, söhbət müdafiə məqsədilə konversiya mexanizmindən gedir - hansını ki, mən başqa yerdə ətraflı təhlil etmişdim.¹)</w:t>
      </w:r>
    </w:p>
    <w:p>
      <w:r>
        <w:t>Amma burada hər cür mülahizələr üçün yer var. Mən vurğulamalıyam ki, mənə onun xatirəsindən sübut etmək alınmadı ki, konversiya evə qayıtmaq o anında baş verib. Ona görə də xəstə baxımı dövrünün oxşar təcrübələrini araşdırdım və bir sıra səhnələr oyatdım - onların arasında ataya bir çağırışda yataqdan qıçqabaq, soyuq otaqda cılpaq ayaqlarla qalxmaq öz təkrarları ilə seçilirdi. Mən bu anlara müəyyən əhəmiyyət verməyə meylli idim, çünki ayaqlardakı ağrıdan şikayət ilə yan-yana əzabverici soyuqluq hissindən şikayət də dururdu. Amma burada da elə bir səhnəni ələ almaq alınmadı, hansını ki, ¹) ‚Müdafiə nevropsixozları'. Neurologisches Zentralblatt, 1 iyun 1894-cü il.</w:t>
      </w:r>
    </w:p>
    <w:p>
      <w:r>
        <w:t>əminliklə konversiya səhnəsi adlandırmaq olardı. Ona görə də mən burada aydınlaşmada boşluğu boynuma almağa meylli idim, ta ki, bu faktı yadıma saldım: histerik ayaq ağrıları onsuz da xəstə baxımı vaxtında yox idi. Onun xatirəsi yalnız bir ağrı tutmasından xəbər verirdi - bir neçə günə uzanan, hansı ki, o vaxt diqqəti özünə çəkmədi. Araşdurmam indi ağrıların bu ilk gəlişinə yönəldi. Onun xatirəsini əminliklə canlandırmaq alındı: o vaxt tam bir qohum ziyarətə gəlmişdi, hansını ki, o, qarşılaya bilmirdi, çünki yataqda idi, və hansı ki, iki il sonra gəlişdə də yataqda tapmaq xoşbəxtsizliyinə düşüb idi. Amma bu ilk ağrıların psixik verici səbəbi axtarışı alınmadı, nə qədər təkrarlanmasa da. Mən belə güman etməyə haqqım var idi: o ilk ağrılar əslində psixik verici səbəb olmadan yüngül revmatik xəstəlik kimi gəliblər, və onu da öyrənə bildim ki, bu orqanik əzab - sonrakı histerik təqlidin modeli - hər halda qaytarma səhnəsindən öncəki dövrə düşməlidir. Bu ağrıların orqanik əsaslı olaraq yüngülləşmiş miqyasda və az diqqət ilə bir müddət davam etməsi işin təbiətinə uyğun mümkün qalırdı. Bu qaranlıq - hansı ki, bundan doğulur ki, təhlil psixik həyacanın bədən ağrısına konversiyasına o vaxta işarə edir, hansında ki, belə ağrı mütləq hiss edilmədi və xatırlanmadı - bu problemi sonrakı mülahizələrlə və başqa nümunələrlə həll edə bilməyi ümid edirəm.¹)</w:t>
      </w:r>
    </w:p>
    <w:p>
      <w:r>
        <w:t>İlk konversiyanın motivinin açılışı ilə müalicənin ikinci, məhsuldar dövrü başladı. Tezliklə xəstə məni xəbərlə yavaşlatdı - bildirir ki, o, indi bilir, niyə ağrılar həmişə məhz sağ budun o müəyyən yerindən çıxır və orada ən qatıdır. Söhbət elə o yerdən gedirmiş, hansına ki, hər səhər atanın ayağı dincəlirmiş - o vaxt ki, o, çox şişmiş ayağı bükülən sarğıları yeniləyirdi. Bu, bəlkə də yüz dəfə baş verib, və o, təəccüblüdür, bu əlaqəyə bu günə qədər düşünməyib. O, mənə belə bir ¹) Bu, əsasən budları tutan ağrıların nevrastenik təbiətli olmasını nə inkar edə, nə də sübut edə bilirəm.</w:t>
      </w:r>
    </w:p>
    <w:p>
      <w:r>
        <w:t>atipik isterogen zonanın yaranması üçün istədiyim izahatı verdi. Bundan əlavə ağrılı ayaqlar təhlillərimizdə həmişə ‚söz atmaya' başladılar. Mən belə qəribə vəziyyəti nəzərdə tuturam: xəstə əksərən ağrısız idi, nə vaxt ki, biz işə keçirdik; mən indi sualla və ya başa təzyiqlə xatirə oyatdığımda əvvəlcə ağrı hissi bildirdi - əksərən o qədər canlı ki, xəstə silkələnir və əli ilə ağrıyan yerə yetişirdi. Oyadılan bu ağrı o müddətdə qalırdı, hansında ki, xəstə xatirənin hakimiyyəti altında idi, zirvəsinə çatırdı, nə vaxt ki, o, bildirişinin mahiyyətini və həlledicisini demək ərəfəsində idi, və bildirişin son sözləri ilə yoxa çıxırdı. Get-gedə mən bu oyadılan ağrını kompas kimi işlətməyi öyrəndim; o, susurdu, amma ağrıları hələ qəbul edirdisə, bilirdim: hər şeyi deməyib, və etirafın davamına təkid edirdim, ta ağrı deməklə yoxa çıxana qədər. Yalnız ondan sonra yeni bir xatirə oyatırdım.</w:t>
      </w:r>
    </w:p>
    <w:p>
      <w:r>
        <w:t>‚Abreaksiya'nın bu dövründə xəstənin vəziyyəti somatik cəhətdən də, psixik cəhətdən də elə gözəçarpan yaxşılaşdı ki, mən hər dəfə yarı-zarafatla bəyan edirdim: hər dəfə müəyyən miqdarda ağrı motivi daşıyıb gedirəm, və hamısını təmizləyəndə o, sağalacaq. O, tezliklə əksər vaxt ağrıların olmamasına çatdı, hərəkət etməyə, çox gəzməyə və indiyə qədərki tənhalığını buraxmağa razı oldu. Təhlilin gedişində mən bəzən onun vəziyyətinin öz-özünə dəyişmələrini, bəzən öz təxmini izləyirdim - hansı yerdə onun əzab hekayəsinin bir parçasını hələ kifayət qədər əhatələnməmiş hesab edirdim. Bu işdə bir neçə maraqlı qavrama etdim, hansıların dərslərini sonralar başqa xəstələrdə təsdiqlədim.</w:t>
      </w:r>
    </w:p>
    <w:p>
      <w:r>
        <w:t>Əvvəlcə öz-özünə dəyişmələr haqqında: aydınlaşdı ki, əslində elə bir dəyişmə yox idi, hansı ki, günün bir hadisəsi ilə assosiativ yolla qıcıqlanmayaydı. Bir dəfə tanışlarından birinin xəstələnməsi haqqında eşitmişdi, hansı ki, onu atasının xəstəliyindəki bir detalı xatırlatdı; o birisi ölü bacısının uşağı ziyarətə gəlmişdi və oxşarlığı ilə itirilmiş qohuma görə ağrını oyatmışdı; o birisi yenə uzaqda yaşayan bacının məktubu idi - hansı ki, sərt bacanağın təsirini aydın göstərirdi və hələ danışılmamış ailə səhnəsini bildirməyi tələb edən ağrını oyatdı.</w:t>
      </w:r>
    </w:p>
    <w:p>
      <w:r>
        <w:t>Breuer və Freud, Histeriya haqqında tədqiqatlar. 3-cü nəşr.</w:t>
      </w:r>
    </w:p>
    <w:p>
      <w:r>
        <w:t>O, heç vaxt eyni ağrı vericini iki dəfə irəli sürmədiyi üçün gözləntimiz - bu yolla tədarükü əhatə etmək - əsassız görünmirdi, və mən onsuz da etiraz etmirdim ki, o, belə vəziyyətlərə gətirilsin, hansıları ki, hələ səthə çıxmayan yeni xatirələri oyatmağa yararlıdırlar - məsələn, bacısının məzarına göndərmək və ya onu məclisə buraxmaq, hansında ki, o, indi yenidən mövcud olan gənclik dostunu görə bilər.</w:t>
      </w:r>
    </w:p>
    <w:p>
      <w:r>
        <w:t>Sonra monosimptomatik adlandırmaq olacaq histeriyanın yaranma tərzinə baxış aldım. Məlum oldu ki, sağ ayaq hipnozlarımızda ağrılı olur, nə vaxt ki, söhbət atasının baxımından, gənclik oyun yoldaşından və digər həddindən gedir, hansıları ki, patogen dövrün birinci dövrünə düşürlər, amma ağrı o birisi, sol ayaqda bildirir, o andan ki, mən itirilmiş bacı, hər iki bacanaq - qısası, əzab hekayəsinin ikinci yarısından bir təəssüratı oyatmışdım. Bu daimi davranış diqqətimi çəkəndən sonra daha dərinə baxdım və elə təəssürat aldım ki, detallılaşma burada daha uzağa gedir və hər yeni psixik ağrılı verici ayaqların ağrılı ərazisinin başqa bir yeri ilə bağlanıb. Əvvəlcə ağrılı olan sağ budun yeri atasının baxımına bağlı idi; o andan ağrı ərazisi yeni travmaların anlarının hesabına əlavələrlə böyüdü, elə ki, burada sərt götürəndə heç də çoxlu psixik xatirə komplekslərinə bağlı olan bir yeganə bədən simptomu yox, oxşar simptomların çoxluğu var idi, hansıları ki, səthli baxışda bir simptomda qovuşmuş görünürdülər. Ayrı-ayrı psixik vericilərə uyğun ağrı zonalarının sərhədlənməsinin ardınca gedə bilmədim, çünki xəstənin diqqətinin bu münasibətlərdən uzaqlaşdığını tapdım.</w:t>
      </w:r>
    </w:p>
    <w:p>
      <w:r>
        <w:t>Amma abaziyanın bütün simptom kompleksinin bu ağrılı zonaların üzərində necə qurulmuş ola biləcəyi tərzinə əlavə maraq göstərirdim və bu məqsədlə müxtəlif suallar verirdim: gəzəndə, dayananda, uzananda ağrılar haradan gəlirlər? - hansılarına o, qismən təsirsiz, qismən əlimin təzyiqi altında cavab verirdi. Bununla iki şey doğuldu. Bir tərəfdən o, ağrılı təəssüratlarla bağlı bütün səhnələri qruplaşdırırdı - onların ərzində oturub ya dayanıb olmasına görə və s. - Məsələn, o, bir qapının yanında dayanıb, nə vaxt ki, atanı ürək tutmasında evə gətirdilər, və qorxuda az qala kök qalmışdı. Bu ilk ‚dayanarkən qorxu'ya sonra daha bir çox xatirə qoşulurdu - ta qorxu səhnəsinə, hansında ki, o, yenəcadıl ölmuş bacısının yatağı yanında bağlı qalmışdı. Reminissensiyaların bütün bu zənciri ağrıların dayanmaqla haqlı bağlanışını göstərməli idi və onsuz da assosiasiyanın sübutu kimi qəbul edilə bilərdi, amma hər vaxt bu tələbin xatirəsində qalmaq lazım idi: bütün bu fürsətlərdə hələ başqa bir məqamın da sübut edilə bilən olması lazımdır - hansı ki, diqqəti və ondan sonrakı ardıcıllıqda konversiyanı məhz dayanmağa (gəzməyə, oturmağa və s.) yönəltmişdi. Diqqətin bu istiqaməti üçün izahı az qala başqa münasibətlərdə axtarmaq mümkün deyildi: gəzmək, dayanmaq və uzanmaq məhz o bədən hissələrinin icralarına və vəziyyətlərinə bağlıdırlar - hansılarında ki, burada ağrılı zonalar daşıyılıblar, yəni ayaqlarda. Deməli, astaziya-abaziya ilə bu xəstəlik tarixçəsindəki ilk konversiya halı arasında əlaqə asanlıqla başa düşülən idi.</w:t>
      </w:r>
    </w:p>
    <w:p>
      <w:r>
        <w:t>Bu revü ilə gəzməyi ağrılı etməli olan səhnələrin arasında bir səhnə üstə çıxır - gəzinti, hansını ki, o, o kurortda böyük dəstə ilə etmişdi və guya çox uzatmışdı. Bu hadisənin daha yaxın şərtləri yalnız təkidlə açılırdılar və bir çox tapmacanı həll olunmuş qoyurdular. O, xüsusilə yumşaq əhval-ruhiyyədə idi, tanışların dəstəsinə şadlıqla qoşuldu; gözəl, çox isti olmayan gün idi; anası evdə qalıb, böyük bacısı onsuz da yola düşüb, kiçik isə özünü xəstə hiss edirdi, amma bacısının həzzini korlamaq istəmirdi; bu ikinci bacının əri əvvəlcə bildirdi ki, arvadının yanında qalacaq, amma Elisabethin xatirinə onunla yola düşdü. Bu səhnənin ağrıların ilk gəlişi ilə çox bağlı olduğu görünürdü, çünki o, xatırlayır ki, gəzintidən çox yorğun və qatı ağrılarla qayıdıb, amma ondan öncə ağrıları hiss edib-etmədiyinə dəqiq bəyan etmirdi. Mən vurğulardım ki, o, hansısa əhəmiyyətli ağrılarla özünü bu uzaq yola az qala qərarlaşdırmazdı. Bu gəzintidə ağrıların haradan gəlmiş ola biləcəyi sualına tam aşkar olmayan cavab aldım: onun tənhalığı ilə xəstə bacının nikah bəxti arasındakı ziddiyyət - hansını ki, bacanağın davranışı ona fasiləsiz gözünün önündə saxlayırdı - ona ağrılı imiş.</w:t>
      </w:r>
    </w:p>
    <w:p>
      <w:r>
        <w:t>Başqa bir səhnə - vaxtca əvvəlkilə çox yaxın - ağrıların oturmaqla bağlanışında rol oynadı. Bundan bir neçə gün sonra idi; bacı və bacanaq artıq yola salınıblar, o, həyacanlı, arzulu əhval-ruhiyyədə idi, səhər erkən qalxdı, kiçik bir təpəyə qalxdı - həmin yerə, hansını ki, onlar dəfələrlə birlikdə ziyarət ediblər və hansı gözəl mənzərə verir - və orada, düşüncələrinin dalınca gedərək, daş banka oturdu. Onun düşüncələri yenə tənhalığına, ailəsinin taleyinə və o qatı arzuya aid idilər ki, o, bacısı kimi xoşbəxt olsun - bu dəfə örtüsüz boynuna aldı. O, bu səhər düşüncəsindən qatı ağrılarla qayıtdı; eyni günün axşamı vanna qəbul etdi, hansından sonra ağrılar yekun və daimi gəldilər.</w:t>
      </w:r>
    </w:p>
    <w:p>
      <w:r>
        <w:t>Bütün dəqiqliklə bundan əlavə doğuldu ki, gəzmək və dayanmaq ağrıları əvvəlcə uzananda sakitləşməyə meylli idilər. Yalnız o andan, hansında ki, bacısının xəstələnməsi xəbəri ilə axşam Gasteindən yola düşdü və gecə boyu, eyni anda bacısı üçün narahatlıqdan və qıçqıran ağrılardan əzab çəkərək, yuxusuz vaqonda uzanıb idi - həm də uzanmağın ağrılarla bağlanışı doğuldu, və bir müddət ərzində hətta uzanmaq gəzməkdən və dayanmaqdan daha ağrılı idi.</w:t>
      </w:r>
    </w:p>
    <w:p>
      <w:r>
        <w:t>Bu şəkildə, birincisi, ağrılı ərazi əlavələrlə böyüdü - hər yeni patogen təsirli mövzu ayaqların yeni bir bölgəsini yüklədi; ikincisi, təəssüratlı hər səhnə bir iz qoydu - ayaqların müxtəlif funksiyalarının daimi, get-gedə yığılan ‚yükləmə'sini, bu funksiyaların ağrı hissləri ilə bağlanışını doğurdu; amma gözlə çarpırdı ki, astaziya-abaziyanın inkişafında hələ üçüncü mexanizm də iştirak edib. Xəstə hadisələrin bütün sırasının hekayətini o şikayətlə bitirəndə ki, bunun ərzində öz ‚təkliyini' acı hiss etmişdi; o birisi sırada, hansı ki, yeni ailə həyatı qurmaq cəhdlərinin uğursuzluğunu əhatə edirdi, usanmadan təkrarlayırdı: bunda ağrılı olan öz gücsüzlüyü hissidir, "yerdən qopmuram" hissi - onda mən onun mülahizələrinə də abaziyanın inkişafına təsir verməli idim, güman etməli idim ki, o, birbaşa öz acı vurğulanmış düşüncələri üçün simvolik ifadə axtarıb və onu öz əzabının gücləndirilməsində tapıb. Belə simvolizasiya ilə histeriyanın somatik simptomlarının doğula biləcəyini biz onsuz da ilkin məlumatımızda iddia etmişdik; bu xəstəlik tarixçəsinin epikrizində bir neçə şübhəsiz sübutedici nümunə göstərəcəyəm. Elisabeth v. R... xanımda simvolizasiyanın psixik mexanizmi birinci yerdə deyildi; o, abaziyanı yaratmamışdı, amma hər şey onsuz da mövcud abaziyanın bu yolla əhəmiyyətli güclənmə aldığından xəbər verirdi. Deməli, mənim onu tapdığım inkişaf mərhələsində bu abaziya yalnız psixik assosiativ funksiya iflici deyil, həm də simvolik funksiya iflici kimi qəbul edilməlidir.</w:t>
      </w:r>
    </w:p>
    <w:p>
      <w:r>
        <w:t>Xəstəmin hekayəsini davam etdirməzdən əvvəl müalicənin bu ikinci dövründə onun davranışı haqqında hələ bir söz əlavə edərəm. Bütün bu təhlil ərzində mən başa təzyiq ilə görüntüləri və fikirləri oyatmaq metodundan istifadə edirdim - elə metoddan, hansı ki, xəstənin tam işə qoşulması və razılıqlı diqqəti olmadan tətbiq edilə bilmir. O, da vaxtaşırı məhz istədiyim kimi davranırdı, və belə dövrlərdə həqiqətən də təəccüblü idi, bir mövzuya aid ayrı-ayrı səhnələr necə dərhal və necə səhv etmədən xronoloji qayda ilə gəlirdilər. Elə görünürdü ki, o, uzun bir şəkli kitabında oxuyur, hansının səhifələri onun gözünün önündən keçirlər. Başqa vaxtlar görünürdü ki, maneələr var - hansıların mahiyyətini o vaxt hələ dərk etmirdim. Təzyiqimi edəndə o iddia edirdi ki, heç nə ağılına gəlməyib; təzyiqi təkrar edirəm, gözləməyi əmr edirəm - yenə heç nə gəlmək istəmir. Bu müqavimətin ilk göstərildiyi vaxtlarda işi kəsməyə qərar verirdim - gün əlverişli deyil, deyərəm; o birisi dəfə. İki qavrama isə məni bundan sonra davranışımı dəyişməyə müəyyən etdi. Birincisi - belə metodun alınmaması yalnız o anda baş verirdi, nə vaxt ki, mən Elisabethi şən və ağrısız tapırdım, heç vaxt o anda yox, nə vaxt ki, pis günlərdə gəlirdim; ikincisi - o, belə bəyanı, önündə heç nə görmədiyini, tez-tez edirdi, ondan sonra ki, uzun bir fasilə keçirmişdi, hansı ərzində onun gərgin və məşğul sifəti onsuz da məndə ruhi prosesi yada salırdı. Mən beləcə qərara gəldim: metod heç vaxt alınmır deyil, Elisabeth əlimin təzyiqi ilə hər dəfə ağılına bir fikir gəlir və ya gözünün önündə görüntü olur, amma hər dəfə bunu bildirməyə hazır deyil, və oyadılanı yenidən sıxışdırmağa cəhd edir. Belə susmağın motivlərini mən ikisində təsəvvür edə bildim: ya Elisabeth öz fikrinə ona yaramayan tənqidi edirdi - onu yetər qədər dəyərli tapmırdı, verilən suala uyğun cavab kimi - ya da onu bildirməkdən çəkinirdi, çünki bu bildiriş ona çox xoşagəlməz idi. Mən beləcə davranırdım, guya texnikamın etibarlılığında tam əminəm. Artıq hesaba almırdım ki, o iddia edir: heç nə gəlməyib; ona təsdiqləyirdim: bir şey mütləq gəlib, bəlkə o, yetər qədər diqqətli deyil, onda təzyiqi şadlıqla təkrar edəcəyəm, ya da o hesab edir ki, onun fikri doğru deyil. Bu, ona heç də aid deyil; o, tam obyektiv qalmağa və ağılına gələni deməyə məcburiyyətdədir - uyğun gəlsin ya yox; nəhayət, bilirəm dəqiq: ona bir şey gəlib, o, onu məndən gizlədir, amma heç nəyi gizlətdikcə ağrılardan qurtula bilməyəcəkdir. Belə təkid ilə mən ona nail oldum ki, artıq heç bir təzyiq nəticəsiz qalmadı. Mən güman etməli idim ki, vəziyyəti düzgün tanıyıram, və bu təhlildə texnikama həqiqətən də qeydsiz-şərtsiz inam qazandım. Tez-tez baş verirdi ki, o, mənə yalnız üçüncü təzyiqdən sonra bildiriş verirdi, amma özü əlavə edirdi: Sizə axı birinci dəfədən demək olardı. - Bəli, niyə dərhal demədiniz? - Düşünmüşdüm ki, o, doğru deyil, ya da: Düşünmüşdüm ki, onu dolaşa bilərəm, amma o hər dəfə yenidən gəldi. Mən bu çətin iş ərzində xəstənin xatirələrini təkrarlarkən göstərdiyi müqavimətə daha dərin əhəmiyyət verməyə başladım və onun xüsusilə gözlə çarpdığı səbəbləri diqqətlə yığmağa başladım.</w:t>
      </w:r>
    </w:p>
    <w:p>
      <w:r>
        <w:t>İndi müalicəmizin üçüncü dövrünün təsvirinə gəlirəm. Xəstəyə daha yaxşı idi, o, psixik cəhətdən yüngülləşib qabiliyyətli olmuşdu, amma ağrılar aydın görünürdü ki, həll olunmayıblar; onlar vaxtaşırı həmişə geri gəlirdilər, köhnə qatı gücləri ilə. Qeyri-kamil sağalma uğuruna qeyri-kamil təhlil uyğun gəlirdi - mən hələ də dəqiq bilmirdim, hansı anda və hansı mexanizm ilə ağrılar doğulurlar. İkinci dövrdə müxtəlif səhnələrin təkrarı ərzində və xəstənin hekayətə müqavimətini izləyərkən məndə müəyyən şübhə formalaşmışdı, amma hələ ona öz davranışımın əsası etməyə cəsarət etmirdim. Təsadüfi qavrama burada həlledici oldu. Xəstə ilə iş ərzində bir dəfə qonşu otaqda kişi addımları eşitdim, xoş səslənən bir səs, hansı ki, görünürdü, sual verməyə hazırlaşır, və xəstəm bu andan sonra qalxdı - bugün kəsmək xahişi ilə: o, eşidir ki, bacanağı gəlib və ondan soruşur. O, bu qədər ağrısız idi, bu maneədən sonra onun sifəti və gedişi qatı ağrıların qəfil gəlişini yada saldırdılar. Şübhəmdə möhkəmləndim və həlledici aydınlaşmanı doğurmaq qərarına gəldim.</w:t>
      </w:r>
    </w:p>
    <w:p>
      <w:r>
        <w:t>Deməli, ağrıların ilk gəlişinin şərtləri və səbəbləri haqqında sual verdim. Cavabında onun düşüncələri Gasteinə yola düşmədən əvvəlki kurortdakı yay qalmasına yönəldilər, və yenidən bir neçə səhnə göstərildi, hansıları ki, əvvəlcədən daha az əhatələnmişdilər. O vaxt onun əhval-ruhiyyəsi, anasının görmə qabiliyyəti üçün narahatlıqdan və göz əməliyyatı dövründə onun baxımından sonra tükənmə, nəhayət - tək qız kimi həyatdan nəsə almağa və ya həyatda nəyisə bacarmağa ümidinin yekun üsülməsi. O, bu qədər güclü imiş ki, ərinin yardımından imtina edə bilsin; indi onu qadın kimi gücsüzlük hissi tutdu - sevgi arzusu, hansında ki, onun öz ifadələrinə görə sərt xarakteri əriməyə başladı. Belə əhval-ruhiyyədə kiçik bacısının xoşbəxt nikahı ona ən dərin təəssürat verdi: necə sevgili onun üçün qayğıkeş idi, necə onlar bir baxışla bir-birini başa düşürdülər, necə əmin idilər bir-birlərində. Əlbəttə, tam təəssüf idi ki, ikinci hamiləlik birincidən elə dərhal gəldi, və bacı bilirdi ki, bu, onun əzabının səbəbidir, amma necə razılıqla o, bu əzabı dözürdü - onsuz da ki, o, onun səbəbi idi. Gəzintidə - hansı ki, Elisabethin ağrıları ilə o qədər qatı bağlı idi - bacanaq əvvəlcə iştirak etmək istəmirdi, xəstə arvadının yanında qalmağı üstün tuturdu. Amma o, onu bir baxışla getməyə sövq etdi, çünki düşünürdü ki, bu, Elisabethə həzz verəcəkdir. Elisabeth bütün vaxt onun müşayiətində idi; onlar müxtəlif və ən intim şeylər haqqında danışırdılar; o, özünü onun söylədiyi hər şeyle belə vəhdətdə tapırdı, və ona bənzəyən ərə sahib olmaq arzusu onda üstələyici oldu. Sonra bir neçə gün sonra səhnə gəldi, o andan ki, o, səhər yola salanlardan sonra mənzərəli yeri ziyarət etdi - hansı ki, uzaqlaşmışların sevimli gəzintisi imiş. O, orada daşın üstə oturdu və yenidən həyat bəxti xəyal edirdi - belə bir, hansı ki, bacısının nəsib olub, və hansısa adamdan, hansı ki, bu bacanaq kimi onun ürəyini bağlamağı bacarır. O, ağrılarla qalxdı, amma onlar yenə də keçiblər; yalnız gündüz ikəndən, o vaxtdan, hansında ki, o, yerin hamamında isti vanna qəbul etdi, ağrılar onun üzərinə töküldülər - hansıları ki, o andan onu tərk etmirlər. Mən araşdırmağa cəhd etdim, hansı düşüncələr ilə o, o vaxt vanna ərzində məşğul idi, amma yalnız bu doğuldu: hamam binası ona yola salınmış bacı-qardaşlarını xatırlatdı, çünki onlar eyni evdə yaşayıblar.</w:t>
      </w:r>
    </w:p>
    <w:p>
      <w:r>
        <w:t>Mənə onsuz da onsuzdan aydın olmalı idi ki, söhbət nədən gedir; xəstə, ağrılı-şirin xatirələrə qərq olub, görmürdü ki, hansı aydınlaşmaya yaxınlaşır, və öz reminissensiyalarının verməsini davam etdirirdi. Gastein dövrü gəldi, o narahatlıq, hansı ilə o, hər məktubu gözləyirdi, nəhayət xəbər ki, bacıya yaxşı gəlmir, axşama qədər uzun gözləmə - hansına ki, onlar ancaq Gasteini tərk edə bilərdilər. Əzablı qeyri-əminlikdə, yuxusuz gecədə yol - hər şey qatı ağrıların güclənməsi ilə müşayiət olunmuş anlar kimi. Mən soruşdum: o, yol ərzində o qəmli mümkünlüyü təsəvvür edibmi, hansı ki, sonra reallaşdı? O cavab verdi ki, o, bu düşüncədən diqqətlə kənar çıxıb, amma ana, onun fikrincə, əvvəldən ən pisini gözləyib. - İndi onun xatirəsi Vyanaya gəlişi, gözləyən qohumların onlara doğurduğu təəssüratları, Vyanadan bacının yaşadığı yaxın yaylığa kiçik səfəri, orada axşam gəlişi, bağdan kiçik bağ pavilyonunun qapısına qədər tələsərək keçilən yolu, - evdə sükutu, boğucu qaranlığı göstərdi: bacanaq onları qarşılamırdı; sonra onlar yataq qarşısında idilər, ölünü görürdülər, və o dəhşətli əminlik anında ki, sevdiyi bacı ölübdir - onlara vidalaşmadan, onun axırıncı günlərini öz qayğısı ilə bəzəmədən - eyni anda başqa bir təsəvvür</w:t>
      </w:r>
    </w:p>
    <w:p>
      <w:r>
        <w:t>Elisabethin beynindən çırpıldı - hansı ki, indi yenidən dəf edilməz gəlir, hansı təsəvvür, hansı qaranlıqdan gözqərtedici ildırım kimi keçir: İndi o yenidən azaddır, və mən onun arvadı ola bilərəm.</w:t>
      </w:r>
    </w:p>
    <w:p>
      <w:r>
        <w:t>İndi, əlbəttə, hər şey aydın idi. Analitikin məşəqqəti bolca ödənildi: uyğun gəlməyən təsəvvürün ‚müdafiəsi' ideyası, psixik həyacanın bədənə konversiyası ilə histerik simptomların doğulması, müdaviyəyə gətirib çıxaran iradi aktla ayrıca psixik qrupun təşəkkülü - bunların hamısı mənə o anda gözümün önündə elə görünən oldu. Belə və yalnız belə burada iş gedib. Bu qız bacanağına zərif meyl bəxş etmişdi, hansının qəbuluna qarşı onun bütün mənəvi varlığı üsyan edirdi. Ona alındı ki, acı əminlikdən - hansı ki, o, bacısının ərini sevir - imtina etsin, bunun üçün özünə bədən ağrıları yaradaraq, və o anlarda, hansılarında ki, bu əminlik ona yatmaq istəyirdi (gəzintidə onunla, o səhər xəyalları ərzində, vannada, bacının yatağı yanında) - somatikaya edilmiş uğurlu konversiya yolu ilə bu ağrılar doğuldular. Mən onu müalicəyə götürən vaxtda bu sevgiyə aid təsəvvür qrupunun onun bilgisindən ayrılması onsuz da icra olunmuşdu - mən deyirəm, o, əks halda belə müalicəyə heç vaxt razılıq verməzdi; travmatik təsirli səhnələrin təkrarına ona dəfələrlə qarşı qoyduğu müqavimət həqiqətən də o enerjiyə uyğun idi, hansı ilə uyğun gəlməyən təsəvvür assosiasiyadan itələnmişdi.</w:t>
      </w:r>
    </w:p>
    <w:p>
      <w:r>
        <w:t>Amma terapevt üçün əvvəlcə pis vaxt gəldi. Sıxışdırılmış təsəvvürün yenidən qəbul edilməsinin təsiri bu günahsız qız üçün yerə vuran oldu. O, qatı qışqırdı, nə vaxt ki, mən vəziyyəti quru sözlərlə cəmlədim: Deməli, siz onsuz da çoxdandır bacanağınızı sevirsiniz. O, o anda ən dəhşətli ağrılardan şikayət etdi; o, hələ bir ümidsiz cəhd etdi ki, aydınlaşmanı rədd etsin. Doğru deyil, siz mənə bunu söylədiniz, olmaz, belə pislikə o, qadirdir deyil. Bunu ona heç vaxt bağışlamayacaq. Ona sübut etmək asan idi ki, öz bildirişləri başqa yozuma yol vermirlər, amma uzun müddət keçdi, ta ki, mənim hər iki səbir arqumentim - hisslər üçün məsuliyyət daşımaq olmaz, və onun davranışı, o anlarda xəstələnməsi onun mənəvi təbiəti üçün yetər qədər şahidlikdir - bu səbir, deyirəm, ona təsir etdi.</w:t>
      </w:r>
    </w:p>
    <w:p>
      <w:r>
        <w:t>İndi mən xəstəyə yüngülləşmə tapmaq üçün birdən artıq yola girməli idim. Əvvəlcə onda fürsət yaratmaq istəyirdim ki, o, çoxdandır yığılmış həyacandan ‚abreaksiya' yolu ilə qurtarsın. Biz bacanağı ilə münasibətindən ilk təəssüratların, o gizli saxlanılan meylinin başlanğıcının dalınca gedirdik. Burada o bütün kiçik xəbərdarlıqlar və hisslər tapıldılar, hansıları ki, tam inkişaf etmiş ehtiras geri baxışda onlardan necə də çox şey edə bilir. O, evə ilk ziyarətində onu özünə nəsib olmuş gəlin hesab edib, böyük, amma gözə çarpmayan bacıdan öncə salamlamışdı. Bir axşam onlar elə qatı danışırdılar və elə yaxşı başa düşürdülər ki, gəlin onları yarı-zarafat ifadəsi ilə kəsdi: "Axı siz iki nəfər əslində bir-birinizə gözəl uyğun gəlirdiniz". O birisi dəfə, hansısa məclisdə - hansı ki, nişandan hələ heç nə bilmirdi - bu gənc adamdan danışırdılar, və bir xanım onun bədən quruluşunun qüsurunu səsləndirdi, hansı ki, cavanlıq sümük xəstəliyinə işarə edirdi. Gəlin özü sakin qaldı, Elisabeth isə qalxdı və gələcək bacanağının düz bədən quruluşu üçün belə ehtirasla çıxış etdi ki, bunda özü sonra başa düşməz oldu. Biz bu reminissensiyaların içinə çalışanda Elisabethə aydın oldu ki, bacanağına zərif hiss onsuz da çoxdandır, bəlkə də münasibətlərinin başlanğıcından onda yatıb və o həmişə yalnız qohumluq meyli maskasının arxasında gizlənib - hansı ki, onun çox inkişaf etmiş ailə hissi onu başa düşülən edirdi.</w:t>
      </w:r>
    </w:p>
    <w:p>
      <w:r>
        <w:t>Bu abreaksiya ona qətiliklə çox yaxşı təsir etdi; amma daha böyük yüngülləşmə mən ona gətirə bildim, onda ki, mən hazırki münasibətlərə dostluqca maraq göstərirdim. Bu məqsədlə mən v. R... xanımla söhbət etdim - orada başa düşən və incə hissli bir xanım tapdım, amma son talelər onun yaşamaq gücünü zəiflətmişdi. Ondan mən öyrəndim ki, böyük bacanaqın dul kişiye qarşı irəli sürdüyü kobud şantaj qınaqı - hansı Elisabeth üçün elə ağrılı idi -</w:t>
      </w:r>
    </w:p>
    <w:p>
      <w:r>
        <w:t>yaxından araşdırmada geri alınmalı idi. Gənc adamın xarakteri təmiz qala bilərdi; pula dəyər vermədəki asan başa düşülən fərq - hansını ki, tacir - üçün pul iş aləti idi - məmur baxışı ilə müqayisədə göstərməli idi - bir anlaşılmazlıqdan artığı görünüşdə elə narahatedici hadisədən qalmadı. Mən anadan xahiş etdim, bundan sonra Elisabethə lazım olan hər aydınlaşmanı versin və ondan sonrakı dövrdə ona o ruhi bildiriş fürsətini təqdim etsin, hansına ki, mən onu öyrətmişdim.</w:t>
      </w:r>
    </w:p>
    <w:p>
      <w:r>
        <w:t>Mənə, təbii ki, onsuz da onu öyrənmək istəyirdim: qızın indi şüurlu olan arzusu reala çatmaq üçün hansı ümidi var. Burada işlər daha az əlverişli idilər. Ana bildirdi ki, o, Elisabethin bacanağına meylini onsuz da çoxdandır hiss edib, amma bilirmiş ki, belə biri bacının sağlığında da özünü göstərib. Kim onları hər ikisini - onsuz da seyrəkləşmiş - münasibətdə görür, ona qızın ona xoş gəlmək niyyəti haqqında şübhə qalmasın. Amma nə o, ana, nə də ailədəki məsləhətçilər hər ikisinin nikah birləşməsinə xüsusilə meylli deyildilər. Gənc adamın sağamlığı möhkəm deyildi və sevdiyi arvadının ölümü onun yenisini döymüşdü; əlbəttə, heç də əminlik yox idi ki, o, ruhi cəhətdən elə bərpa olunub ki, yeni nikaha girsə. O, bəlkə də məhz onsuz da ki, bu qədər çəkəndir, bəlkə də onsuz da ki, gümanında əmin olmayaraq, yaxın söz-söhbətdən qorxur. Hər iki tərəfin bu çəkinməsində Elisabethin arzuladığı həll, görünür, alınmayacaqdır.</w:t>
      </w:r>
    </w:p>
    <w:p>
      <w:r>
        <w:t>Mən qıza anadan öyrəndiklərimin hamısını bildirdim, məndə o məmnunluq oldu ki, mən ona pul işinin aydınlaşması ilə yaxşı edirəm, o birisi tərəfdən isə ona öz üzərinə qoydum ki, gələcək haqqında qeyri-əminliyi - hansını ki, dağıtmaq mümkün deyil - sakin daşısun. İndi isə inkişaf etmiş yay müalicəyə son qoymağa sövq etdi. O, yenidən daha yaxşı hiss edirdi, ağrılarından bizim arasında onsuz da söz açılmırdı - o andan ki, biz o səbəblə məşğul oluruq, hansına ki, ağrılar geri qaytarıla bilirdilər. Biz hər ikisi bitirmiş hiss edirdik, amma mən özümə bildirirdim ki, saxlanılmış zərifliyin abreaksiyası hələ çox kamil icra olunmayıb. Mən onu sağalmış hesab etdim, ona hələ bildirdim ki, həllin öz-özünə gedişi başlanğıc verilib - və o, mənimlə etiraz etmədi. O, anası ilə yola düşdü - böyük bacısı və onun ailəsi ilə birgə yay qalmasında görüşmək üçün.</w:t>
      </w:r>
    </w:p>
    <w:p>
      <w:r>
        <w:t>Elisabeth v. R... xanımın xəstəliyinin daha gedişi haqqında hələ qısa bəyan etməliyəm. Bizim vidalaşmamızdan bir neçə həftə sonra mən anadan ümidsiz məktub aldım - hansı ki, mənə bildirirdi: Elisabeth onunla öz ürək məsələləri haqqında danışmağa ilk cəhddə tam üsyanla qalxdı və o andan yenidən qatı ağrılar aldı; o, mənimlə qəzəblidir, çünki mən onun sirrini pozmuşam, tamamilə daxil olmaqdan imtina edir, kur kökündən uğursuz keçib. İndi nə etmək lazımdır? Məndən o, heç nə bilmək istəmir. Mən cavab vermədim; gözləmək olardı ki, o, hələ bir dəfə cəhd edəcək - ananın qarışmasını dəf etsin və öz qapalılığına qayıtsın, sonra ki, mənim öyrədici nəzarətimdən çıxıb. Amma mənə bir növ əminlik idi ki, hər şey öz-özünə düzələcək, mənim məşəqqətim boş yerə olmayıb. İki ay sonra onlar Vyanaya qayıtdılar və həmkarım - hansından ki, mən xəstəyə daxil olmağı borclu idim - mənə xəbər gətirdi: Elisabeth tam yaxşı hiss edir, sağalmış kimi davranır, amma onsuz da vaxtaşırı cüzi ağrılar var. O, ondan sonra mənə dəfələrlə oxşar xəbərlər göndərdi, hər dəfə məni ziyarət etməyi vəd edirdi, amma belə müalicələrdə formalaşan şəxsi münasibət üçün səciyyəvidir ki, o, onsuz da heç vaxt bunu etməyib. Həmkarımın təsdiqi üzrə o, sağalmış sayılmalıdır; bacanağın ailə ilə münasibəti dəyişməyib.</w:t>
      </w:r>
    </w:p>
    <w:p>
      <w:r>
        <w:t>1894-cü ilin baharında mən eşitdim ki, o, ev balasına gedəcəkdir - hansına ki, mən özümə giriş tapa bildim - və mən bu fürsəti buraxmadım ki, əski xəstəmi sürətli rəqsdə uçuşanda görəm. O, ondan sonra öz razılığı ilə yad bir adamla evlənib.</w:t>
      </w:r>
    </w:p>
    <w:p>
      <w:r>
        <w:t>Mən həmişə psixoterapevt olmamışam, başqaları kimi yerli diaqnozlar və elektrik proqnostikasında öyrədilmişəm, və mənə özüm də hələ də qəribə gəlir ki, mənim yazdığım xəstəlik tarixçələri novellalar kimi oxunurlar və onlarda necə deyərlər, elmliliyin qatı nişanı yoxdur. Mən bununla özümü sakinləşdirməliyəm ki, bu nəticə üçün açıq görünür, nə mənim üstünlüyüm, nə də predmetin təbiəti məsuliyyət daşıyır: yerli diaqnostika və elektrik reaksiyaları histeriyanın öyrənməsində öz dəyərini göstərmirlər, amma ruhi proseslərin ətraflı təsviri - hansını ki, insanın şairdən almağa öyrəşdiyi - mənə az psixoloji düsturların tətbiqi ilə histeriyanın gedişinə bir növ baxış əldə etməyə imkan verir. Belə xəstəlik tarixçələri psiatrik kimi qiymətləndirilməli idilər, amma axırıncılardan bir şeydə önə çıxırlar: əzab hekayəsi ilə xəstəlik simptomları arasında qatı bağlılıq ilə - hansını ki, başqa psixozların biografiyalarında biz onsuz da boşuna axtarırıq.</w:t>
      </w:r>
    </w:p>
    <w:p>
      <w:r>
        <w:t>Mən Elisabeth v. R... xanımın halı haqqında verə bildiyim aydınlaşmaları onun sağalma tarixçəsinin təsvirinə toxuyaraq verməyə çalışmışdım; bəlkə, mühüm olanı burada əlaqəli şəkildə təkrarlamaq artıq olmayacaq. Mən xəstənin xarakterini təsvir etmişdim - o cizgiləri, hansıları ki, bu qədər çox histerikdə təkrarlanırlar və hansıları ki, həqiqətən də degenerasiyanın hesabına yazmaq olmaz: istedad, ehtiras, mənəvi həssaslıq, həddindən artıq sevgi ehtiyacı - hansı ki, əvvəlcə ailədə öz ödənilməsini tapır, qadın idealından keçən təbiətinin müstəqilliyi - hansı ki, böyük bir qismində özbaşınalıq, mübarizəyə hazırlıq və qapalılıqda ifadə olunur. Hər hansı əhəmiyyətli irs yüklənməsi həmkarımın bildirişləri üzrə hər iki ailədə sübut edilə bilməzdi; anası onsuz da illərlə dəqiqləşdirilməmiş nevrotik köntöylükdən əziyyət çəkirdi; anasının bacı-qardaşları, ata və onun ailəsi isə tarazlı, qeyri-sinirli insanlara aid edilə bilərdilər. Ağır neviropsixoz halı ən yaxın qohumlar arasında baş verməyib.</w:t>
      </w:r>
    </w:p>
    <w:p>
      <w:r>
        <w:t>Bu təbiətə indi ağrılı hissi tərpənmələr təsir etdilər - əvvəlcə sevdiyi ataya uzun xəstə baxımının gücsüzləşdirici təsiri.</w:t>
      </w:r>
    </w:p>
    <w:p>
      <w:r>
        <w:t>Onun yaxşı səbəbləri var - xəstə baxımının histeriyaların tarixçəsində belə əhəmiyyətli rol oynaması üçün. Burada təsir edən məqamların bir sırası onsuz da açıqda uzanırlar: fasiləli yuxu ilə bədən vəziyyətinin pozulması, görməməzliyə vurulmuş bədən qayğısı, daimi qıçlayan narahatlığın vegetativ funksiyalara əks təsiri; amma ən mühüm olanı, mənim təxminim üzrə, başqa yerdədir. Kimin hissi xəstə baxımının yüz cür vəzifələri ilə məşğuldur - hansıları ki, həftələrlə və aylarla bitmək bilməyən ardıcıllıqla bir-birinə düzülürlər - o, bir tərəfdən öyrəşir öz tərpənmələrinin bütün əlamətlərini sıxışdırmağa, o birisi tərəfdən isə tezliklə öz təəssüratlarına diqqətdən uzaqlaşır, çünki ona həm vaxt, həm güc çatmır ki, onlara uyğun gəlsin.</w:t>
      </w:r>
    </w:p>
    <w:p>
      <w:r>
        <w:t>Beləcə xəstə baxıcısı özündə affekta qadir təəssüratların dolusunu saxlayır - hansıları ki, az qala kifayət qədər dərk edilməyiblər və hər halda abreaksiya ilə zəifləməyiblər. O, özü üçün retensiyon histeriyası üçün ən çoxunu yaradır. Xəstə sağalarsa, bütün bu təəssüratlar, əlbəttə, dəyərlərindən düşürlər; ölürsə, kədər dövrü gəlir - hansında ki, yalnız itirilənə bağlı olan dəyərli görünür - beləcə həmin həll gözləyən təəssüratlar da növbəyə gəlirlər, və tükənmənin qısa fasiləsindən sonra histeriya başlayır - hansının toxumu xəstə baxımı ərzində qoyulub.</w:t>
      </w:r>
    </w:p>
    <w:p>
      <w:r>
        <w:t>Xəstə baxımı ərzində yığılmış travmaların sonradan boşaldılması eyni faktı bəzən başqa yerdə də tapmaq olar - hansında ki, xəstəliyin ümumi təəssüratı doğulmur, amma histeriyanın mexanizmi onsuz da qorunub. Mən belə bir çox istedadlı, yüngül sinir vəziyyətlərindən əziyyət çəkən xanım tanıyıram - hansının bütün varlığı histerikanı şahidlik edir, amma həkimlərə qarşı o, heç vaxt vəzifələrini icra etməyi kəsməyə məcbur olmayıb. Bu xanım onsuz da üç və ya dörd yaxınını ölümə qədər baxıb - hər dəfə tam bədən tükənməsinə qədər - amma bu qəmli icralardan sonra o, xəstələnməyib. Amma xəstənin ölümündən qısa müddət sonra onda reproduksiya işi başlayır - hansı ki, ona xəstəliyin və ölümün səhnələrini yenidən gözünün önündə keçirir. O, hər gün hər yeni təəssüratı keçirir, bunun üzərində ağlayır və bununla sakitləşir - bunu istirahətlə edir deyə bilərsən. Belə həll onda günün işləri içindən keçir, onsuz da ki, hər iki fəaliyyət qarışmırlar. Bütün bunlar xronoloji ardıcıllıqla onun qarşısından keçirir. Hər günün xatirə işi keçmişin dəqiq hansısa bir gününü əhatə edirmi, bilmirəm. Güman edirəm, bu, ev işlərinin ona buraxdığı istirahətdən asılıdır.</w:t>
      </w:r>
    </w:p>
    <w:p>
      <w:r>
        <w:t>Bu ‚sonradan gələn göz yaşı'nın - hansı ki, kədərə qısa aralıqla qoşulur - yanında bu xanım hər il fərdi fəlakətlərin vaxtında dövri xatirə mərasimi saxlayır, və burada onun canlı vizual reproduksiyası və affekt ifadəsi dəqiqə ilə tarixə uyğun gəlirlər. Mən ona misal üçün göz yaşlarında tapıram və iştirak edərək soruşuram: bu gün nə olub? O, sualı yarı-qəzəblə dəf edir: "Axı yox, bugün sadəcə Hofrat N... yenidən gəlib və bizə başa salıb ki, heç nə gözləmək lazım deyil. O vaxt göz yaşı tökməyə vaxtım olmamışdı".</w:t>
      </w:r>
    </w:p>
    <w:p>
      <w:r>
        <w:t>O, ərinin son xəstəliyinə bağlıdır - hansı ki, üç il əvvəl ölüb. Mənim üçün çox maraqlı olardı bilmək: o, bu illik təkrarlanan xatirə mərasimlərində həmişə eyni səhnələri təkrarlayır, ya da hər dəfə ona abreaksiya üçün başqa detallar təqdim olunurlar - hansı kimi, mən nəzəriyyəmin marağı üçün güman edirəm. Amma bunun haqqında dəqiq heç nə öyrənə bilmirəm: həm qədər ağıllı, o qədər də güclü xanım o reminissensiyaların ona hansı qatı təsir göstərməsindən utunur.</w:t>
      </w:r>
    </w:p>
    <w:p>
      <w:r>
        <w:t>Mən hələ vurğulayırəm: bu xanım xəstə deyil; ondan sonrakı abreaksiya, bütün oxşarlığına baxmayaraq, histerik proses deyil, və özünə sual vermək olar: bunda nədəndir ki,</w:t>
      </w:r>
    </w:p>
    <w:p>
      <w:r>
        <w:t>¹) Bir dəfə təəccüblənmə ilə bildim ki, belə ‚sonradan gələn abreaksiya' - xəstə baxımından başqa təəssüratlarla - əks halda tapmacaqlı nevrozun məzmununu təşkil edə bilər. Bu, gözəl on doqquz yaşlı qızda, Mathilde H... xanımda idi - hansını ki, mən əvvəlcə ayaqların qeyri-kamil iflici ilə gördüm, sonra isə aylar sonra müalicəyə aldım, çünki o, xarakterini dəyişibdi: yaşamaq istəməməyə qədər məyus, anasına sərt, həyacanlı və daxil olmaqdan imtina edən olmuşdu. Xəstənin bütün görünüşü mənə adi melanxoliya ehtimalına imkan vermirdi. O, çox asanlıqla dərin somnambulizma salınırdı, və mən bu onun xüsusiyyətindən istifadə edirdim ki, ona hər dəfə qadağalar və təlqinlər verim - hansıları ki, o, dərin yuxuda dinləyirdi, bol göz yaşları ilə müşayiət edirdi, amma əks halda onun vəziyyətinə cüzi dəyişiklik verirdilər. Bir gün o, hipnozda danışan oldu və mənə bildirdi ki, köntöylüyünün səbəbi bir neçə ay öncə nişanının ləğv edilməsidir. Gəlin ilə daha yaxından tanışlıqda onsuz da get-gedə açılırdı ki, ana və ona bu arzuolunmaz imiş, o birisi tərəfdən isə birləşmənin maddi üstünlükləri elə ələ görünən idilər ki, kəsmə qərarını asanlıqla verərlər: beləcə hər ikisi uzun müddət tərəddüd ediblər, o, özü qərarsızlıq vəziyyətinə düşüb, hansında ki, apatiyalı hər şeyi üzərinə alıb, nəhayət ana onun üçün həlledici imtina bildirmişdi. Bir müddət sonra o, yuxudan oyanmış kimi qalxıb və onsuz da verilmiş qərarla ehtirasla düşüncədə məşğul olmağa başlayıb, leyhə və əleyhinə özündə ölçüb, və bu proses onda hələ də davam edirdi. O, şübhələr dövründə yaşayırdı, hər gün o əhval-ruhiyyə və düşüncələri var idi, hansıları ki, o zamankı günə uyğun gəlirdilər. Anaya qarşı həyacanlılığı da yalnız o vaxt keçərli münasibətlərdə əsaslanıb, və bu düşüncə işinin yanında ona hazırki həyat görünüşlü varlıq kimi, xəyallı bir şey kimi görünür. - Mən bir daha qızı danışmağa gətirə bilmədim; mən dərin somnambulizmdə öz rəğbətimi davam etdirirdim, onu hər dəfə göz yaşlarının partlayışında görürdüm, amma o, mənə heç vaxt cavab vermirdi, və bir gün - az qala nişanın ildönümündə - köntöylüyün bütün vəziyyəti keçdi, hansı mənə böyük hipnotik sağalma uğuru kimi yazıldı. Bir xəstə baxımından sonra histeriya doğulur, o birisindən sonra yox. Şəxsi meylə burada iş yoxdur; belə meyl burada nəzərdə tutduğum xanımda ən geniş miqyasda var idi.</w:t>
      </w:r>
    </w:p>
    <w:p>
      <w:r>
        <w:t>Elisabeth v. R... xanıma qayıdıram. Atasının baxımı ərzində onda ilk dəfə histerik simptom doğuldu - hansı ki, sağ budun müəyyən yerində ağrı idi. Bu simptomun mexanizmi təhlilin əsasında yetər qədər işıqlandırıla bilər. Bir an idi, hansında ki, xəstə ataya qarşı vəzifələri təsəvvür dairəsi o vaxtkı erotik arzusunun məzmunu ilə münaqişəyə girdi. O, qatı öz-özünü qınamaqla birincisində qərarlaşdı və bununla histerik ağrını yaratdı. Histeriyanın konversiya nəzəriyyəsinə sövq edən baxış üzrə proses belə təsvir edilməli idi: o, erotik təsəvvürü öz şüurundan sıxışdırdı və onun affekt miqdarını somatik ağrı hissinə çevirdi. Bu ilk münaqişə ona bir dəfə ya dəfələrlə təqdim olunub - aydın olmadı; ehtimal ki, ikinci daha doğrudur. Tam oxşar münaqişə - amma daha yüksək mənəvi əhəmiyyətli və təhlil ilə onsuz da daha yaxşı şahidlik edilən - illər sonra təkrarlandı və eyni ağrıların güclənməsinə və əvvəllər yüklənmiş sərhədlərdən yayılmasına gətirdi. Yenə də erotik təsəvvür dairəsi idi, hansı ki, onun bütün mənəvi təsəvvürləri ilə münaqişəyə girdi, çünki meyl bacanağına aid idi, və həm bacısının sağlığında, həm ölümündən sonra onun üçün qəbul edilə bilməyən düşüncə idi ki, o, məhz bu adamdan arzalansın. Bu münaqişənin - hansı ki, xəstəlik tarixçəsinin mərkəzini təşkil edir - haqqında təhlil ətraflı xəbər verir. Xəstənin bacanağına meyli bəlkə də çoxdandır toxumu qoyulub idi; onun inkişafına təkrar xəstə baxımından bədən tükənməsi, illərləki ümidsizliklərdən mənəvi tükənmə xeyir gətirdi. Onun daxili qaçıqlığı o vaxt əriməyə başladı, və o, özünə ərin sevgisi ehtiyacını boynuna aldı. Həftələrlə uzanan münasibət ərzində (o kurortda) bu erotik meyl eyni anda ağrılarla tam inkişafına çatdı, və eyni vaxt üçün təhlil xəstənin xüsusi psixik vəziyyətini şahidlik edir - hansının meyllə və ağrılarla bağlılığı konversiya</w:t>
      </w:r>
    </w:p>
    <w:p>
      <w:r>
        <w:t>nəzəriyyəsi baxımından prosesin başa düşülməsinə imkan verən görünür.</w:t>
      </w:r>
    </w:p>
    <w:p>
      <w:r>
        <w:t>Mən onsuz da belə iddiaya cəsarət etməliyəm: xəstə o vaxt bacanağına meylindən - onsuz da o necə qatı olsaydı - tam şüurlu deyildi, yalnız seyrək fərdi fürsətlərdə və onda da yalnız anlar üçün. Başqa cür olsaydı, o, həm də bu meyl ilə onun mənəvi təsəvvürləri arasındakı ziddiyyəti dərk edərək oxşar ruhi əzabları da dözməli idi - hansıları ki, mən təhlilimizdən sonra əzab çəkdiyini gördüm. Onun xatirəsində belə əzablar haqqında xəbər yox idi; o, onlardan özünü qurtarmışdı, beləliklə, meyl özü də ona aydın olmayıb; o vaxt da, təhlil vaxtı da bacanağına sevgi şüurunda yad cisim kimi mövcud idi - hansı ki, onun başqa təsəvvür həyatı ilə münasibətlərə girməyib. Bilmə və eyni anda bilməmə vəziyyəti - bu meyl üzrə - mövcud idi, ayrılmış psixik qrupun vəziyyəti. Amma başqa bir şey nəzərdə tutulmur, nə vaxt ki, iddia edirlər ki, bu meyl ona ‚dərhal aydın' deyildi; söhbət aşağı keyfiyyətdən və ya şüurun az dərəcəsindən gedir, amma azad assosiativ düşüncə münasibətindən - qalan təsəvvür məzmunu ilə - ayrılmadan gedir.</w:t>
      </w:r>
    </w:p>
    <w:p>
      <w:r>
        <w:t>Belə necə ola bildi ki, elə qatı vurğulanmış təsəvvür qrupu belə təcrid saxlanıldı? Ümumiyyətlə, təsəvvürün affekt ölçüsü ilə onun assosiasiyada rolu da böyüyür.</w:t>
      </w:r>
    </w:p>
    <w:p>
      <w:r>
        <w:t>Bu suala cavab vermək olar, nə vaxt ki, iki faktı nəzərə alırsan - hansıları ki, səhv etməz kimi işlətmək olar: 1. ayrıca psixik qrupun təşəkkülü ilə eyni anda histerik ağrılar doğulublar; 2. xəstə ayrıca psixik qrup ilə şüurun qalan məzmunu arasında assosiasiyanın qurulması cəhdinə böyük müqavimət göstərib, və bu birləşmə onsuz da icra olunanda böyük psixik ağrı hiss edib. Histeriyanın bizim baxışımız bu iki məqamı şüurun parçalanması faktı ilə birləşdirir, belə bəyan edərək: 2-də şüurun parçalanmasının motivinə, 1-də onun mexanizminə işarədir. Motiv müdaviyə motivi idi - bütün Mənin bu təsəvvür qrupu ilə barışmaqdan Breuer və Freud, Histeriya haqqında tədqiqatlar. 3-cü nəşr. - qaçması; mexanizm konversiyanınki idi, yəni ona özünü qurtardığı ruhi ağrıların əvəzinə bədən ağrıları gəldilər; beləcə çevrilmə başlandı - hansında ki, qazanc olaraq açıldı ki, xəstə dözülməz psixik vəziyyətdən imtina edib - əlbəttə, psixik anomaliyanın hesabına: qəbul edilmiş şüur parçalanması və bədən əzabının, ağrıların hesabına - hansılarının üzərində astaziya-abaziya qurulub.</w:t>
      </w:r>
    </w:p>
    <w:p>
      <w:r>
        <w:t>Əlbəttə, ona görə bir göstəriş verə bilmərəm ki, insan özündə belə konversiyanı necə yaradır; bunu aydın görünür, elə etmirlər, necə ki, insan məqsədli iradi əməli icra edir; söhbət o prosesdən gedir, hansı ki, müdaviyə motivinin təkani ilə fərddə baş verir, nə vaxt ki, bu fərd öz təşkilatında - ya hazırki modifikasiyasında - yararlılığı daşıyır.</w:t>
      </w:r>
    </w:p>
    <w:p>
      <w:r>
        <w:t>İnsanın haqqı var ki, nəzəriyyəyə daha yaxından baxsın və soruşsun: burada bədən ağrısına nə çevrilir? Ehtiyatlı cavab belə olacaq: bir şey, hansından ki, ruhi ağrı doğula bilərdi və doğulmalı idi. Kim daha uzağa dəlişmək və təsəvvür mexanikasının bir növ algebraik təsvirini cəhd etmək istəyirsə, o, bəlkə də bu şüursuz qalmış meylin təsəvvür kompleksinə müəyyən affekt miqdarı yazacaq və axırıncı miqdarı çevrilmiş adlandıracaq. Bu baxışın birbaşa nəticəsi olardı ki, ‚şüursuz sevgi' belə konversiya ilə o qədər intensivlik itirir ki, zəif təsəvvürə düşür; onun ayrılmış psixik qrup kimi mövcudluğu onsuz da məhz bu zəifləmə ilə mümkün olardı. Amma mövcud hal bu elə nazik materialda baxışlıq verməyə yararlı deyil. O, ehtimal ki, sadəcə qeyri-kamil konversiyaya uyğundur; başqa hallardan tam konversiyaların da baş verdiyini ehtimal etmək olar, və onlarda həqiqətən də uyğun gəlməyən təsəvvür sıxışdırılıb - elə, necə ki, çox az intensiv təsəvvür sıxışdırıla bilər. Xəstələr assosiativ birləşmədən sonra təsdiqləyirlər ki, histerik simptomun doğulmasından düşüncələrdə uyğun gəlməyən təsəvvür ilə onsuz da məşğul olmayıblar.</w:t>
      </w:r>
    </w:p>
    <w:p>
      <w:r>
        <w:t>Mən yuxarıda iddia etmişdim ki, xəstə müəyyən fürsətlərdə - amma yalnız uçuşan - bacanağına olan sevgini onsuz da dərhal tanıyıb. Belə bir an idi, nə vaxt ki, bacının yatağında onun ağılından bu düşüncə keçdi: ‚İndi o azaddır və sən onun arvadı ola bilərsən.' Mən bu anların bütün nevrozun baxışı üçün əhəmiyyətini müzakirə etməliyəm. Beləcə, mənim fikrimcə, ‚müdaviyə histeriyası' ehtimalında onsuz da tələb var: ən azından belə bir an olub. Şüur əvvəlcədən bilmir ki, uyğun gəlməyən təsəvvür nə vaxt gələcəkdir; uyğun gəlməyən təsəvvür - hansı ki, sonra öz əlavəsi ilə ayrıca psixik qrupun təşəkkülü üçün xaric edilir - əvvəlcə düşüncə münasibətində durmalı idi, əks halda münaqişə doğulmazdı, hansı ki, onun xaric edilməsinə gətirib çıxardı¹). Məhz bu anlar ‚travmatik' adlandırılmalıdırlar; onlarda konversiya baş verib, hansının nəticələri şüurun parçalanması və histerik simptomidir. Elisabeth v. R... xanımda hər şey belə anların çoxluğuna işarə edir (gəzinti, səhər düşüncəsi, vanna, bacının yatağı yanında səhnələri); bəlkə də müalicə ərzində belə yeni anlar da baş veriblər. Belə travmatik anların çoxluğu onsuzdan mümkündür ki, o oxşar təcrübə - hansı ki, uyğun gəlməyən təsəvvürü əvvəlcə daxil etdi - ayrılmış psixik qrupa yeni həyacan gətirir və beləcə konversiyanın uğurunu müvəqqəti ləğv edir. Mən bu qəfil güclənmiş təsəvvür ilə məşğul olmalıdır və sonrakı yenidən konversiya ilə əvvəlki vəziyyəti bərpa etməlidir. Elisabeth xanım, hansı ki, daim bacanağı ilə münasibətdə idi, yeni travmaların gəlişinə xüsusilə açıq olmalı idi. Hal, hansının travmatik tarixçəsi keçmişdə qapanmış uzanırdı, mənim üçün bu təsvir üçün daha arzuolunmaz olardı.</w:t>
      </w:r>
    </w:p>
    <w:p>
      <w:r>
        <w:t>İndi mən bir məqamla məşğul olmalıyam, hansını ki, yuxarıdakı xəstəlik tarixçəsinin başa düşülməsi üçün çətinlik adlandırmışdım. Təhlilin əsasında mən güman etmişdim ki, xəstədə ilk konversiya atasının baxımı ərzində baş verib - və o anda, nə vaxt ki, onun baxıcı vəzifələri öz erotik arzusu ilə toqquşub - və bu proses o sonrakının modelidir, hansı ki, Alp kurortunda xəstəliyin partlayışına gətirdi. Amma xəstənin bildirişlərindən doğulur ki, o, xəstə baxımı vaxtında və</w:t>
      </w:r>
    </w:p>
    <w:p>
      <w:r>
        <w:t>¹) Hipnoid histeriya halında başqa cür; burada ayrılmış psixik qrupun məzmunu heç vaxt</w:t>
      </w:r>
    </w:p>
    <w:p>
      <w:r>
        <w:t>Mən şüurunda olmamışdı. Ondan sonrakı dövrdə - hansını mən ‚birinci dövr' adlandırmışdım - o, ümumiyyətlə ağrılardan və gəzmə zəifliyindən əziyyət çəkməyib. Doğrudur, atasının xəstəliyi ərzində o, bir dəfə bir neçə gün ayaq ağrılarından yatağa düşüb, amma şübhə qalır ki, bu tutma onsuz da histeriyaya aid edilməlidir. Bu ilk ağrılar ilə hansısa psixik təəssürat arasında səbəb əlaqəsi təhlildə sübut edilə bilmədi; mümkündür, hətta ehtimal ki, o vaxt söhbət adi, revmatik əzələ ağrılarından gedib. Kim onsuz da güman etsə ki, bu ilk ağrı tutması o zamankı erotik düşüncələrinin rəddi nəticəsində histerik konversiyanın nəticəsi idi, amma yenə də fakt qalır ki, ağrılar bir neçə gün sonra yoxa çıxdılar, elə ki, xəstə reallıqda başqa cür davranıb, necə ki, təhlil ərzində göstərirdi. ‚Birinci dövr' adlandırdığım dövrün təkrarı ərzində o, atanın xəstəliyi və ölümü, ilk bacanaqla münasibətdən təəssüratlar və s. haqqında bütün hekayətləri ağrı ifadələri ilə müşayiət edirdi, amma o vaxt, nə vaxt ki, o, bu təəssüratları yaşayırdı, ağrıları hiss etmirdi. Bu, elə ziddiyyət deyilmi, hansı ki, belə təhlilin aydınlaşdırıcı dəyərinə inamı həqiqətən də aşağı salır?</w:t>
      </w:r>
    </w:p>
    <w:p>
      <w:r>
        <w:t>Mən bu ziddiyyəti həll edə bildiyimə inanıram - belə güman edərək ki, ağrılar - konversiyanın məhsulu - xəstə birinci dövrün təəssüratlarını yaşayanda doğulmayıblar, amma sonradan, beləliklə, ikinci dövrdə, nə vaxt ki, xəstə bu təəssüratları düşüncələrində təkrarlayırdı. Konversiya təzə təəssüratlarla yox, onların xatirələri ilə baş verib. Mən hətta belə təsəvvür edirəm: belə proses histeriyada heç də xaricə çıxan deyil, histerik simptomların doğulmasında müntəzəm paya malikdir. Amma belə iddia onsuz da şübhəsiz ki, aydın gəlmir, ona görə də mən onu başqa təcrübələrlə daha inandırıcı etməyə cəhd edəcəyəm.</w:t>
      </w:r>
    </w:p>
    <w:p>
      <w:r>
        <w:t>Mənə bir dəfə belə oldu: belə analitik müalicənin birində xəstədə yeni histerik simptom formalaşdı, elə ki, mən onun yaranmasından bir gün sonra onun xaric edilməsinə başlaya bildim.</w:t>
      </w:r>
    </w:p>
    <w:p>
      <w:r>
        <w:t>Bu xəstənin hekayəsini mən burada əsas cizgilərində araya salacağam; o, az qala sadədir və onsuz da maraqsız deyil.</w:t>
      </w:r>
    </w:p>
    <w:p>
      <w:r>
        <w:t>Rosalia H... xanım, iyirmi üç yaşında, bir neçə ildir müğənni olmağa özünü öyrətməyə can atır, ondan şikayət edir ki, gözəl səsi müəyyən vəziyyətlərdə ona itaət etmir. Boğazda qıcolma və sıxılma hissi gəlir, elə ki, səs basılmış səslənir; onun müəllimi ona onsuz da icazə verə bilmir ki, o, publikanın qarşısında müğənni kimi görünsün; bu qeyri-kamilliq yalnız orta registrə aid olmasına baxmayaraq, onu orqanın qüsuru ilə izah etmək mümkün deyil; vaxtaşırı pozğunluq tam keçir, elə ki, müəllim çox məmnun olduğunu bəyan edir, o birisi vaxtlarda, ən yüngül həyacana da - görünüşdə heç bir səbəbsiz də - sıxılma hissi yenidən gəlir və səsin azad inkişafı çətinləşir. Bu narahatedici hissdə histerik konversiyanı tanımaq çətin deyildi; səs tellərinin müəyyən əzələlərində kontraktura həqiqətən baş veribmi, bunu təsbit etməyə əl verməmişdim.¹) Qız ilə başladığım hipnotik təhlildə mən onun talelərindən - beləcə şikayətlərinin səbəbindən - bunları öyrəndim: erkən yetim qalıb, özü çoxuşaqlı bir xalanın evinə götürülüb və beləcə ən xoşbəxt olmayan ailə həyatında iştirakçı olub. Bu xalanın əri - açıq görünürdü ki, patoloji şəxsiyyət - arvadını və uşaqları ən kobud tərzdə döyür, onları xüsusilə evdəki qulluqçu və uşaq baxıcılarının örtülməmiş cinsəl üstünlüyü ilə dəyirləndirirdi - hansı uşaqlar böyüdükcə bir o qədər narahatedici olurdu. Xala öləndə Rosalia ata tərəfindən dəf edilən yetim uşaq dəstəsinin himayədarı oldu. O, vəzifələrini ciddi alırdı, bu mövqe onu gətirən bütün münaqişələri döyüşürdü, amma bunun üçün ən böyük məşəqqəti ələ almalı idi - onkelə qarşı nifrətinin və dəyərsizləşdirməsinin ifadələrini boğmaq üçün.¹) Başqa bir halı da müşahidə etmişdim: müğənninin çənə (masseter) əzələlərinin kontrakturası onu sənətinin icrasından məhrum edib. Gənc arvad ailəsindəki narahatedici təcrübələr nəticəsində səhnəyə dönmüşdü. Romada böyük həyacanla proba oxuyarkən qəfil o hiss aldı ki, açıq ağzını bağlaya bilmir; o, huşsuz yıxıldı. Çağırılmış həkim çənələrini qüvvə ilə sıxdı; amma xəstə o andan qadirdi deyil ki, çənələrini bir barmaq enindən daha gen açsın, və yeni seçilən peşəni buraxmalı oldu. Bir neçə il sonra mənim müalicəmə gəldiyində o həyacanların səbəbləri onsuz da çoxdan həll olunmuşdular, çünki yüngül hipnozda masaj onun ağzını gen açmağa yetər idi. Bu xanım ondan sonra publika üçün oxuyub.</w:t>
      </w:r>
    </w:p>
    <w:p>
      <w:r>
        <w:t>O vaxt onda boğazda sıxılma hissi doğuldu; hər dəfə, nə vaxt ki, o, cavabdan çəkinməli idi, nə vaxt ki, o, özünü məcbur edirdi sakin qalmağa təhqiramiz günahlandırmada, boğazda qıçqabaq hiss, sıxılma, səsin alınmaması hiss edirdi - qısası, o bütün hisslər, hansıları ki, qırtlaqda və udlaqda yerləşirlər və indi oxuyarkən onu çətinləşdirirlər. Başa düşüləndir ki, o, özünü müstəqil etmək mümkünlüyünü axtarırdı - onkelin evindəki hər günün gətirdiyi həyacanlardan və narahatedici təəssüratlardan qısa yol üçün. Bacarıqlı oxu müəllimi onu özü üçün heç nə gözləmədən öz himayəsinə aldı və ona təsdiqlədi ki, onun səsi ona müğənni peşəsini seçməyə haqq verir. O, indi gizlin ondan dərs almağa başladı, amma onsuz da ki, o, tez-tez boğazda sıxılmayla - ev qəzəbli səhnələrindən qalıb - oxu dərsinə tələsərdi, oxu ilə histerik paresteziya arasında əlaqə möhkəmləndi - hansı onsuz da oxuyarkən orqan hissi ilə başlanğıc verilmişdi. O aparat - hansı ilə o, oxuyarkən azad istifadə etməli idi - o çoxsaylı səhnələrdən sonra innervasiya qalıqları ilə yüklənmiş göstərildi. O, ondan sonra onkelin evini tərk edib, ailədən uzaq qalmaq üçün yad bir şəhərə köçüb, amma maneə bununla dəf edilməyib. Gözəl, gözlənilməz dərəcədə başa düşən qız başqa histerik simptomlar göstərməyib.</w:t>
      </w:r>
    </w:p>
    <w:p>
      <w:r>
        <w:t>Mən bu ‚retensiyon histeriyasını' bütün həyacan verici təəssüratların təkrarı və sonrakı abreaksiya ilə həll etməyə çalışırdım. Mən ona qışqırmağı əmr edirdim, natiqlik etməyi, onkelə həqiqəti qatı şəkildə üzünə deməyi və s. Bu müalicə ona onsuz da çox yaxşı təsir etdi; təəssüf ki, o, bu vaxt burada az qala əlverişsiz şərtlərdə yaşayırdı. O, qohumlarından bəxti gətirmirdi. O, başqa bir onkelin qonağı idi - hansı ki, onu mehriban qəbul etdi, amma tam bununla xalanın xoşuna gəlməzliyini doğurdu. Bu xanım öz ərində baldızına dərin maraq güman edirdi və qıza Vyanada qalmanı kökündən korlamağa can atırdı. O, öz cavanlığında sənətkarlığa meyldən imtina etməli olub və indi baldızına həsəd aparırdı ki, o, istedadını inkişaf etdirə bilir - onsuz da ki, burada meyl yox, müstəqilliyə təkan qərarı doğurub idi. Rosalia evdə elə boğulmuş hiss edirdi ki, məsələn, oxumağa və ya fortepianoda çalmağa cəsarət etmirdi, nə vaxt ki, xala eşidilən məsafədə idi, və o, diqqətlə qoruyurdu ki, yaxşı qoca onkelə - anasının qardaşına - nəsə çalayım və ya oxuyum, nə vaxt ki, xala qoşula bilər. Mən köhnə həyacanların izlərini silməyə çalışarkən bu qonaq evləri ilə münasibətdən yenilər doğuldular - nəhayət müalicəmin uğurunu da pozdular və kuru erkən kəsdilər.</w:t>
      </w:r>
    </w:p>
    <w:p>
      <w:r>
        <w:t>Bir gün xəstə mənim yanıma yeni, az qala iyirmi dörd saatlıq simptomla gəldi. O, barmaq uclarında qatı iynəbatandan şikayət edirdi - dünəndən hər bir neçə saatdan bir gəlir və onu məcbur edirdi ki, barmaqlarla xüsusi çırtlayıcı tərpənmələr etsin. Mən tutmanı görmədim, əks halda barmaq tərpənmələrinin baxışından vericini hiss edərdim; amma mən dərhal simptomun (əslində kiçik histerik tutmasının) əsaslandırılmasının izinə hipnotik təhlil ilə düşdüm. Bütün bunlar onsuz da bu qədər qısa müddətdir mövcuddur ki, mən aydınlaşma və həllin tez doğurulmasına ümid edirdim. Təəccübümə xəstə mənə - tərəddüdsüz və xronoloji qayda ilə - uşaqlıqdan başlayan səhnələrin bütün sırasını verdi, hansıların hamısı üçün ortaq idi ki, o, bir haqsızlığı dəf etmədən dözdü, elə ki, bunda onun barmaqları çırtlaya bildilər - məsələn, məktəbdə əlini uzatmalı olduğu səhnələr, hansına ki, müəllim xətkeş ilə zərbə vurdu. Bunlar amma banal vericilər idilər - hansılarına mən histerik simptomun etiologiyasına daxil olmaq haqqını asanlıqla rədd edərdim. Başqa cür ondan sonrakı onun ilk qızlıq illərinin səhnəsi ilə idi. Pis onkel ondan tələb etdi ki, o, onun belini masaj etsin - o, revmatizmdən əziyyət çəkirdi. O, ondan imtina etməyə cəsarət etmədi. O, eyni vaxtda yataqda idi; qəfil yorğanı atıb, qalxdı, onu tutub yıxmaq istədi. O, təbii ki, masajı kəsdi və axırıncı anda qaçıb öz otağında qapıladı. O, onsuz da bu təcrübəni şadlıqla xatırlamırdı və bəyan da etmək istəmirdi, kişinin qəfil örtüsüz qalmasında nəsə görüb-görmədiyini. Barmaqlardakı hiss onda boğulmuş təkana görə izah edilə bilər - onu cəzalandırmaq - ya da sadəcə ondan, ki, o, eyni vaxtda masajla məşğul idi. Yalnız bu səhnədən sonra o, dünən yaşananına keçdi, hansından sonra barmaqlardakı hiss və çırtı təkrarlanan xatirə simvolu kimi doğuldular. Onkel - hansının yanında ki, o, indi yaşayır - ondan xahiş etdi ki, ona nəsə çalayım; o, fortepianoya oturdu və özünü oxu ilə müşayiət etdi - xalanın evdən çıxdığını güman edərək. Qəfil xala qapıda gəldi: Rosalia qalxdı, fortepianonun qapağını çırtlayıb çıxdı və not dəftərini itələdi; o da güman etmək olar, hansı xatirə onda doğuldu və hansı düşüncə yolu o, bu anda dəf edirdi - ədətsiz şübhənin üzərində qəzəb yolunu, hansı ki, onu əslində evdən çıxmağa hərəkətə gətirməli idi, amma onsuz da ki, o, kur üçün Vyanada qalmağa məcburdur və başqa sığınacağı yox idi. Barmaqların tərpənməsi - hansını ki, mən bu səhnənin təkrarında gördüm - çırtlayıb atmanın idi, guya insan - hərfi və məcazi mənada - bir şeyi özündən itələyirmiş: not dəftərini qovmaq ya da yersiz tələbi dəf etmək.</w:t>
      </w:r>
    </w:p>
    <w:p>
      <w:r>
        <w:t>O, öz təsdiqində tam qəti idi ki, bu simptomu onsuz da əvvəlcədən - əvvəlcə danışılan səhnələrdən görə - hiss etməyib. Nə qalır idi güman etməyə, necə deyərlər: dünənki təcrübə əvvəlcə oxşar məzmunlu əvvəlki xatirələri oyatdı, və sonra bütün bu xatirə qrupu üçün xatirə simvolunun təşəkkülü hədəfləndi? Konversiya bir tərəfdən təzə yaşanmış, o birisi tərəfdən xatırlanan affektlə baş vermişdi.</w:t>
      </w:r>
    </w:p>
    <w:p>
      <w:r>
        <w:t>Vəziyyəti daha yaxından düşünəndə boynuna almaq lazım gəlir ki, belə proses histerik simptomların doğulmasında xaricə çıxan haldan çox, qayda kimi adlandırılmalıdır. Hər dəfə, nə vaxt ki, mən belə vəziyyətlərin determinasiyasını araşdırdım, yeganə bir verici tapılmadı, amma oxşar travmatik vericilərin qrupu (bax: II xəstəlik tarixçəsindəki Emmy xanımın gözəl nümunələri). Bu halların bir qismi üçün təsbit etmək alındı ki, müvafiq simptom onsuz da ilk travmadan sonra qısa müddətə gəlib, sonra geri çəkilib, ta ki, onu axırıncı travma yenidən doğurub və möhkəmləndib. Bu müvəqqəti gəliş ilə əvvəllər vericilərdən sonra ümumiyyətlə gizli qalmaq arasında prinsipial fərq təsbit edilə bilməz, və əksəriyyəti yaradan nümunələrin sayında yenidən doğuldu ki, ilk travmalar simptom qoymayıblar, amma eyni növün sonrakı travması simptomu doğurub - hansı ki, öz doğulmasına üçün əvvəlki vericilərin iştirakından imtina edə bilməzdi və hansının həlli həqiqətən də bütün vericilərin nəzərə alınmasını tələb edirdi. Konversiya nəzəriyyəsinin ifadə tərzinə çevirəndə bu inkaredilməz travmaların cəmi və simptomların müvəqqəti gizli qalması faktı demək istəyir: konversiya o qədər təzə, o qədər də xatırlanan affektdən baş vera bilər, və bu ehtimal Elisabeth v. R... xanımın xəstəlik tarixçəsi ilə təhlili arasındakı görünən ziddiyyəti tam aydınlaşdırır.</w:t>
      </w:r>
    </w:p>
    <w:p>
      <w:r>
        <w:t>Sualsızdır ki, sağlam insanlar şüurlarında ödənilməmiş affektli təsəvvürlərin davamını böyük miqyasda dözürlər. İddia, hansını ki, mən əyirəm, yalnız histeriklərin davranışını sağlamlarınkına yaxınlaşdırır. Açıq görünür ki, miqdarlı məqamdan asılıdır - nə qədər belə affekt gərginliyi təşkilat dözməlidir. Histerik də belə ödənilməmişin müəyyən miqdarını saxlaya bilər; onsuz da oxşar vericilərdə cəmlənmə ilə fərdi daşıma qabiliyyətini aşanda konversiya üçün təkan verilir. Deməli, söhbət yad qoyuluşdan deyil, az qala postulattan gedir: histerik simptomların təşəkkülü xatırlanan affektin hesabına da baş vera bilər.</w:t>
      </w:r>
    </w:p>
    <w:p>
      <w:r>
        <w:t>İndi mən bu histeriya halının motivi və mexanizmi ilə məşğul olmuşdum; hələ histerik simptomun determinasiyasını müzakirə etmək qalırdı. Niyə məhz ayaqlardakı ağrılar ruhi ağrının təmsilçiliyini öz üzərinə götürməli idilər? Halın şərtləri göstərirlər ki, bu somatik ağrı nevroz tərəfindən yaradılmayıb, amma yalnız onun tərəfindən istifadə edilib, gücləndirilib və saxlanılıb. Mən dərhal əlavə edərəm: histerik abaziyalarının - hansılarına ki, mən baxış almışdım - demək olar hamısında oxşar idi; əvvəlcə həmişə həqiqi, orqanik əsaslı ağrı mövcud idi. İnsanlığın ən adi, ən geniş yayılmış ağrılarıdırlar, hansıların histeriyada rol oynamağa məhz ən çox çağırılmış görünürlər: əvvəlcə diş xəstəliyində perostal və nevralgik ağrılar, bu qədər müxtəlif mənbələrdən gələn baş ağrıları, və onsuz da elə tez-tez yanlış yozulan əzələlərin revmatik ağrıları. Elisabeth v. R... xanımın atasının baxımı ərzində aldığı ilk ağrı tutmasını da orqanik əsaslı hesab edirəm. Mənə onsuzdan belə xəbər gəldi ki, psixik verici axtarışında heç nə almışdım, və mən, boynuma alıram, mənim gizli xatirələri oyatma metoduma diferensial-diaqnostik əhəmiyyət verməyə meylliyəm, nə vaxt ki, o, diqqətlə ələ alınır. Bu əvvəlcədən revmatik¹) ağrı indi xəstədə onun ağrılı psixik həyacanları üçün xatirə simvoluna çevrildi - və, mənə görə bildiyim qədər, birdən artıq səbəbə görə. Əvvəlcə və əsasən bəlkə də onsuzdan ki, o, təxminən eyni vaxtda o həyacanlarla şüurda mövcud idi; ikincisi ona görə ki, o, o dövrün təsəvvür məzmunu ilə bir neçə tərzdə bağlı idi və ya bağlı ola bilərdi. O, bəlkə də ümumiyyətlə yalnız xəstə baxımının, azalmış hərəkət və daha pisləşən qidalanmanın uzaq nəticəsi idi - hansıları ki, baxıcı vəzifəsi ilə gəldilər. Amma bu, xəstəyə az qala aydın olmayıb; daha mühüm gəlir, onsuz da ki, o, onu baxımın əhəmiyyətli anlarında hiss etməli idi - məsələn, qış soyuğunda yataqdan qalxıb atanın çağırışına gedəndə. Amma konversiyanın aldığı istiqamət üçün məhz həlledici olan assosiativ bağlanışın o birisi tərzi idi - o şərait ki, uzun günlər sırası ərzində onun ağrılı ayaqlarından biri atanın şişmiş ayağı ilə sarğıların dəyişməsində təmasda idi. Bu təmasla seçilən sağ ayağın yeri o andan ağrıların yuvası və çıxış nöqtəsi qaldı - süni isterogen zona, hansının doğulması bu halda aydın görünür.</w:t>
      </w:r>
    </w:p>
    <w:p>
      <w:r>
        <w:t>Kim bədən ağrısı ilə psixik affekt arasındakı bu assosiativ bağlanışın çox çoxsaylı və süni olmasına təəccüb etsə, mən cavab verərdim: belə təəccüb o birisi qədər ədətsizdir - hansı ki, "nəyə görə dünyada ən varlılar ən çox pula sahibdir". Hansı yerdə belə bol bağlanış yoxdur, orada histerik simptom doğulmur, orada konversiyaya yol yoxdur; və mən təsdiqləyə bilərəm ki, Elisabeth v. R... xanımın nümunəsi determinasiya üzrə sadələrə aid idi. Mən, xüsusilə Cäcilie M... xanımda, bu növün ən qarışıq düyünlərini həll etməli idim.</w:t>
      </w:r>
    </w:p>
    <w:p>
      <w:r>
        <w:t>Bu ağrıların üzərində bizim xəstənin astaziya-abaziyası necə qurulub - konversiyaya bir dəfə müəyyən yol açılandan - bunu mən onsuz da xəstəlik tarixçəsində müzakirə etmişdim. Amma mən orada həm də iddia etmişdim ki, xəstə funksiya pozğunluğunu simvolizasiya ilə yaratdı və ya gücləndirdi, ki, o, öz müstəqilsizliyi üçün, öz gücsüzlüyü üçün - şəraitdə bir şeyi dəyişmək üçün - abaziya-astaziyada somatik ifadə tapdı, və o ifadələr - "yerdən qopmamaq", "dayaq tapmamaq" və s. - konversiyanın bu yeni aktı üçün körpü təşkil etdilər. Mən bu baxışı başqa nümunələrlə dəstəkləməyə çalışacağam.</w:t>
      </w:r>
    </w:p>
    <w:p>
      <w:r>
        <w:t>¹) Bəlkə də onurğa-nevrastenik?</w:t>
      </w:r>
    </w:p>
    <w:p>
      <w:r>
        <w:t>Başqa şərtlərdə mövcud assosiativ bağlanış şərtilə eyni vaxta düşmə əsasında konversiya histerik meylə ən az tələblər qoyur; simvolizasiya yolu ilə konversiya əksinə histerik modifikasiyanın daha yüksək dərəcəsini tələb edir - hansı ki, Elisabeth xanımda da histeriyasının yalnız sonrakı mərhələsində sübut edilə bilir. Simvolizasiyanın ən gözəl nümunələrini mən Cäcilie M... xanımda müşahidə etmişdim - hansını ki, mənim ən ağır və ən təlimverici histeriya halım adlandırmaq olar. Mən onsuz da işarə etmişdim ki, bu xəstəlik tarixçəsi təəssüf ki, ətraflı vermədən qaçır.</w:t>
      </w:r>
    </w:p>
    <w:p>
      <w:r>
        <w:t>Cäcilie xanım başqa şeylərlə yanaşı son dərəcə qatı üz nevralgiyasından əziyyət çəkirdi - hansı ki, ildə 2-3 dəfə qəfil gəlirdi, 5-10 gün davam edirdi, hər müalicəyə müqavimət göstərirdi və sonra qayçı ilə kəsilibmiş kimi kəsilirdi. O, bir tərəfli trigeminalın ikinci və üçüncü budağı ilə məhdudlaşırdı, və onsuz da ki, uraturiya şübhəsiz idi, və xəstənin tarixçəsində tam aydın olmayan ‚rheumatismus acutus' müəyyən rol oynayırdı, podagra nevralgiyası baxışı kifayət qədər yaxın idi. Bu baxışı həm də müşavir həkimlər - hansıları ki, hər tutmanı görməli idilər - bölüşürdülər; nevralgiya adətən istifadə edilən üsullarla: elektrik fırçalaması, qələvi sular, boşaldıcılarla müalicə edilməli idi, amma hər dəfə təsirsiz qalırdı, ta ki, ona başqa simptoma yer boşaltmaq xoşuna gəlmədi. Əvvəlki illərdə - nevralgiya 15 yaşı var idi - dişlər günahlandırılmışdı ki, onlar bu nevralgiyanı saxlayırlar: onlar çıxarılmağa məhkum edildilər, və bir gözəl gün narkozda yeddi cinayətkarın üzərində icra edildi. Bu o qədər asan keçmədi; dişlər elə möhkəm oturub idilər ki, əksəriyyətindən kökləri saxlanılmalı idilər. Bu qəddar əməliyyatın uğuru yox idi - nə müvəqqəti, nə daimi. Nevralgiya o vaxt aylarla qıçırdı. Mənim müalicəm vaxtında da hər nevralgiyada diş həkimi çağırırdılar; o, hər dəfə xəstə köklər tapdığını bəyan edirdi, işə başlayırdı, amma adətən tezliklə kəsilirdi - çünki nevralgiya qəfil kəsilirdi və onunla birlikdə diş həkiminə istək. Aralıqlarda dişlər ümumiyyətlə ağrıtdırmırdılar. Bir gün, nə vaxt ki, yenidən tutma qıçırdı, mən xəstənin tərəfindən hipnotik müalicəyə sövq edildim; mən ağrılara çox enerjili qadağa qoydum, və onlar bu andan kəsildilər. Mən o vaxt bu nevralgiyanın həqiqiliyinə şübhələr qoşmağa başladım.</w:t>
      </w:r>
    </w:p>
    <w:p>
      <w:r>
        <w:t>Bu hipnotik sağalma uğurundan təxminən bir il sonra Cäcilie xanımın xəstəlik vəziyyəti yeni və təəccüblü dönmə aldı. Qəfil başqa vəziyyətlər gəldilər, hansıları ki, axırıncı illərə xasdırlar, amma xəstə az qala bəyan etdi ki, bütün bu vəziyyətlər onda onsuz da bir dəfə olublar - və onsuz da onun xəstəliyinin uzun dövrü (30 il) boyu səpələniblər. İndi həqiqətən də histerik təsadüflərin təəccüblü dolusu açıldı - hansıları ki, xəstə keçmişdə öz doğru yerinə yerləşdirməyi bacarırdı, və tezliklə o tez-tez çox qarışıq düşüncə bağlantıları da dərkedilirdilər, hansıları ki, bu təsadüflərin ardıcıllığını müəyyən edirdilər. Bu, izahedici mətnli görüntülərin sırası kimi idi. Pitres öz ‚Delire ecmnesique' təsnifatını yaradarkən məhz belə bir şeyi nəzərində saxlamış olmalıdır. Keçmişə aid belə histerik vəziyyətin reproduksiya edilməsi tərzi ən qəribə idi. Əvvəlcə xəstənin ən yaxşı vəziyyətində xüsusi rənglənmiş patoloji əhval-ruhiyyə doğulur, hansı ki, xəstə tərəfindən müntəzəm yanlış yozulur və son saatların banal hadisəsinə aid edilirdi; sonra şüurun get-gedə bulanıqlaşması ilə histerik simptomlar gəlirlər: hallüsinasiyalar, ağrılar, kramp, uzun deklamasiyalar, və nəhayət bunlara keçmişdəki təcrübənin hallüsinativ gəlişi qoşulur - hansı ki, başlanğıc əhval-ruhiyyəni izah edə və müvafiq simptomları müəyyən edə bilərdi. Tutmanın bu axırıncı parçası ilə aydınlıq yenidən gəlir, şikayətlər sehr kimi yoxa çıxırlar və yenidən sağamlıq hakim olur - ta ki, axırıncı tutmaya qədər, yarımgünük sonra. Adətən məni vəziyyətin zirvəsində çağırırdılar, mən hipnozu başladır, travmatik təcrübənin reproduksiyasını doğurur və sənət yardımı ilə tutmaya daha erkən son hazırlayırdım. Mən xəstə ilə belə yüzvarlı tsikllər keçərək histerik simptomların determinasiyası haqqında ən təlimverici xəbərlər aldım. Həm də bu qəribə halın Breuer ilə birlikdə müşahidəsi bizim ‚ilkin məlumatımızın' dərcinə ən yaxın səbəb oldu.</w:t>
      </w:r>
    </w:p>
    <w:p>
      <w:r>
        <w:t>Bu bağlamda nəhayət üz nevralgiyasının da təkrarı gəldi - hansını ki, mən hazırki tutma kimi hələ özüm müalicə etmişdim. Məndə maraq idi: burada psixik səbəblilik doğulacaqmı? Mən travmatik səhnəni doğurmağa cəhd edəndə xəstə özünü ərinə qarşı böyük ruhi həssaslıq dövrünə düşmüş gördü, onunla aparılmış söhbətdən danışdı, onun tərəfindən edilmiş bir ifadədən - hansını ki, o, qatı dəymə kimi qəbul etmişdi - sonra qəfil yanağına əli ilə tutub, ağrıdan qatı qışqırdı və dedi: Bu, mənə üzümə vurulmuş əl kimi gəldi. - Bununla amma ağrı da, tutma da bitdi.</w:t>
      </w:r>
    </w:p>
    <w:p>
      <w:r>
        <w:t>Şübhəsizdir ki, burada simvolizasiyadan söz gedib; o, hiss etmişdi, guya o, üzə zərbəni həqiqətən almışdı. İndi hər kəs sualı qoyacaq: "üzə zərbə" hissi necəsə trigeminal nevralgiyanın xariciliklərinə, ikinci və üçüncü budaqla məhdudlaşmaya, ağız açmaqda və çeynəməkdə (danışanda yox!) güclənməyə çata bilib?</w:t>
      </w:r>
    </w:p>
    <w:p>
      <w:r>
        <w:t>Axırıncı gün nevralgiya yenidən gəldi, amma bu dəfə o, başqa səhnənin təkrarı ilə həll edildi - hansının məzmunu da güman edilən təhqir idi. Beləcə doqquz gün davam etdi; görünürdü, illər boyu dəymələr - xüsusilə sözlər ilə edilənlər - simvolizasiya yolunu bu üz nevralgiyasının yeni tutmalarını doğurublar.</w:t>
      </w:r>
    </w:p>
    <w:p>
      <w:r>
        <w:t>Nəhayət, amma onsuz da nevralgiyanın ilk tutmasına (15 ildən artıq əvvəl) dərindən çatmaq alındı. Burada simvolizasiya tapılmadı, amma eyni vaxta düşmə yolu ilə konversiya; ağrılı bir görünüş idi, hansında ki, ona qınaq doğuldu - hansı ki, onu başqa düşüncə sırasını sıxışdırmağa sövq etdi. Beləliklə, söhbət münaqişə və müdaviyə halından gedir; nevralgiyanın o anda doğulması daha artıq izah edilə bilməzdi, kim güman etməsə ki, o, o vaxt yüngül diş və ya üz ağrılarından əziyyət çəkib - və bu, inkaredilməz deyildi, çünki o, məhz ilk hamiləliyin ilk aylarında idi.</w:t>
      </w:r>
    </w:p>
    <w:p>
      <w:r>
        <w:t>Beləcə aydınlaşma kimi doğuldu ki, bu nevralgiya adi konversiya yolu ilə müəyyən psixik həyacanın işarəsinə çevrilib, amma sonra düşüncə həyatından assosiativ səslənmələr ilə, simvolizəedici konversiya ilə oyadıla bilər; əslində eyni davranış, hansını ki, biz Elisabeth v. R... xanımda tapmışdıq.</w:t>
      </w:r>
    </w:p>
    <w:p>
      <w:r>
        <w:t>Mən ikinci nümunə irəli sürəcəyəm - hansı ki, simvolizasiyanın təsirini başqa şərtlərdə baxışlı etməyə imkan verir: Müəyyən vaxtda Cäcilie xanımı sağ dabanda qatı ağrı yarırdı - hər addımda sancaqlar, hansıları ki, gəzməyi mümkünsüz edirdilər. Təhlil bizi o vaxta gətirdi, nə vaxt ki, xəstə xarici bir müalicə müəssisəsində idi. O, səkkiz gün öz otağında yatıb, sonra ev həkimi onu ilk dəfə ümumi süfrəyə aparmalı idi. Ağrı o an doğuldu, nə vaxt ki, xəstə otağı tərk etmək üçün onun qolunu aldı; o, bu səhnənin təkrarı ərzində yoxa çıxdı, nə vaxt ki, xəstə cümləni səsləndirdi: Onda onu qorxu yarırmışdı ki, yad cəmiyyətdə "özünü düzgün aparmağa" çata biləcəkmi!</w:t>
      </w:r>
    </w:p>
    <w:p>
      <w:r>
        <w:t>Bu, indi dil ifadəsinin vasitəçiliyi ilə simvolizasiya ilə histerik simptomların doğulmasının qatı, az qala komik nümunəsi görünür. Amma o anın şərtlərinə daha yaxından baxmaq başqa baxışı üstün tutur. Xəstə o vaxt ümumiyyətlə ayaq ağrılarından əziyyət çəkirdi, o, ayaq ağrılarından onsuz da bu qədər yataqda qalıb; və yalnız bunu boynuna almaq lazımdır: ilk addımlarda onu tutan qorxu eyni anda mövcud olan ağrılardan məhz birini - simvolik uyğun gələni, sağ dabanda olanı - seçib, onu psixik ağrıya çevirmək və ona xüsusi müddət bəxş etmək üçün.</w:t>
      </w:r>
    </w:p>
    <w:p>
      <w:r>
        <w:t>Bu nümunələrdə simvolizasiyanın mexanizmi ikinci sərəfdə görünsə - hansı, əlbəttə, qaydaya uyğundur - amma mən onsuz da o nümunələrə sahibəm, hansıları ki, histerik simptomların yalnız simvolizasiya ilə doğulmasını sübut edirlər. Ən gözəllərindən biri belədir - o, yenə də Cäcilie xanıma bağlıdır. O, on beş yaşlı qız kimi yataqda idi - sərt nənəsinin gözəti altında. Qəfil uşaq qışqırdı - ona gözlərin arasında, alnında qazıyan ağrı gəlib, hansı ki, sonra həftələrlə davam edib. Bu ağrının təhlilində - hansı ki, az qala 30 ildən sonra təkrarlanıb - o bəyan etdi ki, nənəsi onu elə "nüfuzedici" baxıb ki, baxış beyninin dərininə nüfuz edib. O, onsuz da qorxurdu ki, qoca xanım ona şübhə ilə baxır. Bu düşüncəni bildirəndə o, qatı gülüşə partladı, və ağrı yenə bitdi. Burada mən başqa bir şey tapmıram - yalnız simvolizasiya mexanizmini, hansı ki, avtotəlqin mexanizmi ilə konversiya mexanizmi arasında necə deyərlər ortada durur.</w:t>
      </w:r>
    </w:p>
    <w:p>
      <w:r>
        <w:t>Cäcilie M... xanımın müşahidəsi mənə fürsət verdi ki, məhz belə simvolizasiyaların kolleksiyasını yaradım. Bədən hisslərinin bütün sırası - hansıları ki, əks halda orqanik vasitəçiliyi sayırlar - onda psixik mənşəli idi və ya az azda psixik yozuma malik idi. Təcrübələrin müəyyən sırası onda ürək bölgəsində sancaq hissi ilə müşayiət olunub. ("Bu mənə ürəyimə sancaq vurdu.") Histeriyanın mismarabənzər baş ağrısı onda şübhəsiz düşüncə ağrısı kimi həll edilməli idi. ("Başımın içinə bir şey batıb"); o, hər dəfə də həll olunurdu, nə vaxt ki, müvafiq problem həll olunurdu. Boğazda histerik auranın hissindən əvvəl düşüncə paralel gəlirdi: Bunu udub qoymalıyam - nə vaxt ki, bu hiss dəymədə doğulurdu. Paralel gedən hisslər və təsəvvürlərin bütün sırası idi - hansında ki, bəzən hiss təsəvvürü yozum kimi oyadır, bəzən təsəvvür simvolizasiya ilə hissi yaradıb, və tez-tez şübhəli qalırdı: hər iki elementdən hansı ibtidai idi.</w:t>
      </w:r>
    </w:p>
    <w:p>
      <w:r>
        <w:t>Mən başqa xəstədə simvolizasiyanın belə geniş istifadəsini tapa bilmədim. Əlbəttə, Cäcilie M... xanım tam gözlənilməz, xüsusilə sənətkarlıq istedadlı şəxs idi - hansının çox inkişaf etmiş forma hissi kamil gözəl şeirlərdə özünü göstərirdi. Amma mən iddia edirəm: burada elə az fərdi və özbaşınalıq var, necə görmək istərdilər, nə vaxt ki, histerik affektvurğulu təsəvvürə simvolizasiya ilə somatik ifadə yaradır. Dil ifadəsini hərfi götürərək - "ürəyə sancağı" və "üzə zərbəni" dəyən müraciətdə real hadisə kimi hiss edərək - o, zarafatcasına sui-istifadə etmir, amma yalnız o hissləri yenidən canlandırır, hansıları ki, dil ifadəsi öz haqlılığını onlara borcludur. Necə bizə gəldi ki, dəyiləndə deyək: "bunu ona ürəyinə sancaq vurdu" - əgər onsuz da ki, dəymə belə yozuma uyğun ürəküstü hissi ilə müşayiət edilməyib və onunla dərk edilməyib? Necə ehtimal ki, o redensart - "bunu udmaq" - hansını ki, cavabsız təhqirə tətbiq edirlər, həqiqətən də o innervasiya hisslərindən gəlir - hansıları ki, udlaqda doğulurlar, nə vaxt ki, insan öz sözünü saxlayır, təhqirə reaksiyadan özünü saxlayır? Bütün bu hisslər və innervasiyalar ‚hiss tərpənmələrinin ifadəsinə' aiddirlər - hansı ki, bizə Darvin öyrətdiyi kimi, əvvəllər mənalı və məqsədli icralardan təşkil olunub; onlar indi əksərən o qədər zəifləyiblər ki, onların dil ifadəsi bizə görüntülü köçürmə kimi görünür, amma həqiqətən də ehtimal ki, bütün bunlar bir vaxtlar hərfi mənada idi, və histeriya doğrudur, nə vaxt ki, o, öz qatı innervasiyaları üçün əvvəlki söz mənasını bərpa edir. Bəli, bəlkə də, söyləmək yanlışdır ki, o, belə hissləri simvolizasiya ilə yaradır; bəlkə də o, dil işlətməsini model götürməyib, amma onunla eyni mənbədən ələ alır!¹)</w:t>
      </w:r>
    </w:p>
    <w:p>
      <w:r>
        <w:t>¹) Daha dərin psixik dəyişiklik vəziyyətlərində açıq görünür ki, daha süni dil işlətməsinin də simvolik ifadəsi hissi görüntülərdə və hisslərdə baş verir. Cäcilie M... xanımın bir dövrü idi, hansında ki, onun hər düşüncəsi hallüsinasiyaya çevrilirdi - hansının həlli tez-tez çox hiylə tələb edirdi. O, mənə o vaxt şikayət edirdi ki, onu hallüsinasiya narahat edir: onun hər iki həkimi - Breuer və mən - bağda yaxın iki ağacdan asılıblar. Hallüsinasiya yoxa çıxdı, təhlil onsuz da bu gedişatı açandan sonra: axşamdan əvvəl Breuer onu müəyyən bir dərman xahişi ilə rədd etmişdi, o, sonra öz ümidini mənə qoyub, amma məni onsuz da daşürəkli tapıb. O, bunda bizimlə qəzəbləndi və affektində düşündü: İkisi bir-birinə yarayır, biri o birisinin tam qarşılığıdır!</w:t>
      </w:r>
    </w:p>
    <w:p>
      <w:r>
        <w:t>Katarina (Ziqmund Freyd)III.</w:t>
      </w:r>
    </w:p>
    <w:p>
      <w:pPr>
        <w:pStyle w:val="Heading1"/>
      </w:pPr>
      <w:r>
        <w:t>III. Nəzəri hissə (Yozef Breuer) | HİSTERİYA ÜZRƏ TƏDQİQATLAR</w:t>
      </w:r>
    </w:p>
    <w:p>
      <w:r>
        <w:t>III. Nəzəri hissə (Yozef Breuer)</w:t>
      </w:r>
    </w:p>
    <w:p>
      <w:r>
        <w:t>III. Nəzəri hissə (Yozef Breuer)</w:t>
      </w:r>
    </w:p>
    <w:p>
      <w:r>
        <w:t>"İlkin məlumatda" - hansı bu tədqiqatları açır - biz müşahidələrimizin bizə gətirdiyi baxışları təsvir etmişdik və inanıram əsas məxrəclərdə onlarda qalmağa haqlıyam. Amma "İlkin məlumat" o qədər qısa və o qədər sıxdır ki, onda çox hissəsi yalnız işarə edilə bilmişdi. Ona görə icazə verilsin - indi, xəstəlik tarixçələri baxışlarımızın dəlillərini verdikdən sonra - bunları daha ətraflı təsvir etməyə. Əlbəttə, burada da "histeriyanın hamısını" işləmək istəmir və bilmirəm, amma o nöqtələr - hansıları "İlkin məlumatda" yetərincə əsaslandırılmamış və zəif vurğulanmışdır - bir az daha dərindən, daha aydın, yəqin ki, məhdudlaşdırıcı müzakirə alacaqlar.</w:t>
      </w:r>
    </w:p>
    <w:p>
      <w:r>
        <w:t>Bu mülahizələrdə beyindən az, molekullardan isə heç danışılmayacaq. Psixik proseslər psixologiyanın dilində işlənməlidir - əslində başqa cür ola da bilməz. Əgər "təsəvvür" əvəzinə "qabıq həyacanı" demək istəsəydik, sonuncu ifadə bizim üçün yalnız o zaman məna alardı ki, biz geyim altında tanışı tanıyır və "təsəvvürü" gizlicə yenidən qaytarırıq. Çünki təsəvvürlər daim təcrübəmizin obyektidirlər və bizə bütün incəliklərində yaxşı tanışıdırlar, "qabıq həyacanı" bizim üçün daha çox postulatdır - gələcək, ümid edilən bilik obyektidir. Terminlərin həmin əvəzi mənasız maskaradır. |</w:t>
      </w:r>
    </w:p>
    <w:p>
      <w:r>
        <w:t>Beləliklə, psixoloji terminologiyanın demək olar yeganə istifadəsi bağışlansın.</w:t>
      </w:r>
    </w:p>
    <w:p>
      <w:r>
        <w:t>Başqa bir şey üçün də əvvəlcədən güzəşt istəməliyəm. Elm tez irəlilədikdə düşüncələr,</w:t>
      </w:r>
    </w:p>
    <w:p>
      <w:r>
        <w:t>Breuer və Freud, Histeriya haqqında tədqiqatlar. 3-cü nəşr. 11 - əvvəlcə ayrı-ayrı şəxslərin söylədikləri - dərhal ümumi mülkiyyətə çevrilir. Beləliklə, bu gün histeriya və onun psixik təməli haqqında baxışlarını təsvir etməyə cəhd edən heç kim başqa adamların bir çox düşüncəsini söyləməkdən və təkrar etməkdən qaça bilməz - məhz fərdi sahiblikdən ümumi sahibliyə keçənləri. Onlardan həmişə kimin ilk söylədiyini müəyyən etmək az qala mümkünsüzdür və başqalarının artıq dediyini öz məhsulu hesab etmək təhlükəsi də yaxındır. Beləliklə, burada az sitat gətirildiyinə və özünün ilə yadın arasında sərt fərq qoyulmadığına görə bağışlansın. Originallığa ən az iddia edən şey - sonrakı səhifələrdə təsvir ediləndir.</w:t>
      </w:r>
    </w:p>
    <w:p>
      <w:r>
        <w:t>I. Histerik fenomenlərin hamısı ideogendirmi?</w:t>
      </w:r>
    </w:p>
    <w:p>
      <w:r>
        <w:t>"İlkin məlumatda" biz "histerik fenomenlərin" psixik mexanizmi haqqında danışdıq; "histeriyanın" deyil - çünki onun üçün və histerik simptomların psixik nəzəriyyəsi üçün ümumiyyətlə məhdudiyyətsiz qüvvə iddia etmək istəmirdik. İnanmırıq ki, histeriyanın bütün fenomenləri bizim təsvir etdiyimiz yolla yaranır və hamısı ideogendir - yəni təsəvvürlərlə şərtlənir. Bizdə Möbiusdan fərqlənirik - hansı 1888-ci ildə tərifi təklif etmişdi: "Histerik hər bir xəstəlik fenomenidir ki, hansı təsəvvürlərlə səbəblənmişdir." Sonra bu müddəa belə aydınlaşdırıldı: yalnız xəstəlik fenomenlərinin bir hissəsi səbəb olan təsəvvürlərə məzmunca uyğundur - yəni yad və avtosüqestiya ilə yaradılanlar: məsələn, əli hərəkət etdirə bilməmək təsəvvürü onun iflicini şərtləndirdikdə. Histerik fenomenlərin o biri hissəsi təsəvvürlərlə səbəblənir, amma məzmunca onlara uyğun gəlmir: məsələn, bizim müşahidələrimizin birində əlin iflici ilanabənzər əşyaların baxışı ilə yaradılır.</w:t>
      </w:r>
    </w:p>
    <w:p>
      <w:r>
        <w:t>Möbius bu tərifle nomenklaturanın dəyişməsini müdafiə etmək istəmir - ki, bundan sonra yalnız təsəvvürlərlə şərtlənmiş, ideogen xəstəlik fenomenləri histerik adlandırılsın; - o, düşünür ki, histerik xəstəlik fenomenlərinin hamısı ideogendir. "Çünki çox vaxt təsəvvürlər histerik</w:t>
      </w:r>
    </w:p>
    <w:p>
      <w:r>
        <w:t>1) Möbius, Histeriya anlayışı haqqında. "Neurologische Beiträge"-də yenidən çap edilib, I hissə, 1894.</w:t>
      </w:r>
    </w:p>
    <w:p>
      <w:r>
        <w:t>fenomenlərin səbəbləridir - inanırıq ki, həmişə onlardırlar." Bunu analogik nəticə adlandırır; mən əksinə generalizasiya adlandırardım - hansının məqbulluğu əvvəlcə araşdırılmalıdır.</w:t>
      </w:r>
    </w:p>
    <w:p>
      <w:r>
        <w:t>Aydındır ki, hər müzakirədən əvvəl müəyyən etmək lazımdır - histeriya altında nə başa düşülür. Mən histeriyanı empirik tapılmış, müşahidədən çıxan xəstəlik mənzərəsi hesab edirəm - tamamilə tuberkulöz ağciyər ftizisi kimi. Belə empirik qazanılmış xəstəlik mənzərələri biliyimizin irəliləyişi ilə təmizlənir, dərinləşir, izah edilir: amma bununla məhv edilməməli və edilməz. Etioloji araşdırma göstərdi ki, ağciyər ftizisinin müxtəlif yarım-prosesləri müxtəlif xəstəlik səbəbləri ilə şərtlənib; tuberkul - Koxyanın basilı ilə, toxumaların dağılması, kavernaların formalaşması, septik qızdırma - başqa mikroblarla. Yenə də tuberkulöz ftizis klinik vahid qalır və onu məhv etmək səhv olardı - yalnız "spesifik tuberkulöz", Koxyanın basilı ilə şərtlənmiş toxuma dəyişikliklərini ona yazmaqla, başqalarını ondan ayırmaq istəsək. - Eynilə histeriyanın klinik vahidi saxlanmalıdır - hətta onun fenomenlərinin müxtəlif səbəblərlə şərtləndiyi çıxsa da: bəziləri psixik mexanizm ilə, başqaları onsuz da yaranır.</w:t>
      </w:r>
    </w:p>
    <w:p>
      <w:r>
        <w:t>Bu, mənim inancıma görə həqiqətən belədir. Yalnız histerik fenomenlərin bir hissəsi ideogendir və Möbiusun tərifinin qəbulu histeriyanın klinik vahidini, hətta eyni xəstədə eyni simptomun vahidini ikiyə bölür.</w:t>
      </w:r>
    </w:p>
    <w:p>
      <w:r>
        <w:t>Möbiusun analogik nəticəsinə tamamilə oxşar nəticə olardı: "Çünki çox vaxt təsəvvürlər və qavramalar erektsiyani doğurur - güman edirik ki, yalnız onlar həmişə edirlər və periferik qıcıqlar da psixika üzərindən dolayı yolla həmin vazomotor prosesi oyadır." Bilirik ki, bu səhv olardı - amma bu nəticənin altında Möbiusun histeriya haqqında müddəası kimi çox fakt yatır. Böyük sayda fizioloji proseslərin analojiyası ilə - tüpürcək və göz yaşı sekresiyası, ürək fəaliyyətinin dəyişməsi və s. - mümkün və ehtimal edilən hesab etmək lazımdır: eyni proses həm təsəvvürlərlə, həm periferik və ya başqa, amma psixik olmayan qıcıqlarla oyadıla bilər. Əksi sübut edilməli - bunun üçün hələ çox lazımdır. Hətta əmin görünür ki, "histerik" adlanan fenomenlərin çoxu yalnız təsəvvürlərlə səbəblənmir.</w:t>
      </w:r>
    </w:p>
    <w:p>
      <w:r>
        <w:t>Tamamilə gündəlik bir halı nəzərdən keçirək. Qadın hər affektdə boyunda, döşdə və üzdə əvvəlcə ləkəli, sonra birləşən eritema alır. Bu, təsəvvürlərlə şərtlənir və Möbiusa görə histerik fenomendir. Eyni eritema - daha az yayılmış olsa da - dəri qıcıqlanmasında, toxunmada və s. göründükdə. Bu artıq histerik olmazdı. Beləliklə, mütləq tamamilə vahid fenomen bir dəfə histeriyaya aid, o biri dəfə yox olardı. Şübhə etmək olar - bu vazomotorların erekthismusunu ümumiyyətlə spesifik histerik fenomenlərə saymalı, ya onu sadə "nervozizmə" daxil etmək daha yaxşıdır. Amma Möbiusa görə vahid prosesin bu bölünməsi hər halda olmalıdır və affekt ilə şərtlənmiş eritema tək histerik adlandırılmalıdır.</w:t>
      </w:r>
    </w:p>
    <w:p>
      <w:r>
        <w:t>Tamamilə eynilə praktik baxımdan bu qədər vacib olan histerik algiyalarda. Əlbəttə, onlar çox vaxt birbaşa təsəvvürlərlə şərtlənir; bunlar "ağrı hallusinasiyalarıdır". Bunları bir az daha dəqiqləşdirsək, göründüyü kimi yaranmalarına təsəvvürün böyük canlılığı yetmir, amma ağrı aparan və qavranan aparatların xüsusi anomal vəziyyəti lazımdır - affektiv eritemanın yaranması üçün vazomotorların anomal qıcıqlanabilirliyi lazım olduğu kimi. "Ağrı hallusinasiyası" sözü bu nevralliyanın mahiyyətini ən qabarıq ifadə edir, amma bizə bizim ümumi hallusinasiya haqqında qurduğumuz baxışları da ona köçürməyə məcbur edir. Onu ətraflı müzakirə etmək burada yerində deyil. Bu fikrə bağlıyam: "təsəvvür" - xatirə şəkli özü, qavrama aparatının həyacanı olmadan - özünün ən böyük canlılığında və intensivliyində belə heç vaxt obyektiv mövcudluq xarakteri almır - hallusinasiyanı təşkil edən.1)</w:t>
      </w:r>
    </w:p>
    <w:p>
      <w:r>
        <w:t>1) Bu qavrama aparatı - kortikal hiss sahələri daxil olmaqla - hansı orqandan fərqli olmalıdır ki, hansı hiss təəssüratlarını xatirə şəkilləri kimi saxlayır və təkrarlayır. Çünki qavrama aparatının funksiyasının ilkin şərti ən tez restitutio in statum quo ante-dir; əks halda düzgün sonrakı qavrama baş verə bilməz. Yaddaşın şərti isə budur ki, belə restitusiya baş vermir, amma hər qavrama daimi dəyişiklik yaradır. Bir və eyni orqanın qarşıdurulan iki şərti ödəməsi mümkünsüzdür; reflektor teleskopun güzgüsü eyni anda foto lövhə ola bilməz. Bu artıq hiss hallusinasiyalara aiddir və ağrı hallusinasiyalara daha çox. Çünki sağlam insana bədən ağrısının xatirəsinə hətta o canlılığı, həmin real hissəyə uzaq yaxınlaşmanı vermək görünmür ki, optik və akustik xatirə şəkillərində nail oluna bilər. Sağlamın normal hallusinator vəziyyətində belə - yuxuda - ağrılar heç görünmür, əgər real ağrı hissi yoxdursa - məncə. "Geri qayıdan" - yaddaş orqanından çıxan - qavrama aparatının həyacanı təsəvvürlərlə ağrı üçün görmə və eşitmə hisslərindən daha çox de-normadır. Histeriyada bu qədər asanlıqla ağrı hallusinasiyaları göründükdə - ağrı hiss edən aparatın anomal qıcıqlanabilirliyini postulasiya etməliyik.</w:t>
      </w:r>
    </w:p>
    <w:p>
      <w:r>
        <w:t>Bu - yalnız təsəvvürlərlə deyil, periferik qıcıqlarla oyadılaraq da fenomenə çıxır - tamamilə əvvəllər baxılan vazomotorların erekthismusu kimi.</w:t>
      </w:r>
    </w:p>
    <w:p>
      <w:r>
        <w:t>Hər gün müşahidə edirik ki, nervoz normal insanda periferik ağrılar başqa orqanların patoloji, amma özləri ağrısız prosesləri ilə şərtlənir; belə baş ağrısı - burnun və onun əlavə boşluqlarının nisbətən əhəmiyyətsiz dəyişikliklərindən; interkostal və braxial neyrovların nevralliyaları ürəkdən və s. Hər hansı xəstədə o anomal qıcıqlanabilirlik mövcuddursa - hansını ağrı hallusinasiyasının şərti kimi qəbul etməli idik -, o, sanki həm də yenicə adı çəkilən iradiasiyalar üçün mövcuddur. Nervos olmayanlarda da olanlar daha intensiv olur və belə iradiasiyalar formalaşır ki, hansıları biz yalnız sinir xəstələrində tapırıq, amma yenə eyni mexanizm üzərində qurulublar. Belə, inanıram, ovariya genital aparatın vəziyyətlərindən asılıdır. Onun psixik vasitəçiliyi olmalı olduğuna dəlil lazımdır - bu, onunla baş verməyib ki, bu ağrını - hər başqasını kimi - hipnozda hallusinasiya kimi yaratmaq olar və ya ovariya da psixik bu mənada ki, qavrama aparatının həyacanı müəyyən bəyanatdadır ki, subkortikal mərkəzlərin həyacanı - hallusinasiyaya obyektivlik xarakterini verir - Meynertlə razıyam. Əgər xatirə şəkli ilə qavrama orqanı oyadılmalıdırsa - normaya qarşı dəyişmiş qıcıqlanabilirliyini güman etməliyik - məhz hallusinasiyanı mümkün edən. | sıçrayışı ola bilər. O, eritema kimi və ya normal sekresiyalardan biri kimi həm psixik, həm də tamamilə somatik səbəblərdən yaranır. Yalnız birinci növü histerik adlandıraq? Hansını ki, psixik mənşəyini bilirik? Onda biz adətən müşahidə edilən ovariyanı histerik simptom kompleksindən çıxarmalı olardıq - bu az qala mümkün deyil.</w:t>
      </w:r>
    </w:p>
    <w:p>
      <w:r>
        <w:t>Əgər oynağın yüngül travmasından sonra tədricən ağır oynaq nevrozu inkişaf edirsə - bu prosesdə mütləq psixik element var: diqqətin zədəli yerə konsentrasiyası ki, hansı müvafiq sinir yollarının qıcıqlanabilirliyini artırır; amma bunu elə ifadə etmək az qala olmaz ki, hiperalgiya təsəvvürlərlə şərtlənib.</w:t>
      </w:r>
    </w:p>
    <w:p>
      <w:r>
        <w:t>Hissin patoloji aşağı salınması ilə fərqli deyil. Tamamilə sübut edilməyib və ehtimal edilmir ki, ümumi analjeziya ya ayrı-ayrı bədən hissələrinin analjeziyası anesteziyasız təsəvvürlərlə səbəblənir. Və əgər Binet və Janetin kəşfi tam təsdiqlənsəydi - hemyanesteziyanın xüsusi psixik vəziyyətlə şərtlənməsi, psixikanın parçalanması ilə -, bu, psixogen olardı, amma ideogen deyil və Möbiusa görə histerik adlandırılmazdı.</w:t>
      </w:r>
    </w:p>
    <w:p>
      <w:r>
        <w:t>Histerik fenomenlərin böyük sayının ideogen olduğunu güman edə bilmədikdə, Möbiusun müddəasını azaltmaq düzgün görünür. Demirik: "O xəstəlik fenomenləri histerikdir, hansılar təsəvvürlərlə doğurulub", amma yalnız: Histerik fenomenlərin çoxu - yəqin ki, bizim bu gün bildiyimizdən daha çox - ideogendir. Amma ümumi, fundamental xəstəlik dəyişikliyi - hansı həm təsəvvürlərə, həm psixik olmayan qıcıqlara patogen təsir etməyə imkan verir - sinir sisteminin anomal qıcıqlanabilirliyidir.1) Bu özü nə qədər psixik mənşəlidir - o, başqa sualdır.</w:t>
      </w:r>
    </w:p>
    <w:p>
      <w:r>
        <w:t>Beləliklə, yalnız histerik fenomenlərin bir hissəsi ideogen ola bilərsə - məhz bunlar o birilərdir ki, hansılarını</w:t>
      </w:r>
    </w:p>
    <w:p>
      <w:r>
        <w:t>1) Oppenheymın "molekulların labilliyi". Bəlkə də sonralar yuxarıdakı çox qeyri-müəyyən ifadəni daha dəqiq və məzmunlu formul ilə əvəz etmək mümkün olacaq.</w:t>
      </w:r>
    </w:p>
    <w:p>
      <w:r>
        <w:t>spesifik histerik adlandırmaq olar, və onların araşdırılması - psixik mənşələrinin açılması - xəstəliyin nəzəriyyəsində ən mühüm yeni irəliləyişi təşkil edir. İndi başqa sual gəlir: Necə yaranırlar, bu fenomenlərin "psixik mexanizmi" nədir!</w:t>
      </w:r>
    </w:p>
    <w:p>
      <w:r>
        <w:t>Bu sual qarşısında Möbiusun ayırdığı iki ideogen simptom qrupu əsaslı şəkildə fərqli davranır. Hansılarında xəstəlik fenomeni oyadan təsəvvürə məzmunca uyğundur - nisbətən anlaşılır və şəffaftır. Əgər eşidilən səsin təsəvvürü onu sağlamda "daxili eşitmədə" səssiz gəlməməklə - real obyektiv eşitmə hissi kimi hallusinator qavranmağa imkan verirsə - bu, sağlam həyatın tanınan fenomenlərinə (yuxu) uyğundur və anomal qıcıqlanabilirlik fərziyyəsi altında yaxşı anlaşılırdır. Bilirik ki, hər könüllü hərəkətdə nail olunacaq nəticənin təsəvvürü var ki, hansı müvafiq əzələ kontraksiyasını oyadır; tamamilə anlaşılmaz deyil ki, bunun mümkünsüzlük təsəvvürü hərəkəti qarşısını alır. (Süqestiv iflic.)</w:t>
      </w:r>
    </w:p>
    <w:p>
      <w:r>
        <w:t>Fenomenlərlə fərqlidır ki, hansıların oyadan təsəvvürlə məntiqi bağlantısı yoxdur. (Onlar üçün də normal həyat analogiyalar verir - məsələn xəcalət qızarması və s.) Bunlar necə yaranır, niyə xəstə insanda təsəvvür məhz bir, tamamilə irrasion - ona heç uyğun gəlməyən - hərəkəti və ya hallusinasiyanı oyadır?</w:t>
      </w:r>
    </w:p>
    <w:p>
      <w:r>
        <w:t>"İlkin məlumatda" biz bu səbəbi bağlantı haqqında müşahidələrimizin əsasında bir şey deməyi güman etmişdik. Amma təsvirimizdə "həyacanın - hansı axmalı və ya abreaksiya edilməlidir" anlayışını onsuzda daxil etmiş və istifadə etmişdik. Bu anlayış - mövzumuz üçün və nevrozların təlimi üçün ümumiyyətlə fundamental əhəmiyyətli - daha ətraflı araşdırma tələb edir və layiqdir. Buna keçməmişdən əvvəl bağışlanma istəməliyəm ki, burada sinir sisteminin ilkin problemlərinə geri qayıdırıq. Belə "analara enmənin" həmişə müəyyən mənasızlığı var; amma fenomenin kökünü qazmaq cəhdi mütləq qaçılmaz olaraq həmişə ilkin problemlərə gətirir ki, hansılarından qaçmaq olmur. Ona görə sonrakı mülahizələrin abstrusluğuna güzəştli baxılsın!</w:t>
      </w:r>
    </w:p>
    <w:p>
      <w:r>
        <w:t>II. İntraserebral tonik həyacan. - Affektlər.</w:t>
      </w:r>
    </w:p>
    <w:p>
      <w:r>
        <w:t>A. Mərkəzi sinir sisteminin iki ekstremal vəziyyətini bilirik - yuxusuz yuxu və aydın oyaqlıq. Onların arasında daha az aydınlıq vəziyyətləri bütün dərəcələrdə keçidi təşkil edir. Bizim üçün burada yuxunun məqsədi və fiziki əsaslandırılması sualı (kimyəvi ya vazomotor şərtlər) maraqlı deyil, amma iki vəziyyətin əsas fərqinə görə.</w:t>
      </w:r>
    </w:p>
    <w:p>
      <w:r>
        <w:t>Ən dərin, yuxusuz yuxudan birbaşa heç nə deyə bilmərik - çünki tamamilə şüursuzluq vəziyyəti ilə hər müşahidə və təcrübə istisna edilir. Amma qonşu yuxu yuxusu vəziyyəti haqqında bilirik ki, onda biz könüllü hərəkətləri nəzərdə tuturuq, danışırıq, gedirik və s. - onsuzda ki, müvafiq əzələ kontraksiyaları oyaqda baş verdiyi kimi könüllü oyadılmır; ki, hissi qıcıqlar bəlkə də qavranılır (onlar çox vaxt yuxuya daxil olurlar), amma apperseptiona məruz qalmır - yəni şüurlu qavramalara çevrilmir; ki, yaranan təsəvvürlər - oyaqda olduğu kimi - onlarla bağlı bütün, potensial şüurda olan təsəvvürləri aktuallaşdırmır, amma bunların böyük kütlələri oyatılmamış qalır (necə ölü ilə danışırıq, onun ölümünü xatırlamadan); ki, uyğun gəlməyən təsəvvürlər də eyni anda mövcud ola bilər - oyaqda bir-birini mane etmədiyi kimi; ki, deməli assosiasiyanatamam və natamam icra olunur. Güman etmək olar ki, ən dərin yuxuda psixik elementlər arasındaki bağlantının bu ləğvi daha tam, komplettdir.</w:t>
      </w:r>
    </w:p>
    <w:p>
      <w:r>
        <w:t>Bunun əksinə aydın oyaqlıqda hər iradi akt müvafiq hərəkəti oyadır, hissi təəssüratlar qavramalara çevrilir, təsəvvürlər potensial şüurun bütün sahibliyi ilə assosiasiya edirlər. Beyin onda tam daxili bağlantıda işləyən vahiddir.</w:t>
      </w:r>
    </w:p>
    <w:p>
      <w:r>
        <w:t>Bəlkə də bu faktların yalnız təsviridir - yuxuda beynin bağlantı və aparıcı yollarının psixik elementlərin (qabıq hüceyrələri?) həyacanı üçün yox, oyaqda tamamilə keçirici olduğunu demək.</w:t>
      </w:r>
    </w:p>
    <w:p>
      <w:r>
        <w:t>Aparıcı yolların bu iki fərqli vəziyyətinin mövcudluğu yalnız o fərziyyə ilə anlaşılır ki, onlar oyaqlıqda tonik həyacandadırlar (Eknerin interstisial tetanusu); ki, bu tonik intraserebral həyacan onların keçiriciliyini şərtləndirir və onun azalması və yox olması məhz yuxu vəziyyətini yaradır.</w:t>
      </w:r>
    </w:p>
    <w:p>
      <w:r>
        <w:t>Biz serebral aparıcı yolu telefon simi kimi təsəvvür etməməliyik ki, hansı yalnız funksional olanda - burada: işarə ötürməli olanda - elektrik həyacanlıdır; amma o telefon xəttlərindən biri kimi - hansılarından daim galvanik cərəyan axır və hansılar bu söndükdə həyacansız olurlar. - Ya daha yaxşı, böyük şaxələnmiş elektrik qurğusunu təsəvvür edək işıqlandırma və motor güc ötürməsi üçün; ondan tələb edilir ki, hər lampa və hər iş maşını sadə kontakt qurulması ilə fəaliyyətə salına bilsin. Bunu mümkün etmək üçün - işə hazırlıq məqsədi üçün - bütün aparıcı şəbəkədə funksional rahatlıq müddətində də müəyyən gərginlik olmalıdır və buna görə dinamomaşın müəyyən miqdarda enerji xərcləməlidir. - Eynilə istirahətdə olan, oyaq, amma işə hazır beynin aparıcı yollarında müəyyən həyacan ölçüsü mövcuddur.1)</w:t>
      </w:r>
    </w:p>
    <w:p>
      <w:r>
        <w:t>Bu təsəvvür üçün danışır ki, oyaqlıq özü-özü ilə, iş göstərmədən də yorur və yuxu ehtiyacı yaradır; o, özü-özündən artıq enerji xərcini şərtləndirir.</w:t>
      </w:r>
    </w:p>
    <w:p>
      <w:r>
        <w:t>Gərgin, amma tək bir hiss sahəsinə aid olmayan gözləntidə olan insanı təsəvvür edək. Bizim qarşımızda istirahətdə olan, amma işə hazır beyin var. Güman etmək olar ki, onda bütün aparıcı yollar maksimum</w:t>
      </w:r>
    </w:p>
    <w:p>
      <w:r>
        <w:t>1) Burada qısaca yuxarıdakı təsvirin əsasında yatırılan təsəvvürü işarə etməyə icazə verilsin. Biz adətən hissi və sensor sinir hüceyrələrini passiv qəbul aparatları kimi təsəvvür edirik; səhvlə. Çünki assosiasiyanın lif sisteminin mövcudluğu artıq sübut edir ki, onlardan da sinir liflərinə həyacan axır. Per continuitatem və ya contiguitatem iki sensor hüceyrəni bağlayan sinir lifində gərginlik vəziyyəti olmalıdır - hər iki hüceyrədən ona həyacan axılanda. O, məsələn periferik motorik lifdə axan həyacana necə hidrostatik təzyiq axan suyun canlı qüvvəsinə, ya elektrik gərginliyi elektrik cərəyanına - belə davranır. Əgər bütün sinir hüceyrələri orta həyacan vəziyyətindədir və sinir çıxıntılarını oyadırlar - bütün nəhəng şəbəkə vahid "sinir gərginliyi" rezervuarı təşkil edir. Beləliklə, hüceyrənin kimyəvi tərkibində yatırılan potensial enerjidən və lifin həyacan vəziyyətində gedən bizə naməlum kinetik enerji formasından başqa, hələ sinir həyacanının istirahət vəziyyətini güman etməliyik - tonik həyacan və ya sinir gərginliyi.</w:t>
      </w:r>
    </w:p>
    <w:p>
      <w:r>
        <w:t>keçiriciliyinə qurulublar, tonik həyacandadırlar. Dil bu vəziyyəti göstərici şəkildə məhz belə adlandırır: gərginlik. Təcrübə göstərir bu vəziyyət necə yorucu və tükəndiricidir - hansında heç bir aktual motorik və ya psixik iş göstərilməyib.</w:t>
      </w:r>
    </w:p>
    <w:p>
      <w:r>
        <w:t>Bu ekzeptional vəziyyətdir - böyük enerji xərci üzündən uzun saxlanılmır. Amma aydın oyaqlığın normal vəziyyəti də müəyyən məhdud sərhədlər daxilində dalğalanan intraserebral həyacan miqdarını şərtləndirir; oyaqlığın bütün dərəcələrinə - yuxululuğa və real yuxuya qədər - daha aşağı həyacan dərəcələri uyğundur.</w:t>
      </w:r>
    </w:p>
    <w:p>
      <w:r>
        <w:t>Beynin real iş göstərməsi mütləq işə hazırlıqdan daha böyük enerji xərcini şərtləndirir; (necə yuxarıda müqayisəyə çəkilən elektrik qurğusu daha böyük elektrik enerjisi miqdarını xəttlərə axıtmalı olur, hansıanda bir çox lampalar və ya iş maşınları qoşulur). Normal funksiyanla heç vaxt fəaliyyətdə dərhal xərclənəndən daha çox enerji azad olmur. Amma beyin belə məhdud güc qabiliyyətli qurğu kimi davranır - hansı eyni anda böyük işıq miqdarı və mexanik iş yara bilməz. Güc ötürməsi işləyəndə - işıqlandırma üçün az enerji mövcuddur və əksinə. Beləliklə görürük: güclü əzələ səyində bizim üçün davamlı düşünmək mümkünsüzdür, ki, diqqətin bir hiss sahəsinə konsentrasiyası başqa beyin orqanlarının qabiliyyətinin aşağı düşməsini şərtləndirir - ki, deməli beyin dəyişən, amma məhdud enerji miqdarı ilə işləyir.</w:t>
      </w:r>
    </w:p>
    <w:p>
      <w:r>
        <w:t>Enerjinin qeyri-bərabər bölünməsi yəqin ki, "diqqət yolaçması" ilə (Ekner) şərtlənir - işə alınan yolların keçiriciliyi artır, başqalarının aşağı düşür və beləliklə işləyən beyində də "intraserebral tonik həyacan" qeyri-bərabər paylanıb.1)</w:t>
      </w:r>
    </w:p>
    <w:p>
      <w:r>
        <w:t>Yatan birini oyadırıq - yəni onun tonik intraserebral həyacanının miqdarını qəflətən artırırıq - 1) Mərkəzi sinir sisteminin enerjisinin beyn üzərində dalğalan və dəyişən paylanma kimi miqdar kimi baxışı köhnədir. "La sensibilité", dedi Cabanis, "semble se comporter à la manière d'un fluide dont la quantité totale est déterminée et qui, toutes les fois qu'il se jette en plus grande abondance dans un de ses canaux, diminue proportionellement dans les autres." (Janetdən sitat, Etat mental II, s. 277.) - canlı hiss qıcıqlarını ona təsir edərək. Bununla beyin qan dövranında dəyişikliklərin səbəb zəncirin mühüm həlqələri olub-olmaması, damarların qıcıqla ilkin genişlənməsi ya bu beyin elementlərinin həyacanının nəticəsi olması - hamısı həll olunmamışdır. Müəyyəndir ki, hiss qapısından daxil olan həyacan vəziyyəti oradan beynə yayılır, diffuziya edir və bütün aparıcı yolları daha yüksək yolaçma vəziyyətinə salır.</w:t>
      </w:r>
    </w:p>
    <w:p>
      <w:r>
        <w:t>Spontan oyanma necə baş verir - həmişə eyni beyin hissəsi ilk oyaq həyacan vəziyyətinə girib və bu oradan yayılır, ya bəzən bir, bəzən o biri element qrupu oyadıcı funksiyanı yerinə yetirir -, hələ tamamilə qeyri-müəyyəndir.</w:t>
      </w:r>
    </w:p>
    <w:p>
      <w:r>
        <w:t>Amma spontan oyanma - hansı tam rahatlıqda və qaranlıqda xarici qıcıqlarsız da baş verir - sübut edir ki, enerjinin inkişafı beyin elementlərinin öz həyat prosesində əsaslandırılıb.</w:t>
      </w:r>
    </w:p>
    <w:p>
      <w:r>
        <w:t>Əzələ qıcıqlanmamış qalır, sakitdir - nə qədər uzun istirahət etsə də və özündə maksimum gərginlik qüvvələri yığsa da. Beyin elementləri belə deyil. Haqlı olaraq güman edirik ki, onlar yuxuda tərkiblərini restitusiya edirlər və gərginlik qüvvələri yığırlar. Müəyyən dərəcəyə qədər baş verəndə - sanki müəyyən səviyyəyə çatanda - artıq aparıcı yollara axır, onları yolaçır və oyaqlığın intraserebral həyacanını yaradır.</w:t>
      </w:r>
    </w:p>
    <w:p>
      <w:r>
        <w:t>Eyni prosesi oyaqlıqda öyrədici şəkildə müşahidə edə bilərik. Oyaq beyin uzun müddət rahat qalarsa - funksiya ilə gərginliyi canlı enerjiyə çevirmədən -, fəaliyyət ehtiyacı və can-atma yaranır. Uzun motor rahatlıq hərəkət ehtiyacı yaradır (qəfəsdəki heyvanların məqsədsiz gəzintisi) və bu ehtiyac ödənilmədikdə ağrılı hiss. Hiss qıcıqlarının çatışmazlığı, qaranlıq, səssiz sükut əzab olur; ruhi rahatlıq, qavramaların, təsəvvürlərin, assosiasi fəaliyyətin çatışmazlığı darıxsıqlığın əzabını yaradır. Bu hoşnutsuzluq hissləri bir "həyacana" - normal intraserebral həyacanın artmasına uyğundur.</w:t>
      </w:r>
    </w:p>
    <w:p>
      <w:r>
        <w:t>Tam restitusiya edilmiş beyin elementləri rahatlıqda da müəyyən enerji miqdarını azad edirlər ki, hansı funksional istifadə edilmədikdə intraserebral həyacanı artırır. Bu, hoşnutsuzluq hiss yaradır. Belələri həmişə yaranır - orqanizmin ehtiyacı ödənilmə tapmayanda. Burada müzakirə edilənlər yox olurlar - azad edilmiş artıq həyacan miqdarı funksional istifadə edildikdə -, beləliklə nəticə çıxarırıq: bu həyacan artığının yola salınması orqanizmin ehtiyacıdır və burada ilk dəfə o faktla qarşılaşırıq ki, orqanizmdə "intraserebral həyacanın konstant saxlanması tendensiyası" (Freud) mövcuddur.</w:t>
      </w:r>
    </w:p>
    <w:p>
      <w:r>
        <w:t>Onun artıq yükləyir və narahat edir və onu xərcləmək meyli yaranır. Hiss və ya təsəvvür fəaliyyəti ilə xərc mümkün olmasa - artıq məqsədsiz motor aktında axır - gəzintidə, gedib-gəlmədə və s. - hansını bundan sonra böyük gərginliklərin ən tez-tez boşalma növü kimi görəcəyik. |</w:t>
      </w:r>
    </w:p>
    <w:p>
      <w:r>
        <w:t>Bilinir bu baxımdan fərdi fərq necə böyükdür: canlı insanlar nə qədər ləng, torpidlardan burada fərqlənir; "sakit otura bilməyənlər" "kanapedə oturmaq üçün doğma istedadı olanlardan"; ruhi hərəkətli olanlar kütdən - hansılar ölçülməz vaxtları ruhi rahatlıqda saxlaya bilirlər. Bu fərqliliklər - hansıların insanların "ruhi temperamentini" təşkil edir - mütləq sinir sistemlərinin dərin fərqlərinə dayanır; funksional rahatlıqda olan beyin elementlərinin enerji azad etdiyi miqdar üzrə.</w:t>
      </w:r>
    </w:p>
    <w:p>
      <w:r>
        <w:t>Tonik beyin həyacanını konstant saxlamaq orqanizmin tendensiyasından danışdıq; belə bir tendensiya yalnız o zaman anlaşılırdır ki, hansı ehtiyacı o ödəyir görsək. İsti qanlıların orta temperaturunu konstant saxlamaq tendensiyasını anlayırıq - çünki təcrübədən bilirik onu orqanların funksiyası üçün optimum kimi. Və oxşar qan suyunun miqdarının konstantlığı üçün və s. güman edirik. İntraserebral tonik həyacanın səviyyəsinin də optimuma malik olduğunu güman etmək, inanıram, olar. Tonik həyacanın bu səviyyəsində beyin bütün xarici qıcıqlara əlçatandır, reflekslər yolaçılıb - amma yalnız normal reflektor fəaliyyətin miqdarında, təsəvvürlərin sahibliyi oyatma və assosiasiyaya əlçatandır o qarşılıqlı nisbi münasibətdə ayrı-ayrı təsəvvürlərin - hansı aydın səbirliyə uyğun gəlir; bu, ən yaxşı işə hazırlıq vəziyyətidir. Artıq tonik həyacanın həmin bərabər artması - hansı "gözləntini" təşkil edir - münasibətləri dəyişir. O, hiss qıcıqlarına hiperestetik edir - hansılar dərhal ağrılı olurlar - və refleks qıcıqlanabilirliyini faydalıdan artıq qaldırır (qorxululuq). Əlbəttə, bu vəziyyət bəzi vəziyyətlər və məqsədlər üçün faydalıdır: amma o, spontan, belə ilkin şərtlər olmadan göründükdə - iş qabiliyyətimizi yaxşılaşdırmır, zədələyir. Biz bunu gündəlik həyatda "nervoz olmaq" adlandırırıq. - Həyacan artımının formalarının qədər böyük sayında isə qeyri-bərabər hiperhəyacan söhbət gedir ki, hansı iş qabiliyyətinə birbaşa zərərlidir. Biz bunu "həyacanlanma" adlandırırıq. Orqanizmdə həyacanın optimumunu saxlamaq və üstələnəndən sonra yenidən çatmaq cəhdinin mövcudluğu anlaşılmaz deyil - orqanizmin başqa requlyasiyaları ilə analojiyada.</w:t>
      </w:r>
    </w:p>
    <w:p>
      <w:r>
        <w:t>Burada elektrik işıqlandırma qurğusu ilə müqayisəyə yenidən qayıtmağa icazə verilsin. Belə qurğunun aparıcı şəbəkəsindəki gərginliyin də optimumu var; üstələnəndə funksiya asanlıqla zədələnir - məsələn ampulların telinin tez yanması. Qurğunun özünün zədəsi haqqında - izolyasiyanın pozulması və "qısa qapanma" ilə - sonralar söhbət gedəcək.</w:t>
      </w:r>
    </w:p>
    <w:p>
      <w:r>
        <w:t>B. Bizim dilimiz - bir çox nəslin təcrübəsinin nəticəsi - fəvqəladə incəliklə həyacan artımının o formalarını və dərəcələrini ayırır ki, hansılar ruhi fəaliyyətə hələ faydalıdırlar - bütün beyin funksiyalarının azad enerjisini bərabər artırdıqları üçün -, hansılardan fərqli olaraq onları zədələyirlər, çünki qeyri-bərabər şəkildə psixik funksiyaları qismən artırır, qismən mane edirlər.</w:t>
      </w:r>
    </w:p>
    <w:p>
      <w:r>
        <w:t>O, birinciləri oyatma, ikinciləri həyacanlanma adlandırır. Maraqlı söhbət, çay, qəhvə oyatır; mübahisə, böyük doza spirt həyacanlandırır. Oyatma yalnız artan həyacanın funksional istifadə meylini oyatarkən, həyacanlanma daha-az şiddətli, patolojiyə yaxınlaşan və ya həqiqətən patoloji proseslərdə boşalmağa çalışır. O, affektlərin psixik-fiziki təməlini təşkil edir və aşağıda onlardan söhbət gedəcək. Əvvəlcə amma həyacan artımının fizioloji, endogen səbəblərinə qısaca toxunmaq lazımdır.</w:t>
      </w:r>
    </w:p>
    <w:p>
      <w:r>
        <w:t>Bunlara əvvəlcə orqanizmin böyük fizioloji ehtiyacları və həvəsləri daxildir - oksigen aclığı, qida aclığı və susuzluq. Hansıların qoyduğu həyacanlanma müəyyən hisslər və məqsəd təsəvvürləri ilə bağlandığından, o, yuxarıda müzakirə edilən qədər təmiz həyacan artımı kimi müşahidə edilmir - hansı yalnız beyin elementlərinin rahatlığından çıxır. Onun həmişə öz xüsusi rənglənməsi var. Amma o, dispnoenin təlaşlı həyacanlanmasında da, acdan qalanın narahatlığında da aydın görünür.</w:t>
      </w:r>
    </w:p>
    <w:p>
      <w:r>
        <w:t>Bu mənbələrdən axan həyacan artımı beyin elementlərinin özünün kimyəvi dəyişikliyi ilə şərtlənir - hansılar oksigendən, gərginlik qüvvələrindən və ya sudan kasıblanırlar; o, öncə formalaşmış motor yollara axır ki, hansılar oyadan ehtiyacın ödənilməsinə gətirir; dispnoe tənəffüs səylərində, aclıq və susuzluq qida və suyun axtarışında və əldə edilməsində. Həyacanın konstantlıq prinsipi bu həyacanlanmaya qarşı az qala fəaliyyətə girmir; axı həyacan artımının burada xidmət etdiyi maraqlar orqanizm üçün beynin normal funksional münasibətlərinin bərpasından çox daha vacibdir. Əlbəttə, görünür heyvanlar menajeridə yemləmə saatından əvvəl həyacanlı gedib-gəlirlər; amma bu, yəqin ki, öncə formalaşmış motor göstərişinin qalığı kimi qəbul edilə bilər - qida axtarışının - hansı əsirlik ilə artıq məqsədsüz oldu -, sinir sistemi həyacanlanmadan azad etmək vasitəsi kimi deyil.</w:t>
      </w:r>
    </w:p>
    <w:p>
      <w:r>
        <w:t>Əgər sinir sisteminin kimyəvi quruluşu yad maddələrin davamlı daxilolması ilə daimi dəyişilibsə - onların çatışmazlığı da həyacanlanma şərtləndirir, necə sağlamda normal qida maddələrinin çatışmazlığı; narkotiklərdən abstinensiyanın həyacanlanması.</w:t>
      </w:r>
    </w:p>
    <w:p>
      <w:r>
        <w:t>Bu endogen həyacan artımlarından geniş mənada psixik affektlərə keçid cinsi həyacan və cinsi affektdir. Birincisi kimi - qeyri-müəyyən, müəyyənsiz, məqsədsiz həyacan artımı kimi - seksuallıq pubertet müddətində görünür. Sonrakı inkişafda (normalda) bu endogen - cinsi vəzilərin funksiyası ilə şərtlənmiş - həyacan artımı ilə o birinin qavraması və ya təsəvvürünün sabit bağlantısı formalaşır; hətta o möcüzəli fenomendə - ayrı-ayrı şəxsə aşiq olmaqda - bu fərdi-təsəvvür ilə. O, cinsi həvəs tərəfindən azad edilən həyacanın bütün miqdarının sahibliyinə girir; o, "affektiv təsəvvür" olur. Deməli: şüurda aktuallaşan anda o, həyacan artımını oyadır ki, hansı əslində başqa mənbəyə - cinsi vəzilərə - məxsusdur.</w:t>
      </w:r>
    </w:p>
    <w:p>
      <w:r>
        <w:t>Cinsi həvəs mütləq uzun davam edən həyacan artımlarının ən güclü mənbəyidir (və bunun kimi - nevrozların); bu həyacan artımı sinir sistemi üzrə maksimal qeyri-bərabər paylanıb. Onun yüksək intensivlik dərəcələrində təsəvvür axını pozulur, təsəvvürlərin nisbi dəyəri dəyişib, cinsi aktın orqanizmində düşünmək az qala tamamilə sönür.</w:t>
      </w:r>
    </w:p>
    <w:p>
      <w:r>
        <w:t>Həmçinin qavrama - hiss təəssüratlarının psixik işlənməsi əziyyət çəkir; əks halda utangaç və ehtiyatlı heyvan təhlükəyə qarşı kor və kar olur. Əksinə (ən azı erkəkdə) aqressiv instinktin intensivliyi artır; sulh heyvanı təhlükəli olur - ta ki, həyacan cinsi aktın motor göstərişlərində boşalmır.</w:t>
      </w:r>
    </w:p>
    <w:p>
      <w:r>
        <w:t>C. Sinir sistemində dinamik balansın oxşar pozuntusu - artmış həyacanın qeyri-bərabər paylanması - məhz affektlərin psixik üzünü təşkil edir.</w:t>
      </w:r>
    </w:p>
    <w:p>
      <w:r>
        <w:t>Burada neya affektlərin psixologiyası, nə fiziologiyası cəhd edilməyəcək. Yalnız patologiya üçün vacib tək məxrəc müzakirə tapacaq - və yalnız ideogen affektlər üçün - qavramalar və təsəvvürlərlə doğulanlar üçün. (Lange[1]) haqlı olaraq yenidən işarə etmişdir ki, affektlər tamamilə toksik maddələrlə də və, psixiatriya sübut etdiyi kimi, ilkin olaraq patoloji dəyişikliklərlə də şərtlənə bilərlər necə təsəvvürlərlə.)</w:t>
      </w:r>
    </w:p>
    <w:p>
      <w:r>
        <w:t>Mütləq əlavə əsaslandırma lazım deyil ki, psixik balansın bütün o pozuntuları - hansıları biz kəskin affektlər adlandırırıq - həyacan artımı ilə gedir. (Xroniki affektlərdə - kədər və narahatlıqda, yəni uzadılmış təlaşda - ağır yorğunluq vəziyyətinin mürəkkəbliyi var ki, hansı həyacanın qeyri-bərabər paylanmasını və bununla balans pozuntusunu saxlayır, amma onun hündürlüyünü aşağı salır.) Amma bu artmış həyacan psixik fəaliyyətdə istifadə edilə bilməz. Bütün güclü affektlər assosiasiyaya, təsəvvür axınına zərər verirlər. Qəzəbdən və ya qorxudan "mənasız" olursan. Yalnız o</w:t>
      </w:r>
    </w:p>
    <w:p>
      <w:r>
        <w:t>1) Lange, Gemütsbewegungen haqqında, 1887.</w:t>
      </w:r>
    </w:p>
    <w:p>
      <w:r>
        <w:t>təsəvvür qrupu - hansı affekti oyadıb - maksimal intensivliklə şüurda davam edir. Beləliklə, həyacanlanmanın assosiativ fəaliyyət ilə balanslaşdırılması mümkünsüzdür.</w:t>
      </w:r>
    </w:p>
    <w:p>
      <w:r>
        <w:t>Amma "aktiv", "stenik" affektlər həyacan artımını motor boşalma ilə balanslaşdırır. Sevincin fərəhlənməsi və sıçraması, qəzəbin artan əzələ tonusu, qəzəb danışığı və qisas aktı həyacanı hərəkət aktlarında axıdırır. Ruhi ağrı onu tənəffüs səylərində və sekretor aktda - hıçqırıq və ağlamaqda boşaldır. Bu reaksiyaların həyacanlanmanı azaltdığını və sakitləşdirdiyini gündəlik təcrübə göstərir. Necə artıq qeyd edilib, dil bunu "ağlamadan boşalmaq, çıxmaq" və s. terminlərlə ifadə edir; hansı orada verilir - məhz artan serebral həyacandır.</w:t>
      </w:r>
    </w:p>
    <w:p>
      <w:r>
        <w:t>Yalnız bu reaksiyaların bəziləri məqsədəuyğundur - bununla qəzəb aktı və danışığı kimi hadisədə bir şey dəyişə bilər. Başqaları tamamilə məqsədsizdirlər və ya daha düzgün: başqa məqsədləri yoxdur - həyacan artımının balanslaşdırılması və psixik balansın bərpasından başqa. Onlar bunu göstərdikdə "serebral həyacanın konstant saxlanması tendensiyasına" xidmət edirlər.</w:t>
      </w:r>
    </w:p>
    <w:p>
      <w:r>
        <w:t>Qorxunun və təlaşın "astenik" affektlərində bu reaktiv boşalma yoxdur. Qorxu birbaşa motorikanı ləngidir - assosiasiyanı kimi, və eynilə təlaş da - hansı anda məqsədəuyğun reaksiya qaçış affektin səbəbi ilə və şərtlərlə istisna edilirsə. Qorxunun həyacanı yalnız tədricən balanslaşma ilə yox olur.</w:t>
      </w:r>
    </w:p>
    <w:p>
      <w:r>
        <w:t>Qəzəbin səbəbə uyğun, adekvat reaksiyaları var. Bunlar mümkünsüz olda və ya mane ediləndə - surroqatlar onların yerinə çıxır. Artıq qəzəb danışığı belədir. Amma başqa tamamilə məqsədsiz aktlar da əvəz edirlər. Bismark kral qarşısında qəzəbli həyacanlanmanı saxlamalı olanda - sonra qiymətli vazanı yerə ataraq yüngülləşir. Motorik aktın belə könüllü əvəzi başqası ilə tamamilə təbii ağrı reflekslərinin başqa əzələ kontraksiyaları ilə əvəzinə uyğundur; diş çıxarmaqda öncə formalaşmış refleks - həkimi itələmək və baqırmaqdır. Əvəzində əl əzəllərini kontraksiya edib stulun arxasınbasırsaq - ağrı ilə oyadılmış həyacan miqdarını bir əzələ qrupundan o birinə köçürürük. Spontan, şiddətli diş ağrısında - hansıının ah çəkməkdən başqa öncə formalaşmış refleksi yoxdur - həyacan məqsədsiz gedib-gəlmədə axır. Eynilə qəzəbin həyacanını adekvat reaksiyadan başqalarına köçürürük və yüngülləşmiş hiss edirik - hansı yalnız hansısa güclü motor innervasiya ilə xərclənirsə. |</w:t>
      </w:r>
    </w:p>
    <w:p>
      <w:r>
        <w:t>Amma affektə belə həyacan boşalması ümumiyyətlə qadağan edilsə - vəziyyət qəzəbdə olduğu kimi qorxu və təlaşda da eynidir: intraserebral həyacan nəhəng artmışdır, amma assosiativ fəaliyyətdə də, motor fəaliyyətdə də xərclənmir. Normal insanda pozuntu tədricən balanslaşır; bəzilərində amma anomal reaksiyalar göründüyü - "hisslərin anomal ifadəsi" formalaşır</w:t>
      </w:r>
    </w:p>
    <w:p>
      <w:r>
        <w:t>III. Histerik konversiya.</w:t>
      </w:r>
    </w:p>
    <w:p>
      <w:r>
        <w:t>Sinir həyacanını elektrikliklə identifikasiya etdiyimə şübhə oyatmayacaq - elektrik qurğusu ilə müqayisəyə yenidən qayıtsam. Belə qurğuda gərginlik həddindən artıq olarsa - təhlükə var ki, izolyasiyanın zəif yerləri deşilir. Elektrik fenomenləri sonra anomal yerlərdə göründüyü; ya iki sim yan-yorsa - "qısa qapanma" formalaşır. Hansı ki, bu yerlərdə daimi dəyişiklik qoyulur - şərtlənən pozuntu yenidən görünə bilər, gərginlik yetərincə artırılanda. Anomal "yolaçma" baş verib.</w:t>
      </w:r>
    </w:p>
    <w:p>
      <w:r>
        <w:t>İddia etmək olar ki, sinir sisteminin münasibətləri bir qədər oxşardır. O, tamamilə bağlı bir bütövdür; amma bir çox yerlərdə böyük, amma üstələnməz olmayan müqavimətlər daxil edilib - hansılar həyacanın ümumi bərabər yayılmasına mane edirlər. Beləliklə normal oyaq insanda təsəvvür orqanının həyacanı qavrama orqanlarına keçmir - biz hallusinasiya etmirik. Həyatı vacib orqan komplekslərinin - dövran və həzm - nervoz aparatları orqanizmin təhlükəsizliyi və qabiliyyəti üçün güclü müqavimətlərlə təsəvvür orqanlarından ayrılıblar, onların müstəqilliyi qorunub; onlar birbaşa təsəvvürlərlə təsirlənmirlər. Amma yalnız fərdi müxtəlif gücdə müqavimətlər intraserebral həyacanın dövran və həzm aparatlarına keçidini mane edirlər;</w:t>
      </w:r>
    </w:p>
    <w:p>
      <w:r>
        <w:t>Breuer və Freud, Histeriya haqqında tədqiqatlar. 3-cü nəşr. 12 - bu günün nadir idealı olan tamamilə "nervoz olmayan" insan arasında - hansının ürək fəaliyyəti hər həyat vəziyyətində sabit qalır və yalnız göstərilən işlə təsirlənir, hər təhlükədə bərabər yaxşı iştahı var və həzm edir - və "nervoz" insan arasında - hansına hər hadisə ürək döyünməsi və diareya yaradır -, arasında affektiv qıcıqlanabilirliyin bütün dərəcələri dayanıb.</w:t>
      </w:r>
    </w:p>
    <w:p>
      <w:r>
        <w:t>Amma hər halda normal insanda serebral həyacanın veqetativ orqanlara keçidi üçün müqavimətlər mövcuddur. Onlar elektrik xəttlərinin izolyasiyasına uyğundurlar. Onların anomal az olduğu yerlərdə - yüksək gərginlikli serebral həyacanda deşilirlər və o - affektin həyacanı - periferik orqana keçir. "Hisslərin anomal ifadəsi" yaranır.</w:t>
      </w:r>
    </w:p>
    <w:p>
      <w:r>
        <w:t>Hansı üçün adı çəkilən iki şərtdən biri artıq ətraflı müzakirə edilmişdir. Bu, yüksək dərəcədə intraserebral həyacandır - hansına təsəvvür axını ilə balanslaşdırma da, motor boşalma ilə də qadağandır: ya hansı o birisi yetərincə deyil.</w:t>
      </w:r>
    </w:p>
    <w:p>
      <w:r>
        <w:t>O biri şərt ayrı-ayrı aparıcı yollarda müqavimətlərin anomal zəifliyidir. O, insanın ilkin xüsusiyyətində ola bilər (doğma meyl); uzun müddətli həyacan vəziyyətləri ilə şərtlənə bilər - hansılar sanki sinir sisteminin quruluşunu yumşaldır və bütün müqavimətləri aşağı salır (pubertetin meyli); zəiflədici təsirlərlə, xəstəliklə, qidalanmamışlıqla və s. (tükənmə vəziyyətlərinin meyli). Ayrı-ayrı aparıcı yolların müqaviməti o orqanın əvvəlki xəstəliyi ilə aşağı salına bilər - hansı ilə beynə və beynən yollar yolaçılıb. Xəstə ürək affektin təsirinə sağlamdan daha güclü məruz qalır. "Məndə qarın boşluğunda rezonans gövdəsi var", dedi mənə xroniki parametritdən əziyyət çəkən qadın, "nə baş verirsə - köhnə ağrımı oyadır." - (Lokal xəstəlik ilə meyl.)</w:t>
      </w:r>
    </w:p>
    <w:p>
      <w:r>
        <w:t>Motor aktlar - hansılarında normalda affektlərin həyacanı boşalır - düzülmüş, koordinasiyalıdırlar - çox vaxt məqsədsüz olsalar da. Amma həddindən artıq həyacan koordinasiya mərkəzlərini keçə və ya deşə bilər və elementar hərəkətlərdə axa bilər. Körpədə - tənəffüs qışqırıq aktından başqa - yalnız belə koordinasiyasız əzələ kontraksiyaları, yellənmə və əzginlik, affektin təsiri və ifadəsidir. İnkişaf irəlilədikcə əzələlik daha çox koordinasiya və iradənin hakimiyyətinə düşür. Amma o opistotonus - hansı bütün bədən əzələliyinin maksimum motor səyini təmsil edir - və qıcolmanın və əzginliyin klonik hərəkətləri bütün həyat boyu beynin maksimal həyacanının reaksiya forması qalırlar; epileptik tutmanın xalis fiziki üçün necə maksimal affektlərin boşalması üçün - daha-az epileptoid kramp kimi. (Histerik tutmanın xalis motorik hissəsi.)</w:t>
      </w:r>
    </w:p>
    <w:p>
      <w:r>
        <w:t>Belə anomal affekt reaksiyaları histeriyaya aid olsalar da - bu xəstəliyin kənarında da rast gəlinirlər; onlar nervozluğun daha-az yüksək dərəcəsini göstərirlər - histeriyanı deyil. Belə fenomenləri histerik adlandırmaq yalnız o zaman olar - hansıanda onlar yüksək dərəcəli, amma obyektiv əsaslandırılmış affektin nəticələri kimi deyil, görünən spontan xəstəlik fenomeni kimi görünmürlər. Onların üçün çoxsaylı müşahidələr - bizimkilər də - sübut etmişdir ki, onlar xatirələrə dayanırlar - hansılar ilkin affekti yeniləyir, yaxud daha düzgün: yeniləyərdilər, əgər o reaksiyalar onsuzda bir dəfə yaranmamış olsaydılar.</w:t>
      </w:r>
    </w:p>
    <w:p>
      <w:r>
        <w:t>Ruhi cəhətdən daha hərəkətli insanların hamısında, psixik rahatlıqda, təsəvvürlərin və xatirələrin sakit axını şüurdan keçir; çox vaxt təsəvvürlərin elə az canlılığı ilə ki, onlar yaddaşda iz qoymurlar və onda assosiasiyanın necə baş verdiyini demək olmur. Amma təsəvvür yaranır ki, hansı ilkin olaraq güclü affektlə bağlı idisə - o, daha və ya daha az intensivlikdə yenilənir. Belə affektiv "vurğulanmış" təsəvvür onda aydın və canlı şüura çıxır. Xatirəni oyada bilən affektin gücü çox müxtəlifdir - hansı ölçüdə o müxtəlif "usij alan" təsirlərə məruz qalmasından asılı olaraq. Əvvəlcə - ilkin affekt "abreaksiya edilib"-edilməməsinə görə. Biz "İlkin məlumatda" işarə etmişdik - necə müxtəlif dərəcədə məsələn qəzəbin affekti təhqir üzrə xatirə tərəfindən oyadılır - əgər bu təhqir qisas edilib və ya səssiz dözülmüşdürsə. İlkin səbəbdə psixik refleks həqiqətən baş veribdisə - xatirə çox daha az həyacan miqdarını oyadır.1) Yoxdursa - xatirə daim söyüş sözlərini dodaqlara itələyir ki, hansılar o vaxt sıxışılmışdırlar və hansıları o qıcığın psixik refleksi olardı.</w:t>
      </w:r>
    </w:p>
    <w:p>
      <w:r>
        <w:t>İlkin affekt normalda yox, "anomal refleksdə" boşalıbsa - bu da xatirə ilə yenidən oyadılır; affektiv təsəvvürdən çıxan həyacan bədən fenomeninə "konversiya" edilir (Freud).</w:t>
      </w:r>
    </w:p>
    <w:p>
      <w:r>
        <w:t>Bu anomal refleks dəfələrlə təkrarlanma ilə tamamilə yolaçılıbsa - görünür, oyadan təsəvvürlərin fəaliyyəti belə tamamilə tükənə bilər ki, affekt özü yalnız minimal gücdə və ya heç yaranmur: onda "histerik konversiya" tamamlanmışdır. Təsəvvür amma - hansı artıq psixik təsirlərə malik deyil - fərd tərəfindən nəzərdən qaçırıla və ya onun görünməsi dərhal unudula bilər - necə başqa affektsiz təsəvvürlərdə baş verir.</w:t>
      </w:r>
    </w:p>
    <w:p>
      <w:r>
        <w:t>Belə bir təsəvvürün şərtləndirməli olduğu serebral həyacanın periferik yolların həyacanı ilə əvəzi bəlkə də öncə formalaşmış refleksin yox olmasında əks davranışın xatirəsi ilə daha qəbul edilən olur. Çox trivial nümunə seçirəm - asqırma refleksi. Əgər burun selikli qatıqlarına qıcıq bu öncə formalaşmış refleksi hansısa səbəbdən oyatmırsa - məlumdur ki, həyacan və gərginlik hissi yaranır. Bu, motor yollarla axa bilməyən həyacandır ki, indi hər başqa fəaliyyəti mane edərək beyin üzərindən yayılır. Bu ən trivial nümunə belə sxemi verir - ən mürəkkəb</w:t>
      </w:r>
    </w:p>
    <w:p>
      <w:r>
        <w:t>1) Qisas həvəsi - təbiət adamında elə güclü olan və mədəniyyət tərəfindən daha çox pərdələnən, nəinki boğulan həvəs - ümumiyyətlə heç nədir, oyadılmamış refleksin həyacanından başqa. Döyüşdə zərəri dəf etmək və bununla yanaşı rəqibə zərbə vurmaq - adekvat, öncə formalaşmış psixik refleksdir. O icra edilməyibsə və ya yetərsiz icra olunubsa - xatirə onu dəfələrlə yenidən oyadır və "qisas həvəsi" bütün "həvəslər" kimi irrasional iradə impulsu kimi yaranır. Bunun dəlili məhz onun irrasionallığıdır - hər cür faydadan və məqsədəuyğunluqdan asılılığı, hətta öz təhlükəsizliyi barədə bütün düşüncələr üzərində qələbəsidir. Refleks bir dəfə oyadılanda - bu irrasionallıq şüura çıxa bilir. "Hələ baş verməmişdən əvvəl bir üzə malik olan əməli, başa çatandan sonra başqa üz daşıyır."</w:t>
      </w:r>
    </w:p>
    <w:p>
      <w:r>
        <w:t>psixik reflekslərin də baş verməməsində. Yuxarıda baxılan qisas həvəsinin həyacanlanması mahiyyətcə eynidir; və biz bu prosesi insan fəaliyyətinin ən yüksək sahələrinə qədər izləyə bilərik. Göte bir hadisə ilə barəşə bilmir - onu şeir fəaliyyətində həll edənə qədər. Onun üçün bu, affektin öncə formalaşmış refleksidir və bu baş vermədiyi müddətdə ağrılı artmış həyacan davam edir.</w:t>
      </w:r>
    </w:p>
    <w:p>
      <w:r>
        <w:t>İntraserebral həyacan və periferik yollardakı həyacan prosesi qarşılıqlı kəmiyyətlərdir; birinci böyüyür - refleks oyadılmadıqda və oyadılmadığı müddətdə -, azalır və yox olur - periferik sinir həyacanına çevrildikdə. Belə görünür, anlaşılmaz da deyil ki, onu oyatmalı olan təsəvvür dərhal bir anomal refleksi oyadanda və yaranan həyacan bu reflekslə dərhal axanda - görünən affekt yaranmır. "Histerik konversiya" onda tamamlanmışdır: əvvəllər intraserebral olan affekt həyacanı periferik yolların həyacan prosesinə çevrilmişdir; əvvəllər affektiv olan təsəvvür artıq affekti yox, yalnız anomal refleksi oyadır.1)</w:t>
      </w:r>
    </w:p>
    <w:p>
      <w:r>
        <w:t>Biz bununla bir addım irəli getdik - "hisslərin anomal ifadəsi"ndən uzaq. Histerik fenomen (anomal refleks) ağıllı və yaxşı müşahidəçi xəstələrə belə ideogen görünmür, çünki oyadan təsəvvür artıq affektiv vurğulanmış deyil və başqa təsəvvürlər və xatirələr arasında seçilmiş deyil; o, saf somatik fenomen kimi görünür - görünən psixik kökü olmadan.</w:t>
      </w:r>
    </w:p>
    <w:p>
      <w:r>
        <w:t>Amma affekt həyacanının boşalması nə ilə müəyyənləşir ki, məhz elə bir anomal refleks yaradılır - hansısa istənilən başqası yox? Müşahidələrimiz bu sualın çox hallarda cavabını verir: həmin boşalma da "ən az müqavimət prinsipinə" tabe olur və hansı yollarla baş verir ki, onların müqavimətləri artıq yarış şərtləri ilə aşağı salınıblar. Bura əvvəllər baxılan hal aiddir - müəyyən refleks somatik xəstəliklə onsuzda yolaçılıbdır; məsələn, kəs kardialgiyadan tez-tez əziyyət çəkirsə, bu, affektlə də oyadılır. - Ya refleks belə yolaçılıb: ilkin affekt anında müvafiq əzələ innervasiyası könüllü nəzərdə tutulubdu; belə, Anna O. (Müşahidə I) qorxu affektində təzyiq iflici ilə hərəkətsiz olan sağ əlini uzatmağa can atır - ilanı dəf etmək üçün; o andan sağ əlin tetanusu bütün ilanabənzər şeylərin baxışı ilə oyadılır. Ya da o, affektdə saat əqrəblərini seçmək üçün gözlərini güclü şəkildə konvergiya edir - və onda konvergens strabizm bu affektin reflekslərindən biri olur, və s.</w:t>
      </w:r>
    </w:p>
    <w:p>
      <w:r>
        <w:t>1) Elektrik qurğusu ilə müqayisəni öldürüb üstünü örtmək istəmirəm; münasibətlərin fundamental fərqliliyi üzündən o, sinir sistemindəki prosesləri az-çox göstərə bilər, amma mütləq izah edə bilməz. Amma burada hələ o hala xatırlaya bilərsiniz: yüksək gərginlik işıqlandırma qurğusunun xəttinin izolyasiyasına zərər verib və bir yerdə "qısa qapanma" yaranıb. Bu yerdə elektrik fenomenləri görünəndə (qızma, məsələn, qısa qığılcımlar və s.) - xəttin gedib çıxdığı lampa yanmır; necə ki, həyacan anomal reflekslə axanda - somatik fenomenə konversiya edildikdə - affekt yaranmır.</w:t>
      </w:r>
    </w:p>
    <w:p>
      <w:r>
        <w:t>Bu, eynizamanılığın təsiridir - hansı bizim normal assosiasiyamızı da idarə edir; hər hiss qavraması şüura başqa birini qaytarır - hansı ilkin olaraq onunla eyni anda olubdu (məktəb nümunəsi - üz görüntüsü və qoyunun meələməsi haqqında və s.).</w:t>
      </w:r>
    </w:p>
    <w:p>
      <w:r>
        <w:t>Əgər ilkin affektlə eyni anda canlı hiss təəssüratı olubdusa - bu, yenidən oyadılan affekt tərəfindən yenidən çağırılır və bunu edəndə - onsuzda həddindən artıq həyacanın boşalması söhbət gedir - xatirə kimi deyil, hallusinasiya kimi. Demək olar, bütün müşahidələrimiz burada nümunə verir. Belədir də: qadın periostitdən ağır diş ağrısı içində ağrılı affekt yaşayır - və bu affektin hər yenilənməsi, hətta onun xatirəsi belə, infraorbital nevralliya oyadır və s.</w:t>
      </w:r>
    </w:p>
    <w:p>
      <w:r>
        <w:t>Bu, anomal reflekslərin assosiasiyanın ümumi qanunları üzrə yolaçmasıdır. Amma bəzən (əlbəttə, yalnız histeriyanın yüksək dərəcələrində) affektlə onun refleksi arasında assosiasiya edilmiş təsəvvürlərin real sıraları dayanır; bu, simvolika ilə müəyyənləşmədir. Çox vaxt gülünc söz oyunları, səs assosiasiyaları affekti refleksi ilə bağlayır - amma bu, yalnız tənqidi azalmış yuxuvari vəziyyətlərdə baş verir və onsuzda burada baxılan fenomenlər qrupunun xaricindədir.</w:t>
      </w:r>
    </w:p>
    <w:p>
      <w:r>
        <w:t>Çox sayda halda müəyyənləşmə anlaşılmaz qalır, çünki psixik vəziyyətə baxışımız və histerik fenomenin yaranmasında aktual olan təsəvvürlər haqqında biliyimiz çox vaxt maksimal natamamdır. Amma güman etmək olar ki, proses bizi daha əlverişli hallarda aydın olan prosesə az bənzəyir.</w:t>
      </w:r>
    </w:p>
    <w:p>
      <w:r>
        <w:t>İlkin affekti oyadan hadisələri - hansıların həyacanı sonra somatik fenomenə konversiya edilib - psixik travmalar adlandırdıq və bu yolla yaranan xəstəlik fenomenlərini travmatik mənşəli histerik simptomlar adlandırdıq. ("Travmatik histeriya" adı onsuzda fenomenlər üçün verilib - hansıları bədən zədələrinin, ən dar mənada travmaların nəticələri kimi "travmatik nevrozun" bir hissəsini təşkil edirlər.)</w:t>
      </w:r>
    </w:p>
    <w:p>
      <w:r>
        <w:t>Travmatik mənşəli histerik fenomenlərin yaranması ilə tamamilə analojiyada histerik konversiya durur - o psixik həyacanın - hansı xarici qıcıqlardan, normal psixik reflekslərin maneəsindən yox, assosiasiya axınının maneəsindən çıxır.</w:t>
      </w:r>
    </w:p>
    <w:p>
      <w:r>
        <w:t>Bunun üçün elementar nümunə və paradiqma verən həyacandır - hansı onda yaranır ki, bizə bir ad yada düşmür, tapmacanı həll edə bilmirik və s. Adı və ya tapmacanın sözünü bizə dedikdə həyacan yox olur - assosiasiya zənciri qapanır - tamamilə refleks zəncirinin qapanması kimi. Assosiasiya sırasının durğunluğundan çıxan həyacanın gücü onun bizim üçün marağı ilə mütənasibdir - yəni iradəni hərəkətə gətirdiyi ölçüdə. Amma problemin həlli axtarışında həmişə böyük - hətta natamam da olsa - iş görülür - güclü həyacan da istifadə edilir, boşalmaya can atmır və ona görə heç vaxt patogen olmur.</w:t>
      </w:r>
    </w:p>
    <w:p>
      <w:r>
        <w:t>Amma bu, o zaman baş verir ki, assosiasiya axını dəyər-bərabər təsəvvürlərin bir-birinə uyğun gəlməməsi ilə maneə alır; məsələn, yeni düşüncələr köklənmiş təsəvvür kompleksləri ilə toqquşanda. Bu xarakterdə dini şübhənin əzabıdır - hansına o qədər insan yoluxub və daha çoxu yoluxubdu. Burada da həyacan və onunla ruhi ağrı, hoşnutsuzluq hissi əhəmiyyətli hündürlüyə qalxır - yalnız o zaman ki, fərdin iradi marağı buraya qarışıq olur - şübhə edən öz səadətinin, ruhi xilasının təhlükədə olduğunu hiss edəndə.</w:t>
      </w:r>
    </w:p>
    <w:p>
      <w:r>
        <w:t>Bu isə həmişə belədir - toqquşma mənblığa öyrədilmiş əxlaqi təsəvvürlərin möhkəm kompleksi ilə öz əməllərinin - bəzən yalnız düşüncələrinin də - hansı ona uyğun gəlmir - xatirəsi arasında olduqda: vicdan əzabı. İradə marağı - öz şəxsiyyətinə qürrə etmək, ondan razı qalmaq - hərəkətə gəlir və assosiasiya maneəsinin həyacanını maksimuma qaldırır. Uyğun gəlməyən təsəvvürlərin belə toqquşmasının patogen təsir etməsi gündəlik təcrübə məsələsidir. Çox vaxt cinsi həyatın təsəvvürləri və prosesləri söhbət gedir: əxlaqi cəhətdən həssas yeniyetmələrdə masturbasiya, əxlaqca sərt qadında yad kişiyə meylin şüuru. Hətta çox vaxt cinsi hisslərin və təsəvvürlərin ilk görünməsi özü-özünə yetir - əxlaqi təmizlik təsəvvürünün kökləri ilə toqquşma ilə yüksək dərəcəli həyacan vəziyyəti yaratmaq üçün.1)</w:t>
      </w:r>
    </w:p>
    <w:p>
      <w:r>
        <w:t>Bundan adətən psixik nəticələr çıxır: patoloji əhvalsızlıq, təlaş vəziyyətləri (Freud). Amma bəzən yarış şərtləri anomala somatik fenomeni müəyyənləşdirir - hansında həyacan boşalır: qusma - mənbi ləkələnmə hissi fiziki iyrənclik hissi yaradanda; Anna O. (Müşahidə I) kimi nervoz öskürək - vicdan təlaşı qırtlaq krampı oyadanda və s.</w:t>
      </w:r>
    </w:p>
    <w:p>
      <w:r>
        <w:t>1) Bu məxrəc üçün Benediktin (1889) bir neçə maraqlı məlumatı və qeydinə baxın - "Hypnotismus und Suggestion" kitabında yenidən çap edilib, 1894 (s. 51 və sonrakı).</w:t>
      </w:r>
    </w:p>
    <w:p>
      <w:r>
        <w:t>2) Machın "Bewegungsempfindungen" ("hərəkət hissləri") kitabında bir qeyd tapıram - hansına burada xatırlatmaq yerinə düşər:</w:t>
      </w:r>
    </w:p>
    <w:p>
      <w:r>
        <w:t>"Təsvir edilmiş (başdönmə) təcrübələrdə dəfələrlə görünüb ki, iyrənclik hissi əsasən o zaman yaranır - hərəkət hisslərini optik təəssüratlarla uyğunlaşdırmaq çətin olanda. Görünür, labirintdən çıxan qıcığın bir hissəsi optik yolları tərk etməyə məcbur edilib - hansıları ona başqa qıcıq bağlamışdı - və tamamilə başqa yollar tutmağa. ... Stereoskop təsvirlərini güclü fərqlərlə birləşdirmək təcrübəsində də dəfələrlə iyrənclik hissi müşahidə etmişəm."</w:t>
      </w:r>
    </w:p>
    <w:p>
      <w:r>
        <w:t>Bu, canlı, bir-birinə uyğun gəlməyən təsəvvürlərin birgə mövcudluğu ilə patoloji, histerik fenomenlərin yaranmasının məhz fizioloji sxemidir.</w:t>
      </w:r>
    </w:p>
    <w:p>
      <w:r>
        <w:t>Çox canlı və bir-birinə uyğun gəlməyən təsəvvürlərin yaratdığı həyacanın normal, adekvat reaksiyası var: nitqlə xəbər vermək. Biz bunu Midasın bərbəri haqqında hekayətdə gülünc həddində artırılmış şəkildə tapırıq - qamışlığa sirrini qışqırır; katolik etirafında böyük tarixi müəssisənin təməllərindən biri kimi tapırıq. Xəbər vermək yüngülləşdirir - o, gərginliyi boşaldır, hətta kahinə qarşı edilmədikdə və günahdan çıxarma ilə izlənmədikdə belə. Həyacana bu çıxış qapadıqda, o bəzən somatik fenomenə konversiya edir - travmatik affektlərin həyacanı kimi - və biz bu mənşəli histerik fenomenlərin bütün qrupunu Freydin ardından histerik retensiyon fenomenləri adlandıra bilərik.</w:t>
      </w:r>
    </w:p>
    <w:p>
      <w:r>
        <w:t>Histerik fenomenlərin psixik yaranma mexanizminin indiyə qədərki təsviri satura açıqdır: o sxemləşdirir və prosesi gerçəkdə olduğundan daha sadə göstərir. Sağlam, ilkin olaraq nevropatologiyasız insanda düzgün histerik simptom formalaşsın - görünən psixikadan müstəqilliyi, öz müstəqil somatik mövcudluğu ilə - bunun üçün az qala həmişə bir neçə şərt yarışmalıdır.</w:t>
      </w:r>
    </w:p>
    <w:p>
      <w:r>
        <w:t>Aşağıdakı hal bu prosesin mürəkkəbliyinə nümunə verə bilər: 12 yaşlı oğlan - əvvəllər Pavor nocturnusdan əziyyət çəkən və çox nervoz atanın oğlu - bir gün məktəbdən keyifsiz gəlir. Udmada çətinlikdən şikayətlənir - yəni yalnız çətinliklə udurdu - və baş ağrısından. Ev həkimi səbəb kimi anjina güman edir. Amma bir neçə gündən sonra da vəziyyət yaxşılaşmır. Oğlan yemək istəmir, qusur - məcbur etdikdə -, yorğun və istəksiz gəzir, daim yatmaq istəyir və cismən çox zəifləyir. 5 həftədən sonra gördükdə utancaq, qapalı uşaq təsiri bağışlayır və mən inam edirəm: vəziyyətin psixik əsası var. Tələbkər suallara banal səbəb göstərir - atanın sərt danlağı - hansı aydın ki, xəstəliyin real təməli deyil. Məktəbdən də heç nə öyrənilmir. Sonra hipnozda xəbəri zorla çıxarmağa söz verirəm. Amma bunun ehtiyacı olmadı. Ağıllı və enerjili ana bir dəfə sərt tutanda o, göz yaşı axını altında danışmağa başlayır. Həmin vaxt məktəbdən evə gedərkən pissoira daxil olub; orada bir kişi ona penisini tutub ağzına almağı tələb edib. O, qorxudan qaçıb - onsuzda başqa heç nə olmayıb. Amma o andan xəstədir. Etiraf anından tamamilə sağlamlıq qayıdır. - Anoreksiyanın, udmada çətinliyin, qusmanın fenomenini yaratmaq üçün burada bir neçə faktor lazım oldu: doğma nervoz xasiyyət, qorxu, cinsin ən vəhşi formasının uşaq ruhuna girişi və müəyyənləşdirici an kimi iyrənclik təsəvvürü. Xəstəliyin müddəti sükuta borcludur - hansı həyacanın normal boşalmasına mane oldu. Bu haldakı kimi həmişə bir neçə faktor birlikdə işləməlidir ki, indiyə qədər sağlam insanda histerik simptom formalaşsın; bu, həmişə Freydin ifadəsi ilə "həddindən artıq müəyyənləşmişdir".</w:t>
      </w:r>
    </w:p>
    <w:p>
      <w:r>
        <w:t>Həmin həddindən artıq müəyyənləşmə kimi həm də o zaman qəbul edilə bilər - eyni affekt bir neçə, təkrarlanan səbəblə oyadılanda. Xəstə və ətraf histerik simptomu yalnız axırıncı səbəbə aid edirlər - hansı isə adətən yalnız görünüşə çıxarır - hansını başqa travmalar onsuzda az qala tamamlamışdırlar.</w:t>
      </w:r>
    </w:p>
    <w:p>
      <w:r>
        <w:t>1) Gənc qızın ilk histerik tutması olub - arxasınca bir sıra başqaları gəlib - qaranlıqda pişik çiyninə sıçrayanda. Sadə qorxu təsiri görünürdü. Daha dəqiq araşdırma göstərdi: göstərilən dərəcədə gözəl və pis mühafizə edilən 17 yaşlı qız son vaxtlar çoxsaylı, daha-az vəhşi təqiblərin obyekti olubdu və bununla özü cinsi həyacana düşmüşdü. (Meyl.) Həmin qaranlıq pilləkəndə bir neçə gün əvvəl gənc kişi tərəfindən hücuma məruz qalıbdı - onun hücumlarından çətinliklə yaxa qurtarıbdı. Bu, əsl psixik travmadır - hansının təsirini pişik yalnız görünüşə çıxarıb. Amma neçə halda pişik belə tam yetərli causa efficiens sayılır?</w:t>
      </w:r>
    </w:p>
    <w:p>
      <w:r>
        <w:t>Konversiyanın affektin təkrarı ilə bu dərəcə keçməsi üçün həmişə xarici səbəblərin çoxluğu lazım deyil; çox vaxt affektin xatirədə yenilənməsi də yetir - travmadan dərhal sonra, affekt zəifləməmiş, tez və tez-tez təkrarlananda. Bu, yetir - affekt çox güclü olanda; belədir dar mənada travmatik histeriyalarda.</w:t>
      </w:r>
    </w:p>
    <w:p>
      <w:r>
        <w:t>Məsələn, dəmir yolu qəzasından sonrakı günlərdə yuxuda və oyaqlıqda qorxu səhnəsi yenidən yaşanır - hər dəfə qorxu affektinin yenilənməsi ilə - ta ki, nəhayət bu "psixik işlənmə" (Şarko) və ya inkubasiya müddətindən sonra somatik fenomenə konversiya baş verir. (Əlbəttə, burada hələ bir faktor iştirak edir - hansından sonra danışılacaq.) Amma adətən affektiv təsəvvür tezliklə usurasiyaya uğrayır - "İlkin məlumatda" toxunulan bütün o təsirlərə - hansılar onu tədricən affekt dəyərindən məhrum edirlər. Onun yenidən görünməsi getdikcə daha az həyacan miqdarını şərtləndirir və 1) Bu halı mən assistent həkim Paul Karplus cənabına borcluyam.</w:t>
      </w:r>
    </w:p>
    <w:p>
      <w:r>
        <w:t>bununla xatirə somatik fenomenin yaranmasına kömək etmək qabiliyyətini itirir. Anomal refleksin yolaçması itir və bununla status quo ante bərpa olunur.</w:t>
      </w:r>
    </w:p>
    <w:p>
      <w:r>
        <w:t>Amma usurasiya edən təsirlərin hamısı assosiasiyanın, düşüncənin, başqa təsəvvürlərin korreksiyasının göstərişləridir. Bu, mümkünsüz olur - affektiv təsəvvür assosiasiya dövranından kənarlaşdırılanda; və belə halda o, bütün affekt dəyərini saxlayır. Hər yenilənmədə dəfələrlə ilkin affektin bütün həyacan miqdarını azad edərək, həmin vaxt başlanmış anomal refleksin yolaçması nəhayət tamamlanır və ya həmin vaxt yaranmış yolaçma saxlanılır və sabitləşdirilir. Histerik konversiya fenomeni onda müddətli müddətə tam qurulur.</w:t>
      </w:r>
    </w:p>
    <w:p>
      <w:r>
        <w:t>Müşahidələrimizdən affektiv təsəvvürlərin assosiasiyadan belə kənarlaşdırılmasının iki formasını bilirik.</w:t>
      </w:r>
    </w:p>
    <w:p>
      <w:r>
        <w:t>Birincisi "müdafiədir" - ağrılı təsəvvürlərin könüllü sıxışdırılması - hansılarla insan həyat sevincində ya özünə qürrəsində təhlükədə hiss edir. Freud "Abwehr-Neuro-Psychosen" haqqında məlumatında (Neurol. Zentralblatt, 1894, № 10) və burada verilən xəstəlik tarixçələrində bu prosesdən danışıb - hansının mütləq çox yüksək patoloji əhəmiyyəti var.</w:t>
      </w:r>
    </w:p>
    <w:p>
      <w:r>
        <w:t>Təsəvvürün necə könüllü olaraq şüurdan sıxışdırıla bilməsi az qala anlaşılmazdır; amma biz müvafiq müsbət prosesi tanıyırıq: diqqətin təsəvvür üzərində konsentrasiyasını - tam olaraq; və onu necə icra etdiyimizi də heç deyə bilmirik.</w:t>
      </w:r>
    </w:p>
    <w:p>
      <w:r>
        <w:t>Deməli, şüurun uzaqlaşdığı, onlar haqda düşünmədiyi təsəvvürlər usurasiyadan da kənarda qalırlar və affekt miqdarlarını əskilmədən saxlayırlar.</w:t>
      </w:r>
    </w:p>
    <w:p>
      <w:r>
        <w:t>Biz bundan sonra tapdıq ki, başqa növ təsəvvürlər də düşünmə yolu ilə usurasiyadan kənarda qalır - xatırlamaq istəmədikləri üçün yox, xatırlaya bilmədikləri üçün; çünki onlar hipnotik və hipnozabənzər vəziyyətlərdə yaranıblar və affektlə təchiz ediliblər - hansı üçün oyaq şüurda amneziya mövcuddur. Axırıncılar histeriya təlimi üçün maksimal əhəmiyyətli görünürlər və ona görə bir az daha ətraflı müzakirəyə layiqdirlər.1)</w:t>
      </w:r>
    </w:p>
    <w:p>
      <w:r>
        <w:t>1) Burada və sonra aktual, fəaliyyətli və yenə də şüursuz olan təsəvvürlərdən danışanda - söhbət çox nadir hallarda ayrı-ayrı təsəvvür-</w:t>
      </w:r>
    </w:p>
    <w:p>
      <w:r>
        <w:t>"İlkin məlumatda" müddəanı söylədiyimizdə - histeriyanın təməli və şərti hipnoid vəziyyətlərin mövcudluğudur - görməmişdik ki, Möbius 1890-cı ildə onsuzda tam eyni şeyi demişdi. "(Patogen) təsəvvürlərin təsirinin ilkin şərti doğma, yəni bir tərəfdən histerik meyl, o biri tərəfdən xüsusi əhval vəziyyətidir. Bu əhval vəziyyəti haqda yalnız qeyri-aydın təsəvvür qurmaq olar. O, hipnotikaya bənzəməlidir, şüurun müəyyən boşluğuna uyğun gəlməlidir - hansında yaranan təsəvvürə başqalar tərəfindən heç bir müqavimət göstərilmir, hansında necə deyərlər taxt ilk gələn üçün boşdur. Bilirik ki, belə vəziyyət hipnotizədən başqa, əhval sarsıntıları ilə (qorxu, qəzəb və s.) və tükəndirici təsirlərlə (yuxusuzluq, aclıq və s.) də yaradıla bilir."</w:t>
      </w:r>
    </w:p>
    <w:p>
      <w:r>
        <w:t>Möbiusun bununla əvvəlcə yaxınlaşdırılmış həll verməyə cəhd etdiyi sual - təsəvvürlərlə somatik fenomenlərin yaranması sualıdır. O, bununla hipnozda belə yaranmanın hansı asanlıqla baş verdiyini xatırladır və affektlərin təsirini analoji hesab edir. Bizim, bir qədər fərqli baxışımız bu affekt təsiri haqqında yuxarıda ətraflı təsvir edilib. Ona görə burada Möbiusun qəzəbdə "şüurun" boşluğunu güman etməsinin (hansı qorxuda və uzadılmış təlaşda, əlbəttə, var) və affektin həyacan vəziyyətini hipnozun rahatlığı ilə analogiyalamağın necə çətin olduğunun içindəki çətinliyə girməyə ehtiyacım yoxdur. Amma Möbiusun müddəalarına - hansıların məncə mühüm həqiqət daşıdığını - sonra qayıdacağıq.</w:t>
      </w:r>
    </w:p>
    <w:p>
      <w:r>
        <w:t>Bizim üçün hipnozabənzər, "hipnoid" vəziyyətlərin əhəmiyyəti başqa cəhətdən və ilk növbədə amneziyada və onların qabiliyyətin- (1-davamı) təsəvvürlər (məsələn, Anna O.nun kontrakturanı oyadan hallusinasiya edilmiş böyük ilanı kimi); çox vaxt təsəvvür kompleksləri haqqında, bağlantılar haqqında, xarici proseslərin və öz düşüncə axınlarının xatirələri haqqında. Belə təsəvvür komplekslərindəki ayrı-ayrı təsəvvürlər vaxtaşırı hamısı şüurlu düşünülürlər. Yalnız müəyyən kombinasiya şüurdan sürgün edilib.</w:t>
      </w:r>
    </w:p>
    <w:p>
      <w:r>
        <w:t>1) Möbius, Astaziya-abaziya haqqında, Neurol. Beiträge, I hissə, s. 17.</w:t>
      </w:r>
    </w:p>
    <w:p>
      <w:r>
        <w:t>2) Bəlkə M. bu adla başqa heç nə demir - təsəvvür axınının maneəsindən - hansı affektdə, əlbəttə, var, amma hipnozda olduğundan tamamilə başqa səbəblərdən çıxır.</w:t>
      </w:r>
    </w:p>
    <w:p>
      <w:r>
        <w:t>də - sonra müzakirə ediləcək psixikanın parçalanmasını şərtləndirməkdə, hansı "böyük histeriya" üçün fundamental əhəmiyyət daşıyır. Bu əhəmiyyəti biz onlara indi də veririk. Amma müddəamızı əsaslı şəkildə məhdudlaşdırmalıyam. Konversiya - somatik fenomenlərin ideogen yaranması - hipnoid vəziyyətlərin xaricində də baş verir və assosiasiya dövranından kənarlaşdırılan təsəvvür komplekslərinin qurulması üçün Freud müdafiənin könüllü amneziyasında ikinci, hipnoid vəziyyətlərdən asılı olmayan mənbə tapdı. Amma bu məhdudiyyətlə hesablaşaraq hələ də düşünürəm: axırıncılar çoxlarının, hətta böyük və mürəkkəb histeriyaların əksəriyyətinin səbəbi və şərtidirlər.</w:t>
      </w:r>
    </w:p>
    <w:p>
      <w:r>
        <w:t>Hipnoid vəziyyətlərə, əlbəttə, əvvəlcə real avtohipnozlar aiddir - hansıları süni olanlardan yalnız spontan yaranması fərqləndirir. Onları bəzi tam inkişaf etmiş histeriyalarda dəyişən tezliklə və müxtəlif müddətlərdə tapırıq - çox vaxt normal oyaqlıq vəziyyəti ilə ən sürətli növbələşmədə.1) Yuxuvari təsəvvür məzmunlarına görə onlar çox vaxt delirium hystericum adını qazana bilirlər. Oyaqlıqda bu vəziyyətlərin daxili prosesləri üçün daha-az tam amneziya mövcuddur - süni hipnozda isə tamamilə xatırlanırlar. Bu vəziyyətlərin psixik nəticələri - onlarda qurulan assosiasiyalar - amneziya ilə oyaq düşüncənin hər korreksiyasından kənarda qalırlar. Və avtohipnozda tənqid və nəzarət başqa təsəvvürlər tərəfindən azaldıldığından və adətən az qala tamamilə yox olduğundan, ondan ən dəli xəyali təsəvvürlər çıxa və uzun müddət dəyişilməz qala bilirlər. Belə yaranır bir az daha mürəkkəb irrasional "səbəb və patoloji fenomen arasındakı simvolik münasibət" - hansı çox vaxt ən gülünc səs bənzərlikləri və söz assosiasiyaları üzərində dayanır - az qala yalnız belə vəziyyətlərdə. Onların tənqidsizliyi şərtləndirir ki, onlardan bu qədər tez-tez avtosüqestiya çıxır - məsələn, histerik tutmadan sonra iflic qalanda. Amma bəlkə də təsadüfi olaraq, təhlillərimizdə histerik fenomenin bu yaranmasına az qala heç rast gəlməmişik. Onu həmişə tapdıq - avtohipnozda belə - onun xaricindəki kimi eyni proses ilə şərtlənmiş: affekt həyacanının konversiyası ilə.</w:t>
      </w:r>
    </w:p>
    <w:p>
      <w:r>
        <w:t>Bu "histerik konversiya" avtohipnozda hər halda oyaqlıqdan asan baş verir - necə ki, süni hipnozda süqestiv təsəvvürləri hallusinasiya və hərəkətlər kimi elə daha asan cismən reallaşır. Amma həyacan konversiyasının prosesi mahiyyətcə yuxarıda təsvir edilənlə eynidir. Bir dəfə baş verdikdə somatik fenomen təkrarlanır - affekt və avtohipnoz yenidən üst-üstə düşəndə. Və görünür, hipnotik vəziyyət onda affektin özü tərəfindən oyadılır. Beləliklə, hipnoz tam oyaqlıqla saf növbələşən müddətdə histerik simptom hipnotik vəziyyətə məhdudlaşdırılır və orada təkrarlanma ilə güclənir; oyadan təsəvvür amma oyaq düşüncənin və onun tənqidinin korreksiyasından qorunub saxlanılır - çünki o, aydın oyaqlıqda heç vaxt görünmür.</w:t>
      </w:r>
    </w:p>
    <w:p>
      <w:r>
        <w:t>Belə, Anna O.da (Müşahidə I) sağ əlin kontrakturası - hansı avtohipnozda təlaş affekti və ilan təsəvvürü ilə assosiasiya edilmişdi - 4 ay boyu hipnotik (ya - çox qısa müddətli absenlər üçün bu adı yaramaz hesab edirsinizsə - hipnoid) vəziyyətin anlarına məhdudlaşdırdı, amma tez-tez təkrarlandı. Eyni şey hipnoid vəziyyətdə icra edilmiş başqa konversiyalarla da oldu - və beləliklə, tamamilə latent halda o böyük histerik fenomenlər kompleksi formalaşdı - hansı hipnoid vəziyyət uzadılanda görünüşə çıxdı.</w:t>
      </w:r>
    </w:p>
    <w:p>
      <w:r>
        <w:t>Aydın oyaqlıqda belə yaranmış fenomenlər yalnız onda görünüşə çıxırlar - sonra müzakirə ediləcək psixikanın parçalanması icra edilib, oyaqlıq və hipnoid vəziyyət arasındakı növbələşmənin yerini normal və hipnoid təsəvvür komplekslərinin birgə mövcudluğu aldığında.</w:t>
      </w:r>
    </w:p>
    <w:p>
      <w:r>
        <w:t>Belə hipnoid vəziyyətlər xəstəlikdən əvvəl mövcuddurmu və necə yaranırlar? Bunun haqqında az danışa bilirəm, çünki bunu aydınlaşdıra biləcək başqa müşahidəmiz yoxdur - Anna O. halından başqa. Bu xəstədə aydın görünür: avtohipnoza adətən çevrilmiş mürgülü düşüncələr hazırlıq etmişdi və sonra o, tamamilə uzadılmış təlaş affekti ilə qurulub - hansının özü hipnoid vəziyyət yaradır. Bu prosesin daha ümumi qüvvədə olması ehtimaldan uzaq deyil.</w:t>
      </w:r>
    </w:p>
    <w:p>
      <w:r>
        <w:t>Çox müxtəlif vəziyyətlər "ağlı başında olmamağı" şərtləndirir, amma onlardan yalnız bəziləri avtohipnozaya meyl yaradır və ya birbaşa belə vəziyyətə keçir. Problemin içində batmış tədqiqatçı da müəyyən dərəcədə anestetikdir və hiss təəssüratlarının böyük qruplarından şüurlu qavramalar qurmur - necə canlı fantaz edən şair də (Anna O.nun "özəl teatrı"). Amma bu vəziyyətlərdə enerjili psixik iş görülür; sinir sisteminin azad olan həyacanı burada xərclənir. - Yayıqlıqda, mürgüləmədə isə əksinə, intraserebral həyacan aydın oyaqlığın səviyyəsindən aşağı düşür: bu vəziyyətlər yuxululuğa yaxınlaşır və yuxuya keçirlər. Amma "batmışlıq" belə vəziyyətlərdə və maneələnmiş təsəvvür axınında affektiv vurğulanmış təsəvvürlərin qrupu canlı olanda - o, intraserebral həyacanın yüksək səviyyəsini yaradır - hansı psixik işlə xərclənmir və anomal göstərişlər üçün, konversiya üçün mövcuddur.</w:t>
      </w:r>
    </w:p>
    <w:p>
      <w:r>
        <w:t>Beləliklə, nə enerjili işdəki "ağlı başında olmamaq", nə affektsiz mürgülü vəziyyət patogendir - affektlə dolu mürgülü düşüncələr və uzadılmış affektlərin yorğunluq vəziyyəti isə belədir. Kədərlinin fikirlənməsi, sevimli insanın yatağı qarşısında gözətçi çəkənin təlaşı, sevgili mürgülü düşüncələri - belə vəziyyətlərdir. Affektiv təsəvvür qrupuna konsentrasiya əvvəlcə "yayıqlığı" yaradır. Tədricən təsəvvür axını ləngəşir - nəhayət az qala durğunluğa düşür; amma affektiv təsəvvür və onun affekti canlı qalır - bununla funksional istifadə edilməyən böyük həyacan miqdarı da. Münasibətlərin hipnoz şərtləri ilə bənzərliyi aydın görünür. Hipnotizə ediləcək adam da real yuxuya gedə bilməz - yəni onun intraserebral həyacanı yuxu səviyyəsinə düşməməlidir; amma təsəvvür axını maneə almalıdır. Onda təklif edilən təsəvvür üçün bütün həyacan kütləsi mövcuddur.</w:t>
      </w:r>
    </w:p>
    <w:p>
      <w:r>
        <w:t>Beləliklə, bəzi insanlarda patogen avtohipnoz yaranır - affekt adətən çevrilmiş mürgülü düşüncələrə girəndə. Bu, yəqin ki, o səbəblərdən biridir - hansı üçün histeriyanın anamnezində bu qədər tez-tez iki böyük patogen faktora rastlaşırıq: sevgiyə düşmək və xəstə baxımı. Birincisi yoxluqdakı sevimliyə həsrətli düşüncə ilə "uzaqlaşmanı", ətraf reallığın mürgüləməsini və sonra affektlə dolu düşüncənin durğun dayanmasını yaradır; xəstə baxımı xarici rahatlıqla bir obyektdə konsentrasiyanı - xəstənin tənəffüs hərəkətlərini qulaq asmağı - düz bir çox hipnotizə metodunun eyni şərtlərini qurur və yaranmış mürgülü vəziyyəti təlaş affekti ilə doldurur. Bəlkə də bu vəziyyətlər real avtohipnozlardan yalnız kəmiyyətcə fərqlənirlər və onlara keçirlər.</w:t>
      </w:r>
    </w:p>
    <w:p>
      <w:r>
        <w:t>Bir dəfə baş verdikdə, hipnozabənzər vəziyyət eyni şərtlərlə dəfələrlə təkrarlanır və fərdin onda normal ikisi əvəzinə üç ruhi vəziyyəti olur: oyaqlıq, yuxu və hipnoid - necə dərin süni hipnozun tez-tez təkrarlanmasında müşahidə edirik.</w:t>
      </w:r>
    </w:p>
    <w:p>
      <w:r>
        <w:t>Bilmirəm, spontan hipnotik vəziyyətlər affektin belə müdaxiləsi olmadan da inkişaf edə bilərlərmi - ilkin meylin nəticələri kimi; amma bunu çox ehtimal edilən hesab edirəm. Sağlam və xəstə insanlarda süni hipnoza qabiliyyətin nə qədər fərqli olduğunu, bəzilərində nə qədər asan baş verdiyini görəndə - güman yaxındır ki, belələrində o, spontan da rast gəlinir. Və buna meyl bəlkə də mürgülü düşüncələrin avtohipnoza çevrilməsi üçün lazımdır. Mən deməli, Anna O.nun bizə öyrətdiyi yaranma mexanizmini bütün histeriklərdə güman etməkdən çox uzağam.</w:t>
      </w:r>
    </w:p>
    <w:p>
      <w:r>
        <w:t>Hipnozun özündən deyil, hipnoid vəziyyətlərdən danışıram, çünki histeriyanın inkişafında bu qədər mühüm olan vəziyyətlər çox pis sərhədləniblər. Bilmirik - yuxarıda avtohipnozun ilkin mərhələsi adlandırılan mürgülü düşüncələr onsuzda bu qədər patogen göstəriş verə bilərlərmi, və uzadılmış təlaş affekti də bunu edirmi. Qorxudan əminik. O, təsəvvür axınını maneə alarkən - onsuzda affektiv təsəvvür (təhlükə) çox canlı olanda - affektlə dolu mürgülü düşüncələrlə tam paralellikdədir; və daim yenilənən xatirə bu ruhi vəziyyəti yenidən yaradarkən "qorxu-hipnoid" yaranır - hansında konversiya qurulur və ya sabitləşdirilir; dar mənada "travmatik histeriyanın" inkubasiya mərhələsi.</w:t>
      </w:r>
    </w:p>
    <w:p>
      <w:r>
        <w:t>Belə müxtəlif, amma ən mühüm məxrəcdə üst-üstə düşən vəziyyətlər avtohipnozaya qoşulduqca, "hipnoid" ifadəsi məsləhət görülür - hansı bu daxili bənzərliyi vurğulayır. O, Möbiusun yuxarıda sitat edilən müddəalarda müdafiə etdiyi baxışı ümumiləşdirir. Ən əsas isə o, avtohipnozun özünü göstərir - hansının histerik fenomenlərin yaranmasında əhəmiyyəti konversiyanın yüngəlləşməsinə, konversiya edilmiş təsəvvürlərin usurasiyadan (amneziya ilə) qorunmasına və nəhayət bundan çıxan psixik parçalanmaya dayanır.</w:t>
      </w:r>
    </w:p>
    <w:p>
      <w:r>
        <w:t>Əgər bədən simptomu təsəvvürlə səbəblənir və bununla dəfələrlə oyadılırsa - gözləmək lazımdır ki, ağıllı və özünümüşahidəyə qadir xəstələr bu bağlantının şüuru olsunlar; təcrübədən bilsinlər - somatik fenomen müəyyən prosesin xatirəsi ilə üst-üstə düşür. Daxili səbəb bağlantısı əlbəttə, onlara naməlumdur; amma hamımız həmişə bilirik - hansı təsəvvür bizə ağlatır, güldürür və ya qızartır - hətta bu ideogen fenomenlərin sinir mexanizmi bizə uzaqdan aydın olmasa da. - Bəzən xəstələr bağlantını həqiqətən müşahidə edirlər və onun şüuru olurlar; məsələn, qadın deyir: yüngül histerik tutma (titrəmə və ürək döyünməsi) böyük ruhi həyacanlanmadan çıxır və yalnız onu xatırladan hər prosesdə təkrarlanır. Amma histerik simptomların çoxunun - yəqin ki, əksəriyyətinin - bunu demək olmur. Ağıllı xəstələr də bilmirlər ki, onlar təsəvvürün ardınca görünürlər və onları müstəqil bədən fenomenləri hesab edirlər. Başqa cür olsaydı - histeriyanın psixik nəzəriyyəsi onsuzda ehtiramlı qocaya malik olardı.</w:t>
      </w:r>
    </w:p>
    <w:p>
      <w:r>
        <w:t>Güman etmək yaxındır: müvafiq xəstəlik fenomenləri əvvəlcə ideogen yaranıblar; təkrar isə onları - Romberqin ifadəsini işlətmək üçün - bədənə "təsəvvür edib" - və indi onlar artıq psixik proses üzərində yox, bu arada yaranmış sinir sistemi dəyişiklikləri üzərində dayanırlar; onlar müstəqil, əsl somatik simptomlar olublar.</w:t>
      </w:r>
    </w:p>
    <w:p>
      <w:r>
        <w:t>İlk baxışdan bu baxış ne mümkünsüzdür, ne ehtimalsızdır. Amma inanıram, müşahidələrimizin histeriya təliminə gətirdiyi yenilik məhz onun sübutundadır - o - ən azı çox sayda halda - yanlışdır. Gördük ki, ən müxtəlif histerik simptomlar illərlə mövcudduqdan sonra sərbəst və təkrarsız yox oldular - oyadan prosesin xatirəsini tam parlaqlığa qaldırmaq mümkün olduqda, bununla müşayiət edən affekti yenidən çağır-</w:t>
      </w:r>
    </w:p>
    <w:p>
      <w:r>
        <w:t>Breuer və Freud, Histeriya haqqında tədqiqatlar. 3-cü nəşr. 13 - maqda, xəstə prosesini mümkün qədər ətraflı təsvir edib affektə söz verəndə. Burada danışılan xəstəlik tarixçələri bu iddiaya bir neçə dəlil verirlər. Səbəb qapananda təsir qapanır (cessante causa cessat effectus) müddəasının əksinə, bu müşahidələrdən nəticə çıxarmaq olar: oyadan proses (yəni onun xatirəsi) illərdən sonra da təsir etməkdə davam edir - səbəbi aralıq həlqələrin zənciri ilə dolayı yox, birbaşa oyadan səbəb kimi - necə oyaq şüurda xatırlanan psixik ağrı sonralar da göz yaşı sekresiyasını oyadır; histerik əsasən reministsenziyalardan əziyyət çəkir.</w:t>
      </w:r>
    </w:p>
    <w:p>
      <w:r>
        <w:t>Amma bu belədirsə - psixik travmanın xatirəsi xarici cism kimi, daxil olmasından uzun müddət sonra da hazırda fəaliyyətli amil kimi qəbul edilməlidir və xəstənin bu xatirələrdən və onların görünməsindən heç şüuru yoxdursa - qəbul etməliyik ki, şüursuz təsəvvürlər mövcuddur və fəaliyyət göstərirlər.</w:t>
      </w:r>
    </w:p>
    <w:p>
      <w:r>
        <w:t>Amma belələrini histerik fenomenlərin təhlilində yalnız tək-tək tapmırıq - qəbul etməliyik ki, həqiqətən, layiqli fransız tədqiqatçılarının göstərdiyi kimi, bəzi xəstələrdə təsəvvürlərin böyük kompleksləri və mürəkkəb, nəticəli psixik proseslər tamamilə şüursuz qalırlar və şüurlu psixik həyatla birgə mövcuddurlar; psixik fəaliyyətin parçalanması rast gəlinir və bu, mürəkkəb histeriyaların anlaşılması üçün fundamental əhəmiyyət daşıyır.</w:t>
      </w:r>
    </w:p>
    <w:p>
      <w:r>
        <w:t>Bu çətin və qaranlıq sahəyə bir az girməyə icazə verilsin; işlədilən ifadələrin mənasını müəyyən etmək zərurəti nəzəriləşdirici müzakirəni bir qədər bağışlayar.</w:t>
      </w:r>
    </w:p>
    <w:p>
      <w:r>
        <w:t>V. Şüursuz və şüura qadir olmayan təsəvvürlər. Psixikanın parçalanması.</w:t>
      </w:r>
    </w:p>
    <w:p>
      <w:r>
        <w:t>Bildiklərimizi şüurlu təsəvvürlər adlandırırıq. İnsanda özşüurluğun möcüzəli faktı var; biz içimizdə yaranan və bir-birini əvəz edən təsəvvürləri obyektlər kimi baxa və müşahidə edə bilirik. Bu, həmişə baş vermir - onsuzda özünümüşahidəyə səbəb nadirdir. Amma bu, bütün insanların qabiliyyətidir - çünki hər kəs deyir: mən bunu və bunu düşünmüşəm. İçimizdə canlı müşahidə etdiyimiz və ya müşahidə edərdik - diqqətimiz olsaydı - təsəvvürləri şüurlu adlandırırıq. Bunlar hər vaxt anında yalnız çox azdırlar; və əgər bunlardan başqa daha başqaları aktual olsaydı - onları şüursuz təsəvvürlər adlandırmalı olardıq.</w:t>
      </w:r>
    </w:p>
    <w:p>
      <w:r>
        <w:t>Aktual, amma şüursuz və ya şüuraltı təsəvvürlərin mövcudluğu haqqında danışmaq onsuzda lazım görünmür. Bunlar ən gündəlik həyatın faktlarıdır. Həkim çağırışını unutmuşamsa - canlı narahatlıq hiss edirəm. Təcrübədən bilirəm bu hiss nə deməkdir: unudulma. Xatirələrimi yoxlayıram - səbəbi tapmıram, ta ki, çox vaxt saatlar sonra qəflətən şüura çıxır. Amma bütün bu müddət boyu narahatam. Deməli, həmin çağırışın təsəvvürü daim fəaliyyətlidir, deməli daim mövcuddur - amma şüurda deyil. - Məşğul adam səhər ümidsizliyə düşüb. İşi onu tamamilə alır; fəaliyyət müddətində şüurlu düşüncəsi tamamilə məşğuldur və o, öz qəzəbinə düşünmür. Amma qərarlarına təsir edir - başqa halda "hə" deyəcəyi yerdə "yox" deyir. Deməli, xatirə yenə də fəaliyyətlidir, deməli mövcuddur. "Əhval" adlandırdığımız şeyin böyük hissəsi belə mənbədən çıxır - şüurun eşiyi altında mövcud olan və fəaliyyət göstərən təsəvvürlərdən. - Həmçinin bütün həyat tərzimiz daim şüuraltı təsəvvürlər tərəfindən təsirlənir. Hər gün görürük - ruhi tənəzzüldə, məsələn paralizin başlanğıcında - maneələr zəifləyir və yox olurlar - hansıları onsuzda bir çox əməli mane edirlər. Amma paralitik - hansı indi qadınlar qarşısında şəhvət sözləri danışır - sağlam günlərdə bunu şüurlu xatirə və mülahizə ilə yox, "instinktiv" və "avtomatik" saxlayıbdı - yəni onu təsəvvürlər saxlayıbdı - hansıları belə əmələ impulsu oyadırdı, amma şüurun eşiyi altında qalırdılar və yenə də impulsu mane edirdilər. - Bütün intuitiv fəaliyyət əksərən şüuraltı olan təsəvvürlər tərəfindən idarə edilir. Onsuzda yalnız ən parlaq, ən intensiv təsəvvürlər özşüurluq tərəfindən qavranılırlar - aktual, amma zəifər təsəvvürlərin böyük kütləsi şüursuz qalır.</w:t>
      </w:r>
    </w:p>
    <w:p>
      <w:r>
        <w:t>"Şüursuz təsəvvürlərin" mövcudluğuna və fəaliyyətinə qarşı irəli sürülənlər əsasən söz şəkkançılığıdır. Əlbəttə, "təsəvvür" şüurlu düşüncə terminologiyasından sözdür və deməli "şüursuz təsəvvür" ziddiyyətli ifadədir. Amma təsəvvürün altında duran fiziki proses məzmun və forma etibarilə (kəmiyyətcə yox) eynidir - təsəvvür şüurun eşiyini keçir və ya onun altında qalır. "Təsəvvür substratı" kimi termin qurmaq yetərdi - ziddiyyətdən qaçmaq və həmin ittihamdan yan keçmək üçün.</w:t>
      </w:r>
    </w:p>
    <w:p>
      <w:r>
        <w:t>Deməli, şüursuz təsəvvürləri patoloji fenomenlərin səbəbləri kimi qəbul etməyə heç bir prinsipial maneə yoxdur. Amma məsələyə daha dərindən baxanda başqa çətinliklər çıxır. Başqa hallarda şüursuz təsəvvürlərin intensivliyi artdıqda - onlar eo ipso şüura çıxırlar. Onlar yalnız az intensivlikdə şüursuz qalırlar. Amma anlamaq çətindir: təsəvvür necə eyni anda məsələn canlı motor aktı oyatmaq üçün yetərincə intensiv olsun və şüura çıxmaq üçün yetməsin.</w:t>
      </w:r>
    </w:p>
    <w:p>
      <w:r>
        <w:t>Əvvəllər bir baxışı işarə etmişdim - hansını qısa yolla rədd etməməli görünür. Təsəvvürlərimizin parlaqlığı - bununla onların özşüurluq tərəfindən müşahidə edilə, şüurlu olma qabiliyyəti - qismən onların oyatdığı həzz və ya hoşnutsuzluq hissi ilə, affekt dəyərləri ilə şərtlənir. Əgər təsəvvür birbaşa canlı somatik nəticə oyadırsa - həyacan müvafiq yola axır - hansına onsuzda, ondan çıxaraq, beyində yayılardı - və məhz ona görə ki, bədən nəticələri var - onun psixik qıcıq miqdarının somatikə konversiyası baş verib -, o, başqa halda təsəvvürlər axınında seçiləcəyi parlaqlığı itirir; o, başqaları arasında itir.</w:t>
      </w:r>
    </w:p>
    <w:p>
      <w:r>
        <w:t>Məsələn, kiməsə yemək zamanı güclü affekt olub və "abreaksiya edilməyib". Nəticədə yeməyə cəhdə tündürmə və qusma yaranır - hansı xəstəyə saf bədən simptomu kimi görünür. Uzun müddət histerik qusma davam edir - hipnozda affekt yenilənəndə, danışılanda və ona reaksiya ediləndə yox olur. Şübhəsiz, yeməyə cəhd hər dəfə həmin xatirəni oyadıbdı və qusma aktını oyadıbdı. Amma o, aydın şüura çıxmır - çünki o, indi affektsizdir - qusma diqqəti tamamilə alarkən.</w:t>
      </w:r>
    </w:p>
    <w:p>
      <w:r>
        <w:t>Düşünüləndir ki, bu səbəbdən bəzi təsəvvürlər - hansıları histerik fenomenləri oyadırlar - onların səbəbi kimi tanınmırlar. Amma affektsizləşmiş - çünki konversiya edilmiş - təsəvvürlərin belə nəzərdən qaçması mümkünsüzdür ki, o, səbəb olsun - başqa hallarda təsəvvür kompleksləri şüura çıxmırlar - hansıları affektsizlikdən heç nə demək deyillər. Xəstəlik tarixçələrimizdə buna bir neçə nümunə gətirilib.</w:t>
      </w:r>
    </w:p>
    <w:p>
      <w:r>
        <w:t>Belə xəstələrdə qaydadır: əhval dəyişikliyi, təlaşlılıq, qəzəbli qıcıqlılıq, kədər somatik simptomun görünməsindən əvvəl gedir və ya ondan dərhal sonra gəlir - hər ikisi arta bilir - ta ki, ya sözlə danışmaqla həll baş verir, ya affekt və somatik fenomenlər tədricən yenidən yox olurlar. Birinci baş verdikdə affektin keyfiyyəti həmişə tamamilə anlaşıqlı oldu - hətta onun intensivliyi sağama və həll edəndən sonra xəstənin özünə də tamamilə mütənasibsiz görünməli idi. Deməli, bunlar o təsəvvürlərdir - hansıları intensivdirlər: yalnız güclü bədən fenomenləri yaratmaq üçün yox, həm də müvafiq affekti oyatmaq üçün, assosiasiyaya təsir etmək üçün - qohum düşüncələr onların vasitəsilə üstünlük alırlar -, və yenə də şüurun xaricində qalırlar. Onları şüura gətirmək üçün hipnoz lazımdır - Müşahidə I və II-də kimi - və ya həkimin intensiv köməkçiliyi (Müşahidə IV, V) ən əməkdar axtarışla.</w:t>
      </w:r>
    </w:p>
    <w:p>
      <w:r>
        <w:t>Belə təsəvvürlər - hansıları (aktual olaraq) şüursuzdurlar - nisbi zəif canlılıq üzündən yox, böyük intensivliyə baxmayaraq - şüura qadir olmayan[1]) təsəvvürlər adlandırıla bilər.</w:t>
      </w:r>
    </w:p>
    <w:p>
      <w:r>
        <w:t>Belə şüura qadir olmayan təsəvvürlərin mövcudluğu patoloji olandır. Sağlamda bütün təsəvvürlər - hansıları əvvəlcə aktual ola bilərlər - yetərincə intensivlikdə həm də şüura çıxırlar. Xəstələrimizdə yan-yana böyük şüura qadir kompleks tapırıq və daha kiçik şüura qadir olmayan təsəvvürlər kompleksi. Təsəvvür edən psixik fəaliyyətin sahəsi onlarda deməli potensial şüur ilə üst-üstə düşmür; amma axırıncı bundan məhduddur. Psixik təsəvvür fəaliyyəti burada şüurluya və şüursuza parçalanır - təsəvvürlər şüura qadirlərə və şüura qadir olmayanlara. Deməli, şüurun parçalanması haqqında danışa bilmərik - amma psixikanın parçalanması haqqında danışa bilərik.</w:t>
      </w:r>
    </w:p>
    <w:p>
      <w:r>
        <w:t>1) Bu ifadə birmənalı deyil və ona görə çox arzuolunan şey qoyur; amma "hoffähig" (saraya gedə bilən) analojiyası ilə qurulub - daha yaxşısı olmadığından bu arada istifadə edilsin.</w:t>
      </w:r>
    </w:p>
    <w:p>
      <w:r>
        <w:t>Əksinə, bu şüursuz təsəvvürlər şüurlu düşüncə ilə də təsirləndirilə və korreksiya edilə bilmirlər. Çox vaxt o vaxtdan məzmunlarını itirmiş keçirişlər söhbət gedir - baş verməmiş hadisələrdən qorxu, xilas üzrə gülüşə və ya sevincə çevrilmiş qorxu. Bu davamlar xatirədən şüurlu düşüncə üçün hər affektivliyi alırlar; somatik fenomenlər oyadan şüursuz təsəvvür bundan tamamilə toxunulmaz qalır.</w:t>
      </w:r>
    </w:p>
    <w:p>
      <w:r>
        <w:t>Bunun üçün hələ nümunə gətirməyə icazə verilsin: Gənc qadın bir müddət kiçik bacısının taleyi haqda canlı narahatlıqda idi. Bu təəssürat altında başqa cür müntəzəm olan menstruasiya iki həftə uzandı, sol hipoqastrin ağrılığı göründü və iki dəfə xəstə "məyusluqdan" oyanaraq döşəmədə sərt tapıldı. Arxasınca ağır peritonit görüntüləri ilə sol tərəfli ovariya gəldi. Qızdırmamasızlıq, sol ayağın (və belin) kontrakturası xəstəliyi psevdoperitonit kimi göstərirdi və xəstə bir neçə il sonra dünyasını dəyişib otopsiya edildikdə - yalnız hər iki ovariyanın "kiçik-kistoz deqenerasiyası" tapıldı - keçmiş peritonitin qalıqları olmadan. Ağır görüntülər tədricən yox oldular və ovariya, bel əzəllərinin kontrakturasını qoydular - beləliklə gövdə tir kimi sərt idi - və sol ayağın kontrakturasını. Axırıncı hipnozda birbaşa təkliflə aradan qaldırıldı. Bel kontrakturası təsirsiz qaldı. Bu arada bacının məsələsi tamamilə yoluna düşdü və hər ehtimal yox oldu. Amma histerik fenomenlər - hansıları bundan çıxarılmalıdırlar - dəyişmədən davam edirdilər. Güman yaxındır: bunlar müstəqilləşmiş innervasiya dəyişiklikləridir və artıq oyadan təsəvvürə bağlı deyillər. Amma hipnozda xəstə "peritonit"ə xəstələnənə qədər bütün hekayəti danışmağa məcbur edildikdə (onu çox istəmirdi) - bundan dərhal sonra döşəkdə sərbəst oturdu və bel kontrakturası həmişəlik yox oldu. (Ovariya - hansının ilk mənşəyi mütləq qədər qocadır - təsirsiz qaldı.) - Deməli, yenə də aylar boyu patogen təlaş təsəvvürü fəaliyyətli canlılıqda davam edib; və o, proseslərlə hər korreksiyaya tamamilə əlçatmaz idi.</w:t>
      </w:r>
    </w:p>
    <w:p>
      <w:r>
        <w:t>Amma təsəvvür komplekslərinin mövcudluğunu qəbul etməliyiksə - hansıları heç vaxt oyaq şüura çıxmırlar və şüurlu düşüncə ilə təsirlənmirlər - bizimlə artıq bu qədər sadə histeriyalar üçün də psixikanın iki nisbətən müstəqil hissəyə parçalanmasını qəbul etmişik. İddia etmirəm ki, histerik adlandırılan hər şey belə parçalanmaya təməl və şərtə malikdir; amma onsuzda ki, "o psixik fəaliyyətin parçalanması - hansı tanınan haldə double conscience qədər göstərilir - rudimentar şəkildə hər "böyük" histeriyada mövcuddur və bu dissosiasiyaya qabiliyyət və meyl bu nevrozun əsas fenomenidir".</w:t>
      </w:r>
    </w:p>
    <w:p>
      <w:r>
        <w:t>Amma bu fenomenlərin müzakirəsinə girməzdən əvvəl şüursuz təsəvvürlər barədə - hansıları somatik görüntüləri oyadırlar - bir qeyd əlavə etmək lazımdır. Yuxarıda danışılan haldakı kontraktura kimi, histerik fenomenlərin çoxu uzun kontinual müddətə malikdir. Güzüştürməliyik və edə bilərikmi güman etməyi: bütün bu müddət boyu oyadan təsəvvür həmişə canlı, aktual mövcuddurmu? İnanıram: hə. Sağlamda psixik fəaliyyətin təsəvvürlərin tez dəyişməsi ilə getdiyini görürük. Amma ağır melanxolunu uzun müddət kontinual eyni ağrılı təsəvvürün içində batmış görürük - hansı daim canlı, aktualdır. Həmçinin güman etmək olar ki, sağlamda da ağır qayğı həmişə mövcuddur - onsuzda o, üz ifadəsini idarə edir - şüur başqa düşüncələrlə dolu olsa belə. Amma psixik fəaliyyətin həmin ayrılmış hissəsi - hansını histerikdə şüursuz təsəvvürlərlə dolu düşünürük - adətən elə yoxsul onlarla yüklənib, elə xarici təəssüratların dəyişməsinə əlçatmazdır ki, burada bir təsəvvürün daimi canlılığı mümkün güman edə bilərik.</w:t>
      </w:r>
    </w:p>
    <w:p>
      <w:r>
        <w:t>Əgər bizə - Binet və Janet kimi - psixik fəaliyyətin bir hissəsinin ayrılması histeriyanın mərkəzində dayanır görünürsə - bu fenomen haqda mümkün qədər aydınlıq axtarmağa borcluduq. Artıq asan insanların düşünmə adətinə düşürlər - substantiv arxasında substansiya güman etmək; "Bewußtsein", "conscience" altında tədricən bir şey anlamaq; və metaforik lokal münasibətləri işlətməyə öyrəşəndə - "Unterbewußtsein" kimi -, vaxt keçdikcə həqiqətən təsəvvür formalaşır - hansında metafora unudulub və hansı il real kimi rahat manipulyasiya edirlər. Onda mifologiya hazırdır.</w:t>
      </w:r>
    </w:p>
    <w:p>
      <w:r>
        <w:t>Bütün düşüncəmizə yoldaş və köməkçi kimi məkan təsəvvürləri irəli atılırlar və biz məkan metaforalarında danışırıq. Belə işıqda duran ağacın gövdəsinin və qaranlıqda köklərinin təsvirləri ya binanın və onun qaranlıq zirzəmisinin təsvirləri az qala məcburi yaranırlar - aydın şüur sahəsində olan təsəvvürlərdən və heç vaxt özşüurluğun aydınlığına çıxmayan şüursuzlardan danışanda. Amma həmişə özümüzü saxlayırıqsa - burada hər məkanlı metaforadır - və beyində lokalizasiya etməyə yoldaş edilmiriksə - şüur və şüuraltı haqda danışa bilərik. Amma yalnız bu ehtiyatla.</w:t>
      </w:r>
    </w:p>
    <w:p>
      <w:r>
        <w:t>Öz nitq rəsmlərimizin aldatmasına yol verməməkdən əminik - həmişə xatırlayırıqsa: onsuzda eyni beyindir və çox ehtimal ki, eyni böyük beyin qabığı - hansıarda şüurlu da, şüursuz da təsəvvürlər yaranırlar. Bu, necə mümkündür - demək olmur. Amma biz beyin qabığının psixik fəaliyyətindən onsuzda o qədər az bilirik ki, daha bir müəmmalı mürəkkəblik bizim sonsuz biliyimizin yoxluğunu az qala artırmaz. Faktı qəbul etməliyik: histeriklərdə psixik fəaliyyətin bir hissəsi oyaq şəxsin özşüurluğunun qavramasına əlçatmazdır və beləliklə psixika parçalanıbdır.</w:t>
      </w:r>
    </w:p>
    <w:p>
      <w:r>
        <w:t>Psixik fəaliyyətin belə bölünməsinin hamıya tanış hali histerik tutmadır - bəzi formalarında və mərhələlərində. Onun başlanğıcında şüurlu düşüncə çox vaxt tamamilə sönüb; amma sonra tədricən oyanır. Bir çox ağıllı xəstədən bu etirafı eşidirik: şüurlu Mənləri tutma müddətində tamamilə aydın idi və maraq və təəccüb ilə bütün o dəlilikləri müşahidə edirdilər - hansıları icra edib və danışırdılar. Belə xəstələr sonra (yanlış) rəydə olurlar ki, yaxşı iradə ilə tutmanı mane edə bilərdilər - və onu özlərinə günah yazmağa meyllidirlər. "Bunları etməməli idilər." (Simulyasiyanın öz-özünü ittihamları da əsasən bu hiss üzərində dayanırlar.) Növbəti tutmada şüurlu Mən prosesləri əvvəlki kimi az idarə edə bilir. - Deməli, şüurlu oyaq Mənin düşüncəsi və təsəvvürləri dayanıblar yan-yana o təsəvvürlərlə - hansıları onsuzda şüursuzun qaranlığında - indi əzələlik üzərində, dil üzərində, hətta təsəvvür fəaliyyətinin böyük hissəsi üzərində də hakimiyyəti qazanıblar - və psixikanın parçalanması açıqdır.</w:t>
      </w:r>
    </w:p>
    <w:p>
      <w:r>
        <w:t>Amma yalnız psixik fəaliyyətin deyil, şüurun parçalanması adına layiq olanlar Binetin və Janetin tapıntılarıdır; məlumdur ki, bu müşahidəçilər xəstələrinin "şüuraltı" ilə əlaqəyə girməyə nail olublar - psixik fəaliyyətin həmin hissəsi ilə - hansı haqda şüurlu oyaq Mən heç nə bilmir; və onlar bəzi halda burada bütün psixik funksiyaları sübut ediblər - özşüurluğu da daxil olmaqla. Çünki orada əvvəlki psixik proseslərin xatirəsi tapılır. Bu yarım-psixika deməli tamamilə tamdır - özündə şüurlu. Parçalanmış psixika hissəsi bizim haldə "qaranlığa verilib" - necə titanlar Etna boğazına zəncirləniblər - yeri titrədə bilərlər, amma heç vaxt işıqda görünmürlər. Janetin haldə dövlətin tam bölünməsi baş verib. Hələ ranq fərqi ilə. Amma bu da yox olur - iki şüur yarısı növbələşəndə - tanınan double conscience halında kimi - və qabiliyyətlərində fərqlənmədikdə.</w:t>
      </w:r>
    </w:p>
    <w:p>
      <w:r>
        <w:t>Amma o təsəvvürlərə qayıdaq - hansıları xəstələrimizdə histerik fenomenlərinin səbəbləri kimi sübut etmişdik. Onların hamısını düz "şüursuz" və "şüura qadir olmayan" adlandırmaqdan çox uzaqdır. Nadir refleks oyadan tamamilə şüurlu təsəvvürdən o təsəvvürə qədər - hansı heç vaxt oyaqlıqda yox, yalnız hipnozda şüura çıxır - bütün qaranlıqlıq və qeyri-aydınlıq dərəcələri üzrə az qala kəsilməz pilləli nərdivan gedir. Yenə də sübutun verildiyini hesab edirik: histeriyanın yüksək dərəcələrində psixik fəaliyyətin parçalanması mövcuddur - və yalnız o, xəstəliyin psixik nəzəriyyəsini mümkün edir.</w:t>
      </w:r>
    </w:p>
    <w:p>
      <w:r>
        <w:t>Bu fenomenin səbəbi və yaranması haqda nə ehtimalla demək və ya güman etmək olar?</w:t>
      </w:r>
    </w:p>
    <w:p>
      <w:r>
        <w:t>P. Janet - hansına histeriya təlimi o qədər nəhəng borcludur və hansı ilə çox məxrəclərdə üst-üstə düşürük - burada bir baxış inkişaf etdirib - hansını bizimkimə çevirə bilmirik:</w:t>
      </w:r>
    </w:p>
    <w:p>
      <w:r>
        <w:t>Janet düşünür: "şəxsiyyətin parçalanması" ilkin ruhi zəiflik üzərində dayanır (insuffisance psychologique); hər normal ruhi fəaliyyət müəyyən "sintez" qabiliyyətini güman edir - bir neçə təsəvvürü kompleksə bağlamaq mümkünlüyünü. Belə sintetik fəaliyyət onsuzda müxtəlif hiss qavramalarının ətrafın təsvirinə birləşməsidir; psixikanın bu göstərişini histeriklərdə normadan dərin aşağıda tapırlar. Normal insan - diqqəti maksimal bir məxrəcə yönəldilibsə, məsələn bir hisslə qavramaya - keçici olaraq başqa hisslərin təəssüratlarını appersepsiya etmək qabiliyyətini itirir - yəni şüurlu düşüncəyə almaq. Histeriklərdə bu, hər xüsusi diqqət konsentrasiyası olmadan belədir. Hansısa şeyi qavrananda - başqa hiss qavramaları üçün əlçatmazdırlar. Hətta bir hissin təəssüratlarını toplu qavramağa da qadir deyillər; məsələn, yalnız bədən yarısının toxunma qavramalarını appersepsiya edə bilirlər; o biri tərəfin təəssüratları mərkəzə gəlirlər, hərəkət koordinasiyası üçün istifadə edilirlər, amma appersepsiya edilmirlər. Belə insan hemyanestezikdir.</w:t>
      </w:r>
    </w:p>
    <w:p>
      <w:r>
        <w:t>Normal insanda təsəvvür böyük sayda başqalarını assosiativ şüura çağırır - hansıları birincisi ilə məsələn dəstəkləyici və ya maneə edici münasibətə girirlər - və yalnız maksimal canlı təsəvvürlər belə üstü-üstə güclüdürlər ki, assosiasiyalar şüurun eşiyi altında qalırlar. Histeriklərdə bu həmişə belədir. Hər təsəvvür bütün, az ruhi fəaliyyəti işə alır; bu, xəstələrin həddindən artıq affektivliyini şərtləndirir.</w:t>
      </w:r>
    </w:p>
    <w:p>
      <w:r>
        <w:t>Öz psixikasının bu xüsusiyyətini Janet histeriklərin "şüur sahəsinin daralması" adı ilə göstərir - "baxış sahəsinin daralması" ilə analojiyada. Appersepsiya edilməyən hiss təəssüratları və oyadılmış, amma şüura çıxmayan təsəvvürlər adətən əlavə nəticələr olmadan sönürlər; bəzən amma yığılırlar və komplekslər qururlar: şüurdan alınmış psixik qat, şüuraltı.</w:t>
      </w:r>
    </w:p>
    <w:p>
      <w:r>
        <w:t>Histeriya - əsasən psixikanın bu parçalanması üzərində dayanan - "une maladie de faiblesse"dür (zəiflik xəstəsidir); və ona görə ən tez inkişaf edir - ilkin zəif psixikaya əlavə zəiflədici təsirlər təsir edəndə və ya yüksək tələblər qoyulanda - hansılarına qarşı ruhi güc daha az görünür.</w:t>
      </w:r>
    </w:p>
    <w:p>
      <w:r>
        <w:t>Baxışlarının bu təsvirində Janet onsuzda histeriyaya meyl sualına cavab verib; typus hystericus üzrə (bu sözü eyni mənada alırıq - necə typus phthisicusdan danışırıq və onun altında uzun, ensiz qəfəsi, kiçik ürəyi və s. anlayırıq). Janet doğma ruhi zəifliyin müəyyən formasını histeriyaya meyl hesab edir. Bunun əksinə bizim baxışımızı qısaca aşağıdakı kimi formul edərdik: Şüurun parçalanması onsuzda baş vermir ki, xəstələr zəifbəhldirlər - xəstələr zəifbəhl görünür, çünki onların psixik fəaliyyəti bölünübdür və şüurlu düşüncəyə yalnız qabiliyyətin bir hissəsi mövcuddur. Typus hystericus kimi - histeriyaya meylin bütün məzmunu kimi - ruhi zəifliyi görmək olmaz.</w:t>
      </w:r>
    </w:p>
    <w:p>
      <w:r>
        <w:t>Birinci müddəanın nə demək olduğu nümunə ilə aydınlaşa bilər. Bir çox dəfə xəstələrimizin birində (Cäcilie M. xanımda) aşağıdakı gedişi müşahidə edə bildik: nisbi yaxşı halda histerik simptom görünür: əzablı, obsesyon hallusinasiya, nevralliya və s. - hansının intensivliyi bir müddət artır. Bununla eyni anda ruhi qabiliyyət kontinual azalır və bir neçə gündən hər yad etirafçı xəstəni zəifbəhl adlandırmalıdır. Sonra onu şüursuz təsəvvürdən (çox vaxt onsuzda keçmiş psixik travmanın xatirəsindən) azad edirlər; ya həkim hipnozda, ya onda ki, o, qəflətən həyacanlanma vəziyyətində canlı affekt altında məsələni danışır. Onda o, yalnız sakit və şən olmur - əzablı simptomdan azad edilmiş -, həmişə yenidən ən zəngin, aydın intellektə, anlayışının və hökmünün dəqiqliyinə təəccüb edirdilər. Üstünlüklə (möhtəşəm) şahmat oynayırdı - və sevincdən iki oyunu eyni anda - hansı az qala ruhi sintezin çatışmazlığının işarəsi deyil. Təəssürat qaçınılmazdı: belə gedişdə şüursuz təsəvvür psixik fəaliyyətin daim artan hissəsini özünə çəkir; hansı qədər bu baş verir, bir o qədər şüurlu düşüncənin payı kiçiklənir - ta o, tamamilə imbesilliyə düşənə qədər; amma o, maraqlı dərəcədə dəqiq Vyana ifadəsi ilə "beisammen" (özündə) olanda - əmin ruhi qabiliyyətinə malikdir.</w:t>
      </w:r>
    </w:p>
    <w:p>
      <w:r>
        <w:t>Normal vəziyyətlərin müqayisəsində diqqətin konsentrasiyasını yox, preokkupasiyanı işə almaq istərdik. İnsan canlı təsəvvürlə - məsələn qayğı ilə - "preokkupasiyalı"dırsa - onun ruhi qabiliyyəti oxşar şəkildə aşağı salınır.</w:t>
      </w:r>
    </w:p>
    <w:p>
      <w:r>
        <w:t>Hər müşahidəçi əsasən öz müşahidə obyektlərinin təsiri altındadır və inanmaq istərdik ki, Janetin baxışı əsasən o zəifbəhl histeriklərin ətraflı öyrənilməsində formalaşıb - hansıları xəstəxanada ya sığınacaqdadırlar - çünki xəstəliyinə və onunla şərtlənmiş ruhi zəifliyə görə həyatda saxlana bilmirlər. Təhsil görmüş histeriklərin müşahidəmiz bizə onların psixikası haqda əsaslı fərqli rəyə məcbur edir. İnanırıq: "histeriklər arasında ruhi cəhətdən ən aydın, iradəsi ən güclü, xarakterli və tənqidi ən inkişaf etmiş insanları tapmaq olar". Real, dəyərli psixik istedatın heç bir ölçüsü histeriya ilə istisna edilmir - hətta çox vaxt xəstəliklə real göstəriş mümkünsüz olursa da. Axı histeriyanın müqəddəs hamisi Müqəddəs Tereza - ən böyük praktik dəyərli qadın idi.</w:t>
      </w:r>
    </w:p>
    <w:p>
      <w:r>
        <w:t>Amma əlbəttə, həm də aldanlıığın, yararsızlığın və iradə zəifliyinin heç bir ölçüsü histeriyadan qorunmur. Hər şeydən onu çıxarsaq da - hansı yalnız xəstəliyin nəticəsidir - zəifbəhl histeriklərin tipini tez-tez olan kimi qəbul etməliyik. Yalnız burada da söhbət torpid, flegmatik aldanlıqdan yox, daha çox ruhi hərəkətliliyin həddindən artıq dərəcəsindədir - hansı yararsız edir. İlkin meyl sualını sonra müzakirə edəcəyəm. Burada yalnız müəyyənləşdirilsin: Janetin rəyi - ruhi zəiflik ümumiyyətlə histeriyanın və psixik parçalanmanın altında durur - qəbul edilə bilməz.</w:t>
      </w:r>
    </w:p>
    <w:p>
      <w:r>
        <w:t>Janetin rəyinin tam əksinə mən düşünürəm: çox sayda halda desaqreqasiyanın altında psixik üst göstəriş durur - iki heterogen təsəvvür sırasının adətən çevrilmiş birgə mövcudluğu. Çox vaxt işarə edilib ki, biz tez-tez yalnız "mexanik" fəaliyyətdəyik - şüurlu düşüncəmizdə təsəvvür sıraları axarkən - hansıların fəaliyyətimizlə ortaq heç nə yoxdur; amma həm də şübhəsiz psixik göstərişlərə qadirlər - düşüncələrimiz "başqa yerdə məşğul" olanda; necə düzgün və müvafiq tonla oxuyuruq - amma sonra onsuzda bilmirik, nə oxumuşuq.</w:t>
      </w:r>
    </w:p>
    <w:p>
      <w:r>
        <w:t>Belələrinin bütün kütləsi var görünür - mexaniklərdən - toxuculuq, skala oyunları kimi - daha böyüklərə qədər - hansıları onsuzda bir az ruhi göstəriş şərtləndirirlər - hansıları bir çox insan yarı-diqqətlə icra edirlər. Xüsusilə belələri - hansıları böyük canlılıqda monoton, sadə, qıcıqsız məşğulluq ilə əzablanırlar və əvvəlcə düz qəsdən başqa nəyə düşünmək üçün özlərinə əyləncə yaradırlar. (Anna O.nun "özəl teatrı", xəstəlik tarixçəsi № I.) Başqa, amma oxşar hal - maraqlı təsəvvür sırası - məsələn oxu, teatrdan və s. çıxan - özünə yol açır və itələyir. Bu itələmə daha enerjili - yad təsəvvür sırası güclü "affektiv vurğulanmış"dırsa: qayğı, sevgili həsrəti kimi. Onda yuxarıda toxunulan preokkupasiya vəziyyəti var - hansı bir çox insana mülayim mürəkkəblikli göstərişlər yenə yaratmağa mane olmur. Sosial münasibətlər çox vaxt belə intensiv düşüncənin də ikinləşməsini məcbur edirlər - necə qadın əzablı qayğıda və ya ehtiraslı həyacanlanmada sosial öhdəliklərini və mehriban sahibə funksiyalarını icra edir. Bu növün daha kiçik göstərişlərini hamımız peşədə bitiririk; amma özünümüşahidə hamıya nəticə verir görünür: affektiv təsəvvür qrupu assosiativ olaraq vaxtaşırı oyadılmır - amma daim aktual psixikada mövcuddur, şüura çıxır - necə canlı xarici təəssürat ya iradi akt onu işə almır.</w:t>
      </w:r>
    </w:p>
    <w:p>
      <w:r>
        <w:t>Həmçinin insanlarda - hansıları adətən adi fəaliyyət yanında oyaq yuxuları axıtmırlar - bəzi vəziyyətlər böyük müddətlər üzrə belə yan-yana mövcudluğu şərtləndirirlər: xarici həyatın dəyişən təəssüratları və reaksiyaları ilə affektiv vurğulanmış təsəvvür qrupunun. "Post equitem sedet atra cura" (atlı arxasında qara qayğı oturur). Belə vəziyyətlər başqalarından əvvəl sevimli insanların xəstə baxımı və sevgi meylidir. Təcrübədən xəstə baxımı və seksual affekt histeriklərin əksər dəqiq təhlil edilmiş xəstəlik tarixçələrində də baş rolu oynayırlar.</w:t>
      </w:r>
    </w:p>
    <w:p>
      <w:r>
        <w:t>Güman edirəm: adətən çevrilmiş ya affektli həyat vəziyyətləri ilə şərtlənmiş psixik qabiliyyətin ikinləşməsi real patoloji psixika parçalanmasına əsaslı şəkildə meyl yaradır. O, buna keçir - iki birgə mövcud təsəvvür sırası artıq eyni xarakterli məzmuna malik olmadıqda, onlardan biri şüura qadir olmayan təsəvvürləri saxlayırsa: müdafiə edilmişləri və hipnoid vəziyyətlərdən çıxanları. Onda iki vaxtaşırı ayrılmış axının - sağlamda həmişə yenidən baş verən - birləşməsi mümkünsüzdür və şüursuz psixik fəaliyyətin ayrılmış sahəsi daim qurulur. Histeriyanın bu psixik parçalanması sağlamın "ikiqat Mən"inə münasibətdə necə davranır - hipnoidin normal mürgülü düşüncələrə. Burada amneziya patoloji keyfiyyəti şərtləndirir - orada təsəvvürlərin şüura qadir olmaması.</w:t>
      </w:r>
    </w:p>
    <w:p>
      <w:r>
        <w:t>Müşahidə I (Anna O.) - hansına mən həmişə qayıtmalıyam - gedişə aydın baxış verir. Qız tam sağlamlıqda öyrəşmişdi: məşğulluqları yanında fantaz təsəvvür sıralarını axıtmağa. Avtohipnoza əlverişli vəziyyətdə təlaş affekti mürgülü düşüncələrə daxil olur və hipnoid yaradır - hansı üçün amneziya mövcuddur. Bu, müxtəlif fürsətlərdə təkrarlanır; onun təsəvvür məzmunu tədricən getdikcə zənginləşir; amma hələ də tamamilə normal oyaq düşüncənin vəziyyəti ilə növbələşir.</w:t>
      </w:r>
    </w:p>
    <w:p>
      <w:r>
        <w:t>4 aydan sonra hipnoid vəziyyət xəstəni tamamilə ələ alır; ayrı-ayrı hücumların birləşməsi ilə état de mal formalaşır - ağır kəskin histeriya. Bir neçə aylıq müddətdə müxtəlif formalarda (somnambul dövr) o, zorla kəsilir və indi yenidən normal psixik davranış ilə növbələşir. Amma bunda da somatik və psixik fenomenlər davam edirlər - hansıları haqda burada bilirik: onlar hipnoidin təsəvvürləri üzərində dayanırlar (kontraktura, hemyanesteziya, dilin dəyişməsi). Bununla sübut edilib: normal davranış müddətində də hipnoidin təsəvvür kompleksi - "şüuraltı" - aktualdır, psixikanın parçalanması davam edir.</w:t>
      </w:r>
    </w:p>
    <w:p>
      <w:r>
        <w:t>Belə inkişafın ikinci nümunəsini gətirə bilmirəm. Amma inanıram ki, bu, travmatik nevrozun formalaşmasına bir az işıq salır. Bundada qəzadan sonrakı ilk günlərdə xatirə ilə qorxu-hipnoid təkrarlanır: bu, həmişə daha tez-tez baş verdikcə - onun intensivliyi o qədər azalır ki, o artıq oyaq düşüncə ilə növbələşmir, amma yalnız onun yanında mövcuddur. İndi o kontinual olur və somatik simptomlar - hansıları əvvəllər yalnız qorxu tutmasında idilər - daimi mövcudluq qazanırlar. Amma yalnız güman edə bilirəm ki, belə baş verir - belə hali təhlil etməmişəm.</w:t>
      </w:r>
    </w:p>
    <w:p>
      <w:r>
        <w:t>Freudun müşahidələri və təhlilləri sübut edirlər: psixikanın parçalanması həm də "müdafiə" ilə - şüurun ağrılı təsəvvürlərdən könüllü uzaqlaşması ilə şərtlənə bilər. Amma yenə də yalnız bəzi insanlarda - hansılarına ona görə psixik xüsusi xasiyyət yazmalıyıq. Normal insanlarda belə təsəvvürlərin sıxışdırılması müyəssərdir - və onda onlar tamamilə yox olurlar - ya müyəssər deyil - və onda onlar həmişə yenidən şüurda görünirlər. Həmin xüsusi xasiyyət nədədir - demək bilmirəm. Yalnız güman etməyə cəsarət edirəm: hipnoidin köməyi lazımdır - müdafiə ilə yalnız tək konversiya edilmiş təsəvvürlər şüursuz qurulanda yox, real psixika parçalanması icra edilməlidirsə. Avtohipnoz necə deyərlər sahəni qurdu - şüursuz psixik fəaliyyətin - hansına müdafiə edilmiş təsəvvürlər daxilə itələnirlər. Amma necə olsa da, "müdafiə"nin patogen əhəmiyyəti faktını qəbul etməliyik.</w:t>
      </w:r>
    </w:p>
    <w:p>
      <w:r>
        <w:t>Amma inanmıram ki, müzakirə edilmiş, yarım anlaşılan proseslərlə psixik parçalanmanın genenizi az qala tükənir. Belə, yüksək dərəcəli başlayan histeriyalar əksərən bir müddət sindromu müşahidə etdirirlər - hansını kəskin histeriya adlandırmaq olar. (Kişi histeriklərinin anamnezlərində bu xəstəlik formasına adətən belə adla rastlaşırıq: beyin iltihabı; qadın histeriyalarında ovariya buna diaqnoz verir: qarın pərdəsi iltihabı.)</w:t>
      </w:r>
    </w:p>
    <w:p>
      <w:r>
        <w:t>Histeriyanın bu kəskin mərhələsində psixotik xüsusiyyətlər çox aydındırlar: manik və qəzəbli həyacanlanma vəziyyətləri, histerik fenomenlərin tez dəyişməsi, hallusinasiyalar və s. Belə vəziyyətdə psixikanın parçalanması bəlkə də başqa şəkildə baş verir - necə yuxarıda təsvir etməyə cəhd etdik.</w:t>
      </w:r>
    </w:p>
    <w:p>
      <w:r>
        <w:t>Bəlkə də bu bütün mərhələ uzun hipnoid vəziyyət kimi baxılmalıdır - hansının qalıqları şüursuz təsəvvür kompleksinin nüvəsini verirlər - oyaq düşüncə isə ona amnestikdir. Belə kəskin histeriyanın yaranma şərtləri bizə əksərən məlum deyillər (Anna O.da gedişini ümumi qüvvədə olan hesab etməyə cəsarət etmirəm), onda bu, başqa bir - yuxarıda müzakirə edilənlərdən fərqli - irrasional adlandırıla bilən psixik parçalanma növü olardı.1) Və əmin ki, bu prosesin daha başqa növləri də mövcuddurlar - gənc psixoloji biliyə hələ yaxalanmamışdırlar. Çünki əmin bu sahədə yalnız ilk addımları atmışıq və sonrakı təcrübələr bu günkü baxışları əsaslı şəkildə yenidən quracaqlar.</w:t>
      </w:r>
    </w:p>
    <w:p>
      <w:r>
        <w:t>İndi sual edək: psixik parçalanmanın son illərdə qazanılmış biliyi histeriyanın anlaşılması üçün nə verdi. Çox və əhəmiyyətli görünür.</w:t>
      </w:r>
    </w:p>
    <w:p>
      <w:r>
        <w:t>1) Amma qeyd etməliyəm: məhz ən yaxşı bilinən və ən şəffaf böyük histeriya halında - manifest double conscience ilə - məhz Anna O.da (Müşahidə I) kəskin mərhələdən xronikiyə heç qalıq keçirilməyib və axırıncının bütün fenomenləri onsuzda "inkubasiya müddətində" hipnoidlərdə və affekt vəziyyətlərində yaradılmışdırlar.</w:t>
      </w:r>
    </w:p>
    <w:p>
      <w:r>
        <w:t>Bu bilik görünən saf somatik simptomları təsəvvürlərə qaytarmağı mümkün edir - hansıları xəstələrin şüurunda tapılmırlar. Buraya yenidən girmək artıqdır.</w:t>
      </w:r>
    </w:p>
    <w:p>
      <w:r>
        <w:t>O, tutmanı şüursuz təsəvvür kompleksinin göstərişi kimi ən azı qismən anlamağı öyrətdi (Şarko).</w:t>
      </w:r>
    </w:p>
    <w:p>
      <w:r>
        <w:t>O, həm də histeriyanın psixik xüsusiyyətlərinin bəzilərini izah edir - və bu məxrəc bəlkə də daha ətraflı işlənməyə layiqdir.</w:t>
      </w:r>
    </w:p>
    <w:p>
      <w:r>
        <w:t>"Şüursuz təsəvvürlər" heç vaxt ya heç nadir və çətin oyaq düşüncəyə çıxmırlar - amma onu təsirləndirirlər. Əvvəlcə təsirləri ilə - məsələn tamamilə anlaşılmaz, mənasız hallusinasiya xəstəni əzablayanda - hansının mənası və motivasiyası hipnozda aydın olur.</w:t>
      </w:r>
    </w:p>
    <w:p>
      <w:r>
        <w:t>Sonra assosiasiyaya təsir edirlər - ayrı-ayrı təsəvvürləri daha canlı edirlər - necə onlar onsuzda şüursuzdan gələn bu gücləndirmə olmadan olardılar. Beləliklə, xəstələrə müəyyən təsəvvür qrupları müəyyən məcburiyyətlə itələnirlər - hansıları haqda düşünməliyirlər. (Oxşardır: Janetin hemyanestezikləri onsuzda həssassız əllərinin dəfələrlə toxunmasını hiss etmirlər - amma istənilən rəqəm deməyə çağırılanda həmişə hansını seçirlər ki, hansı toxunmaların rəqəminə uyğundur.) Bundan sonra əhval vəziyyətini, əhval-ruhiyyəni idarə edirlər. Anna O. xatirələrini açarkən əvvəllər canlı affektlə bağlı olana yaxınlaşsaydı - müvafiq əhval-ruhiyyə onsuzda günlər əvvəl göründü - xatirə hələ hipnotik şüurda belə aydın görünməmişdən əvvəl,</w:t>
      </w:r>
    </w:p>
    <w:p>
      <w:r>
        <w:t>Bu, bizə "kaprizləri" - xəstələrin açıqlanmamış, əsaslandırılmamış, oyaq düşüncə üçün motivsiz əhvalsızlıqlarını anlaşılır edir. Histeriklərin impressionabilliyi əsasən sadəcə onların ilkin qıcıqlanabilirliyi ilə şərtlənir; amma canlı affektlər - hansılarına nisbətən cüzvi səbəblərlə düşürlər - daha anlaşılan olurlar - nəzərə alsaq ki, "parçalanmış psixika" kamerafonun notuna rezonator kimi təsir edir. "Şüursuz" xatirələri oyadan hər hadisə bu usurasiya edilməmiş təsəvvürlərin bütün affekt gücünü azad edir və oyadılan affekt onda tamamilə mütənasib deyil - hansına yalnız şüurlu psixikada yaranardı.</w:t>
      </w:r>
    </w:p>
    <w:p>
      <w:r>
        <w:t>Yuxarıda (s. 203) xəstədən danışıldı - hansının psixik göstərişi həmişə şüursuz təsəvvürlərinin canlılığı ilə əks mütənasiblikdədir. Şüurlu düşüncəsinin aşağı salınması qismən - amma yalnız qismən - xüsusi növ "diqqətsizlik" üzərində dayanır: hər momentli "absensdən" sonra - hansıları daim baş verirlər - bilmir, absens müddətində nə haqda düşünüb. O, "condition prime" və "seconde" arasında dalğalanır - şüurlu və şüursuz təsəvvür kompleksi arasında. Amma onun psixik göstərişi yalnız bununla azalmır və də şüursuzdan onu idarə edən affekt ilə də. Onun oyaq düşüncəsi belə vəziyyətdə enerjisizdir, hökmü uşaqlıqdır - necə deyirlər, düz imbesil görünür. Mən düşünürəm bu, orada əsaslandırılıb: oyaq düşüncəyə daha az enerji mövcuddur - psixik həyacanın böyük kütləsi şüursuz tərəfindən işə alındıqda.</w:t>
      </w:r>
    </w:p>
    <w:p>
      <w:r>
        <w:t>Əgər bu, yalnız vaxti olursa - parçalanmış psixika daim həyacandadırsa - necə Janetin hemyanesteziklərində - hansılarında hətta bədən yarısının bütün hissləri yalnız şüursuz psixika tərəfindən qavranılırlar -, oyaq düşüncə üçün beyin göstərişindən elə az qalır ki, bununla ruhi zəiflik tamamilə izah edilir - hansını Janet təsvir edir və ilkin hesab edir. Az insanlardan deyərəm Ulandın Bertran de Bornu kimi: "onlara heç vaxt ruhlarının yarısından çox lazım olmur". Əksəriyyət belə psixik enerjisinin azalmasında məhz zəifbəhldirlər.</w:t>
      </w:r>
    </w:p>
    <w:p>
      <w:r>
        <w:t>Bu ruhi parçalanma ilə şərtlənmiş ruhi zəiflik üzərində görünür bəzi histeriklərin nəticəli xüsusiyyəti də dayanır: onların süqestivliyi. (Deyirəm "bəzi histeriklərin" - çünki əmindir ki, bu növ xəstələr arasında hökmə ən əmin, tənqidi ən inkişaf etmiş insanları da tapmaq olar.)</w:t>
      </w:r>
    </w:p>
    <w:p>
      <w:r>
        <w:t>Süqestivlik altında əvvəlcə yalnız təsəvvürlərə və təsəvvür komplekslərinə (hökmələrə) tənqidsizliyi anlayırıq - hansıları öz şüurunda yaranırlar ya xaricdən oraya daxil edirlər - yad nitq dinləməklə ya oxu ilə. Şüura təzə çıxan belə təsəvvürlərin hər tənqidi buna dayanır: onlar assosiativ başqalarını oyadırlar - və onların arasında belələri də - hansıları ilə uyğun gəlmirlər. Onlara müqavimət deməli - Breuer və Freud, Histeriya haqqında tədqiqatlar. 3-cü nəşr. 14 - potensial şüurun sahibliyindən asılıdır - belə müqavimətli təsəvvürlərə - və onun gücü təzə təsəvvürlərin canlılığı ilə xatirədən oyadılanların nisbətinə uyğundur. Bu nisbət normal intellektlərdə də çox fərqlidir. Bizim "intellektual temperament" adlandırdığımız əsasən bundan asılıdır. Sanqvinik - yeni insanlar və şeylər həmişə ovuşturan - yəqin ki, elədir, çünki xatirə təsvirlərinin intensivliyi yeni təəssüratların intensivliyi ilə müqayisədə daha sakit, "flegmatik" insanlardakından azdır. Patoloji vəziyyətlərdə təzə təsəvvürlərin üstünlüyü böyüyür və onlara müqavimətsizlik o qədər daha çox - xatirə təsvirləri nə qədər az oyadılırlar - deməli assosiasiya nə qədər zəif və yoxsuldur; belə onsuzda yuxuda və yuxuda, hipnozda, ruhi enerjinin hər azalmasında - hansı müddətdə təzə təsəvvürlərin canlılığı zədələnmir.</w:t>
      </w:r>
    </w:p>
    <w:p>
      <w:r>
        <w:t>Histeriyanın şüursuz, parçalanmış psixikası əmin süqestivlidir - təsəvvür məzmununun yoxsulluğu və natamamlığı üzündən. Amma bəzi histeriklərin şüurlu psixikasının süqestivliyi də görünür buna dayanır. Onların ilkin meyliləri üzrə qıcıqlanabilirlər; təzə təsəvvürlər onlarda böyük canlılıqdadırlar. Əksinə, əsl intellektual fəaliyyət - assosiasiya - aşağı salınıbdır - oyaq düşüncəyə - "şüursuz"nun ayrılması üzündən - yalnız psixik enerjinin bir hissəsi mövcuddur.</w:t>
      </w:r>
    </w:p>
    <w:p>
      <w:r>
        <w:t>Bununla avtosüqestiyaya da, yad süqestiyalara da müqavimətliliyi azalıb və bəzən məhv edilib. Onların iradəsinin süqestivliyi də görünür yalnız buradan çıxır. Hallusinator süqestivlik əksinə - hansı hər hiss qavraması təsəvvürünü dərhal qavramanın özünə çevirir - hər hallusinasiya kimi, qavrama orqanının qıcıqlanabilirliyinin anomal dərəcəsini tələb edir və yalnız psixik parçalanmadan çıxarıla bilməz.</w:t>
      </w:r>
    </w:p>
    <w:p>
      <w:r>
        <w:t>VI. Doğma meyl; histeriyanın inkişafı.</w:t>
      </w:r>
    </w:p>
    <w:p>
      <w:r>
        <w:t>Bu təsvirlərin demək olar hər mərhələsində qəbul etməli oldum: bizim anlaşılmasına can atan əksər görüntülər həm də doğma xüsusi xasiyyət üzərində dayana bilirlər. Bu, faktların müəyyənləşdirilməsindən uzaq gedən hər izahdan yaxalanır. Amma həm də histeriyaya yoluxma qabiliyyəti mütləq insanların xüsusi xasiyyətinə bağlıdır və cəhd bəlkə də tamamilə bəhrəsiz olmaz - bunu bir az daha dəqiq müəyyən etmək.</w:t>
      </w:r>
    </w:p>
    <w:p>
      <w:r>
        <w:t>Yuxarıda açdım - Janetin baxışı niyə qəbul edilə bilməz: histeriyaya meyl doğma ruhi zəiflik üzərində dayanır. Praktik - hansı ev həkimi kimi histerik ailələrin üzvlərini bütün yaş mərhələlərində müşahidə edir - mütləq əksinə bu meyli artıqda yox, çatışmazlıqda axtaracaq. Sonralar histerik olan adolesentlər xəstəliyindən əvvəl əksərən canlıdırlar, istedadlıdırlar, ruhi maraqlarla doludurlar; onların iradə enerjisi çox vaxt görkəmlidir. Onlara o qızlar aiddirlər - hansıları gecə qalxırlar - valideynlərinin həddindən artıq yorğunluqdan qorxaraq qadağan etdiyi hansısa təlimi gizlicə işləmək üçün. Düşüncəli hökm qabiliyyəti mütləq onlara başqa insanlardan daha bol verilməyib. Amma onların arasında sadə, kütdüru ruhi lənglik və aldanlıq nadir tapılır. Onların psixikasının daşan məhsuldarlığı dostlarımdan birini iddiaya gətirdi: histeriklər bəşəriyyətin çiçəyidirlər - əlbəttə, sterildirlər, amma dolmalaq güllər qədər də gözəldirlər.</w:t>
      </w:r>
    </w:p>
    <w:p>
      <w:r>
        <w:t>Onların canlılığı və rahatlıqsızlığı, sensasiyalara və ruhi fəaliyyətə ehtiyacları, monotonluğu və darıxsıqlığı dözmə qabiliyyətsizliyi belə formul edə bilərlər: onlar o insanlara aiddirlər - hansıların sinir sistemi rahatlıqda həyacanın artığını azad edir - hansı istifadə tələb edir (s. 172). Pubertet inkişafı müddətində və onun nəticəsində ilkin artıqya o hələ həyacanın nəhəng artımı qoşulur - hansı oyanan seksuallıqdan, cinsi vəzilərdən çıxır. İndi patoloji fenomenlər üçün sərbəst sinir həyacanın həddindən artıq miqdarı mövcuddur: amma bunun üçün ki, onlar histerik xəstəlik fenomenləri formasında görünsünlər - açıqdır hələ fərdin başqa, spesifik xüsusi xasiyyəti lazımdır. Çünki canlı, həyacanlı insanların böyük əksəriyyəti yenə də histerik olmurlar.</w:t>
      </w:r>
    </w:p>
    <w:p>
      <w:r>
        <w:t>Bu xüsusi xasiyyəti yuxarıda yalnız qeyri-müəyyən və məzmonsuz sözlərlə göstərə bildim: "sinir sisteminin anomal qıcıqlanabilirliyi". Amma bəlkə də daha uzağa getmək və demək olar: bu abnormallıq məhz oradadır - belə insanlarda hissin sinir aparatlarına - hansıları de norma yalnız periferik qıcıqlara əlçatandırlar - və veqetativ orqanların aparatlarına - hansıları güclü müqavimətlərlə mərkəzi sinir sistemindən izolyediliblər - mərkəzi orqanın həyacanı axa bilər. Həmişə mövcud olan həyacan artığının bu təsəvvürü - hansına hissi, vazomotor və visseral aparatlar əlçatandırlar - bəlkə də onsuzda bir neçə patoloji fenomeni örtür.</w:t>
      </w:r>
    </w:p>
    <w:p>
      <w:r>
        <w:t>Belə tərkibli insanda diqqət zorla bədən hissəsinə konsentrasiya edildikdə - müvafiq hiss aparatının "diqqət yolaçması" (Ekner) normal ölçünü üstələyir; sərbəst, üzən həyacan necə deyərlər bu yola özünü qoyur və lokal hiperalgiya yaranır - hansı şərtləndirir: hansısa şərtlənmiş bütün ağrılar maksimal intensiv olurlar, bütün xəstəliklər "dəhşətli" və "dözülməz"dirlər. Amma bir dəfə hiss yolu tutan həyacan miqdarı onu həmişə yenidən tərk etmir - normal insanda kimi; o, yalnız durmur, amma hər təzə həyacan axını ilə artır. Belə yüngül oynaq travmasından sonra oynaq nevrozu inkişaf edir; ovariya şişkinliyinin ağrı hissləri daimi ovariya olurlar.</w:t>
      </w:r>
    </w:p>
    <w:p>
      <w:r>
        <w:t>Dövranın sinir aparatları normaldakından serebral təsirə əlçatandırlar: nervoz ürək döyünməsi, sinkopeyə meyl, həddindən artıq qızarmaq və ağartmaq və s. mövcuddur.</w:t>
      </w:r>
    </w:p>
    <w:p>
      <w:r>
        <w:t>Amma əlbəttə, yalnız mərkəzi təsirlərə qarşı periferik sinir aparatları daha asan qıcıqlanabildirlər: onlar adekvat, funksional qıcıqlara da həddindən artıq və perverst şəkildə reaksiya edirlər. Ürək döyünməsi mülayim səyi ruhi həyacanlanma kimi izləyir, vazomotorlar arteriyaları kontraksiyaya gətirirlər ("ərimək üzrə olan barmaqlar") - heç bir psixik təsir olmadan. Və məhz necə yüngül travmadan oynaq nevrozu izləyir - belə qısa bronxitdən nervoz astma və həzm pozğunluğundan tez-tez kardialgiya qalırlar. Deməli qəbul etməliyik: mərkəzi mənşəli həyacan miqdalarına əlçatanlıq ümumi anomal qıcıqlanabilirliyin yalnız spesial halıdır[1]) - hətta mövzumuz üçün ən vacib olsa da.</w:t>
      </w:r>
    </w:p>
    <w:p>
      <w:r>
        <w:t>Ona görə də düşünmürəm ki, bu simptomların köhnə "refleks nəzəriyyəsi" - hansını bəlkə də sadəcə "nervoz" adlandırmaq daha yaxşı olardı - amma hansı histeriyanın empirik xəstəlik mənzərəsinə aiddir - tamamilə rədd edilsin. Qusma - hansı hamilə uterusun uzanmasını müşayiət edir - anomal qıcıqlanabilirlikdə tamamilə 1) Oppenheymın "molekulların labilliyi".</w:t>
      </w:r>
    </w:p>
    <w:p>
      <w:r>
        <w:t>cüzvi uterus qıcıqları ilə reflektor yolla oyadıla bilər: hətta bəlkə də ovariya şişkinliklərinin dəyişmələri ilə. Bilirik orqan dəyişikliklərinin bu qədər uzaq təsirlərini, bu qədər qəribə "birləşmiş (konjuqe) nöqtələri" ki, rədd etmək olmaz: sinir simptomlarının böyük hissəsi - hansıları bir dəfə psixik şərtləniblər - başqa halda reflektor uzaq təsirlər olsunlar. Həmçinin ən müasir olmayan bidəti cəsarət edirəm: bəlkə də bir dəfə ayağın hərəkət zəifliyi də psixik yox, birbaşa reflektor genital xəstəlik ilə şərtlənər. Mən düşünürəm, yeni baxışlarımızı elə eksklüziv qüvvədə saxlamamaq və hər halda ümumiləşdirmək yaxşıdır.</w:t>
      </w:r>
    </w:p>
    <w:p>
      <w:r>
        <w:t>Anomal hiss qıcıqlanabilirliyinin başqa formaları bizim anlaşmamızdan hələ tamamilə yaxalanmırlar; belə ümumi analjeziya, anestezik plaklar, real baxış sahəsinin daralması və s. Mümkündür və bəlkə də ehtimal edilir ki, sonrakı müşahidələr bu stiqmaların birinin və ya o birinin psixik mənşəyini sübut edəcəklər və bununla simptomu izah edəcəklər; indiyə qədər bu baş verməyib (Müşahidə I-nin verdiyi məxrəcləri ümumiləşdirməyə cəsarət etmirəm) və onu haqlı hesab etmirəm - belə çıxarış müyəssər olmamışdan əvvəl onu presümissiya etmək.</w:t>
      </w:r>
    </w:p>
    <w:p>
      <w:r>
        <w:t>Amma göstərilən sinir sistemi və psixika xüsusi xasiyyəti bir çox histeriklərin hamıya tanış xüsusiyyətlərini izah edir görünür. Həyacan artığı - hansını onların sinir sistemi rahatlıqda azad edir - şərtləndirir: monoton həyatı və darıxsıqlığı dözmə qabiliyyətsizliklərini; sensasiya ehtiyaclarını - hansı onları xəstəlik qırılmasından sonra xəstə mövcudluğun eynilüyini müxtəlif "hadisələrlə" kəsməyə itələyir - necə təbiətcə əvvəlcə patoloji fenomenlər görünüşə çatırlar. Avtosüqestiya onları bunda çox vaxt dəstəkləyir. Onları onsuzda daha uzağa onların xəstəlik ehtiyacı aparır - o qəribə cəhət - hansı histeriya üçün o qədər paqnoqnomikdir - necə xəstəlikdən qorxu hipoxondriya üçün. Bir histerika tanıyıram - hansı öz çox əhəmiyyətli öz-zədələmələrini yalnız öz istifadəsi üçün edirdi - ətraf və həkim onsuzda bilmirdilər. Başqa heç nə olmasa - o, tək otaqda müxtəlif qayğılar icra edirdi - yalnız özünə sübut etmək üçün: o, normal deyil. Onun xəstəliyinin aydın hissi var, öhdəliklərini yetərsiz icra edir və belə aktlarla öz qarşısında haqlılıq yaradır. Başqa xəstə - ağır əziyyətli qadın xəstə vicdanlılıqla və özünə qarşı tam şübhə ilə - hər histerik fenomeni günah kimi qavrayır: "çünki o, bunu mütləq olmamalıdır - düzgün istəsəydi". Ayaqlarının parezi səhvən onurğa xəstəliyi kimi izah edildikdə - bunu xilas kimi qavradı və "yalnız nervozdur" və keçəcəkdir izahatı yetdi - ona ağır vicdan təlaşını yaratmaq üçün. Xəstəlik ehtiyacı xəstənin həsrətindən çıxır - özünü və başqalarını xəstəliyinin reallığından inandırmaq. O, sonra xəstəxana otağının monotonluğu ilə şərtlənən əzaba qoşulanda - həmişə yeni simptomlara malik olma meyli maksimal inkişaf edir.</w:t>
      </w:r>
    </w:p>
    <w:p>
      <w:r>
        <w:t>Amma bu, yalançılığa çevriləndə və real simulyasiyaya gətirəndə - və inanıram, biz simulyasiyanın rəddində indi əvvəllər onun qəbulunda gedildiyi qədər uzağa gedirik -, bu, histerik meyl üzərində dayanmır - amma Möbiusun möhtəşəm dediyi kimi - onun başqa deqenerasiyalarla, ilkin əxlaqi dəyərsizliklə komplikasiyası üzərində dayanır. Məhz necə "xəbis histerika" yaranır: ilkin qıcıqlanabilən, amma hisslərindən yoxsul insan həm də eqoistik xarakterin xırıldamasına düşür - hansını xroniki əzilmişlik belə asan yaradır. "Xəbis histerika" əslində sonrakı mərhələlərin xəbis tabetikindən daha tez-tez deyil.</w:t>
      </w:r>
    </w:p>
    <w:p>
      <w:r>
        <w:t>Həmçinin motorik sahədə həyacan artığı patoloji fenomenlər yaradır. Belə tərkibli uşaqlar çox asan tik tipli hərəkətlər inkişaf etdirirlər - əvvəlcə gözlərdə və ya üz hansısa hisslə və ya paltardan gələn təsirlə oyadılanlar - tezliklə daimilik qazanırlar - dərhal mübarizə edilmədisə. Refleks yollar çox asan və tez "yolaçılırlar".</w:t>
      </w:r>
    </w:p>
    <w:p>
      <w:r>
        <w:t>Həmçinin rədd etmək olmaz: tamamilə motorik, hər psixik faktordan asılı olmayan kramp tutması olsun - hansında yalnız summasiya ilə yığılmış həyacan kütləsi boşalır - məhz necə epileptik tutmada anatomi dəyişikliklər ilə şərtlənmiş qıcıq kütləsi. Bu, ideogen olmayan histerik kramp olardı.</w:t>
      </w:r>
    </w:p>
    <w:p>
      <w:r>
        <w:t>Biz o qədər tez-tez adolesentlər görürük - hansıları qıcıqlanabilən, amma sağlam idilər - pubertet inkişafı müddətində histeriyaya yoluxurlar ki, sual etməliyik: bu proses orada meyli yaratmır - hansı ilkin hələ yoxdursa. Və əlbəttə, ona sadə həyacan miqdarının artmasından daha çox yazmalıyıq; cinsi yetkinləşmə bütün sinir sistemində yer alır - hər yerdə qıcıqlanabilirliyi artıraraq və müqavimətləri aşağı salaraq. Bunu histerik olmayan adolesentlərin müşahidəsi öyrədir - və bizimlə inanmağa haqlıyıq ki, o, həm də histerik meyli qurur - hansı qədər o bu sinir sistemi xüsusiyyətindədir. Bununla biz onsuzda seksuallığı histeriyanın böyük komponentlərindən biri kimi qəbul edirik. Görəcəyik: onun payı bundan da çox böyükdür və o, xəstəliyin qurulmasına ən müxtəlif yollarla iştirak edir.</w:t>
      </w:r>
    </w:p>
    <w:p>
      <w:r>
        <w:t>Əgər stiqmalar birbaşa histeriyanın ilkin ana-bazasından çıxırlar və ideogen mənşəli deyillər - onda ideogeniyani histeriyanın mərkəzinə qoymaq da mümkünsüzdür - necə bu gün bəzən edirlər. Nə əsl histerik ola bilər stiqmalardan - o paqnoqnomik tapıntılardan - hansıları diaqnozu müəyyən edirlər - və onsuzda məhz bunlar ideogen görünmürlər. Amma histeriyanın təməli bütün sinir sisteminin xüsusi xasiyyətidirsə - onun üzərində ideogen, psixik şərtlənmiş simptomların kompleksi qalxır - bina təməllər üzərində. Və o, çoxmərtəbəli binadır. Belə binanın strukturu yalnız o zaman anlaşılır - müxtəlif mərtəbələrin planını fərqləndirəndə - belə, məncə, histeriyanın anlaşılması o şərtə bağlıdır ki, simptom səbəblərinin müxtəlif komplikasiyası nəzərə alınsın. Onu çıxarsaq və histeriyanın izahatını tək səbəb bağlantısı ilə aparmağa cəhd etsək - həmişə çox böyük izah edilməmiş fenomenlərin qalığı qalır; məhz elədir - necə çoxmərtəbəli evin müxtəlif otaqlarını bir mərtəbənin planına yazmaq istəsələr.</w:t>
      </w:r>
    </w:p>
    <w:p>
      <w:r>
        <w:t>Necə stiqmalar - bir sıra başqa sinir simptomları da, necə yuxarıda gördük - təsəvvürlərlə oyadılmırlar, amma sinir sisteminin fundamental anomaliliyinin birbaşa nəticəsidirlər: bəzi algiyalar, vazomotor fenomenlər, bəlkə də xalis motorik kramp tutması.</w:t>
      </w:r>
    </w:p>
    <w:p>
      <w:r>
        <w:t>Onlara ən yaxın ideogen fenomenlər dayanırlar - hansıları sadəcə affekt həyacanın konversiyalarıdırlar (s. 177). Onlar histerik meyl insanlarında affektlərin təsirləri kimi yaranırlar və əvvəlcə yalnız "hisslərin anomal ifadəsi"dirlər</w:t>
      </w:r>
    </w:p>
    <w:p>
      <w:r>
        <w:t>(Oppenheim)1). Bu, təkrarlanma ilə real, görünən saf somatik histerik simptom olur - oyadan təsəvvür görünməz olduqda (s. 181) ya müdafiə ediləndə və ona görə şüurdan sıxışdırılanda. Müdafiə edilmiş və konversiya edilmiş təsəvvürlərin əksəriyyəti və ən vacibləri cinsi məzmundadırlar. Onlar pubertet histeriyasının böyük hissəsinin altında dayanırlar. Yetişən qızlar - onsuzda əsasən onlar söhbət gedir - onlara təzyiq edən cinsi təsəvvürlərə və hisslərə çox müxtəlif davranırlar. Bəzən tam sərbəstliklə - hansıanda bəziləri bütün sahəni ignoral edib nəzərdən qaçırırlar. Başqaları onları oğlanlar kimi qəbul edirlər; bu, kəndli və işçi qızlarında yəqin ki, qaydadır. Yenə başqaları daha-az perverst maraqla hər şeyə yırtışırlar - söhbət və oxu onlara cinsindən nə gətirirsə; və nəhayət incə təşkil edilmiş xasiyyətlər - böyük cinsi qıcıqlanabilirliklə, amma eyni dərəcədə böyük əxlaqi təmizliklə - hansıları bütün cinsini əxlaqi məzmunları ilə uyğun gəlməyən kimi qavrayırlar - ləkələnmə və bulanma kimi[2]). Bunlar seksuallığı şüurlarından sıxışırlar və somatik fenomenlər yaratmış belə məzmunlu affektiv təsəvvürlər "müdafiə edilmiş" kimi şüursuz olurlar.</w:t>
      </w:r>
    </w:p>
    <w:p>
      <w:r>
        <w:t>Cinsinə müdafiəyə meyl hələ güclənir - sensual həyacanda qızda təlaş qarışığı var: naməlumun, sezilənin - gələcəyin qorxusu - normal, sağlam gənc kişidə onsuzda qarışıqsız aqressiv həvəsdir. Qız Erosta o dəhşətli gücü sezir - hansı onun taleyini idarə edir və həll edir - və ondan təlaşa düşür. Uzaqlaşma meyli o qədər böyükdür - təlaşlandıranı şüurdan sıxışdırmaq.</w:t>
      </w:r>
    </w:p>
    <w:p>
      <w:r>
        <w:t>Evlilik yeni cinsi travmalar gətirir. Təəccüblüdür ki, bəy gecəsi daha tez-tez patogen təsir etmir - onsuzda təəssüf ki, çox vaxt onun məzmunu erotik çağırış yox, zordur. Amma əlbəttə, gənc qadınların histeriyaları da nadir deyillər - hansıları buna qaytarılırlar və yox olurlar - vaxt keçdikcə cinsi</w:t>
      </w:r>
    </w:p>
    <w:p>
      <w:r>
        <w:t>1) Həmin meyl məhz o şeydir - hansını Strümpell histeriyanın altında duran "psixo-fizikdəki pozuntu" adlandırır.</w:t>
      </w:r>
    </w:p>
    <w:p>
      <w:r>
        <w:t>2) Bir neçə müşahidə bizə inandırır: qadınları hər an əllərini yumağa məcbur edən toxunma - əslində ləkələnmə qorxusu - çox vaxt bu mənşəyə malikdir. Yuma ledi Makbetdəki kimi eyni ruhi prosesdən çıxır.</w:t>
      </w:r>
    </w:p>
    <w:p>
      <w:r>
        <w:t>zövq qurulub travma silindikdə. Daha bir çox evliliyin sonrakı gedişində də cinsi travmalar rast gəlinirlər. O xəstəlik tarixçələri - hansıların dərcini rədd etməli idik - bundan böyük sayı saxlayırlar: ərin perverst tələbləri, təbiətdən kənar praktikalar və s. Artırmıram güman - iddia edirəmsə: qadınlarda ağır nevrozların böyük əksəriyyəti evlilik yatağından çıxır!1)</w:t>
      </w:r>
    </w:p>
    <w:p>
      <w:r>
        <w:t>Cinsi zərərlərin bir hissəsi - hansının əsası əsasən yetərsiz ödənilmədədir (coitus interruptus, ejaculatio praecox və s.) - Freydin kəşfindən sonra[2]) histeriyaya yox, təlaş nevrozuna gətirir. Amma məncə, belə halda də çox vaxt cinsi affektin həyacanı histerik somatik fenomenlərə konversiya edilir.</w:t>
      </w:r>
    </w:p>
    <w:p>
      <w:r>
        <w:t>Özü-özündən aydındır və müşahidələrimizdən də yetərincə çıxır: qorxunun, təlaşın, qəzəbin cinsə aid olmayan affektləri histerik fenomenlərin yaranmasına gətirirlər. Amma bəlkə də artıq deyil - həmişə yenidən vurğulamaq: cinsi məxrəc həddindən artıq ən vacib və patoloji cəhətdən ən bəhrəlidir. Qabaqçılarımızın naiv müşahidəsi - hansının qalığını "histeriya" sözündə saxlayırıq - həqiqətə daha yaxın gəlib - sonrakı baxışdan - hansı seksuallığı az qala axırıncı səfərə qoyur - xəstələri əxlaqi ittihamdan qorumaq üçün. Əlbəttə, histeriklərin cinsi ehtiyacları məhz eyni dərəcədə fərdi müxtəlif böyükdürlər və sağamlardakından daha güclü deyillər. Amma onlar onlardan xəstələnirlər - və onsuzda əsasən məhz onlarınla mübarizə ilə, seksuallığın müdafiəsi ilə.</w:t>
      </w:r>
    </w:p>
    <w:p>
      <w:r>
        <w:t>Cinsindən yanşı qorxu-histeriyanı xatırlamaq lazımdır burada - əsl travmatik histeriya. O, histeriya formalarının ən tanış və qəbul edilənlərindən birini təşkil edir.</w:t>
      </w:r>
    </w:p>
    <w:p>
      <w:r>
        <w:t>Necə deyərlər eyni qatda - affekt həyacanın konversiyası ilə yaranmış fenomenlərlə - o biriləri dayanırlar,</w:t>
      </w:r>
    </w:p>
    <w:p>
      <w:r>
        <w:t>1) Əmindir, bu yaramazdır ki, klinika bunu - ən vacib patogen məxrəclərindən birini - ignoral edir ya onsuzda yalnız zərif işarə ilə toxunur. Bu, əmindir o obyektdir - hansında təcrübəlinin təcrübəsi gənc həkimə çatdırılmalıdır - hansı onsuzda adətən seksuallıq yanından kor keçir; ən azı onun xəstələrinə baxır.</w:t>
      </w:r>
    </w:p>
    <w:p>
      <w:r>
        <w:t>2) Freud, "Neurasteniyadan müəyyən simptom kompleksini təlaş nevrozu kimi ayırmaq haqlılığı haqqında". Neurol. Zentralblatt 1895, № 2.</w:t>
      </w:r>
    </w:p>
    <w:p>
      <w:r>
        <w:t>hansıların mənşəyi ilkin süqestiv fərdlərdə süqestivə (əksərən avtosüqestiyaya) borcludurlar. Yüksək dərəcəli süqestivlik - yəni maneəsiz təzə oyadılmış təsəvvürlərin üstünlüyü - histeriyanın mahiyyətinə aid deyil; amma o, histerik meylilərdə komplikasiya kimi rast gəlinə bilər - hansılarında məhz bu sinir sistemi xüsusi xasiyyəti üst dəyərli təsəvvürlərin cismən reallaşmasını mümkün edir. Əslində əksərən yenə də yalnız affektiv təsəvvürlər süqestiv somatik fenomenlərdə reallaşırlar - və prosesi çox vaxt müşayiət edən qorxu ya təlaş affektinin konversiyası kimi də baxmaq olar.</w:t>
      </w:r>
    </w:p>
    <w:p>
      <w:r>
        <w:t>Affekt konversiyasının və süqestiyanın bu prosesləri eynilər indi baxılacaq mürəkkəb histeriya formalarında da; onlar orada yalnız əlverişli şərtlər tapırlar; amma psixik şərtlənmiş histerik fenomenlər həmişə bu iki prosesdən biri ilə yaranırlar.</w:t>
      </w:r>
    </w:p>
    <w:p>
      <w:r>
        <w:t>Histerik meylin o üçüncü konstituent - hansı bəzi halda əvvəllər müzakirə edilənlərə qoşulur, konversiyanı necə süqestiyanı maksimal dərəcədə gücləndirir və yüngəlləşdirir və bununla necə deyərlər kiçik histeriyalar üzərində - hansıları yalnız ayrı-ayrı histerik fenomenlər göstərirlər - böyük histeriyanın daha mərtəbəsini qurur -, hipnoiddir, avtohipnozaya meyl (s. 188). O, əvvəlcə yalnız vaxti və normal ilə növbələşən vəziyyət qurur - hansına cismə o təsirin artımını yazmaq olar - hansını süni hipnozda müşahidə edirik; bu təsir burada o qədər intensiv və dərin gedir - hansı qədər o, hipnoz xaricində onsuzda anomal qıcıqlanabilir sinir sisteminə toxunur!1) Nə qədər və hansı halda avtohipnozaya meyl orqanizmin ilkin xüsusiyyətidir - bilmirik. Yuxarıda</w:t>
      </w:r>
    </w:p>
    <w:p>
      <w:r>
        <w:t>1) Hipnoza meyli ilkin anomali qıcıqlanabilirliklə identifikasiya etmək yaxındır - onsuzda süni hipnoz bizə sekresiyanın, lokal qan doldurmasının, sidik qablarının və s. ideogen dəyişikliklərini göstərir. Bu, Möbiusun rəyi görünür. Amma mən düşünürəm: burada yanlış dairədə hərəkət edirik. Hipnozun bu möcüzəyaradıcılığını - mən görə bildiyim qədər - yenə də yalnız histeriklərdə müşahidə edirik. Biz deməli hipnoza histeriyanın göstərişlərini yazacaqdıq və sonra yenidən bunu hipnozdan çıxardacaqdıq.</w:t>
      </w:r>
    </w:p>
    <w:p>
      <w:r>
        <w:t>(s. 191) rəyi söylənib: o, affektlə dolu mürgülü düşüncələrdən inkişaf edir. Amma əmindir - buraya da ilkin meyl aiddir. Həmin rəyi düzgündürsə - burada da aydın olur: histeriyanın inkişafına seksuallığın təsiri necə böyükdür. Çünki xəstə baxımdan başqa heç bir psixik faktor yoxdur - hansı sevgi həsrəti kimi affektlə dolu mürgülü düşüncələr yaratmağa elə uyğundur. Və əlavə cinsi orqazmın özü affektlə doluluğu və şüurun daralması ilə hipnoid vəziyyətlərə yaxından qohumdur.</w:t>
      </w:r>
    </w:p>
    <w:p>
      <w:r>
        <w:t>Hipnoid ən aydın histerik tutma kimi görünüşə çıxır - və həmin vəziyyətdə - hansını kəskin histeriya adlandırmaq olar və hansı görünür, böyük histeriyanın inkişafında o qədər əhəmiyyətli rol oynayır (s. 207). Bunlar uzun, çox vaxt bir neçə ay davam edən, aydın psixotik vəziyyətlərdir - hansıları çox vaxt düz hallusinator çaşqınlıq kimi adlandırmaq lazımdır: pozuntu bu qədər uzaq getmədisə də - belə vəziyyətdə müxtəlif histerik fenomenlər görünürlər - hansıların bəziləri bundan sonra da davam edirlər. Bu vəziyyətlərin psixik məzmunu qismən məhz o təsəvvürlərdən təşkil edilir - hansıları oyaq həyatda müdafiə edilib və şüurdan sıxışdırılıblar ("müqəddəslərin və rahibələrin, abstinent qadınların, tərbiyəli uşaqların histerik deliriləri").</w:t>
      </w:r>
    </w:p>
    <w:p>
      <w:r>
        <w:t>Bu vəziyyətlər bu qədər tez-tez düz psixozlardırlar və yenə də birbaşa və yalnız histeriyadan çıxırlar - Möbiusun rəyinə qoşula bilmirəm: "tutmaya bağlanan delirilərdən başqa - real histerik dəlilikdən danışmaq olmaz"1). Bu vəziyyətlər bir çox halda belədirlər; və histeriyanın sonrakı gedişində də belə psixozlar təkrarlanırlar - hansıları əslində tutmanın psixotik mərhələsindən başqa heç nə deyillər - amma aylarla müddətində onları tutmalar adlandırmaq çətindir.</w:t>
      </w:r>
    </w:p>
    <w:p>
      <w:r>
        <w:t>Bu kəskin histeriyalar necə yaranırlar? Ən yaxşı bilinən halda (Müşahidə I) o, hipnoid hücumların yığılmasından inkişaf etdi; başqa haldə - onsuzda mövcud mürəkkəb histeriya ilə - morfin çəkilməsinin arxasınca. Əksərən proses tamamilə qaranlıqdır və sonrakı müşahidələrin aydınlığını gözləyir.</w:t>
      </w:r>
    </w:p>
    <w:p>
      <w:r>
        <w:t>1) Möbius: Histeriyanın hazırkı baxışı. Monatschrift für Geburtshilfe und Gynäkologie, 1895, I cild, s. 18.</w:t>
      </w:r>
    </w:p>
    <w:p>
      <w:r>
        <w:t>Burada müzakirə edilən histeriyalar üçün deməli Möbiusun müddəası qüvvədədir: "Histeriya üçün vacib dəyişiklik bundadır: vaxti ya daim histerikin ruhi vəziyyəti hipnotizə edilənin vəziyyətinə bənzəyir."</w:t>
      </w:r>
    </w:p>
    <w:p>
      <w:r>
        <w:t>Hipnoiddə yaranmış histerik simptomların normal vəziyyət müddətində davamı posthipnotik süqestiya haqda təcrübələrimizlə tamamilə üst-üstə düşür. Bununla onsuzda demək olub ki, şüura qadir olmayan təsəvvürlərin kompleksləri şüurlu axan ideyalar sıraları ilə birgə mövcuddurlar, psixikanın parçalanması (s. 197) icra edilib. Görünür, əmindir: bu, hipnoid olmadan da yara bilər - müdafiə edilmiş, şüurdan sıxışdırılmış, amma boğulmamış təsəvvürlərin bolluğundan. Bir və ya o biri yolla ruhi həyatın sahəsi yaranır - bəzən ideyalarından yoxsul, rudimentar - bəzən oyaq düşüncəyə daha-az bərabər - hansının biliyini biz əvvəlcə Binetə və Janetə borcluyuq. Psixikanın parçalanması histeriyanın tamamlanmasıdır; əvvəllər (V fəsildə) təsvir edilib - necə o, xəstəliyin əsas xarakter cəhətlərini izah edir. Xəstənin psixikasının bir hissəsi hipnoiddədir - daim, amma təsəvvürlərinin dəyişən canlılığı ilə - həmişə hazır: oyaq düşüncə zəifləyəndə bütün insan üzərində hakimiyyəti qazanmağa (tutma, delirium). Bu, baş verir - güclü affekt normal təsəvvür axınını pozanda, mürgülü və tükənmə vəziyyətlərində. Bu davam edən hipnoiddən yuxarı motivsiz təsəvvürlər irəliləyirlər şüura - normal assosiasiyaya yad olanlar -, hallusinasiyalar qavramaya atılırlar, motor aktlar şüurlu iradədən asılı olmayaraq innervasiya edilirlər. Bu hipnoid psixika affekt konversiyasına və süqestiyaya maksimal dərəcədə qadirdir - və beləliklə yeni histerik fenomenlər rahatlıqla yaranırlar - hansıları psixik parçalanma olmadan yalnız çox çətin və təkrar affektlərin təzyiqi altında yaranardılar. Parçalanmış psixika o iblisdür - köhnə, xurafat dövrlərinin naiv müşahidəsi xəstələrin ona yeyildiklərinə inanırdılar. Xəstənin oyaq şüuruna yad ruhun onda hökm sürməsi doğrudur; yalnız o, real yad deyil - amma özünün bir hissəsidir.</w:t>
      </w:r>
    </w:p>
    <w:p>
      <w:r>
        <w:t>Bügünkü biliklərimizdən histeriyanı sintetik qurmaq cəhdi - burada atılan - eklektisizmin ittihamına açıqdır - hətta o ümumiyyətlə haqlıdırsa. Histeriyanın bu qədər formulyasiyası - köhnə "refleks nəzəriyyəsindən" "şəxsiyyətin disossiasiyası"na qədər - burada yer tapmalı idilər. Amma başqa cür az qala olmaz. O qədər çoxluq dəyərli müşahidəçi və dərin ağıllar histeriya ilə məşğul olublar. Ehtimaldan uzaq ki, onların hər formulyasiyası həqiqətin bir hissəsini saxlamasın. Gələcəyin real vəziyyətin təsviri mütləq hamısını saxlayacaq və yalnız obyektin bütün birtərəfli baxışlarını cisimli reallığa birləşdirəcək. Eklektisizm məncə ona görə ittiham deyil.</w:t>
      </w:r>
    </w:p>
    <w:p>
      <w:r>
        <w:t>Amma histeriyanın belə tam anlaşılmasının mümkünlüyündən biz bu gün necə uzağıq! Nə qeyri-əmin xətlərlə burada konturlar çəkiliblər, nə kaba köməkçi təsəvvürlərlə açılan boşluqlar doldurulmaqdan daha çox örtülüblər. Yalnız bir mülahizə bir az sakitləşdirir: bu, bütün fizioloji təsvirlərə mürəkkəb psixik proseslər üzrə məxsusdur və məxsus olmalıdır. Onlara həmişə o təsir edir - Theseusun "Yay gecəsi yuxusu"nda tragediya haqqında dediyi: "Bu növün ən yaxşısı da yalnız kölgə oyunudur." Və ən zəifi də bəhrəsiz deyil - o axtarırsa, sədaqət və təvazökarlıqla kölgə konturlarını saxlamağı - hansıları naməlum real obyektlər divara atırlar. Onda həmişə ümid haqlıdır: real proseslər və bizim onlar haqda təsəvvürümüz arasında hansısa mütənasiblik və bənzərlik olacaq.</w:t>
      </w:r>
    </w:p>
    <w:p>
      <w:r>
        <w:t>Elizabet fon R. xanım (Yozef Breuer)IV.</w:t>
      </w:r>
    </w:p>
    <w:p>
      <w:pPr>
        <w:pStyle w:val="Heading1"/>
      </w:pPr>
      <w:r>
        <w:t>IV. Histeriyanın psixoterapiyası haqqında (Ziqmund Freyd) | HİSTERİYA ÜZRƏ TƏDQİQATLAR</w:t>
      </w:r>
    </w:p>
    <w:p>
      <w:r>
        <w:t>IV. Histeriyanın psixoterapiyası haqqında (Ziqmund Freyd)</w:t>
      </w:r>
    </w:p>
    <w:p>
      <w:r>
        <w:t>IV. Histeriyanın psixoterapiyası haqqında (Ziqmund Freyd)</w:t>
      </w:r>
    </w:p>
    <w:p>
      <w:r>
        <w:t>"İlkin məlumat"da bildirmişdik ki, histerik simptomların etiologiyası üzrə tədqiqat zamanı bizim üçün praktik əhəmiyyətli saydığımız müalicə üsulu da yaranmışdır. "Beləliklə, əvvəlcə bizim ən böyük təəccübümüzə səbəb oldu ki, ayrı-ayrı histerik simptomlar dərhal və təkrarsız yox olur, əgər səbəb olan hadisənin xatirəsini tam aydınlığa gətirmək müyəssər olsa, müşayiət edən affekti də oyatmaqla, və xəstə hadisəni mümkün qədər ətraflı təsvir edib affektə söz verəndə" (s. 4).</w:t>
      </w:r>
    </w:p>
    <w:p>
      <w:r>
        <w:t>Biz əlavə etməyə çalışdıq ki, psixoterapiya üsulumuz necə təsir edir: "O, əvvəlcə abreaksiya edilməmiş təsəvvürün təsirini ona görə ləğv edir ki, onun sıxılmış affektinə danışıq yolu ilə gedişə imkan verir, və onu assosiativ düzəlişə gətirir - onu normal şüura çəkərək (yüngül hipnozda) və ya somnambulizmdə amneziya ilə baş verdiyi kimi həkim süqestiyası ilə ləğv edərək" (s. 13).</w:t>
      </w:r>
    </w:p>
    <w:p>
      <w:r>
        <w:t>İndi cəhd edəcəyəm əlaqəli şəkildə göstərmək ki, bu üsul nə qədər kifayətdir, başqalarından nəyi artıq edir, hansı texnika və hansı çətinliklərlə işləyir - halbuki əsas şey burada əvvəlki xəstəlik tarixçələrində saxlanılıb və bu təsvirdə təkrarlanmaqdan qaça bilmirəm.</w:t>
      </w:r>
    </w:p>
    <w:p>
      <w:r>
        <w:t>Öz hissəm üçün də deyə bilərəm ki, "İlkin məlumatın" məzmununda qala bilərəm; amma etiraf etməliyəm ki, keçən illərdə - orada toxunulan problemlərlə fasiləsiz məşğuliyyət zamanı - baza bilinən materialın faktlarının heç olmasa qismən başqa qruplaşdırılması və başa düşülməsinə gətirən yeni baxışlar mənə tətbiq olundu. Hörmətli dostum J. Breuerə bu inkişaf üçün çox məsuliyyət yükləməyə cəhd etsəm səhv olardı. Buna görə sonrakı mülahizələri əsasən öz adımdan irəli sürürəm.</w:t>
      </w:r>
    </w:p>
    <w:p>
      <w:r>
        <w:t>Breuerin hipnozda araşdırma və abreaksiya yolu ilə histerik simptomları müalicə üsulunu daha geniş xəstələr sırasında tətbiq etməyə çalışanda iki çətinliyə rast gəldim, onların izlənməsində texnikanın da, başa düşülmənin də dəyişdirilməsinə gəldim. 1. Sübut edilməz dərəcədə histerik simptomları göstərən və mütləq eyni psixik mexanizmin hökm sürdüyü bütün şəxslər hipnoza uyğun deyildi; 2. məcburiyyət qarşısında qaldım nəyin histeriyanı xarakterizə etdiyini və onun başqa nevrozlardan necə ayrıldığını müəyyən etmək məsələsinə cavab verməli idim.</w:t>
      </w:r>
    </w:p>
    <w:p>
      <w:r>
        <w:t>Birincisini sonraya saxlayıram - hansı yolla həll etdiyimi və ondan nə öyrəndiyimi bildirməyi. Əvvəlcə gündəlik praktikada ikinci problemə necə mövqe tutduğuma girirəm. Nevrozun halını ətraflı analize məruz qoymamışdan əvvəl düzgün dərk etmək çox çətindir; analizə ki, o, yalnız Breuerin metodunu tətbiq etdikdə alınır. Diaqnoz və müalicə növü haqqında qərar amma belə dərindən biliydən əvvəl verilməlidir. Mənə elə bir yol qalmadı: katartik metod üçün elə halları seçmək ki, onları müvəqqəti histeriya kimi diaqnostika etmək mümkün olsun və histeriyanın bir və ya bir neçə stiqması və ya xarakterik simptomları görünə olsun. Bəzən belə oldu ki, müalicə nəticələri histeriya diaqnozuna baxmayaraq çox kasıb çıxdı, hətta analiz heç nə əhəmiyyətli tapmadı. Başqa dəfələrdə Breuerin metodu ilə nevrozları müalicə etməyə çalışdım ki, kiməsə histeriya kimi görünməzdilər - və gördüm ki, bu yolla onlara təsir etmək, hətta həll etmək mümkündür. Belə oldu məsələn, məcburi təsəvvürlərlə - Vestfal nümunəsi üzrə həqiqi məcburi təsəvvürlərlə - hallarda, hansılar ki, histeriyaya heç bir cəhətdən bənzəmirdilər. Deməli, "İlkin məlumatın" açdığı psixik mexanizm histeriya üçün patoqnomonik ola bilməzdi; mən də bu mexanizm uğruna o qədər başqa nevrozu histeriya ilə bir qaba atmağa qərar edə bilməzdim. Bütün doğulan şübhələrdən məni nəhayət plan çıxardı: mümkün olan bütün başqa nevrozları histeriya kimi müalicə etmək, hər yerdə etiologiyanı və psixik mexanizmin növünü araşdırmaq və histeriya diaqnozunun məqbulluğu haqqında qərarı bu araşdırmanın nəticəsindən asılı saxlamaq.</w:t>
      </w:r>
    </w:p>
    <w:p>
      <w:r>
        <w:t>Beləliklə, Breuer metodundan çıxış edərək nevrozların ümumiyyətlə etiologiyası və mexanizmi ilə məşğul olmağa gəldim. Onda mənə uğur qismət oldu - nisbətən qısa müddətdə müsbət nəticələrə gəlməkdə. Əvvəlcə mənə bu dərki tətbiq etdi ki, hansısa səbəb haqqında danışmaq mümkünsə, hansı ilə nevrozlar qazanılsaydı - etiologiya cinsi amillərdə axtarılmalıdır. Buna tapşırıq gəldi ki, müxtəlif cinsi amillər, ümumi götürüldükdə, nevrotik xəstəliklərin müxtəlif mənzərələrini yaradır. Və indi - mən sonuncu münasibəti təsdiqlədikcə - etiologiyadan nevrozların xarakteristikasında istifadə etməyə və nevrozların xəstəlik mənzərələrinin kəskin ayrılmasını qurmağa cürət etmək mümkün oldu. Etioloji xarakterlər kliniklərlə daim üst-üstə düşəndə bu, əslində əsaslandırılmışdır.</w:t>
      </w:r>
    </w:p>
    <w:p>
      <w:r>
        <w:t>Bu yolla mənə göründü ki, nevrasteniyaya əslində monotone xəstəlik mənzərəsi uyğundur, hansında - analizlər göstərdi - "psixik mexanizm" rol oynamır. Nevrasteniyadan kəskin ayrılır məcburi nevroz - həqiqi məcburi təsəvvürlərin nevrozu - üçün mürəkkəb psixik mexanizmin, histeriyaya bənzər etiologiyanın və psixoterapiya ilə geri dönüşün geniş imkanlarının göstərildiyi. O biri tərəfdən mənə zərərsiz zəruri görünürdü nevrasteniyadan nevrotik simptom kompleksini ayırmaq ki, hansı tamamilə fərqli, əslində əks etiologiyadan asılıdır, halbuki bu kompleksin yarım-simptomlarını E. Hekker[1]) tərəfindən artıq tanınmış xarakter saxlayır. Onlar yəni ya təlaş ifadələrinin simptomları, ya ekvivalentləri və qalıqlarıdır və mən buna görə nevrasteniyadan ayrılan bu kompleksə təlaş nevrozu adını vermişdim. Onun haqqında iddia etmişdim ki, o, fiziki gərginliyin yığılmasından yaranır - hansı özü də cinsi mənşəlidir; bu nevrozun hələ psixik mexanizmi yoxdur, amma müntəzəm olaraq ruhi həyata təsir edir, beləliklə, "təlaşlı gözlənti", fobiyalar, ağrılara qarşı hiperesteziya və s. onun mütəmadi ifadələrinə daxildir. Mənim mənada bu təlaş nevrozu qismən o nevrozla üst-üstə düşür ki, hansı "ipoxondriya" adı altında bir çox təsvirlərdə histeriya və nevrasteniya yanında tanınır; yalnız mövcud işlənmələrin heç birində bu nevrozun sərhədini düzgün hesab edə bilmirəm və "xəstəlik qorxusu" simptomuna sabit bağlanması ilə ipoxondriya adının yararlılığını pozulmuş hesab edirəm.</w:t>
      </w:r>
    </w:p>
    <w:p>
      <w:r>
        <w:t>Beləliklə, nevrasteniyanın sadə mənzərələrini, təlaş nevrozunu və məcburi təsəvvürləri müəyyən etdikdən sonra, ümumi rast gəlinən nevroz hallarının - histeriya diaqnozunda nəzərə alınanların - başa düşülməsinə keçdim. İndi özümə deməli oldum: nevrozu bütün olaraq histerik möhürləmək olmaz - onun simptom kompleksindən bəzi histerik əlamətlər parlayanda. Bu məşği çox yaxşı izah edə bilərdim, çünki histeriya ən qədim, ən yaxşı tanınan və nəzərə alınan nevrozlardan ən göstəricisidir; amma bu, sui-istifadə idi - hansı histeriya hesabına o qədər sapkınlıq və deqenerasiya cizgisi yazmışdılar. Psixik degenerasiyanın mürəkkəb halında histerik əlamət, anesteziya, xarakterik tutma tapılanda bütünü "histeriya" adlandırırdılar və sonra əlbəttə ən pisləri və ən ziddiyyətliləri bu etiket altında birləşdirmək mümkün olurdu. Bu diaqnostikanın necə səhv olduğu o qədər müəyyəndir, o qədər də nevrotik tərəfdən ayırmaq olardı; və nevrasteniya, təlaş nevrozu və s. təmiz vəziyyətdə bildiyimiz üçün onları kombinasiyada artıq görünməmək lazım deyildi.</w:t>
      </w:r>
    </w:p>
    <w:p>
      <w:r>
        <w:t>Beləliklə, aşağıdakı başa düşülmə daha məqbulludür: adətən rast gəlinən nevrozlar əksərən "qarışıq" adlandırılmalıdır; nevrasteniyadan və təlaş nevrozundan da narahatlıqsız təmiz formalar tapılır - ən çox gənc şəxslərdə. Histeriya və məcburi nevrozdandan təmiz hallar nadirdir; adətən bu iki nevroz təlaş nevrozu ilə kombinasiyadadır. Qarışıq nevrozların bu qədər tez-tez rast gəlməsi ondan gəlir ki, onların etioloji amilləri tez-tez qarışır - bəzən yalnız təsadüfi, bəzən nevrozların etioloji amillərinin çıxdığı proseslər arasında səbəb əlaqələri nəticəsində. Bunu tək-təkdə həyata keçirmək və sübut etmək çətin deyil; histeriya üçün isə buradan gəlir ki, onu cinsi nevrozların bağlantısından baxış üçün ayırmaq az qala mümkünsüzdür; ki, o, adətən mürəkkəb nevrotik halın yalnız bir üzünü, bir aspektini təmsil edir və onu yalnız sanki sərhəd halında izolyasiya edilmiş nevroz kimi tapmaq və müalicə etmək olar. Halların bir sırasında deyə bilərik: a potiori fit denominatio.</w:t>
      </w:r>
    </w:p>
    <w:p>
      <w:r>
        <w:t>Burada bildirilən xəstəlik tarixçələrini histeriyanın klinik qeyri-sərbəstliyi haqqında başa düşməmə söz verib-verməməsi üçün yoxlayacağam. Anna O. - Breuerin xəstəsi - buna etiraz edir və təmiz histerik xəstəliyi izah edir görünür. Əslində bu hal - histeriyanın biliyi üçün belə bərəkətli olmuş - müşahidəçisi tərəfindən cinsi nevroz baxışından heç qoyulmamışdı və bu gün üçün bu baxımdan sadəcə istifadəyə yararsızdır. İkinci xəstəni - Emmy v. N. xanımı - analiz etməyə başlayanda cinsi nevroz gözləntisi histeriya üçün təməl kimi məndən uzaq idi; mən Şarkonun məktəbindən təzə gəlmişdim və histeriyanın cinsiyyət mövzusu ilə bağlanmasını bir növ xəcalət hesab edirdim - xəstə qadınların özlərinin etdiyi kimi. Bu hal haqqında qeydlərimi indi baxılanda mənə tam şübhəsizdir ki, ağır təlaş nevrozunun halını tanımalıyam - təlaşlı gözlənti və fobiyalarla - cinsi abstinensiyadan çıxan və histeriya ilə kombinasiya etmiş.</w:t>
      </w:r>
    </w:p>
    <w:p>
      <w:r>
        <w:t>III hal - Lucy R. xanımın halı - bəlkə də ən çox təmiz histeriyanın sərhəd halı adlandırıla bilər; bu, aydın cinsi etiologiyalı qısa, epizodik gedən histeriyadır - necə ki, təlaş nevrozuna uyğun gələrdi; həddindən artıq yetkin, sevgiyə ehtiyacı olan qız. Onun meyli yanlış anlaşılmayla tez oyandırılır. Əslində təlaş nevrozu sübut edilmədi və ya məndən gizli qaldı. IV hal - Katarina - birbaşa nümunədir mənə virginal təlaş adlandırdığım; bu, təlaş nevrozu ilə histeriyanın kombinasiyasıdır; birincisi simptomları yaradır, ikincisi onları təkrarlayır və onlarla işləyir. Üstəlik çox saylı "histeriya" adlanan gənc nevrozlar üçün tipik hal. V hal - E. v. R. xanımınki - yenə də cinsi nevroz kimi araşdırılmayıb: spinalnevrasteniyanın təməl olduğunu fərziyyə etmək yalnız edə bildim, təsdiqləyə bilmədim. Amma əlavə etməliyəm: o vaxtdan təmiz histeriyalar mənim təcrübəmdə daha da nadir oldu; əgər bu dörd halı histeriya kimi yığa bilmişdim və müzakirələrində cinsi nevrozlar üçün həlledici baxışlardan imtina edə bilmişdimsə, səbəb ondadır ki, bunlar köhnə hallardır - hansılarında mən nevrotik cinsi təməl üzrə qəsdlı və təcili araşdırmanı hələ aparmamışdım. Və bu dörd hal əvəzinə on ikisini bildirməmişəmsə - hansılarının analizindən bizim iddia etdiyimiz histerik fenomenlərin psixik mexanizminin təsdiqini almaq mümkün -, saxlamamı yalnız o amil məcbur etdi ki, analiz bu xəstəlik hallarını eyni anda cinsi nevrozlar kimi açıqladı, halbuki onlara "histeriya" adını heç bir diaqnost məhdudlaşdırmazdı. Amma belə cinsi nevrozların açılışı bizim bu ortaq nəşrimizin çərçivəsini aşır.</w:t>
      </w:r>
    </w:p>
    <w:p>
      <w:r>
        <w:t>Belə başa düşülməmək istərdim ki, mən histeriyanı müstəqil nevrotik xəstəlik kimi qəbul etmək istəmirəm - guya onu yalnız təlaş nevrozunun psixik ifadəsi kimi qavrayıram, yalnız "ideogen" simptomlar yazıram və somatik simptomları (isterogen nöqtələr, anestezilər) təlaş nevrozuna keçirirəm. Heç biri; mənim fikrimcə, bütün baxımlardan təmizlənmiş histeriyanı hər cəhətdən müstəqil işləmək olar - yalnız müalicə baxımından yox. Çünki müalicədə praktik məqsədlər söhbət gedir - bütün əzablı vəziyyətin aradan qalxması; və histeriya çox vaxt qarışıq nevrozun komponenti kimi rast gəlindikdə hal yəqin ki, qarışıq yoluxmalardakı bənzəyir - həyatın saxlanması vəzifə qoyur ki, hansı bir xəstəlik törədicisinin təsiri ilə mübarizə ilə üst-üstə düşmür.</w:t>
      </w:r>
    </w:p>
    <w:p>
      <w:r>
        <w:t>Mənə buna görə o qədər vacibdir histeriyanın payını qarışıq nevrozların mənzərələrində nevrasteniya, təlaş nevrozu və s. payından ayırmaq, çünki bu ayrılıqdan sonra katartik metodun müalicə dəyəri üçün qısa ifadə verə bilərəm. İddia etməyə cürət edirəm ki, o - prinsipcə - istənilən histerik simptomu aradan qaldırmağa tam qadirdir, halbuki göründüyü kimi nevrasteniya fenomenlərinə qarşı tam qüvvəsizdir və yalnız nadir hallarda və dolayı yollarla təlaş nevrozunun psixik nəticələrinə təsir edir. Onun müalicəvi fəaliyyəti beləliklə konkret halda ondan asılıdır: xəstəlik mənzərəsinin histerik komponenti başqa nevrotik komponentlərlə müqayisədə praktik əhəmiyyətli yer tələb edir, ya yox.</w:t>
      </w:r>
    </w:p>
    <w:p>
      <w:r>
        <w:t>Katartik metodun fəaliyyətinə ikinci məhdudiyyət də qoyulub - hansına biz artıq "İlkin məlumat"da işarə etmişdik. O, histeriyanın səbəb şərtlərinə təsir etmir, beləliklə, aradan qaldırılan simptomların yerində yenilərinin yaranmasının qarşısını ala bilməz. Ümumiyyətlə, bizim müalicə metodumuz üçün nevrozların müalicəsi çərçivəsində görkəmli yer iddia etməliyəm, amma bu bağlantıdan kənar qiymətləndirməkdən və tətbiq etməkdən çəkindirmək istəyirəm. Burada həkim üçün lazım olan "nevrozların müalicəsini" verə bilmədiyimdən qabaqkı ifadələrim mümkün sonrakı bildirişlərə təxirə salınmış istinad kimi çıxış edir; amma düşünürəm icra və izah üçün daha aşağıdakı qeydləri qoşa bilərəm:</w:t>
      </w:r>
    </w:p>
    <w:p>
      <w:r>
        <w:t>1. İddia etmirəm ki, katartik metodla təsir etməyə götürdüyüm bütün histerik simptomları həqiqətən də aradan qaldırdım. Amma düşünürəm: maneələr halların şəxsi şərtlərində idi və prinsipial xarakterli deyildi. Bu uğursuzluq hallarını hökm verərkən cərrah narkozda ölüm hallarını, qanamaları, təsadüfi sepsisi və s. yeni texnika haqqında qərar verərkən kənara atdığı kimi, nəzərdən çıxara bilərəm. Sonralar üsulun çətinlikləri və qüsurları haqqında danışanda bu mənşəli uğursuzluqlar yenidən qiymətləndiriləcək.</w:t>
      </w:r>
    </w:p>
    <w:p>
      <w:r>
        <w:t>2. Katartik metod ona görə dəyərsizləşmir ki, o simptomatikdir, səbəbi deyil. Çünki səbəbi müalicə əslində çox vaxt yalnız profilaktikdir - o, zərərin sonrakı təsirini dayandırır, amma bununla zərərin indiyə qədər yaratdıqlarını mütləq aradan qaldırmır. Adətən hələ ikinci akt lazımdır ki, sonuncu vəzifəni həll etsin; və bu məqsəd üçün histeriya halında katartik metod birbaşa üstünlüklü yararlıdır.</w:t>
      </w:r>
    </w:p>
    <w:p>
      <w:r>
        <w:t>3. histerik istehsalın dövrü, kəskin histerik paroksizm üstəlindiyi və artıq yalnız histerik simptomlar qalıq fenomenlər kimi qaldıqda - katartik metod bütün indikasiyaları ödəyir və tam və daimi nəticələr əldə edir. Belə müalicə üçün əlverişli konstellasiya az deyil tam məhz cinsi həyat sahəsində yaranır - cinsi ehtiyacın intensivliyindəki böyük dalğalanmalar və cinsi travma üçün tələb edilən şərtlərin mürəkkəbliyi nəticəsində. Burada katartik metod ona qoya biləcəyi hər işi görür, çünki həkim öz qarşısına histerik kimi konstitusiyanı dəyişmək məqsədi qoya bilməz; o, bununla kifayətlənməli - belə konstitusiyanın meyli olduğu əzabı aradan qaldırmaqla ki, hansı xarici şərtlərin köməyi ilə ondan çıxa bilər. O, razı olacaq xəstə yenidən fəaliyyətli olanda. Üstəlik o, gələcək üçün də təsəlli kəsilmir - ressidivlərin imkanını nəzərə alaraq. O, nevrozların etiologiyasında əsas xarakteri tanıyır - onların yaranmasının əksərən overdeterminasiya edilməsini, bir neçə amilin bu təsir üçün birləşməli olduğunu; o, güman edə bilər ki, bu birləşmə tezliklə yenidən baş verməyəcək, hətta etioloji amillərin bəziləri fəaliyyətdə qalsalar da.</w:t>
      </w:r>
    </w:p>
    <w:p>
      <w:r>
        <w:t>İtirilə bilər ki, belə bitmiş histeriya hallarında qalıq simptomlar onsuz da spontan yox olur; bunlara cavab vermək olar: belə spontan sağalma çox tez-tez nə tez, nə tam kifayət qədər gedir və müalicənin müdaxiləsi ilə fövqəladə stimullaşdırıla bilər. Katartik müalicə ilə yalnız spontan sağalmaya qadir olanı mı müalicə edirik, yoxsa bəzən başqa - spontan həll olunmayanı -, bu, indilik xoşbəxtlikdən həll olunmamış saxlamaq olar.</w:t>
      </w:r>
    </w:p>
    <w:p>
      <w:r>
        <w:t>4. Kəskin histeriyaya rast gəlindikdə - histerik simptomların ən canlı istehsalı dövründə və Mənin xəstəlik məhsulları ilə ardıcıl üstələnməsi hallında (histerik psixoz) - katartik metod da xəstəliyin təəssüratı və gedişində az dəyişir. Onda biz yəqin ki, nevroza qarşısında eyni mövqedəyik, hansında həkim kəskin yoluxucu xəstəlik qarşısında durur. Etioloji amillər keçmiş, indi təsirə bağlanmış vaxtda təsirlərini yetərincə göstərmişdir, indi onlar inkubasiya arasını üstələdikdən sonra aşkar olur; xəstəliyi kəsmək olmur; gedişini gözləmək və bu müddətə xəstə üçün əlverişli şərtlər yaratmaq lazımdır. Belə kəskin dövrdə xəstəlik məhsullarını - yeni yaranan histerik simptomları - aradan qaldırsaq, hazır olmalıyıq: aradan qaldırılanlar dərhal yeniləri ilə əvəz ediləcək. Danaidlərin işinin, "qara yuyulmasının" kədərli təəssüratı həkimdən qısqanmayacaq - əməyin nəhəng xərci, yaxınların narazılığı ki, hansılara kəskin nevrozun lazımi müddəti təsəvvürü analojik yoluxucu xəstəlik halında olduğu kimi tanış deyil - bu və başqaları yəqin ki, qəbul edilmiş halda katartik metodun ardıcıl tətbiqini çox vaxt mümkünsüz edəcək. Amma nəzərdən keçirməyə dəyər: kəskin histeriyada da hər dəfə xəstəlik məhsullarının aradan qaldırılması müalicəvi təsir göstərmir, onunla xəstənin müdafiə ilə məşğul normal Mənini dəstəkləyir və onu üstələnmədən, psixoza, bəlkə də yekun çaşqınlığa düşməkdən qoruyurmu?</w:t>
      </w:r>
    </w:p>
    <w:p>
      <w:r>
        <w:t>Katartik metodun kəskin histeriyada da nə qədər qadir olduğunu və onun xəstəlik simptomlarında neü-istehsalı praktik görülən şəkildə məhdudlaşdırdığını - Anna O... xəstəliyinin tarixçəsindən sözsüz görünür ki, Breuer bu psixoterapiya üsulunu ilk dəfə tətbiq etməyi orada öyrənirdi.</w:t>
      </w:r>
    </w:p>
    <w:p>
      <w:r>
        <w:t>5. Xroniki gedən histeriyalarla - mülayim, amma fasiləsiz histerik simptomların istehsalı ilə - söhbət getdikdə, səbəbi müalicənin çatışmazlığını ən çox acımaqla görmək, amma katartik üsulun əhəmiyyətini simptomatik müalicə kimi ən çox qiymətləndirmək öyrənilir. Onda xroniki fəaliyyət göstərən etiologiyanın zədəsi ilə söhbət var; hər şey xəstənin sinir sistemini müqavimət qabiliyyətində möhkəmləndirməkdədir və deməli olmalı: histerik simptomun mövcudluğu bu sinir sistemi üçün onun müqavimətinin zəifləməsi deməkdir və histeriyaya meylli amil təşkil edir. Monosimptomatik histeriyanın mexanizmindən görünən kimi, yeni histerik simptom ən asan mövcud olandan sonra və onun analoji kimi formalaşır; artıq bir dəfə "keçdiyi" yer (bax s. 177) zəif nöqtə təşkil edir - orada sonrakı dəfə də keçəcək; bir dəfə ayrılmış psixik qrup provokasiya edən kristal rolunu oynayır - ondan böyük asanlıqlla əks halda olmayan kristallizasiya gedir. Mövcud simptomları aradan qaldırmaq, onların altında yatan psixik dəyişiklikləri ləğv etmək - xəstəyə müqavimət qabiliyyətinin tam ölçüsünü qaytarmaq deməkdir ki, hansı ilə o, zərərin təsirinə uğurla müqavimət göstərə bilər. Belə xəstələrə uzun davam etdirilən müşahidə və vaxtaşırı "baca təmizləmə" (bax s. 23) ilə çox şey görmək olar.</w:t>
      </w:r>
    </w:p>
    <w:p>
      <w:r>
        <w:t>6. Hələ görünən ziddiyyəti yada salmalıyam - hansı histerik simptomların hamısının psixogen olmadığını etiraf ilə iddia arasında yaranır ki, onları hamısını psixoterapiya üsulu ilə aradan qaldırmaq olar. Həll ondadır: bu psixogen olmayan simptomların bir hissəsi xəstəlik əlamətidir, amma əzab adlandırıla bilməz - stiqmalar belədir; praktik olaraq onlar müalicəvi həllin üstələdiyi zaman görünmür. Başqa belə simptomlar üçün görünür ki, onlar hansısa dolayı yolla psixogen simptomlarla çəkilirlər - necə ki, onlar da hansısa dolayı yolla psixik səbəbdən asılıdırlar.</w:t>
      </w:r>
    </w:p>
    <w:p>
      <w:r>
        <w:t>İndi müalicə üsulumuzun çətinliklərini və qüsurlarını yada salmalıyam - bu qədər, hansılar ki, əvvəlki xəstəlik tarixçələrindən və metodun texnikası haqqında aşağıdakı qeydlərdən hər kəsə aydın ola bilər. - Ətraflı açmaqdan çox saymaq və işarə etmək istəyirəm: üsul həkim üçün zəhmətli və vaxt aparandır; o, psixik hadisələrə böyük maraq və xəstəyə şəxsi iştirak tələb edir. Təsəvvür edə bilmərəm ki, histeriyanın psixik mexanizminə bir şəxsdə dərinləşə bilərəm ki, hansı mənə xam və qəddar görünür, yaxın tanışlıqda insan simpatiyası oyatmır - halbuki tabetik və ya revmatik xəstənin müalicəsini belə şəxsi rahatlıqdan asılı saxlaya bilərəm. Xəstələrin tərəfindən də az olmayan şərtlər tələb edilir. İntellektin müəyyən səviyyəsindən aşağı üsul ümumiyyətlə tətbiq olunmur; hər bir axmaqlıq qatısı onu fövqəladə çətinləşdirir.</w:t>
      </w:r>
    </w:p>
    <w:p>
      <w:r>
        <w:t>Xəstənin tam razılığı, tam diqqəti, ən çox isə onun etimadı lazımdır - çünki analiz müntəzəm ən intim və ən gizli saxlanılan psixik proseslərə aparır. Belə müalicəyə uyğun xəstələrin yaxşı hissəsi həkimdən yaxa qurtarır, ona müəmmalıq düşdüyü andan - hansı istiqamətdə onun araşdırması gedəcəyini. Bunlar üçün həkim yad qalıb. Başqaları - həkimə təslim olmağa və ona elə etimad yaratmağa qərar edənlər - hansını əks halda yalnız könüllü verirlər, amma heç vaxt tələb etmirlər - bu başqaları haqqında, deyirəm, qaçınmazdır ki, həkimlə şəxsi münasibət azı bir müddətə əsassız ön plana çıxmasın; hətta görünür, həkimin belə təsiri şərtdir ki, hansı altında problemin həlli tək icazəlidir. Bu hadisədə əsas bir şey dəyişir yox - hipnozdan istifadə edə bildinmi, ya onu keçməli və əvəz etməli oldun - demirəm. Yalnız ədalət tələb edir vurğulamaq ki, bu qüsurlar - üsuldan ayrılmaz olsalar da - bunun hesabına qoyula bilməzlər. Əksinə, başa düşüləndir ki, onlar nevrozların ilkin şərtlərində əsaslandırılıb - hansıların müalicəsi gözlənilir - və hər həkim fəaliyyətinə yapışacaqlar ki, xəstəyə intensif qayğı ilə gedir və onda psixik dəyişiklik gətirir. Hipnozun tətbiqində heç bir zərər və heç bir təhlükə izləyə bilmədim - bu vasitədən ayrı-ayrı hallarda nə qədər geniş istifadə etmişəmsə. Zərər saldığım yerlərdə səbəblər fərqli və dərin idi. Hörmətli müəllimim və dostum J. Breuerin bildirişləri katartik metodu əlimə verəndən bu illərin müalicəvi cəhdlərinə baxsam, düşünürəm - zərər verməkdən daha çox və daha tez-tez fayda göstərmişəm və başqa müalicə vasitəsinin çatmadığı bir şey əldə etmişəm. Ümumiyyətlə "İlkin məlumatın" ifadə etdiyi kimi - "mühüm müalicəvi qazanc" olub. _</w:t>
      </w:r>
    </w:p>
    <w:p>
      <w:r>
        <w:t>Bu üsulun tətbiqində daha bir qazancı vurğulamalıyam. Mürəkkəb nevrozun ağır halını - histeriyanın az-çox qatısı ilə - daha yaxşı necə qurmaq bilmirəm, olmasa Breuerin metodu ilə analizə məruz qoymaqla. Bununla əvvəlcə histerik mexanizm göstərən gedir: qalan fenomenləri bu analiz müddətində şərh etməyi və etiologiyasına qaytarmağı öyrənmişəm və beləliklə dayaqları almışam - hansı nevroz müalicəsi aləti konkret halda göstərilir. Nevroz halı haqqında analizdən əvvəl və sonrakı hökmüm arasındakı adətən fərqliliyi düşünəndə az qala səhvən gedirəm ki, bu analiz nevrotik xəstəliyin biliyi üçün zəruridir. Bundan əlavə katartik psixoterapiyanın tətbiqini yataq müalicəsi ilə birləşdirməyə öyrənmişəm - ehtiyaca görə tam Weir-Mitchell mastkuruna qurulan. Bununla üstünlüyüm var: bir tərəfdən psixoterapiya müddətində çox narahatedici yeni psixik təəssüratların qatılmasından qaçıram, o biri tərəfdən mastkurun darıxmasını istisna edirəm - hansında xəstələr az deyil zərərli xəyal etməyə düşürlər. Gözləmək lazımdırdı ki, katartik kur zamanı xəstəyə qoyulan çox vaxt əhəmiyyətli psixik iş - travmatik təcrübələrin təkrarlanmasından həyacanlar - Weir-Mitchell istirahət kurunun mənasına zidd olsun və nəticələri qoysun ki, ondan görməyə öyrənmişik. Əksinə çıxır; Breuer və Weir-Mitchell müalicələrinin belə kombinasiyası ilə bütün bədən yaxşılaşması əldə edilir ki, hansını sonuncudan gözləyirik, və o qədər geniş psixik təsir - necə ki, psixoterapiyasız istirahət kurunda heç vaxt alınmır.</w:t>
      </w:r>
    </w:p>
    <w:p>
      <w:r>
        <w:t>İndi əvvəlki qeydlərimə qoşuluram: Breuerin metodunu daha geniş tətbiq cəhdlərində çətinliyə gəldim ki, xəstələrin bir hissəsi hipnoza salına bilmirdi - diaqnoz histeriya üzrə olsa və bizim təsvir etdiyimiz psixik mexanizmin qüvvədə olması ehtimalı olsa da. Mənə hipnoz lazım idi yaddaşın genişlənməsi üçün - adətən şüurda olmayan patogen xatirələri tapmaq üçün; deməli ya belə xəstələrdən imtina etməli, ya bu genişlənməni başqa yolla əldə etməyə çalışmalı idim.</w:t>
      </w:r>
    </w:p>
    <w:p>
      <w:r>
        <w:t>Niyə biri hipnoza uyar, o biri uymur - bunu başqaları kimi mən də şərh edə bilmədim, beləliklə, çətinliyin aradan qalxmasına səbəb yola çıxa bilmədim. Yalnız gördüm ki, bəzi xəstələrdə maneə daha geri yatır; onlar hipnoz cəhdindən onsuz da imtina edirdilər. Bir dəfə mənə təsadüf düşdü ki, hər iki hal eyni ola bilər və hər ikisi istəməmək demək ola bilər. Hipnoza uymayan odur ki, kimin hipnoza qarşı psixik qərarı var - istər onu istəməmək kimi ifadə etsin, istər etməsin. Bu başa düşməni saxlamağa haqlı olub-olmadığımı dərk etmədim.</w:t>
      </w:r>
    </w:p>
    <w:p>
      <w:r>
        <w:t>Amma hipnozu keçmək və yəqin ki, patogen xatirələri almaq lazım idi. Buna belə yolla gəldim:</w:t>
      </w:r>
    </w:p>
    <w:p>
      <w:r>
        <w:t>Əgər ilk görüşdə xəstələrimə soruşurdumsa - "siz müvafiq simptomun ilk səbəbini xatırlayırsınızmı" -, bəziləri deyirdi ki, heç nə bilmirlər, başqaları hansısa şey gətirirdilər ki, hansını qaranlıq xatirə adlandırırdılar və davam etdirə bilmirdilər. Əgər Bernheim nümunəsi üzrə somnambulizmdən guya unudulmuş təəssüratların oyadılmasında tələbkar olsaydım, onlara təsdiqləyərdim - bilirlər, yada salacaqlar və s. (bax s. 93) -, bəzilərinə yenə nəsə gəldi, başqalarında xatirə bir parça irəli gedib. İndi daha tələbkar oldum, xəstələrə əmr etdim uzanmaları və gözlərini könüllü qapamaları - "konsentrasiya"ya - ki, bu az qala hipnozla müəyyən oxşarlıq verdi, və etdim - təcrübə göstərdi ki, hipnozsuz yeni və daha geri gedən xatirələr meydana çıxdı, yəqin ki, mövzumuza aid. Belə təcrübələrlə təəssürat aldım - həqiqətən mümkündür mütləq mövcud patogen təsəvvür sıralarını yalnız təzyiqlə aşkarlamaq; və bu təzyiq məndə səy tələb edib və şərhi təklif etdi - müqaviməti üstəlməliyəm -, beləliklə, hadisə özü-özündən nəzəriyyəyə çevrildi: psixik işim ilə xəstədə psixik qüvvəni üstəlməliyəm ki, patogen təsəvvürlərin şüurlaşmasına (xatırlanmasına) müqavimət göstərir. Yeni başa düşülmə açıldı göründü - bu yəqin ki, eyni psixik qüvvədir ki, histerik simptomun yaranmasında iştirak edib və o vaxt patogen təsəvvürün şüurlaşmasının qarşısını alıb. Hansı qüvvə fəaliyyətli qəbul edilməli idi və hansı motiv onu təsirə gətirə bilərdi? Burada mənim üçün rəy qurmaq asan idi; mənim üçün bəzi tamamlanmış analizlər əlimdə idi - hansılarında patogen, unudulmuş və şüurdan çıxarılmış təsəvvürlərin nümunələrini tanımışdım. Onlardan belə təsəvvürlərin ümumi xarakterini gördüm: onların hamısı ağrılı təbiətli idi - xəcalət, ittiham, psixik ağrı affektlərini, zərərvermə hissini doğurmağa yararlı; hamısı elə növ ki, hansını yaşamaq istəməzdilər, hansını unutmaq istəyirlər. Bütün bunlardan müdafiə fikri öz-özündən gəldi. Psixoloqlar tərəfindən ümumiyyətlə qəbul edilir ki, yeni təsəvvürün qəbulu (qəbul inam mənasında, reallığın tanınması) artıq Məndə birləşən təsəvvürlərin növü və istiqamətindən asılıdır və onlar senzura prosesi üçün - hansına yeni gələn məruz qalır - xüsusi texniki adlar yaratmışlar. Xəstənin Məninə təsəvvür gəlib çatmışdı ki, uyğunsuz çıxdı - Məndən itəlmə qüvvəsi oyatdı, hansının məqsədi bu uyğunsuz təsəvvürün müdafiəsi idi. Bu müdafiə həqiqətən alınır - müvafiq təsəvvür şüurdan və xatirədən sıxışdırılıb, onun psixik izi görünən tapılmır. Amma bu iz mövcud olmalı idi. Diqqəti ona yönəltməyə çalışdıqda eyni qüvvəni müqavimət kimi hiss etdim ki, hansı simptomun genezisində itəlmə kimi göstərilmişdi. Əgər sübut edə bilsəydim ki, təsəvvür məhz itəlmə və sıxışdırma nəticəsində patogen oldu - zəncir bağlı göründü. Bizim xəstəlik tarixçələrimizin bir neçə epikrizində və müdafiə-nevropsixozlar haqqında kiçik işdə (1894) psixoloji fərziyyələri işarə etməyə çalışmışam - hansıların köməyi ilə bu bağlantını da - konversiyanın faktını - vizual etmək olar.</w:t>
      </w:r>
    </w:p>
    <w:p>
      <w:r>
        <w:t>Deməli psixik qüvvə - Mənin mənfiyi - əvvəlcə patogen təsəvvürü assosiasiyadan sıxışdırmışdı və xatirədə onun qayıtmasına qarşı çıxır. Histeriyanın bilməməsi əslində - daha və ya daha az şüurlu - bilmək istəməməkdir və müalicəçinin vəzifəsi ondan ibarətdir ki, bu assosiasiya müqavimətini psixik iş ilə üstəlsin. Belə göstəriş əvvəlcə "təzyiq" ilə baş verir - psixik zorun tətbiqi - xəstənin diqqətini axtarılan təsəvvür izlərinə yönəltmək üçün. Amma o bununla tükənmir, göstərəcəyim kimi, analiz gedişində başqa formalar alır və başqa psixik qüvvələri köməyə çağırır.</w:t>
      </w:r>
    </w:p>
    <w:p>
      <w:r>
        <w:t>Əvvəlcə hələ təzyiqdə dayanacağam. Sadə təsdiqlə ilə - Siz bilirsinizsə, deyin, sizə dərhal gələcək - uzağa getmirsən. Az cümlələrdən "konsentrasiya"da olan xəstədə də saplıq kəsilir. Amma unutmaq olmaz ki, burada hər yerdə kəmiyyət müqayisəsi, müxtəlif güclü və ya intensiv motivlər arasında mübarizə söhbəti gedir. Ciddi histeriyada "assosiasiya müqavimətinə" yad və işə bilməyən həkimin təzyiqi qüvvədə bərabər deyil. Daha güclü vasitələr düşünülməlidir.</w:t>
      </w:r>
    </w:p>
    <w:p>
      <w:r>
        <w:t>Buna görə əvvəlcə kiçik texniki hiylədən istifadə edirəm. Xəstəyə bildirirəm ki, növbəti anda alnına təzyiq edəcəyəm, təsdiqləyirəm ki, bütün bu təzyiq müddətində o, xatirəni şəkil kimi qarşısında görəcək və ya düşüncədə fikir kimi alacaq, və onu öhdəlik altına salıram - bu şəkli və ya fikri mənə bildirmək, nə olursa olsun. O, onu özü üçün saxlamamalı - guya axtarılan, düzgün deyil, ya hansı ona söyləmək çox xoşagəlməzdir. Heç bir tənqid, heç bir saxlama - affektdən və ya laqeydlikdən! Yalnız belə axtarılanı tapa bilərik - belə taparıq da səhvsiz. Sonra qarşımda yatan xəstənin alnına bir neçə saniyə təzyiq edirəm, azad buraxıram və sakit tonla soruşuram - sanki məyusluq istisna edilir: Nə gördünüz? ya: Nə ağlınıza gəldi?</w:t>
      </w:r>
    </w:p>
    <w:p>
      <w:r>
        <w:t>Bu üsul mənə çox öyrətdi və hər dəfə məqsədə gətirib çıxardı; bu gün onsuz keçinə bilmirəm. Əlbəttə, bilirəm ki, alına belə təzyiqi başqa siqnal və ya xəstənin bədənə başqa təsirlə əvəz edə bilərəm, amma xəstə qarşımda necə yatırsa, alna təzyiq və ya başını iki əlimlə tutmaq ən sügestiv və rahat çıxır ki, bu məqsəd üçün edə bilərəm. Bu hiylənin fəaliyyətini izah üçün deyə bilərəm - o, "müvəqqəti gücləndirilmiş hipnoza" uyğundur -, amma hipnozun mexanizmi mənə o qədər müəmmalıdır ki, izaha ondan istinad etmək istəmirəm. Əksinə düşünürəm üsulun üstünlüyü ondadır ki, bununla xəstənin diqqətini onun şüurlu axtarışından və düşünməsindən - qısaca hər şeydən - dissoziasiya edirəm ki, hansında onun iradəsi ifadə oluna bilər - oxşar kristal kürəyə baxışda baş verir və s. Amma dərs ki, ondan çıxarıram - əlimin təzyiqi altında hər dəfə axtardığım yaranır - belədir: guya unudulmuş patogen təsəvvür hər dəfə "yaxında" hazır yatır, asan əlçatan assosiasiyalar ilə çatıla bilər; söhbət getir yalnız hansısa maneəni aradan qaldırmaqdadır. Bu maneə yenə şəxsin iradəsi görünür və müxtəlif şəxslər müxtəlif asan öyrənirlər öz qəsdliliklərindən imtina etməyi və özlərindəki psixik proseslərə tamamilə obyektiv müşahidəçi kimi davranmağı. |</w:t>
      </w:r>
    </w:p>
    <w:p>
      <w:r>
        <w:t>Əl təzyiqi altında həmişə "unutulmuş xatirə" yaranmır; ən nadir hallarda əsl patogen xatirələr bu qədər səthdə tapılır. Çox daha tez-tez təsəvvür yaranır ki, hansı başlanğıc təsəvvür ilə axtarılan patogen arasında assosiasiya zəncirinin ara vasitəsidir, ya təsəvvür ki, yeni düşünüb-xatirə sırasının başlanğıc nöqtəsidir - hansının sonunda patogen təsəvvür dayanır. Təzyiq onda bəllə patogen təsəvvürü açmadı - hansı üstəlik hazırlıqsız, bağlantıdan qopmuş anlaşılmaz olardı -, amma ona yolu göstərdi, istiqaməti verdi ki, hansı ilə araşdırma davam etməlidir. Təzyiqlə əvvəlcə oyadılan təsəvvür bununla yaxşı tanınmış, heç vaxt sıxışdırılmamış xatirəyə uyğun gələ bilər. Harada patogen təsəvvürə yolda bağlantı yenə kəsilirsə, orada yalnız prosedurun təkrarı lazımdır - təzyiq - yeni oriyentasiya və qoşulma yaratmaq üçün,</w:t>
      </w:r>
    </w:p>
    <w:p>
      <w:r>
        <w:t>Başqa hallarda əl təzyiqi xatirəni oyadır ki, hansı xəstəyə özü tanışdır, amma onu görünməsi ilə təəccübləndirir, çünki o, başlanğıc təsəvvürlə münasibətini unudub. Analizin sonrakı gedişində bu münasibət sübut ediləcək. Təzyiqin bütün bu nəticələrindən aldatıcı təəssürat alınır xəstənin şüurundan kənar üstün intellekt haqqında - hansı böyük psixik materialı müəyyən məqsədlər üçün düzüb və onun şüura qayıtması üçün mənalı düzülüş etmişdir. Necə güman edirəmsə, bu şüursuz ikinci intellekt yenə yalnız görüntüdür.</w:t>
      </w:r>
    </w:p>
    <w:p>
      <w:r>
        <w:t>Hər mürəkkəb analizdə təkrar, əslində fasiləsiz bu prosedurla (alına təzyiq) işləyirik - hansı bir yerdən, hansı yerlərdə xəstənin oyaq qaytarmaları kəsilirsə, sonrakı yolu tanınan qalan xatirələr üzərindən göstərir, bəzən unudulmuş bağlantılara diqqəti çəkir, sonra xatirələri oyadır və düzür - hansılar illərlə assosiasiyadan kənar idilər, amma xatirələr kimi tanına bilirlər, və nəhayət təkrarlamanın ən yüksək göstərişi kimi düşüncələri meydana çıxarır ki, xəstə onları özününküsü kimi tanımaq istəmir, onları xatırlamır - halbuki etiraf edir ki, onlar bağlantıdan amansız tələb edilir - və özünü inandırdığı müddətdə məhz bu təsəvvür analizin yekununu və simptomların kəsilməsini gətirir.</w:t>
      </w:r>
    </w:p>
    <w:p>
      <w:r>
        <w:t>Bu texniki üsulun əla göstərişlərindən bəzi nümunələri düzməyə cəhd edəcəyəm: Gənc qızı müalicə edirdim dözülməz, 6 ildir davam edən nervoz öskürəklə - hansı aydın hər adi katarrdan qida alırdı, amma yenə güclü psixik motivləri olmalı idi. Hər başqa müalicə çoxdan aciz göstərilmişdi; beləliklə simptomu psixik analiz yolu ilə ləğv etməyə cəhd edirəm. O yalnız bilir ki, onun nervoz öskürəyi başlanıb, 14 yaşında xalası yanında pansionda olanda; o dövrdəki psixik həyacanlar haqqında heç nə bilmək istəmir, xəstəliyin motivasiyasına inanmır. Əlimin təzyiqi altında əvvəlcə böyük iti xatırlayır. Sonra xatirə şəklini tanıyır - xalasının iti idi ki, ona yapışdı, hər yerdə müşayiət edirdi və s. Bəli, və indi onsuz da əlavə köməksiz ağlına gəlir ki, bu it ölüb, uşaqlar onu təntənəli dəfn ediblər və bu dəfndən qayıdan yolda onun öskürəyi başlanıb. Soruşuram niyə, amma yenə təzyiqlə kömək etməli oliram; onda fikir gəlir: İndi dünyada tamamilə təkəm. Burada heç kim məni sevmir, bu heyvan yeganə dostum idi və onu indi itirmişəm. - O, danışıqı davam etdirir: Öskürək getdi, xaladan gedəndə, amma 1½ il sonra yenidən baş verdi. - Səbəb nə idi? - Bilmirəm. - Yenə təzyiq edirəm; amcasının ölümü xəbərini xatırlayır - hansı zaman öskürək yenidən başladı - və oxşar düşüncə gedişini. Amca guya ailədə yeganə idi ki, ona ürəyi var idi, onu sevirdi. Bu indi patogen təsəvvür idi: Bizə sevmirlər, hər kəsi ona üstün tuturlar, o da sevilməyə layiq deyil və s. Amma "sevgi" təsəvvürünə bir şey yapışıb - hansının bildirilməsi ilə ağır müqavimət qalxdı. Analiz aydınlıqdan əvvəl kəsildi.</w:t>
      </w:r>
    </w:p>
    <w:p>
      <w:r>
        <w:t>Bir müddət əvvəl yaşlı xanımı təlaş tutmalarından azad etməli idim - hansı öz xarakter xüsusiyyətlərinə görə belə təsir üçün az uyğun idi. O, menopauzadan həddindən artıq dindar olmuşdu və məni hər dəfə şeytan kimi qarşılayırdı - kiçik fil sümüyündən krusifikasi ilə silahlanmış ki, hansını əlində gizlədirdi. Onun təlaş tutmaları - histerik xarakterli - erkən qız illərinə gedib çıxırdı və guya yod preparatının istifadəsindən idi - hansı ilə qalxan tiroidin mülayim şişkinliyi geri qaytarılmalı idi. Mən təbii ki, bu çıxarışı rədd etdim və onu başqası ilə əvəz etməyə çalışdım - hansı nevrotik simptomların etiologiyası haqqında baxışlarımla daha yaxşı uyğundur. Gənclikdən təəssürat haqqında ilk sualda - hansı təlaş tutmaları ilə səbəbi bağlantıda dururdu - əlimin təzyiqi altında sözdə tərbiyəvi kitabın oxunması xatirəsi yaranır - hansında pietistik yetərincə cinsi proseslərin xatırlanması tapılırdı. Müvafiq yer qıza müəllifin niyyətinə əks təəssürat verdi; o, gözyaşlarına boğuldu və kitabı özündən atdı. Bu ilk təlaş tutmasından əvvəl idi. Xəstənin alnına ikinci təzyiq sonrakı xatirəni çağırdı - qardaşların tərbiyəçisinin xatirəsi ki, hansı ona böyük ehtiram göstərirdi və hansına özü isti hiss bəsləyirdi. Bu xatirə valideyn evində bir axşamın təkrarlanması ilə bitir ki, o zaman hamısı gənc adam ilə masa ətrafında oturub həyəcanlandırıcı söhbətdə xoş söhbətləşırdilər. Bu axşamı izləyən gecə onu ilk təlaş tutması oyatdı - hansı daha çox hissi hərəkətə üsyan ilə bağlı idi, hansı təxminən eyni anda istifadə edilən yodla -. Hansı başqa yolla mənim görünüşüm olardı bu inadcıl, mənə və hər dünyəvi müalicəyə əks mövqeyə girmiş xəstədə belə bağlantını onun öz rəyi və iddiasına qarşı açmaq?</w:t>
      </w:r>
    </w:p>
    <w:p>
      <w:r>
        <w:t>Başqa dəfə gənc, xoşbəxt evli qadın söhbəti idi ki, hansı ilk qız illərində bir müddət hər səhər bayılma vəziyyətində tapılırdı - sərt ətraflarla, açıq ağız və qabarıq dillə -, və indi oxşar, amma o qədər ağır olmayan tutmaları oyanarkən təkrarlayırdı. Dərin hipnoz əlçatmaz çıxdı; beləliklə, konsentrasiya vəziyyətində araşdırma ilə başladım və ilk təzyiqdə ona təsdiqlədim - o, indi bir şey görəcək ki, hansı birbaşa vəziyyətin səbəbləri ilə uşaqlıqda bağlıdır. O, sakit və razı davrandı, otağı gördü ki, hansında ilk qız illərini keçirib, öz otağını, yatağının yerini, nənəsini - hansı o zaman onlarla yaşayırdı - və qubernantkalarından birini ki, hansını çox sevmişdi. Bu otaqlarda və bu şəxslər arasında bir neçə kiçik səhnə - əslində hamısı əhəmiyyətsiz - bir-birini izlədi; sonu qubernantkanın vidalaşması oldu ki, evdən evlənməyə gedirdi. Bu xatirələrlə indi mənə heç iş düşmədi - onların tutmaların etiologiyasına münasibətini qurmaq mümkün olmadı. Əlbəttə, müxtəlif şərtlərdə görünən idi eyni dövr - hansı zamanda tutmalar ilk dəfə görünmüşdülər.</w:t>
      </w:r>
    </w:p>
    <w:p>
      <w:r>
        <w:t>Amma analizi davam etdirməmişdən əvvəl imkanım oldu kolleg ilə danışmağa ki, hansı əvvəlki illərdə xəstəmin valideyn evinin həkimi olmuşdu. Ondan aşağıdakı açıqlamanı aldım: O vaxt - yetkinləşən, bədəncə çox yaxşı inkişaf etmiş qızı həmin ilk tutmalarda müalicə edəndə - ona onunla və evdə olan qubernantka arasında ünsiyyətdə fövqəladə zəriflik diqqəti çəkdi. O, şübhə doğurdu və nənəni bu ünsiyyətin nəzarətini öz üzərinə götürməyə sövq etdi. Qısa müddət sonra yaşlı xanım ona məlumat verə bildi ki, qubernantka uşağa gecə yataqda ziyarətlər etməyi adət edib - və tamamilə mütəmadi belə gecələrdən sonra uşaq səhər tutmada tapılırdı. Onlar bu səssiz gənc-məhv edənin ləğvini həyata keçirməkdən çəkinmədilər,</w:t>
      </w:r>
    </w:p>
    <w:p>
      <w:r>
        <w:t>Uşaqlar və özü ana inamda saxlanıldı ki, qubernantka evdən evlənmək üçün gedir.</w:t>
      </w:r>
    </w:p>
    <w:p>
      <w:r>
        <w:t>Əvvəlcə uğurlu olan müalicə ondan ibarət oldu ki, mən gənc qadına verilmiş açıqlamanı bildirdim.</w:t>
      </w:r>
    </w:p>
    <w:p>
      <w:r>
        <w:t>Bəzən təzyiq prosedurunun verdiyi açıqlamalar çox qəribə formada və şərtlər altında gəlir ki, hansılar şüursuz intellektin fərziyyəsini daha cazibədar edir. Beləliklə, yad edirəm illərlə məcburi təsəvvürlər və fobiyalardan əziyyət çəkən xanımı ki, hansı xəstəliyinin yaranması haqqında məni uşaqlıq illərinə istinad etdirdi, amma nə adlandırmağı bilirdi ki, bunu günahlandırmaq olardı. O, səmimi və intellektli idi və yalnız görülən az şüurlu müqavimət göstərirdi. (Burada qoyuram ki, məcburi təsəvvürlərin psixik mexanizmi histerik simptomlarınkı ilə çox daxili qohumlukdadır və analizın texnikası hər ikisi üçün eynidir.) Bu xanıma soruşanda - əlimin təzyiqi altında nəsə gördünüz və ya xatirə aldınızmı -, cavab verdi: Nə biri, nə o biri, amma mənə birdən söz gəldi. - Tək söz? - Bəli, amma o, çox axmaq səslənir. - Yenə də deyin. - "Ev baxıcısı." - Başqa heç nə? - Xeyr. - İkinci dəfə təzyiq etdim və indi yenə tək söz gəldi ki, hansı mənası ilə onun üstündən uçdu: "Köynək." - İndi anladım ki, burada cavabverməyin yenilik yolu var və təkrar təzyiqlə görünən mənasız söz sırası çıxardım: Ev baxıcısı - köynək - yataq - şəhər - nəqliyyat arabası. Bu nə deməkdir, soruşdum. O, bir an düşündü, sonra ona gəldi: Bu yalnız o bir tarixçə ola bilər ki, indi ağlıma gəlir. 10 yaşım olanda və bir yaş böyük bacım 12, ona bir gecə dəlilik tutması gəldi və onu bağlamalı oldular və nəqliyyat arabasında şəhərə aparmaalı oldular. Mən dəqiq bilirəm - ev baxıcısı idi ki, onu üstələdi və sonra müəssisəyə müşayiət etdi. - İndi bu araşdırma tərzini davam etdirdik və orakulumuzdan başqa söz sıraları eşitdik ki, onların hamısını şərh edə bilmədik, amma hansılar bu tarixçənin davamına və Breuer və Freud, Histeriya haqqında tədqiqatlar. 3-cü nəşr. 16</w:t>
      </w:r>
    </w:p>
    <w:p>
      <w:r>
        <w:t>Aylar sonra xəstəni yenidən gördüm ki, mənə dedi: O vaxtkı ağrı məsləhət görülmüş müalicədən sonra getdi və uzun müddət yox idi, amma indi nervoz kimi qayıtdı. Tanıyıram - hərəkətlərdə artıq yoxdur kimi əvvəllər, amma yalnız müəyyən saatlarda, məsələn səhər oyanarkən və müəyyən növ həyacanlarda. - Xanımın diaqnozu tam düzgün idi; indi bu ağrının səbəbini tapmaq lazım idi və buna o, təsirsiz vəziyyətdə mənə kömək edə bilməzdi. Konsentrasiyada və əlimin təzyiqi altında - ondan soruşdum: ona nəsə gəldi ya nəsə gördü -, görməyi seçdi və üz görüntülərini təsvir etməyə başladı. O, nəsə gördü - şüalarla günəş kimi - hansını təbii ki, fosfen hesab etməli idim - gözə təzyiqdən doğan. Gözləyirdim daha yararlı gələcək, amma o, davam etdi: Xüsusi solğun-mavi işıqlı ulduzlar ay işığı kimi və s. - hamısı titrəmələr, parlaqlıq və gözlərin qarşısında parlaq nöqtələr, məncə. Mən artıq hazır idim bu cəhdi uğursuzlara saymağa və düşünürdüm necə hadisədən görsənməz çıxa bilərəm, hansı fenomenlərdən biri diqqətimi çəkdi. Böyük qara xaç - necə gördü - maili duran, kənarlarında eyni işıq parıltısı ilə ay işığından ki, hansında bütün əvvəlki görüntülər parladırdı, və hansının çırağında alovcuq titrəyirdi; bu artıq açıq-aydın fosfen deyildi. Mən dinləməyi dayandırdı; eyni işıqda kütləvi görüntülər gəldi - xüsusi əlamətlər ki, sanskritə bənzəyirdilər, sonra fiqurlar üçbucaqlar kimi, böyük üçbucaq altında; yenə xaç... Bu dəfə alleqorik məna güman edirəm və soruşuram - bu xaç nə deməkdir? - Yəqin ki, ağrı nəzərdə tutulur, cavab verdi. - Etiraz edirəm: "Xaç" altında adətən mənəvi yük başa düşülür: ağrının arxasında nə gizlənir? - Söyləyə bilmir və görüntülərində davam edir: Qızıl şüalarla günəş - hansını şərh də edə bilir - bu Tanrıdır, ibtidai qüvvə; sonra nəhəng kərtənkələ ki, hansına sual verən, amma qorxmadan baxır; sonra ilanların yığını, sonra yenə günəş, amma yumşaq gümüşü şüalarla, və qarşısında - onun şəxsiyyəti ilə bu işıq mənbəyi arasında - dönər ki, hansı ona günəşin mərkəzini örtür.</w:t>
      </w:r>
    </w:p>
    <w:p>
      <w:r>
        <w:t>Əvvəldən bilirəm ki, alleqoriyalarla söhbətim var və dərhal sonuncu görüntünün mənasını soruşuram. O, düşünmədən cavab verir: Günəş kamillikdir, ideal, və dönər - mənim zəifliklərim və qüsurlarımdır ki, mənim ilə ideal arasında dayanıblar. - Bəli, deməli özünüzə ittihamlar edirsiniz, özünüzdən narazısınız? - Əlbəttə. - Nə vaxtdan? - Teosofik cəmiyyətin üzvü olduğumdan və onun nəşr etdiyi yazıları oxuduğumdan. Özüm haqqında kiçik rəyim həmişə olub. - Axırıncı dəfə sizə ən güclü təəssüratı nə verdi? - Sanskritdən tərcümə ki, indi hissələrlə çıxır. - Bir dəqiqə sonra mən onun ruhi mübarizələrinə, özünəqarşı ittihamlarına buraxılıram ki, hansıları edir, və kiçik təcrübə haqqında eşidirəm ki, ittiham üçün səbəb verdi və hansında əvvəllər orqanik ağrı həyacan konversiyasının nəticəsi kimi ilk dəfə göründü. - Başlanğıcda fosfenlər hesab etdiyim görüntülər okkultist düşüncə gedişlərinin simvolları idilər, bəlkə də birbaşa emblemələr... İndi təzyiqin köməkçi prosedurunun göstərişlərini belə isti tərif etmişəm və müdafiənin və ya müqavimətin baxışını bütün müddətdə o qədər laqeyd qoymuşam ki, mütləq təəssürat oyatmışam - guya bu kiçik hiylə ilə katartik kuraya qarşı psixik maneənin hakimiyyəti ələ alınır. Amma buna inanmaq ağır səhv olardı; belə qazanclar müalicədə yoxdur - görə bildiyim qədər; böyük dəyişikliyə burada da hər yerdə böyük iş tələb edilir. Təzyiq proseduru heç nə deyil, başqa hiylə deyil - müdafiəyə can atan Mənini bir müddətə gözlənilmədən tutmaq üçün; bütün ciddi hallarda o, yenidən niyyətlərinə düşür və müqavimətini davam etdirir.</w:t>
      </w:r>
    </w:p>
    <w:p>
      <w:r>
        <w:t>Müqavimətin hansı formalarda görünməsini yada salmalıyam. Əvvəlcə birinci və ya ikinci dəfə təzyiq cəhdi adətən alınmır. Xəstə o zaman çox məyus bildirir: "Güman etmişdim ki, mənə nəsə gələcək, amma yalnız düşündüm necə gərginəm; heç nə gəlmədi." Belə mövqe tutma xəstənin hələ maneələrə sayılmır; buna deyilir: "Siz sadəcə çox maraqlısınız; ikinci dəfə alınacaq." Və alınır da. Qəribədir necə tam tez-tez xəstələr - ən itaətkar və intellektlilər də - razılaşmanı unuda bilirlər ki, hansına onsuz da əvvəlcədən razılaşmışdılar. Vəd etmişdilər: əl təzyiqi altında ağlına gələn hər şeyi deyəcəksən - münasibətli görünsün ya yox, xoş söyləmək olsun ya yox - yəni seçimsiz, tənqid və ya affektin təsiri olmadan. Amma bu vəddə saxlamırlar - görünür bu, onların qüvvələrindən kənardır. Hər dəfə iş dayanır, yenidən iddia edirlər bu dəfə heç nə ağlıma gəlmədi. Buna inanmaq olmaz - onda həmişə güman etməli və bildirməli ki, onlar bir şey saxlayırlar, çünki onu əhəmiyyətsiz hesab edirlər və ya ağrılı hiss edirlər. İsrar edirlər, təzyiqi təkrarlayırlar, özlərini səhvsiz qoyurlar - ta ki, həqiqətən nəsə eşitmək alınır. Onda xəstə əlavə edir: "Bunu artıq ilk dəfə deyə bilərdim." - Niyə demədiniz? - "Düşünə bilmirdim ki, bu olmalı idi. Yalnız hər dəfə təkrarlananda qərar etdim deyim." - Ya: "Ümid etmişdim ki, məhz bu olmayacaq; bunu demək mənə düşmür; yalnız sıxışdırmaq alınmayanda gördüm ki, mənə heç nə verilməyəcək." - Beləliklə, xəstə sonradan müqavimətin motivlərini açıqlayır ki, hansıları əvvəlcə tanımaq istəmirdi. O, aydın görünür başqa cür müqavimət göstərə bilmir. |</w:t>
      </w:r>
    </w:p>
    <w:p>
      <w:r>
        <w:t>Qəribədir hansı bəhanaların arxasında bu müqavimət tez-tez gizlənir. "Bu gün mən dağınıqam, məni saat və ya qonşu otaqda klavir oynayışı narahat edir." Cavab verməyi öyrənmişəm: Heç də yox - Siz indi bir şeyə çıxırsınız ki, hansını demək istəmirsiniz. Bu sizə kömək etmir. Orada dayanın. - Əlimin təzyiqi ilə xəstənin ifadəsi arasındakı pauza nə qədər uzundursa, bir o qədər inamsız oluram, daha tez gözləmək lazımdır ki, xəstə ağlına gələni özü üçün düzəlibsə və təkrarlamada qısaldıb. Ən mühüm açıqlamalar çox vaxt əlavə kimi gəlir lazımsız qatısı kimi - operada dilənçi kimi geyinmiş şahzadələr kimi: "İndi mənə nəsə gəldi, amma bunun bununla işi yoxdur. Sizə yalnız onu deyirəm, çünki Siz hər şeyi bilmək tələb edirsiniz." Bu giriş ilə adətən uzun müddət gözlənilən həll gəlir; mən həmişə qulaq asıram, xəstəni belə laqeyd şəkildə fikir haqqında danışanda eşidəndə. Çünki bu, müdafiənin alınmasının əlamətidir ki, patogen təsəvvürlər qayıtdıqda bu qədər az əhəmiyyətli görünür; buradan çıxarmaq olar müdafiə prosesindən nə ibarət idi; o, güclü təsəvvürdən zəif yaratmaqdan ibarət idi - affekti ondan almaqdan.</w:t>
      </w:r>
    </w:p>
    <w:p>
      <w:r>
        <w:t>Patogen xatirəni başqa əlamətlər arasında da tanıyırlar - onunla ki, xəstə onu əhəmiyyətsiz adlandırır və yenə yalnız müqavimətlə söyləyir. Hallar da var ki, xəstə onu qayıtmasında inkar etməyə çalışır; "İndi mənə nəsə gəldi, amma bunu Siz mənə açıq-aşkar söyləmisiniz", ya: "Bilirəm bu sualdan nə gözləyirsiniz. Əlbəttə güman edirsiniz ki, mən bunu və bunu düşünmüşəm." İncarın xüsusi ağıllı yolu var deməkdə: "İndi mənə həqiqətən nəsə gəldi; amma mənə görünür ki, mən onu könüllü əlavə etmişəm; mənə görünür bu, təkrarlanan düşüncə deyil." - Bütün belə hallarda mən sarsılmaz sərt qalıram, bu ayrı-seçkiliklərdən heç birinə girmirəm, amma xəstəyə izah edirəm - bunlar yalnız formalardır və müdafiənin bəhanalarıdır bir xatirənin təkrarlanmasına qarşı ki, hansını onsuz da tanımalıyıq.</w:t>
      </w:r>
    </w:p>
    <w:p>
      <w:r>
        <w:t>Görüntülərin qayıtmasında adətən düşüncələrin qayıtmasından daha asandır; histeriklər - əksərən vizuallar - analitikə məcburi təsəvvürlü adamlar kimi çətinlik yaratmırlar. Şəkil bir dəfə xatirədən yarananda, xəstədən eşitmək olar ki, o, təsviri irəlilədikcə qırılır və aydın olmayan olur. Xəstə onu sanki sözlərə çevirməklə daşıyır. İndi oriyentasiya alınır xatirə şəkli özündə - hansı istiqaməti tapmaq üçün iş davam etdirilməlidir. "Şəklə yenə baxın. Yox olubmu?" - "Ümumi bəli, amma bu detalı hələ görürəm." - "Deməli bunun hələ mənası var. Ya yenisi görəcəksiniz, ya bu qalıqdan sizə nəsə gələcək." - İş bitəndə görünüş sahəsi yenidən azad görünür - başqa şəkli çağırmaq olar. Başqa vaxtlar amma belə şəkil xəstənin daxili gözü qarşısında inadcıl qalır - təsvirinə baxmayaraq - və bu mənim üçün əlamətdir ki, o, mənə hələ şəklin mövzusu haqqında mühüm bir şey deməlidir. Onu icra edən andra şəkil yox olur - necə xilas edilmiş ruh rahatlığa gedir.</w:t>
      </w:r>
    </w:p>
    <w:p>
      <w:r>
        <w:t>Analizin gedişi üçün təbii ki, yüksək dəyərlidir ki, xəstə qarşısında hər dəfə haqlı olasan - əks halda asılısan hansını bildirməyi lazım bilir. Ona görə təsəlli edicidir eşitmək ki, təzyiq proseduru əslində heç vaxt uğursuz olmur - bir tək hal istisna - hansını sonradan qiymətləndirəcəyəm, amma dərhal qeyd ilə işarə edə bilərəm: o, müqavimət üçün xüsusi motiva uyğun gəlir. Əlbəttə, ola bilər ki, proseduru şərtlərdə tətbiq edirsən ki, hansılarda heç nə açılmasın; məsələn, simptomun sonrakı etiologiyasını soruşursan - hansı artıq tamamlanıbdır -, ya simptomun psixik geneologiyasını araşdırırsan, məsələn ağrının - hansı həqiqətdə somatik ağrı idi; bu hallarda xəstə də iddia edir heç nə ağlına gəlmədi və haqlıdır. Özünə zərər verməkdən qorunmaq lazımdır - əgər tamamilə ümumi qayda qursan analiz müddətində sakit yatanın üzünü gözündən qaçırmamaq. Onda hər hansı çətinlik olmadan öyrənirsən ruhi rahatlığı xatirənin real gəlməməsində ayırmaq gərginlikdən və affekt əlamətlərindən - hansıların altında xəstə müdafiənin xidmətində yaranan xatirəni inkar etməyə can atır. Belə təcrübələr üzərində həm də təzyiq prosedurunun differensial-diaqnostik tətbiqi dayanır.</w:t>
      </w:r>
    </w:p>
    <w:p>
      <w:r>
        <w:t>Beləliklə, iş təzyiq prosedurunun köməyi ilə də əməksiz deyil. Yalnız bir üstünlük qazanıldı ki, bu üsulun nəticələrindən öyrənilib hansı istiqamətdə araşdırmaq və hansı şeyləri xəstəyə təzyiq etmək lazımdır... Bəzi hallar üçün bu kifayətdir; əslində söhbət getmir o Miranda sirrini güman etməkdən və onu xəstənin üzünə deməkdən; o, adətən öz rəddini buraxmalı olur. Başqa hallarda mənə daha lazımdır; xəstənin davam edən müqaviməti ondadır ki, bağlantılar kəsilir, həll yoxdur, xatırlanan şəkillər aydın və tam olmayan gəlir. Tez-tez təəccüblənirsən, analizın sonrakı dövründən əvvəlkinlərə baxanda - necə qısılıb bütün fikirlər və səhnələr ki, hansıları xəstədən təzyiq proseduru ilə almışdın. Məhz orada əsl şey yox idi - şəxsiyyətə və ya mövzuya münasibət -, və şəkil buna görə anlaşılmaz qalırdı. Verəcəyəm bir-iki nümunə belə senzurun işində patogen xatirələrin ilk yaranmasında. Xəstə məsələn qadın yuxarı bədənini görür - hansının örtüyündə ehtiyatsızlıqdan bir şey yırtılmışdır; yalnız çox sonra bu torsiya baş əlavə edir - bununla şəxsiyyət və münasibət açıqlayır. Ya uşaqlığından xatirə danışır iki oğlan haqqında - hansıların fiquru ona tamamilə qaranlıqdır -, hansılarına müəyyən pis xüsusiyyət deyilirdi. Çox aylar və analiz gedişində böyük irəliləyişlər lazımdır - ta ki, o bu xatirəni yenidən görsün və uşaqlardan birində özünü, o birində qardaşını tanısın. Hansı vasitələr var indi əlimizdə bu davam edən müqaviməti üstəlmək üçün?</w:t>
      </w:r>
    </w:p>
    <w:p>
      <w:r>
        <w:t>Az, amma yenə də az qala hamısı ki, hansılarla əks halda insan birinə psixik təsir edir. Əvvəlcə özümüzə deməliyik ki, psixik müqavimət - xüsusən uzun müddət formalaşmış - yalnız yavaş və addım-addım həll oluna bilər və səbr gözləməlidir. Sonra intellektual marağa hesab etmək olar ki, qısa işdən sonra xəstədə oyatmağa başlayır. Onu açıqlayaraq - psixik proseslərin möcüzəli dünyasından məlumatlar verərək ki, hansılara biz özümüz belə analizlərlə baxış almışıq - onu özümüz işçi yoldaşa çeviririk, özünü tədqiqatçının obyektiv marağı ilə baxmağa gətiririk və affektiv təməldə dayanan müqaviməti geri itələyirik. Nəhayət amma - və bu, ən güclü qolu qalır - müdafiənin motivlərini güman etdikdən sonra, motivləri dəyərsizləşdirməyə və ya özlərini daha güclülərlə əvəz etməyə çalışmalı. Burada yəqin ki, psixoterapiya fəaliyyətini formulalarda saxlamaq imkanı bitir. Biz mümkün qədər işləyirik açıqlayıcı kimi - hansı yerlərdə cəhalət qorxu yaratmışdır, müəllim kimi, daha azad və ya üstün dünyabaxışın təmsilçisi kimi, etirafları dinləyici kimi - hansı iştirakının və hörmətinin davamı ilə danışılan etiraflardan sonra sanki absolyusiya verir; biz xəstəyə insan kimi nəsə görməyə çalışırıq - öz şəxsiyyətimizin həcmi və simpatiya ölçüsü icazə verdiyi qədər ki, konkret hal üçün səy edə bilərik. Belə psixik fəaliyyət üçün zəruri ilkin şərt kimi tələb edilir ki, halın təbiətini və burada fəaliyyət göstərən müdafiənin motivlərini təxminən güman etmiş olsan - və xoşbəxtlikdən təzyiq və təzyiq prosedurunun texnikası tam bunu verir. Nə qədər belə müəmmaları artıq həll etmişəmsə, bir o qədər asan yeni güman edəcəyəm və daha tez əsl müalicəvi psixik işə başlaya bilərəm. Çünki bunu tamamilə aydın etmək yaxşıdır: xəstə histerik simptomdan azad olsa da - patogen təəssüratları təkrarlayaraq və affekt ifadəsi ilə söyləyərək -, müalicəvi vəzifə yalnız ona bunu etməyə sövq etməkdədir; və bu vəzifə bir dəfə həll olunanda həkim üçün düzəltməli və ləğv etməli heç nə qalmır. Hər şey ki, əks-süqestiya lazımdır - müqavimətə qarşı mübarizə müddətində artıq tətbiq edilib. Hal təqribən bağlanmış qapını açmaqla müqayisə oluna bilər - hansından sonra qulpun basması, açmaq üçün, artıq çətinlik yoxdur.</w:t>
      </w:r>
    </w:p>
    <w:p>
      <w:r>
        <w:t>Müqaviməti üstəlmək üçün çəkilən intellektual motivlərin yanında affektiv amili - həkimin şəxsi avtoritetini - nadir hallarda əvəz etmək olar və bir sıra hallarda sonuncu tək müqaviməti aradan qaldıra bilər. Bu burada tibbdə başqa yerdə olduğu kimi deyil və heç bir müalicə metoduna qoymamalıdır bu şəxsi amilin iştirakından tam imtina etmək.</w:t>
      </w:r>
    </w:p>
    <w:p>
      <w:r>
        <w:t>Əvvəlki bölmənin mülahizələri qarşısında - texnikamın çətinlikləri ki, hansıları saxlamadan açdım.</w:t>
      </w:r>
    </w:p>
    <w:p>
      <w:r>
        <w:t>- onları üstəlik ən ağır hallardan yığmışam, çox vaxt daha rahat gedəcək -; bu hadisə qarşısında yəqin ki, hər kəs sual qoyacaq: bütün bu əzablardansa enerjili hipnoza can atmaq daha məqsədəuyğun deyilmi, ya katartik metodun tətbiqini elə xəstələrlə məhdudlaşdırmaq ki, dərin hipnoza salına bilirlər. Sonuncu təklifə cavab verməliyəm: onda yararlı xəstələrin sayı mənim bacarığım üçün həddindən artıq daralacaq; birinci məsləhətə isə güman qoyacağam: hipnozun məcbur edilməsi ilə müqavimətdən çox şey qazanmaq olmaz. Burada təcrübələrim xüsusi şəkildə azsaylıdır - beləliklə, gümandan kənara çıxa bilmirəm: amma katartik kuranı hipnozda konsentrasiya əvəzinə keçirəndə, mənə düşən işi azalmış görmədim. Yaxınlarda belə müalicə bitirdim - gedişində ayaqların histerik iflicini geri qaytardım. Xəstə vəziyyətə düşdü ki, psixik cəhətdən oyaqdan çox fərqli idi və somatik bununla seçilir: o, gözlərini açmaq mümkün deyil və ya qalxmaq - mən ona çağırmadanı: indi oyanın; amma heç bir halda daha böyük müqavimət tapmadım məhz bu anda. Bu bədən əlamətlərinə dəyər vermədim və on aylıq müalicənin sonunda onlar da görünməz oldu; xəstənin vəziyyəti - hansında işləyirdik - öz xüsusiyyətlərindən heç nə itirmədi: şüursuzu xatırlamaq qabiliyyəti, həkimin şəxsiyyətinə tam xüsusi münasibət. Emmy v. N. xanımın tarixçəsində... əlbəttə nümunə təsvir etmişəm ən dərin somnambulizmdə icra edilən katartik kuranı - hansında müqavimət az qala rol oynamadı. Amma bu qadından da heç nə öyrənmədim ki, hansının bildirilməsi xüsusi üstəlmə tələb edərdi - heç nə ki, hansını o, mənə daha uzun tanışlıqda və bir az hörmətlə oyaq vəziyyətdə də deyə bilərdi. Onun xəstəliyinin əsl səbəblərinə - mütləq müalicəmdən sonrakı ressidivlərinin səbəbləri ilə eyni - mən ümumiyyətlə gəlmədim - bu, mənim bu müalicədə ilk cəhdim idi -, və yeganə dəfə, hansıanda təsadüfi ondan xatirə tələb etdim ki, hansına erotik parça qatıldı - onu necə müqavimətli və etibarsız tapdım göstərişlərində, necə sonralar istənilən başqa somnambul olmayan xəstələrim. Bu qadının somnambulizmdə də başqa tələblərə və tələblərə qarşı müqaviməti haqqında artıq xəstəlik tarixçəsində danışmışam. Ümumiyyətlə hipnozun dəyəri katartik kuraların asanlaşdırılmasında mənə şübhəli oldu - o vaxtdan ki, nümunələr yaşadım tam müalicəvi itaətsizlikdə dərin somnambulizmdə əla başqa itaət zamanı. Belə bir halı qısaca s. 85-də bildirmişəm; başqalarını da əlavə edə bilərəm. Etiraf edirəm, bu təcrübə mənim səbəb və nəticə arasında kəmiyyət münasibəti ehtiyacımına psixik sahədə də yaxşı uyğun gəldi.</w:t>
      </w:r>
    </w:p>
    <w:p>
      <w:r>
        <w:t>İndiyə qədərki təsvirdə bizə müqavimət fikri ön plana çıxdı; göstərmişəm necə müalicə işində başa düşülməyə gətirilir - histeriya uyğunsuz təsəvvürün sıxışdırılmasından yaranır müdafiənin motivindən, sıxışdırılmış təsəvvür zəif (az intensiv) xatirə izi kimi qalır, ondan alınan affekt somatik innervasiyaya istifadə edilir: həyacanın konversiyası. Təsəvvür deməli məhz sıxışdırılması ilə xəstəlik simptomlarının səbəbi olur - patogen. Belə psixik mexanizmi göstərən histeriyaya "müdafiə histeriyası" adı vermək olar. İndi biz hər ikimiz - Breuer və mən - dəfələrlə histeriyanın daha iki növündən danışmışıq - üçün "hipnoid və retensiyon histeriyası" adlarını işlətdik. Hipnoid histeriya odur ki, ümumiyyətlə bizim baxış sahəmizə ilk gəlib; mən belə üçün daha yaxşı nümunə göstərə bilmərəm - Breuerin ilk halından başqa - hansı xəstəlik tarixçələrimizdə birinci yerdə dayanır. Belə hipnoid histeriya üçün Breuer konversiya-müdafiəsindən əsaslı şəkildə fərqlənən psixik mexanizmi göstərmişdir. Burada təsəvvür belə patogen olur ki, o, xüsusi psixik vəziyyətdə qəbul edilərək əvvəlcədən Mən kənarında qalıb. Ona görə heç bir psixik qüvvə lazım idi onu Məndən saxlamaq üçün və müqavimət oyatmır - somnambul fəaliyyətin köməyi ilə onu Mənə daxil edəndə. Anna O. xəstəliyi tarixçəsi həqiqətən belə müqavimətdən heç nə göstərmir.</w:t>
      </w:r>
    </w:p>
    <w:p>
      <w:r>
        <w:t>Bu fərqi o qədər əsaslı sayıram ki, ondan xoşbəxtliklə yönləndirilirəm - hipnoid histeriyanın qurulmasında qalmaqda. Öz təcrübəmə qəribədir - ona həqiqi hipnoid histeriya rast gəlməyib; başladığım abwehrhysteriyaya çevrilirdi. Heç də onda deyil ki, simptomlarla heç vaxt işim olmayıb ki, hansılar ayrılmış şüur vəziyyətlərində yaranması sübut edilir və buna görə Mənə qəbuldan istisna edilməli idi. Bu mənim hallarımda da bəzən idi, amma onda mən sübut edə bildim ki, sözdə hipnoid vəziyyət öz ayrılığını o amildən alır ki, onda əvvəlcədən müdafiə ilə ayrılmış psixik qrup qüvvəyə minir. Qısaca, şübhəni basdıra bilmirəm ki, hipnoid və müdafiə histeriyaları hansısa yerlərdə kökündə görüşürlər və burada müdafiə ilkindir. Amma bunun haqqında heç nə bilmirəm. | Eyni qeyri-müəyyən hazırda mənim hökmümdür "retensiyon histeriyası" üzrə - hansında müalicəvi iş da müqavimətsiz baş verməli idi. Bir halım olub ki, onu tipik retensiyon histeriyası hesab etmişdim; asan və etibarlı uğuru gözləyirdim, amma bu uğur gəlmədi - iş nə qədər asan olsa da. Buna görə güman edirəm - yenə cahilliyə yaraşan bütün saxlamayla - retensiyon histeriyasında da təməldə müdafiənin parçası tapılır ki, bütün prosesi histeriyaya itələyib. Bu meylim müdafiə anlayışının bütün histeriyaya genişlənməsinə təhlükə ilə - təkərlilik və səhvə düşmək - yəqin ki, yeni təcrübələr tezliklə həll edəcək.</w:t>
      </w:r>
    </w:p>
    <w:p>
      <w:r>
        <w:t>Bu vaxta qədər katartik metodun çətinlikləri və texnikasından danışmışam və hələ bir neçə işarə əlavə etmək istərdim - necə bu texnika ilə analiz qurulur. Bu, mənim üçün çox maraqlı mövzudur ki, hansından gözləmirəm oxşar maraq oyadacağını başqalarda ki, hələ belə analiz keçirməyiblər. Əslində yenə texnikadan söhbət gedəcək, amma bu dəfə məzmun çətinliklərindən - üçün hansıları xəstəni məsul etmək olmaz, hansılar qismən hipnoid və retensiyon histeriyada eyni olmalıdırlar necə mənə nümunə duran müdafiə histeriyalarında. Bu təsvirin son parçasına gedirəm gözlənti ilə - burada açılan psixik xüsusiyyətlər bir vaxt təsəvvür dinamikası üçün müəyyən dəyəri xammal kimi ala bilərlər.</w:t>
      </w:r>
    </w:p>
    <w:p>
      <w:r>
        <w:t>İlk və ən güclü təəssürat ki, belə analizdə alınır - mütləq budur ki, patogen psixik material - guya unudulmuş - Mənə əlçatan deyil, assosiasiyada və xatırlamada rol oynamır - amma hansısa şəkildə hazırdır, və düzgün və yaxşı qaydada. Söhbət yalnız müqavimətləri aradan qaldırmaqdır ki, hansılar ona yolu kəsiblər. Başqa halda o, şüurlaşır - necə biz hər hansı şeyi bilə bilərik: ayrı-ayrı təsəvvürlərin bir-biri ilə və patogen olmayan, tez xatırlanan ilə düzgün bağlantıları mövcuddur, o vaxt icra edilmiş və yaddaşda saxlanılmış. Patogen psixik material intellektin mülkiyyəti kimi görünür ki, hansı normal Məninkindən mütləq aşağı deyil. İkinci şəxsiyyətin görüntüsü çox vaxt aldatıcı qədər yaradılır.</w:t>
      </w:r>
    </w:p>
    <w:p>
      <w:r>
        <w:t>Bu təəssürat məqbuldur, bu zamanla psixik materialın düzülüşünü xəstəliyin vaxtına qaytarmaq olmurmu - bunlar suallardır ki, hansıları hələ və bu yerdə nəzərdən keçirmək istəmirəm. Belə analizlərdə alınan təcrübələri daha rahat və görsən təsvir etmək olmaz - əgər mövqe tutmaq olarsa hansını həlləndikdən sonra bütünün baxışı üçün almaq olar.</w:t>
      </w:r>
    </w:p>
    <w:p>
      <w:r>
        <w:t>Vəziyyət adətən o qədər sadə deyil necə onu xüsusi hallar üçün təsvir etmişdik, məsələn böyük travmada yaranmış tək simptom üçün. Adətən yalnız bir histerik simptomun olmaması - bir sıra var ki, hansılar qismən bir-birindən asılı, qismən bir-biri ilə bağlıdırlar. Tək travmatik xatirəni və onun nüvəsi kimi tək patogen təsəvvürü gözləmək olmaz - amma qismən travmalar sıralarına və patogen düşüncə gedişlərinin zəncirlərinə hazır olmalı. Monosimptomatik travmatik histeriya sanki elementar orqanizmdir, təkhüceyrəli canlı müqayisədə ağır histerik nevrozun mürəkkəb quruluşuna - hansı ilə biz adətən qarşılaşırıq.</w:t>
      </w:r>
    </w:p>
    <w:p>
      <w:r>
        <w:t>Belə histeriyanın psixik materialı indi az-çox ölçülü quruluş kimi təqdim olunur - minimum üçqat qatlılıqla. Ümid edirəm bu şəkli ifadə tərzini tez əsaslandıracağam. Əvvəlcə nüvə var belə xatirələrdən (təcrübələrə və düşüncə gedişlərinə) - hansılarında travmatik amil zirvəyə çatdı və ya patogen ideya ən təmiz formalaşmasını tapdı. Bu nüvənin ətrafında çox vaxt inanılmaz zəngin başqa xatirə materialının miqdarı tapılır ki, hansını analizdə işləmək lazımdır - qeyd edildiyi kimi üçqat düzülmədə. Birincisi: xətti-xronoloji düzülüş aydındır ki, hər ayrı mövzu daxilində baş verir. Nümunə üçün sadəcə Breuerin Anna O. analizindəki düzülüşləri sitat edirəm. Mövzu - kar olmaq, eşitməmək mövzusu (s. 28); o, sonra 7 şərt üzrə diferensiasiya etdi və hər başlıq altında 10-dan 100-ə qədər tək xatirələr xronoloji sıralamada toplanırdı. Sanki arxiv çıxarırdın - düzgün saxlanılan. Emmy v. N.... xəstəminin analizində oxşar - hərçənd tam sayla təsvir edilməyən - xatirə fasziklləri var: amma onlar hər analizdə tamamilə ümumi hadisə təşkil edirlər, hər dəfə xronoloji sıralamada çıxırlar ki, o, qədər səhvsiz etibarlıdır necə həftə günlərinin və ay adlarının sırası ruhi normal insanda, və analizın işini xüsusiyyətlə çətinləşdirir ki, onlar təkrarlamada yaranma sırasını döndərirlər; fasziklin ən təzə, cavan təcrübəsi "başlıq vərəqi" kimi əvvəl gəlir və son o təəssürat edir ki, hansı ilə həqiqətdə sıra başlayır.</w:t>
      </w:r>
    </w:p>
    <w:p>
      <w:r>
        <w:t>Eyni tip xatirələrin qruplaşdırılmasını xətti qatlanmış çoxluğa - necə iş qovleği, paket və s. təmsil edir - mövzunun formalaşması adlandırmışam. Bu mövzular indi düzülmənin ikinci növünü göstərirlər; onlar - başqa cür ifadə edə bilmirəm - patogen nüvə ətrafında konsentrik qatlanıblar. Çətin deyil demək bu qatlanma nədən ibarətdir, hansı azalan və ya artan ölçü üzrə bu düzülüş gedir. Bunlar eyni qatlardır - nüvəyə doğru böyüyən müqavimətin - və bununla şüur dəyişikliyinin eyni zonalarıdır ki, hansılarında ayrı-ayrı mövzular uzanırlar. Ən periferik qatlar müxtəlif mövzulardan o xatirələri (və ya fasziklləri) saxlayırlar ki, asan xatırlanırlar və həmişə aydın şüurlu idilər; nə qədər dərin getsən, bir o qədər çətin yaranan xatirələr tanınır - ta ki, nüvəyə yaxın belələrinə çıxırsan ki, xəstə hələ təkrarlamada onları inkar edir.</w:t>
      </w:r>
    </w:p>
    <w:p>
      <w:r>
        <w:t>Patogen psixik materialın konsentrik qatlanmasının bu xüsusiyyətidir ki, hansı belə analizların gedişinə - eşidəcəyimiz kimi - xarakterik cizgilərini verir. İndi düzülmənin üçüncü növü yada salmalı - ən əsası, hansı üzrə ümumi müddəa etmək ən az asandır. Bu, fikir məzmununa görə düzülmədir, nüvəyə gedən məntiqi saplağın bağlantısı - hansı hər halda xüsusi, qeyri-müntəzəm və çoxluqca əyilmiş yola uyğun gələ bilər. Bu düzülmə dinamik xarakter daşıyır - əvvəllər adı çəkilən iki qatlanmanın morfolojiyasına əks olaraq. Hansısa sonuncular məkanda icra edilmiş sxemada sərt, qövs və düz xətlərlə təsvir edilərdi - məntiqi bağlantının gedişini çubuqla izləməli olardı ki, hansı ən dolanbaçlı yollarda səth qatlardan dərinlərə və geri, amma ümumiyyətlə periferiyadan mərkəzi nüvəyə irəliləyir və bununla bütün məntəqələrə toxunmalıdır - oxşar necə at şahmatı məsələsinin həlli zigzaqı sahə çəkilişi üzərindən gedir.</w:t>
      </w:r>
    </w:p>
    <w:p>
      <w:r>
        <w:t>Sonuncu müqayisəni hələ bir an saxlayıram bir məxrəci vurğulamaq üçün ki, hansında o, müqayisə edilənin xüsusiyyətlərinə ədalətsizlik edir. Məntiqi bağlantı yalnız zigzag ilə əyilmiş xəttə uyğun gəlmir - daha çox budaqlanana və xüsusən konvergən xətt sistemlərinə. O, düyün nöqtələrə malikdir ki, hansılarında iki və ya daha çox sap bir yerə gəlir - oradan birləşərək davam etmək üçün -, və nüvəyə adətən bir-birindən asılı gedən və ya yan yollarla bəzən bağlı bir neçə sap axır. Çox göstəricilidir - başqa sözlə demək - necə tez-tez simptom çoxlu müəyyən edilmiş, həddindən artıq müəyyən edilmişdir.</w:t>
      </w:r>
    </w:p>
    <w:p>
      <w:r>
        <w:t>Patogen psixik materialın orqanizasiyasının təsəvvürünü tamamlanmış hesab edəcəyəm - hələ bir yeganə mürəkkəbliyi daxil etsəm. Belə ola bilər ki, patogen materialda bir deyil bir neçə nüvədən söhbət gedir - məsələn ikinci histerik partlamasını analiz etmək lazım olanda ki, hansının öz etiologiyası var, amma yenə il, əvvəl üstələnmiş ilk kəskin histeriya partlaması ilə bağlıdır. Onda asanlıqla təsəvvür etmək olar hansı qatlar və düşüncə yolları əlavə edilməli - iki patogen nüvə arasında bağlantı qurmaq üçün.</w:t>
      </w:r>
    </w:p>
    <w:p>
      <w:r>
        <w:t>Patogen materialın orqanizasiyası haqqında belə alınmış şəklə hələ bir və ya o biri qeydi qoşmaq istəyirəm. Biz bu materialdan demişik: o, yad cisim kimi davranır; müalicə də yad cismin canlı toxumdan çıxarılması kimi təsir edir. Biz indi bu müqayisədə nəyin çatışmadığını görmək vəziyyətindəyik. Yad cisim onu əhatə edən toxum qatları ilə heç bir bağlantıya girmir - onları dəyişdirir, reaktiv iltihaba məcbur etməsinə baxmayaraq. Bizim patogen psixik qrup əksinə Məndən təmiz çıxarıla bilmir - onun xarici qatları hər tərəfdən normal Mənin paylarına keçir, sonuncuya əslində patogen orqanizasiya kimi eyni dərəcədə aiddirlər. Hər ikisi arasında sərhəd analizdə tamamilə konvensional olur - bəzən burada, bəzən orada qoyulur, ayrı-ayrı yerlərdə göstərmək olmur belə. Daxili qatlar Məndən daha da yadlaşırlar - yenə də patogenin sərhədi hansısa yerdə görünən başlamadığından. Patogen orqanizasiya əslində yad cisim kimi deyil - daha çox infiltrat kimi davranır. İnfiltrasiya edən kimi bu müqayisədə müqaviməti götürmək lazımdır. Müalicə onsuz da bir şeyin ekstirpasiyasında deyil - bu, psixoterapiya bu gün qadir deyil -, amma müqaviməti əriməyə gətirməkdədir və beləliklə sirkulyasiyaya indiyə qədər bağlanmış sahəyə yol açmaqda. |</w:t>
      </w:r>
    </w:p>
    <w:p>
      <w:r>
        <w:t>(Burada bir sıra müqayisələrdən istifadə edirəm ki, hansıların hamısının mövzumla yalnız kifayət qədər məhdud oxşarlığı var və bir-birilə də uyuşmurlar. Bunu bilirəm və təhlükədə deyiləm onların dəyərini həddindən artıq qiymətləndirməkdə, amma məni niyyət yönəldir - maksimal mürəkkəb və heç vaxt təsvir edilməmiş düşünmə obyektini müxtəlif tərəflərdən göstərmək - və ona görə özümdən azadlıq istəyirəm sonrakı səhifələrdə də belə tamamilə təmiz olmayan şəkildə müqayisələrlə idarə etməyə.)</w:t>
      </w:r>
    </w:p>
    <w:p>
      <w:r>
        <w:t>Tamamlanmış həllərdən sonra patogen materialı onun indi tanınan, mürəkkəb, çoxölçülü orqanizasiyasında üçüncü şəxsə göstərə bilsəydi, o, haqlı olaraq sual qoyardı: belə dəvə nətcə iynə deşiyindən keçdi? Reallıqda "şüurun darlığı" haqqında səbəbsiz danışılmır. Termin həkim üçün məna və həyat təzəliyi qazanır ki, hansı belə analiz keçirir. Şüur-Mənə hər dəfə yalnız tək xatirə daxil ola bilər; onunla məşğul olan xəstə - həmin birinin işlənməsi ilə - sonra itələyən heç nə görmür və onsuz keçmişə unudur. Həmin bir patogen xatirənin hakim edilməsi çətinliyə çıxanda - məsələn xəstə onlara qarşı müqavimətində dönmədikdə, onu sıxışdırmaq və ya qısaltmaq istədikdə - dar keçid sanki tutulub; iş dayanır, başqa heç nə gələ bilməz və keçiddə olan yeganə xatirə xəstənin qarşısında durur - ta ki, onu Mənin genişliyinə qəbul edib. Patogen materialın bütün məkanda genişlənmiş kütləsi belə dar yarıqdan çəkilir - beləliklə, parçalara və ya ləntlərə bölünmüş kimi şüura çatır. Psixoterapevtun vəzifəsidir oradan güman edilən orqanizasiyanı yenidən yığmaq. Kim müqayisələrə hələ həvəslidir - orada səbr oyununu yada salmalıdır.</w:t>
      </w:r>
    </w:p>
    <w:p>
      <w:r>
        <w:t>Belə analizin başlanmasının qarşısında duranda - harada patogen materialın belə orqanizasiyasını gözləmək olar - təcrübənin aşağıdakı nəticələrindən istifadə etmək olar: patogen orqanizasiyanın nüvəsinə birbaşa irəliləmək tamamilə ümidsizdir. Onu özü güman edə bilsəydilər, xəstə yenə ona verilmiş açıqlamayla heç nə "başlamaq" bilməzdi və onunla psixik dəyişməzdi.</w:t>
      </w:r>
    </w:p>
    <w:p>
      <w:r>
        <w:t>Qalır yalnız əvvəlcə patogen psixik quruluşun periferiyasına yapışmaq. Başlayırsan xəstəyə danışdırmaqla nə bilir və xatırlayır - onsuz da diqqətini idarə edərək və təzyiq prosedurunun tətbiqi ilə yüngül müqavimətləri üstələyərək. Hər dəfə təzyiqlə yeni yol açanda gözləmək olar ki, xəstə onu yeni müqavimətsiz bir parça davam etdirəcək.</w:t>
      </w:r>
    </w:p>
    <w:p>
      <w:r>
        <w:t>Belə şəkildə bir müddət işlədikdən sonra adətən xəstədə işləyən fəaliyyət oyatılır. Ona indi xatirələrin bolluğu gəlir - ona suallar və vəzifələr qoymadan; biz elə daxili qatın içində yolu açmışıq - hansının içində xəstə indi eyni müqavimətli material üzərində spontan sərbəstdir. Yaxşı edirsən onu bir müddət təsirsiz təkrarlatmağa buraxsan; o, özü bəllə əhəmiyyətli bağlantıları açmağa qadir deyil, amma eyni qatdakı daşınmanı ona buraxmaq olar. O gətirdiyi şeylər tez-tez bağlantısız görünür, amma material verirlər ki, sonralar tanınan bağlantı ilə canlanır.</w:t>
      </w:r>
    </w:p>
    <w:p>
      <w:r>
        <w:t>Burada ümumiyyətlə iki şeydən qorunmaq lazımdır. Xəstəni ona axan fikirlərin təkrarlanmasında mane etsən - bir çox şeyi "gömdüyün" ola bilər ki, sonralar böyük səylə yenidən azad etməli olacaqsan. O biri tərəfdən onun şüursuz "intellektini" həddindən artıq qiymətləndirməmək və ona bütün işin idarəsini buraxmamaq lazımdır. İstəsəm iş rejimini sxematlaşdırsam - deyə bilərəm: daxili qatların açılışını öz üzərinə götürürsən, radial istiqamətdə irəliləyişi - xəstə isə periferik genişlənməni edir.</w:t>
      </w:r>
    </w:p>
    <w:p>
      <w:r>
        <w:t>İrəliləyiş onsuz da ondan baş verir ki, əvvəllər işarə edilən şəkildə müqaviməti üstələyirsən. Adətən amma əvvəllər daha bir vəzifə həll etmək lazımdır. Məntiqi saplağın parçasını ələ almaq lazımdır - hansının idarəsi ilə yalnız daxilə keçməyi ümid etmək olar. Gözləməyin ki, xəstənin azad bildirişləri - ən səth qatların materialı - analitikə asanlaşdırsın tanımaq hansı yerlərdə dərinliyə gedir, hansı nöqtələrə axtarılan düşüncə bağlantıları bağlanır. Əksinə; məhz bu, sərt gizlidir - xəstənin təsviri tam və özündə möhkəm səslənir. Əvvəlcə onun qarşısında divar qarşısında durursan - hansı hər baxışı bağlayır və göstərmir bəlkə də bir şey və nə orada var.</w:t>
      </w:r>
    </w:p>
    <w:p>
      <w:r>
        <w:t>Amma təsviri - hansını xəstədən çox səy və müqavimətsiz almısan - kritik göz ilə baxanda tamamilə səhvsiz boşluqlar və zədələr aşkarlayacaqsan. Burada bağlantı görünən kəsilib və xəstə tərəfindən atalar sözü ilə, natamam cavab ilə zəruri şəkildə tamamlanır; orada motivə çıxırsan ki, hansı normal insanda aciz adlandırılardı. Xəstə bu boşluqları tanımaq istəmir, diqqətini çəkəndə. Amma həkim düzgün edir əgər bu zəif yerlərin arxasında</w:t>
      </w:r>
    </w:p>
    <w:p>
      <w:r>
        <w:t>Breuer və Freud, Histeriya haqqında tədqiqatlar. 3-cü nəşr. 17 dərin qatların materialına girişi axtarırsa - məhz burada bağlantı saplaqlarını tapmağı ümid edir ki, hansılarına təzyiq proseduru ilə izləyir. Xəstəyə deməli: Siz yanılsayırsınız; göstərdiyiniz bununla heç bir işi ola bilməz. Burada başqa bir şeyə çıxmalıyıq ki, hansı əlimin təzyiqi altında sizə gələcək.</w:t>
      </w:r>
    </w:p>
    <w:p>
      <w:r>
        <w:t>Əslində histerikdə düşüncə gedişinə - hansı şüursuza da gedib çıxsa - eyni tələbləri qoymaq olar məntiqi bağlanma və yetərincə motivasiya üzrə ki, hansıları normal fərddə qaldırardı. Bu münasibətlərin yumşalması nevrozun hakimiyyət sahəsində deyil. Nevrotiklərin və xüsusən histeriklərin təsəvvür bağlantıları başqa təəssürat yaradırsa - burada müxtəlif təsəvvürlərin intensivliklərinin münasibəti yalnız psixoloji şərtlərdən izahedilməz görünürsə -, biz məhz bu görüntü üçün səbəbi tanımışıq və onu gizli, şüursuz motivlərin mövcudluğu kimi adlandırmağı bilirik. Beləliklə, belə gizli motivləri hər yerdə güman etmək olar - harada bağlantıda belə sıçrayış, normal əsaslandırılmış motivasiyanın ölçüsünün aşılaması sübut edilir.</w:t>
      </w:r>
    </w:p>
    <w:p>
      <w:r>
        <w:t>Təbii ki, belə işdə nəzəri önqərarlardan azad olmaq lazımdır - guya abnormal (deqenerantlardan və dengeliblərdən) söhbət gedir ki, hansılarına təsəvvür bağlantısının adi psixoloq qanunlarını üstə atmaq azadlığı stigma kimi xasdır, hansılarında istənilən təsəvvür motivsiz həddindən artıq intensiv böyüyə bilər, o biri psixoloji əsəs olmadan dağılmaz qala bilər. Təcrübə histeriya üçün əksini göstərir; gizli - çox vaxt şüursuz qalan - motivləri tapıb hesaba qatılanda histerik düşüncə bağlantısında da müəmmalı və qaydasız heç nə qalmır.</w:t>
      </w:r>
    </w:p>
    <w:p>
      <w:r>
        <w:t>Beləliklə - xəstənin ilk təsvirindəki boşluqları tapmaqla - hansılar tez-tez "yanlış bağlantılar" ilə örtülüb - məntiqi saplağın parçasını periferiyada tutursan və təzyiq proseduru ilə oradan sonrakı yolu açırsan.</w:t>
      </w:r>
    </w:p>
    <w:p>
      <w:r>
        <w:t>Çox nadir bunu almaq olur - eyni saplaqla daxilə işləmək; çox vaxt o yolda kəsilir - təzyiq uğursuz olur, heç nə vermir və ya bir şey verir ki, hansını bütün səylə şərh etmək və davam etdirmək olmur. Tez öyrənirsən bu halda yaxın qarışıqlardan qorunmağı. Xəstənin üzü qərar verməli - həqiqətən sona gəlib çıxmısan ya hala çıxmısan ki, hansına psixik açıqlama lazım deyil -, ya fövqəladə müqavimətdir ki, işə dayaq qoyur. Sonuncunu dərhal üstələyə bilmirsənsə - güman etmək olar ki, saplağı bir qatdək izləmisən ki, hansı indilik keçirməzdir. Onu buraxırsan - başqa saplağı tutmaq üçün ki, hansını bəlkə də eyni qədər izləyəcəksən. Bütün saplaqlarla bu qata gəlibsənsə - orada düyünləri tapıb ki, hansıların üzündən ayrı saplaq artıq izlənmədi -, onda düşünə bilərsən qarşıduran müqavimətə yenidən hücum etməyi.</w:t>
      </w:r>
    </w:p>
    <w:p>
      <w:r>
        <w:t>Asanlıqla təsəvvür etmək olar belə iş necə mürəkkəb ola bilər. Müqavimətin daimi üstəlməsi altında daxili qatlara daxil olursan, bu qatda yığılmış mövzuları və keçən saplaqları tanıyırsan, yoxlayırsan hansı qədər cari vasitələrin və qazanılmış biliyin ilə irəliləyə bilərsən, növbəti qatların məzmunu haqqında ilk xəbərçiliyi təzyiq proseduru ilə əldə edirsən, saplaqları buraxırsan və yenidən tutursan, düyün nöqtələrinə qədər izləyirsən, daim geri alırsan və xatirə fasziklini izləyəndə hər dəfə yan yola çıxırsan - hansı nəhayət yenidən qayıdır. Nəhayət belə yolla o qədər irəli gedirsən ki, qat-qat işləməyi buraxa bilirsən və əsas yolla birbaşa patogen orqanizasiyanın nüvəsinə irəliləyə bilirsən. Bununla mübarizə qazanılmışdır, amma hələ bitməyib. Bütün başqa saplaqları geri almalı, materialı tükəndirməli; amma indi xəstə enerjili kömək edir - onun müqaviməti əksərən artıq sınıb. |</w:t>
      </w:r>
    </w:p>
    <w:p>
      <w:r>
        <w:t>İşin bu sonrakı mərhələlərində faydalıdır - bağlantını güman edib xəstəyə bildirmək, onsuzda onu açmamışdan. Doğru güman etsən - analizın gedişini sürətləndirirsən, amma yanlış fərziyyə ilə də irəliləyirsən - xəstəni mövqe tutmağa məcbur edib - ona enerjili rəddlər çıxarırsan ki, hansılar etibarlı daha yaxşı biliyi açıqlayır.</w:t>
      </w:r>
    </w:p>
    <w:p>
      <w:r>
        <w:t>Bununla təəccüblə inandırırsan ki, qadir deyilsən xəstəyə hansısa şeyləri - hansıları guya bilmir - təzyiq etməyə və analizın nəticələrini gözləntisini həyəcanlandırmaqla dəyişməyə. Heç bir dəfə alınmadı xatirələrin təkrarlanmasını (və ya hadisələrin bağlantısını) mənim öncəgörməmlə dəyişmək və saxtalaşdırmaq - hansı nəhayət quruluşda ziddiyyət ilə açıqlanmalı idi. Nəsə öncəgörülən kimi gəldisə - həmişə çoxsaylı şübhəsiz xatirələrlə şahidlik edildi ki, mən məhz düzgün güman etmişdim. Beləliklə, qorxmaq lazım deyil xəstənin qarşısında növbəti bağlantı haqqında istənilən rəyi bildirməkdən; zərər vermir.</w:t>
      </w:r>
    </w:p>
    <w:p>
      <w:r>
        <w:t>Başqa müşahidə - hansını hər dəfə təkrarlamaq imkanı var - xəstənin müstəqil təkrarlamalarına aiddir. İddia etmək olar ki, belə analiz müddətində yaranan yeganə xatirə də yoxdur ki, hansının əhəmiyyəti olmasın. Münasibətsiz xatirə şəkillərinin qatılması - hansılar mühümlərlə hansısa şəkildə assosiasiya ediblər - əslində heç rast gəlmir. Qaydasız istisna postulasiya etmək olar belə xatirələr üçün - özləri əhəmiyyətsiz, amma keçid qovşaqları kimi zəruri - hansılarda iki münasibətli xatirə arasında assosiasiyanın yalnız onların üzərindən gedir. - O müddət ki, hansı müddətində xatirə xəstənin şüurunun dar keçidində qalır - qeyd edildiyi kimi - birbaşa münasibətdədir onun əhəmiyyəti ilə. Şəkil ki, sönmür - hələ qiymətləndirilməsini tələb edir, düşüncə ki, atıla bilmir - hələ davam etdirilmək istəyir. Xatirə heç vaxt ikinci dəfə qayıtmır - əgər həll edilib; şəkil ki, söylənib - yenidən görünmür. Buna baxmayaraq baş verirsə - müəyyənliklə gözləmək olar ki, ikinci dəfə şəklə yeni düşüncə məzmunu, fikirə yeni nəticə bağlanacaq - yəni tam həll baş verməyib. Müxtəlif intensivlikdə qayıtma - əvvəlcə işarə kimi, sonra tam aydınlıqla - əksinə tez-tez olur, amma az qala qoyulmuş iddiaya zidd deyil. -</w:t>
      </w:r>
    </w:p>
    <w:p>
      <w:r>
        <w:t>Əgər analizın vəzifələri arasında simptomun aradan qaldırılması var ki, hansı intensivliyin artmasına və ya qayıtmasına qadirdir (ağrılar, qıcıq simptomları - qusma, sensasiyalar, kontrakturalar) -, belə iş müddətində bu simptomun tərəfindən maraqlı və arzuolunmaz olmayan fenomen "birgə danışma" müşahidə edilir. Söhbət edilən simptom yenidən görünür və ya güclənmiş intensivlikdə görünür - patogen orqanizasiyanın bölgəsinə çıxan kimi ki, hansı bu simptomun etiologiyasını saxlayır -, və o, indi xarakterik və həkim üçün öyrədici dalğalanmalarla işi müşayiət edir. Onun intensivliyi (deyək: qusma meyli) artır - hansı üçün patogen xatirələrdən birinə nə qədər dərin girirsə, ən yüksək hündürlüyə çatır az qala sonuncunun söylənməsindən əvvəl və tamamlanmış söyləmə ilə qəflətən düşür və ya bir müddətə tamamilə yox olur. Xəstə müqavimətdən söylənməni uzun gecikdirsə - hiss (qusma meyli) gərginliyi dözülməz olur və söylənməni məcbur edə bilmirsə -, həqiqətən qusma baş verir. Belə plastik təəssürat alınır ki, "qusma" psixik aktın (burada söylənmənin) yerində dayanır - necə histeriyanın konversiya nəzəriyyəsi iddia edir.</w:t>
      </w:r>
    </w:p>
    <w:p>
      <w:r>
        <w:t>Histerik simptomun bu intensivlik dalğalanması indi hər dəfə təkrarlanır - yeni, burada üçün patogen xatirəyə əl atanda; simptom sanki bütün vaxt gündəliyində dayanıb. Əgər məcbur olursan saplağı - hansına bu simptom yapışdırılıb - bir müddətə buraxmağa, simptom da qaranlığa geri çəkilir - analizın sonrakı dövründə yenidən yaranmaq üçün. Bu oyun o qədər davam edir - ta ki, bu simptom üçün patogen materialın işlənməsi ilə yekun həll yaradılır.</w:t>
      </w:r>
    </w:p>
    <w:p>
      <w:r>
        <w:t>Sərt götürülsə - burada histerik simptom heç də xatirə şəklindən və ya təkrarlanan düşüncədən fərqli davranmır - hansını əl təzyiqi altında çağırırsan. Burada da, orada da - xatirədə qayıtmanın eyni obsedasiya inadcıllığı ki, həll tələb edir. Fərq yalnız görünən spontan görünümdədir histerik simptomların - halbuki yaxşı xatırlayırsan səhnələri və fikirləri özün provokasiya etdiyini. Amma reallıqda kəsilməz sıra gedir affektiv təcrübələrin dəyişməz xatirə qalıqlarından və düşüncə aktlarından histerik simptomlara - onların xatirə simvollarına. |</w:t>
      </w:r>
    </w:p>
    <w:p>
      <w:r>
        <w:t>Histerik simptomun analiz müddətində birgə danışma fenomeni praktik qüsurla gəlir ki, hansı ilə xəstəni barışdıra bilsəydin. Axı tamamilə mümkünsüzdür simptomun analizini bir nəfəsdə etmək ya işin pauzalarını elə bölmək ki, məhz həll nöqtələri ilə üst-üstə düşsünlər. Əksinə - müdaxilə hansı müalicənin yan şərtləri, gec saat və s. tərəfindən əmr edilir - çox vaxt ən bacarıqsız yerlərə düşür - tam orada harada həllə yaxınlaşırdın, tam yeni mövzu yarananda. Bunlar eyni qüsurlardır ki, hansılar gündəlik qəzet romanının fraqmentini oxuyan hər oxuyana oxunuşu zəhərləyir - qəhrəmanının həlledici danışığından dərhal sonra, atəşin sədəqəsindən və s. oxumaq lazım gələndə: (Davamı var). Bizim halda oyadılmış, amma həll edilməmiş mövzu - gücləndirilmiş və hələ izah edilməmiş simptom - xəstənin ruhi həyatında qalır və onu əks halda olandan daha çox narahat edir. Bununla barışmaq lazımdır; başqa cür qurmaq olmur. Ümumiyyətlə xəstələr var ki, belə analiz müddətində bir dəfə toxunulmuş mövzunu buraxa bilmirlər - onlarla iki müalicə arasındaki arada da obsedir ediliblər, və çünki həll ilə özləri irəliləyə bilmirlər - əvvəlcə müalicədən əvvəlkindən daha çox əziyyət çəkirlər. Belə xəstələr də nəhayət öyrənirlər həkimə gözləməyi - patogen materialın həlli marağını müalicə saatlarına keçirməyi - və onlar onda "aralarda" daha azad hiss etməyə başlayırlar.</w:t>
      </w:r>
    </w:p>
    <w:p>
      <w:r>
        <w:t>Xəstənin ümumi vəziyyəti belə analiz müddətində də diqqətə layiqdır. Bir müddət daha o, müalicədən təsirlənməmiş - əvvəllər fəaliyyət göstərən amillərin ifadəsi qalır, sonra isə an gəlir ki, xəstə "tutulub", onun marağı bağlanır və oradan onun ümumi vəziyyəti də daha da işin vəziyyətindən asılı olur. Hər dəfə yeni açıqlama qazananda, analizın qurulmasında mühüm bölməyə çatanda - xəstə də yüngülləşir, yaxın azadlığın əvvəlcədən hissi kimi ləzzət alır; işin hər dayanmasında, hər təhlükəli çaşqınlığda psixik yük artır ki, onu basır, bədbəxtlik hissi artır, fəaliyyətsizliyi. Hər ikisi yalnız qısa müddətə; çünki analiz davam edir - rifah anı ilə öyünməyi rədd edir və qaralma dövrləri üzərindən laqeyd keçir. Ümumiyyətlə sevinirsən xəstənin vəziyyətindəki spontan dalğalanmaları belələrlə əvəz etdikdə ki, hansıları özün provokasiya edirsən və anlayırsan - necə sevincirsin spontan simptom azadolma onları görəndə ki, analizın vəziyyətinə uyğun gündəlik.</w:t>
      </w:r>
    </w:p>
    <w:p>
      <w:r>
        <w:t>Adətən iş əvvəlcə daha qaranlıq və çətin olur - nə qədər dərin əvvəllər təsvir edilən qatlanmış psixik quruluşa daxil olursan. Amma nüvəyə qədər işləyib çıxsan - işıq olur və xəstənin ümumi vəziyyəti artıq güclü qaralmadan qorxmur. İşin mükafatı - xəstəlik simptomlarının kəsilməsi - yalnız gözləmək olar hər ayrı simptom üçün tam analizi gördükdən sonra; hətta ayrı-ayrı simptomlar çoxlu düyünlərlə bir-birinə bağlananda - iş müddətində qismən uğurlar ilə də stimullaşdırılmayacaqsan. Bolluqla olan səbəbi bağlantıların qüvvəsi ilə hər həlledilməmiş patogen təsəvvür nevrozun bütün yaradılışları üçün motiv kimi təsir edir və yalnız analizın son sözü ilə bütün xəstəlik mənzərəsi yox olur - tamamilə oxşar necə ayrı təkrarlanan xatirə davrandı. -</w:t>
      </w:r>
    </w:p>
    <w:p>
      <w:r>
        <w:t>Patogen xatirə və ya patogen bağlantı - hansı əvvəllər Mən-şüurdan gizlədilmişdi - analizın işi ilə açılanda və Mənə daxil ediləndə - zənginləşmiş psixik şəxsiyyətdə müxtəlif növ öz qazancını ifadə etmələri müşahidə edilir. Xüsusilə tez-tez olur ki, xəstələr - onları səylə müəyyən biliyə məcbur etdikdən sonra - sonra izah edirlər: Bunu axı həmişə bilirdim, onsuz da əvvəlcə deyə bilərdim. Daha görüntülü olanlar bunu öz-özünü aldadan kimi tanıyır və nankorluqda ittiham edirlər. Əks halda ümumiyyətlə Mənin mövqeyi yeni qazanca görə ondan asılıdır - hansı analizın qatından gəlir. Ən xarici qatlara aid olan çətinliksiz tanınır - o axı Mənin sahibliyində qalıb, və yalnız onun patogen materialın dərin qatları ilə bağlantısı Mən üçün yenilik idi. Bu dərin qatlardan çıxarılan həmçinin tanınma və etiraf tapır - amma çox vaxt yalnız uzun mülahizə və düşünmədən sonra. Vizual xatirə şəkilləri burada təbii ki, yalnız düşünüb gedişlərin xatirə izlərindən çətin inkar edilir. Heç də nadir xəstə əvvəlcə deyir: Mümkündür ki, bunu düşünmüşəm, amma xatırlaya bilmirəm - və yalnız uzun bu fərziyyə ilə tanışlıqdan sonra tanıma da qoşulur; o xatırlayır və yan-bağlantılarla da təsdiqləyir ki, o, bu düşüncəni həqiqətən bir dəfə tutub. Mən amma analiz müddətində qanun edirəm yaranan xatirənin qiymətləndirilməsini xəstənin etirafından asılı saxlamamağı. Yorulmam təkrarlamaqdan ki, biz ona bağlıyıq - hər şeyi qəbul etməyə ki, hansıları vasitələrimizlə çıxarırıq. Əgər orada saxta və ya səhv bir şey olsaydı - bağlantı sonralar çıxarmaqla öyrədərdi. Yanında demək olar: az qala heç vaxt səbəb olmamışdı müvəqqəti qəbul edilmiş xatirəyə sonradan etirafı almaq. Nə gəldisə - ən aldatıcı məcburi etirazın görüntüsünə baxmayaraq - nəhayət düzgün kimi çıxdı.</w:t>
      </w:r>
    </w:p>
    <w:p>
      <w:r>
        <w:t>Ən böyük dərinlikdən gələn təsəvvürlər - patogen orqanizasiyanın nüvəsini təşkil edən - xəstələr tərəfindən ən çətin xatirələr kimi tanınır. Hər şey keçsə də - xəstələr məntiqi zoru ilə üstələnmiş və müalicəvi təsirdən inandırılmış ki, hansı məhz bu təsəvvürlərin görünməsinə müşayiət edir - əgər xəstələr, deyirəm, özləri qəbul etmiş olsalar ki, belə və belə düşünmüşlər -, çox vaxt əlavə edirlər: Amma xatırlamaq ki, bunu düşünmüşəm - bilmirəm. Onlarla asanlıqla razılaşılır: Bunlar şüursuz düşüncələr idilər. Amma bu hadisəni öz psixoloji baxışlarına necə yazmalı? Bu xəstələrin tərəfindən rədd edilmiş tanıma üstündən keçməli - hansı edilmiş işdən sonra motivsizdir; güman etməli - həqiqətən düşüncələr söhbət gedir ki, hansılar yaranmayıblar, hansıları üçün yalnız mövcudluq imkanı var idi - beləliklə, müalicə o vaxt icra edilməmiş psixik aktın tamamlanmasından ibarət olardı? Açıq görünür mümkünsüz burada - yəni patogen materialın vəziyyəti haqqında analizdan əvvəl - bir şey demək, onsuzda öz psixoloji əsas baxışlarını - xüsusən şüurun mahiyyəti üzrə - dərindən aydınlaşdırmamışdan əvvəl. Qalır düşünməyə layiq fakt kimi: belə analizlərdə düşüncə gedişini şüurdan şüursuza (yəni tamamilə xatirə kimi tanınmayan) izləmək, onu oradan yenidən bir parça şüur üzərindən çəkmək və yenidən şüursuzda bitmək görmək olar - onsuzda ki, bu "psixik işıqlandırma" dəyişikliyi onda özündə, onun ardıcıllığında, ayrı-ayrı hissələrinin bağlantısında heç nə dəyişməzdi. Əgər onda bu düşüncə gedişini tam qarşımda tuturamsa - güman edə bilmərəm hansı parça xəstə tərəfindən xatirə kimi tanındı, hansı yox. Yalnız görürəm sanki düşüncə gedişinin uclarını şüursuza dalğıc edirlər - əksinə necə iddia etmişlər normal psixik proseslərimiz haqqında.</w:t>
      </w:r>
    </w:p>
    <w:p>
      <w:r>
        <w:t>Nəhayət hələ bir mövzunu işləməliyəm ki, hansı belə katartik analizin icrasında arzuolunmaz böyük rol oynayır. Artıq mümkün kimi etiraf etmişəm ki, təzyiq proseduru uğursuz olur - bütün təsdiqlərə və təzyiqlərə baxmayaraq xatirə çıxarmır. Onda, dedim, iki hal mümkündür: ya məhz araşdırılan yerdə həqiqətən heç nə almaq yoxdur; bunu xəstənin tamamilə sakit üzü göstərir; ya hələ sonradan üstələnə bilən müqavimətə çıxmısan - yeni qat qarşısındasan ki, hansına hələ daxil ola bilmirsən - və bunu da xəstənin gərgin və zehni səy göstərən üzündən oxuyursan. Amma üçüncü hal da mümkündür ki, hansı da maneə deməkdir, amma məzmunlu deyil - xaricidir. Bu hal baş verir xəstənin həkimlə münasibəti pozulanda - və ən ağır maneə deməkdir ki, hansına çıxa bilərsən. Amma hər ciddi analizdə ona hesab etmək olar.</w:t>
      </w:r>
    </w:p>
    <w:p>
      <w:r>
        <w:t>Artıq işarə etmişəm hansı mühüm rol həkimin şəxsiyyətinə düşür motivlərin yaradılmasında - hansıların psixik müqavimət qüvvəsini üstəlməli. Az olmayan hallarda - xüsusən qadınlarda və erotik düşüncə gedişlərinin aydınlaşması söhbəti gedəndə - xəstələrin işçi yoldaşlığı şəxsi qurban olur ki, hansını hansısa sevgi surroqatı ilə ödəmək lazımdır. Həkimin səyi və səbirli mehribanlığı bu surroqat kimi kifayət etməli. Əgər bu xəstənin həkimlə münasibəti pozulubsa - xəstələrin hazırqlığı da uğursuz olur; həkim sonrakı patogen ideya haqqında soruşmaq istəyəndə - xəstənin qarşısına onun həkimə qarşı yığılmış şikayətlərinin şüuru çıxır. Bildiyim qədər bu maneə üç əsas halda baş verir:</w:t>
      </w:r>
    </w:p>
    <w:p>
      <w:r>
        <w:t>1. Şəxsi yadlaşmada - xəstə özünü təhqir edilmiş, kiçildilmiş hesab edir və ya həkim haqqında və müalicə metoduna aid olmayanı eşitmişdir. Bu, ən az ciddi haldır; maneə danışmaq və açıqlama ilə asan üstələnir - hərçənd histeriklərin həssaslığı və şübhəsi bəzən gözlənilməz ölçülərdə ifadə oluna bilər.</w:t>
      </w:r>
    </w:p>
    <w:p>
      <w:r>
        <w:t>2. Xəstəni qorxu tutanda ki, o, həkimin şəxsiyyətinə həddindən artıq öyrəşir, ona qarşı müstəqilliyini itirir, hətta ondan cinsi asılılığa düşə bilər. Bu hal əhəmiyyətlidir, çünki az fərdi şərtlidir. Bu maneəyə səbəb müalicəvi qayğının təbiətindədir. Xəstənin indi müqavimətə yeni motivi var ki, hansı yalnız müəyyən xatirədə deyil - müalicənin hər cəhdində ifadə olunur. Tamamilə adətən xəstə baş ağrısından şikayətlənir - təzyiq proseduru aparanda. Onun müqavimətə yeni motivi onsuzda əksərən şüursuzdur və o, onu yeni yaranmış histerik simptomla ifadə edir. Baş ağrısı təsir olunmağa mənfiyi bildirir.</w:t>
      </w:r>
    </w:p>
    <w:p>
      <w:r>
        <w:t>3. Xəstə qorxanda ki, analizın məzmundan yaranan ağrılı təsəvvürləri həkimin şəxsiyyətinə köçürəcək. Bu, tez-tez olur - bəzən analizda müntəzəm hadisədir. Həkimə köçürmə yanlış bağlantı ilə baş verir (bax s. 55). Burada nümunə gətirməliyəm: müəyyən histerik simptomun mənşəyi mənim xəstələrimdən birində idi - illər əvvəl saxlanılan və dərhal şüursuza itələnmiş istək ki, ər - hansı ilə o vaxt söhbət edirdi - cəsur əl atsın və ona öpücük təzyiq etsin. Bir dəfə seansın bitməsindən sonra belə istək xəstədə mənim şəxsiyyətimə aid göründü; o, bundan dəhşətə düşdü, yuxusuz gecə keçirtdi və növbəti dəfə - müalicəni rədd etməsə də - iş üçün tamamilə yararsız oldu. Maneəni öyrənib aradan qaldırandan iş davam edir və bax: istək ki, xəstəni belə qorxutdu - sonrakı, indi məntiqi bağlantıdan tələb edilən patogen xatirələr kimi görünür. Belə olmuşdu: əvvəlcə istəyin məzmunu xəstənin şüurunda görünmüşdü - yan şərtlərə xatirələrsiz ki, hansılar bu istəyi keçmişə yerləşdirərdilər; indi mövcud istək şüurda hökm sürən assosiasiya zoru ilə mənim şəxsiyyətimlə bağlandı - hansı ilə xəstə məşğul ola bilər - və bu mesallianstda - hansını yanlış bağlantı adlandırıram - eyni affekt oyatılır ki, o vaxt xəstəni bu qeyri-icazəli istəyin itəlməsinə itələyib. İndi bunu bir dəfə öyrənmişəm - hər oxşar mənim şəxsiyyətimin istifadəsindən əvvəlcədən götürə bilərəm: yenə köçürmə və yanlış bağlantı baş verib. Xəstə qəribədir - hər yeni dəfə aldatma qurbanına düşür.</w:t>
      </w:r>
    </w:p>
    <w:p>
      <w:r>
        <w:t>Analizi sona qədər aparmaq olmaz - əgər bu üç hadisədən yaranan müqavimətlə qarşılaşmağı bilmirsənsə. Amma burada da yolu tapırsan - qoyursan bu köhnə nümunə üzrə yenidən yaradılmış simptomu köhnələr kimi müalicə etməyi. Əvvəlcə vəzifən var "maneəni" xəstənin şüuruna gətirmək. Mənim xəstələrimdən birində məsələn - hansında qəflətən təzyiq proseduru uğursuz oldu və mənim əsasım var şüursuz ideya güman etmək 2-ci maddədə qeyd edilən kimi -, ilk dəfə gözlənilməz tutma ilə çatdım. Ona dedim: müalicənin davamına qarşı maneə yaranmış olmalı, təzyiq proseduru amma az qala qüvvəyə malikdir onu bu maneəni göstərməyə - və başına təzyiq etdim. O, təəccübləndi dedi: Sizi burada stulda oturan görürəm - bu axmaqlıqdır; nə deməkdir? - İndi açıqlaya bildim.</w:t>
      </w:r>
    </w:p>
    <w:p>
      <w:r>
        <w:t>Başqasında "maneə" birbaşa təzyiqdən görünmürdü, amma hər dəfə sübut edə bilirdim - xəstəni o ana qaytarsam ki, hansında yaranmışdı. Bu anı qaytarmaqda təzyiq proseduru bizə heç vaxt imtina etmədi. Maneənin tapılması və sübutu ilə ilk çətinlik aradan qalxdı - daha böyüyü qaldı. O ondan ibarət idi: xəstəni bildirməyə sövq etmək - hansı yerlərdə görünən şəxsi münasibətlər söhbət gedir, harada üçüncü şəxs həkiminkilə üst-üstə düşür. Əvvəlcə psixik işimin bu artımından az qala əsəbiləşmişdim - ta ki, bütün prosesin qanunauyğunluğunu dərk etməyi öyrənəndə -, və sonra gördüm ki, belə köçürmə ilə heç bir əhəmiyyətli artıq iş yaradılmır. Xəstə üçün iş eyni qaldı: ağrılı affekti üstəlmək - ki, o, belə istəyi bir anlığına saxlaya bildi - və uğur üçün bərabər idi o bu psixik itəlməni tarixi halda və ya rezentdə mənim ilə işin mövzusuna alır. Xəstələr tədricən dərk etməyi öyrəndilər: həkimin şəxsiyyətinə belə köçürmələrdə söhbət gedir zor və aldatmadan ki, analizın bitməsi ilə əriyir. Amma düşünürəm: əgər onlara "maneənin" təbiətini açıqlamağı əldən versəydim - onlara sadəcə yeni histerik simptom əvəz etmiş olardım - hərçənd daha yumşaq - spontan inkişaf edənə əvəzində.</w:t>
      </w:r>
    </w:p>
    <w:p>
      <w:r>
        <w:t>İndi, düşünürəm, belə analizların icrası haqqında işarələr və alınan təcrübələr haqqında kifayətdir. Onlar bəlkə də bir çox şeyi olduğundan daha mürəkkəb göstərirlər; çox şey özü-özündən alınır belə işdə olanda. Mən işin çətinliklərini saymadım - təəssürat yaratmaq üçün ki, belə tələblərdə həkimə və xəstəyə yalnız nadir hallarda katartik analiza girişmək dəyər. Öz həkim davranışımı əks fərziyyə ilə yönləndirirəm. - Burada təsvir edilən müalicə metodunun tətbiqi üçün ən qəti indikasiyaları əslində qoya bilmərəm - nevrozların müalicəsi ümumiyyətlə mövzunun daha əhəmiyyətli və geniş qiymətləndirilməsinə girmədən. Katartik psixoterapiyanı tez-tez cərrahi müdaxilələrlə müqayisə etmişəm, kuralarımı psixoterapevtik operasiyalar adlandırmışam - irinli boşluğun açılışı ilə, kariöz xəstə yerin qaşınması ilə və s. analogiyaları izləmişəm. Belə analogiya öz məqbulluğunu o qədər xəstəliyin çıxarılmasında tapır ki, nə qədər prosesin gedişi üçün daha yaxşı müalicə şərtlərinin yaradılmasında,</w:t>
      </w:r>
    </w:p>
    <w:p>
      <w:r>
        <w:t>Xəstələrimdən dəfələrlə eşitmişəm - onlara katartik kura ilə kömək və ya yüngülləşmə vəd edəndə - etirazı: Siz özünüz deyirsiniz ki, mənim əzabım yəqin ki, mənim şərtlərim və taleyim ilə bağlıdır: buna Siz heç nə edə bilməzsiz; hansı yolla mənə kömək etmək istəyirsiniz? Bunlara cavab verə bilmişəm: - Şübhə etmirəm ki, taleyə məndən daha asan düşərdi əzabınızı aradan qaldırmaq; amma inandırılacaqsınız ki, çox şey qazanılır - əgər bizə müyəssər olsa histerik bədbəxtliyinizi adi bədbəxtliyə çevirmək. Sonuncuya - yenidən sağalmış sinir sistemi ilə daha yaxşı müdafiə edə biləcəksiniz.</w:t>
      </w:r>
    </w:p>
    <w:p>
      <w:r>
        <w:t>Nəzəri hissə (Yozef Breuer)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