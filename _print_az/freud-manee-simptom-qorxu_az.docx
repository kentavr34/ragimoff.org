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freud-manee-simptom-qorxu</w:t>
      </w:r>
    </w:p>
    <w:p>
      <w:pPr>
        <w:pStyle w:val="Heading1"/>
      </w:pPr>
      <w:r>
        <w:t>I. Maneə və simptom anlayışları | MANEƏ, SİMPTOM VƏ QORXU</w:t>
      </w:r>
    </w:p>
    <w:p>
      <w:r>
        <w:t>I. Maneə və simptom anlayışları</w:t>
      </w:r>
    </w:p>
    <w:p>
      <w:r>
        <w:t>Dilimizdə istifadəmiz patoloji hadisələrin təsvirində simptomu maneədən ayırmağa imkan verir, lakin bu fərqi o qədər də önəmli saymır. Əgər bizə yalnız maneələr göstərən, simptom isə aşkar etməyən xəstəlik halları rast gəlməsəydi və bunun üçün şərtin nə olduğunu bilmək istəməsəydik, maneə ilə simptom anlayışlarını bir-birindən ayırmaqda elə də maraq göstərməzdik.</w:t>
      </w:r>
    </w:p>
    <w:p>
      <w:r>
        <w:t>Bu ikisi eyni zəmində yetişməyib. Maneə funksiyaya xüsusi münasibətdədir və mütləq şəkildə patoloji bir şey demək deyil; bir funksiyanın normal məhdudlaşdırılmasını da onun maneəni adlandırmaq olar. Simptom isə xəstəlikli bir prosesin əlaməti mənasını verir. Deməli, maneə da simptom ola bilər. Dildə istifadə qaydası belədir: funksiyanın sadə azalması olduqda "maneə", onun qeyri-adi dəyişməsi və ya yeni bir fəaliyyət (nəticə) olduqda isə "simptom" deyilir. Bir çox halda patoloji prosesin müsbət üzünü vurğulamaq yoxsa mənfi üzünü, onun nəticəsini simptom adlandırmaq yoxsa maneə - bunu istəyə buraxılmış kimi görünür. Bütün bunlar həqiqətən də maraqlı deyil və başlanğıc götürdüyümüz sual az məhsuldardır.</w:t>
      </w:r>
    </w:p>
    <w:p>
      <w:r>
        <w:t>Tənginlik anlayış baxımından funksiyaya bu qədər sıx bağlı olduğu üçün belə bir fikrə gəlmək olar: müxtəlif Mən funksiyalarını o cəhətdən araşdırmaq ki, ayrı-ayrı nevroz xəstəliklərində onların pozulması hansı formalarda özünü göstərir. Bu müqayisəli tədqiqat üçün cinsi funksiyanı, yeməyi, hərəkəti və peşə fəaliyyətini seçirik. a) Cinsi funksiya çox çeşidli pozuntulara düçar olur - onların çoxu sadə tənginlik xarakteri daşıyır. Bunlar psixik impotensiya adı ilə bir yerə yığılır. Normal cinsi fəaliyyətin baş tutması çox mürəkkəb bir proses tələb edir; pozuntu onun istənilən nöqtəsində müdaxilə edə bilər. Kişidə tənginliyin əsas mərhələləri bunlardır: prosesə başlamaq üçün libidonun yayındırılması (psixik xoşagəlməzlik), fiziki hazırlığın olmaması (ereksiyasızlıq), aktın qısalması (Ejakulatio praecox - onu müsbət simptom kimi də təsvir etmək olar), aktın təbii nəticəsindən əvvəl gecikməsi (ejakulyasiya çatışmazlığı), psixik effektin - orqazm həzz hissinin - baş tutmaması. Başqa pozuntular funksiyanın pervers və ya fetiş təbiətli xüsusi şərtlərlə bağlanmasından yaranır.</w:t>
      </w:r>
    </w:p>
    <w:p>
      <w:r>
        <w:t>Maneənin qorxu ilə münasibəti bizdən uzun müddət gizlənə bilməz. Bəzi maneələr açıq-aydın funksiyadan imtinadır - onun icrasında qorxu doğulacağı üçün. Cinsi funksiyadan doğan birbaşa qorxu qadında tez-tez rast gəlinir; biz onu isteriyaya aid edirik - eləcə də ikrahın müdafiə-simptomunu; bu simptom əvvəlcə passiv yaşanmış cinsi aktın sonrakı reaksiyası kimi meydana çıxır, sonra həmin aktın təsəvvüründə görünür. Məcburi hərəkətlərin də böyük bir hissəsi cinsi təcrübəyə qarşı ehtiyat tədbirləri və təminatlar kimi meydana çıxır - deməli, onlar fobik təbiətdədirlər.</w:t>
      </w:r>
    </w:p>
    <w:p>
      <w:r>
        <w:t>Burada başa düşməkdə uzağa getmirik; yalnız görürük ki, funksiyanı pozmaq üçün çox müxtəlif üsullar işlədilir: 1) libidonun sadəcə uzaqlaşdırılması - bu, bizim saf tutulma adlandırdığımız şeyə ən çox uyğun gəlir; 2) funksiyanın icrasının pisləşməsi; 3) onun xüsusi şərtlərlə çətinləşdirilməsi və başqa məqsədlərə yayındırmaqla dəyişdirilməsi; 4) müdafiə tədbirləri ilə qabaqcadan qarşısının alınması; 5) başlanğıcını artıq dayandırmaq alınmadıqda təlaşın doğulması ilə kəsilməsi; nəhayət, 6) funksiya bütöv yerinə yetirilibsə, ona etiraz edən və baş verəni geri qaytarmaq istəyən sonrakı reaksiya.</w:t>
      </w:r>
    </w:p>
    <w:p>
      <w:r>
        <w:t>b) Qida funksiyasının ən çox rast gəlinən pozuntusu libidonun geri çəkilməsindən doğan yemək hoşnutsuzluğudur. Yemək həzzinin artmaları da az deyil; aclıqdan ölüm qorxusu ilə motivasiya olunan yemək məcburiliyi hələ az öyrənilib. Yeməyin isterik müdafiəsi kimi biz qusma simptomunu tanıyırıq. Təlaş ucbatından qidadan imtina psixoz hallarına aiddir (zəhərlənmə vəhmi).</w:t>
      </w:r>
    </w:p>
    <w:p>
      <w:r>
        <w:t>c) Bəzi nevroz hallarında hərəkət gəzmək istəməməyə və gəzə bilməmək zəifliyinə görə maneəyə uğrayır; isterik məhdudlaşdırma hərəkət aparatının motor iflicindən istifadə edir ya da bu aparatın tək bir funksiyasının xüsusi ləğvini yaradır (abaziya). Xüsusilə səciyyəvi olan, hərəkətin müəyyən şərtlərin qoyulması ilə çətinləşdirilməsidir - həmin şərtlər yerinə yetirilmədikdə təlaş doğulur (fobiya).</w:t>
      </w:r>
    </w:p>
    <w:p>
      <w:r>
        <w:t>d) Tez-tez təcrid simptom kimi müalicənin predmetinə çevrilən işdə tormozlanma bizə azalan həzzi, pisləşmiş icranı, ya da işin davamı məcbur edildikdə yorğunluq kimi reaksiya əlamətlərini (başgicəllənmə, qusma) göstərir. İsteriya işin dayandırılmasını orqan və funksiya iflicləri yaratmaqla təmin edir - onların mövcudluğu işin icrası ilə uzlaşmazdır. Məcburi nevroz işi daimi yayındırmalarla və araya girən dayanma və təkrarların vaxt itkisi ilə pozur.</w:t>
      </w:r>
    </w:p>
    <w:p>
      <w:r>
        <w:t>Bu icmalı başqa funksiyalara da yaya bilərdik, lakin bununla daha çox şey əldə edəcəyimizi gözləmək olmaz. Hadisələrin səthindən kənara çıxa bilməzdik. Ona görə belə bir baxışa qərar verək ki, maneə anlayışına artıq çox da sirrli bir şey saxlamasın. Maneə Mənin funksiya məhdudlaşdırmasının ifadəsidir ki, bunun özü çox müxtəlif səbəblərə malik ola bilər. Bu funksiyadan imtinanın bəzi mexanizmləri və onun ümumi meyli bizə yaxşı bəllidir.</w:t>
      </w:r>
    </w:p>
    <w:p>
      <w:r>
        <w:t>Xüsusi maneələrdə bu meyl daha asan görünür. Fortepiano çalmaq, yazmaq, hətta gəzmək nevroz maneələrinə düçar olanda analiz bizə bunun səbəbini bu funksiyalarda iştirak edən orqanların - barmaqların və ayaqların - ifrat erotizasiyasında göstərir. Ümumi şəkildə belə bir dərki qazanmışıq: orqanın erogenliyi, cinsi əhəmiyyəti artdıqca onun Mən funksiyası zədələnir. Orqan sonra - az qala şıltaq müqayisəyə cürət etsək - ev sahibi onunla məhəbbət münasibətləri başlayandan bəri ocaq başında işləmək istəməyən aşpaz qadın kimi davranır. Əgər yazmaq - ki, borucuqdan ağ kağızın parçasına maye süzməkdən ibarətdir - koitusun simvolik mənasını almışsa, ya gəzmək ana-torpağın qarnına döymənin simvolik əvəzinə çevrilmişsə, onda hər ikisi - yazmaq da, gəzmək də - buraxılır, çünki sanki qadağan edilmiş cinsi hərəkəti yerinə yetirirsin. Mən ona məxsus bu funksiyalardan imtina edir ki, yenidən sıxışdırma aparmağa ehtiyac qalmasın, "O" ilə münaqişədən yayınasın.</w:t>
      </w:r>
    </w:p>
    <w:p>
      <w:r>
        <w:t>Başqa maneələr açıq-aydın özünə cəzanın xidmətində edilir - necə ki, peşə fəaliyyətlərinin maneələrində bu az deyil. O, bu işlərə əl vura bilməz, çünki onlar ona fayda və uğur gətirərdi; lakin sərt Üst-Mən onu bundan məhrum edib. Onda O, bu fəaliyyətlərdən də imtina edir ki, Üst-Mən ilə münaqişəyə düşməsin.</w:t>
      </w:r>
    </w:p>
    <w:p>
      <w:r>
        <w:t>Mənin daha ümumi tormozlanmaları başqa, sadə bir mexanizmə tabe olur. Mən xüsusi ağır psixik vəzifə ilə məşğul olanda - məsələn, kədərlə, nəhəng bir affektin əzməsi ilə, daim yaranan cinsi təxəyyülləri salıb saxlamaq məcburiyyəti ilə - əlindəki enerjidən o qədər yoxsullaşır ki, xərclərini bir çox yerdə eyni anda məhdudlaşdırmağa məcbur olur - pulunu öz müəssisələrində dondurmuş bir iş adamı kimi. Belə intensiv ümumi maneənin qısa müddətli öyüdcü nümunəsini məcburi xəstədə müşahidə etmişdim: açıq-aydın qəzəb partlayışına səbəb olmalı olan hallarda bir-iki gün, hətta daha uzun davam edən iflic yorğunluğa düşürdü. Buradan depressiya hallarını və onların ən ağırını - melanxoliyanı səciyyələndirən ümumi maneəni başa düşməyə yol da tapılmalıdır.</w:t>
      </w:r>
    </w:p>
    <w:p>
      <w:r>
        <w:t>Deməli, yekunda maneələr haqqında belə demək olar: onlar Mən funksiyalarının məhdudlaşdırmalarıdır - ya ehtiyatlılıqdan, ya da enerjinin yoxsullaşmasından doğulur. İndi maneənin simptomdan nə ilə fərqləndiyini görmək asandır. Simptomu artıq yalnız Məndə və ya Məndə baş verən bir proses kimi təsvir etmək olar.</w:t>
      </w:r>
    </w:p>
    <w:p>
      <w:r>
        <w:t>II.</w:t>
      </w:r>
    </w:p>
    <w:p>
      <w:pPr>
        <w:pStyle w:val="Heading1"/>
      </w:pPr>
      <w:r>
        <w:t>II. Simptomun yaranmasının əsasları | MANEƏ, SİMPTOM VƏ QORXU</w:t>
      </w:r>
    </w:p>
    <w:p>
      <w:r>
        <w:t>II. Simptomun yaranmasının əsasları</w:t>
      </w:r>
    </w:p>
    <w:p>
      <w:r>
        <w:t>Simptomun yaranmasının əsas cizgiləri çoxdan öyrənilib və - güman ki, etiraz yer qoymayan şəkildə - ifadə edilib. Simptom baş tutmamış həvəs təminatının əlaməti və əvəzedicisidir, sıxışdırma prosesinin nəticəsidir. Sıxışdırma Məndən çıxır - Mən, bəzən Üst Mənin tapşırığı ilə, "O"da oyadılmış həvəs yükləməsinə qoşulmaq istəmir. Sıxışdırma sayəsində Mən nail oluram ki, xoşa gəlməyən meylin daşıyıcısı olan təsəvvür şüurlaşmadan saxlanılsın. Analiz tez-tez sübut edir: o, şüursuz formasiya kimi saxlanılıb. Bunacan hər şey aydındır, lakin az sonra həll olunmamış çətinliklər başlayır.</w:t>
      </w:r>
    </w:p>
    <w:p>
      <w:r>
        <w:t>Sıxışdırma prosesi haqqında indiyə qədərki təsvirlərimiz şüurdan uzaq tutulmanın uğurunu qətiyyən vurğulayırdı, lakin başqa məqamlarda şübhələri açıq buraxırdı. Sual yaranır: "O"da aktivləşdirilmiş həvəs impulsunun taleyi nədir? Cavab dolayı idi - sıxışdırma prosesi ilə gözlənilən ödənilmə həzzi hoşnutsuzluğa çevrilir; və insan problemin qarşısında qalırdı: həvəs ödənilməsinin nəticəsi necə hoşnutsuzluq ola bilər. Biz vəziyyətin aydınlaşacağına ümid edirik, əgər dəqiq müddəa qoyaq: "O"da nəzərdə tutulan həyacan gedişi sıxışdırma nəticəsində ümumiyyətlə baş tutmur - Mən onu üstələməkdə ya yayındırmaqda müvəffəq olur. Onda sıxışdırmada "affektin çevrilməsi" bilməcəyi düşür. Lakin bununla biz Mənə güzəştə gedərək etiraf etmiş oluruq ki, o, "O"nun proseslərinə bu qədər geniş təsir göstərə bilir - və öyrənməliyik ki, bu gözlənilməz qüvvə göstərməyi ona hansı yolla mümkün olur.</w:t>
      </w:r>
    </w:p>
    <w:p>
      <w:r>
        <w:t>Məncə, bu təsir Mənə onun qavrama sistemi ilə sıx münasibətləri sayəsində düşür - münasibətlər, hansı ki, onun mahiyyətini təşkil edib və "O"dan fərqlənməsinin əsasına çevrilib. W-Bw. adlandırdığımız bu sistemin funksiyası şüur fenomeni ilə bağlıdır; o, həyacanları təkcə xaricdən yox, daxildən də qəbul edir və oradan ona çatan həzz-hoşnutsuzluq hissləri vasitəsilə ruhi həyatın bütün gedişlərini həzz prinsipinə uyğun olaraq yönəltməyə çalışır. Məni "O"ya qarşı aciz təsəvvür etmək bizə çox xoş gəlir, lakin o, "O"dakı həvəs prosesinə qarşı çıxanda yalnız bir hoşnutsuzluq siqnalı verməsi kifayətdir ki, niyyətinə demək olar, hər şeyə qadir həzz prinsipi instansiyasının dəstəyi ilə nail olsun. Bu situasiyaya bir anlıq təcrid şəklində baxsaq, başqa sahədən bir nümunə ilə illüstrasiya edə bilərik. Bir dövlətdə müəyyən qruplaşma belə bir tədbirə qarşı çıxsın - hansının qəbulu kütlənin meyllərinə uyğun gələrdi. Bu azlıq sonra mətbuatı əlinə alır, onun vasitəsilə suveren "ictimai rəy"i formalaşdırır və beləcə nail olur ki, nəzərdə tutulan qərar alınmasın.</w:t>
      </w:r>
    </w:p>
    <w:p>
      <w:r>
        <w:t>Bu cavaba başqa suallar da qoşulur. Hoşnutsuzluq siqnalının yaradılmasına sərf olunan enerji haradan gəlir? Burada bizə yol göstərən fikir budur: daxildəki arzuolunmaz prosesin müdafiəsi xarici qıcığa qarşı müdafiənin nümunəsi ilə gedir - Mən daxili təhlükəyə qarşı da xarici təhlükəyə qarşı olduğu kimi eyni müdafiə yolunu tutur. Xarici təhlükədə orqanik varlıq qaçış cəhdinə əl atır: əvvəlcə yükləməni təhlükənin qavranmasından geri çəkir; sonra daha səmərəli vasitəni tanıyır - belə əzələ hərəkətləri aparmaq ki, təhlükənin qavranması - onun rədd edilməməsinə baxmayaraq - mümkün olmasın, yəni təhlükənin təsir dairəsindən çıxmaq. Sıxışdırma da belə bir qaçış cəhdinə bərabərdir. Mən (qabaqşüurlu) yükləməni sıxışdırılacaq həvəs təmsilçisindən geri çəkir və onu hoşnutsuzluğun (təlaşın) doğulmasına sərf edir. Sıxışdırmada təlaşın necə doğulması problemi sadə olmayan bir problem ola bilər; hər halda Mənin özünün əsl təlaş ocağı olması fikrinə sadiq qalmaq hüququmuz var və əvvəlki təsəvvürü rədd etmək hüququmuz var ki, sıxışdırılmış meylin yükləmə enerjisi avtomatik olaraq təlaşa çevrilmir. Əgər bir zamanlar belə ifadə olunmuşdumsa, fenomenoloji təsvir verirdim, metapsixoloji təqdimat yox.</w:t>
      </w:r>
    </w:p>
    <w:p>
      <w:r>
        <w:t>Deyilənlərdən yeni sual doğulur: iqtisadi cəhətdən necə mümkündür ki, qabaqşüurlu Mən yükləməsinin geri çəkilməsindəki kimi sadə bir geri çəkilmə və boşalma prosesi hoşnutsuzluq ya da təlaş yarada bilsin - hansı ki, bizim gümanlarımıza görə yalnız artan yükləmənin nəticəsi ola bilər. Cavab verirəm: bu səbəbiyyət iqtisadi cəhətdən izah edilməməlidir; sıxışdırmada təlaş yenidən yaradılmır, affekt halı kimi mövcud xatirə obrazına uyğun reproduksiya olunur. Bu təlaşın mənşəyi sualı ilə - affektlərin ümumiyyətlə mənşəyi kimi - biz artıq mübahisəsiz psixoloji zəmindən çıxır və fiziologiyanın sərhəd vilayətinə ayaq basırıq. Affekt halları ruhi həyata çox qədim travmatik təcrübələrin çöküntüləri kimi yedizdirilib və oxşar situasiyalarda xatirə simvolları kimi oyadılır. Məncə, onları gec və fərdi qazanılmış isterik tutmalara bərabər tutmağım və onların normal nümunələri saymağım səhv deyildi. İnsanda və ona qohum canlılarda doğum aktı ilk fərdi təlaş təcrübəsi kimi təlaş affektinin ifadəsinə səciyyəvi cizgilər güman ki, vermişdir. Lakin bu əlaqəni şişirtməməli və onu qəbul edərkən gözdən qaçmamaq lazımdır: affekt simvolu təhlükə situasiyası üçün bioloji zərurətdir və hər halda yaradılacaqdı. Hər təlaş partlayışında ruhi həyatda doğum situasiyasının reproduksiyasına bərabər bir şeyin baş verməsini fərz etməyi də haqsız hesab edirəm. Hətta əminlik yoxdur ki, isterik tutmalar - əvvəllər belə travmatik reproduksiyalar olanlar - bu xarakteri daim saxlayırlar.</w:t>
      </w:r>
    </w:p>
    <w:p>
      <w:r>
        <w:t>Başqa yerdə qeyd etmişdim ki, terapevtik işdə qarşılaşdığımız sıxışdırmaların əksəriyyəti sonradan sıxışdırma hallarıdır. Onlar əvvəllər baş vermiş ilkin sıxışdırmaların olmasını zəruri sayırlar; bu ilkin sıxışdırmalar yeni vəziyyətə cəlbedici təsir göstərir. Sıxışdırmanın bu fonları və ön mərhələləri haqqında hələ çox az şey bəllidir. Sıxışdırma prosesində Üst MƏN-in rolunu həddindən artıq qiymətləndirmək təhlükəsi yaranır. İndi dəyərləndirmək mümkün deyil, bəlkə də Üst MƏN-in görünməsi ilkin sıxışdırma ilə sonradan sıxışdırmanın arasında sərhəd yaradır. İlk - çox intensiv - qorxu tutmaları hər halda Üst MƏN-in differensiasiyasından əvvəl baş verir. Tam inandırıcıdır ki, kəmiyyət məqamları - həyacanın ifrat gücü və qıcıqdan qorunmanın dağılması - ilkin sıxışdırmaların ən yaxın səbəbləridir.</w:t>
      </w:r>
    </w:p>
    <w:p>
      <w:r>
        <w:t>Qıcıqdan qorunma haqqında bəhs edilməsi bizə sanki açar söz kimi işarə verir ki, sıxışdırmalar iki fərqli situasiyada meydana gəlir - xoşa gəlməyən həvəs impulsu xarici qavrama ilə oyadılanda və belə təxrik olmadan daxildən yarananda. Bu fərqə sonra qayıdacağıq. Qıcıqdan qorunma isə yalnız xarici qıcığa qarşı vardır, daxili həvəs tələblərinə qarşı yox.</w:t>
      </w:r>
    </w:p>
    <w:p>
      <w:r>
        <w:t>Mənin qaçış cəhdini öyrəndiyimiz müddətdə simptomun yaranmasından uzaq qalırıq. Simptom sıxışdırma ilə zədələnmiş həvəs impulsundan doğulur. Əgər Mən xoşagəlməz siqnalına müraciət etməklə niyyətinə nail olsa və həvəs impulsunu tamamilə əzməyə müvəffəq olsa, bunun necə baş verdiyini öyrənmirik. Biz yalnız az-çox alınmamış sıxışdırmalar adlandırıla bilən hallardan öyrənirik.</w:t>
      </w:r>
    </w:p>
    <w:p>
      <w:r>
        <w:t>Onda bu, ümumiyyətlə belə təzahür edir ki, instinktiv impuls sıxışdırmaya baxmayaraq əvəzedici tapıb, lakin bu əvəzedici güclü şəkildə zəifləmiş, sürüşmüş, əngəllənmişdir. O, doyma kimi də tanınmaz olur. Yerinə yetiriləndə heç bir həzz hissi doğulmur - bunun əvəzinə, bu icraat məcburiyyət xarakteri almışdır. Lakin doyma gedişinin simptoma bu dərəcədə aşağılanmasında sıxışdırma qüvvəsini başqa bir nöqtədə də göstərir. Əvəzedici proses mümkün olan yerdə motorika vasitəsilə boşalmadan uzaq saxlanılır; bunun alınmadığı yerdə isə öz bədənindəki dəyişikliklər ilə bitməyə məcburdur və xarici dünyaya keçməyə haqqı yoxdur; ona hərəkətə çevrilmək qadağandır. Başa düşürük ki, sıxışdırmada Mən xarici reallığın təsiri altında işləyir və ona görə əvəzedici prosesin uğurunu bu reallıqdan ayırır.</w:t>
      </w:r>
    </w:p>
    <w:p>
      <w:r>
        <w:t>Mən şüura girişə və xarici aləmə qarşı fəaliyyətə keçidə nəzarət edir; sıxışdırmada qüvvəsini hər iki istiqamətdə göstərir. Həvəsin təmsilçisi onun güc təzahürünün bir tərəfini, instinktiv hərəkatın özü isə digər tərəfini duyur. Burada sual vermək yerinə düşər: Mənin bu qüdrətinin tanınması bizim "Mən və O" tədqiqatında eyni Mənin mövqeyi haqqında verdiyimiz təsvirlə necə uzlaşır?</w:t>
      </w:r>
    </w:p>
    <w:p>
      <w:pPr>
        <w:pStyle w:val="Heading1"/>
      </w:pPr>
      <w:r>
        <w:t>III. İkinci müdafiə mübarizəsi | MANEƏ, SİMPTOM VƏ QORXU</w:t>
      </w:r>
    </w:p>
    <w:p>
      <w:r>
        <w:t>III. İkinci müdafiə mübarizəsi</w:t>
      </w:r>
    </w:p>
    <w:p>
      <w:r>
        <w:t>Mənin problemi haqqında söhbətə qayıtdıqda: ziddiyyət görünüşü ondan doğulur ki, biz abstraksiyaları çox sərt götürürük və mürəkkəb bir vəziyyətdən bir də bu üzü, bir də o üzü təkcə çıxarırıq. Mənin "O"ndan ayrılması haqlı görünür - müəyyən münasibətlər onu bizə məcburi edir. Amma başqa tərəfdən Mən "O" ilə eynilikdədir - onun yalnız xüsusilə fərqlənmiş payıdır. Bu payı təfəkkürdə bütövlə üzləşdirsək, ya bu ikisinin arasında real ayrılıq doğulubsa, həmin Mənin zəifliyi bizə bəllidir. Mən isə "O" ilə bağlı, ondan ayrılmaz qaldıqda gücü görünür. Mənin Üst MƏN ilə münasibəti də oxşardır; çox situasiyada bunlar bizdə bir-birinə qarışır, əksər vaxt onları yalnız gərginlik, onların arasında münaqişə yarandıqda ayıra bilirik. Sıxışdırma halı üçün məqam vacibdir: Mən təşkilatdır, "O" isə yox; Mən məhz "O"nun təşkil edilmiş payıdır. Tam haqsız olardı - təsəvvür etsək ki, Mən və "O" iki ayrı ordu düşərgəsidir; sıxışdırma ilə Mən "O"nun bir hissəsini əzməyə can atır, onda qalan "O" hücuma məruz qalana köməyə gəlir və gücünü Mənin gücü ilə ölçür. Bu çox vaxt belə baş verə bilər, lakin sıxışdırmanın giriş situasiyası sözsüz ki, bu deyil; qayda olaraq sıxışdırılacaq həvəs impulsu təcrid qalır. Sıxışdırma aktı bizə Mənin gücünü göstərmişsə, eyni zamanda onun acizliyinə və "O"nun ayrı həvəs impulsunun təsirsizliyinə də şahidlik edir. Çünki sıxışdırma ilə simptoma çevrilmiş proses indi mövcudluğunu Mən təşkilatından kənarda və ondan asılı olmadan davam etdirir. Və yalnız o deyil - onun bütün törəmələri də eyni imtiyazdan, necə deyərlər, ekstraterritoriallıqdan bəhrələnir; harada ki, onlar Mən təşkilatının hissələrinə assosiativ yolla toxunur, orada sual yaranır: onlar bu hissələri öz tərəflərinə çəkməyəcəklər mi, bu qazanc hesabına - Mənin hesabına - yaya bilməyəcəklər mi? Bizim çoxdandır tanış müqayisə simptomu yad cisim sayır - hansı ki, düşdüyü toxumada daim qıcıq və reaksiya əlamətləri saxlayır. Doğrudur, xoşa gəlməyən həvəs impulsuna qarşı müdafiə mübarizəsi simptomun yaranması ilə başa çatır - bizim gördüyümüz qədər, bu, ən çox isterik konversiyada mümkündür; lakin qayda olaraq gediş başqadır: sıxışdırmanın ilk aktından sonra uzun çəkilən və ya heç bitməyən bir epiloq gəlir, həvəs impulsuna qarşı mübarizə simptoma qarşı mübarizədə öz davamını tapır.</w:t>
      </w:r>
    </w:p>
    <w:p>
      <w:r>
        <w:t>Bu ikinci müdafiə mübarizəsi bizə zidd ifadəli iki üz göstərir. Bir tərəfdən Mən öz təbiətinin təzyiqi ilə bir şey etməyə məcburdur - hansını ki, bərpa və ya barışıq cəhdi kimi qiymətləndirməli oluruq. Mən təşkilatdır; o, bütün tərkib hissələri arasında sərbəst əlaqəyə və qarşılıqlı təsir imkanına söykənir; deseksualizə olunmuş enerjisi bağlanmaq və vahidləşmək meylində öz mənşəyini hələ göstərir və sintezə bu məcburiyyət Mən nə qədər güclü inkişaf edirsə, bir o qədər artır. Deməli, anlaşılandır ki, Mən simptomun yadlığını və təcridliliyini ləğv etməyə də çalışır - onu nəsə özünə bağlamaq üçün bütün imkanlardan istifadə edir və belə bağlarla öz təşkilatına qatmağa can atır. Bilirik ki, belə bir can-atma artıq simptomun yaranma aktına təsir göstərir. Bunun klassik nümunəsi ödənilmə və cəza tələbi arasında kompromis kimi bizə şəffaf olan isterik simptomlardır. Üst MƏN tələbinin yerinə yetirilməsi kimi bu simptomlar əvvəldən Məndə paya malikdirlər, başqa tərəfdən isə sıxışdırılmışın mövqelərini və Mən təşkilatına onun daxil olma nöqtələrini bildirirlər; onlar, necə deyərlər, qarışıq qarnizonlu sərhəd məntəqələridir. Bütün ilkin isterik simptomların belə qurulub-qurulmadığı diqqətli tədqiqata layiqdir. Daha sonrakı gedişdə Mən elə davranır, elə bil, bu mülahizə ilə idarə olunur: simptom bir dəfə vardır və aradan qaldırıla bilməz; indi bu situasiya ilə dostlaşmaq və ondan ən böyük fayda çıxarmaq lazımdır. Mən simptomun təmsil etdiyi daxili dünyanın Mənə yad hissəsinə uyğunlaşır - necə ki, o, adətən real xarici dünyaya qarşı normal şəkildə müvəffəq olur. Bunun üçün səbəb heç vaxt əskik olmur. Simptomun mövcudluğu fəaliyyətdə müəyyən məhdudluq gətirə bilər - onunla Üst MƏN-in bir tələbini sakitləşdirmək və ya xarici dünyanın bir iddiasını rədd etmək olar. Beləcə simptom yavaş-yavaş mühüm maraqların təmsilçiliyi ilə tapşırılır, özünütəsdiq üçün dəyər qazanır, Mən ilə getdikcə daha sıx bitişir, ona getdikcə daha əvəzsiz olur. Yad cismin bitişib sağalması prosesinin bir şeyi oxşar şəkildə təkrarlaması yalnız çox nadir hallarda mümkündür. Simptoma bu ikinci uyğunlaşmanın əhəmiyyətini də şişirtmək olar - desək ki, Mən simptomu yalnız onun faydalarından bəhrələnmək üçün əldə edib. Bu o qədər doğru və ya o qədər yanlış olardı ki, müharibədə şikəst olmuş adamın ayağını yalnız ona görə atdırıb vurmasına yol verdiyi fərz edilsin - işsiz əlillik pensiyası ilə yaşamaq üçün.</w:t>
      </w:r>
    </w:p>
    <w:p>
      <w:r>
        <w:t>Başqa simptom quruluşları - məcburi nevrozun və paranoiyanın - Mən üçün yüksək dəyər alırlar, ona görə ki, ona fayda gətirmir, əksinə, başqa halda məhrum olduğu narsisist qənaət gətirirlər. Məcburi nevrozluların sistem quruluşları öz özünəməhəbbətinə yağ yandırır - guya onlar xüsusilə təmizkar, vicdanlı insanlar kimi başqalarından yaxşıdırlar; paranoiyanın vəhmləri bu xəstələrin kəşfçi zəkasına və təxəyyülünə asan əvəzedilməyən işləmə sahəsi açırlar. Bütün yad edilən münasibətlərdən nevrozun (ikinci dərəcəli) xəstəlikdən qazancı kimi tanıdığımız şey doğulur. O, Mənin simptomu özünə mənimsəməyə can-atmasına kömək edir və sonuncunun fiksasiyasını möhkəmləndirir. Sonda Mənə simptoma qarşı mübarizəsində analitik dəstək verməyə cəhd etdikdə, bu barışıq bağlarını Mən ilə simptom arasında müqavimətlər tərəfində fəaliyyətdə görürük. Onları açmaq bizə asan olmur. Mənin simptoma qarşı işlətdiyi iki üsul əslində bir-biri ilə ziddiyyət təşkil edir.</w:t>
      </w:r>
    </w:p>
    <w:p>
      <w:r>
        <w:t>Başqa üsul daha az mehriban xarakter daşıyır - o, sıxışdırmanın istiqamətini davam etdirir. Lakin görünür, Məni ardıcıllıqsızlıqda ittiham etmək olmaz. Mən sülhsevərdir və simptomu öz tərkibinə qatmaq, öz ansamblına daxil etmək istəyir. Pozuntu simptomdan gəlir - o, sıxışdırılmış meylin düzgün əvəzedicisi və törəməsi kimi onun rolunu oynayır, onun ödənilmə tələbini dəfələrlə yeniləyir və beləcə Məni yenidən hoşnutsuzluq siqnalı verməyə, müdafiəyə qalxmağa məcbur edir.</w:t>
      </w:r>
    </w:p>
    <w:p>
      <w:r>
        <w:t>Simptoma qarşı ikinci müdafiə mübarizəsi çoxşəkillidir, müxtəlif səhnələrdə gediş edir və çeşidli vasitələrdən istifadə edir. Onun haqqında çox şey deyə bilməyəcəyik, əgər simptomun yaranmasının ayrı-ayrı hallarını tədqiqatın predmetinə götürməsək. Bununla biz təlaş problemindən söz açmağa səbəb tapacağıq - uzun müddətdir ki, arxa planda pusquda duran kimi hiss etdiyimiz. İsterik nevrozun yaratdığı simptomlardan çıxış etmək məqsədəuyğundur; məcburi nevrozda, paranoiya və başqa nevrozlarda simptomun yaranması ön şərtlərinə biz hələ hazırlaşmayıq.</w:t>
      </w:r>
    </w:p>
    <w:p>
      <w:r>
        <w:t>Simptomun yaranmasının əsaslarıIV.</w:t>
      </w:r>
    </w:p>
    <w:p>
      <w:pPr>
        <w:pStyle w:val="Heading1"/>
      </w:pPr>
      <w:r>
        <w:t>IV. Uşaq fobiyaları: Hansın at fobiyası | MANEƏ, SİMPTOM VƏ QORXU</w:t>
      </w:r>
    </w:p>
    <w:p>
      <w:r>
        <w:t>IV. Uşaq fobiyaları: Hansın at fobiyası</w:t>
      </w:r>
    </w:p>
    <w:p>
      <w:r>
        <w:t>Baxacağımız ilk hal uşaqlıq dövrünün isterik heyvan fobiyası olsun - məsələn, bütün əsas cizgilərində sözsüz tipik olan "Kiçik Hans"ın at fobiyası. İlk baxışdan bizə aydın olur ki, nevroz xəstəliyinin real halındakı vəziyyətlər abstraksiyalarla işlədiyimiz müddətcə təsəvvürümüzün gözlədiyindən qat-qat mürəkkəbdir. Sıxışdırılmış həvəs təkanının hansı olduğunu, onun simptomla əvəzlənməsinin nə olduğunu, sıxışdırma motivinin harada açılıb görünəcəyini müəyyənləşdirmək üçün müəyyən iş lazımdır.</w:t>
      </w:r>
    </w:p>
    <w:p>
      <w:r>
        <w:t>Kiçik Hans atdan təlaş keçirdiyinə görə küçəyə çıxmaqdan imtina edir. Bu, xam materialdır. Bəs burada simptom nədir: təlaşın doğulması, təlaş obyektinin seçimi, sərbəst hərəkət azadlığından imtina, yoxsa bunlardan bir neçəsi eyni anda? Onun özündən əskik etdiyi məmnuniyyət haradadır? Niyə o, bundan imtina etməlidir?</w:t>
      </w:r>
    </w:p>
    <w:p>
      <w:r>
        <w:t>1) Bax: Beş yaşlı oğlanın fobiyasının təhlili. (Ges. Schriften, VII cild.)</w:t>
      </w:r>
    </w:p>
    <w:p>
      <w:r>
        <w:t>Cavab vermək yaxındır ki, bu halda o qədər də sirli bir şey yoxdur. Ata qarşı anlaşılmaz təlaş simptomdur, küçəyə çıxa bilməmək isə maneə təzahürüdür - Mənin təlaş simptomunu oyatmamaq üçün özünə qoyduğu məhdudiyyət. Sonuncu məqamın izahının doğruluğu gözlə görünür və bundan sonra müzakirədə bu maneəni nəzərə almayacağıq. Amma halla ilk səthi tanışlıq bizə guya simptomun əsl ifadəsini belə tanıtmır. Ətraflı sorğu-sualdan öyrəndiyimiz kimi, burada əsla ata qarşı müəyyənsiz təlaşdan söhbət getmir; söhbət konkret təlaşlı gözləntidən gedir: at onu dişləyəcək. Doğrudur, bu məzmun şüurdan qaçmağa, yalnız təlaşın və onun obyektinin qaldığı müəyyənsiz fobiyaya əvəz olunmağa çalışır. Bəs bəlkə məhz bu məzmun simptomun nüvəsidir?</w:t>
      </w:r>
    </w:p>
    <w:p>
      <w:r>
        <w:t>Analitik iş ərzində bizə açılan kiçiyin bütün psixik vəziyyətini nəzərə almadıqca bir addım da irəli getmirik. O, atasına qarşı həsədlə və düşmənçiliklə dolu Ödipus münasibətindədir - halbuki ananın ayrılığın səbəbi kimi meydana çıxmadığı qədər atasını ürəkdən sevir. Deməli, ambivalentlik münaqişəsi: yaxşı əsaslandırılmış sevgi və heç də az haqlı olmayan nifrət, hər ikisi eyni şəxsə yönəlib. Onun fobiyası bu münaqişənin həllinə cəhd olmalıdır. Belə ambivalentlik münaqişələri çox tez-tez rast gəlinir; onların başqa tipik çıxışını da bilirik. Bu çıxışda bir-biri ilə gırışan iki həvəs hərəkətindən biri - adətən məhəbbətli olanı - nəhəng dərəcədə güclənir, o biri yoxa çıxır. Məhəbbətin həddindən artıqlığı və məcburi səciyyəsi bizə xəbər verir ki, bu münasibət tək mövcud olan deyil, o, daim gözünü dikib öz əksini basqı altında saxlayır, və bizə elə bir gediş qurmağa imkan verir ki, onu (Məndə) reaktiv formalaşma ilə sıxışdırma adlandırırıq. Kiçik Hans kimi hallarda belə reaktiv formalaşmadan heç nə görünmür; görünür, ambivalentlik münaqişəsindən çıxmaq müxtəlif yollarla da mümkündür. Bu arada başqa bir şeyi dəqiq anladıq. Sıxışdırmaya məruz qalan həvəs hərəkəti ataya qarşı düşmənçilik impulsudur. Analiz dişləyən at ideyasının mənbəyini izləyərkən bunun sübutunu verdi. Hans bir atın yıxıldığını görmüşdü, bir də özü ilə "at" oynayan oyun yoldaşının yıxıb zədələndiyini. Analiz bizə Hansda belə bir arzu həvəs hərəkəti qurmağa haqq verdi: atası yıxılsın, atın və yoldaşın başına gəldiyi kimi zədələnsin. Şahidi olduğumuz bir gedmə ilə bağlı münasibətlər güman etdirir ki, atanın aradan qalxması arzusu daha az çəkinnən ifadə də tapmışdır. Lakin belə arzu onu özü aradan qaldırmaq niyyəti ilə - Ödipus kompleksinin qatil həvəs hərəkəti ilə eyni qiymətdədir.</w:t>
      </w:r>
    </w:p>
    <w:p>
      <w:r>
        <w:t>Bu sıxışdırılmış həvəs hərəkətindən at fobiyasında güman etdiyimiz əvəzediciyə aparan yol hələlik yoxdur. Kiçik Hansın psixik vəziyyətini sadələşdirək: uşaqlıq amilini və ambivalentliyi kənarlaşdıraq; o, məsələn, bir evdə gənc qulluqçu olsun, ev sahibəsinə aşiq olsun və ondan gələn bəzi mərhəmət əlamətlərindən həzz alsın. Qalan budur: daha güclü ev sahibindən nifrət edir, onun aradan qalxmasını istəyir. Onda bu vəziyyətin ən təbii nəticəsi odur ki, o, həmin adamın qisasından təlaş keçirir, ona qarşı təlaş vəziyyəti yaranır - Kiçik Hansın ata fobiyasına tam bənzər. Yəni bu fobiyadakı təlaşa simptom deyə bilmərik; anasına aşiq olan Kiçik Hans ataya qarşı təlaş göstərsəydi, ona nevroz, fobiya yazmağa haqqımız olmazdı. Qarşımızda tam başa düşülən affektiv reaksiya olardı. Onu nevroza çevirən yeganə şey başqa cizgidir: atanın atla əvəz edilməsi. Deməli, simptom adına layiq olanı məhz bu yerdəyişmə yaradır. O, ambivalentlik münaqişəsini reaktiv formalaşmanın köməyi olmadan həll etməyə imkan verən başqa mexanizmdir. Onu mümkün və ya asanlaşdıran odur ki, doğma təbiətdən gələn totemist təfəkkür izləri bu nazik yaşda hələ asan oyadılır. İnsanla heyvan arasındakı uçurum hələ tanınmır, əlbəttə ki, sonrakı kimi həddindən artıq vurğulanmır. Böyümüş, pərəstiş olunan, lakin eyni anda qorxulan adam hələ böyük heyvanın sırasındadır - onu bir çox şeyə görə paxıllıq edirlər, amma eyni zamanda təhlükəli ola biləcəyinə görə xəbərdar da edilmişlər. Deməli, ambivalentlik münaqişəsi eyni şəxslə həll olunmur, necə deyərlər, yan keçilir: həvəs hərəkətlərindən birinə əvəzedici adam kimi başqa şəxs qoyulur. Bu qədərinə hər şey bizə aydındır, amma başqa bir məqamda Kiçik Hansın fobiyasının təhlili bizi tam məyus etdi. Simptomun yaranmasından ibarət eybəcərləşdirmə sıxışdırılacaq həvəs hərəkətinin nümayəndəsi (təsəvvür məzmunu) üzərində heç də icra olunmur - ondan tamamilə fərqli, yalnız əsl xoşa gəlməyənə reaksiyaya uyğun gələn üzərində icra olunur. Gözləntimiz daha çox ödənilmə tapardı, əgər Kiçik Hans ata təlaşının yerinə atlara qarşı zorakılıq meyli inkişaf etdirsəydi - onları döymək, çırpmaq - ya da açıq arzusunu bildirsəydi: görmək istəyirəm, necə yıxılırlar, zərərə düşürlər, bəlkə də titrəyə-titrəyə tələf olurlar (ayaqları ilə qalmaqol salmaq). Bu cür bir şey analizi zamanı həqiqətən də meydana çıxır, amma nevrozda heç də öndə durmur və - təəccüblüdür - əgər o, belə düşmənçiliyi atası əvəzinə yalnız ata yönəltmiş halda əsas simptom kimi inkişaf etdirsəydi, biz ona ümumiyyətlə nevrozda olduğunu deməzdik. Deməli, burada nəsə düzgün deyil: ya sıxışdırma təsəvvürümüz, ya simptom tərifimiz. Bir şey təbii ki, dərhal gözə sataşır: əgər Kiçik Hans atlara qarşı belə davranış göstərsəydi, təhqiredici, aqressiv həvəs hərəkətinin xarakteri sıxışdırma ilə dəyişməzdi - yalnız onun obyekti dəyişərdi.</w:t>
      </w:r>
    </w:p>
    <w:p>
      <w:r>
        <w:t>Sıxışdırmanın bundan artıq öhdəsinə götürmədiyi halların mövcudluğu tam dəqiqdir; amma Kiçik Hansın fobiyasının yaranmasında daha çox şey baş verib. Nə qədər daha çox olduğunu analizin başqa bir hissəsindən təxmin edirik.</w:t>
      </w:r>
    </w:p>
    <w:p>
      <w:r>
        <w:t>Artıq eşitmişdik ki, Kiçik Hans fobiyasının məzmunu kimi atdan dişlənəcəyi təsəvvürünü göstərib. Sonra başqa bir heyvan fobiyası halının yaranmasına baxış əldə etdik - orada Maneə, simptom və təlaş 38 hamısı ata əvəzedicisi mənasını daşıyırdı. Analizin aydınlaşdıra bildiyi yuxuya əlaqədar olaraq bu oğlanda nağıldakı yeddi keçiciydən biri kimi qurd tərəfindən yeyilmək təlaşı inkişaf etdi. Kiçik Hansın atasının, şahidi olduğumuz kimi, ‚Pferdl' ilə oynaması təlaş heyvanının seçimində, sözsüz, qəraredici oldu; mənim rusumun - onu yalnız üçüncü onilliyində analiz etmişdim - atasının da oyunlarda balaca ilə qurd rolu oynadığı və məzhəkə ilə yeməklə hədələdiyi ən azından çox inandırıcı şəkildə sübut oluna bilirdi. Ondan sonra üçüncü hal kimi gənc bir amerikan tapdım - onda heyvan fobiyası formalaşmadı, amma məhz bu çatışmazlıq sayəsində başqa halları anlamağa kömək edir. Onun cinsi həyacanı fantastik uşaq nağılı ilə alovlanmışdı - ona oxuyurdular: ərəb başçısı yeyilə bilən maddədən ibarət personajı (Gingerbreadman - imbirli peçənyə adamı) yemək üçün təqib edir. Bu yeyilən adamla o özünü eyniləşdirdi, başçının ata əvəzedicisi olduğu asanlıqla sezilirdi və bu fətasiya onun autoerotik fəaliyyətinin ilk dayağı oldu. Ata tərəfindən yeyilmək təsəvvürü isə tipik, arxaik uşaq irsidir; analoqlar VIII cilddə verilmişdir.</w:t>
      </w:r>
    </w:p>
    <w:p>
      <w:r>
        <w:t>mifologiya (Kronos) və heyvanlar aləmi ilə bağlı məlumatlar hamıya məlumdur.</w:t>
      </w:r>
    </w:p>
    <w:p>
      <w:r>
        <w:t>Belə yüngüllüklərə baxmayaraq, bu təsəvvür məzmunu bizə o qədər yaddır ki, onu uşağa yalnız inamsızlıqla güman edə bilirik. Onun həqiqətən demək istədiyi mənanı da bilmirik və bu təsəvvürün fobiya obyekti necə ola biləcəyini də başa düşmürük. Doğrudur, analitik təcrübə bizə lazımi cavabları verir. O bizə öyrədir ki, ata tərəfindən yeyilmək təsəvvürü ata tərəfindən, genital erotika mənada obyekt kimi sevilməyi arzulayan passiv mehriban hissin reqressiv aşağı salınmış ifadəsidir. Halın tarixçəsini izləmək bu yozumun doğruluğuna heç bir şübhə qoymur. Genital həvəs hərəkəti, əlbəttə, məhəbbətli niyyəti haqqında daha heç nə demir - onu oral libido təşkilatından sadist libido təşkilatına keçidin məğlub olmuş keçid mərhələsinin dilində ifadə etdikdə. Yeri gəlmişkən, söhbət yalnız təmsilçinin reqressiv ifadə ilə əvəz edilməsindən gedir, yoxsa O-da genital yönümlü həvəs hərəkətinin həqiqi reqressiv aşağı salınmasından? Görünür, bunu qərarlaşdırmaq o qədər də asan deyil. Rusun "qurd adamı"nın xəstəlik tarixçəsi sonuncu, daha ciddi imkana qəti dəstək verir, çünki o, həlledici yuxudan sonra "pis" davranır, əzabverici, sadist şəkildə və qısa müddət sonra əsl məcburi nevroz inkişaf etdirir. Hər halda biz bu dərkə gəlirik: sıxışdırma Mənin əlində olan, xoşa gəlməyən həvəs hərəkətindən müdafiə üçün yeganə vasitə deyil. Əgər Mənə həvəsi reqressiyaya salmaq alınarsa, onu əsas etibarilə sıxışdırmanın mümkün edəcəyindən qat-qat fəal zədələmiş olur. Doğrudur, bəzən ilk məcburi reqressiyadan sonra sıxışdırma da izləyir.</w:t>
      </w:r>
    </w:p>
    <w:p>
      <w:r>
        <w:t>Qurd adam"dakı vəziyyət və Kiçik Hansdakı bir qədər sadə vəziyyət daha bir sıra başqa düşüncələr doğurur, amma iki gözlənilməz dərkə artıq indi nail oluruq. Şübhəsiz, bu fobiyalarda sıxışdırılan həvəs hərəkəti ataya qarşı düşmənçilikdir. Demək olar: o, əksinə döndərilmə prosesi ilə sıxışdırılır; ataya qarşı aqressiyanın yerinə atanın öz şəxsinə qarşı aqressiyası - qisası keçir. Belə aqressiya onsuz da sadist libido mərhələsində kök saldığından ona yalnız oral mərhələyə müəyyən aşağı salınma qalır - Hansda dişlənmə ilə göstərilən, rusda isə yeyilmə ilə qabarıq icra olunan. Lakin üstəlik analiz heç bir şübhə qoymayan təsdiqləyir ki, eyni anda başqa bir həvəs hərəkəti də sıxışdırmaya qurban oldu - əks istiqamətli olan, ataya qarşı passiv məhəbbət hərəkəti, hansı ki, artıq genital (fallik) libido təşkilatının səviyyəsinə çatmışdır. Sonuncu, görünür, sıxışdırma prosesinin yekun nəticəsi üçün daha əhəmiyyətlidir: daha dərin reqressiya yaşayır, fobiyanın məzmununa qəraredici təsir alır. Deməli, yalnız bir həvəs sıxışdırmasını izlədiyimizi güman etdiyimiz yerdə belə iki prosesin bir araya gəlməsini qəbul etməliyik; təsirə məruz qalan hər iki həvəs hərəkəti - ataya qarşı sadist aqressiya və ona qarşı passiv məhəbbət münasibəti - ziddiyyət cütü yaradır, üstəlik: Kiçik Hansın tarixçəsini düzgün dəyərləndirsək, görürük ki, fobiyasının yaranması ilə anaya məhəbbətli obyekt yükləməsi də aradan qalxıb - fobiyanın məzmunu bunu bildirmir. Hansda söhbət - rusda bu qat-qat az aydındır - Ödipus kompleksinin demək olar bütün komponentlərinə toxunan sıxışdırma prosesindən gedir: ataya qarşı həm düşmənçilik, həm məhəbbət həvəs hərəkətindən və anaya qarşı məhəbbət həvəs hərəkətindən.</w:t>
      </w:r>
    </w:p>
    <w:p>
      <w:r>
        <w:t>Bunlar bizim üçün istəmədiyimiz mürəkkəbləşmələrdir - biz yalnız sıxışdırma nəticəsində simptomun yaranmasının sadə hallarını öyrənmək istəyirdik və bu niyyətlə uşaqlığın ən erkən, görünür, ən şəffaf nevrozlarına üz tutmuşduq. Bir yeganə sıxışdırma əvəzinə onların yığıldığını gördük, üstəlik reqressiya ilə də işə düşməli olduq. Bəlkə də qarışıqlığı onunla artırdıq ki, əlimizdə olan iki heyvan fobiyası analizini - Kiçik Hans və "qurd adam"ı - mütləq bir formaya salmaq istəyirdik. İndi bəzi fərqlər gözə sataşır. Yalnız Kiçik Hans haqqında qəti deyə bilərik ki, o, fobiyası ilə Ödipus kompleksinin hər iki əsas həvəs hərəkətini həll edir - ataya qarşı aqressivi və anaya qarşı həddən artıq məhəbbəti; ataya qarşı məhəbbət həvəs hərəkəti, əlbəttə, mövcuddur, o, öz əksinin sıxışdırılmasında rol oynayır, amma onun sıxışdırma törətmək üçün kifayət qədər güclü olması və ya sonradan ləğv edildiyi sübut olunmur. Hans, görünür, sadəcə normal oğlan olub - sözdə "pozitiv" Ödipus kompleksli. Bəlkə də bizim tapa bilmədiyimiz məqamlar onda da iştirak edib, amma onları göstərə bilmirik: ən dərindən analizlərimizin öz materialı yarımçıqdır, sənədləşdirməmiz natamam. Rusda qüsur başqa yerdədir: qadın obyektinə münasibəti erkən yoldan çıxartma ilə zədələnib, passiv, qadınsı tərəfi onda güclü inkişaf edib və qurd yuxusunun təhlili ataya qarşı planlaşdırılmış aqressiya haqqında az şey açır, bunun əvəzinə ən dəqiq sübutları verir: sıxışdırma ataya qarşı passiv, məhəbbətli münasibətə aiddir. Burada da başqa amillər iştirak etmiş ola bilər, amma onlar ortaya çıxmır. Hər iki halın fərqlərinə - onlar az qala ziddiyyət həddinə yaxınlaşır - baxmayaraq, fobiyanın yekun nəticəsi az qala eynidirsə, izahı başqa tərəfdən almaq lazımdır; o, kiçik müqayisəli tədqiqatımızın ikinci nəticəsindən gəlir. Hər iki halda sıxışdırmanın motorunu bilirik sayırıq və onun rolunu iki uşağın inkişaf gedişatının təsdiqində görürük. Hər iki halda o eynidir: yaxınlaşan kastrasiya qorxusu. Kastrasiya qorxusundan Kiçik Hans ataya qarşı aqressiyadan imtina edir; atın onu dişləyəcəyi qorxusu asanlıqla belə tamamlana bilər: at onun cinsiyyət orqanını dişləyib koparacaq, onu kastrasiya edəcək. Lakin kastrasiya qorxusundan kiçik rus da cinsi obyekt kimi atadan seviləcəyi arzusundan imtina edir, çünki anlayıb: belə münasibət şərti onun cinsiyyət orqanını - onu qadından fərqləndirəni - qurban verməsini tələb edir. Ödipus kompleksinin hər iki quruluşu - normal, aktiv olan kimi, dönmüş olanı da - kastrasiya kompleksində çöker. Rusun qurd tərəfindən yeyilmək qorxusu ideyasında kastrasiya əlaməti yoxdur, o, oral reqressiya ilə fallik mərhələdən uzaqlaşıb, amma yuxusunun təhlili hər hansı başqa sübutu artıq edir.</w:t>
      </w:r>
    </w:p>
    <w:p>
      <w:r>
        <w:t>Sıxışdırmanın tam zəfəri də budur: fobiyanın ifadəsində artıq kassasiyaya işarə edən heç nə yoxdur.</w:t>
      </w:r>
    </w:p>
    <w:p>
      <w:r>
        <w:t>İndi isə gözlənilməz nəticə: hər iki halda sıxışdırmanın motoru axtalanmaq təlaşdır; atdan dişlənəcək və qurddan yeyiləcək təlaş məzmunları "atanın onu axtalayacağı" məzmununun eybəcərləşmiş əvəzedicisidir. Əslində sıxışdırmanı məhz bu məzmun özü yaşayıb. Rusda o, kişiliyin üsyanına dözə bilməyən arzunun ifadəsi idi, Hansda isə aqressiyanı əksinə döndərən reaksiyanın ifadəsi. Lakin fobiyanın mahiyyətini təşkil edən təlaş affekti sıxışdırma prosesindən, sıxışdırılmış həvəs hərəkətlərinin libido yükləmələrindən yox, sıxışdıranın özündən gəlir; heyvan fobiyasının təlaşı dəyişməz halda qalan axtalanmaq təlaşdır - deməli, real təlaş, həqiqətən yaxınlaşan və ya real qiymətləndirilən təhlükədən olan təlaş. Burada təlaş sıxışdırmanı doğurur, mənim əvvəl güman etdiyim kimi, sıxışdırma təlaşı yox.</w:t>
      </w:r>
    </w:p>
    <w:p>
      <w:r>
        <w:t>Bunu düşünmək xoş deyil, amma inkar etməyin faydası yoxdur: mən dəfələrlə belə müddəa irəli sürmüşəm ki, sıxışdırma nəticəsində həvəs təmsilçisi eybəcərləşir, yerini dəyişir və s., lakin həvəs impulsunun libidosu qorxuya çevrilir.</w:t>
      </w:r>
    </w:p>
    <w:p>
      <w:r>
        <w:t>Deməli, əsas vəzifəsi bu müddəanı sübut etmək olan fobiya tədqiqatı onu təsdiqləmir - əksinə, görünür, birbaşa ziddiyyət təşkil edir. Heyvan fobiyalarının təlaşı Mənin kastrasiya təlaşıdır; daha az öyrənilən aqorafobiyadakı təlaş görünür, isyan təlaşıdır - o, mənşə etibarilə kastrasiya təlaşı ilə bağlı olmalıdır. Bu gün bizə məlum olan qədər, fobiyaların çoxu Mənin libidonun tələbləri qarşısında belə təlaşına söykənir. Hər dəfə Mənin təlaş vəziyyəti ilkindir və sıxışdırmaya vadar edən əsas amildir. Təlaş heç vaxt sıxışdırılmış libidodan çıxmır. Əgər əvvəllər sadəcə bunu deməklə kifayətlənsəydim - sıxışdırmadan sonra gözlənilən libido ifadəsinin yerinə müəyyən miqdar təlaş çıxır - bu gün geri götürəcəyim heç nə olmazdı. Təsvir doğrudur və sıxışdırılacaq həvəs hərəkətinin gücü ilə yaranan təlaşın intensivliyi arasında iddia olunan münasibət, görünür, mövcuddur. Amma etiraf edirəm: sadə təsvirdən çox şey verdiyimi güman etmişdim, saymışdım ki, libidonun birbaşa təlaşa çevrilməsi metapsixoloji prosesini kəşf etmişəm; bunu bu gün artıq saxlamaq olmur. Belə dəyişmənin necə cərəyan etdiyini isə əvvəl də göstərə bilmirdim.</w:t>
      </w:r>
    </w:p>
    <w:p>
      <w:r>
        <w:t>Bu çevrilmə ideyasını isə ümumiyyətlə haradan götürdüm?</w:t>
      </w:r>
    </w:p>
    <w:p>
      <w:r>
        <w:t>Reallaşdırma? O dövrdə, Mən daxilindəki proseslərlə O daxilindəki prosesləri ayırmaq bizə hələ çox uzaq idi, aktual nevrozların öyrənilməsindən. Mən tapdım ki, müəyyən cinsi praktikalar - koitus interruptus, doymamış həyəcanlanma, zorla saxlanılan abstinensiya - təlaş partlayışları və ümumi təlaşa hazır olmaq vəziyyəti yaradır; yəni hər dəfə cinsi həyacanın gedişi ödənilməyə gedəndə maneə törədilir, saxlanılır və ya yerdəyişdirilir. Cinsi həyacan libido instinktiv impulslarının ifadəsi olduğundan, libidonun belə pozuntuların təsiri ilə təlaşa çevrildiyini güman etmək cəsarət tələb etmirdi. Bu müşahidə bu gün də öz qüvvəsindədir; digər tərəfdən, O proseslərinin libidosunun basdırılmanın oyatması ilə pozuntuya məruz qalması rədd edilə bilməz; deməli, basdırılma zamanı instinktiv impulsların libido yükləməsindən təlaşın doğulması hələ də doğru ola bilər. Amma bunu başqa nəticə ilə necə uzlaşdırmaq: fobiyaların təlaşı Mən təlaşdır, Məndə doğulur, basdırılmadan çıxmır, əksinə, basdırılmanı doğurur? Görünür, ziddiyyətdir və asan həll olunmur. Təlaşın hər iki mənbəyini birinə endirmək asan yola düşmür. Cəhd etmək olar belə güman ilə: Mən pozulmuş koitusun, kəsilmiş həyəcanın, abstinensiyanın vəziyyətində təhlükələr sezir və onlara təlaşla reaksiya verir - amma bundan iş çıxmır. Digər tərəfdən, apardığımız fobiya təhlili düzəlişə yol verməyən görünür.</w:t>
      </w:r>
    </w:p>
    <w:p>
      <w:pPr>
        <w:pStyle w:val="Heading1"/>
      </w:pPr>
      <w:r>
        <w:t>V. Simptomla ikinci mübarizə: fobiyalar | MANEƏ, SİMPTOM VƏ QORXU</w:t>
      </w:r>
    </w:p>
    <w:p>
      <w:r>
        <w:t>V. Simptomla ikinci mübarizə: fobiyalar</w:t>
      </w:r>
    </w:p>
    <w:p>
      <w:r>
        <w:t>Simptomun yaranmasını və Mənin simptoma qarşı ikincil mübarizəsini öyrənmək istəyirdik, amma görünür, fobiyaların seçimi uğurlu olmamışdır. Bu xəstəliklərin mənzərəsində hakim kəsilən təlaş indi bizə vəziyyəti örtən mürəkkəbləşmə kimi görünür. Təlaş əlaməti göstərməyən nevrozlar kifayət qədər çoxdur. Əsl konversiya isteriyası elə cürdür ki, onun ən ağır simptomları təlaşın qatışması olmadan tapılır. Artıq bu fakt bizi xəbərdar etməliydi: təlaş ilə simptomun yaranması arasındakı münasibətləri çox möhkəm bağlamamaq. Konversiya isteriyalarına fobiyalar öz-özlüyündə o qədər yaxındır ki, mən onları "təlaş isteriyası" adı ilə bu sıraya əlavə etməyə haqlı saymışam. Amma heç kim hələ elə şərti göstərə bilməyib ki, bir halın konversiya isteriyası, yoxsa fobiya formasını alacağını təyin etsin - deməli, heç kim isteriyada təlaşın inkişafının şərtini də dərk edə bilməyib.</w:t>
      </w:r>
    </w:p>
    <w:p>
      <w:r>
        <w:t>Konversiya isteriyasının ən tez rast gəlinən simptomları - motor falanc, kontraktura, iradəsiz hərəkət və ya boşalma, ağrı, halüsinasiya - ya daimi saxlanılan, ya da aralıqlı yükləmə prosesləridir, bu da izaha yeni çətinliklər yaradır. Belə simptomlar haqqında əslində çox şey demək olmur. Analiz vasitəsilə onların hansı pozulmuş həyacan gedişini əvəz etdiyini bilmək olar. Əksərən məlum olur ki, onlar özləri də bu gedişin payını daşıyırlar - elə bil, bütün enerjisi məhz bu bir parçaya cəmlənib. Ağrı sıxışdırmanın baş verdiyi vəziyyətdə mövcud idi; halüsinasiya o vaxt qavrama idi; motor falanc elə bir hərəkətin müdafiəsidir ki, həmin vəziyyətdə icra olunmalı idi, amma maneəyə düşmüşdü; kontraktura adətən o vaxt başqa yerdə nəzərdə tutulmuş əzələ innervasiyasının yerdəyişməsidir; qıcolma tutması isə Mənin normal nəzarətindən çıxmış affekt partlayışının ifadəsidir. Simptomların meydana çıxmasına müşayiət edən hoşnutsuzluq hissi tam nəzərə çarpan dərəcədə dəyişkəndir. Hərəkətə yerdəyişmiş daimi simptomlarda - falanclar və kontrakturalarda - o, əksərən tam yoxdur, Mən onlara biganə kimi davranır; aralıqlı simptomlarda və sensor sahənin simptomlarında adətən aydın hoşnutsuzluq hissləri keçirilir, ağrı simptomunda o həddindən artıq yüksəkliyə qalxa bilər. Bu müxtəliflikdə elə məqamı tapmaq çox çətindir ki, belə fərqləri mümkün etsin, eyni zamanda onlara vahid izahat versin. Konversiya isteriyasında Mənin bir dəfə yaranmış simptoma qarşı mübarizəsindən də az şey sezilir. Yalnız bədənin bir yerinin ağrı həssaslığı simptoma çevrildikdə bu yer ikiqat rolu oynamağa qadir olur. Ağrı simptomu o qədər dəqiq meydana çıxır - bu yer kənardan toxunduqda, həm də onun təmsil etdiyi xəstəlik doğucu vəziyyət daxildən assosiativ aktivləşəndə - və Mən simptomun xarici qavrama ilə oyatılmasına mane olmaq üçün ehtiyat tədbirləri görür. Konversiya isteriyasında simptomun yaranmasının bu xüsusi keçilməzliyi haradan gəlir, biz bunu təxmin edə bilmirik, amma o, bizə motiv verir ki, bu yararsız sahəni tezliklə tərk edək.</w:t>
      </w:r>
    </w:p>
    <w:p>
      <w:r>
        <w:t>İndi məcburi nevroza üz tuturuq - burada simptomun yaranması haqqında daha çox şey öyrənmək ümidilə. Məcburi nevrozun simptomları ümumiyyətlə iki cürdür və əks tendensiyadadır. Bunlar ya qadağalar, ehtiyat tədbirləri, ya da cəzalar - deməli, mənfi təbiətli, ya da əksinə, əvəzedici qənaətlərdir, çox vaxt simvolik pərdə arxasında. Bu iki qrupdan mənfi, müdafiə edən, cəzalandıranı köhnədir; amma xəstəliyin davamı ilə bütün müdafiəyə məsxərə edən qənaətlər üstün gəlir. Simptomun yaranmasının zəfəri ondadır ki, qadağanı qənaətlə birləşdirmək mümkün olur - beləliklə, ilkin müdafiə əmri və ya qadağası həm də qənaət mənası qazanır, bunun üçün çox vaxt süni birləşmə yollarından istifadə olunur. Bu nailiyyətdə Mənə artıq aid etdiyimiz sintezə meyl görünür. Ekstremal hallarda xəstəyə müyəssər olur ki, simptomlarının çoxu öz ilkin mənası ilə yanaşı birbaşa əksinin mənasını da əldə etsin - ambivalentliyin gücünün dəlili, hansı ki, niyəsini bilmirik, məcburi nevrozda böyük rol oynayır. Ən kobud halda simptom iki mərhələlidir, yəni müəyyən qaydanı icra edən hərəkətdən dərhal sonra onu ləğv edən və ya etibarsız edən ikinci hərəkət gəlir - hələ öz əksini icra etməyə cürət etməsə də.</w:t>
      </w:r>
    </w:p>
    <w:p>
      <w:r>
        <w:t>Məcburi simptomların bu səthi baxışından dərhal iki təəssürat doğulur. Birincisi: burada basqılanana qarşı daimi mübarizə aparılır ki, bu mübarizə getdikcə basqılayan qüvvələr üçün əlverişsiz olur; ikincisi: Mən və Üst Mən burada simptomun yaranmasında xüsusi böyük rol oynayırlar.</w:t>
      </w:r>
    </w:p>
    <w:p>
      <w:r>
        <w:t>Məcburi nevroz, görünür, analitik tədqiqatın ən maraqlı və ən bərəkətli obyektidir, amma problem kimi hələ də fəth edilməyib. Onun mahiyyətinə dərindən nüfuz etmək istəyiriksə, etiraf etməliyik: qeyri-dəqiq gümanlardan və sübut olunmamış fərziyyələrdən hələ vaz keçmək olmur. Məcburi nevrozun başlanğıc vəziyyəti, görünür, isteriyadakından başqa deyil - Ödipus kompleksinin libido tələblərinin zəruri müdafiəsi. Həmçinin görünür ki, hər məcburi nevrozda çox erkən yaranmış isterik simptomlardan ibarət ən aşağı qat mövcuddur. Lakin bundan sonra quruluşu konstitusional amil qəraredici dəyişir. Libidonun genital strukturu zəif və az müqavimətli çıxır. Mən müdafiə cəhdinə başlayanda ilk uğur kimi genital strukturun (fallik mərhələnin) tam və ya qismən köhnə sadist-anal mərhələyə geri atılmasına nail olur. Reqressiyanın bu faktı bundan sonra gələn hər şey üçün qəraredici qalır.</w:t>
      </w:r>
    </w:p>
    <w:p>
      <w:r>
        <w:t>Başqa bir imkanı da düşüncəyə ala bilərik. Bəlkə reqressiya konstitusional yox, vaxt amilinin nəticəsidir. O, ona görə mümkün olmur ki, libidonun genital təşkilatı çox zəif olsun, ona görə ki, Mənin müqaviməti çox erkən, hələ sadist mərhələnin çiçəklənməsi zamanı başlayıb. Bu məqamda da qəti qərar verməyə cürbətlənmirəm, amma analitik müşahidə bu gümanı dəstəkləmir. O, daha çox göstərir ki, məcburi nevroz inkişaf edərkən fallik mərhələ onsuz da əlçatmışdır. Bu nevrozun başlanğıc yaşı isteriya ilə müqayisədə daha gec olur (latensiya dövründən sonra ikinci uşaqlıq dövrü), və bu xəstəliyin çox gec inkişaf etdiyi, öyrənə bildiyim bir halda aydın məlum oldu ki, o vaxta qədər sağlam qalmış genital həyatın real devalvasiyası reqressiya və məcburi nevrozun yaranması üçün şərt yaratdı.</w:t>
      </w:r>
    </w:p>
    <w:p>
      <w:r>
        <w:t>Reqressiyanın metapsixoloji izahını "həvəs qarışığının parçalanmasında" axtarıram: bu, genital mərhələnin başlanğıcında sadistik mərhələnin dağıdıcı yüklənmələrinə qatılan erotik komponentlərin ayrılmasıdır.</w:t>
      </w:r>
    </w:p>
    <w:p>
      <w:r>
        <w:t>Reqressiyanın məcbur edilməsi Mənin libidonun tələbinə qarşı müdafiə mübarizəsində ilk uğurunu bildirir. Burada düzgün şəkildə "müdafiə"nin daha ümumi meylini "sıxışdırmadan" ayırırıq - sıxışdırma müdafiənin istifadə etdiyi mexanizmlərdən yalnız biridir. Normal və isterik hallarda olduğundan bəlkə də daha aydın məcburi nevrozda müdafiənin motoru kimi 2) Məcburi nevrozun dispozisiyası. (Ges. Schriften, XI cild.) axtalanmaq kompleksini, müdafiə olunanı isə Ödipus kompleksinin meyllərini tanıyıq. Biz indi latensiya dövrünün başında dayanırıq - o, Ödipus kompleksinin dağılması, Üst MƏNin yaradılması və ya möhkəmlənməsi, Məndə etik və estetik sərhədlərin qurulması ilə səciyyəvidir. Bu proseslər məcburi nevrozda normal həddi aşır; Ödipus kompleksinin dağıdılmasına libidonun reqressiv aşağı salınması qoşulur, Üst MƏN xüsusilə sərt və məhəbbətsiz olur, Mən Üst MƏNin itaəti ilə vicdanlılıq, şəfqət, təmizlik üzrə yüksək reaktiv formalaşmalar inkişaf etdirir. Erkən uşaqlıq onanizminin davamına sınaq amansız sərtlə - buna görə də hər zaman uğurlu olmayanla - pislənir: onanizm indi reqressiv (sadist-anal) təsəvvürlərə söykənir, amma yenə də fallik təşkilatın müqavimət göstərən payını təmsil edir. Burada daxili ziddiyyət gizlənir: məhz kişiliyin saxlanması marağı naminə (axtalanmaq təlaş) kişiliyin hər bir fəaliyyətinə mane törədilir; amma bu ziddiyyət məcburi nevrozda yalnız həddindən artıq olur - o, onsuz da Ödipus kompleksinin ləğvinin normal tərzinə yapışıb. Necə ki, hər həddindən artıqlıq özünü aradan qaldırma toxumunu içində daşıyır, bu, məcburi nevrozda da özünü doğrulayacaq: basdırılmış onanizm məcburi hərəkətlər formasında ödənilməyə gedərək daha dərin yaxınlığı zorla əldə edir.</w:t>
      </w:r>
    </w:p>
    <w:p>
      <w:r>
        <w:t>Məcburi nevrozlunun Mənindəki reaktiv formalaşmalar - bunları normal xarakter quruluşunun həddindən artıq halları kimi tanıyırıq - reqressiya və sıxışdırma yanında müdafiənin yeni mexanizmi kimi qoymaq olar. Görünür, isteriyada onlar ya yoxdurlar, ya da qat-qat zəifdirlər. Geriyə baxanda belə güman yaranır ki, isteriyanın müdafiə prosesi nə ilə seçilir. Görünür, o, sıxışdırmayla məhdudlaşır: Mən xoşa gəlməyən həvəs hərəkətindən üz döndərir, onu şüursuzluqdakı gedişə buraxır və onun talelərində daha pay götürmür. Bu, bəlkə də tamamilə doğru olmaya bilər - çünki bilirik ki, isterik simptom eyni anda Üst MƏNin cəza tələbinin yerinə yetirilməsi də deməkdir - amma o, isteriyada Mənin davranışının ümumi xarakterini təsvir edir.</w:t>
      </w:r>
    </w:p>
    <w:p>
      <w:r>
        <w:t>Məcburi nevrozda belə sərt Üst Mənin qurulmasını sadəcə fakt kimi qəbul etmək olar, ya da düşünmək olar ki, bu xəstəliyin əsas cizgisi libidonun reqressiyasıdır, və Üst Mənin xarakterini də onunla bağlamağa çalışmaq olar. Həqiqətən də, O-dan çıxan Üst Mən orada baş verən reqressiyadan və həvəslərin ayrışmasından özünü qurtara bilməz. Normal inkişafla müqayisədə onun daha sərt, daha əzabverici və daha məhəbbətsiz olması təəccüblü olmazdı.</w:t>
      </w:r>
    </w:p>
    <w:p>
      <w:r>
        <w:t>Latensiya dövrü ərzində onanizm istəyinə qarşı müdafiə əsas vəzifə kimi qoyulur, görünür. Bu mübarizə bir sıra simptomlar doğurur ki, onlar müxtəlif adamlarda tipik şəkildə təkrarlanır və ümumiyyətlə seremonial xarakter daşıyır. Onların hələ toplanmaması və sistemli şəkildə təhlil olunmaması çox təəssüflüdür; nevrozun ən erkən məhsulları kimi onlar burada nəzərdə tutulan simptom əmələgəlmə mexanizmini ən çox aydınlaşdırardı. Onlar artıq sonrakı ağır xəstəlikdə bu qədər fəlakətli görünəcək cizgiləri göstərirlər: sonradan avtomatik icra olunmalı əməllərdə - yatmaqda, yuyunmaqda və geyinməkdə, hərəkətdə - maneələr, təkrarlamaya və vaxt sərfinə meyl. Bunun niyə belə olduğu hələ heç də aydın deyil; anal-erotik komponentlərin sublimasiyası burada aydın rol oynayır.</w:t>
      </w:r>
    </w:p>
    <w:p>
      <w:r>
        <w:t>Pubertet məcburi nevrozun inkişafında qəraredici mərhələ təşkil edir. Uşaqlıqda yarımçıq qalmış genital quruluş indi böyük qüvvə ilə bərpa olunur. Amma bilirik ki, uşaqlıq dövrünün cinsi inkişafı pubertet illərinin yeni başlanğıcı üçün də istiqaməti müəyyən edir. Deməli, bir tərəfdən erkən dövrün aqressiv həvəsləri yenidən oyanır, digər tərəfdən isə yeni libido həvəslərinin daha çox-az böyük payı - pis hallarda hamısı - reqressiya nəticəsində formalaşmış yollarla irəliləyir və aqressiv, dağıdıcı niyyətlər kimi üzə çıxır. Erotik meyllərin bu pərdələnməsinin və Məndəki güclü reaktiv formalaşmaların nəticəsində cinsiyyətə qarşı mübarizə indi etik bayraq altında davam etdirilir. Mən, Onodan şüura gələn amansız və zorakı iddialara qarşı təəccüblə müqavimət göstərir və şübhələnmir ki, bu zaman erotik arzularla mübarizə aparır; bunların arasında elələri də var ki, adətən onun qadağasından yayınardılar. Həddindən artıq sərt Üst-Mən cinsiyyətin basdırılmasında o qədər daha enerjili israr edir ki, çünki cinsiyyət bu qədər iyrənc formalar almışdır. Deməli, münaqişə məcburi nevrozda iki istiqamətdə kəskinləşir: müdafiə edən daha dözümsüz olur, müdafiə olunan daha dözməz; hər ikisi bir məqamın - libidonun reqressiyasının - təsiri ilə.</w:t>
      </w:r>
    </w:p>
    <w:p>
      <w:r>
        <w:t>Elə biri gümanlarımızın bəzisinə qarşı ziddiyyət tapa bilər: xoşa gəlməyən məcburi təsəvvür ümumiyyətlə şüurlu olur belə. Lakin şübhə yoxdur ki, o, əvvəlcədən sıxışdırma prosesindən keçib. Onların çoxunda aqressiv həvəs hərəkətinin əsl mətni Mənə ümumiyyətlə məlum deyil; onu şüurlu etmək üçün analiz işinin yaxşı bir parçası lazımdır. Şüura nüfuz edən, adətən, yalnız eybəcərləşdirilmiş əvəzedicidir - ya dumanlı, yuxuvari müəyyənsizliyə malik, ya da mənası absurd pərdə ilə itirilmiş. Əgər sıxışdırma aqressiv həvəs hərəkətinin məzmununu gəmirə bilməyibsə, onunla müşayiət olunan affekt xarakterini, sözsüz, aradan qaldırıb. Beləliklə, aqressiya Mənə impuls kimi deyil, xəstələrin dediyi kimi, soyuq buraxmalı olan sadəcə "fikir məzmunu" kimi görünür. Təəccüblü odur ki, bu, yenə də belə olmur.</w:t>
      </w:r>
    </w:p>
    <w:p>
      <w:r>
        <w:t>Çünki məcburi təsəvvürün qavranması zamanı qənaət edilən affekt başqa yerdə meydana çıxır. Üst Mən elə davranır, sanki sıxışdırma baş verməyib, sanki ona aqressiv meyil öz dəqiq ifadəsi ilə və tam affekt xarakteri ilə bəllidir, və Məni bu gümana əsaslanaraq rəftar edir. Bir tərəfdən özünü günahsız bilən Mən, öz tərəfdən, günah hissi keçirməli və özünə izah edə bilmədiyi məsuliyyət daşımalıdır. Amma bununla bizə qoyulan tapmaca görünəndən o qədər də böyük deyil. Üst MƏNə gəldikdə isə, mənə tamamilə aydındır ki, Məndəki ziddiyyət bizə yalnız sübut edir ki, o, sıxışdırma vasitəsilə O-na qarşı özünü bağlayıb, halbuki Üst MƏNdən gələn təsirlərə tam açıq qalıb. Niyə Mən Üst MƏNin əzabverici tənqidindən də qaçmağa çalışmır sualına xəbər son qoyur: böyük bir sıra hallarda bu, həqiqətən belə olur. Tam günah bilincisiz məcburi nevrozlar da var; bizim anladığımız qədər, Mən özünü bu qavramadan yeni bir sıra simptomlarla - kəffarə hərəkətləri, özünü cəzalandırma məhdudiyyətləri ilə - xilas edib. Lakin bu simptomlar eyni anda mazoxist həvəs impulslarının ödənilmələri deməkdir - onlar da reqressiyadan güclənmə almışdır.</w:t>
      </w:r>
    </w:p>
    <w:p>
      <w:r>
        <w:t>Məcburi nevrozun təzahürlərindəki müxtəliflik o qədər böyükdür ki, onun bütün dəyişkənliyinin ardıcıl sintezini vermək hələ heç kəsə alınmayıb. Tipik əlaqələri ayırd etmək üçün səylər göstərilir və eyni zamanda digər, heç də az əhəmiyyətli olmayan qanunauyğunluqları görməməzlikdən gəlmək qorxusu ilə yaşayır.</w:t>
      </w:r>
    </w:p>
    <w:p>
      <w:r>
        <w:t>Məcburi nevrozda simptomun yaranmasının ümumi meylini onsuz da təsvir etmişəm. Bu tendensiya ondan ibarətdir ki, əvəzedici qənaətə getdikcə daha çox yer verilsin.</w:t>
      </w:r>
    </w:p>
    <w:p>
      <w:r>
        <w:t>1) Bax: Reik, Geständniszwang und Strafbedürfnis, 1925.</w:t>
      </w:r>
    </w:p>
    <w:p>
      <w:r>
        <w:t>Maneə, simptom və təlaş 55 imtinanın hesabına yaratmaqdır. İlkin olaraq Mənin məhdudiyyətləri mənasını daşıyan eyni simptomlar, Mənin sintezə meyli sayəsində sonra həm də ödənilmə mənasını alırlar və açıq-aydındır ki, bu sonuncu məna tədricən daha fəaliyyətli olur. Qənanələrini simptomlarda axtarmağa məcbur olan son dərəcə məhdudlaşdırılmış Mən bu prosesin nəticəsi olacaq - proses ki, ilkin müdafiə cəhdinin tam uğursuzluğuna getdikcə daha çox yaxınlaşır. Qüvvələr nisbətinin ödənilmənin xeyrinə yerdəyişməsi Mənin iradə iflicinin qorxulan yekununa apara bilər - Mənə ki, hər qərar üçün bir tərəfdən o biri tərəfdən az qala eyni qüvvədə itələyicilər çatır. O ilə Üst MƏN arasındakı, xəstəliyi əvvəldən idarə edən həddindən artıq kəskin münaqişə elə genişlənə bilər ki, vasitəçiliyə aciz Mənin əməllərinin heç biri bu münaqişəyə cəlb olunmaqdan qaça bilməz.</w:t>
      </w:r>
    </w:p>
    <w:p>
      <w:r>
        <w:t>Bu mübarizələr zamanı Mənin iki simptom yaradıcı fəaliyyətini müşahidə etmək olar - onlar xüsusi marağa layiqdirlər, çünki onlar sıxışdırmanın açıq əvəzediciləridir və deməli, onun meyli və texnikasını gözəl açıqlaya bilirlər. Bəlkə də bu yardımçı və əvəzedici texnikaların meydana çıxmasını da elə bir dəlil kimi qəbul etmək olar: düzgün sıxışdırmanın aparılması çətinliklərlə üzləşir. Əgər düşünək ki, məcburi nevrozda Mən isteriyadakından qat-qat daha çox simptomun yaranması meydanıdır, bu Mən reallıqla və şüurla əlaqəsini inadkarlıqla saxlayır və bununla bütün intellektual vasitələrini səfərbər edir, hətta təfəkkür fəaliyyəti həddindən artıq yüklənmiş, erotizə olunmuş görünür - belə sıxışdırma variantları bəlkə də bizə daha aydın olacaq.</w:t>
      </w:r>
    </w:p>
    <w:p>
      <w:r>
        <w:t>İşarə olunan iki texnika "olmamış etmək" və "təcrid etmək"dir. Birincisinin geniş tətbiq sahəsi var və dərin tarixə gedib çıxır. O, necə deyərlər, mənfi magiyadır: motor simvolikası ilə o, bir hadisənin (təəssüratın, keçirilmişin) nəticələrini yox, hadisənin özünü "üfürüb aparmaq" istəyir. Bu sonuncu ifadənin seçilməsi göstərir ki, bu texnika hansı rolu oynayır - təkcə nevrozda yox, sehr hərəkətlərində, xalq adətlərində və dini seremonialda da. Məcburi nevrozda "olmamış etməklə" ilk dəfə iki mərhələli simptomlarda qarşılaşırıq: ikinci akt birincini ləğv edir - sanki heç nə olmamışdır, halbuki həqiqətdə hər ikisi olub. Məcburi nevrotik seremonial "olmamış etmək" niyyətində öz ikinci kökünü tapır. Birincisi qarşısını almaqdır, ehtiyatdır - elə müəyyən bir şey olmasın, təkrarlanmasın deyə. Fərqi asan tutmaq olar: ehtiyat tədbirləri rasionaldır, "olmamış etməklə" edilən "ləğvetmələr" isə irrasionaldır, magik təbiətlidir. Təbii ki, güman etmək lazımdır ki, bu ikinci kök daha köhnədir, ətrafa animist münasibətdən çıxıb. "Olmamış etmək" cəhdi normaldakı kölgəsini belə qərarda tapır: hadisəyə "on arrive" kimi yanaşmaq - amma bundan sonra ona qarşı heç nə görməmək, nə hadisəni, nə də nəticələrini düşünməmək, halbuki nevrozda keçmişi özünü ləğv etməyə, motorik yoxluğa çıxarmağa çalışırlar.</w:t>
      </w:r>
    </w:p>
    <w:p>
      <w:r>
        <w:t>Eyni meyl nevrozda o qədər tez rast gəlinən təkrarlama zoru haqqında da izahat verə bilər - onun icrasında bir-birinə zidd olan müxtəlif niyyətlər sonra bir yerə toplanır. İstəyə uyğun baş verməli olduğu halda belə baş verməyən şey, təkrarlama ilə başqa tərzdə olmamış edilir, buna indi həmin təkrarlamalarda qalmaq motivləri də qoşulur. Nevrozun sonrakı gedişində çox vaxt travmatik təcrübəni olmamış etmək meyli - birinci dərəcəli simptom yaradıcı motiv kimi - açılır. Beləliklə, müdafiənin və ya - burada daha az qeyri-dəqiqliklə deyə bilərik - sıxışdırmanın yeni, motorik texnikasına gözlənilməz baxış əldə edirik.</w:t>
      </w:r>
    </w:p>
    <w:p>
      <w:r>
        <w:t>Təsvir edəcəyimiz başqa texnika məcburi nevroza məxsus olan təcridetmədir. O da motorik sahəyə aiddir: xoşa gəlməyən hadisədən, eləcə də nevroz mənasında əhəmiyyətli öz fəaliyyətindən sonra bir fasilə salınır ki, artıq heç nə olmasın, heç bir qavrama baş verməsin və heç bir hərəkət icra olunmasın. Əvvəlcə təəccüb doğuran bu davranış tezliklə sıxışdırma ilə münasibətini bizə açır. Bilirik: isteriyada travmatik təəssüratı amneziyaya buraxmaq mümkündür, məcburi nevrozda bu çox vaxt alınmır - keçirilmiş unudulmur, amma affektindən soyulub, assosiativ münasibətləri basdırılıb və ya kəsilib, beləliklə, təcrid olunmuş kimi qalır və təfəkkür gedişində də bərpa olunmur. Bu təcridin effekti sonra amnezialı sıxışdırmadakı ilə eynidir. Deməli, bu texnika məcburi nevrozun təcridetmələrində bərpa olunur, amma bununla yanaşı magik niyyətlə motorik şəkildə gücləndirilir. Beləliklə bir-birindən saxlanılan məhz assosiativ cəhətdən bir-birinə bağlı olandır; motorik təcridetmə təfəkkürdə bağlılığın kəsilməsinin zəmanəti olmalıdır. Nevrozun bu üsulu üçün normal konsentrasiya prosesi bəhanə verir. Bizə təəssürat və ya vəzifə kimi əhəmiyyətli görünən şeylər digər təfəkkür proseslərinin və ya fəaliyyətlərinin eyni vaxtda irəli sürdüyü tələblər tərəfindən pozulmamalıdır. Amma normalda konsentrasiya onsuz da onunla istifadə olunur ki, yalnız biganə, aid olmayan yox, əsasən uyğun gəlməyən əks tərəflər uzaq saxlanılsın. Ən çox narahatedici hiss elə olandır ki, əvvəlcə bir-birinə bağlı idi və inkişafın gedişi ilə bir-birindən qoparılmışdır - məsələn, ata kompleksinin ambivalentliyi ifadələri tanrı ilə münasibətdə, ifrazat orqanlarının həvəs hərəkətləri sevgi həyacanlarında. Deməli, Mən normalda təfəkkür gedişinin idarə edilməsində böyük təcridetmə işi görür və bilirik: analitik texnikanın tətbiqində Məni digər hallarda tam əsaslı olan bu funksiyadan müvəqqəti imtinaya öyrətməliyik.</w:t>
      </w:r>
    </w:p>
    <w:p>
      <w:r>
        <w:t>Hamımız təcrübə etmişik ki, məcburi nevroz xəstəsinə psixoanalitik əsas qaydanı icra etmək xüsusilə çətin gəlir. Ehtimal ki, Üst Mən ilə O arasında yüksək münaqişə gərginliyi səbəbindən onun Məni daha diqqətli olur, təcridetmələri isə daha kəskin xarakter alır. Təfəkkür işi zamanı o, çox şeyi dəf etməlidir: şüursuz fantaziyaların müdaxiləsini və ambivalent meyillərin ifadəsini. O, özünə nəzarəti itirməməlidir və daima döyüş hazırlığında olur. Konsentrasiya və təcridetməyə bu zoru o, sonra magik təcridetmə hərəkətləri ilə dəstəkləyir - onlar simptomlar kimi o qədər gözə çarpır və praktikada o qədər əhəmiyyətli olur, özlüyündə isə, təbii ki, yararsızdır və seremonial xarakteri daşıyır.</w:t>
      </w:r>
    </w:p>
    <w:p>
      <w:r>
        <w:t>Lakin assosiasiyaları, təfəkkürdə bağlantını maneə törətməyə çalışarkən o, məcburi nevrozun ən köhnə və ən fundamental əmrlərindən birini icra edir - toxunmaq qadağasını. Əgər sual qoyaq - niyə toxunmadan, kontaktadan, yoluxmadan qaçınma nevrozda böyük rol oynayır və bu qədər mürəkkəb sistemlərin məzmunu olubsa, cavabı belə taparsınız ki: toxunmaq, bədən kontaktı həm aqressiv, həm də məhəbbətli obyekt yükləməsinin ən yaxın məqsədidir. Eros toxunmaq istəyir, çünki o, birləşməyə can atır - Mən ilə sevilən obyekt arasındakı məkan sərhədlərinin ləğvinə. Amma dağıdıcılıq da - uzaqdan atan silahın ixtirasından əvvəl yalnız yaxınlıqdan icra oluna biləndi - bədən toxunmasını, əl vurmağı öz şərti saymalıdır. Qadına toxunmaq dil işlətməsində onu cinsi obyekt kimi istifadə etməyin evfemizminə çevrilib. Cinsiyyət orqanına toxunmamaq autoerotik təminetmə qadağasının dəqiq ifadəsidir. Məcburi nevroz əvvəlcə erotik toxunmadan, sonra isə reqressiyadan sonra aqressiya pərdəsinə bürünmüş toxunmadan qaçdığından, onun üçün heç nə bu qədər yüksək dərəcədə lənətlənmiş deyil, heç nə qadağa sisteminin mərkəzinə çevrilməyə bu qədər yararlı deyil. Təcridetmə isə kontakt imkanının ləğvidir - əşyanı hər toxunmadan uzaq saxlamaq vasitəsidir; və nevrozlu hətta bir təəssüratı və ya fəaliyyəti fasilə ilə təcrid etdikdə bizə simvolik olaraq bildirir ki, o, həmin şeylər barədə düşüncələrin digərləri ilə assosiativ əlaqəyə girməsinə imkan vermək istəmir.</w:t>
      </w:r>
    </w:p>
    <w:p>
      <w:r>
        <w:t>Simptomun yaranması haqqında tədqiqatlarımız bura qədər gedib çıxır. Onları xülasə etmək az qala yerinə düşmür: nəticəsiz və natamam qalıblar, həmçinin əvvəllər məlum olmayan heç nə gətirməyiblər. Fobiyalardan, konversiya isteriyasından və məcburi nevrozdan başqa xəstəliklərdə simptomun yaranmasını nəzərə almaq ümidsiz iş olardı; onlar haqqında çox az məlumdur. Lakin artıq bu üç nevrozun bir yerdə nəzərdən keçirilməsindən ciddi, artıq təxirə salınmayan problem yaranır. Hər üçü üçün Ödipus kompleksinin dağıdılması çıxışdır, hər üçündə, güman edirik, Mənin müqavimətinin motoru kastrasiya qorxusudur. Amma yalnız fobiyalarda belə təlaş görünür, etiraf olunur. O, başqa iki formada nəyə çevrilib, Mən belə bir qorxudan necə yayınıb? Problem daha da kəskinləşir, əgər əvvəl vurğulanan imkanı düşünərik - təlaş bir növ transformasiya yolu ilə gedişdə pozulmuş libido yükləməsinin özündən çıxır - üstəlik: dəqiqdirmi ki, axtalanmaq təlaşı sıxışdırmanın (və ya müdafiənin) yeganə motorudur? Qadınların nevrozlarını düşünəndə bundan şübhə etməliyik, çünki axtalanmaq kompleksi onlarda istənilən dəqiqliklə təsdiq olunsa da, artıq icra olunmuş axtalanmaqdan sonra əsl mənada axtalanmaq təlaşı haqqında söhbət gedə bilməz.</w:t>
      </w:r>
    </w:p>
    <w:p>
      <w:r>
        <w:t>Uşaq fobiyaları: Hansın at fobiyasıVI.</w:t>
      </w:r>
    </w:p>
    <w:p>
      <w:pPr>
        <w:pStyle w:val="Heading1"/>
      </w:pPr>
      <w:r>
        <w:t>VI. Uşaq heyvan fobiyalarının quruluşu | MANEƏ, SİMPTOM VƏ QORXU</w:t>
      </w:r>
    </w:p>
    <w:p>
      <w:r>
        <w:t>VI. Uşaq heyvan fobiyalarının quruluşu</w:t>
      </w:r>
    </w:p>
    <w:p>
      <w:r>
        <w:t>Uşaq çağı heyvan fobiyalarına qayıdaq - biz axı bu halları başqa hamısından yaxşı anlayırıq. Burada O-nun libido obyekt-yükləməsinə (müsbət ya mənfi Edip kompleksinə məxsus olana) qarşı Mən müdaxilə etməlidir, çünki o, başa düşüb ki, ona tab olmaq qastrasiya təhlükəsini özü ilə gətirir. Bunu onsuz da müzakirə etmişik və indi ilkin müzakirədən qalan bir şübhəni aydınlaşdırmaq üçün səbəb tapırıq. Kiçik Hansda (yəni müsbət Edip kompleksi halında) fərziyyə edəkmi ki, Mənin müdafiəsini anaya mülayim meyl, yoxsa ataya qarşı aqressiv meyl çağırır? Praktik cəhətdən bu, eyni görünərdi - hər iki meyl bir-birini şərtləndirir, amma sual nəzəri maraq doğurur, çünki anaya qarşı mülayim axın yeganə axındır ki, onu təmiz erotik saymaq olar. Aqressiv meyl isə mühüm dərəcədə dağıdıcı həvəsdən asılıdır, biz isə həmişə inanmışıq ki, nevrozda Mən libidonun tələblərinə, başqa həvəslərin deyil, qarşı müdafiə olunur. Həqiqətən də görürük ki, fobiya yaranandan sonra anaya mülayim bağlılıq necə deyərlər, itib; o, sıxışdırma yolu ilə kökündən aradan qaldırılmışdır, aqressiv meyl üzərində isə simptomun (əvəzedicinin) yaranması baş verib. Canavar adam halında iş daha sadədir: sıxışdırılmış meyl doğrudan da erotikdir - ataya qarşı qadın mövqeyidir, simptomun yaranması da məhz onunla baş verir.</w:t>
      </w:r>
    </w:p>
    <w:p>
      <w:r>
        <w:t>Bir o qədər uzun işdən sonra ən fundamental münasibətlərin anlaşılmasında hələ də çətinliklər tapmağımız demək olar ki, üz verici haldır, amma biz heç nəni sadələşdirməməyi və heç nəni gizlətməməyi özümüzlə razılaşdırmışıq. Görə bilmiriksə, ən azından qaranlıqları itiyana görə bilək. Bizim burada yolumuzda duran, görünür, həvəs təlimimizin inkişafındakı bir qeyri-bərabərlikdir. Əvvəlcə libidonun orqanizasiyalarını oral mərhələdən sadist-anal mərhələ ilə genital mərhələyə qədər izləmiş və bununla cinsi həvəsin bütün komponentlərini bir-birinə bərabər tutmuşduq. Sonra bizə sadizm Erosa zidd başqa bir həvəsin nümayəndəsi kimi görünməyə başladı. İki həvəs qrupu haqqında bu yeni təsəvvür göründüyü kimi, libidonun ardıcıl mərhələləri haqqındakı əvvəlki quruluşu dağıdır. Ancaq bu çətinlikdən çıxmağın köməkçi yolunu yenidən ixtira etməyə ehtiyacımız yoxdur. O, bizə çoxdan özü göründü və belə deyir: biz demək olar ki, heç vaxt təmiz həvəs meylləri ilə iş görmürük, müxtəlif miqdar nisbətlərində hər iki həvəsin qarışıqları ilə işləyirik. Deməli, sadist obyekt-yükləməsinin də libido yükləməsi kimi qəbul edilməyə haqqı var; libidonun orqanizasiyalarını revizyaya ehtiyac yoxdur; ataya qarşı aqressiv meyl anaya qarşı mülayim meyl kimi eyni haqq ilə sıxışdırmanın obyektinə çevrilə bilər. Buna baxmayaraq, sonrakı düşüncələr üçün material kimi bir ehtimalı kənara qoyuruq: bəlkə sıxışdırma libidonun genital orqanizasiyası ilə xüsusi münasibətə malik bir prosesdir; bəlkə Mən libidondan orqanizasiyanın başqa mərhələlərində müdafiə olunmalı olanda başqa müdafiə üsullarına əl atır. Və davam edirik. Kiçik Hans kimi bir hal bizə qərar verməyə imkan vermir; burada aqressiv meyl sıxışdırma ilə həll edilir, amma genital orqanizasiya onsuz da əldə ediləndən sonra.</w:t>
      </w:r>
    </w:p>
    <w:p>
      <w:r>
        <w:t>Bu dəfə təlaşla münasibəti gözümüzün qarşısından qaçırmayaq. Dedimişdik ki, Mən axtalanmaq təhlükəsini tanıyan kimi təlaş siqnalı verir və həzz-hoşnutsuzluq instansiyası vasitəsilə O-dakı təhdidedici yükləmə prosesini hələ anlaşılmayan bir yolla saxlayır. Eyni anda fobiyanın yaranması baş verir. Axtalanmaq təlaşı başqa obyekt və üzdən-uyğunsuz ifadə alır: ata tərəfindən axtalanmaq əvəzinə - atdan dişlənmək (canavardan udulmaq). Bu əvəzedici yaranmanın iki gözəçarpan üstünlüyü vardır: birincisi, o, ambivalentlik münaqişəsindən yan keçir, çünki ata eyni zamanda sevilən obyektdir; ikincisi, o, Mənə təlaş inkişafını dayandırmağa imkan verir. Axı fobiyadakı təlaş şərti xarakterlidir: yalnız onun obyekti qavramanın predmetinə çevriləndə ortaya çıxır. Bu tam düzgündür; məhz o an təhlükə vəziyyəti mövcuddur. Yoxda atadan gedəndə axtalanmaqdan da qorxmaq lazım deyil. Amma atanı gözdən salmaq olmur - o, istədiyi vaxt görünür. Ata heyvanla əvəz olunursa, təhlükədən və təlaşdan azad olmaq üçün yalnız görünüşü, yəni heyvanın hazır olmasını qaçınmaq kifayətdir. Deməli, kiçik Hans öz Məninə məhdudiyyət qoyur, maneə yaradır: atlarla üzləşməmək üçün çölə çıxmamaq. Kiçik rus isə ondan da rahatdır: üçün müəyyən bir şəkilli kitabı ələ almamaq elə də imtina deyil. Əgər pis bacı ona o kitabdakı ayaq üstə duran canavarın şəklini daim gözünün qarşısında saxlamasa idi, o, özünü təlaşından qorunmuş saymağa haqqı vardı.</w:t>
      </w:r>
    </w:p>
    <w:p>
      <w:r>
        <w:t>Bir vaxt mən fobiyaya proyeksiya xarakteri vermişdim: o, daxili həvəs təhlükəsini xarici qavrama təhlükəsi ilə əvəz edir. Bunun üstünlüyü ondadır ki, xarici təhlükəyə qaçışla və qavramadan qaçınmaqla müdafiə olunmaq olar; daxildən gələn təhlükəyə qarşı isə qaçış heç nəyə yaramır. Qeydim səhv deyil, amma səthdə qalır. Axı həvəsin tələbi özü-özünə təhlükə deyil; o, ona görə təhlükədir ki, həqiqi xarici təhlükəni - axtalanmaq təhlükəsini - özü ilə gətirir. Deməli, mahiyyət etibarilə fobiyada yenə də bir xarici təhlükə başqası ilə əvəz edilir. Fobiyada Mənin qaçınma ya da tormozlanma simptomu ilə təlaşdan xilas ola bilməsi bu baxışla çox yaxşı uzlaşır: bu təlaş yalnız affekt siqnalıdır və iqtisadi vəziyyətdə heç nə dəyişməyib.</w:t>
      </w:r>
    </w:p>
    <w:p>
      <w:r>
        <w:t>Deməli, heyvan fobiyalarının təlaşı təhlükəyə qarşı Mənin affekt reaksiyasıdır; burada xəbər verilən təhlükə axtalanmaq təhlükəsidir. Mənin təhlükə vəziyyətlərində adətən göstərdiyi real təlaşdan fərq başqa heç nə deyil: təlaşın məzmunu şüursuz qalır və yalnız təhrif olunmuş şəkildə şüurlaşır.</w:t>
      </w:r>
    </w:p>
    <w:p>
      <w:r>
        <w:t>Güman edirəm, bu baxış yetkinlərin fobiyaları üçün də doğrulanacaq, hərçənd nevrozun işlədiyi material çox daha zəngindir və simptomun yaranmasına bəzi amillər qoşulur. Mahiyyət eynidir. Aqorafobiya xəstəsi həvəs təhlükəsindən xilas olmaq üçün öz Məninə məhdudiyyət qoyur. Həvəs təhlükəsi erotik istəklərinə tab olmaq cəhdidir; o beləcə uşaqlıqda olduğu kimi kastrasiya təhlükəsini, ya da ona analoji təhlükəni yenidən qaldırardı. Nümunə kimi gənc bir adamın halını göstərərəm: o, aqorafobik oldu, çünki fahişələrin baştançıxarmalarına tab olmaqdan və cəza olaraq sifilisə yoluxmaqdan qorxurdu.</w:t>
      </w:r>
    </w:p>
    <w:p>
      <w:r>
        <w:t>Bilirəm, çox hallar daha mürəkkəb quruluş göstərir və fobiyaya başqa sıxışdırılmış həvəs meylləri də qovuşa bilir, amma onlar yalnız köməkçi xarakter daşıyır və əksərən sonra nevrozun nüvəsi ilə əlaqəyə girirlər. Aqorafobiyanın simptomatikası onunla mürəkkəbləşir ki, Mən bir şeydən imtina etməklə kifayətlənmir; vəziyyətdən təhlükəsini almaq üçün üstəlik bir iş daha görür. Bu əlavə, adətən, uşaqlıq illərinə zaman baxımından reqressiyadır (ən kəskin halda bətnə qədər - bugünkü təhlükələrdən qorunub saxlanılan vaxtlara) və imtina etməməyin mümkün olduğu şərt kimi meydana çıxır. Aqorafobik küçəyə çıxa bilər, əgər kiçik uşaq kimi ona etibar etdiyi bir şəxs yoldaşlıq etsə. Eyni mülahizə ona tək çıxmağa da imkan verər: əgər evdən müəyyən məsafədən uzaqlaşmasa, yaxşı tanımadığı və adamların onu tanımadığı yerlərə getməsə. Bu şərtlərin seçimində onu nevroz ilə hakim edən uşaqlıq anlarının təsiri görünür. Təklikdən qorxu fobiyası isə - belə uşaqlıq reqressiyası olmadan da - tam aydındır: o, mahiyyət etibarilə tənhalıqda onanizmə qarşı yaranan cəzbetmədən yan keçmək istəyir. Uşaqlıq reqressiyasının şərti, təbii ki, uşaqlıqdan zaman məsafəsidir.</w:t>
      </w:r>
    </w:p>
    <w:p>
      <w:r>
        <w:t>Fobiya, adətən, müəyyən şəraitdə - küçədə, dəmir yolunda, təklikdə - ilk təlaş tutması yaşandıqdan sonra qurulur. Sonra təlaş nidam tapır, amma qoruyucu şərtə riayət etmək mümkün olmadıqda hər dəfə yenidən meydana çıxır. Fobiyanın mexanizmi müdafiə vasitəsi kimi yaxşı xidmət göstərir və sabitliyə böyük meyl göstərir. İndi simptoma qarşı yönələn müdafiə mübarizəsinin davamı çox vaxt baş verir, amma zəruri deyil.</w:t>
      </w:r>
    </w:p>
    <w:p>
      <w:r>
        <w:t>Fobiyalarda təlaş haqqında öyrəndiklərimiz məcburi nevroz üçün də keçərlidir. Məcburi nevroz vəziyyətini fobiya vəziyyətinə endirmək çətin deyil. Sonrakı bütün simptomun yaranmasının mühərriki burada, görünür, Mənin öz Üst MƏN-i qarşısındakı təlaşıdır. Üst MƏN-in düşmənçiliyi təhlükə vəziyyətidir - Mən ondan yayınmalıdır. Burada proyeksiyanın heç bir görünüşü yoxdur, təhlükə tamamilə daxilə alınandır. Amma Mənin Üst MƏN tərəfindən nədən qorxduğunu soruşanda belə fikir öz-özünə ortaya çıxır: Üst MƏN-in cəzası axtalanmaq cəzasının davamıdır. Üst MƏN şəxsiyyətini itirən ata olduğu kimi onun vasitəsilə hədələyən axtalanmaq təlaşı müəyyənsiz sosial ya vicdan təlaşına çevrilmişdir. Amma bu təlaş ödənilidir: Mən ona özünə qoyulan əmrləri, ehtiyat tədbirləri və günah çıxartma əməllərini itaətlə yerinə yetirməklə yayınır. Ona mane olunsalar, dərhal son dərəcə əzablı hoşnutsuzluq qalxır - biz onu təlaşın ekvivalenti saymalıyıq; xəstələrin özləri də onu təlaşa bərabər tuturlar. Deməli, nəticəmiz belədir: təlaş təhlükə vəziyyətinə reaksiyadır; Mən vəziyyətdən qaçınmaq ya da ondan yayınmaq üçün bir iş gördükdə ona görə təlaşdan xilas olur. İndi deyə bilərlər ki, simptomlar təlaş inkişafından qaçınmaq üçün yaradılır, amma bu, dərin məna vermir. Daha doğru olar ki, desək: simptomlar təlaş inkişafı ilə xəbər verilən təhlükə vəziyyətindən qaçınmaq üçün yaradılır. Bəli, indiyə qədər baxılan hallarda bu təhlükə axtalanmaq ya da ondan törənən bir şey idi.</w:t>
      </w:r>
    </w:p>
    <w:p>
      <w:r>
        <w:t>Əgər təlaş Mənin təhlükəyə reaksiyasıdırsa, Mənin və kastrasiyanın asılılıqlarını kənara qoyaraq travmatik nevrozu - ki, o, keçirilmiş həyat təhlükəsinə çox tez-tez qoşulur - həyat ya da ölüm təlaşının birbaşa nəticəsi kimi qiymətləndirmək daha təbii olardı. Belə ediblər də keçən müharibənin travmatik nevrozlarının müşahidəçilərinin çoxu; hətta qələbə çalımları ilə elan ediliblər ki, indi sübut olunub: özünü saxlama həvəsinin təhlükə altına düşməsi cinsiyyətin heç bir iştirakı olmadan, psixoanalizin mürəkkəb fərziyyələrinə baxmadan nevroz yarada bilər. Həqiqətən də, son dərəcə təəssüfdür ki, travmatik nevrozun işə yaran bir analiz belə mövcud deyil. Nə cinsiyyətin etioloji əhəmiyyətinə qarşı etiraza görə - bu etiraz onsuz da narsisizmin daxil edilməsi ilə çoxdan aradan qalxıb; o, Mənin libido yükləməsini obyekt-yükləmələri sırasına alır və özünü saxlama həvəsinin narsisistik xarakterini vurğulayır - nə də ona görə ki... Axı bu analizlərin olmaması ilə biz təlaş ilə simptomun yaranması münasibəti haqqında qəraredici açıqlamaların ən dəyərli fürsətini əldən vermişik. Gündəlik həyatın daha sadə nevrozlarının quruluşu haqqında bildiklərimizdən sonra bir nevrozun yalnız təhlükənin obyektiv faktı ilə, ruhi aparatın daha dərin şüursuz təbəqələrinin iştirakı olmadan yaranması çox az ehtimal olunur. Amma şüursuzda həyatın məhv edilməsi anlayışımıza məzmun verə bilən heç nə yoxdur. Axtalanmaq necə deyərlər, təsəvvür edilə bilir - bağırsaq məzmunundan ayrılmanın gündəlik təcrübəsi və süddən kəsilmədə yaşanan ana südünün itirilməsi ilə; ölümə bənzər bir şey isə ya heç vaxt yaşanılmayıb, ya da huşsuzluq kimi heç bir dəlil-iz qoymayıb. Ona görə fərziyyəm üstündə qalırıq: ölüm təlaşını axtalanmaq təlaşının analoqu kimi qəbul etmək olar; Mənin reaksiya verdiyi vəziyyət isə qoruyan Üst MƏN-dən - tale qüvvələrindən - tərk edilməkdir; bundan bütün təhlükələrdən sığortalanma sona çatır. Bundan əlavə, travmatik nevroza gətirən hadisələrdə xarici qıcıqdan qorunma pozulur və psixik aparata həddindən artıq çox həyəcan miqdarları yönəlir; beləliklə, burada ikinci imkan da mövcuddur: təlaş yalnız affekt kimi xəbər vermir, həm də vəziyyətin iqtisadi şərtlərindən yenidən doğulur.</w:t>
      </w:r>
    </w:p>
    <w:p>
      <w:r>
        <w:t>Son qeydimizlə - Mən müntəzəm təkrarlanan obyekt itkiləri ilə axtalanmağa hazırlanıbmış - təlaş haqqında yeni təsəvvür qazanmışıq. Biz onu indiyə qədər təhlükənin affekt siqnalı kimi qiymətləndirirdiksə, indi - çünki söhbət çox vaxt axtalanmaq təhlükəsindən gedir - bizə itkiyə, ayrılığa reaksiya kimi görünür. Bu nəticəyə qarşı dərhal irəli sürüləcək çoxlu arqumentlər olsa da, bizdə çox qəribə bir uyğunluq diqqəti cəlb etməlidir. İlk qorxu hissi, hər halda, doğumdur; bu, obyektiv olaraq anadan ayrılma deməkdir və (uşaq-penis ekvivalentliyinə görə) ananın kassasiyası ilə müqayisə edilə bilər. Əlbəttə, çox məmnunluq olardı, əgər təlaş ayrılıq simvolu kimi sonrakı hər bir ayrılıqda təkrarlanaydı; amma təəssüf ki, bu uyğunluğun istifadəsinə mane olan bir şey var: doğum subyektiv olaraq anadan ayrılma kimi yaşanmır - çünki obyekt kimi ana həddindən artıq narsisistik olan fetus üçün bütövlüklə tanış deyil. Başqa bir şübhə də bu olacaq: ayrılığa affekt reaksiyaları bizə məlumdur və biz onları ağrı və kədər kimi, təlaş kimi yox, hiss edirik. Doğrudur, xatırlayırıq: kədəri müzakirə edəndə də anlamaq mümkün olmamışdı, niyə o bu qədər ağrılıdır.</w:t>
      </w:r>
    </w:p>
    <w:p>
      <w:r>
        <w:t>Simptomla ikinci mübarizə: fobiyalarVII.</w:t>
      </w:r>
    </w:p>
    <w:p>
      <w:pPr>
        <w:pStyle w:val="Heading1"/>
      </w:pPr>
      <w:r>
        <w:t>VII. Qorxunun mahiyyəti haqqında | MANEƏ, SİMPTOM VƏ QORXU</w:t>
      </w:r>
    </w:p>
    <w:p>
      <w:r>
        <w:t>VII. Qorxunun mahiyyəti haqqında</w:t>
      </w:r>
    </w:p>
    <w:p>
      <w:r>
        <w:t>Özümüzə gəlməyin vaxtıdır. Biz, görünür, bizə qorxunun mahiyyətini açacaq bir anlayış axtarırıq - onun haqqında həqiqəti yanlışdan ayıran "ya bu, ya o"su axtarırıq. Amma onu tapmaq çətindir; qorxunu anlamaq asan deyil. İndiyə qədər ziddiyyətlərdən başqa heç nəyə nail olmadıq; onların arasında qərəzsiz seçim də mümkün deyildi. İndi başqa cür etməyi təklif edirəm: biz bitərəf şəkildə qorxu haqqında deyə bildiyimiz hər şeyi bir yerə toplayaq və yaxın sintezin gözləntisindən imtina edək.</w:t>
      </w:r>
    </w:p>
    <w:p>
      <w:r>
        <w:t>Deməli, qorxu ən başlıcası hiss olunan bir şeydir. Biz ona affekt vəziyyəti deyirik, hərçənd biz bilmirik, affekt nədir. Hiss kimi o, ən aydın xoşagəlməzlik xarakteri daşıyır, amma bu onun keyfiyyətini tükəndirmir; hər xoşagəlməzliyi biz qorxu adlandıra bilmərik. Xoşagəlməzlik xarakteri daşıyan başqa hisslər də var (gərginliklər, ağrı, kədər) və qorxu bu xoşagəlməzlik keyfiyyətindən başqa xüsusiyyətlərə malik olmalıdır. Sual: biz bu müxtəlif xoşagəlməzlik affektləri arasındakı fərqləri anlamaq səviyyəsinə yüksələ bilərikmi?</w:t>
      </w:r>
    </w:p>
    <w:p>
      <w:r>
        <w:t>Qorxu hissiyyatından biz hər halda bir şey çıxara bilərik. Onun xoşagəlməz xarakteri xüsusi bir ton daşıyır; bunu sübut etmək çətindir, amma ehtimal ki, belədir; bu, heç də diqqət çəkən bir şey olmazdı. Amma bu, çətin ayrılan xüsusi xarakterdən başqa biz təlaşda daha dəqiq bədən hissləri qavrayırıq, hansıları ki, müəyyən orqanlara aid edirik. Təlaşın fiziologiyası bizə burada maraq doğurmadığından, bu hisslərin yalnız nümayəndələrini vurğulamaq bəs edər: ən tez-tez və ən aydın olanları tənəffüs orqanlarında və ürəkdədir. Onlar bizə hərəki innervasiyaların, yəni qorxunun sərhədlərində baş verən boşalma proseslərinin iştirak etdiyini sübut edir. Deməli, təlaş vəziyyətinin analizi üç nəticə verir: 1) xüsusi xoşagəlməz xarakter, 2) boşalma aktları, 3) həmin aktların qavranması.</w:t>
      </w:r>
    </w:p>
    <w:p>
      <w:r>
        <w:t>2) və 3) bəndləri bizə onsuz da oxşar vəziyyətlərə - məsələn, kədərə və ağrıya - görə fərqi verirlər. Bunlarda hərəki ifadələr iştirak etmir; əgər varsa, onlar bütövün tərkib hissəsi deyil, onun nəticəsi və ya reaksiyası kimi çıxış edir. Deməli, təlaş müəyyən kanallarla baş verən boşalma hərəkətləri olan xüsusi hoşnutsuzluq vəziyyətidir. Ümumi təsəvvürlərimizə görə güman edərik ki, təlaşın altında həyacanın artması durur - bir tərəfdən o, hoşnutsuzluq xarakteri yaradır, digər tərəfdən adı çəkilən boşalmalarla yüngülləşir. Amma bu, tam fizioloji ümumiləşdirmə bizə elə də bəs etməyəcək; biz fərz etməyə meylliyik ki, burada tarixi bir məqam vardır ki, o, təlaşın hisslərini və innervasiyalarını bir-birinə möhkəm bağlayır. Başqa sözlə, təlaş vəziyyəti elə bir təcrübənin təkrarıdır ki, həmin təcrübədə belə qıcıq artmasının və müəyyən yollarla boşalmanın şərtləri vardı; beləliklə, təlaşın hoşnutsuzluğu öz xüsusi xarakterini məhz ondan alır. İnsan üçün belə nümunəvi təcrübə doğumdur və ona görə biz təlaş vəziyyətində doğum travmasının təkrarını görməyə meylliyik.</w:t>
      </w:r>
    </w:p>
    <w:p>
      <w:r>
        <w:t>Bununla biz təlaşa affekt vəziyyətləri arasında istisna yeri verən heç nə iddia etməmişik. Biz onu bildiririk ki, başqa affektlər də köhnə, həyat üçün vacib, bəlkə fərdan əvvəlki hadisələrin təkrarıdır; onları ümumi, tipik, doğuştan isterik tutmaları kimi isterik nevrozun sonradan və fərdi olaraq əldə edilən tutmaları ilə müqayisəyə qoyuruq - isterik nevrozun mənşəyi və xatirə simptomları kimi mənası analizin sayəsində bizə aydın olub. Təbii ki, bu baxışı başqa bir sıra affektlər üçün sübutlu şəkildə keçirmək çox arzuolunardı, lakin biz bu gündən ondan uzağıq.</w:t>
      </w:r>
    </w:p>
    <w:p>
      <w:r>
        <w:t>Təlaşın doğum hadisəsinə qaytarılması yaxın etirazlara qarşı özünü müdafiə etməlidir. Təlaş, ehtimal ki, bütün orqanizmlərə, hər halda bütün yüksək inkişaf etmiş orqanizmlərə məxsus reaksiyadır; doğum isə yalnız məməlilərdə yaşanır və mübahisəli qalır ki, onların hamısında o, travma mənası daşıyır. Deməli, doğum nümunəsi olmadan təlaş olur. Amma bu etiraz biologiyanın psixologiyadan ayrılma sərhədlərini aşır. Məhz ona görə ki, təlaş təhlükə vəziyyətinə reaksiya kimi bioloji vacib funksiyanı yerinə yetirməlidir, müxtəlif canlılarda o, müxtəlif cür qurulmuş ola bilər. Bundan əlavə, bilmirik, insanla müqayisədə uzaq olan canlılarda o, insanla eyni hiss və innervasiya məzmununa malıqdır ya yox. Bu isə mane olmur ki, insanda təlaş doğum prosesini nümunə götürsün.</w:t>
      </w:r>
    </w:p>
    <w:p>
      <w:r>
        <w:t>Əgər təlaşın quruluşu və mənşəyi budursa, sonrakı sual belədir: onun funksiyası nədir? Hansı hallarda o, təkrarlanır? Cavab aydın və inandırıcı görünür. Təlaş təhlükə vəziyyətinə reaksiya kimi yaranıb; indi o, müntəzəm təkrarlanır, belə vəziyyət yenidən bərqərar olanda.</w:t>
      </w:r>
    </w:p>
    <w:p>
      <w:r>
        <w:t>Buna görə də, bəzi şeylər qeyd etmək lazımdır. İlk təlaş vəziyyətinin innervasiyaları da, ehtimal ki, mənalı və məqsədli idi - tam olaraq ilk isterik tutmanın əzələ hərəkətləri kimi. İsterik tutmanı izah etmək istəyənə yalnız elə vəziyyəti tapmaq kifayətdir ki, söhbət gedən hərəkətlər haqlı bir əməlin parçaları olsun. Ehtimal ki, doğum ərzində innervasiyanın tənəffüs orqanlarına yönəlməsi ağciyərlərin işini hazırlamışdır, ürək döyüntüsünün sürətlənməsi isə qanın zəhərlənməsinə qarşı işləmək istəmişdir. Təlaş vəziyyətinin sonrakı təkrarında - affekt kimi - bu məqsədlilik, təbii ki, yox olur; onu təkrarlanan isterik tutmada da axtarmaq boşdur. Deməli, fərd yeni təhlükə vəziyyətinə düşəndə elə ola bilər ki, köhnə təhlükəyə reaksiya olan təlaş vəziyyəti ilə cavab verməsi - əvəzində hazırkı vəziyyətə münasib reaksiyanı seçməməyi - asanlıqla məqsədsiz sayılsın. Amma məqsədlilik yenidən ortaya çıxır, təhlükə vəziyyəti yaxınlaşan kimi tanındıqda və təlaş tutması ilə siqnal verildikdə. Onda təlaş dərhal daha münasib tədbirlərlə əvəz edilə bilər. Deməli, dərhal təlaşın meydana çıxmasının iki variantı fərqlənir: biri məqsədsizdir - yeni təhlükə vəziyyətində; digəri məqsədlidir - belə vəziyyəti siqnal vermək və qarşısını almaq üçün.</w:t>
      </w:r>
    </w:p>
    <w:p>
      <w:r>
        <w:t>Amma "təhlükə" nədir? Doğum aktında həyatın qorunub saxlanmasına yönəlmiş obyektiv təhlükə vardır; biz bilirik, bunun reallıqda mənası nədir.</w:t>
      </w:r>
    </w:p>
    <w:p>
      <w:r>
        <w:t>Amma psixoloji baxımdan bu bizə heç nə demir. Doğumun təhlükəsinin hələ psixik məzmunu yoxdur. Əlbəttə, fetusda həyatın məhv olmasına çıxış imkanı haqqında bir növ biliyə yaxınlaşan heç nə fərz etmək olmaz. Fetus narsisistik libidosunun iqtisadisindəki böyük bir pozulmadan başqa heç nə hiss edə bilməz. Böyük həyacan miqdarları ona axıb gəlir, yeni xarakterli hoşnutsuzluq hissləri doğurur; bəzi orqanlar özünə artırılmış yükləmələr tələb edirlər - bu, tezliklə başlayacaq obyekt-yükləmənin öncələməsi kimi görünür; onun hansı hissəsi "təhlükə vəziyyəti"nin işarəsi kimi işə düşəcək?</w:t>
      </w:r>
    </w:p>
    <w:p>
      <w:r>
        <w:t>Təəssüf ki, yeni doğulmuşun ruhi vəziyyəti haqqında bu suala birbaşa cavab vermək üçün çox az bilirik. Mən hətta düz verdiyim təsvirin yararlılığına da zəmanət verə bilmərəm. Demək asandır: yeni doğulmuş təlaş affektini onu doğum hadisəsini xatırladan hər vəziyyətdə təkrarlayacaq. Amma həlledici məqam onda qalır: nə vasitəsilə və nəyin xatırlanması ilə.</w:t>
      </w:r>
    </w:p>
    <w:p>
      <w:r>
        <w:t>Bizə demək olar ki, başqa yol qalmır: körpənin və ya bir az böyük uşağın qorxu hissinin yaranmasına meyilli olduğu halları öyrənmək. Rank "Doğum travması" kitabında çox qəti cəhd etdi:</w:t>
      </w:r>
    </w:p>
    <w:p>
      <w:r>
        <w:t>1) Otto Rank, "Doğum travması və onun psixoanaliz üçün əhəmiyyəti". Internationale Psychoanalytische Bibliothek, XIV cild, 1924.</w:t>
      </w:r>
    </w:p>
    <w:p>
      <w:r>
        <w:t>uşağın ən erkən fobiyalarının doğum hadisəsinin təəssüratı ilə bağlılığını sübut etmək; amma mən onu uğurlu saymıram. Ona iki cəhətdən etiraz edə bilərlər: birincisi, o, fərziyyəyə dayanır ki, uşaq doğulanda müəyyən hiss təəssüratları, xüsusən görmə xarakterli olanlar almışdır; onların təzələnməsi doğum travması xatirəsini, dolayısı ilə təlaş reaksiyasını doğura bilər. Bu fərziyyə tamam sübutsuzdur və çox inandırıcı deyil; görünmür ki, uşaq doğum prosesindən toxunma və ümumi hisslərdən başqa nə saxlayıb. Deməli, uşaq sonralar dəliklərə girib çıxan kiçik heyvanlardan təlaş göstərəndə, Rank bu reaksiyanı analoji qavraması ilə izah edir; amma bu analoji uşaq üçün eyeçarpan ola bilməz. İkincisi, Rank sonrakı bu təlaş vəziyyətlərini dəyərləndirəndə ehtiyaca görə ya xoşbəxt bətn həyatının xatirəsini, ya da onun travmatik pozulmasını işə salır - bunla yozumda ixtiyari yozuma qapılar geniş açılır. Uşaq təlaşının bu ayrı-ayrı halları Rank prinsipinin tətbiqinə birbaşa müqavimət göstərir. Uşağı qaranlıq və təkliyə qoyanda gözləməliyik ki, o, bətn vəziyyətinin bu bərpasını ödənilmə ilə qarşılasın; və əgər onun məhz o anda təlaşla reaksiya verməsi faktı bətn vəziyyətinin bu pozulmasının xatirəsinə qaytarılırsa, bu izah cəhdinin məcburi olduğunu artıq görməməzlikdən gəlmək olmaz.</w:t>
      </w:r>
    </w:p>
    <w:p>
      <w:r>
        <w:t>Uşaq heyvan fobiyalarının quruluşuVIII.</w:t>
      </w:r>
    </w:p>
    <w:p>
      <w:pPr>
        <w:pStyle w:val="Heading1"/>
      </w:pPr>
      <w:r>
        <w:t>VIII. Doğum travması müzakirəsi | MANEƏ, SİMPTOM VƏ QORXU</w:t>
      </w:r>
    </w:p>
    <w:p>
      <w:r>
        <w:t>VIII. Doğum travması müzakirəsi</w:t>
      </w:r>
    </w:p>
    <w:p>
      <w:r>
        <w:t>Mən belə nəticəyə gəlməliyəm: uşaqlığın ən erkən fobiyaları doğum aktının təəssüratına birbaşa gətirilməsinə imkan vermir və ümumiyyətlə indiyə qədər izah olunmamış qalır. Körpədə müəyyən dərəcədə təlaşa hazır olmaq görünməz deyil. O, doğumdan dərhal sonra ən güclü olub sonra tədricən azalmır - yox; o, yalnız sonralar, ruhi inkişaf irəlilədikcə ortaya çıxır və uşaqlığın müəyyən bir dövrü boyu davam edir. Belə erkən fobiyalar bu dövrü aşarsa, nevrotik pozuntu şübhəsi doğururlar - hərçənd uşaqlığın sonrakı açıq nevrozları ilə bağlılıqları bizə heç də aydın deyil.</w:t>
      </w:r>
    </w:p>
    <w:p>
      <w:r>
        <w:t>Uşaqda təlaşın göstərildiyi halların yalnız az bir qismi bizə anlaşılandır; məhz onlara tutunacağıq. Belə ki, uşaq tək olanda, qaranlıqda və ona yaxın (etibar etdiyi) şəxsin - ananın - yerində yad biri tapanda. Bu üç hal tək bir şərtə yığılır: sevilən (həsrətində olunan) şəxsin yoxluğu. Bundan sonra isə təlaşın anlaşılmasına və onunla bağlı ziddiyyətlərin birləşdirilməsinə gedən yol açılır.</w:t>
      </w:r>
    </w:p>
    <w:p>
      <w:r>
        <w:t>Göz gözləyən şəxsin xatirə təsviri intensiv yüklənir, ehtimal ki, ilkin olaraq hallüsinator şəkildə. Amma bunun uğuru olmur və indi elə görünür ki, bu həsrət təlaşa çevrilir. Tam da elə təəssürat yaranır ki, bu təlaş çarəsizliyin ifadəsidir - hələ çox az inkişaf etmiş varlıq bu həsrətli yükləmə ilə daha yaxşı nə edəcəyini bilmir. Beləliklə, təlaş obyektin yoxluğuna reaksiya kimi görünür və bizə analoqlar özü-özünə dayanır: axtalanmaq təlaşının da məzmunu yüksək qiymətləndirilən obyektdən ayrılmadır, ən ilkin təlaş isə (doğumun "ilkin təlaşı") anadan ayrılanda doğulub.</w:t>
      </w:r>
    </w:p>
    <w:p>
      <w:r>
        <w:t>Sonrakı mülahizə obyekt itkisinin bu vurğulanmasından irəliyə gedir. Körpə ananın qavranılmasını tələb edirsə, yalnız ona görə ki, artıq təcrübədən bilir: ana bütün ehtiyaclarını gecikmədən təmin edir. Deməli, onun "təhlükə" kimi qiymətləndirdiyi, ondan sığortalanmaq istədiyi vəziyyət ödənilməmişliyin, ehtiyac gərginliyinin artmasının vəziyyətidir - qarşısında o, acizdir. Məncə, bu baxış nöqtəsindən hər şey öz yerinə düşür; ödənilməmişlik vəziyyəti - qıcıq miqdarlarının hoşnutsuz hündürlüyə çatdığı, psixik işlənmə və yayınmayla aradan qaldırma tapmadığı vəziyyət - körpə üçün doğum təcrübəsinin analoqu, təhlükə vəziyyətinin təkrarı olmalıdır; hər ikisini birləşdirən iqtisadi pozuntudur - həll tələb edən qıcıq miqdarlarının artması -, məhz bu an "təhlükə"nin əsl nüvəsidir. Hər iki halda təlaş reaksiyası meydana çıxır və o, körpədə də məqsədəuyğun çıxır: yayınlamanın tənəffüs və səs əzələlərinə yönəlməsi indi ananı yanına çağırır - necə ki, əvvəllər daxili qıcıqları aradan qaldırmaq üçün ağciyər fəaliyyətini stimullaşdırırdı. Körpənin doğum təcrübəsindən təhlükənin yalnız bu xarakteristikasını yaddaşında saxlaması kifayətdir; bundan artığına ehtiyac yoxdur.</w:t>
      </w:r>
    </w:p>
    <w:p>
      <w:r>
        <w:t>Doğumu xatırladan təhlükəli vəziyyətə qavranıla bilən bir xarici obyektin son qoya biləcəyi təcrübəsindən sonra təhlükənin məzmunu iqtisadi vəziyyətdən onun şərtinə - obyekt itkisinə yerdəyişir. Artıq ananın yoxluğu elə o təhlükədir ki, meydana çıxan kimi körpə təlaş siqnalı verir - qorxulan iqtisadi vəziyyət hələ baş verməmişdən əvvəl. Bu dəyişmə özünü saxlamaq qayğısında ilk böyük irəliləyiş deməkdir; o, eyni zamanda təlaşın avtomatik, istənilməyən yenidən doğulmasından onun məqsədli təkrarlanmasına - təhlükənin siqnalı kimi - keçidi də özündə saxlayır.</w:t>
      </w:r>
    </w:p>
    <w:p>
      <w:r>
        <w:t>Hər iki cəhətdən - həm avtomatik hadisə, həm də xilasedici siqnal kimi - təlaş körpənin psixi acizliyinin məhsuludur; bu acizlik onun bioloji acizliyinin özü-özünə aydın qarşılığıdır. Doğum təlaşının da, körpə təlaşının da anadan ayrılmaq şərtini tanıması kimi gözəçarpan üst-üstə düşmə psixoloji şərh tələb etmir; o, bioloji cəhətdən sadəcə o faktla izah olunur ki, əvvəlcə fetusun bütün ehtiyaclarını öz bədəninin qurğuları ilə sakitləşdirmiş ana eyni funksiyanı doğumdan sonra da qismən başqa vasitələrlə davam etdirir. Bətn həyatı ilə uşaqlığın ilk dövrü doğum aktının bu gözəçarpan senzurasının bizə inandırdığından qat-qat çox bir kontinuumdur. Psixik ana obyekti uşağa bioloji fetus vəziyyətini əvəz edir. Ona görə də unutmamalıyıq: bətn həyatında ana obyekt deyildi və o vaxt obyektlər yox idi.</w:t>
      </w:r>
    </w:p>
    <w:p>
      <w:r>
        <w:t>Burada doğum travmasının abreaksiyası üçün yer olmadığını və təlaşın təhlükə vəziyyətini aradan qaldırmaq üçün siqnal funksiyasından başqa funksiyasının olmadığını görmək asandır. Obyekt itkisinin təlaş şərti daha bir qədər irəliyə gedir. Təlaşın növbəti dəyişməsi - fallik mərhələdə meydana çıxan kastrasiya qorxusu - də ayrılıq təlaşıdır və eyni şərtə bağlıdır. Burada təhlükə cinsiyyət orqanından ayrılmadır. Ferenczin görünür tam haqlı olan düşüncəsi bizə təhlükə vəziyyətinin əvvəlki məzmunları ilə əlaqənin xəttini aydın göstərir. Penisin yüksək narsisistik qiymətləndirilməsi buna söykənə bilər: bu orqanın sahibliyi koitus aktında ana ilə (ana əvəzedicisi ilə) yenidən birləşmənin zəmanətini özündə saxlayır. Bu üzvdən məhrum edilmək anadan yenidən ayrılmaq deməkdir; deməli yenə də (doğumda olduğu kimi) xoşagəlməz ehtiyac gərginliyinə aciz şəkildə təslim olunmaq deməkdir. Amma artmasından qorxulan ehtiyac artıq ixtisaslaşmışdır - genital libidondur, körpəlik dövründəki kimi istənilən deyil. Burada əlavə edim: bətnə qayıtmaq fətasiyası impotentin (kastrasiya təhdidi ilə potormozlanmış şəxsin) koitus əvəzedicisidir. Ferenczin mənasında demək olar: bətnə qayıtmaq üçün özünü cinsiyyət orqanı ilə təmsil etdirmək istəyən fərd indi reqressiv şəkildə bu orqanı bütün şəxsiyyəti ilə əvəz edir.</w:t>
      </w:r>
    </w:p>
    <w:p>
      <w:r>
        <w:t>Uşağın inkişafındakı irəliləyişlər, müstəqilliyinin artması, ruhi aparatının bir neçə instansiyaya daha dəqiq ayrılması, yeni ehtiyacların meydana çıxması təhlükə vəziyyətinin məzmununa təsirsiz qala bilməz. Onun ana-obyektin itkisindən axtalanmağa dəyişməsini izləmişik və növbəti addımın Üst Mənin hakimiyyəti ilə doğulduğunu görürük. Axtalanmaqdan qorxulan valideyn instansiyası qeyri-şəxsi xarakter alanda təhlükə müəyyənsizləşir. Axtalanma qorxusu vicdan qorxusuna, sosial qorxuya inkişaf edir. Artıq qorxunun nədən qorxduğunu demək bir o qədər asan deyil. "Ayrılmaq, sürüdən kənarlaşdırılmaq" düsturu yalnız Üst Mənin sosial nümunələrə söykənib inkişaf etmiş sonrakı payına toxunur, Üst Mənin nüvəsinə deyil - o, introjeksiya edilmiş valideyn instansiyasına uyğundur. Daha geniş desək, Mənin təhlükə kimi qiymətləndirib qorxu siqnalı ilə cavab verdiyi şey Üst Mənin qəzəbi, cəzası, onun tərəfindən sevgi itkisidir. Bu Üst Mən qarşısındakı qorxunun son dəyişməsi mənə ölüm (həyat) qorxusu kimi görünür - Üst Mənin tale qüvvələrinə proyeksiyasından qorxu.</w:t>
      </w:r>
    </w:p>
    <w:p>
      <w:r>
        <w:t>Bir vaxt mənə mühüm görünürdü ki, sıxışdırmada çıxarılan yükləmə məhz təlaş-yayınlaması kimi işlədilir. Bu gün bu, demək olar, vacib məqam deyil. Fərq ondadır ki, əvvəllər mən təlaşın hər halda iqtisadi proseslə avtomatik yaranacağını güman edirdim; indi isə təlaş Mənin məqsədli siqnalıdır - həzz-hoşnutsuzluq instansiyasına təsir etmək məqsədi daşıyır - və bu baxış bizi o iqtisadi məcburiyyətdən azad edir. Təbii ki, Mənin affekti oyatmaq üçün məhz sıxışdırma yolu ilə çıxarılanda azad olan enerjidən istifadə etməsi fərziyyəsinə qarşı heç nə demək olmaz, amma bunun hansı enerji payı ilə baş verməsi artıq əhəmiyyət kəsb etmir.</w:t>
      </w:r>
    </w:p>
    <w:p>
      <w:r>
        <w:t>Demişdiyim başqa bir müddəa indi yeni təsəvvürümüzün işığında yoxlanış tələb edir. İddia budur: əsl təlaş yeri Məndir; güman edirəm, bu doğrulanacaq. Axı bizim Üst MƏN-ə hansısa təlaş ifadəsi aid etməyə səbəbimiz yoxdur. Amma "O-nun təlaşı"ndan danışılarsa, etiraz etmək yox, ancaq qeyri-dəqiq ifadəni düzəltmək lazımdır. Təlaş affekt vəziyyətidir - onu, təbii ki, yalnız Mən hiss edə bilər. O, Mən kimi təlaş hiss edə bilməz; o, təşkilat deyil, təhlükə vəziyyətlərini qiymətləndirə bilməz. Buna baxmayaraq, O-da Mənə təlaş inkişafına səbəb verən proseslərin hazırlanması ya baş verməsi son dərəcə tez-tez rast gəlinən haldır; həqiqətən də, görünür, ən erkən sıxışdırmalar, sonrakıların əksəriyyəti kimi, Mənin O-dakı ayrı-ayrı proseslər qarşısındakı belə təlaşına görə motivləşiblər. Biz burada yenə də tam haqlı olaraq iki halı ayırırıq: O-da Mən üçün təhlükə vəziyyətlərindən birini aktivləşdirən və onu beləcə inhibit etmək məqsədilə təlaş siqnalı verməyə sövq edən bir şeyin baş verməsi; başqa hal - O-da doğum travmasına analoji vəziyyətin qurulması, bunda təlaş reaksiyasının avtomatik baş verməsidir. Bu iki halı bir-birinə yaxınlaşdırmaq olar, əgər vurğulasaq: ikinci hal ilk, ilkin təhlükə vəziyyətinə uyğundur, birinci isə sonralar ondan törədilmiş təlaş şərtlərindən birinə. Ya da real baş verən xəstəliklərə aid etsək: ikinci hal aktual nevrozların etiologiyasında gerçəkləşir, birinci isə psixonevrozlar üçün səciyyəvi qalır.</w:t>
      </w:r>
    </w:p>
    <w:p>
      <w:r>
        <w:t>İndi görürük ki, əvvəlki müəyyən etmələrimizi dəyərsizləşdirməyə deyil, yalnız yeni biliyimizlə əlaqələndirməyə ehtiyacımız var. Rədd etmək olmaz: abstinensiyada, cinsi həyacanın axınının yanlış pozulması halında, onun psixik işlənmədən yayındırılmasında libidodan birbaşa təlaş doğulur; yəni Mənin həddindən artıq ehtiyac gərginliyi qarşısındakı həmin acizlik vəziyyəti yaranır - doğumda olduğu kimi təlaş inkişafı ilə bitən; yenə də əhəmiyyətsiz, amma yaxın ehtimal budur ki, məhz istifadə olunmayan libidonun artığı təlaş inkişafında yayınmasını tapır. Görürük ki, bu aktual nevrozların zəminində psixonevrozlar xüsusilə asan inkişaf edir; deməli, Mən cəhd göstərir bir müddət saxlamağı öyrəndiyi təlaşdan qaçınmağa və simptomun yaranması ilə bağlamağa. Ehtimal ki, travmatik müharibə nevrozlarının analizi - bu ad özü çox müxtəlif xəstəlikləri əhatə edir - göstərərdi ki, onların bir hissəsinin aktual nevrozların xarakterlərinə payı vardır.</w:t>
      </w:r>
    </w:p>
    <w:p>
      <w:r>
        <w:t>Müxtəlif təhlükə vəziyyətlərinin ilkin doğum nümunəsindən inkişafını təsvir edəndə biz iddia etməkdən uzaq idik ki, hər sonrakı qorxu vəziyyəti əvvəlkini sadəcə ləğv edir. Mənin inkişafı hər halda əvvəlki təhlükə vəziyyətini dəyərsizləşdirməyə və kənara itələməyə kömək edir, elə ki, deyə bilərik: müəyyən inkişaf yaşına bir qorxu vəziyyəti uyğun şəkildə paylanıb. Psixi acizlik təhlükəsi Mənin yetkinləşmədiyi dövrdə uyğundur; obyekt itkisi təhlükəsi uşaqlığın ilk illərinin asılılığına; axtalanmaq təhlükəsi fallik mərhələyə; Üst MƏN təlaşı latensiya dövrünə. Amma bütün bu təhlükə vəziyyətləri və qorxu vəziyyətləri bir-birinin yanında davam edə bilirlər və Məni qorxu reaksiyasına uyğun vaxtlardan da sonralar sövq edə bilirlər, ya da onların bir neçəsi eyni anda işə düşür. Bəlkə də, işləyən təhlükə vəziyyəti ilə ondan sonra gələn nevrozun forması arasında daha sıx əlaqələr də vardır.1)</w:t>
      </w:r>
    </w:p>
    <w:p>
      <w:r>
        <w:t>Mən və O-nun ayrılmasından bəri sıxışdırma problemlərinə marağımız da yeni canlanma keçirməli idi. İndiyə qədər bizə prosesin Mənə dönük tərəfləri - şüurdan və hərəkətdən saxlanması, əvəzedicinin (simptomun) yaranması - bəs edirdi; sıxışdırılmış həvəs meylinin özü haqqında isə güman edirdik: o, şüursuzda müəyyən olunmayan müddətə dəyişməz qalır. İndi maraq sıxışdırılmışın talelərinə yönəlir və biz təxmin edirik: belə dəyişməz və dəyişməz saxlanılma öz-özlüyündə aydın deyil, bəlkə də, adi hal belə deyil. İlkin həvəs meyli hər halda sıxışdırma ilə tormozlanmış və məqsədindən yayındırılmışdır. Amma onun şüursuzdakı başlanğıcı saxlanılıbmı və həyatın dəyişdirən, dəyərsizləşdirən təsirlərinə qarşı davamlılıq göstəribmi? Deməli, analizin bizə əvvəlki varlığından xəbər verdiyi köhnə istəklər hələ mövcuddurmu? Cavab görünür yaxın və möhkəmdir: sıxışdırılmış köhnə istəklər şüursuzda davam etməlidirlər, çünki onların törəmələrini - simptomları - hələ də fəaliyyətdə tapırıq. Amma bu cavab bəs etmir; o, iki ehtimal arasında seçim etməyə imkan vermir: köhnə istək indi yalnız törəmələri vasitəsiləmi işləyir - onlara bütün yükləmə enerjisini ötürüb -, yoxsa bundan əlavə özü də saxlanılıbmı. Onun taleyi törəmələrinin yükləməsində tükənmək idisə, üçüncü ehtimal da qalır: o, nevrozun gedişində reqressiya ilə yenidən canlandırılıb - hazırkı üçün nə qədər zamansız olsa da. Bu mülahizələri boş saymaq lazım deyil; patoloji elə normal ruhi həyatın görünüşlərinin çoxu belə sual qoymaları tələb edir kimi görünür. Edip kompleksinin süqutu haqqında tədqiqatımda mən sadəcə sıxışdırma ilə köhnə istək meylinin real aradan qalxması arasındakı fərqə diqqət yetirmişdim.</w:t>
      </w:r>
    </w:p>
    <w:p>
      <w:r>
        <w:t>Bu tədqiqatın əvvəlki bir hissəsində kastrasiya təhlükəsinin əhəmiyyətinə bir neçə nevrotik xəstəlikdə toxunanda özümüzə bildirmişdik: bu anı hər halda şişirtməməliyik, çünki nevroza mütləq daha çox meylli olan qadın cinsində bu, həlledici olmaya da bilərdi. İndi görürük ki, axtalanmaq təlaşını nevroza gətirən müdafiə proseslərinin yeganə mühərriki elan etmək təhlükəsində deyilik. Başqa yerdə izah etmişəm ki, kiçik qızın inkişafı axtalanmaq kompleksi ilə mülayim obyekt yüklənməsinə yönəldilir. Məhz qadında obyekt itkisi təhlükə vəziyyəti ən təsirlisi olaraq qalmışdır. Onun təlaş şərtinə kiçik düzəliş etmək olar: artıq obyektin yoxluğundan ya real itkisindən deyil, obyekt tərəfindən sevgi itkisindən söhbət gedir. Əminliklə deyilir ki, isteriya qadınlığa daha çox yaxındır, məcburi nevroz da kişiliyə; beləcə fərziyyə yaxındır: sevgi itkisi təlaş şərti isteriyada oxşar rol oynayır - necə ki, fobiyalarda kastrasiya təhlükəsi, məcburi nevrozda isə Üst Mən təlaşı oynayır.</w:t>
      </w:r>
    </w:p>
    <w:p>
      <w:r>
        <w:t>Qorxunun mahiyyəti haqqındaIX.</w:t>
      </w:r>
    </w:p>
    <w:p>
      <w:pPr>
        <w:pStyle w:val="Heading1"/>
      </w:pPr>
      <w:r>
        <w:t>IX. Simptom ilə qorxunun inkişafı arasındakı münasibət | MANEƏ, SİMPTOM VƏ QORXU</w:t>
      </w:r>
    </w:p>
    <w:p>
      <w:r>
        <w:t>IX. Simptom ilə qorxunun inkişafı arasındakı münasibət</w:t>
      </w:r>
    </w:p>
    <w:p>
      <w:r>
        <w:t>İndi geri qalan - simptomun yaranması ilə qorxu formalaşması arasındakı münasibətlərə baxışdır.</w:t>
      </w:r>
    </w:p>
    <w:p>
      <w:r>
        <w:t>Bunun haqqında iki rəy geniş yayılıb, görünür. Birincisi təlaşın özünü nevrozun simptomu adlandırır, ikincisi isə hər ikisi arasında qat-qat sıx münasibətə inanır. Onların fikrincə, bütün simptomatik yalnız təlaşdan yayınmaq üçün yaradılardı; simptomlar psixik enerjini birləşdirir - hansı ki, əks halda, təlaş formasında xaric olardı -, beləliklə, təlaş nevrozun əsas fenomeni və başlıca problemi olardı.</w:t>
      </w:r>
    </w:p>
    <w:p>
      <w:r>
        <w:t>İkinci iddianın ən azından qismən haqlılığını vurucu nümunələrlə sübut etmək olar. Aqorafobik xəstəni küçəyə qədər yola salıb orada öz halına buraxsan, o, təlaş tutması göstərər; məcburi nevrozlunun toxunuşdan sonra əllərini yumasına mane olsan, o, az qala dözülməz təlaşın qurbanına çevrilər. Deməli, aydındır: yoldaşlıq şərtinin və yuma məcburi əməlinin məqsədi belə təlaş partlayışlarının qarşısını almaq idi və bu, uğurla alınır. Bu mənada Mənin özünə qoyduğu hər bir tutulmanı da simptom adlandırmaq olar.</w:t>
      </w:r>
    </w:p>
    <w:p>
      <w:r>
        <w:t>Təlaş inkişafını təhlükə vəziyyətinə qaytardığımıza görə, deyəcəyik: simptomlar yaradılır ki, Mən təhlükə vəziyyətindən xilas olsun. Əgər simptomun yaranmasının qarşısı alınsa, təhlükə həqiqətən baş qaldırır; yəni doğuma analoji o vəziyyət qurulur ki, orada Mən daim artan həvəs tələbi qarşısında aciz olduğunu görür - deməli, bu, təlaş şərtlərinin ilki və ən ilkinidir. Bizim təsəvvürümüz üçün təlaş ilə simptomun münasibətləri güman ediləndən az sıx çıxır - bizim hər ikisinin arasına təhlükə vəziyyəti anını salmağımızın nəticəsidir. Əlavə edə bilərik: təlaş inkişafı simptomun yaranmasını başladır, hətta onun zəruri şərtidir, çünki Mən təlaş inkişafı ilə həzz-hoşnutsuzluq instansiyasını oyatmasaydı, O-da hazırlanan, təhlükə təhdid edən prosesi dayandırmaq gücünü almazdı. Bununla belə, meyl aydındır: təlaş inkişafını ən az səviyyəyə qısaltdırmaq, təlaşdan yalnız siqnal kimi istifadə etmək - əks halda həvəs prosesinin təhdid etdiyi hoşnutsuzluğu başqa yerdə hiss edərdik, bu həzz prinsipinin niyyətinə uyğun uğur olmazdı; amma nevrozlarda bu, çox tez-tez baş verir.</w:t>
      </w:r>
    </w:p>
    <w:p>
      <w:r>
        <w:t>Deməli, simptomun yaranması real uğura nail olur - təhlükə vəziyyətini aradan qaldırır. Onun iki üzü vardır: biri bizdən gizli qalan - O-da elə dəyişiklik yaradır ki, onun vasitəsilə Mən təhlükədən yayınır; bizə dönük digər üzü isə təsirə məruz qalmış həvəs prosesinin əvəzinə nə yaradıldığını - əvəzedici yaranmanı göstərir.</w:t>
      </w:r>
    </w:p>
    <w:p>
      <w:r>
        <w:t>Amma daha düzgün danışaq: simptomun yaranması haqqında deyilənləri müdafiə prosesinə aid edək və simptomun yaranması terminini əvəzedici yaranma ilə sinonim kimi işlədək. Onda aydın görünür: müdafiə prosesi qaçışa analoqdur - Mən onunla xaricdən təhdid edən təhlükədən yayınır; o, həvəs təhlükəsi qarşısında qaçış cəhdidir. Bu müqayisəyə qarşı şübhələr bizə sonrakı aydınlıq verəcəklər. Birincisə, etiraz etmək olar: obyekt itkisi (obyektdən sevgi itkisi) və axtalanmaq hədələsi elə xaricdən təhdid edən təhlükələrdir - məsələn, qopan heyvan kimi -, yəni həvəs təhlükələri deyil. Amma hal eyni deyil. Canavar bəlkə də bizə hücum edər - bizim davranışımızdan asılı olmayaraq hücum edərdi.</w:t>
      </w:r>
    </w:p>
    <w:p>
      <w:r>
        <w:t>Maneə, simptom və təlaş 95 davransaq da; amma sevilən şəxs bizdən öz sevgisini əsirgəməzdi, bizə kastrasiya ilə hədələnilməzdi, əgər daxilimizdə müəyyən hisslər və niyyətlər bəsləməsəydik. Beləliklə, bu həvəs meylləri xarici təhlükənin şərtlərinə çevrilirlər və bununla özləri təhlükəli olurlar; indi xarici təhlükəyə daxili təhlükələrə qarşı tədbirlərlə mübarizə aparırıq. Heyvan fobiyalarında təhlükə hələ tamamilə xarici kimi hiss olunur - necə ki, simptomda da xarici yöndə dəyişikliyə uğrayır. Məcburi nevrozda o qat-qat daxilə alınandır; Üst MƏN qarşısında təlaşın sosial təlaş olan payı hələ xarici təhlükənin daxili əvəzedicisini təmsil edir, digər pay - vicdan təlaşı - tamamilə daxilpsixikdir.</w:t>
      </w:r>
    </w:p>
    <w:p>
      <w:r>
        <w:t>İkinci etiraz deyir: xaricdən təhdid edən təhlükədən qaçış cəhdində biz başqa heç nə etmirik - özümüz ilə təhdid edənin arasındakı məsafəni böyüdürük. Biz təhlükəyə qarşı müdafiə olunmuruq, onun özündə heç nəyi dəyişməyə çalışmırıq - digər halda isə dəyənəklə canavara gedirik ya tüfəngdən ona atəş açırıq. Amma görünür, müdafiə prosesi qaçış cəhdinə uyğundan çox iş görür. O, təhdidedici həvəs axınına müdaxilə edir, onu bir növ sıxışdırır, məqsədindən yayındırır və beləcə təhlükəsiz edir. Bu etiraz rədd edilməz görünür, onu nəzərə almaq lazımdır. Güman edirik, belə olacaq: müdafiə prosesləri vardır ki, onları tam haqlı olaraq qaçış cəhdi ilə müqayisə etmək olar; digərlərində isə Mən qat-qat fəal müdafiə olunur, enerjili qarşı-əməllər görür. Amma müdafiənin qaçışla müqayisəsinə heç bu faktla da əngəl düşər: Mən və O-dakı həvəs eyni təşkilatın hissələridir, ayrı-ayrı varlıqlar deyil - canavar və uşaq kimi -, elə ki, Mənin hər cür davranışı həvəs prosesinə dəyişdirici təsir göstərməlidir.</w:t>
      </w:r>
    </w:p>
    <w:p>
      <w:r>
        <w:t>Qorxu şərtlərinin öyrənilməsi bizə müdafiədə Mənin davranışını necə deyərlər rasional işıqlanma içində görməyə məcbur etdi. Hər təhlükə vəziyyəti ruhi aparatın müəyyən yaşam dövrünə ya inkişaf mərhələsinə uyğundur və məhz onun üçün haqlı görünür. Erkən uşaqlıq varlığı həqiqətən elə qurulmayıb ki, xaricdən ya daxildən yetişən böyük həyacan miqdarlarını psixoloji cəhətdən həzm edə bilmir. Müəyyən yaşam dövründə həqiqətən ən vacib maraq ondadır ki, bizim asılı olduğumuz şəxslər mülayim qayğılarını geri çəkməsinlər. Oğlan güclü atanı anada rəqib kimi hiss edəndə, ona qarşı aqressiv meyllərini və anaya qarşı cinsi niyyətlərini dərk edəndə, ondan qorxmağa haqqı var, atasının cəzasından qorxu isə filogenetik güclənmə ilə kastrasiya qorxusu kimi meydana çıxa bilər. Sosial münasibətlərə girişlə Üst MƏN qarşısında qorxu - vicdan - zərurətə çevrilir, bu anın itməsi isə ağır münaqişələrin və təhlükələrin mənbəyi olur və s. Amma məhz buraya yeni problem qoşulur.</w:t>
      </w:r>
    </w:p>
    <w:p>
      <w:r>
        <w:t>Cəhd edək, təlaş affektini bir müddət başqa affektlə, məsələn, ağrı affekti ilə əvəz edək. Bizi tam normal sayırıq: dörd yaşlı qız ağrılı ağlayır - kuklası qırılanda; altı yaşında - müəllimə onu danlayanda; on altı yaşında - sevgilisi ona qayğı göstərməyəndə; iyirmi beş yaşında, bəlkə, öz uşağını dəfn edəndə. Bu ağrı şərtlərinin hər birinin öz vaxtı vardır və həmin vaxt bitdikdə onlar da sönür; sonuncular - qəti olanlar - isə ömür boyu qalır. Amma diqqətimiz çəkərdi, əgər bu qız arvad və ana olarkən xırdavat əşyanın zədələnməsinə görə ağlasaydı. Amma nevrozlular məhz belə davranırlar. Onların psixi aparatında stimulları idarə etmək üçün bütün instansiyalar artıq formalaşıb; onlar öz ehtiyaclarının əksəriyyətini özləri təmin etmək üçün kifayət qədər yetkinləşiblər; uzun müddətdir bilirlər ki, kastrasiya artıq cəza kimi tətbiq edilmir - və yenə də elə davranırlar, əvvəlki təhlükə vəziyyətləri hələ mövcudmuş kimi; bütün əvvəlki təlaş şərtlərinə tutunurlar.</w:t>
      </w:r>
    </w:p>
    <w:p>
      <w:r>
        <w:t>Buna cavab bir az uzun olacaq. Cavab əsasən faktların vəziyyətini nəzərdən keçirməli olacaq. Çoxlu sayda hallarda köhnə təlaş şərtləri həqiqətən atılır - onsuz da nevrotik reaksiyalar yaratdıqdan sonra. Ən kiçik uşaqların təkliyə, qaranlığa və yad adamlara fobiyaları - onları az qala normal adlandırmaq olar - əksərən bir az sonrakı illərdə yox olur; "böyüyüb keçirlər" - necə deyirlər başqa bəzi uşaqlıq pozuntuları haqqında. Bu qədər geniş yayılmış heyvan fobiyaları da eyni taleyə düçar olur; uşaqlıq illərinin konversiya isteriyalarının çoxu sonra davam tapmır. Latensiya dövründə seremonial son dərəcə geniş yayılmış haldır, yalnız bu halların çox az faizi sonra tam məcburi nevroza çevrilir. Uşaq nevrozları ümumiyyətlə - təcrübəmiz ağır mədəni tələblərə tabe edilmiş ağ dərili şəhər uşaqları ilə məhdudlaşdığı qədər - inkişafın müntəzəm episodlarıdır, hərçənd hələ də onlara az diqqət yetirilir. Yetkin nevrozluda uşaqlıq nevrozunun əlamətləri də tapılmır - halbuki bu əlamətləri göstərən uşaqların hamısı da sonralar nevrozlu olmur. Deməli, yetkinləşmənin gedişində bəzi təlaş şərtləri atılmalı olublar, təhlükə vəziyyətləri isə əhəmiyyətini itirmişlər. Bundan əlavə, bu təhlükə vəziyyətlərinin bəziləri öz təlaş şərtini dövrünə uyğun dəyişməklə sonrakı vaxtlara ötürülürlər. Məsələn, axtalanmaq təlaşı sifilis fobiyasının maskası altında saxlanılır - axı məlum olub ki, artıq axtalanmaq cinsi istəklərə yol verməyə görə cəza kimi tətbiq olunmur, amma əvəzində həvəs azadlığına ağır xəstəliklər təhdid edir. Təlaş şərtlərinin başqaları isə ümumiyyətlə yox olmaq üçün nəzərdə tutulmayıb, insanı ömür boyu müşayiət etməlidirlər - necə ki, Üst MƏN qarşısında təlaş. Nevrozlu normalardan onunla fərqlənir ki, bu təhlükələrə reaksiyaları həddindən artıq qaldırır. İlkin travmatik təlaş vəziyyətinin təkrarına qarşı nəhayət, yetkinlik də bəs edən müdafiə deyil; hər kəs üçün elə sərhəd olmalıdır ki, ondan kənarda ruhi aparatı həll tələb edən həyəcan miqdarlarını aradan qaldırmaqda aciz qalır.</w:t>
      </w:r>
    </w:p>
    <w:p>
      <w:r>
        <w:t>Bu kiçik düzəlişlərin məqsədi heç cür burada müzakirə edilən fakta əl vurmaq ola bilməz - fakta ki, o qədər çox insan təhlükəyə münasibətdə uşaqlıq səviyyəsində qalır və köhnəlmiş təlaş şərtlərini aradan qaldırmır; bunu inkar etmək nevrozun faktını inkar etmək deməkdir, çünki məhz belə şəxsləri nevrozlu adlandırırlar. Amma bu necə mümkündür? Niyə bütün nevrozlar inkişafın episodları deyil - növbəti mərhələyə keçidlə yekunlaşanlar? Bu təhlükəyə reaksiyalardakı davamlılıq momenti haradandır? Haradandır təlaş affektinin bütün başqa affektlər qarşısında aldığı görünən üstünlük - o, yeganə affektdir ki, başqalarından anormal kimi ayrılan, həyat axınına qeyri-məqsədəuyğun şəkildə qarşı duran reaksiyalar doğur? Başqa sözlə, birdən-bircə özümüzü yenə o tez-tez qoyulan hiyləli sualın qarşısında tapırıq: nevroz haradandır, onun axırıncı, ona xas motivi nədir? Onilliklər boyu analitik səylərdən sonra bu problem qarşımızda qalxır - əvvəldə olduğu kimi, toxunulmaz.</w:t>
      </w:r>
    </w:p>
    <w:p>
      <w:r>
        <w:t>Doğum travması müzakirəsiX.</w:t>
      </w:r>
    </w:p>
    <w:p>
      <w:pPr>
        <w:pStyle w:val="Heading1"/>
      </w:pPr>
      <w:r>
        <w:t>X. Qorxu: təhlükəyə reaksiya | MANEƏ, SİMPTOM VƏ QORXU</w:t>
      </w:r>
    </w:p>
    <w:p>
      <w:r>
        <w:t>X. Qorxu: təhlükəyə reaksiya</w:t>
      </w:r>
    </w:p>
    <w:p>
      <w:r>
        <w:t>Təlaş təhlükəyə reaksiyadır. Yenə də bu təsəvvürü rədd etmək olmur: təlaş hissi ruhi iqtisadiyyatda özünə istisna mövqe qazana bilirsə, deməli bu, təhlükənin mahiyyəti ilə bağlıdır. Amma təhlükələr hamı üçün eyni olan ümumi insani təhlükələrdir; bizə lazım olan və əlimizdə olmayan isə elə bir amildir ki, təlaş hissini öz xüsusiyyətinə baxmayaraq normal ruhi fəaliyyətə tabe edə bilən fərdlərin seçilməsini bizə anlamlı etsin, yaxud kimin bu vəzifədə müflis olacağını müəyyən etsin. Belə bir amili üzə çıxarmağa qarşımda iki cəhd görürəm; başa düşüləndir ki, hər belə cəhd simpatik qarşılanma gözləyə bilər - o, əzablı bir ehtiyaca çarə vəd edir. Bu iki cəhd bir-birini tamamlayır: problemi əks qütblərdən tuturlar. Birincisini on ildən çox əvvəl Alfred Adler görmüşdü; o, iddia edir - məsələ ən dərin nüvəsinə qədər endirilsə - ki, təhlükənin qoyduğu vəzifənin öhdəsindən gələ bilməyənlər orqanlarının zəifliyi və ya natamamlığı onlara çox böyük çətinlik yaradan adamlardır. "Simplex sigillum veri" müddəası öz yerində olsaydı, belə bir həlli qurtuluş kimi qarşılamalı idik. Əksinə, keçən onilliyin tənqidi bu izahın tam qeyri-kifayətliliyini sübut edərək göstərdi - izah ki, üstəlik, psixoanalizin aşkar etdiyi fakt zənginliyinin hamısından yuxarıda durmağa cəhd edir.</w:t>
      </w:r>
    </w:p>
    <w:p>
      <w:r>
        <w:t>İkinci cəhdi Otto Rank 1923-cü ildə "Doğum travması" kitabında etdi. Onu Adlerin cəhdi ilə burada vurğuladığımız bir nöqtədən başqa istənilən digər nöqtədə tutuşdurmaq haqsızlıq olardı, çünki o, psixoanaliz zəminində qalır, onun fikir axınlarını davam etdirir və analitik problemlərin həllinə qanuni bir səy kimi tanınmalıdır. Fərd ilə təhlükə arasındaki bu münasibətdə Rank fərdin orqan zəifliyindən kənara çəkilir və təhlükənin dəyişkən intensivliyinə yönəlir. Doğum prosesi ilk təhlükə vəziyyətidir, onun doğurduğu iqtisadi qarışıqlıq təlaş reaksiyasının nümunəsi olur; az əvvəl biz bu ilk təhlükə vəziyyətini və təlaş şərtini bütün sonrakılarla bağlayan inkişaf xəttini izlədik və gördük ki, onların hamısı ortaq bir şeyi saxlayır: hamısı müəyyən mənada anadan ayrılma deməkdir - əvvəlcə yalnız biologik baxımdan, sonra birbaşa obyekt itkisi mənasında, daha sonra isə dolayı yollarla vasitələnmiş itkisi mənasında. Bu böyük əlaqənin üzə çıxarılması Rankın quruluşunun mübahisəsiz xidmətidir. Doğum travması ayrı-ayrı fərdlərə müxtəlif intensivlikdə düşür, travmanın gücü ilə təlaş reaksiyasının şiddəti dəyişir və Ranka görə məhz təlaş inkişafının bu ilkin ölçüsündən asılıdır: fərd onun öhdəsindən gəlməyi heç vaxt öyrənə biləcəkmi, neurotik olacaqmı, yoxsa normal inkişaf edəcəyini.</w:t>
      </w:r>
    </w:p>
    <w:p>
      <w:r>
        <w:t>Rank müddəalarının ayrı-ayrılıqda tənqidi bizim vəzifəmiz deyil; bizə yalnız onların problemimizin həllinə yaradıb-yaramamasını yoxlamaq düşür. Rankın - nevrozlu elə adamdır ki, doğum travmasının gücü üzündən ona onu tam yayınlamaq heç vaxt nəsib olmur - formulasiyası nəzəri cəhətdən son dərəcə mübahisəlidir. Travmanın yayınladılması ilə nəyin nəzərdə tutulduğu tam bilinmir. Onu hərfi mənada başa düşsək, saxlanılmaz nəticəyə gələrik: təlaş affektini nə qədər tez-tez və güclü təkrarlayırsa, nevrozlu sağalmağa bir o qədər yaxınlaşır. Reallıqla bu ziddiyyətə görə mən vaxtilə katarsisdə belə böyük rol oynayan yayınlama nəzəriyyəsindən imtina etmişdim. Doğum travmasının dəyişən gücünün vurğulanması irsi konstitusiyanın haqlı etioloji iddiasına yer qoymur. Travma konstitusiyaya nəzərən təsadüfi kimi davranan orqanik amildir və özü də çoxsaylı, təsadüfi adlandırıla bilən təsirlərdən, məsələn, doğumda vaxtında göstərilən yardımdan asılıdır. Rank təlimi konstitusional amilləri də, filogenetik amilləri də ümumiyyətlə nəzərə almayıb. Amma konstitusiyanın əhəmiyyətinə yer açmaq istəyəndə - məsələn, elə düzəlişlə ki, doğum travmasının dəyişkən intensivliyinə fərdin nə qədər geniş reaksiya verməsi daha vacibdir - nəzəriyyə əhəmiyyətindən məhrum edilir, yeni daxil edilmiş amil isə ikinci dərəcəli rola salınır. Nevroza düşməyin qərarı isə yenə də başqa, yenə də bilinməyən bir sahədə qalır.</w:t>
      </w:r>
    </w:p>
    <w:p>
      <w:r>
        <w:t>İnsanın doğum prosesini başqa məməlilərlə bölüşdüyü, ona isə xüsusi nevroza meylinin heyvanlar qarşısında imtiyaz kimi verildiyi fakt, güman ki, Rank təliminin xeyrinə olmayacaq. Amma əsas etiraz ondadır ki, o, möhkəm müşahidəyə söykənmək əvəzinə havada asılı qalır. Ağır və ləngiyən doğuşların heç bir şübhə doğurmayan şəkildə nevroz inkişafı ilə üst-üstə düşüb-düşməməsi, hətta belə doğulan uşaqların yalnız erkən körpəlik təlaşlılığının hadisələrini başqalarından daha uzun ya daha güclü göstərib-göstərməməsi haqqında yaxşı tədqiqatlar yoxdur. Sürətləndirilmiş və ana üçün yüngül doğuşların uşaq üçün bəlkə də ağır travma mənası daşıdığını irəli sürsələr də, tələb yerində qalır: asfiksiyaya gətirib çıxaran doğuşlar iddia edilən nəticələri əminliklə göstərməli idilər. Rankın etiologiyasının bir üstünlüyü görünür: o, təcrübə materialında yoxlanışa açıq olan bir amili önə çəkir; belə yoxlama həqiqətən aparılmadıqca onun dəyərini qiymətləndirmək mümkün deyil.</w:t>
      </w:r>
    </w:p>
    <w:p>
      <w:r>
        <w:t>Bunun əksinə olaraq, Rank təliminin psixoanalizdə indiyə qədər tanınmış cinsi həvəslərin etioloji əhəmiyyətinə zidd olduğu barədə fikirlə razılaşa bilmirəm; çünki o, yalnız fərdin təhlükə vəziyyətinə münasibətinə aid edilir və yaxşı bir izah vermək imkanı verir: ilkin təhlükələrin öhdəsindən gələ bilməyən sonralar meydana çıxan cinsi təhlükə vəziyyətlərində də aciz qalmalı və bununla nevroza itələnəcəkdir.</w:t>
      </w:r>
    </w:p>
    <w:p>
      <w:r>
        <w:t>Deməli, məncə, Rank cəhdi bizə nevrozun əsaslandırılması sualına cavab gətirməyib və hesab edirəm ki, bu sualın həllinə yenə də nə qədər böyük töhfə verdiyini hələ müəyyən etmək olmur. Ağır doğuşun nevrozlara meylə təsiri haqqında tədqiqatlar mənfi nəticə verərsə, bu töhfəni az saymalıyıq. Çox qorxuram ki, əsəbiliyin ələ alınan və vahid "son səbəbi" ehtiyacı həmişə ödənilməz qalacaq. Həkimin, ehtimal ki, bu gün də həsrət duyduğu ideal hal basilin halıdır: təcrid olunmağa və saf şəkildə yetişdirilməyə imkan verən, onun peyvəndi isə hər fərddə eyni təsiri doğuran basil. Və ya bir qədər daha az fantastik: elə kimyəvi maddələrin ayrılması ki, onların verilməsi müəyyən nevrozlar yaradır və aradan qaldırır. Amma ehtimal belə həllərin xeyrinə deyil.</w:t>
      </w:r>
    </w:p>
    <w:p>
      <w:r>
        <w:t>Psixoanaliz daha az sadə, daha az qaneedici cavablara gətirib çıxarır. Burada mən yalnız çoxdan məlum olanı təkrarlamalıyam, heç bir yeni şey əlavə etməyəcəyəm. Əgər Mən təhlükəli bir instinktiv impulsa qarşı özünü müdafiə etməyi bacarıbsa - məsələn, sıxışdırma prosesi vasitəsilə - o, doğrudan da O-nun bu hissəsini təngidləyir, zədələyir, amma eyni zamanda ona müstəqillik parçası da vermiş olur və öz hakimiyyətinin bir parçasından imtina edir. Bu, sıxışdırmanın təbiətindən irəli gəlir - o, mahiyyətcə qaçış cəhdidir. Sıxışdırılmış indi "qanunların təsiri xaricindədir", böyük hissəsi Mənin təşkilatından xaric edilmişdir, yalnız şüursuz sahəsində hökm sürən qanunlara tabedir. Əgər təhlükə vəziyyəti elə dəyişirsə ki, Mənin sıxışdırılmışa analoji yeni həvəs meylinə qarşı müdafiəyə heç bir səbəbi qalmır, onda Mənin məhdudlaşdırılmasının nəticələri aşkar olur. Yeni həvəs axını avtomatizmin - üstünlük verərdim, deyərəm: təkrarlama məcburiyyətinin - təsiri altında baş verir; əvvəl sıxışdırılmışın geddiyi eyni yollarla gedir, sanki öhdəsindən gəlinmiş təhlükə vəziyyəti hələ qalır. Deməli, sıxışdırmanı fiksə edən amil şüursuz O-nun təkrarlama məcburiyyətidir - onu normal halda yalnız Mənin sərbəst hərəkətli funksiyası aradan qaldırır. Bəzən Mənə nəsib olur ki, özünün ucaltdığı sıxışdırma sədlərini yenidən dağıtsın, həvəs meyli üzərində təsirini geri qazansın və yeni həvəs axını dəyişmiş təhlükə vəziyyətinin mənasına uyğun yönəltsin. Fakt ondan ibarətdir ki, bu ona o qədər tez-tez nəsib olmur və o, öz sıxışdırmalarını geri qaytara bilmir. Bu mübarizənin çıxışında, bəlkə, kəmiyyət nisbətləri qəraredicidir. Bəzi hallarda bizə elə gəlir ki, qərar məcburi xarakter daşıyır: sıxışdırılmış meylin reqressiv cazibəsi də, sıxışdırmanın gücü də o qədər böyükdür ki, yeni meyl yalnız təkrarlama məcburiyyətinə tabe ola bilər. Başqa hallarda başqa bir qüvvələr oyununun payını qavrayırıq: sıxışdırılmış nümunənin cazibəsini real çətinliklərin - yeni həvəs meylinin başqa axınına qarşı çıxan çətinliklərin - itələməsi gücləndirir.</w:t>
      </w:r>
    </w:p>
    <w:p>
      <w:r>
        <w:t>Sıxışdırmaya fiksasiyanın və artıq aktual olmayan təhlükə vəziyyətinin saxlanmasının mexanizmi məhz budur - bunun sübutu özlüyündə təvazökar, amma nəzəri cəhətdən qiyməti çətin qiymətləndirilən analitik terapiya faktındadır. Analizdə Mənə elə yardımı göstəririk ki, o, öz sıxışdırmalarını aradan qaldıra bilsin; Mən sıxışdırılmış O üzərində hakimiyyətini geri alır və həvəs meyllərini köhnə təhlükə vəziyyətləri sanki mövcud deyilmiş kimi axına buraxa bilir. Bu yolla əldə etdiyimiz hər şey tibbi xidmətimizin başqa sahələri ilə tam uyğun gəlir. Adətən müalicəmiz bununla kifayətlənməlidir: münasib şərtlər altında öz-özünə yaranacaq yaxşı nəticəni daha tez, daha etibarlı, daha az xərclə meydana gətirməklə.</w:t>
      </w:r>
    </w:p>
    <w:p>
      <w:r>
        <w:t>İndiyə qədərki mülahizələrimiz bizə öyrədir: köhnə təhlükə vəziyyətlərinin saxlanılıb-saxlanılmamasını, Mənin sıxışdırmalarının qalıb-qalmamasını, uşaq nevrozlarının davam tapıb-tapmamasını müəyyən edən kəmiyyət nisbətləridir - onları birbaşa göstərmək olmur, yalnız əks-nəticə yoluna tutmaq mümkündür. Nevrozların yaranmasında iştirak edən, psixik qüvvələrin bir-biri ilə rəqabət apardığı şərtləri yaratmış amillərdən bizim anlayışımız üçün üçü ayrılır: biri biologik, biri filogenetik, biri də saf psixoloji olan. Biologik olan - kiçik insan uşağının uzun illər çəkən acizliyi və asılılığıdır. İnsanın bətn içi mövcudiyyəti çox heyvanlarınkına nisbətən nisbi qısalıq göstərir; o, onlardan daha natamam halda dünyaya göndərilir. Bununla real xarici dünyanın təsiri güclənir, Mənin Odan diferensiasiyası erkən dəstəklənir, xarici dünyanın təhlükələri əhəmiyyətinə görə artır və yalnız bu təhlükələrdən qoruya bilən, itirilmiş bətn içi həyatını əvəz edə bilən obyektin dəyəri qat-qat yüksəlir. Deməli, bu biologik amil ilk təhlükə vəziyyətlərini qurur və sevilmək ehtiyacını yaradır - o, insanı artıq tərk etməyəcək.</w:t>
      </w:r>
    </w:p>
    <w:p>
      <w:r>
        <w:t>İkinci, filogenetik amili biz yalnız nəticə çıxarmaqla əldə etmişik; libidonun inkişafının çox qəribə bir faktı bizi onun qəbuluna itələmişdir. Görürük ki, insanın cinsi həyatı ona yaxın dayanan çox heyvanlarınkı kimi başlanğıcdan yetkinliyədək fasiləsiz inkişaf etmir, əksinə, beş yaşadək olan ilk erkən çiçəklənmədən sonra o, qəti bir tormozlanmaya məruz qalır.</w:t>
      </w:r>
    </w:p>
    <w:p>
      <w:r>
        <w:t>fasilə yaşayır; ondan sonra o, pubertetlə yenidən başlayır və uşaqlıq başlanğıclarına qoşulur. Bizim fikrimizcə, insan nəslinin talelərində nəsə vacib baş vermişdir ki, bu, cinsi inkişafın bu fasiləsini tarixi iz kimi qoyub. Bu amilin patogen əhəmiyyəti ondan doğur: bu uşaqlıq cinsiyyətinin həvəs tələblərinin çoxu Mən tərəfindən təhlükə kimi qəbul edilərək dəf edilir, onda pubertetin sonrakı cinsi meylləri - Mənə xidmət etməli olanlar - infantil nümunələrin cazibəsinə tab olmaq və onların dalınca sıxışdırmaya düşmək təhlükəsi altına girir. Burada biz nevrozların ən birbaşa etiologiyasına rast gəlirik. Qəribədir: cinsiyyətin tələblərinin Mənə erkən toxunması xarici dünyayla vaxtından əvvəl təmasla oxşar təsir göstərir.</w:t>
      </w:r>
    </w:p>
    <w:p>
      <w:r>
        <w:t>Üçüncü, psixoloji amil ruhi aparatımızın qeyri-mükəmməlliyindədir - qeyri-mükəmməllik ki, məhz onun Mənə və O-ya diferensiasiyası ilə bağlıdır, deməli son hesabla xarici dünyanın təsirinə də gedib çıxır. Reallığın təhlükələrini nəzərə almaq Məni O-nun bəzi həvəs meyllərinə qarşı müdafiəyə qalxmağa, onları təhlükə kimi qəbul etməyə məcbur edir. Amma Mən daxili həvəs təhlükələrindən özünə yad olan reallıq parçasına qarşı qorunduğu qədər səmərəli qoruna bilmir. Es ilə sıx bağlı olduğundan Mən həvəs təhlükəsini yalnız elə dəf edə bilir ki, bunun üçün öz təşkilatını məhdudlaşdırır və həvəsə əngəl verməsinin əvəzi kimi simptomun yaranması ilə barışır. Dəf olunmuş həvəsin təzyiqi yenidən qalxarsa, Mən üçün o çətinliklər yaranır ki, biz onları nevroz əzabı kimi tanıyırıq.</w:t>
      </w:r>
    </w:p>
    <w:p>
      <w:r>
        <w:t>Nevrozların mahiyyəti və yaranma səbəbləri haqqında dərketməmizin hələlik daha irəli getmədiyinə inanmalıyam.</w:t>
      </w:r>
    </w:p>
    <w:p>
      <w:r>
        <w:t>Simptom ilə qorxunun inkişafı arasındakı münasibətXI.</w:t>
      </w:r>
    </w:p>
    <w:p>
      <w:pPr>
        <w:pStyle w:val="Heading1"/>
      </w:pPr>
      <w:r>
        <w:t>XI. Əlavələr | MANEƏ, SİMPTOM VƏ QORXU</w:t>
      </w:r>
    </w:p>
    <w:p>
      <w:r>
        <w:t>Bu mülahizələrin gedişində müxtəlif mövzulara toxunulmuşdu ki, onlara vaxtından əvvəl xitam verilməli oldu; indi onları bir yerə toplayacağıq, ki hər biri layiq olduğu diqqəti qazansın.</w:t>
      </w:r>
    </w:p>
    <w:p>
      <w:r>
        <w:t>ƏVVƏLLƏR İRƏLİ SÜRÜLMÜŞ BAXIŞLARIN MODİFİKASİYASI a) Müqavimət və qarşı-yükləmə</w:t>
      </w:r>
    </w:p>
    <w:p>
      <w:r>
        <w:t>Sıxışdırma təliminin mühüm bir hissəsi odur ki, o, bir dəfəyə baş verən proses deyil, daimi xərc tələb edir. Bu xərc düşsəydi, sıxışdırılmış həvəs - öz mənbələrindən fasiləsiz axın alan - növbəti dəfə yenə elə o yola yollanardı, ki, ondan uzaqlaşdırılmışdı; sıxışdırma öz uğurunu itirərdi ya da dəfələrlə, təyinatsız sayda təkrarlanmalı olardı. Deməli, həvəsin fasiləsizliyi təbiətindən Mənə qarşı tələb doğulur: müdafiə əməlini daimi xərclə sığortalasın. Sıxışdırmanı qorumaq üçün qurulan bu əməldir ki, onu terapevtik səy zamanı müqavimət kimi hiss edirik. Müqavimət mənim qarşı-yükləmə adlandırdığım şeyin olmasını tələb edir. Belə qarşı-yükləmə məcburi nevrozda ələ keçirilir. O burada Mənin dəyişməsi kimi görünür - Məndə reaktiv formalaşma kimi: sıxışdırılacaq həvəs istiqamətinə zidd olan münasibətin gücləndirilməsi yolu ilə (şəfqət, vicdanlılıq, təmizlik). Məcburi nevrozun bu reaktiv formalaşmalarının hamısı normal - latensiya dövrü ərzində inkişaf etmiş - xarakter cizgilərinin mübaliğəsidir. İsteriyada qarşı-yükləməni göstərmək qat-qat çətindir, hərçənd nəzəri gözləntiyə görə o burada da əvəzsizdir. Burada da reaktiv formalaşma ilə Mənin dəyişməsinin müəyyən dərəcəsi aydın görünür və bəzi şəraitdə o qədər çox nəzərə çırpır ki, vəziyyətin əsas simptomu kimi diqqəti özünə çəkir. Məsələn, isteriyanın ambivalentlik münaqişəsi beləcə həll olunur: sevdiyi adama qarşı nifrət ona qarşı həddsiz artıq mülayimliklə və onun üçün yaşanan təlaşla saxlanılır. Amma məcburi nevrozla müqayisədə fərqləri vurğulamaq lazımdır: belə reaktiv formalaşmalar ümumi təbiətə malik deyil, xarakter əlamətlərini göstərmirlər, tam xüsusi münasibətlərlə məhdudlaşırlar. Məsələn, isterika xəstəsi öz kökündən nifrət etdiyi uşaqları həddindən artıq nəvazişlə əhatə edir, amma bununla o, bütövlükdə başqa qadınlardan daha sevgiyə hazır olmur, başqa uşaqlara qarşı daha mülayim də deyil. İsteriyanın reaktiv formalaşması müəyyən bir obyektə yapışıb qalır və Mənin ümumi meylinə yüksəlmir. Məcburi nevroz üçün isə məhz bu ümumiləşmə, obyekt münasibətlərinin yumşalması, obyekt seçimində yerdəyişmənin asanlaşması səciyyəvidir.</w:t>
      </w:r>
    </w:p>
    <w:p>
      <w:r>
        <w:t>Qarşı-yükləmənin başqa bir növü isteriyanın xarakterinə daha uyğun görünür. Sıxışdırılmış həvəs meyli iki tərəfdən aktivləşə (yenidən yüklənə) bilər: birincisi, daxildən - həvəsin öz daxili həyacan mənbələrindən güclənməsi ilə; ikincisi, xaricdən - həvəsin arzulayacağı obyektin qavranması ilə. İsterik qarşı-yükləmə isə üstünlüklə xaricə, təhlükəli qavramaya yönəlir; o, xüsusi oyaqlıq şəklini alır: Mənin məhdudlaşdırılması vasitəsilə o, qavramanın yaranmalı olduğu vəziyyətlərdən yayınır və qavrama hələ ortaya çıxsa, ondan diqqəti yayındıra bilir. Fransız müəlliflər (Laforgue) bu yaxınlarda isteriyanın bu işini xüsusi bir adla - "skotomizasiya" ilə qeyd etdilər. Bu qarşı-yükləmə texnikası isteriyadakından da gözəçarpan görünür fobiyalarda, hansıların marağı qorxulan qavramanın mümkünlüyündən həmişə daha uzaqlaşmağa cəmlənib. Qarşı-yükləmənin istiqamətindəki ziddiyyət - bir tərəfdən isteriya və fobiyalar, digər tərəfdən məcburi nevroz arasında - mütləq olmasa da, əhəmiyyətli görünür. O, bizdə belə fərz etməyi zəruri edir: sıxışdırma ilə xarici qarşı-yükləmə arasında - reqressiya ilə daxili qarşı-yükləmə (reaktiv formalaşma ilə Mənin dəyişməsi) arasında olduğundan - daha yaxın əlaqə vardır. Yeri gəlmişkən, təhlükəli qavramadan qorunma bütün nevrozların ümumi vəzifəsidir. Məcburi nevrozun müxtəlif əmrləri və qadağaları da eyni məqsədə xidmət etməlidirlər.</w:t>
      </w:r>
    </w:p>
    <w:p>
      <w:r>
        <w:t>Bir dəfə özümüz üçün aydınlaşdırmışıq: analizdə üstələməli olduğumuz müqaviməti Mən göstərir - qarşı-yükləmələrindən əl çəkməyən Mən. Mənə çətindir diqqətini elə qavramalara və təsəvvürlərə yönəltmək, onlardan qaçınılmasını o indiyədək özünə qayda etmişdi; ya da ona özününkülər kimi tanış olanlara tamamilə zidd olan meylləri özününkülər kimi tanımaq. Analizdə müqavimətlə mübarizəmiz məhz onun belə anlaşılmasına söykənir. Müqaviməti şüurlu edirik - o, necə tez-tez olur, sıxışdırılmışla əlaqəsinə görə özü-özünə şüursuzdur; o, şüurlaşanda ya da şüurlaşdıqdan sonra ona məntiqi arqumentlər qarşı qoyuruq, müqavimətdən imtina etdiyi təqdirdə Mənə fayda və mükafatlar vəd edirik. Deməli, Mənin müqavimətində şübhə edəcək ya da düzəldəcək heç nə yoxdur. Sual bundadır: o, təkbaşına analizdə qarşımıza çıxan faktiki vəziyyəti əhatə edirmi? Təcrübəmiz göstərir ki, Mən öz müqavimətlərindən imtina etmək qərarına gəldikdən sonra belə, sıxışdırmaları geri çevirməkdə hələ də çətinliklər tapır; və belə tərifə layiq qərarından sonra gələn zəhmətli səy mərhələsini biz "işləyib keçmə" adlandırmışıq. İndi yaxındır elə dinamik momenti tanımaq, hansı ki, belə işləyib keçməni vacib və başa düşülən edir. Başqa cür də ola bilməz: Mənin müqaviməti aradan qalxdıqdan sonra hələ də təkrarlanma məcburiyyətinin qüvvəsini - şüursuz nümunələrin sıxışdırılmış həvəs prosesinə cəlbediciliyini - üstələmək lazımdır; və bu momenti şüursuzun müqaviməti adlandırmaq istəsələr, ona etiraz edəcək heç nə yoxdur. Belə düzəlişlər bizi incidməsin; əgər onlar anlayışımızı bir parça irəli aparsalar, onlar arzulananlardır; əvvəlkini təkzib etməyib zənginləndirirlərsə - bəlkə də bir ümumiliyi daraldırlarsa, çox dar bir anlayışı genişləndirirlərsə - bu, heç bir utanclıq deyil.</w:t>
      </w:r>
    </w:p>
    <w:p>
      <w:r>
        <w:t>Güman etmək olmaz ki, bu düzəlişlə biz analizdə qarşımıza çıxan müqavimət növlərinin tam mənzərəsini əldə etmişik. Daha dərinə getdikcə, əksinə, görürük ki, mübarizə aparmalı olduğumuz müqavimətin beş növü vardır - onlar üç tərəfdən gəlirlər: Məndən, O-dan və Üst MƏN-dən; Mən üç formanın mənbəyi kimi özünü göstərir, hansılar ki, dinamikalarında fərqlənirlər. Mənin bu üç müqavimətindən birincisi əvvəl baxılan sıxışdırma müqavimətidir - haqqında ən az yeni şey demək olar. Ondan transfer müqaviməti ayrılır: o, eyni təbiətdədir, amma analizdə başqa və qat-qat aydın görüntülər verir, çünki ona müvəffəqiyyət olur analitik vəziyyətlə ya da analitikin şəxsi ilə əlaqə qurmaqda və beləcə yalnız xatırlanmalı olan sıxışdırmanı yenidən təzə kimi canlandırmaqda. O da bir Mən müqavimətidir, amma tam başqa təbiətdə: xəstəlikdən qazanclardan çıxan və simptomun Mənə daxil edilməsinə söykənən müqavimət. O, bir təminatdan və ya yüngüllükdən imtina etməyə qarşı müqavimətə uyğun gəlir. Müqavimətin dördüncü növü - O-nun müqaviməti - biz məhz əhatəli işləmənin zəruriliyi üçün məsuliyyət daşıdığını qeyd etdik. Beşinci müqavimət - Üst MƏN-in müqaviməti - ən son tanınan, ən qaranlıq, amma həmişə ən zəif olmayan - görünür, günah hissindən ya da cəza istəyindən doğulur; o, hər uğura - deməli, analiz yolu ilə sağalmaya da - qarşı çıxır.</w:t>
      </w:r>
    </w:p>
    <w:p>
      <w:r>
        <w:t>b) Libidonun transformasiyasından qorxu</w:t>
      </w:r>
    </w:p>
    <w:p>
      <w:r>
        <w:t>Bu yazıda müdafiə etdiyim təlaş baxışı mənim əvvəllər əsaslı hesab etdiyim baxışdan bir qədər uzaqlaşır. Əvvəl mən təlaşı xoşagəlməzlik şərtləri altında Mənin ümumi reaksiyası sayırdım, onun hər ortaya çıxmasını iqtisadi cəhətdən əsaslandırmağa çalışırdım və aktual nevrozların tədqiqinə söykənərək güman edirdim ki, Mənin rədd etdiyi ya da işlətmədiyi libido (cinsi həyacan) birbaşa təlaş şəklində boşalır. Qeyd etmək lazımdır ki, bu müxtəlif təriflər bir-biri ilə yaxşı uzlaşmırlar - heç olmasa, mütləq bir-birindən doğulmurlar. Bundan əlavə, təlaş ilə libidonun xüsusi sıx əlaqəsi təəssürü yaranırdı, hansı ki, öz növbəsində təlaşın xoşagəlməzlik reaksiyası kimi ümumi xarakteri ilə uzlaşmırdı.</w:t>
      </w:r>
    </w:p>
    <w:p>
      <w:r>
        <w:t>Bu baxışa qarşı etiraz Məni təlaşın yeganə yeri etmək meylindən gəlirdi; deməli, o, "MƏN və O"da cəhd edilmiş ruhi aparatın qovşaqlara ayrılmasının nəticələrindən biriydi. Əvvəlki baxışa yaxın idi sıxışdırılmış həvəs meylinin libidosunu təlaşın mənbəyi saymaq; yeni baxışa görə isə bu təlaş üçün cavabdeh Mən idi. Deməli, ya Mən təlaşı, ya həvəs (O) təlaşı. Mən deseksuallaşdırılmış enerji ilə iş gördüyündən yenilikdə təlaş ilə libidonun sıx bağlılığı da yumşaldı. Ümid edirəm, mənə müvəffəqiyyət oldu: ən azından ziddiyyəti aydınlaşdırmaqda, qeyri-müəyyənliyin konturlarını dəqiq çəkməkdə.</w:t>
      </w:r>
    </w:p>
    <w:p>
      <w:r>
        <w:t>Rankın xəbərdarlığı - təlaş affekti, mənim özümün də ilk söylədiyim kimi, doğum prosesinin nəticəsidir və o vaxt yaşanan vəziyyətin təkrarıdır - təlaş problemini yenidən yoxlamağa məcbur etdi. Onun öz təsəvvürü ilə - doğumu travma kimi, təlaş vəziyyətini ona yayınlaşma reaksiyası kimi, hər yeni təlaş affektini isə travmanı hər dəfə daha tam "boşaltmaq" cəhdi kimi qəbul edərək - irəliyə gedə bilmədim. Zərurət doğdu: təlaş reaksiyasından onun arxasındakı təhlükə vəziyyətinə qayıtmaq lazım oldu. Bu momentin daxil edilməsi ilə baxış üçün yeni baxış nöqtələri açıldı. Doğum sonralar yaranan bütün təhlükə vəziyyətlərinin nümunəsinə çevrildi - hansılar ki, dəyişmiş mövcudluq formasının və irəliləyən psixi inkişafın yeni şərtləri altında ortaya çıxdılar. Amma onun öz əhəmiyyəti də təhlükəyə bu nümunəvi münasibətlə məhdudlaşdırıldı. Doğumda yaşanan təlaş indi bir affekt vəziyyətinin nümunəsi oldu, hansı ki, başqa affektlərin taleyini bölüşməli idi. O, ya avtomatik təkrar olunur mənşə vəziyyətlərinə analoji vəziyyətlərdə - məqsədsiz reaksiya forması kimi, hərçənd ilk təhlükə vəziyyətində o, məqsədli idi; ya da Mən bu affekt üzərində hakimiyyət aldı və onu özü təkrar etdi: ondan təhlükədən xəbər vermək, həzz-hoşnutsuzluq mexanizminin işə düşməsini çağırmaq vasitəsi kimi istifadə etdi. Təlaş affektinin bioloji əhəmiyyəti öz haqqını aldı: təlaş təhlükə vəziyyətinə ümumi reaksiya kimi tanındı; Mənin təlaş yeri kimi rolu təsdiqləndi: Mənə təlaş affektini öz tələblərinə görə yaratmaq funksiyası verildi. Beləliklə, sonrakı həyatda təlaşa iki cür mənşə yolu ayrıldı: biri istənilməyən, avtomatik, hər dəfə iqtisadi cəhətdən haqlı olan - doğumunkuna analoji təhlükə vəziyyəti qurulanda; digəri Mənin yaratdığı - belə vəziyyət yalnız hədələdikdə, ondan yayınmağa çağırış üçün. Bu ikinci halda Mən təlaşa necə deyərlər, peyvənd kimi məruz qalırdı: zəifləmiş xəstəlik partlayışıyla zəifləməmiş hücumdan yan keçmək üçün. O, necə deyərlər, təhlükə vəziyyətini canlı təsəvvür edirdi - gözə dəyən meyl ilə bu ağrılı yaşantını işarəyə, siqnal qədər məhdudlaşdırmaq istəyində. Müxtəlif təhlükə vəziyyətlərinin bununla necə bir-birinin ardınca inkişaf etdiyi, amma genezi etibarilə bir-birinə bağlı qaldığı onsuz da ayrı-ayrılıqda göstərilib. Bəlkə biz nevroz təlaşı ilə real təlaş arasındakı münasibət probleminə əl atsaq, təlaşın anlaşılmasına bir addım daha dərindən nüfuz edə bilərik.</w:t>
      </w:r>
    </w:p>
    <w:p>
      <w:r>
        <w:t>Əvvəllər iddia edilən libidonun birbaşa təlaşa çevrilməsi bizim marağımız üçün indi daha az əhəmiyyətli oldu. Amma onu nəzərə alsaq, bir neçə halı ayırd etməliyik. Mən siqnal kimi yaratdığı qorxu üçün bu nəzərə alınmır; deməli, Məni sıxışdırmaya başlamağa sövq edən bütün təhlükə vəziyyətlərində də. Sıxışdırılmış həvəs meylinin libidinöz yükləməsi - konversiya isteriyasında bunu ən aydın görürük - başqa istiqamət alır: təlaşa çevrilmədən və təlaş kimi boşalmadan. Buna baxmayaraq, təhlükə vəziyyətinin sonrakı müzakirəsində elə bir təlaş inkişafı halına toxunacağıq, ki, o, ehtimal ki, başqa cür dəyərləndirilməlidir. c) Sıxışdırma və müdafiə</w:t>
      </w:r>
    </w:p>
    <w:p>
      <w:r>
        <w:t>Təlaş problemi haqqında mülahizələrin əlaqəsində mən bir anlayışı - daha səmimi desək, bir termini - yenidən ələ aldım, hansını tədqiqatlarımın əvvəlində, otuz il əvvəl, yalnız işlədirdim və sonralar ondan imtina etmişdim. Söhbət müdafiə prosesinin anlayışından gedir.1) Sonra onu sıxışdırma ilə əvəz etmişdim, amma ikisinin arasında münasibət müəyyənsiz qalırdı. Mən indi belə hesab edirəm: köhnə müdafiə anlayışına qayıtmaq müəyyən üstünlük verir - əgər bununla belə təyin etsək ki, o, bütün texnikaların ümumi adı olmalıdır, hansılardan Mən öz bəlkə də nevroza aparacaq münaqişələrində istifadə edir; sıxışdırma isə müdafiənin konkret bir üsulunun adı olaraq qalır, hansı ki, tədqiqatlarımızın istiqamətinə görə ən çox öyrəndiyimiz üsul o olub. Yalnız terminoloji yenilik də əsaslandırılmalıdır, əgər o, yeni baxış tərzinin ya da biliyimizin genişlənməsinin ifadəsi olmalıdırsa. Müdafiə anlayışının yenidən ələ alınması və sıxışdırma anlayışının daraldılması uzun müddətdir bəlli olan bir faktı nəzərə alır, hansı ki, bir neçə son kəşflə əhəmiyyət qazanıb. Sıxışdırma və simptomun yaranması haqqında ilk təcrübələrimizi isteriyada qazanmışdıq; gördük ki, həyacanlı yaşantıların qavrama məzmunu, patogen düşüncə quruluşlarının təsəvvür məzmunu unudulur və</w:t>
      </w:r>
    </w:p>
    <w:p>
      <w:r>
        <w:t>1) Bax: "Müdafiə-nevropsixozları", Toplu əsərlər, 1-ci cild.</w:t>
      </w:r>
    </w:p>
    <w:p>
      <w:r>
        <w:t>yaddaşda təkrarlanmaqdan kənarlaşdırılır; deməli, şüurdan saxlanılmasında isterik sıxışdırmanın əsas xarakterini tanımışıq. Sonra məcburi nevrozu öyrəndik və tapdıq ki, bu xəstəlikdə patogen hadisələr unudulmurlar. Onlar şüurlu qalırlar, amma hələ təsəvvür edə bilmədiyimiz bir yolla "izolyasiya olunurlar", beləliklə, təqribən elə nəticə alınır, isterik amneziya ilə alındığı kimi. Amma fərq o qədər böyükdür ki, bizim belə rəyimizə əsas verir: məcburi nevrozun həvəs tələbini aradan qaldırdığı proses isteriyadakı ilə eyni ola bilməz. Sonrakı tədqiqatlar bizə öyrətdilər: məcburi nevrozda Mənin direnişinin təsiri altında həvəs meyllərinin əvvəlki libido mərhələsinə reqressiyası alınır, hansı ki, sıxışdırmanı lazımsız etməsə də, görünür, onunla eyni mənada işləyir. Bundan əlavə, görmüşük ki, isteriyada da güman edilən qarşı-yükləmə məcburi nevrozda reaktiv Mən dəyişməsi kimi Mənin qorunmasında xüsusi böyük rol oynayır; "izolyasiya" üsuluna diqqətimiz cəlb olunub - onun texnikasını hələ göstərə bilmirik, amma o, özünə birbaşa simptomatik ifadə tapır; və "olmamış etmə" proseduruna - onu sehrli adlandırmaq olar; onun yayınmaq meyli haqda şübhə ola bilməz, amma o, "sıxışdırma" prosesi ilə onsuz da oxşarlıq itirib. Bu təcrübələr yetərincə əsasdır: köhnə müdafiə anlayışı yenidən işə qoyulsun - o, bütün bu prosesləri eyni meyl ilə - Mənin həvəs tələblərindən qorunması - əhatə edə bilər - və sıxışdırma ona xüsusi hal kimi tabe edilsin. Belə ad qoymaqın əhəmiyyəti artır, əgər belə mümkünlüyü nəzərə alsaq: tədqiqatlarımızın dərinləşməsi müdafiənin xüsusi formaları ilə müəyyən xəstəliklər arasında sıx bağlılıq göstərə bilər - məsələn, sıxışdırma ilə isteriya arasında. Gözləntimiz başqa bir əhəmiyyətli asılılığın mümkünlüyünə də yönəlir. Ola bilər ki, ruhi aparat Mən ilə O-nun dəqiq ayrılmasından əvvəl, Üst MƏN-in qurulmasından əvvəl, başqa müdafiə üsulları işlədirdi - bu təşkilat mərhələlərinə çatdıqdan sonra işlətdiklərindən başqa.</w:t>
      </w:r>
    </w:p>
    <w:p>
      <w:r>
        <w:t>Qorxu affekti bəzi cizgilər göstərir, onların tədqiqi daha dəqiq aydınlıq gətirəcəyinə ümid verir. Qorxunun gözlənti ilə gözdən qaçmayan münasibəti vardır; o, bir şeydən qorxudur. Onda qeyri-müəyyənlik və obyektisizlik xarakteri özünü göstərir; düzgün dil işlənməsi onun öz adını dəyişir - obyekt tapanda - və onu qorxu ilə əvəz edir. Qorxunun təhlükə ilə münasibətindən başqa nevrozla münasibəti də vardır, hansının aydınlaşdırılmasına biz uzun müddətdir çalışırıq. Sual yaranır: niyə bütün qorxu reaksiyaları nevrotik deyil, niyə biz o qədər çoxunu normal sayırıq; axırda real qorxu ilə nevrotik qorxunun fərqi dərindən qiymətləndirmə tələb edir.</w:t>
      </w:r>
    </w:p>
    <w:p>
      <w:r>
        <w:t>Sonuncu vəzifədən başlayaq. Bizim uğurumuz təlaş reaksiyasından təhlükə vəziyyətinə qayıtmaqda idi. Real təlaş probleminə də eyni dəyişikliyi tətbiq etsək, onun həlli bizə asan olar. Real təhlükə bizə tanış təhlükədir, real təlaş isə belə tanış təhlükədən olan təlaşdır. Nevrotik təlaş bizim tanımadığımız təhlükədən olan təlaşdır. Deməli, nevrotik təhlükəni əvvəlcə axtarmaq lazımdır; analiz bizə öyrətdi: o, həvəs təhlükəsidir. Bu, Mənə yad olan təhlükəni şüura çəkanda real təlaş ilə nevrotik təlaş arasındakı fərqi itiririk, sonuncunu birinci kimi müalicə edə bilirik.</w:t>
      </w:r>
    </w:p>
    <w:p>
      <w:r>
        <w:t>Real təhlükədə biz iki reaksiya inkişaf etdiririk: affektiv olanı - təlaş partlayışını - və qoruyucu əməli. Güman edilir ki, həvəs təhlükəsində də eyni şey baş verəcək. Biz hər iki reaksiyanın məqsədli birgə işini tanıyırıq: biri digərinin başlaması üçün siqnal verir; amma məqsədsiz halı da tanıyırıq - təlaş iflicini: biri digərinin hesabına yayılır.</w:t>
      </w:r>
    </w:p>
    <w:p>
      <w:r>
        <w:t>Hallar var ki, real təlaşın və nevrotik təlaşın xarakterləri qarışıq göstərilir. Təhlükə tanışdır və realdır, amma ona olan təlaş həddsiz böyükdür - bizim rəyimizə görə olmalı olandan böyükdür. Bu artımda nevrotik element özünü göstərir. Amma bu hallar prinsip etibarilə yeni heç nə gətirmir. Analiz göstərir: tanış real təhlükəyə tanınmamış həvəs təhlükəsi bağlanıb.</w:t>
      </w:r>
    </w:p>
    <w:p>
      <w:r>
        <w:t>İrəliyə gedirik, əgər təlaşın təhlükəyə qaytarılması ilə kifayətlənməyək. Təhlükə vəziyyətinin nüvəsi, mənası nədir? Aydındır: bizim qüvvəmizin onun böyüklüyü ilə müqayisədə qiymətləndirilməsi, ona qarşı acizliyimizi etiraf etməyimiz - real təhlükə halında maddi acizlik, həvəs təhlükəsi halında psixik acizlik. Rəyimiz burada real olaraq qazanılmış təcrübələrin bələdçiliyi altında olacaq; qiymətləndirməsində yanılıb-yanılmaması uğur üçün əhəmiyyətsizdir. Belə yaşanmış acizlik vəziyyətinə travmatik vəziyyət deyək; onda bizim travmatik vəziyyəti təhlükə vəziyyətindən ayırmağa əsasımız yaxşı vardır.</w:t>
      </w:r>
    </w:p>
    <w:p>
      <w:r>
        <w:t>Bu, özümüzü qorumamızda mühüm uğurdur, əgər belə travmatik acizlik vəziyyəti gözlənilmirsə, əksinə, əvvəlcədən görülür, gözlənilir. Belə gözləntinin şərtini özündə saxlayan vəziyyətə təhlükə vəziyyəti deyək - orada təlaş siqnalı verilir. Bu, deməkdir: mən gözləyirəm ki, acizlik vəziyyəti yaranacaq, ya da hazırkı vəziyyət mənə əvvəllər yaşanmış travmatik yaşantılardan birini xatırladır. Deməli, mən bu travmanı əvvəlcədən qarşılayıram, özümü elə aparmaq istəyirəm, o, oradadır kimi - onun qarşısını almağa hələ vaxt olduğu müddətdə. Deməli, təlaş bir tərəfdən travmanın gözləntisidir, digər tərəfdən onun yumşaldılmış təkrarıdır. Təlaşda bizə çarpan hər iki xarakterin mənşəyi deməli, müxtəlifdir. Onun gözlənti ilə münasibəti təhlükə vəziyyətinə aiddir, müəyyənsizliyi və obyektsizliyi isə təhlükə vəziyyətinin özündə əvvəlcədən qarşılanan travmatik acizlik vəziyyətinə.</w:t>
      </w:r>
    </w:p>
    <w:p>
      <w:r>
        <w:t>Təlaş - təhlükə - acizlik (travma) silsiləsinin inkişafından sonra cəmləyə bilərik: təhlükə vəziyyəti tanınmış, xatırlanmış, gözlənilmiş acizlik vəziyyətidir. Təlaş travmadakı acizliyə ilkin reaksiyadır, hansı ki, sonra təhlükə vəziyyətində kömək siqnalı kimi təkrar edilir. Travmanı passiv yaşayan Mən indi aktiv şəkildə zəifləmiş reaksiyanı təkrar edir təkrarını edir - onun gedişini öz-özünə idarə edə bilmək ümidilə. Bilirik, uşaq ona ağrıdan bütün təəssüratlara qarşı eyni cür davranır: onları oyunda təkrar edir; passivlikdən aktivliyə bu cür keçməklə o, həyat təəssüratlarını psixik cəhətdən üstələməyə çalışır. Əgər bunun mənası "travmanın boşaldılması"dırsa, ona artıq etiraz edəcək heç nə yoxdur. Amma qəraredici olan təlaş reaksiyasının mənşəyindən - acizlik vəziyyətindən - onun gözləntisinə, təhlükə vəziyyətinə ilk yerdəyişməsidir. Ondan sonra təhlükədən təhlükənin şərtinə, obyekt itkisinə və onun onsuz da adı çəkilmiş dəyişmələrinə sonrakı yerdəyişmələri gəlir.</w:t>
      </w:r>
    </w:p>
    <w:p>
      <w:r>
        <w:t>Balaca uşağın "lələtlənməsi" arzuolunmaz nəticə gətirir: obyekt itkisi təhlükəsi - obyekt bütün acizlik vəziyyətlərindən qorunmaq kimi - başqa bütün təhlükələr qarşısında həddsizləşir. Deməli, o, uşaqlıq dövründə özünü saxlama meylini dəstəkləyir - hansına ki, hərəki acizlik kimi psixik acizlik də məxsusdur.</w:t>
      </w:r>
    </w:p>
    <w:p>
      <w:r>
        <w:t>İndiyə qədər bizim real təlaşa nevrotik təlaştan başqa cür baxmağa səbəbimiz olmayıb. Fərqi bilirik: real təhlükə xarici obyektdən hədələyir, nevrotik olan isə həvəs tələbindən. Həvəs tələbi real bir şey olduqca nevrotik təlaş da real əsaslı kimi tanına bilər. Biz anladıq: təlaş ilə nevroz arasında xüsusi sıx münasibət təəssürü o faktla bağlıdır ki, Mən təlaş reaksiyasının köməyi ilə həvəs təhlükəsindən elə müdafiə olunur, xarici real təhlükədən olduğu kimi; amma müdafiə fəaliyyətinin bu istiqaməti ruhi aparatın natəmamlığına görə nevroza axır. Biz həm də bu əminliyə gəlmişik: həvəs tələbi çox vaxt yalnız ona görə (daxili) təhlükəyə çevrilir ki, onun ödənilməsi xarici təhlükə gətirərdi - deməli, bu daxili təhlükə xaricini təmsil edir.</w:t>
      </w:r>
    </w:p>
    <w:p>
      <w:r>
        <w:t>Digər tərəfdən, xarici (real) təhlükə də daxilə alınmış olmalıdır, əgər o, Mən üçün əhəmiyyətli olmalıdırsa; o, yaşanmış acizlik vəziyyəti ilə münasibətində tanınmalıdır.1) Xaricdən hədələyən təhlükələrin instinktiv biliyi insana verilməyib ya da yalnız çox zəif dərəcədə verilmişdir.</w:t>
      </w:r>
    </w:p>
    <w:p>
      <w:r>
        <w:t>1) Çox vaxt elə də olur: düzgün qiymətləndirilən təhlükə vəziyyətində real təlaşa bir qədər həvəs təlaşı qoşulur. Mənin ödənilməsindən geri qalxan həvəs tələbi onda mazoxist olanıdır - öz şəxsinə yönəlmiş dağıdıcı həvəs. Bəlkə bu əlavə o halı açıqlayır ki, təlaş reaksiyası həddsiz və məqsədsiz, iflicedici alınır. Hündürlük fobiyalarının (pəncərə, qüllə, uçurum) bu mənşəyi ola bilər; onların gizli qadın mənası mazoxizmə yaxındır.</w:t>
      </w:r>
    </w:p>
    <w:p>
      <w:r>
        <w:t>verilib. Balaca uşaqlar durmadan həyat təhlükəsinə düşürən əməllər görürlər və məhz ona görə qoruyan obyektdən çatışmazlıq çəkirlər. Traumatik vəziyyətlə münasibətdə - ona qarşı aciz olduğumuz vəziyyətdə - xarici ilə daxili təhlükə, real təhlükə ilə həvəs tələbi bir-birinə toxunurlar. Mən bir halda bitmək istəməyən ağrını yaşayır, digər halda ödənilmə tapa bilməyən tələbin toplanması - iqtisadi vəziyyət hər iki hal üçün eynidir və hərəki acizlik psixik acizlikdə öz ifadəsini tapır.</w:t>
      </w:r>
    </w:p>
    <w:p>
      <w:r>
        <w:t>Erkən uşaqlıq dövrünün sirsiz fobiyaları bu yerdə yenidən ad çəkilməyə layiqdirlər. Onların bir hissəsini - təkliyi, qaranlığı, yad adamları - obyekt itkisi təhlükəsinə reaksiya kimi başa düşə bilmişdik; başqaları üçün - kiçik heyvanlar, çaxırça və s. - belə açıqlama görünür: onlar real təhlükələrə doğuştan hazırliyin kor qalıqlarıdır, hansı ki, başqa heyvanlarda bu qədər aydın inkişaf edib. İnsan üçün məqsədli yalnız bu arxaik irsin obyekt itkisinə aid payıdır. Belə uşaq fobiyaları sabitləşəndə, güclənəndə və həyatın sonrakı illərinə qədər davam edəndə analiz göstərir: onların məzmunu həvəs tələbləri ilə əlaqəyə girib, daxili təhlükələrin də nümayəndəsinə çevrilib.</w:t>
      </w:r>
    </w:p>
    <w:p>
      <w:r>
        <w:t>III. TƏLAŞ, AĞRI VƏ KƏDƏR</w:t>
      </w:r>
    </w:p>
    <w:p>
      <w:r>
        <w:t>Hiss proseslərinin psixologiyası haqqında o qədər az yazılıb ki, aşağıdakı utancaq qeydlər ən mərhəmətli qiymətləndirməyə haqq qazanmalıdırlar. Məhz aşağıdakı yerdə bizim üçün problem yaranır. Deməliydik: təlaş obyekt itkisi təhlükəsinə reaksiyaya çevrilir. Amma biz onsuz da obyekt itkisinə belə bir reaksiya tanıyırıq - o, kədərdir. Deməli, nə vaxt biri, nə vaxt digəri baş verir? Kədərdə - biz onsuz da əvvəl məşğul olmuşduq onunla[1]) - tam anlaşılmayan bir cizgi qalırdı: onun xüsusi ağrılılığı. Obyektdən ayrılığın ağrılı olması onsuz da bizə təbiidir. Deməli, problem daha da mürəkkəbləşir: obyektdən ayrılıq nə vaxt təlaş yaradır, nə vaxt kədər, nə vaxt - bəlkə - yalnız ağrı?</w:t>
      </w:r>
    </w:p>
    <w:p>
      <w:r>
        <w:t>Deyək dərhal: bu suallara cavab verməyə ümid yoxdur. Biz bununla kifayətlənəcəyik - bəzi sərhədlər çəkmək və bəzi işarələr tapmaq.</w:t>
      </w:r>
    </w:p>
    <w:p>
      <w:r>
        <w:t>Çıxış nöqtəmiz yenə də başa düşdüyümüzə inandığımız bir vəziyyət olsun: anası əvəzinə yad bir adam gördüyü zaman körpənin vəziyyəti. Onda o, bizim 1) Bax: "Kədər və melanxoliya", Toplu əsərlər, 5-ci cild. qorxumuza səbəb olan həmin hissi göstərir.</w:t>
      </w:r>
    </w:p>
    <w:p>
      <w:r>
        <w:t>obyekt itkisi təhlükəsi kimi qiymətləndirilmişdir. Amma o, görünür, daha mürəkkəbdir və daha dərindən müzakirəyə layiqdir. Körpənin təlaşında şübhə yoxdur, amma üz ifadəsi və ağlamaq reaksiyası güman etməyə imkan verir ki, o, üstəlik hələ ağrı da hiss edir. Görünür, onda onsuz da sonralar ayrılacaq bir şeylər axıb bir yerə toplanır. O, müvəqqəti itkinlik ilə daimi itkini hələ ayırd edə bilmir; anasını bir dəfə görmədikdə o, özünü elə aparır, ki, onu onsuz da heç vaxt görməyəcəkdir, və ona dəfələrlə könlünü salan təcrübələr lazımdır, ta ki, öyrənsin: ananın belə itməsindən sonra onun yenidən görünməsi adətən gəlir. Ana, onun üçün bu qədər vacib olan bu bilikni onunla məşhur oyunu oynayaraq - öz qabağında üzünü örtüb onun şadlığına yenidən açmaqla - inkişaf etdirir. O, onda necə deyərlər, həsrət hiss edə bilir - onsuz ki, ümidsizlik onu müşayiət etmir.</w:t>
      </w:r>
    </w:p>
    <w:p>
      <w:r>
        <w:t>Ananın yoxluğunu hiss etdiyi vəziyyət, onun yanlış anlaması nəticəsində, ona təhlükə vəziyyəti deyil, travmatik olanıdır; düzgünü: o, travmatikdir, əgər o bu anda elə bir tələb hiss edir, hansını ki, ana ödənilmə ilə qarşılamalı idi; o, təhlükə vəziyyətinə çevrilir, bu tələb aktual olmadıqda. Deməli, Mənin öz daxil etdiyi ilk təlaş şərti itkinin qavranmasıdır; onu obyekt itkisinə bərabər tuturlar. Məhəbbət itkisi hələ söhbətə gəlmir. Sonra təcrübə öyrədir: obyekt varlığını saxlaya, amma uşağa qarşı pisə çevrilə bilər, və indi obyektdən məhəbbətin itkisi yeni, qat-qat davamlı təhlükəyə və təlaş şərtinə çevrilir.</w:t>
      </w:r>
    </w:p>
    <w:p>
      <w:r>
        <w:t>Ağrı haqqında biz çox az bilirik. Yeganə etibarlı məzmun verən fakt budur: ağrı - əvvəlcə və adətən - meydana gəlir, periferiyaya zərbə vuran qıcıq qıcıqdan qorunma qurğularını yarıb keçəndə və indi fasiləsiz həvəs qıcığı kimi işlədikdə, hansına qarşı başqa vaxtlarda işləyən əzələ əməlləri - qıcıqlanmış yeri qıcıqdan alıb götürən - aciz qalırlar.</w:t>
      </w:r>
    </w:p>
    <w:p>
      <w:r>
        <w:t>Ağrı dəri yerindən yox, daxili orqandan gedirsə, bu vəziyyəti dəyişmir; daxili periferiyanın bir parçası xaricinin yerini tutub. Uşağın, görünür, belə ağrı yaşantıları qazanmağa fürsəti olur - onların tələb yaşantılarından asılı olduğu yox. Amma ağrının bu yaranma şərti obyekt itkisi ilə çox az oxşarlıq göstərir; ağrı üçün əsas olan periferik qıcıqlanma momenti uşağın həsrət vəziyyətində tamamilə yoxdur. Və yenə də dilin daxili, ruhi ağrı anlayışını yaratması, obyekt itkisinin hisslərini bədən ağrısı ilə bütövlükdə bərabər tutması mənasız ola bilməz.</w:t>
      </w:r>
    </w:p>
    <w:p>
      <w:r>
        <w:t>Bədən ağrısında ağrıyan bədən yerinin yüksək, narsisistik adlandırıla bilən yükləməsi yaranır, hansı ki, get-gedə artır və necə deyərlər, Məni boşaldır. Məlumdur ki, daxili orqanlarda ağrı olanda biz elə bədən hissələri haqqında məkan və başqa təsəvvürlər alırıq, hansılar ki, başqa vaxt şüurlu təsəvvürdə ümumiyyətlə təmsil olunmurlar. Bu qəribə fakt da - ən güclü bədən ağrıları başqa maraqla psixik yayınlamaq olanda alınmırlar (burada demək olmaz: şüursuz qalırlar) - yükləmənin ağrıyan bədən yerinin psixik nümayəndəliyinə cəmlənməsi faktında açıqlanır. Deməli, bu nöqtədə o analoji gizlənir, hansı ki, ağrı hissinin ruhiyə keçirilməsinə imkan verib. Arzulanan (itirilmiş) obyektin intensiv, doyum olmazlığına görə daim artan həsrət yükləməsi yaradılmış bədən yerinin ağrı yükləməsi kimi eyni iqtisadi şərtlər yaradır və bədən ağrısının periferik şərtliliyindən yan keçməyi mümkün edir. Bədən ağrısından ruhi ağrıya keçid narsisistik yükləmədən obyekt-yükləməyə dəyişməyə bərabərdir. Tələb tərəfindən yüksək yüklənmiş obyekt təsəvvürü qıcıq artması ilə yüklənmiş bədən yerinin rolunu oynayır. Yükləmə prosesinin fasiləsizliyi və maneə olunmazlığı eyni psixik acizlik vəziyyəti doğurur. Əgər sonra yaranan hoşnutsuzluq hissi ağrının xüsusi, daha dəqiq təsvir edilə bilməyən xarakteri daşıyır - təlaşın reaksiya formasında ifadə tapmaq əvəzinə - ona görə yaxındır bunun üçün o momenti məsuliyyətə çəkmək, hansı ki, açıqlamada hələ az istifadə olunub: yükləmə və bağlanma münasibətlərinin yüksək səviyyəsinin, hansıların üzərində hoşnutsuzluq hissinə gətirən bu proseslər icra olunur.</w:t>
      </w:r>
    </w:p>
    <w:p>
      <w:r>
        <w:t>Biz obyekt itkisinə başqa bir hiss reaksiyası da tanıyırıq - kədəri. Onun açıqlanması amma artıq çətinlik yaratmır. Kədər reallıq yoxlanışının təsiri altında yaranır, hansı ki, kateqorik şəkildə tələb edir: obyektdən ayrılmalısan, çünki o, artıq mövcud deyil. Kədərə indi iş düşür: obyektdən bu geri çəkilməni bütün həmin vəziyyətlərdə həyata keçirmək, hansılarda ki, obyekt yüksək yükləmənin predmeti idi. Bu ayrılığın ağrılı xarakteri onsuz da verilmiş açıqlamaya uyğun gəlir - obyektin yüksək və ödənilməsiz həsrət yükləməsi ilə, obyektlə bağlılığın həll edilməli olduğu vəziyyətlərin təkrarı zamanı.</w:t>
      </w:r>
    </w:p>
    <w:p>
      <w:r>
        <w:t>Qorxu: təhlükəyə reaksiya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