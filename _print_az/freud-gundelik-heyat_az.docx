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freud-gundelik-heyat</w:t>
      </w:r>
    </w:p>
    <w:p>
      <w:pPr>
        <w:pStyle w:val="Heading1"/>
      </w:pPr>
      <w:r>
        <w:t>I. Xüsusi adların unudulması | GÜNDƏLİK HƏYATIN PSİXOPATOLOGİYASI</w:t>
      </w:r>
    </w:p>
    <w:p>
      <w:r>
        <w:t>I. Xüsusi adların unudulması</w:t>
      </w:r>
    </w:p>
    <w:p>
      <w:r>
        <w:t>İndi hava elə xəyalatla dolub ki, heç kim ondan necə qaçacağını bilmir. Faust, II. Hissə, V. Akt.</w:t>
      </w:r>
    </w:p>
    <w:p>
      <w:r>
        <w:t>Psixiatriya və Nevrologiya Aylıq Jurnalı"nın 1898-ci il buraxılışında bir məqalə dərc etmişdim. Başlığı "Unutqanlığın psixiki mexanizmi haqqında" idi. Onun məzmununu burada təkrarlayacağam. Daha sonrakı mülahizələr üçün çıxış nöqtəsi kimi istifadə edəcəm. Mən orada özünümüşahidəmdən götürdüyüm aydın bir nümunə əsasında xüsusi adların müvəqqəti unudulması halını psixoloji təhlilə məruz qoydum və nəticəyə gəldim ki, yaddaş kimi psixi funksiyanın uğursuzluğunun bu adi və praktiki cəhətdən çox da əhəmiyyətli olmayan tək hadisəsi, fenomenin adətən istifadə olunan izahından çox daha uzağa gedən bir aydınlıq təmin edir.</w:t>
      </w:r>
    </w:p>
    <w:p>
      <w:r>
        <w:t>Əgər çox yanılmıramsa, insanın bildiyini zann etdiyi, lakin tez-tez yadına düşməyən adın niyə belə olduğunu izah etməsini istədikləri bir psixoloq, xüsusi adların yaddaş məzmununun digər növlərinə nisbətən daha asanlıqla unudulduğunu cavab verməklə kifayətlənərdi. O, xüsusi adlara göstərilən bu üstünlüyün inandırıcı səbəblərini irəli sürər, lakin prosesin başqa şərtliliyini ehtimal etməzdi.</w:t>
      </w:r>
    </w:p>
    <w:p>
      <w:r>
        <w:t>Müəyyən təfərrüatların müşahidəsi mənim üçün müvəqqəti ad unutma fenomeni ilə ətraflı məşğul olmağa təkan oldu; bu təfərrüatlar hər halda olmasa da, bəzi hallarda kifayət qədər aydın şəkildə müşahidə olunur. Belə hallarda təkcə unudulmur, həm də səhv xatırlanır. Unudulmuş adı xatırlamağa çalışan insanın şüuruna digərləri - əvəzedici adlar - gəlir; onlar dərhal yanlış kimi tanınsa da, böyük inadkarlıqla təkrarən özünü sırıyır. Axtarılan adın yada salınmasına xidmət etməli olan proses sanki yerdəyişməyə uğramış və bununla da yanlış əvəzin yaranmasına səbəb olmuşdur. Mənim fərziyyəm ondan ibarətdir ki, bu yerdəyişmə psixiki özbaşınalığa buraxılmır, qanunauyğun və hesablanan yollara riayət edir. Başqa sözlə desək, fərz edirəm ki, əvəzedici adlar axtarılan adla aşkar edilə bilən əlaqədədir və ümid edirəm ki, bu əlaqəni sübut edə bilsəm, adların unudulması prosesinə də işıq sala bilərəm.</w:t>
      </w:r>
    </w:p>
    <w:p>
      <w:r>
        <w:t>1898-ci ildə təhlil üçün seçdiyim nümunədə, Orvieto kafedralında "son şeylər" mövzusunda möhtəşəm freskalar yaratmış ustanın adını xatırlamağa boş yerə səy göstərirdim. Axtarılan Signorelli adı əvəzinə, şüuruma iki başqa rəssam adı - Botticelli və Boltraffio - hücum etdi; mühakiməm onları dərhal və qətiyyətlə yanlış kimi rədd etdi. Doğru adı kənardan bildirdikdə, onu dərhal və tərəddüd etmədən tanıdım. Reproduksiyanın Signorellidən Botticelli və Boltraffioya bu şəkildə yerdəyişməsinin hansı təsirlər və assosiativ yollarla baş verdiyini araşdıran tədqiqat aşağıdakı nəticələrə gətirdi:</w:t>
      </w:r>
    </w:p>
    <w:p>
      <w:r>
        <w:t>a) Signorelli adının unudulmasının səbəbi nə bu adın özünə xas olan hər hansı bir xüsusiyyətdə, nə də bu adın daxil olduğu kontekstin psixoloji xarakterində axtarılmalıdır. Unudulmuş ad mənə Botticelli qədər tanış idi. O, Boltraffio ilə müqayisədə qat-qat daha tanış idi. Bu adı daşıyan şəxs haqqında yalnız Milan məktəbinə mənsubiyyətindən başqa deməyə heç nəyim yox idi. Lakin adın unudulmasının baş verdiyi kontekst mənə zərərsiz görünür və heç bir əlavə aydınlıq gətirmir: Mən Dalmasiyadakı Raquzadan Herseqovinadakı bir stansiyaya qədər bir yad adamla arabayla səyahət etdim; biz İtaliyada səyahət mövzusuna toxunduq və mən səyahət yoldaşımdan soruşdum ki, o, Orvietoda olubmu və oradakı ***-nın məşhur freskalarına baxıbmi.</w:t>
      </w:r>
    </w:p>
    <w:p>
      <w:r>
        <w:t>b) Adın unudulması yalnız o zaman izah olunur ki, mən həmin söhbətdə dərhal əvvəlki mövzunu xatırlayıram və bu, yeni ortaya çıxan mövzunun əvvəlki mövzu tərəfindən pozulması kimi özünü göstərir. Səyahət yoldaşıma Orvietoda olub-olmadığını soruşmazdan qısa müddət əvvəl biz Bosniya və Herseqovinada yaşayan türklərin adət-ənənələri barədə danışmışdıq. Mən bu insanlar arasında fəaliyyət göstərən bir həmkarından eşitdiyimi danışmışdım ki, onlar həkimə tam etibar və taleyə tam təslim olmaqla özlərini göstərməyə meyllidirlər. Əgər onlara xəstəyə kömək olmadığını bildirmək lazımdırsa, onlar cavab verirlər: "Cənab, burada nə demək olar? Bilirəm, əgər onu xilas etmək mümkün olsaydı, sən onu xilas edərdin!" - Yalnız bu cümlələrdə Bosniya, Herseqovina, Cənab sözləri və adları işlənir ki, onlar Signorelli ilə Botticelli - Boltraffio arasında assosiativ sıraya daxil edilə bilər.</w:t>
      </w:r>
    </w:p>
    <w:p>
      <w:r>
        <w:t>c) Mən fərz edirəm ki, Bosniyadakı türklərin adət-ənənələri haqqında fikir silsiləsinin növbəti fikri pozma qabiliyyətinə malik olması bununla əlaqədardır ki, mən həmin fikir silsiləsi hələ başa çatmamışdan diqqətimi ondan çəkmişdim. Mən xatırlayıram ki, yaddaşımda birinci lətifəyə yaxın duran ikinci bir lətifəni də danışmaq istəyirdim. Bu türklər cinsi həzzdən hər şeydən çox zövq alır. Cinsi pozğunluqlar zamanı ölüm təhlükəsi qarşısında göstərdikləri təslimiyyətə qəribə şəkildə zidd olan bir ümidsizliyə qapılırlar. Həmkarımın xəstələrindən biri ona bir dəfə demişdi: "Bilirsən, Ağa, əgər bu artıq mümkün deyilsə, onda həyatın heç bir dəyəri yoxdur." Mən bu xarakterik cizgi haqqında məlumatı boğdum, çünki yad adamla söhbətdə bu mövzuya toxunmaq istəmirdim. Mən bundan da irəli getdim; diqqətimi həm də fikirlərin davamından yayındırdım. Bu, "Ölüm və Seksuallıq" mövzusu ilə əlaqəli ola biləcək fikirlərin davamı idi. Mən o zaman Trafoydakı qısa səfərim zamanı bir neçə həftə əvvəl aldığım bir xəbərin təsiri altında idim. Bir xəstə, onunla çox əziyyət çəkmişdim, sağalmaz cinsi pozğunluq səbəbindən həyatına son qoydu. Mən əminəm ki, Herseqovinaya olan o səfərdə bu kədərli hadisə - və onunla bağlı hər şey - mənim şüurlu yaddaşıma gəlmədi. Lakin Trafoi-Boltraffio uyğunluğu məni o vaxt diqqətimi qəsdən yayındırmağıma baxmayaraq, bu xatirənin məndə fəaliyyət göstərməyə başladığını qəbul etməyə vadar edir.</w:t>
      </w:r>
    </w:p>
    <w:p>
      <w:r>
        <w:t>d) Mən Signorelli adının unudulmasını artıq təsadüfi bir hadisə kimi qəbul edə bilmirəm. Bu prosesdə bir motivin təsirini etiraf etməliyəm. Məni düşüncələrimi ifadə edərkən dayandırmağa sövq edən motivlər var idi. Bu, türklərin adət-ənənəsi haqqında və s. idi. Daha sonra Trafoi xəbərinə qədər uzanan bağlı düşüncələri şüurdan kənarlaşdırmaq istəyirdim. Deməli, mən nəsə unutmaq istəyirdim, nəsə sıxışdırmışdım. Əlbəttə, Orvieto ustasının adından başqa bir şeyi unutmaq istəyirdim; lakin bu digər şey bunu bacardı ki, özünü həmin adla assosiativ əlaqəyə gətirsin, beləliklə mənim iradə hərəkətim məqsədindən yayındı və mən birini istəməyərək unutdum, halbuki digərini qəsdən unutmaq istəyirdim. Xatırlamağa qarşı olan istəksizlik bir məzmuna yönəlmişdi; xatırlama qabiliyyətsizliyi isə başqa birində üzə çıxdı. Aydındır ki, əgər istəksizlik və xatırlama qabiliyyətsizliyi eyni məzmuna aid olsaydı, bu, daha sadə bir hal olardı. - Əvəzedici adlar mənə aydınlaşmadan öncəki kimi tamamilə əsassız görünmür; onlar mənə (kompromis xarakteri daşıyaraq) həm unutduqlarımı, həm də xatırlamaq istədiklərimi xatırladır və göstərir ki, nəsə unutmaq niyyətim nə tam uğurlu, nə də tam uğursuz olmuşdur.</w:t>
      </w:r>
    </w:p>
    <w:p>
      <w:r>
        <w:t>e) Axtarılan ad ilə sıxışdırılmış mövzu (ölüm və cinsəllik və s., burada Bosniya, Hersoqovina, Trafoi adları keçir) arasında yaranan əlaqənin xarakteri çox diqqətçəkəndir. Burada verilən və 1898-ci il traktatından təkrarlanan sxem bu əlaqəni aydın şəkildə təsvir etməyə çalışır.</w:t>
      </w:r>
    </w:p>
    <w:p>
      <w:r>
        <w:t>Hersoqovina və Bosniya - burada nə demək lazımdır və s. - Trafoi</w:t>
      </w:r>
    </w:p>
    <w:p>
      <w:r>
        <w:t>Ölüm və cinsəllik (Sıxışdırılmış düşüncələr)</w:t>
      </w:r>
    </w:p>
    <w:p>
      <w:r>
        <w:t>Signorelli adı bu prosesdə iki hissəyə parçalanmışdır. Heca cütlərindən biri əvəzedici adlardan birində dəyişməz şəkildə qayıtmışdır (elli), digəri isə Signor-Herr tərcüməsi vasitəsilə sıxışdırılmış mövzuda olan adlarla çoxsaylı və müxtəlif əlaqələr qazanmış, lakin bunun nəticəsində reproduksiya üçün itirilmişdir. Onun əvəzlənməsi elə baş vermişdir ki, guya "Herseqovina və Bosniya" adlar bağlantısı boyunca hecaların mənasına və akustik sərhədlərinə diqqət yetirmədən yerdəyişmə aparılmışdır. Deməli, bu prosesdə adlar, cümlənin rebusa çevrilməsi nəzərdə tutulan yazı işarələri kimi davranılmışdır. Signorelli adı əvəzinə belə yollarla əvəzedici adların yaranmasına səbəb olan bütün bu hadisə haqqında şüura heç bir məlumat verilməmişdir. Signorelli adının yer aldığı mövzu ilə ondan vaxtcə əvvəlki sıxışdırılmış mövzu arasında, eyni hecaların (və ya daha doğrusu, hərflər ardıcıllığının) qayıtmasından kənara çıxan bir əlaqə ilk baxışda aşkar edilmir.</w:t>
      </w:r>
    </w:p>
    <w:p>
      <w:r>
        <w:t>Psixoloqların müəyyən münasibətlər və disposisiyalarda axtardığı reproduksiya və unutma şərtləri var. Bu şərtlər yuxarıdakı izahatla ziddiyətə düşmür. Bunu qeyd etmək bəlkə də lazımsız deyil. Biz yalnız adın unudulmasına səbəb ola biləcək çoxdan tanınmış amillərə, əlavə olaraq bəzi hallar üçün bir motiv əlavə etdik. Bundan əlavə səhv xatırlama mexanizmini aydınlaşdırdıq. Həmin</w:t>
      </w:r>
    </w:p>
    <w:p>
      <w:r>
        <w:t>Dispozisiyalar bizim halımızda da zəruridir ki, bunun mümkünlüyünü yaratsın, bu da sıxışdırılmış element axtarılan adına sahib çıxır və onu özü ilə sıxışdırmaya aparır. Başqa bir adla daha əlverişli çoxalma şəraitində bu, bəlkə də baş verməzdi. Çünki ehtimal ki, sıxışdırılmış element hər zaman özünü başqa yerdə göstərməyə çalışır, lakin bu uğur yalnız ona uyğun şəraitin yaradıldığı yerdə əldə edilir. Digər hallarda sıxışdırma funksiya pozulması olmadan, və ya haqlı olaraq deyə biləcəyimiz kimi, simptomlar olmadan baş verir.</w:t>
      </w:r>
    </w:p>
    <w:p>
      <w:r>
        <w:t>Beləliklə, səhv xatırlama ilə adın unudulması şərtlərinin ümumiləşdirilməsi aşağıdakıları verir: 1) həmin adın unudulmasına müəyyən meyllilik, 2) qısa müddət əvvəl baş vermiş sıxışdırma prosesi, 3) həmin adla əvvəlcədən sıxışdırılmış element arasında xarici assosiasiya yaratmaq imkanı. Sonuncu şərtin əhəmiyyətini çox yüksək qiymətləndirmək lazım deyil, çünki assosiasiyaya qarşı tələblər az olduqda, belə bir assosiasiyanı əksər hallarda yaratmaq mümkün olur. Daha dərin və başqa bir məsələ ondan ibarətdir ki, belə bir xarici əlaqənin sıxışdırılmış elementin axtarılan adın reproduksiyasına mane olması üçün kifayət qədər şərt olub-olmaması və ya hər iki mövzu arasında daha yaxın bir əlaqənin zəruri olub-olmamasıdır. Səthi baxışda bu sonuncu tələbi rədd etmək istənilərdi. Tamamilə fərqli məzmunlu hallarda isə yalnız zaman uyğunluğunu kifayətli saymaq istənilərdi. Lakin diqqətli araşdırma zamanı getdikcə daha tez-tez aşkar olunur ki, xarici assosiasiya ilə bağlı olan iki element (sıxışdırılmış və yeni) həmçinin məzmunca da əlaqəlidir; Signorelli nümunəsində də belə birini sübut etmək mümkündür.</w:t>
      </w:r>
    </w:p>
    <w:p>
      <w:r>
        <w:t>Signorelli nümunəsini təhlil edərkən əldə etdiyimiz dərin düşüncənin dəyəri, şübhəsiz ki, bu halı tipik və ya tək bir hadisə kimi qiymətləndirmək istəyimizdən asılıdır. İndi iddia etməliyəm ki, səhv xatırlama ilə adın unudulması çox vaxt baş verir. Bu, Signorelli hadisəsində açdığımız kimidir. Demək olar ki, hər dəfə bu fenomeni özümüzdə müşahidə edə bildikdə, mən onu yuxarıda qeyd olunan şəkildə izah edə bilərəm. Bu, sıxışdırma ilə motivasiya olunmuşdur. Analizimizin tipik xarakterini dəstəkləmək üçün başqa bir nöqteyi-nəzəri də irəli sürməliyəm. Mən hesab edirəm ki, səhv xatırlama ilə adın unudulması hallarını ayırmağa haqqımız yoxdur. Bu, prinsipial olaraq yanlış əvəzedici adların yaranmadığı hallardandır. Bu Ersatznamen bir sıra hallarda kortəbii şəkildə yaranır; digər hallarda isə onlar kortəbii şəkildə ortaya çıxmır. Belə olanda diqqəti cəmləyərək onların üzə çıxmasını təmin etmək olar. Bu zaman onlar basdırılmış elementlə axtarılan ad arasında eyni əlaqələri göstərirlər - sanki kortəbii şəkildə gəlmişdilər. Əvəzedici adın şüura çıxması üçün iki amil həlledici rol oynayır: birincisi, diqqətin səyi, ikincisi isə psixiki materiala bağlı olan daxili şərt. Sonuncunu iki element arasında tələb olunan xarici assosiasiyanın yaradılma asanlığı və ya çətinliyi ilə izah etmək olar. Səhv xatırlama olmadan adın unudulması hallarının yaxşı bir hissəsi Fehlerinnern beləliklə, „Signorelli" nümunəsinin mexanizminin tətbiq olunduğu əvəzedici ad yaradılması hallarına qoşulur. Lakin mən bütün adunutmahallarının eyni qrupa aid edilməsi iddiasına cəsarət etməyəcəyəm. Şübhəsiz ki, çox daha sadə mexanizmli adunutmahalları da mövcuddur. Biz məsələni kifayət qədər ehtiyatla təqdim etmiş olarıq, əgər desək: Xüsusi adların unudulması ilə yanaşı, sıxışdırma ilə motivasiya olunan bir unudulma da baş verir. sıxışdırma ilə motivasiya olunur.</w:t>
      </w:r>
    </w:p>
    <w:p>
      <w:r>
        <w:t>II.</w:t>
      </w:r>
    </w:p>
    <w:p>
      <w:pPr>
        <w:pStyle w:val="Heading1"/>
      </w:pPr>
      <w:r>
        <w:t>II. Xarici dilli sözlərin unudulması | GÜNDƏLİK HƏYATIN PSİXOPATOLOGİYASI</w:t>
      </w:r>
    </w:p>
    <w:p>
      <w:r>
        <w:t>II. Xarici dilli sözlərin unudulması</w:t>
      </w:r>
    </w:p>
    <w:p>
      <w:r>
        <w:t>Öz Sprache dilimizin adi söz ehtiyatı, normal fəaliyyət dairəsində unudulmaya qarşı qorunmuş görünür. Məlumdur ki, xarici dilin lüğət vahidləri ilə vəziyyət fərqlidir. Həmin sözlərin unudulmasına meyillilik bütün nitq hissələrində mövcuddur və funksiya pozğunluğunun ilk dərəcəsi xarici dil lüğət ehtiyatına yiyələnməmizin bərabərsizliyində, ümumi rifah halımızdan və yorğunluq dərəcəmizdən asılı olaraq özünü göstərir. Bu unutma bir sıra hallarda baş verir - „Signorelli" nümunəsinin bizə açdığı eyni mexanizmlə. Bunun sübutu kimi, latın sitatından isim olmayan bir sözün unudulması halına aid olan, qiymətli xüsusiyyətləri ilə seçilən tək bir analizi təqdim edəcəyəm. İcazə verin ki, bu kiçik hadisəni geniş və aydın şəkildə nəql edim.</w:t>
      </w:r>
    </w:p>
    <w:p>
      <w:r>
        <w:t>Keçən yay tətil səyahəti zamanı akademik təhsilli genc bir kişi ilə tanışlığımı yenilədim; mən tezliklə onun mənim psixoloji nəşrlərimin bəziləri ilə tanış olduğunu fark etdim. Söhbət əsnasında - necə olduğunu artıq xatırlamıram - hər ikimizin mənsub olduğu xalqın sosial vəziyyəti məsələsinə toxunduq və o, ambisiyalı insan kimi, özünün...</w:t>
      </w:r>
    </w:p>
    <w:p>
      <w:r>
        <w:t>...nəslinin, onun ifadəsinə görə, tənəzzülə məhkum olduğunu, istedadlarını inkişaf etdirə və ehtiyaclarını ödəyə bilməyəcəyini bildirərək təəssüflənirdi. O, həyəcanlı və coşğun çıxışını Virgilinin məşhur misrası ilə bitirdi. Bu misrada bədbəxt Didona Eneydən intiqamını gələcək nəsillərə həvalə edir: Exoriare... Daha doğrusu, o belə bitirmək istəyirdi. Çünki sitatı tam söyləyə bilmədi. Və yaddaşdakı açıq-aydın boşluğu sözlərin yerini dəyişməklə ört-basdır etməyə çalışdı: Exoriar(e) ex nostris ossibus ultor! Nəhayət, o, incikmiş halda dedi: "Xahiş edirəm, sanki mənim utancımla doyum sağlayırmışsınız kimi istehzalı baxmayın, əvəzində mənə kömək edin. Bu ayədə bir şey əskikdir. Onun tam forması necədir?</w:t>
      </w:r>
    </w:p>
    <w:p>
      <w:r>
        <w:t>Məmnuniyyətlə, - deyə cavab verdim və düzgün variantı sitat gətirdim:</w:t>
      </w:r>
    </w:p>
    <w:p>
      <w:r>
        <w:t>Exoriar(e) aliquis nostris ex ossibus ultor!</w:t>
      </w:r>
    </w:p>
    <w:p>
      <w:r>
        <w:t>Belə bir sözü unutmaq çox axmaqlıqdır. Üstəlik, sizdən eşidilir ki, insan heç nəyi səbəbsiz yerə unutmur. Mən bu qeyri-müəyyən Pronomen aliguis-i unutmağa necə gəldiyimi öyrənmək üçün çox maraqlıyam.</w:t>
      </w:r>
    </w:p>
    <w:p>
      <w:r>
        <w:t>Mən bu çağırışı həvəslə qəbul etdim, çünki kolleksiyama bir töhfə verməyi ümid edirdim. Beləliklə, dedim: "Bunu dərhal aydınlaşdıra bilərik." Sizdən xahiş edirəm ki, müəyyən bir niyyət olmadan diqqətinizi unudulmuş sözə yönəltdiyiniz zaman ağlınıza gələn hər şeyi mənə səmimi və tənqidsiz şəkildə bildirin.</w:t>
      </w:r>
    </w:p>
    <w:p>
      <w:r>
        <w:t>„Yaxşı, deməli, mən bu gülməli fikrə gəlirəm ki, sözü aşağıdakı kimi parçalayım: a və liguis."</w:t>
      </w:r>
    </w:p>
    <w:p>
      <w:r>
        <w:t>Burada nə olmalıdır? - "Bilmirəm." Bununla bağlı daha nələr ağlınıza gəlir? - "Bu, belə davam edir: Reliquien (relikviyalar) - Liquidation (likvidasiya) - Flüssigkeit (maye) - Fluid (fluid)." İndi bilirsinizmi</w:t>
      </w:r>
    </w:p>
    <w:p>
      <w:r>
        <w:t>Xeyr, hələ çox-çox deyil. Amma davam edin.</w:t>
      </w:r>
    </w:p>
    <w:p>
      <w:r>
        <w:t>ı) Bu, gizlənən təsəvvür elementlərini aşkar etmək üçün ümumi Weg-dir. şüura çatdırmaq. Müqayisə et mənim. % " Əsərlər, Cild I/II). 8'. mənim „Yuxu təfsiri"m (8. Aufl,S. zı). (Ges.</w:t>
      </w:r>
    </w:p>
    <w:p>
      <w:r>
        <w:t>"Mən", - deyə o, istehza ilə gülərək davam etdi, - "Trentli Simonu düşünürəm, onun relikviyalarını iki il əvvəl Trentdəki bir kilsədə görmüşdüm. Mən indi yenidən yəhudilərə qarşı irəli sürülən qan böhtanını düşünürəm; həm də Kleynpaulun əsərini. O, bütün bu iddia olunan qurbanlarda Xilaskarın təcəssümlərini görür - belə desək, yeni nəşrlərini.</w:t>
      </w:r>
    </w:p>
    <w:p>
      <w:r>
        <w:t>Bu fikir tamamilə əlaqəsiz deyil. O, latın sözü yadınızdan çıxmadan əvvəl müzakirə etdiyimiz mövzu ilə bağlıdır.</w:t>
      </w:r>
    </w:p>
    <w:p>
      <w:r>
        <w:t>"Doğrudur. Bundan əlavə, yaxınlarda oxuduğum italyan qəzetlərindən birindəki məqaləni də xatırlayıram. Güman edirəm ki, başlığı belə idi: Müqəddəs... Avqustinin qadınlar haqqında dedikləri. Bununla nə edirsiniz?"</w:t>
      </w:r>
    </w:p>
    <w:p>
      <w:r>
        <w:t>"Deməli, indi mövzumuzla heç bir əlaqəsi olmadığına şübhə olmayan bir şey gəlir."</w:t>
      </w:r>
    </w:p>
    <w:p>
      <w:r>
        <w:t>Zəhmət olmasa, hər cür tənqiddən çəkinin və -</w:t>
      </w:r>
    </w:p>
    <w:p>
      <w:r>
        <w:t>"Artıq başa düşdüm. Keçən həftə səyahət zamanı rastlaşdığım möhtəşəm bir yaşlı cənabı xatırlayıram. Əsl eksentrik. Görünüşü iri yırtıcı quşa bənzəyir. Əgər bilmək istəyirsinizsə, adı Benediktdir."</w:t>
      </w:r>
    </w:p>
    <w:p>
      <w:r>
        <w:t>Lakin ən azından müqəddəslər və kilsə atalarının ardıcıl sıralanması var: Müqəddəs Simon, Müqəddəs... Avqustin, Müqəddəs... Benedikt. Güman edirəm ki, kilsə atalarından birinin adı Origen idi. Yeri gəlmişkən, bu adlardan üçü, məsələn, Kleypaul adındakı Paul kimi, şəxs adlarıdır.</w:t>
      </w:r>
    </w:p>
    <w:p>
      <w:r>
        <w:t>"İndi isə yadıma Müqəddəs Yanuari və onun qan möcüzəsi düşür - fikrimcə, bu, mexaniki olaraq belə davam edir."</w:t>
      </w:r>
    </w:p>
    <w:p>
      <w:r>
        <w:t>Bunu buraxın; Müqəddəs Yanuari və Müqəddəs Avqustinin hər ikisinin təqvimlə əlaqəsi var. Məni qan möcüzəsini xatırlatmaq istəyirsiniz?</w:t>
      </w:r>
    </w:p>
    <w:p>
      <w:r>
        <w:t>Siz bunu yaxşı bilirsiniz! Neapoldakı kilsələrdən birində müqəddəs Yanuarinin qanı flakonda saxlanılır, müəyyən bir bayram günü möcüzə nəticəsində yenidən maye halına gəlir. Xalq bu möcüzəyə böyük əhəmiyyət verir və o gecikdikdə, məsələn, bir dəfə fransız işğalı dövründə baş verdiyi kimi, çox narahat olur. Onda komandan general - ya da səhv edirəm? Bu Qaribaldi idi? - ruhani bəyi kənara çəkdi və bayırda düzülmüş əsgərləri göstərərək ona çox aydın bir jestlə bildirdi ki, möcüzənin çox tezliklə baş verəcəyinə ümid edir. Və möcüzə həqiqətən də baş verdi...</w:t>
      </w:r>
    </w:p>
    <w:p>
      <w:r>
        <w:t>Bəs sonra? Niyə duruxursunuz?</w:t>
      </w:r>
    </w:p>
    <w:p>
      <w:r>
        <w:t>"İndi ağlıma bir şey gəldi... lakin bu, danışmaq üçün həddindən artıq şəxsi məsələdir... Yeri gəlmişkən, burada heç bir əlaqə və bunu danışmağa məcburedici hal görmürəm."</w:t>
      </w:r>
    </w:p>
    <w:p>
      <w:r>
        <w:t>Əlaqəni mən özüm təmin edərəm. Sizi xoşunuza getməyən şeyləri danışmağa məcbur edə bilmərəm; onda siz də məndən o aliguis sözünü hansı yolla unutduğunuzu bilməyimi tələb etməyin.</w:t>
      </w:r>
    </w:p>
    <w:p>
      <w:r>
        <w:t>"Həqiqətən? İnanırsınız? Birdən bir xanım haqqında düşündüm, ondan asanlıqla xəbər ala bilərəm: bu, hər ikimiz üçün olduqca narahatedici ola bilər.</w:t>
      </w:r>
    </w:p>
    <w:p>
      <w:r>
        <w:t>"Bunu necə təxmin etdiniz?"</w:t>
      </w:r>
    </w:p>
    <w:p>
      <w:r>
        <w:t>Bu artıq asandır. Məni buna kifayət qədər hazırlamısınız. Təqvim müqəddəslərini, müəyyən bir gündə qanın mayeləşməsini, hadisə baş vermədikdə yaranan iğtişaşı, möcüzənin mütləq baş verməli olduğuna dair aydın təhdidi - əks halda... - xatırlayın. Siz müqəddəs Yanuarinin möcüzəsini qadın dövrünə gözəl bir işarəyə çevirmisiniz.</w:t>
      </w:r>
    </w:p>
    <w:p>
      <w:r>
        <w:t>„Mən bilmədən. Həqiqətənmi düşünürsünüz ki, bu qorxulu gözləntiyə görə mən "aliguis" sözcüyünü təkrarlaya bilməzdim?</w:t>
      </w:r>
    </w:p>
    <w:p>
      <w:r>
        <w:t>Bu mənə şübhəsiz görünür. Xatırlayın, a-liquis-ə parçalanmanızı və assosiasiyaları: relikviyalar, likvidasiya, maye. Relikviyalardan yola çıxaraq çatdığınız, uşaq yaşında qurban verilmiş müqəddəs Simonu da bu kontekstə daxil edimmi?</w:t>
      </w:r>
    </w:p>
    <w:p>
      <w:r>
        <w:t>Bunu etməyin daha yaxşı olar. Ümid edirəm ki, əgər belə fikirlərim olubsa, onları ciddi qəbul etməzsiniz. Bunun müqabilində sizə etiraf edim ki, Neapola birlikdə getdiyim xanım italiyalıdır. Bütün bunlar təsadüf ola bilməzmi?</w:t>
      </w:r>
    </w:p>
    <w:p>
      <w:r>
        <w:t>Bunu öz mühakimənizə buraxmalıyam ki, bütün bu əlaqələri təsadüf fərziyyəsi ilə aydınlaşdıra bilərsinizmi. Lakin sizə deyirəm ki, təhlil etmək istədiyiniz hər bir oxşar hal sizi eyni dərəcədə qəribə "təsadüflərə" aparacaq.</w:t>
      </w:r>
    </w:p>
    <w:p>
      <w:r>
        <w:t>Bu kiçik təhlil, üçün təşəkkür borcum olan o vaxtkı səyahət yoldaşıma minnətdaram, qiymətləndirmək üçün bir neçə səbəbim var. Birincisi, bu halda mənə başqa vaxtlar qapalı olan bir mənbədən istifadə etməyə icazə verilmişdi. Gündəlik həyatda psixiki funksiya pozğunluqlarına dair nümunələr topladım. Onların əksəriyyətini özümü müşahidə yolu ilə əldə etməyə məcburam. Nevrotik xəstələrimin təqdim etdiyi daha zengin materialdan qaçmağa çalışıram, çünki müvafiq fenomenlərin nevrozun nəticəsi və təzahürü olması etirazından qorxuram. Beləliklə, əgər sinir sistemi sağlam olan kənar bir şəxs belə bir tədqiqatın obyekti olursa, bu, məqsədlərim üçün xüsusi əhəmiyyət kəsb edir. Bu kiçik təhlil ədəbiyyatda böyük diqqət cəlb etmiş və canlı müzakirələrə səbəb olmuşdur. E. Bleuler indicə psixoanalitik şərhlərin etibarlılığını riyazi yolla ölçməyə çalışmış və nəticədə onların minlərlə mübahisəsiz tibbi "bilik"dən daha yüksək ehtimal dəyərinə malik olduğu qənaətinə gəlmişdir; bu xüsusi mövqeyi isə yalnız ona görə qazanır ki, elmdə hələ psixoloji ehtimallarla hesablamağa alışmamışıq. (Tibbdə avtistik-intizamsız düşüncə və onun aradan qaldırılması.) Berlin, 1919).</w:t>
      </w:r>
    </w:p>
    <w:p>
      <w:r>
        <w:t>təklif edir. Başqa baxımdan bu təhlil mənim üçün əhəmiyyətli olur, çünki o, əvəzedici xatırlama olmadan sözün unudulması halını işıqlandırır və əvvəl irəli sürdüyüm fikri təsdiqləyir ki, yanlış əvəzedici xatırlamaların ortaya çıxması və ya olmaması əsaslı fərq yarada bilməz."</w:t>
      </w:r>
    </w:p>
    <w:p>
      <w:r>
        <w:t>Lakin aliquis nümunəsinin əsas dəyəri başqa bir fərqi ilə bağlıdır. Bu, onun "Signorelli" halından fərqlidir. Sonuncu nümunədə adın reproduksiyası qısa müddət əvvəl başlamış və kəsilmiş, lakin məzmunu heç bir əlaqəsi olmayan bir fikir zəncirinin təsirindən pozulur. ı) Daha incə müşahidə "Signorelli" təhlili ilə aliquis təhlili arasındakı əvəzedici xatırlamalara aid ziddiyyəti xeyli azaldır. Hətta burada da unutmanın əvəzedici formalaşma ilə müşayiət olunduğu görünür. Sonradan partnyorumdan soruşdum ki, çatışmayan sözü xatırlamağa çalışarkən onun yerinə başqa bir şey ağlına gəlməyibmi? O bildirdi ki, əvvəlcə şeirə ab sözünü daxil etmək istəyinə düşüb: nostris ab ossibus (bəlkə də a-liquis-in əlaqəsiz hissəsi) və sonra exoriare sözünün ona xüsusilə aydın və inadkar şəkildə təklif olunduğunu qeyd edib. Şübhəçi kimi o, əlavə etdi: açıq-aydın ona görə ki, bu, misranın ilk sözü idi. Ondan exoriare sözünün assosiasiyalarına diqqət yetirməsini xahiş etdikdə, mənə Ekzorizm cavabını verdi. Beləliklə, tamamilə düşünə bilərəm ki, exoriare-nin reproduksiyada güclənməsi əslində belə bir əvəzedici formalaşmanın dəyərini daşıyırdı. Bu, müqəddəslərin adlarından Eksorzizm assosiasiyası vasitəsilə baş vermiş olardı. Lakin bunlar üzərində dayanmağa ehtiyac olmayan incəliklərdir. (P. Wilson: "The imperceptible Obvious", Revista de Psiquiatria, Lima, yanvar 1922, eksoriare-nin gücləndirilməsinin yüksək aydınlaşdırıcı dəyərə malik olduğunu vurğulayır, çünki ekzorsizm qorxulan uşağın abortla aradan qaldırılması haqqında basdırılmış düşüncənin ən yaxşı simvolik əvəzi olardı. Mən təhlilin etibarlılığına xələl gətirməyən bu düzəlişi minnətdarlıqla qəbul edirəm.) - Bu |</w:t>
      </w:r>
    </w:p>
    <w:p>
      <w:r>
        <w:t>SERERAINE Ai, lakin hər hansı bir növ əvəzləmənin meydana çıxmasının, təhrifedici olub sıxışdırma ilə motivasiya edilmiş unutmanın daimi, bəlkə də yalnız xarakterik və xəyanətkar bir əlaməti olması ehtimalı var. Bu əvəzləmə, yanlış əvəzedici adların ortaya çıxmaması hallarında belə mövcud olardı, unudulana bitişik olan bir elementin gücləndirilməsində; „Signorelli®" halında məsələn, rəssamın adı mənim yadıma düşmədiyi müddətcə, freskalar silsiləsi və təsvirin küncündə yerləşdirilmiş avtoportreti haqqında vizual xatirələr son dərəcə aydın idi, hər halda, digər hallarda yaddaş izlərinin məndə yarandığından daha intensiv idi. Başqa bir halda, 1898-ci ildə "Saar Note" əsərində qeyd olunduğu kimi, yad bir şəhərə səfərim zamanı ünvanın küçə adını xatırlaya bilmirdim, lakin ev nömrəsi sanki istehza kimi çox aydın şəkildə yadımda qalmışdı, halbuki rəqəmləri xatırlamaq mənim üçün həmişə ən böyük çətinlik olmuşdur.</w:t>
      </w:r>
    </w:p>
    <w:p>
      <w:r>
        <w:t>Signorelli adının daxil olduğu yeni mövzu ilə aydın əlaqədə idi. Sıxışdırılmış düşüncə ilə unudulan adın mövzusu arasında yalnız zaman yaxınlığı əlaqəsi var idi; bu, onların xarici assosiasiya vasitəsilə əlaqə qura bilməsi üçün kifayət edirdi. Əksinə, aliquis misalında birbaşa əvvəl şüurlu təfəkkürü məşğul etmiş və indi pozuntu kimi əks-səda verə biləcək belə bir sərbəst sıxışdırılmış mövzunun heç bir əlaməti yoxdur. Reproduksiyanın pozulması burada toxunulan mövzunun daxili hissəsindən baş verir, belə ki, şüursuz səviyyədə sitatda təsvir olunan arzu ideyasına qarşı ziddiyyət yaranır. Hadisələrin gedişini aşağıdakı kimi təsəvvür etmək lazımdır: Natiq öz xalqının indiki nəslinin hüquqlarının məhdudlaşdırılmasını təəssüflə qeyd etmişdir; o, Didona bənzər şəkildə peyğəmbərlik edir ki, yeni nəsil zülmkarlardan intiqam alacaq. Beləliklə, o, övlad arzusunu ifadə etmişdir. Bu anda ona zidd olan bir fikir müdaxilə edir. "Nəsillərini həqiqətən bu qədər canlı arzulayırsan?" Bu, doğru deyil. Əgər indi bildiyin o şəxsdən nəsil gözlədiyin xəbərini alsaydın, hansı çətin vəziyyətə düşərdin? Xeyr, nəsil yoxdur, - halbuki bizə ondan intiqam üçün lazım idi." Bu ziddiyyət indi özünü elə göstərir ki, o, Signorelli nümunəsində olduğu kimi, təsəvvür elementlərindən biri ilə etiraz doğuran arzunun elementi arasında xarici assosiasiya yaradır; bu dəfə isə bunu son dərəcə zorakı şəkildə, süni görünən assosiativ yolla edir. İkinci əsas uyğunluq</w:t>
      </w:r>
    </w:p>
    <w:p>
      <w:r>
        <w:t>Mən Signorelli hadisəsində iki düşüncə dairəsi arasında daxili əlaqənin olmamasına tam əminliklə cavabdeh olmaq istəmirəm. Ölüm və cinsi həyat mövzusu ilə bağlı sıxışdırılmış fikirləri diqqətlə izlədikdə, Orvieto fresklərinin mövzusu ilə yaxından əlaqəli olan bir ideyaya rast gəlirsən.</w:t>
      </w:r>
    </w:p>
    <w:p>
      <w:r>
        <w:t>Signorelli nümunəsindən aydın olur ki, ziddiyyət sıxışdırılmış mənbələrdən gəlir və diqqəti yayındıra biləcək fikirlərdən irəli gəlir. - Adların unudulmasının iki paradigması arasındakı fərq və daxili qohumluq haqqında bu qədər. Biz unudulmanın ikinci bir mexanizmini öyrəndik: sıxışdırılmışdan gələn daxili ziddiyyət vasitəsilə bir düşüncənin pozulması. Bu müzakirələr gedişində bizə daha asan başa düşülən görünən bu proseslə dəfələrlə qarşılaşacağıq.</w:t>
      </w:r>
    </w:p>
    <w:p>
      <w:r>
        <w:t>Xüsusi adların unudulmasıIII.</w:t>
      </w:r>
    </w:p>
    <w:p>
      <w:pPr>
        <w:pStyle w:val="Heading1"/>
      </w:pPr>
      <w:r>
        <w:t>III. Adların və söz birləşmələrinin unudulması | GÜNDƏLİK HƏYATIN PSİXOPATOLOGİYASI</w:t>
      </w:r>
    </w:p>
    <w:p>
      <w:r>
        <w:t>III. Adların və söz birləşmələrinin unudulması</w:t>
      </w:r>
    </w:p>
    <w:p>
      <w:r>
        <w:t>Yuxarıda qeyd olunan kimi, xarici dil söz birləşməsindən bir parçanın unudulmasının gedişi haqqında təcrübələr marağı oyada bilər ki, bəlkə ana dilində söz birləşmələrinin unudulması əsaslı şəkildə fərqli izah tələb edir? Adətən, əzbərlənmiş bir düsturu və ya şeiri bir müddət sonra yalnız qeyri-dəqiq, dəyişikliklər və boşluqlarla təkrarlaya bilmək heç kimi təəccübləndirmir. Lakin bu unutma bütövlükdə öyrənilmiş materiala bərabər təsir etmir. Əksinə, ondan ayrı-ayrı hissələri qoparmağa meyilli görünür. Buna görə də, belə səhv olmuş reproduksiyanın ayrı-ayrı nümunələrini analitik şəkildə araşdırmaq əmək tutmasına dəyər.</w:t>
      </w:r>
    </w:p>
    <w:p>
      <w:r>
        <w:t>Mənimlə söhbətdə gənc həmkarım bir fərziyyə irəli sürdü. O, ana dilində şeirlərin unudulmasının, xarici dil söz ardıcıllığında ayrı-ayrı elementlərin unudulmasına bənzər şəkildə motivasiyalana biləcəyini dedi. Eyni zamanda, o, tədqiqat obyekti olmağı təklif etdi. Ondan hansı şeir üzərində sınaq keçirmək istədiyini soruşdum. O, "Korinfli gəlin" şeirini seçdi; bu şeiri çox sevirdi. O, bu şeiri çox sevdiyini və ən azı bənd-bənd əzbər bildiyini düşünürdüyünü söylədi. Reproduksiyanın başlanğıcında onda əslində diqqət çəkən bir tərəddüd yarandı.</w:t>
      </w:r>
    </w:p>
    <w:p>
      <w:r>
        <w:t>"'Korinfdən Afinaya doğru getdi' deyilir?"</w:t>
      </w:r>
    </w:p>
    <w:p>
      <w:r>
        <w:t>- deyə soruşdu, - "yoxsa 'Afina'dan Korinfə doğru getdi'." Mən də bir an tərəddüd etdim, sonra gülərək qeyd etdim ki, şeirin adı "Korinfli gəlin" olduğundan, gəncin hansı yolla getdiyi barədə heç bir şübhə qalmır. Birinci bəndin yaddaşdan deyilməsi sonra hamar, və ya heç olmasa, diqqət çəkən təhrif olmadan baş verdi. İkinci bəndin ilk misrasından sonra həmkarım bir müddət axtarışda idi; tezliklə davam etdi və belə oxudu:</w:t>
      </w:r>
    </w:p>
    <w:p>
      <w:r>
        <w:t>Amma o, xoş qarşılanan kimi görünəcəkmi,</w:t>
      </w:r>
    </w:p>
    <w:p>
      <w:r>
        <w:t>İndi, hər gün yeni bir şey gətirdiyi halda?</w:t>
      </w:r>
    </w:p>
    <w:p>
      <w:r>
        <w:t>Çünki o və yaxınları hələ də bütpərəstdir.</w:t>
      </w:r>
    </w:p>
    <w:p>
      <w:r>
        <w:t>Onlar isə xristiandır və - xaç suyuna salınıblar.</w:t>
      </w:r>
    </w:p>
    <w:p>
      <w:r>
        <w:t>Mən artıq əvvəlcədən qəribə bir şəkildə diqqət kəsilmişdim; son sətirin sonunda ikimiz də razılaşdıq ki, burada bir təhrif baş verib. Lakin onu düzəltmək bizə nəsib olmadığından, tez kitabxanaya qaçdıq ki, Götenin şeirlərini əlimizə alaq və təəccüblə aşkar etdik ki, bu bəndin ikinci misrası tamamilə fərqli mətnə malikdir; həmkarımın yaddaşı bunu sanki kənara atmış və görünür, yad bir şeylə əvəz etmişdir. Doğrusu belə idi:</w:t>
      </w:r>
    </w:p>
    <w:p>
      <w:r>
        <w:t>"Amma o, xoş qarşılanarmı, Əgər lütfü bahalı qiymətə satın almayıbsa."</w:t>
      </w:r>
    </w:p>
    <w:p>
      <w:r>
        <w:t>Alınmış" sözünə "vəftiz olunmuş" qafiyələnirdi və mənə qəribə gəldi ki, Heide, xristianlar və vəftiz olunmuşlar konstellasiyası mövcud olduğu halda, mətnin bərpası bu qədər az irəliləmişdi.</w:t>
      </w:r>
    </w:p>
    <w:p>
      <w:r>
        <w:t>Siz bunu necə izah edirsiniz, - deyə həmkarımdan soruşdum, - ki, Siz sizə iddia edilənə görə çox yaxşı tanış olan şeirdəki misranı bu cür birləşdirə bildiniz - və əvəzləməni haradan götürə bildiyiniz barədə heç bir təxmininiz varmı?</w:t>
      </w:r>
    </w:p>
    <w:p>
      <w:r>
        <w:t>O, aydınlıq gətirməyə çalışırdı, baxmayaraq ki, açıq-aşkar bunu etmirdi: "'İndi, hər gün yeni bir şey gətirir' misrası tanış gəlir; mən bu sözləri yaxın zamanda ... ilə əlaqədar işlətmişəm mənim təcrübəmdən istifadə etmişlər, onun çiçəklənməsindən mən, bildiyiniz kimi, hazırda çox razıyam. Bəs bu cümlə bura necə düşüb? Mən bir əlaqə bilirəm. "Əgər o, lütfü baha qiymətə almırsa" misrası mənə açıq-aydın xoş gəlmirdi. Bu, ilk dəfə rədd edilmiş bir müraciətlə bağlıdır. İndi maliyyə vəziyyətimin xeyli yaxşılaşmasını nəzərə alıram. Onu təkrarlamağı düşünürəm. Sizə daha çox şey deyə bilmərəm, lakin o vaxt da, indi də qərarı verənin bir növ hesablama olması faktını xatırlamağım mənim üçün xoş ola bilməz." Bu, mənə aydın görünürdü, hətta ətraflı təfərrüatları bilməyimə ehtiyac olmadan da. Lakin soruşmağa davam etdim: Ümumiyyətlə, necə olur ki, özünüzü və şəxsi həyatınızı "Korinfli gəlin" mətninə qarışdırırsınız? Bəlkə də sizin halınızda şeirdə önəm kəsb edən dini etiqad fərqləri mövcuddur?</w:t>
      </w:r>
    </w:p>
    <w:p>
      <w:r>
        <w:t>(Yeni bir inanc baş qaldıranda, sevgi və sədaqət tez-tez pis bir alaq otu kimi kökündən qoparılır.)</w:t>
      </w:r>
    </w:p>
    <w:p>
      <w:r>
        <w:t>Düzgün təxmin etməmişdim, lakin bir düzgün yönəlmiş sualın adamı qəfil uzaqgörən etməsi heyrətamiz idi. Bunun nəticəsində o, şübhəsiz ki, o ana qədər özünə də məlum olmayan cavabı mənə verdi. O, əzablı və eyni zamanda istəksiz bir baxışla mənə baxdı, şeirin sonrakı bir yerini öz-özünə mırıldandı:</w:t>
      </w:r>
    </w:p>
    <w:p>
      <w:r>
        <w:t>Ona diqqətlə bax! Sabah o, boz olacaq.</w:t>
      </w:r>
    </w:p>
    <w:p>
      <w:r>
        <w:t>1) Həmkarım, yeri gəlmişkən, şeirin həmin gözəl yerini həm mətnində, həm də məzmununda bir qədər dəyişdirib. Xəyalvari qız nişanlısına deyir:</w:t>
      </w:r>
    </w:p>
    <w:p>
      <w:r>
        <w:t>Zülfünü isə özümlə aparıram. Ona diqqətlə bax!</w:t>
      </w:r>
    </w:p>
    <w:p>
      <w:r>
        <w:t>Və yalnız orada yenidən qəhvəyi görünəcəksən.</w:t>
      </w:r>
    </w:p>
    <w:p>
      <w:r>
        <w:t>və qısaca əlavə etdi: O, məndən bir qədər böyükdür. Ona daha çox əzab verməmək üçün sorğunu dayandırdım. İzah mənə kifayət edici görünürdü. Lakin şübhəsiz ki, təəccüblü idi ki, yaddaşın zərərsiz bir səhvinin səbəbini araşdırmaq cəhdi, müayinə edilən şəxsin bu qədər uzaq, intim və ağrılı affektlə yüklü məsələlərinə toxunmalı oldu.</w:t>
      </w:r>
    </w:p>
    <w:p>
      <w:r>
        <w:t>Tanınmış bir şeirin söz sırasındakı başqa bir unutqanlıq nümunəsini gətirmək istəyirəm. Bunu K. Q. Yunqun misalı və müəllifin sözləri ilə gətirmək istəyirəm.</w:t>
      </w:r>
    </w:p>
    <w:p>
      <w:r>
        <w:t>Bir bəy məşhur şeiri oxumaq istəyir: „Bir şam ağacı tək dayanır və s." „Onu yuxuya verən" misrasında o, tamamilə ilişib qalır, „ağ örtüklə" ifadəsini tamamilə unutmuşdur. Belə tanınmış bir misrada bu unutma halı mənə diqqətçəkici göründü. Mən ondan indi 'ağ örtüklə' ifadəsi ilə bağlı ağlına nə gəldiyini söyləməsini istədim. Aşağıdakı assosiativ zəncir yarandı: 'Ağ örtü deyiləndə ağla kəfən gəlir - ölünü örtdüyümüz kətan parçası - (fasilə) - indi yaxın bir dostum yadıma düşür - onun qardaşı yaxınlarda qəfil vəfat edib - deyilənə görə, ürək tutmasından ölüb - o da çox kök idi -: mənim dostum da kökdür və mən artıq düşünürdüm ki, ona da eyni şey ola bilər - o, yəqin ki, kifayət qədər hərəkət etmir - bu ölüm xəbərini eşidəndə birdən-birə qorxdum ki, mənə də belə şey ola bilər, çünki ailəmizdə artıq piylənməyə meyillilik var. həmçinin babam da ürək tutmasından vəfat edib; mən özümü həddindən artıq kök hesab edirəm. buna görə də bu günlərdə arıqlama kursuna başlamışam.' "</w:t>
      </w:r>
    </w:p>
    <w:p>
      <w:r>
        <w:t>Deməli, cənab şüursuz olaraq dərhal şam ağacı ilə özünü eyniləşdirib," - Yunq qeyd edir, "hansı ki, ağ kəfənə bürünmüşdür."</w:t>
      </w:r>
    </w:p>
    <w:p>
      <w:r>
        <w:t>1)C.G.]J - 3 ung, Über die Psychologie der Dementia praecox, 1907, Seite 64.</w:t>
      </w:r>
    </w:p>
    <w:p>
      <w:r>
        <w:t>Aşağıdakı bir söz ardıcıllığını unutma nümunəsinə görə Budapeştdəki dostum $S. Ferensiyə minnətdaram. Bu nümunə əvvəlkilərdən fərqli olaraq, şairdən götürülmüş cümləyə deyil, özümün yaratdığım nitqə aiddir. Bu nümunə bizə həmçinin qeyri-adi bir halı göstərə bilər: unutmalar, ani bir arzuya tabe olmaq təhlükəsi yarandıqda, bizim tədbirliliyimizin xidmətinə girir. Beləliklə, səhv hərəkət faydalı bir funksiyaya çevrilir. Yenidən ayılanda, əvvəllər yalnız bir uğursuzluq - bir unutma, bir psixi impotensiya ilə özünü göstərə bilən həmin daxili axına haqq qazandırırıq.</w:t>
      </w:r>
    </w:p>
    <w:p>
      <w:r>
        <w:t>„Bir cəmiyyətdə 'Hər şeyi başa düşmək, hər şeyi bağışlamaq deməkdir' sözü deyilir." Bununla əlaqədar qeyd edirəm ki, cümlənin birinci hissəsi kifayətdir; "bağışlama" təkəbbürdür, bunu Allahın və din xadimlərinin ixtiyarına buraxmaq lazımdır. Oradakılardan biri bu qeydi çox bəyənir; bu məni cürətləndirir və - ehtimal ki, xeyirxah tənqidçinin yaxşı rəyini qorumaq üçün - deyirəm ki, yaxın zamanda ağlıma daha yaxşı bir fikir gəlib. Lakin bunu necə danışmaq istəyirəm - ağlıma gəlmir. Dərhal geri çəkilirəm və əvəzedici fikirləri yazıram. Əvvəlcə həmin (axtarılan) fikrin şahidi olan dostumun adı və Budapeştdəki küçənin adı gəlir; sonra isə adətən Maxi adlandırdığımız digər dostum Maksın adı. Bu məni Maxime sözünə gətirir. Və o vaxt - başlanğıcda qeyd edilən halda olduğu kimi - məlum bir Maximenin dəyişdirilməsi ilə bağlı olduğunu xatırlamağa gətirir. Qəribədir ki, bununla bağlı ağlıma bir maksimal yox, aşağıdakılar gəlir: "Tanrı insanı öz surətində yaratdı" və onun dəyişdirilmiş variantı: "İnsan Tanrını öz surətində yaratdı". Bunun ardınca dərhal axtarılan xatirə yadda canlanır: Dostum o vaxt Andrässy küçəsində mənə dedi ki, insana aid heç nə mənə yad deyil, buna görə də psixoanalitik... təcrübələrinə işarə edərək - dedi: "Davam etməli və heyvani heç nəyin sənə yad olmadığını etiraf etməlisən."</w:t>
      </w:r>
    </w:p>
    <w:p>
      <w:r>
        <w:t>"Lakin nəhayət axtarılanı xatırladıqdan sonra, içərisində olduğum cəmiyyətdə bunu danışmaq mənim üçün daha da qeyri-mümkün oldu. Şüursuzun heyvaniliyini xatırlatdığım dostumun gənc həyat yoldaşı da orada idi. Mən bilməli idim ki, o, belə xoşagəlməz dərk etmələri qəbul etməyə heç də hazır deyildi. Unutma sayəsində onun tərəfindən gələ biləcək bir sıra xoşagəlməz suallardan və ümidsiz bir müzakirədən qurtuldum. Məhz bu, 'müvəqqəti amneziya'nın motivi olmalı idi.</w:t>
      </w:r>
    </w:p>
    <w:p>
      <w:r>
        <w:t>Maraqlıdır ki, örtük düşüncə kimi tanrının insan ixtirasına endirildiyi bir cümlə ortaya çıxdı, halbuki axtarılan cümlədə insandakı heyvani cəhətə işarə olunurdu. Deməli, capitis diminutio ortaq olan şeydir. Bütün bunlar, açıq-aydın, söhbət zamanı yaranan anlama və bağışlama haqqında düşüncə axınının davamıdır."</w:t>
      </w:r>
    </w:p>
    <w:p>
      <w:r>
        <w:t>„Bu halda axtarılanın bu qədər tez özünü göstərməsini bəlkə də ona borcluyam ki, senzura edilmiş cəmiyyətdən dərhal insanlardan uzaq bir otağa çəkildim."</w:t>
      </w:r>
    </w:p>
    <w:p>
      <w:r>
        <w:t>O vaxtdan bəri unutma və ya söz ardıcıllığının səhv təkrarlanması hallarında çoxsaylı digər təhlillər aparmışam və bu araşdırmaların uyğun nəticəsi məni, yuxarıda Korinf kanalı haqqında göstərilən nümunədə olduğu kimi, eyni nəticəyə gəlməyə və başqa hallara da işarə etməyə meylləndirmişdir; mən belə nümunələrin sayını artırmayacağam.</w:t>
      </w:r>
    </w:p>
    <w:p>
      <w:r>
        <w:t>Beləliklə, belə nümunələrin sayını daha artırmayacağam. Materialdan asılı olmayaraq, bütün bu hallar üçün ortaq cəhət ondan ibarətdir ki, unudulan və ya təhrif olunan şey assosiativ yollarla hansısa şüursuz fikir məzmunu ilə əlaqələndirilir və unutma kimi görünən təsir məhz həmin məzmundan qaynaqlanır.</w:t>
      </w:r>
    </w:p>
    <w:p>
      <w:r>
        <w:t>İndi isə yenidən xüsusi adların unudulmasına qayıdıram; bu mövzunun həm klinik təsvirini, həm də səbəblərini indiyədək tam şəkildə nəzərdən keçirməmişik. Məndə bu cür səhvləri zaman-zaman kifayət qədər müşahidə edə bildiyim üçün, buna aid nümunələr tapmaqda çətinlik çəkmirəm. Hələ də əziyyət çəkdiyim yüngül miqren hücumları adətən bir neçə saat əvvəl adların unudulması ilə özünü bildirir və vəziyyətin ən yüksək həddində, işimi dayandırmağa məcbur olmadığım dövrdə, tez-tez bütün xüsusi adlar yaddaşımdan silinir. İndi məhz mənimki kimi hallar analitik səylərimizə qarşı prinsipial etiraz irəli sürmək üçün əsas verə bilər. Belə müşahidələrdən belə nəticə çıxarmaq lazım gəlmirmi ki, unutqanlığın və xüsusilə adların unudulmasının səbəbi beyin qabığının qan dövranı və ümumi funksional pozğunluqlarında yatır və buna görə də bu fenomenlər üçün psixoloji izah cəhdlərindən imtina edilməlidir? Heç də belə düşünmürəm. Bu, hər halda eyni olan proses mexanizmini - onun dəyişkən və mütləq tələb olunmayan şərtləri ilə qarışdırmaq demək olardı. Mübahisə aparmaq əvəzinə, etiraza aydınlıq gətirmək üçün bir bənzətmə irəli sürmək istəyirəm.</w:t>
      </w:r>
    </w:p>
    <w:p>
      <w:r>
        <w:t>Təsəvvür edək ki, mən ehtiyatsızlıq edib gecə vaxtı böyük şəhərin kimsəsiz bir yerində gəzintiyə çıxmışam, hücuma məruz qalmışam və saatımı və pul kisəmi oğurlatmışam. Növbəti polis məntəqəsində müraciət edib deyirəm: Mən filan və filan küçədə olmuşam, orada tənhalıq və qaranlıq saatımı və pul kisəmi əlimdən alıb. Bu sözlərlə faktiki olaraq yanlış heç nə deməsəm də, ifadə tərzimə görə ağlımın yerində olmadığını düşünə bilərlər. Hadisənin mahiyyəti yalnız düzgün şəkildə belə təsvir oluna bilər ki, yerin tənhalığından istifadə edən və qaranlığın pərdəsi altında gizlənən naməlum şəxslər məni qiymətli əşyalarımdan məhrum ediblər. Deməli, adların unudulması halında da vəziyyət fərqli olmaya bilər; yorğunluq, qan dövranı pozğunluğu və intoksikasiya şəraitində yaradılan imkanlardan istifadə edən naməlum bir psixiki qüvvə yaddaşıma aid olan xüsusi adlar üzərində nəzarətimi əlimdən alır; həmin qüvvə digər hallarda tam sağlamlıq və iş qabiliyyəti şəraitində də yaddaşın eyni uğursuzluğuna səbəb ola bilir.</w:t>
      </w:r>
    </w:p>
    <w:p>
      <w:r>
        <w:t>Özümüzdə müşahidə olunan adların unudulması hallarını analiz etdikdə, demək olar ki, hər dəfə görürəm: unudulan ad mənim şəxsiyyətimə yaxın olan bir mövzu ilə əlaqəlidir. O, məndə güclü, çox vaxt da narahatedici hisslər oyada bilir. Sürix məktəbinin (Bleyler, Yunq, Riklin) rahat və tövsiyə olunan üsuluna əsasən, bunu belə də ifadə edə bilərəm: Əldən verilmiş ad mənim daxilimdəki "şəxsi kompleks"ə toxunub. Adın mənim şəxsiyyətimlə əlaqəsi gözlənilməzdir və çox vaxt səthi assosiasiyalar (sözün iki mənalılığı, səs uyğunluğu) vasitəsilə yaranır; bu, ümumiyyətlə, yan əlaqə kimi xarakterizə oluna bilər. Bəzi sadə nümunələr onların təbiətini ən yaxşı şəkildə izah edəcək:</w:t>
      </w:r>
    </w:p>
    <w:p>
      <w:r>
        <w:t>Bir xəstə məndən Riviera sahilindəki bir kurort yerini tövsiyə etməyimi xahiş edir. Mən Genuya çox yaxın belə bir yerin adını bilirəm. Orada işləyən alman həmkarımın adını da bilirəm. Özümün də onu tanıdığımı zənn etsəm də, həmin yerin adını çəkə bilmirəm. Mənə xəstəni gözlətmək və tez ailəmin qadınlarına müraciət etmək qalır. „Həmin yerin adı nə idi?</w:t>
      </w:r>
    </w:p>
    <w:p>
      <w:r>
        <w:t>Genuya yaxın, harada ki Dr. N.-in kiçik müəssisəsi var, orada həmin qadın uzun müddət müalicə olunub?" "Əlbəttə, məhz sən bu adı unutmaliydin. Onun adı Nervidir." Sinirlərlə bağlı işlərim həqiqətən də kifayət qədər çoxdur.</w:t>
      </w:r>
    </w:p>
    <w:p>
      <w:r>
        <w:t>Başqa biri yaxındakı yay istirahət məntəqəsindən danışır. O iddia edir ki, orada iki məlum mehmanxanadan əlavə, üçüncü bir mehmanxana da var. Onunla müəyyən xatirələri bağlıdır. Adını mənə dərhal deyəcəyini bildirir. Mən bu üçüncü mehmanxananın mövcudluğunu inkar edirəm. Yeddi yay boyunca həmin yerdə yaşadığımı əsas gətirirəm. Ona görə də onu ondan daha yaxşı tanıdığımı deyirəm. Lakin etirazım onu qızışdırır və o, artıq adı xatırlayır. Mehmanxananın adı: Hochwartner. Burada, əlbəttə, mən razılaşmalıyam. Hətta etiraf etməliyəm ki, yeddi yay ərzində mənim təkzib etdiyim bu mehmanxanaya çox yaxın bir yerdə yaşamışam. Niyə burada adı və hadisəni unutmuş olum? Məncə, buna səbəb adın Vyanalı bir həmkarımın adına həddindən artıq bənzəməsidir. Yenə də daxilimdəki "peşəkar" kompleksi hərəkətə gətirmişdir.</w:t>
      </w:r>
    </w:p>
    <w:p>
      <w:r>
        <w:t>3) Başqa bir dəfə, Reyxenhalldakı vağzalda bilet almaq ərəfəsində olarkən, dəfələrlə keçdiyim növbəti böyük dəmiryolu stansiyasının, ümumiyyətlə, mənə çox tanış olan adı yadıma düşmür. Mən onu ciddi şəkildə Fahrplan-da axtarmalıyam. Adı: Rozenheym. Onda dərhal başa düşürəm ki, hansı assosiasiya ucbatından onu unutmuşam. Bir saat əvvəl bacımı ziyarət etmişdim. O, Reyxenhalldan çox yaxın yaşayır. Bacımın adı Rozadır, deməli, bu da bir Rozenheymdir. Bu adı məndən "ailə kompleksi" aldı.</w:t>
      </w:r>
    </w:p>
    <w:p>
      <w:r>
        <w:t>4) „Ailə kompleksi"nin düz-üz soyğunçuluq xarakterli fəaliyyətini mən bir çox nümunədə izləyə bilirəm.</w:t>
      </w:r>
    </w:p>
    <w:p>
      <w:r>
        <w:t>Bir gün müayinə otağıma bir gənc kişi gəldi, xəstələrimdən birinin kiçik qardaşı idi, onu saysız-hesabsız dəfələr görmüşdüm, və onun şəxsiyyətini adı ilə adlandırmağa alışmışdım. Sonra onun ziyarətindən danışmaq istədikdə, bildiyim kimi, heç də qeyri-adi olmayan adını unutdum. Və heç bir köməklə onu xatırlaya bilmədim. Sonra küçəyə çıxıb firma lövhələrini oxudum. Ad ilk dəfə qarşıma çıxan kimi onu tanıdım. Təhlil mənə aydınlıq gətirdi ki, mən ziyarətçi ilə öz qardaşım arasında paralel aparmışam. Bu da sıxışdırılmış sualda zirvələnmək istəyirdi: Qardaşım eyni halda buna bənzər, yaxud daha doğrusu, əks hərəkət edərdimi? Başqasının və öz ailəsi haqqındakı düşüncələr arasındakı xarici əlaqə təsadüf nəticəsində mümkün oldu, belə ki, hər iki tərəfdə anaların eyni adı var idi: Amaliya. Sonradan Daniel və Frans əvəzedici adlarını da başa düşdüm, onlar mənə özünü zorla qəbul etdirirdi, lakin məni aydınlatmırdı. Bunlar, həmçinin Amaliya da, Şillerin "Quldurlar" əsərindən olan adlardır, hansı ki, Vyana flaneuru Daniel Spitserin bir zarafatı ilə bağlıdır. 5) Başqa bir dəfə xəstələrimdən birinin adını tapa bilmirəm, o, mənim gənclik əlaqələrimə aiddir. Təhlil uzun dolanbac yoldan keçir, nəhayət, mənə axtarılan adı verir. Xəstə görmə qabiliyyətini itirmək qorxusunu bildirmişdi; bu, güllə yarasından kor olmuş bir gənc haqqında xatirəni oyatdı; bununla yenidən digər bir gəncin obrazı bağlı idi, o, özünü vurmuşdu və bu sonuncu ilk xəstə ilə eyni adı daşıyırdı, baxmayaraq ki, onlar qohum deyildilər. Ancaq bu adı yalnız, bu iki gəncə aid hallardan öz ailəmdən olan bir şəxsə duyğunun köçürüldüyünü (transferans) dərk etdikdən sonra aldım. Elə bil ki, mən yad adamlar haqqında eşitdiyim hər şeyi öz Personumla müqayisə etməyə məcbur olardım, sanki başqaları haqqında hər dəfə məlumat alanda şəxsi komplekslərim canlanırdı. Bu, mənim şəxsiyyətimin fərdi xüsusiyyəti ola bilməz; əksinə, bu, bizim ümumiyyətlə "başqasını" necə başa düşdüyümüzə dair işarə ehtiva etməlidir. Başqa şəxslərdə də prosesin məndəki kimi getdiyinə inanmaq üçün əsaslarım var.</w:t>
      </w:r>
    </w:p>
    <w:p>
      <w:r>
        <w:t>Bu növün ən gözəl nümunəsini mənə cənab Lederer danışmışdır. O, bunu öz təcrübəsi kimi qeyd etdi. O, Venesiyada bal ayı səyahəti zamanı səthi tanıdığı bir cənabla qarşılaşdı. Və onu gənc arvadına təqdim etməli oldu. Lakin o, yad kişinin adını unutduğundan, ilk dəfə anlaşılmaz bir mızıldamaqla vəziyyətdən çıxmağa çalışdı. Sonra isə, Venesiyada bu, qaçılmaz olduğu üçün həmin cənabla ikinci dəfə qarşılaşanda, onu kənara çəkdi və xahiş etdi ki, ona kömək etsin - təəssüf ki, unutduğu adı desin. Yad kişinin cavabı üstün insanşünaslıqdan xəbər verirdi: İnanıram ki, adımı yadda saxlamamısınız. Mənim adım da sizin kimidir: Lederer! - İnsanın öz adını yad bir şəxsdə eşitdikdə yaranan xoşagəlməz hissdən yaxasını qurtara bilməməsi təbiidir. Mən bunu yaxınlarda həkim qəbulunda özünü mənə Herr S. Freud kimi təqdim edən bir bəylə qarşılaşdıqda olduqca aydın hiss etdim. (Yeri gəlmişkən, tənqidçilərimdən birinin bu məsələdə mənim əksimə davrandığına dair bəyanatını nəzərə alıram).</w:t>
      </w:r>
    </w:p>
    <w:p>
      <w:r>
        <w:t>6) Şəxsi əlaqələndirmənin təsirini görmək olar. Bunu Yunqun təqdim etdiyi aşağıdakı misalda da görmək olar.</w:t>
      </w:r>
    </w:p>
    <w:p>
      <w:r>
        <w:t>„Bir cənab Y. uğursuz şəkildə bir xanıma aşiq oldu, o isə qısa müddət sonra bir cənab X.-lə evləndi. Cənab Y. cənab X.-i uzun müddətdir tanısa, hətta onunla iş əlaqələri saxlasa da, daima onu unudur. ı) Dementia praecox, s. 52.</w:t>
      </w:r>
    </w:p>
    <w:p>
      <w:r>
        <w:t>o, yenə də onun adını unutdu, elə ki, cənab X. ilə yazışmaq istəyəndə başqa adamlardan bir neçə dəfə bu barədə soruşmalı oldu.</w:t>
      </w:r>
    </w:p>
    <w:p>
      <w:r>
        <w:t>Lakin bu halda unutmanın motivasiyası əvvəlki hallara nisbətən daha aydındır; əvvəlki hallar şəxsi əlaqələndirmə konstellasiyası altında baş verirdi. Burada unudulma, görünür, cənab Y.-nin daha şanslı rəqibinə qarşı antipatiyasının birbaşa nəticəsidir; o, rəqibi haqqında heç nə bilmək istəmir; "onun adı çəkilməməlidir".</w:t>
      </w:r>
    </w:p>
    <w:p>
      <w:r>
        <w:t>Adın unudulmasına səbəb olan motiv daha incə ola bilər. Bu, ad sahibinə qarşı "sublimasiya olunmuş" kinindən irəli gələ bilər. Beləliklə, Budapeştdən olan I. v. K. adlı xanım yazır:</w:t>
      </w:r>
    </w:p>
    <w:p>
      <w:r>
        <w:t>Mən özüm üçün kiçik bir nəzəriyyə uydurmuşam. Məsələn, mən müşahidə etmişəm ki, rəssamlıq istedadı olan insanların musiqiyə həvəsi olmaya bilər və əksinə. Bir müddət əvvəl bu barədə biri ilə danışarkən dedim: „Müşahidələrim indiyədək, bir istisna halından başqa, həmişə doğruluğunu təsdiqləyib." Həmin şəxsin adını xatırlamağa çalışanda isə onu ümidsizcə unutdum, halbuki bilirdim ki, o, mənim ən yaxın tanışlarımdan biridir. Bir neçə gün sonra təsadüfən həmin adı eşidəndə dərhal anladım ki, söhbət mənim nəzəriyyəmi məhv edən şəxsdən gedir. Ona qarşı şüursuzca bəslədiyim kin, onun adını unutmaqla özünü göstərdi, halbuki bu ad mənə çox tanış idi.</w:t>
      </w:r>
    </w:p>
    <w:p>
      <w:r>
        <w:t>Mənim düşüncəmdən daim bir „şəxsi münasibət" (Eigenbeziehung) axını keçir; adətən ondan xəbərim olmur, lakin bu cür ad unutmaları onu üzə çıxarır. Ferenczinin bildirdiyi aşağıdakı halda, onun analizi xüsusilə aydınlaşdırma vasitəsilə əvəzedici fikirlər (məsələn, Botticelli-Boltraffio Signorelli yerinə) sayəsində daha öyrədici olur.</w:t>
      </w:r>
    </w:p>
    <w:p>
      <w:r>
        <w:t>çünki psixoanaliz haqqında az da olsa məlumatı olan kəs istəyir psixiatr Yunqun adını xatırlaya bilmir."</w:t>
      </w:r>
    </w:p>
    <w:p>
      <w:r>
        <w:t>"Bununla əlaqədar olaraq aşağıdakı fikirlər yaranır: Kl. (bir ad) - Vayld - Nitşe - Hauptmann"</w:t>
      </w:r>
    </w:p>
    <w:p>
      <w:r>
        <w:t>Mən ona adı demirəm. Hər bir yaranan fikir üzrə sərbəst assosiasiya qurmağı xahiş edirəm.</w:t>
      </w:r>
    </w:p>
    <w:p>
      <w:r>
        <w:t>Kl. adını çəkəndə o, dərhal Kl. xanımı xatırlayır və qeyd edir ki, Kl. xanım süni, pozlu bir insandır, lakin yaşına görə çox yaxşı görünür. „O, qocalmır." Vayld və Nitşenin ortaq ümumi anlayışı kimi o, „Ruhi xəstəlik" ifadəsini işlədir. Sonra istehza ilə deyir: „Siz freudçular ruhi xəstəliklərin səbəblərini elə axtaracaqsınız ki, axırda özünüz də ruhi xəstə olacaqsınız." Sonra: „Mən Vayld və Nitşeyə dözmürəm. Mən onları başa düşmürəm. Eşitmişəm ki, onlar hər ikisi homoseksual idilər; Vayld gənclərlə ünsiyyət saxlayırdı. (Bu cümlədə o, doğru adı - həqiqətən, macar dilində - artıq teləffuz etsə də, hələ də onu xatırlaya bilmir.)</w:t>
      </w:r>
    </w:p>
    <w:p>
      <w:r>
        <w:t>„Onun ağlına əvvəl Hauptmann, sonra Halbe, ardından gənclik gəlir və yalnız indi, mən onun diqqətini gənclik sözünə yönəldəndən sonra, o, Junq adını axtardığını anlayır."</w:t>
      </w:r>
    </w:p>
    <w:p>
      <w:r>
        <w:t>"Lakin, 39 yaşında həyat yoldaşını itirmiş və yenidən evlənmək ümidi olmayan bu xanımın, gənclik və ya qocalığı xatırladan hər şeydən qaçması üçün kifayət qədər əsasları var." Diqqəti cəlb edən cəhət budur: axtarılan adla bağlı örtük assosiasiyaları sırf məzmun xarakteri daşıyır. Fonetik assosiasiyalar isə yoxdur.</w:t>
      </w:r>
    </w:p>
    <w:p>
      <w:r>
        <w:t>9) Adların unudulmasının başqa bir nümunəsi çox incə motivləşdirilib; maraqlı şəxs bunu özü aydınlaşdırıb:</w:t>
      </w:r>
    </w:p>
    <w:p>
      <w:r>
        <w:t>Fəlsəfəni ikinci ixtisas kimi imtahan verərkən, münsif məndən Epikürün təlimi haqqında soruşdu, sonra isə onun təlimini sonrakı əsrlərdə kimin davam etdirdiyini bilib-bilmədiyimi soruşdu. Mən Pyer Qassendi adını çəkdim; onu cəmi iki gün əvvəl kafedə Epikürün şagirdi kimi adlandırdığını eşitmişdim. Haradan bildiyimə dair təəccüblü suala cəsarətlə cavab verdim ki, mən uzun müddətdir Qassendiyə maraq göstərirəm. Bunun nəticəsində attestatımda "magna cum laude" qiyməti aldım, lakin təəssüf ki, sonradan Qassendi adını unutmağa qarşı inadkar meyl yarandı. İnanıram ki, bütün cəhdlərimə baxmayaraq, bu adı indi yadda saxlaya bilməməyimdə vicdan əzabım günahkardır. Axı mən onu o vaxt da bilməməli idim.</w:t>
      </w:r>
    </w:p>
    <w:p>
      <w:r>
        <w:t>Əgər informantımızın bu imtahan epizodunu xatırlamaq qarşısındakı nifrətinin intensivliyini düzgün qiymətləndirmək istəyirsinizsə, onun doktorluq dərəcəsinə nə qədər yüksək qiymət verdiyini və bu əvəzedici adın ona başqa hansı dəyərləri əvəz etdiyini bilməlisiniz,</w:t>
      </w:r>
    </w:p>
    <w:p>
      <w:r>
        <w:t>10) Burada şəhər adının unudulmasına dair başqa bir nümunə əlavə edirəm; bu nümunə əvvəlki qeyd olunanlar qədər sadə olmay bilər, lakin belə tədqiqatlara aşina olan hər kəs üçün inandırıcı və dəyərli görünəcək. İtaliya şəhərinin adı, qadın adı ilə geniş səs oxşarlığına malik olduğu üçün yaddaşdan çıxır; bu qadın adı ilə bağlı çoxsaylı emosional xatirələr mövcuddur ki, onlar burada tam əhatə olunmayıb. S. Ferensi (Budapeşt) bu unudulma halını özündə müşahidə edərək, onu yuxu və ya nevrotik ideyanın analizi kimi təhlil edib. Və bunu, şübhəsiz, haqlı olaraq etmişdir.</w:t>
      </w:r>
    </w:p>
    <w:p>
      <w:r>
        <w:t>Bu gün dost ailəsində idim; söhbət İtaliya şəhərlərinə gəldi. Kimsə qeyd etdi ki, bu şəhərlərdə Avstriya təsiri hələ də hiss olunur. Bu şəhərlərdən bəzilərinin adı çəkildi; mən də birini adlandırmaq istədim, lakin adı yadıma düşmədi, halbuki bilirəm ki, orada çox xoş iki gün keçirmişəm, bu da Freydin unudulma nəzəriyyəsi ilə yaxşı uyuşmur, - axtarılan şəhər adı əvəzinə Mənə aşağıdakı fikirlər gəlir: "Capua - Brescia, Bresciya şiri"</w:t>
      </w:r>
    </w:p>
    <w:p>
      <w:r>
        <w:t>Bu 'şiri' mərmər heykəl şəklində gözümün önündə canlanır, lakin dərhal başa düşürəm ki, o, daha çox Bresciyadakı Azadlıq abidəsindəki şirə (onu yalnız şəkildə görmüşəm) yox, Parisdəki Tuilrye sarayında həlak olmuş isveçrəli qvardiyaçılarının Luzernədəki qəbir abidəsində gördüyüm digər mərmər şirə bənzəyir; onun miniatür surəti isə kitab rəfimdə durur. Nəhayət, axtardığım ad yadıma düşür: bu, Veronadır."</w:t>
      </w:r>
    </w:p>
    <w:p>
      <w:r>
        <w:t>Bu amneziyada kimin günahkar olduğunu da dərhal bilirəm. Məhz qonaq olduğum ailənin keçmiş xidmətçisi. Onun adı Veronika idi, macarca Verona deməkdir. İyrənc sifəti, boğuq, cırıltılı səsi və dözülməz özünü çox yaxın aparması - uzun müddət xidmət etdiyi üçün bunu özünə rəva görürdü - səbəbindən ona qarşı böyük antipatiya bəsləyirdim. Həmçinin, o vaxt evin uşaqları ilə davranışındakı zalım üslubu da mənə dözülməz gəlirdi. İndi əvəzedici fikirlərin nə demək olduğunu da başa düşdüm.</w:t>
      </w:r>
    </w:p>
    <w:p>
      <w:r>
        <w:t>„Kapua deyəndə dərhal ağlıma caput mortuum gəlir. Veronikanın başını çox vaxt ölüm kəlləsi ilə müqayisə edirdim. Macarca kapzsi (pula həris) sözü də, şübhəsiz, yerdəyişməni təyin edən amillərdən biri idi. Təbii ki, mən Capua və Veronanı coğrafi anlayışlar və eyni ritmik quruluşa malik italyan sözləri kimi bir-biri ilə bağlayan daha birbaşa assosiasiya yollarını da tapıram.</w:t>
      </w:r>
    </w:p>
    <w:p>
      <w:r>
        <w:t>"Eyni şey Brescia üçün də doğrudur; lakin burada da fikir əlaqələrinin dolambaçlı yan yolları mövcuddur."</w:t>
      </w:r>
    </w:p>
    <w:p>
      <w:r>
        <w:t>O vaxt antipatiyam o qədər güclü idi ki, Veronikanı düz-əməlli iyrənc hesab edirdim və dəfələrlə onun sevgi həyatının ola biləcəyinə və sevilə biləcəyinə təəccübümü bildirirdim; "Onu öpmək" - deyirdim - "mütləq qusma refleksini oyatmalıdır". Lakin o, şübhəsiz ki, artıq düşmüş İsveçrə qvardiyaçıları ideyası ilə əlaqələndirilə bilərdi.</w:t>
      </w:r>
    </w:p>
    <w:p>
      <w:r>
        <w:t>Brescia, ən azından burada, Macarıstanda, şirlə deyil, çox vaxt başqa bir vəhşi heyvanla birlikdə xatırlanır. Bu ölkədə, həmçinin Yuxarı İtaliyada ən çox nifrət edilən ad general Haynauyun adıdır, onu qısaca Bresciya hiyenası adlandırırlar. Beləliklə, nifrət edilən tiran Haynauydan Brescia vasitəsilə Verona şəhərinə bir fikir xətti, boğuq səsli qəbir qazıcı heyvanı ideyası vasitəsilə (bu, qəbir abidəsinin ortaya çıxmasına təsir göstərir) ölüm kəlləsinə və şüursuzluğum tərəfindən bu qədər ağır təhqir edilən Veronikanın xoşagəlməz orqanına digər bir fikir xətti uzanır; o, o vaxt bu evdə demək olar ki, avstriyalı generalın macar və italyan azadlıq müharibələrindən sonra göstərdiyi qədər zalımcasına hökmranlıq edirdi.</w:t>
      </w:r>
    </w:p>
    <w:p>
      <w:r>
        <w:t>Luzern" ilə bağlı yay fəsli haqqında düşüncə yaranır. Veronika bu yayı Luzern yaxınlığında, Dörd Kanton gölü sahilində, xidmət etdiyi ailə ilə keçirmişdi. "İsveçrə Qvardiyası" ifadəsi isə yaddaşıma onu gətirir ki, o, təkcə uşaqları deyil, həm də ailənin yetkin üzvlərini tiranlaşdırmağı bacardığını və qvardiya xanımı rolundan zövq aldığını yada salır.</w:t>
      </w:r>
    </w:p>
    <w:p>
      <w:r>
        <w:t>Açığı qeyd edirəm ki, V.-yə qarşı olan bu antipatiyam - şüurlu şəkildə - artıq çoxdan arxada qalmış məsələlər sırasına aiddir. O, həm xarici görünüşündə, həm də davranışlarında öz xeyrinə çox dəyişib və mən ona (nadir hallarda buna imkan tapdığımda) səmimi mehribanlıqla yanaşa bilirəm. Mənim şüursuzluğum, adət olduğu kimi, təəssüratlara daha möhkəm yapışır; o, "sonradan" gələn və kin saxlayan xüsusiyyətə malikdir.</w:t>
      </w:r>
    </w:p>
    <w:p>
      <w:r>
        <w:t>Tülri sarayı ikinci bir şəxsiyyətə, yəni evin qadınlarını bir çox hallarda həqiqətən "qoruyan" yaşlı bir fransız xanıma işarədir Evin bir çox halda həqiqətən 'qorunduğunu' - böyüklər və kiçiklər tərəfindən hörmət edilən, qorxulan olduğunu. Mən bir müddət fransız Konversation. dərsi almışam. Sözə gəlincə onun fransız dili müəlliməsi olması faktı da yadıma düşür, hal-hazırkı ev sahibimin Şimali Çexiyada yaşayan bacısının ərinin yanında qonaq olarkən, yerli kənd əhalisinin həmin meşə təsərrüfatı akademiyasının tələbələrini "Şirlər" adlandırmasına çox gülməli idim. Bu gülməli xatirə də hiyenadan aslana keçiddə rol oynamış ola bilər.</w:t>
      </w:r>
    </w:p>
    <w:p>
      <w:r>
        <w:t>1) Aşağıdakı nümunə də göstərə bilər ki, hazırda şəxsiyyətə hakim olan şəxsi kompleks necə uzaq bir yerdə adın unudulmasına səbəb olur:</w:t>
      </w:r>
    </w:p>
    <w:p>
      <w:r>
        <w:t>Altı ay əvvəl birlikdə Siciliyaya səyahət etmiş iki kişi, biri yaşlı, digəri gənc, o gözəl və mənalı günlərlə bağlı xatirələrini bölüşürlər. Gənc soruşur: "Selinunta səfər etmək üçün gecələdiyimiz həmin yerin adı nə idi? Kalatafimi, elə deyilmi?" Yaşlı bunu rədd edir: "Əlbəttə ki, yox, amma mən də adı unutmuşam, baxmayaraq ki, oradakı qalışımızın bütün təfərrüatlarını çox yaxşı xatırlayıram. Mənim üçün başqasının adı unutduğunu görməyim kifayətdir; dərhal unutma mənə də keçir. Gəlin adı axtarmayaqmı? Amma mənim ağlıma Kaltenissettadan başqa heç nə gəlmir, hansı ki, bu, əlbəttə, doğru deyil." Gənc deyir: "Xeyr, ad ya w hərfi ilə başlayır, ya da içində w var." Yaşlı xəbərdarlıq edir: "İtalyan dilində w hərfi yoxdur." Gənc cavab verir: "Mən əslində v nəzərdə tuturdum, sadəcə ana dilimdən gələn vərdişə görə w dedim." Yaşlı v hərfinə qarşı müqavimət göstərir. O düşünür: "Görünür, mən artıq çoxlu siciliya adlarını unutmuşam; sınaqlar aparmağın vaxtı çatıb. Məsələn, qədimdə Enna adlanan o yüksəklikdəki yerin adı nədir? - Ah, artıq bilirəm: Kastrociovanni." - Növbəti anda ı) Psixoanaliz üzrə Mərkəzi Jurnal, I, 9, 1911.</w:t>
      </w:r>
    </w:p>
    <w:p>
      <w:r>
        <w:t>Gənc həmçinin itirilmiş adı bərpa etdi. O, səslənir: Kastelvetrano və iddia edilən v"-nü sübut edə bildiyinə sevinir. Yaşlı bir müddət tanışlıq hissini itirir; lakin adı qəbul etdikdən sonra, ona niyə unudulduğunu izah etməlidir. O, düşünür: 'Aydındır ki, ikinci hissə olan vetrano Veteranı xatırladır. Bilirəm ki, yaşlanma haqqında düşünməyi sevmirəm və buna xatırladıldıqda qəribə şəkildə reaksiya verirəm. Məsələn, mən yaxın zamanda çox hörmət etdiyim bir dostuma ən qəribə formada irəli sürdüm ki, o, 'artıq gənclik illərini keçib', çünki o, əvvəllər mənim haqqımda ən xoş sözlər deyən zaman belə iddia etmişdi: 'Siz artıq gənc kişi deyilsiniz'. Mənim müqavimətimin Kastelvetrano adının ikinci yarısına yönəldiyi aydın olur, çünki onun ilk hərfləri Caltanisetta əvəzedici adında təkrarlanmışdı' - 'Və Caltanisetta adı özü?' deyə Gənc soruşur. - 'Bu, mənə həmişə gənc qadın üçün ləqəb kimi görünürdü,' deyə Yaşlı etiraf edir."</w:t>
      </w:r>
    </w:p>
    <w:p>
      <w:r>
        <w:t>"Bir müddət sonra o, əlavə edir: 'Enna üçün ad da əvəzedici ad idi. Və indi diqqətimi cəlb edir ki, bu, rasionalizasiya vasitəsilə irəli sürülən Kastrociovanni adı tam olaraq glovane-gənc sözünə assosiasiya yaradır, necə ki, itirilmiş 'Kastelvetrano adı Veteran-qoca' sözünə səslənir.</w:t>
      </w:r>
    </w:p>
    <w:p>
      <w:r>
        <w:t>Yaşlı, adını unutmasına görə hesab vermiş olduğuna inanır. Gəncin eyni sürçmə fenomeninə hansı motivlə gəldiyi araşdırılmadı.</w:t>
      </w:r>
    </w:p>
    <w:p>
      <w:r>
        <w:t>Adların unudulmasının motivləri ilə yanaşı, onun mexanizmi də marağımızı cəlb edir. Bir çox hallarda ad unudulur, lakin bu, onun özünün başqasına toxunması və ya bu motivlərin ona qarşı yönəlməsi səbəbindən deyil.</w:t>
      </w:r>
    </w:p>
    <w:p>
      <w:r>
        <w:t>III. Adların və söz ardıcıllıqlarının unudulması. Aydındır ki, şərtlərin belə zəifləməsi fenomenin yaranması üçün fövqəladə asanlıq yaradır. Məsələn, aşağıdakı hallarda:</w:t>
      </w:r>
    </w:p>
    <w:p>
      <w:r>
        <w:t>2) Dr. Ed. Hiçman: "Cənab N. Gilhofer &amp; Ranschburg kitab ticarəti firmasının adını kiməsə demək istəyir. Lakin bütün cəhdlərinə baxmayaraq, yadına yalnız Ranschburg adı düşür, halbuki firmanın adı ona başqa vaxtlar çox yaxşı tanışdır. Bu barədə evə qayıdarkən hafif narazılıq hissi ilə gələn cənab N. üçün məsələ o qədər vacib olur ki, artıq yatan qardaşından firmanın adının birinci hissəsini soruşur. Qardaşı heç bir tərəddüd olmadan adı deyir. Bundan dərhal sonra cənab N.-in 'Gilhofer' sözünə cavab olaraq - 'Gallhof' sözü yadına düşür. "Gallhof"a o, bir neçə ay əvvəl cəlbedici bir qızla birlikdə gəzinti etmişdi. Bu gəzinti xatirələrlə dolu idi. Qız ona xatirə olaraq bir əşya hədiyyə etmişdi. Üzərində 'Gözəl Gallhof saatlarının xatirəsinə' yazılmışdı. Adın unudulmasından əvvəlki son günlərdə bu əşya - görünür, təsadüfən - N. tərəfindən ciddi zədələnmişdi. Bu, şkaf qapağının sürətlə itələyib bağlanması nəticəsində baş vermişdi. O - simptomatik hərəkətlərin mənasından xəbərdar olduğu üçün - günahkarlıq hissi olmadan deyil, bunu qeyd etmişdi. O, həmin günlərdə sevdiyi xanıma qarşı bir qədər ikili duyğular içində idi. Lakin evlilik istəyinə tərəddüdlə yanaşırdı. Zeitschr. f. Psychoanalyse I, 1913.)</w:t>
      </w:r>
    </w:p>
    <w:p>
      <w:r>
        <w:t>3) Dr. Hanns Zaks: "Genuya və onun ətrafı haqqında söhbət zamanı bir gənc kişi Pegli yerinin adını da çəkmək istəyir, lakin adı yalnız böyük səylə, gərgin düşünmə nəticəsində xatırlaya bilir. Evə qayıdarkən o, özünə tanış olan bu adın utandırıcı şəkildə yaddan çıxması barədə düşünür. Bu zaman səsce ona çox bənzəyən Peli sözünü xatırlayır. O bilir ki, Cənubi dənizdə belə adlanan bir ada var. Onun sakinləri bir neçə qəribə adət saxlayıblar. Er bunu barədə yaxınlarda bir etnoloji əsərdə oxumuş. O vaxt bu məlumatları öz fərziyyəsi üçün istifadə etmək qərarına gəlmişdir. Sonra onun yadına düşür ki, Peli həm də Laurids Bruunun „Van Zantens glücklichste Zeit" romanının hadisələrinin cərəyan etdiyi məkandır; o, bu romanı maraqla və zövqlə oxumuşdur. - Həmin gün onu demək olar ki, fasiləsiz məşğul edən düşüncələr, səhər aldığı və ona çox əziz olan bir xanımdan gələn məktubla bağlı idi; bu məktub onda razılaşdırılmış görüşdən imtina etməli olacağı təşvişini yaradır. Bütün günü ən pis əhval-ruhiyyədə keçirdikdən sonra, o, axşam qəzəbli düşüncələrlə daha çox əziyyət çəkməmək, əksinə, gözlənilən və son dərəcə yüksək qiymətləndirdiyi ünsiyyətdən mümkün qədər saf-çürüksüz zövq almaq niyyəti ilə evdən çıxmışdı. Aydındır ki, Pegli sözü ilə onun niyyəti ciddi təhlükə altında qala bilərdi, çünki bu söz fonetik cəhətdən Peli ilə çox yaxındır; Peli isə, etnoloji maraq sayəsində şəxsi münasibət qazandığı üçün, yalnız Van Zantenin deyil, həmçinin onun öz „ən xoşbəxt vaxtını" və buna görə də gün ərzində bəslədiyi təşviş və narahatlıqları təcəssüm etdirir. Xarakterikdir ki, bu sadə izah yalnız o zaman mümkün oldu, ikinci məktub şübhələri tezliklə yenidən görüşəcəyinə dair şad bir əminliyə çevirdikdən sonra.</w:t>
      </w:r>
    </w:p>
    <w:p>
      <w:r>
        <w:t>Əgər bu misalda ona sözün həqiqi mənasında qonşu olan və Nervi toponiminin xatırlana bilmədiyi (1-ci misal) halı xatırlasaq, görərik ki, sözün iki mənalılığı iki sözün səs oxşarlığı ilə əvəz oluna bilər.</w:t>
      </w:r>
    </w:p>
    <w:p>
      <w:r>
        <w:t>1915-ci ildə İtaliya ilə müharibə başlayanda, mən bu cilddə yaddaşımın qəflətən bir sıra İtaliya yer adlarını unutduğunu müşahidə edə bildim.</w:t>
      </w:r>
    </w:p>
    <w:p>
      <w:r>
        <w:t>ki, mən adətən ondan asanlıqla istifadə edirdim, bir çox başqaları kimi</w:t>
      </w:r>
    </w:p>
    <w:p>
      <w:r>
        <w:t>Alman kimi mən tətilimin bir hissəsini İtaliya torpağında keçirməyi adət etmişdim. Şübhə etmirdim ki, bu kütləvi adların unudulması - əvvəlki rəğbətin yerini tutan, İtaliyaya qarşı başa düşülən düşmənçiliyin ifadəsi idi. Bu birbaşa səbəbləndirilən ad unutqanlığı ilə yanaşı, eyni təsirə əsaslanan dolayı bir unudulma da özünü göstərirdi. Mən də qeyri-italyan yer adlarını unutmağa meylli idim. Bu hadisələri araşdırarkən aşkar etdim ki, bu adlar nədənsə lənətlənmiş düşmən adları ilə uzaqdan oxşarlıq daşıyırdı. Beləliklə, bir gün mən özümü əziyyətə salırdım. Moraviyadakı Bisenz şəhərinin adını xatırlamağa çalışırdım. Ad nəhayət yadıma düşəndə, dərhal başa düşdüm ki, bu unutmalar Orvietodakı Palazzo Bizenzi ilə əlaqələndirilməlidir. Həmin sarayda Belle Arti oteli yerləşir. Mən Orvietoda olduğum hər dəfə orada qalmışdım. Ən sevimli xatirələr təbii ki, dəyişmiş hiss münasibəti səbəbindən ən çox zərər görmüşdü.</w:t>
      </w:r>
    </w:p>
    <w:p>
      <w:r>
        <w:t>Məqsədəuyğundur ki, bir neçə nümunə vasitəsilə özümüzü xatırladaq ki, adların unudulması səhvi necə müxtəlif niyyətlərə xidmət edə bilər.</w:t>
      </w:r>
    </w:p>
    <w:p>
      <w:r>
        <w:t>15) A. Y. Ştorfer ("Niyyətin unudulmasını təmin etmək üçün adların unudulması"): "Bir Bazel xanımına səhər tezdən xəbər verilir ki, onun Berlinli gənc dostu Selma X., hal-hazırda bal ayında olan, tranzit olaraq Bazeldə dayanıb; Berlinli dostu Bazelda cəmi bir gün qalacaq, buna görə də bazelli xanım dərhal otelə tələsir. Dostlar ayrılarkən, axşam yenidən görüşmək və berlinlinin getməsinə qədər birlikdə qalmağı qərara alırlar. - Axşam bazelli xanım görüşü unudur. Bu unutmanın determinasiyası mənə məlum deyil, lakin məhz bu situasiyada (az öncə evlənmiş gənclik dostu ilə görüş) bir neçə təkrarlanan görüşlərə qarşı maneə törədə biləcək tipik konstellasiyalar mümkündür. Bu halda ilə bağlı maraqlı olan, birincinin şüursuz təminatını təşkil edən başqa bir səhv hərəkətdir. Berlinli dostu ilə yenidən görüşməli olduğu vaxtda, bazelli xanım başqa bir yerində, başqa bir şirkətdə idi. Söhbət Vyanalı opera müğənnisi Kurtsun yaxın zamanda baş tutan nigahından gedirdi. Bazel xanımı bu evlilik haqqında tənqidi rəy bildirdi (!), lakin müğənninin adını çəkmək istədikdə - böyük bir utanc içində adını xatırlaya bilmədi. Məlumdur ki, xüsusilə birhecalı soyadlar halında adı da çəkməyə meyil olunur. Bazel xanımı yaddaş zəifliyinə bir o qədər çox hirslənirdi ki, çünki o, Kurtsu tez-tez oxuyarkən dinləmişdi və (tam) adı ona adətən tanış idi. Heç kim əvvəlcədən unudulmuş adı səsləndirməmişdi. Söhbət başqa istiqamət aldı. - Axşam. Həmin günün axşamı bizim bazelli xanım bir şirkətdə idi. Bu şirkət günortadan sonrakı ilə qismən eyni idi. Təsadüfən yenidən Vyana müğənnisinin evliliyindən söhbət açıldı. Xanım heç bir çətinlik çəkmədən 'Selma Kurts' adını çəkdi. Bunun ardınca dərhal onun belə bir ifadəsi gəldi: 'Ah, indi yadıma düşdü: bu gün axşam dostum Selma ilə görüşüm olduğunu tamamilə unutmuşam'. Saata baxış göstərdi ki, dostu artıq yola düşmüş olmalı idi." (İnternat. Zeitschr. f. Psixoanaliz,</w:t>
      </w:r>
    </w:p>
    <w:p>
      <w:r>
        <w:t>Biz bəlkə də hələ bu gözəl nümunəni bütün əlaqələri ilə qiymətləndirməyə hazır deyilik. Aşağıdakı daha sadədir, burada ad olmasa da, situasiyadan irəli gələn motiv əsasında yad dil sözü</w:t>
      </w:r>
    </w:p>
    <w:p>
      <w:r>
        <w:t>Vəziyyətdə olan bir motivdən gələn söz unudulur.</w:t>
      </w:r>
    </w:p>
    <w:p>
      <w:r>
        <w:t>Artıq qeyd edirik ki, biz eyni prosesləri təhlil edirik, istər onlar xüsusi adlara, şəxs adlarına, yad dil sözlərinə və ya söz birləşmələrinə aid olsun. Burada bir gənc kişi unudur.</w:t>
      </w:r>
    </w:p>
    <w:p>
      <w:r>
        <w:t>Almanca ilə eyni olan "Gold" sözünün ingiliscə formasını istifadə edərək, onun arzuladığı bir hərəkət üçün bəhanə yaratmaq.</w:t>
      </w:r>
    </w:p>
    <w:p>
      <w:r>
        <w:t>16) Dr. Hanns Zaks: "Bir gənc kişi birlikdə qaldığı pansiyonda xoşuna gələn bir ingilis qızı ilə tanış olur. Tanışlıqlarının ilk axşamı, qızın ana dilində - ki, onu kifayət qədər bilirdi - onunla söhbət edirdi. Bu zaman 'qızıl' sözünün ingiliscəsini işlətmək istədikdə, nə qədər çox axtarsa da, bu söz yadına düşmür. Əvəzedici sözlər kimi isə ona inadla fransızca or, latınca aurum və yunanca chrysos sözləri hücum edir, elə ki, onları kənarlaşdırmağa çətinliklə nail olur, halbuki onların axtarılan sözlə heç bir əlaqəsi olmadığını dəqiq bilir. Nəhayət, özünü başa salmaq üçün başqa yol tapmır, yalnız xanımın əlindəki qızıl üzüyə toxunur; çox utandığı halda ondan öyrənir ki, uzun müddət axtardığı 'qızıl' sözü almanca ilə eyni səslənir, yəni: gold. Unutma nəticəsində baş verən belə bir toxunmanın yüksək dəyəri təkcə toxunma və ya tutma həvəsinin ziyan verməyən şəkildə təmin olunmasında deyil (bu, sevgililər tərəfindən həvəslə istifadə edilən digər hallarda da mümkündür), eləcə də, daha çox, uğurlu olacaq courtship cəhdlərinin perspektivləri barədə aydınlıq gətirmək imkanı verir. Xanımın şüursuzluğu, xüsusilə də danışığına rəğbət bəsləyirsə, zərərsiz maska arxasında gizlənən unutmanın erotik məqsədini sezə bilər. Toxunmaya necə reaksiya verdiyi və bəhanəni qəbul etmə tərzi - hər iki tərəf üçün şüursuz, lakin çox mənalı olan bir vasitədir. Bu, yeni başlamış flörtün şansları barədə anlaşma ola bilər.</w:t>
      </w:r>
    </w:p>
    <w:p>
      <w:r>
        <w:t>17) Mən J. Stärcke-yə istinadən daha bir maraqlı müşahidəni bölüşürəm: xüsusi adın unudulması və sonradan xatırlanması ilə bağlıdır ki, bu da adın unudulmasının</w:t>
      </w:r>
    </w:p>
    <w:p>
      <w:r>
        <w:t>Şeirin söz sırasının saxtalaşdırılması, məsələn, "Korinf gəlini" nümunəsində olduğu kimi əlaqələndirilir.</w:t>
      </w:r>
    </w:p>
    <w:p>
      <w:r>
        <w:t>Yaşlı hüquqşünas və dilçi alim Z. bir şirkətdə danışırdı. O, tələbəlik illərində Almaniyada həddindən artıq axmaq olan bir tələbə tanıyıb. Onun axmaqlığı haqqında çoxlu lətifələr danışa bilir. Lakin o, bu tələbənin adını xatırlaya bilmir, adın W hərfi ilə başladığını düşünür, lakin sonra bu fikrindən imtina edir. O xatırlayır ki, o axmaq tələbə sonradan şərab taciri olub. Sonra o, yenə də həmin tələbənin axmaqlığı haqqında bir lətifə danışır, adının yadına düşməməsinə təəccüblənir və deyir: ‚O qədər eşək idi ki, hələ də başa düşmürəm, necə ona latın dilini təkrarlayaraq öyrədə bilmişəm' Bir an sonra o, axtarılan adın ...man ilə bitdiyini xatırlayır. İndi biz ondan soruşuruq ki, yadına ...man ilə bitən başqa bir ad düşürmü, və o deyir: Erdmann. - ‚Bəs bu kimdir?' - ‚Bu da həmin dövrün tələbələrindən biri idi' - Lakin onun qızı qeyd edir ki, Erdmann adlı bir professor da var. Daha dəqiq müzakirə zamanı aydın olur ki, bu professor Erdmann yaxın zamanda Z.-nin göndərdiyi bir işi yalnız ixtisar edilmiş formada özünün redaktorluq etdiyi jurnalda dərc etdirib və bununla qismən razı olmayıb və s., həmçinin Z. bunu olduqca xoşagəlməz qarşılayıb. (Üstəlik, mən sonradan öyrəndim ki, Z. əvvəlki illərdə eyni sahədə professor olmaq arzusunda olub, hal-hazırda isə E. professoru bu fənni tədris edir və bu ad, yəqin ki, həssas bir simə toxunub.) Bəs axmaq tələbənin adı nə idi? Lindemann! Çünki o, artıq əvvəlcədən xatırlamışdı ki, ad ...man ilə bitir, deməli, Linde hələ də sıxışdırılmamışdı. Linde ilə bağlı ona nə sual verildiyini soruşduqda... o, əvvəlcə deyir: ‚Bu barədə yadıma heç nə düşmür.' Bu sözün yadına mütləq nəsə salacağına dair israrım qarşısında o, yuxarı baxaraq və əli ilə havada bir jest edərək deyir: ‚Doğrudur, lipa ağacı, bu gözəl bir ağacdır.' Bundan başqa yadına heç nə düşmür. Hamı susur, hər kəs öz oxusu və digər məşğuliyyəti ilə məşğul olur; bir neçə saniyə sonra Z. xəyalpərəst tonla aşağıdakıları sitat gətirir:</w:t>
      </w:r>
    </w:p>
    <w:p>
      <w:r>
        <w:t>Beləliklə, o, buna çatmır.</w:t>
      </w:r>
    </w:p>
    <w:p>
      <w:r>
        <w:t>Mən qələbə çığırığı qopardım: "İşte Erdmann, - dedim. - 'Yer üzündə dayanan' həmin şəxs, deməli, bu, Yer adamı və ya Erdmandır, özünü Lindeman (lipa ağacı) və ya Rebe (şərab taciri) ilə müqayisə etməyə layiq deyil." Başqa sözlə desək: həmin Lindeman, yəni axmaq tələbə ki, sonradan şərab taciri olmuşdu, artıq eşşək idi, lakin Erdmann ondan da böyük eşşəkdir, hətta bu Lindemanla müqayisə oluna bilməz." Şüursuzluqda saxlanılan belə bir istehza və ya təhqir dolu nitq çox adi haldır, buna görə də mənə elə gəldi ki, adların unudulmasının əsas səbəbi indi tapılmışdır.</w:t>
      </w:r>
    </w:p>
    <w:p>
      <w:r>
        <w:t>İndi soruşdum ki, sitat gətirilən sətirlər hansı şeirdəndir. Z. dedi ki, bu, Götenin şeiridir və onun fikrincə, şeir belə başlayır:</w:t>
      </w:r>
    </w:p>
    <w:p>
      <w:r>
        <w:t>"Nəcib olsun insan, Köməkçi və xeyirxah!" və davamında da deyilir:</w:t>
      </w:r>
    </w:p>
    <w:p>
      <w:r>
        <w:t>"Və o, yuxarı qalxdıqda, Küləklər onunla oynayır."</w:t>
      </w:r>
    </w:p>
    <w:p>
      <w:r>
        <w:t>Növbəti gün mən Götenin bu şeirini axtarıb tapdım. Məlum oldu ki, hadisə ilk baxışdan göründüyündən daha maraqlı, həm də daha mürəkkəb idi.</w:t>
      </w:r>
    </w:p>
    <w:p>
      <w:r>
        <w:t>a) İlk sitat gətirilən sətirlər belədir (bax: yuxarıda):</w:t>
      </w:r>
    </w:p>
    <w:p>
      <w:r>
        <w:t>O, bərk və ilikli sümükləri ilə dayanır. İtaətkar sümüklər olduqca qəribə bir birləşmə olardı. Lakin buna daha ətraflı toxunmaq istəmirəm.</w:t>
      </w:r>
    </w:p>
    <w:p>
      <w:r>
        <w:t>b) Bu Strophe-nun aşağıdakı sətirləri belədir (yuxarıya baxın):</w:t>
      </w:r>
    </w:p>
    <w:p>
      <w:r>
        <w:t>Möhkəm əsaslı və əbədi Yer üzündə,</w:t>
      </w:r>
    </w:p>
    <w:p>
      <w:r>
        <w:t>Deməli, bütün şeirdə heç bir lipa ağacı (Linde) yoxdur! Palıd əvəzinə lipa ağacının seçilməsi (onun şüursuzluğunda) yalnız "Erde-Linde-Rebe" söz oyununu mümkün etmək üçün baş vermişdir.</w:t>
      </w:r>
    </w:p>
    <w:p>
      <w:r>
        <w:t>Bu şeirin adı "İnsanlığın Sərhədləri"dir və allahların qüdrəti ilə insanın aciz gücü arasında müqayisə ehtiva edir. Başlanğıcı belə olan şeir:</w:t>
      </w:r>
    </w:p>
    <w:p>
      <w:r>
        <w:t>Köməkçi və yaxşı! - lakin bu, bir neçə səhifə irəlidə yer alan başqa bir şeirdir. B mənası: „İlahi" və eyni zamanda tanrılar və insanlar haqqında fikirlər ehtiva edir. Bu mövzuya ətraflı toxunulmadığı üçün, mən yalnız ehtimal edə bilərəm ki, həyat və ölüm, fani və əbədi, həmçinin öz zəif həyatımız və gələcək ölümümüz haqqında fikirlərin də bu halın yaranması zamanı rol oynamışdır!</w:t>
      </w:r>
    </w:p>
    <w:p>
      <w:r>
        <w:t>ı) Holland dilindəki 'van ons onbewuste in ons d' ifadəsindən</w:t>
      </w:r>
    </w:p>
    <w:p>
      <w:r>
        <w:t>Bu kitabın "De invloed in Internat. Zeitschr. f. Psychoanalytische leven" başlığı altında nəşri (Amsterdam, 1916); almanca mətni "Imago", IV, 1916-da çap edilmişdir.</w:t>
      </w:r>
    </w:p>
    <w:p>
      <w:r>
        <w:t>Bu nümunələrin bəzilərində adın unudulmasını aydınlaşdırmaq üçün psixoanalitik texnikanın bütün incəliklərindən istifadə olunur. Belə işlər haqqında daha çox öyrənmək istəyənləri E. Consun (London) ingilis dilindən tərcümə edilmiş məruzəsinə yönləndirirəm.</w:t>
      </w:r>
    </w:p>
    <w:p>
      <w:r>
        <w:t>ı8) Ferensi qeyd etmişdir ki, adların unudulması histerik simptom kimi də ortaya çıxa bilər. O, səhv hərəkət mexanizmindən çox uzaq olan bir mexanizmi göstərir. Bu fərqləndirmənin nə nəzərdə tutulduğu onun məlumatından aydın olur:</w:t>
      </w:r>
    </w:p>
    <w:p>
      <w:r>
        <w:t>Hazırda yaşlı bir xanımı müalicə edirəm; o, yaxşı yaddaşa malik olmasına baxmayaraq, ən yaygın və ona yaxşı tanış olan xüsusi adları xatırlaya bilmir. Analiz zamanı məlum oldu ki, o, bu simptom vasitəsilə öz cəhalətini nümayiş etdirmək istəyir. Lakin onun cəhalətini nümayişkaranə şəkildə önə çıxarması - əslində valideynlərinə qarşı bir ittihamdır. Valideynləri onlara ali təhsil almaq imkanı verməyiblər. Onun təmizlik etmək üçün çəkdiyi əzablı məcburiyyət ("evdar qadın psixozu") da qismən eyni mənbədən qaynaqlanır. O, bununla təxminən demək istəyir: "Siz məni xidmətçiyə çevirdiniz.</w:t>
      </w:r>
    </w:p>
    <w:p>
      <w:r>
        <w:t>Əgər sonrakı mövzular üçün nəzərdə tutulan demək olar ki, bütün aspektləri artıq burada, ilk nümunədə müzakirə etmək istəməsəydim, adları unutma hallarına dair nümunələri artıra və onların müzakirəsini daha da genişləndirə bilərdim. Lakin icazə verim, burada təqdim olunan analizlərin nəticələrini bir neçə cümlədə ümumiləşdirim:</w:t>
      </w:r>
    </w:p>
    <w:p>
      <w:r>
        <w:t>Adların unudulması mexanizmi (daha dəqiq desək: adın yaddaşdan silinmesi, müvəqqəti unudulması) niyyətləşdirilmiş adın reproduksiyasının kənar və həmin anda şüurda olmayan fikir axını tərəfindən pozulmasından ibarətdir. Pozulan ad ilə</w:t>
      </w:r>
    </w:p>
    <w:p>
      <w:r>
        <w:t>1) Adların unudulması halının analizi. Zentralblatt für Psychoanalyse, 1911.</w:t>
      </w:r>
    </w:p>
    <w:p>
      <w:r>
        <w:t>pozucu kompleks ya əvvəldən bir əlaqə mövcuddur, ya da belə bir əlaqə, çox vaxt süni görünən yollarla, səthi (xarici) assosiasiyalar vasitəsilə yaranmışdır.</w:t>
      </w:r>
    </w:p>
    <w:p>
      <w:r>
        <w:t>Mane törədən komplekslər arasında şəxsi münasibətlərlə bağlı olanlar (şəxsi, ailəvi, peşəkar) ən təsirli olduğu ortaya çıxır.</w:t>
      </w:r>
    </w:p>
    <w:p>
      <w:r>
        <w:t>Çoxmənalılıq səbəbindən bir neçə fikir dairəsinə (kompleksə) aid olan ad, çox vaxt bir fikir axını kontekstində digər, daha güclü kompleksə mənsubiyyəti səbəbindən pozulur.</w:t>
      </w:r>
    </w:p>
    <w:p>
      <w:r>
        <w:t>Bu pozğunluqların motivləri arasında niyyət seçilib çıxır. O, xatırlama yolu ilə yaranan narahatlıq hisslərinin qarşısını almaqdır.</w:t>
      </w:r>
    </w:p>
    <w:p>
      <w:r>
        <w:t>Ümumiyyətlə, adın unudulmasının iki əsas halını fərqləndirmək olar: adın özü xoşagəlməz hallarla əlaqəli olduqda və ya belə təsirə malik olan başqa şeylərlə əlaqələndirildikdə; beləliklə, adlar ya özləri üçün, ya da daha yaxın və ya uzaq assosiativ əlaqələri səbəbindən reproduksiya zamanı pozula bilər.</w:t>
      </w:r>
    </w:p>
    <w:p>
      <w:r>
        <w:t>Bu ümumi mülahizələrə nəzər salmaq bizə başa düşməyə imkan verir ki, müvəqqəti ad unutmanın bizim yanlış hərəkətlərimiz arasında ən çox rast gəlinəni olaraq müşahidə olunduğunu.</w:t>
      </w:r>
    </w:p>
    <w:p>
      <w:r>
        <w:t>19) Bununla belə, biz bu fenomenin bütün özünəməxsusluqlarını qeydə almaqdan hələ çox uzağıq. Həmçinin qeyd etmək istəyirəm ki, adların unudulması yüksək dərəcədə yoluxucudur. İki Personen arasında bir söhbətdə bu kifayətdir. çox vaxt onlardan birinin bu və ya digər adı unutmaq, onun ikinci şəxsdə də yaddan çıxmasına səbəb olmaq üçün buraxmaq. Lakin unutmanın induksiya edildiyi yerlərdə unudulan ad daha asanlıqla yada düşür. Bu "kollektiv" Vergessen, AFHB-nin qəbul etdiyi kimi kütləvi psixologiyanın bir hadisəsi olaraq, hələ analitik tədqiqat obyekti olmamışdır. Tək, lakin xüsusilə gözəl bir halda Th. Reik bu qəribə hadisənin yaxşı bir izahını verə bilərik.</w:t>
      </w:r>
    </w:p>
    <w:p>
      <w:r>
        <w:t>Kiçik bir ziyalı şirkətində iki fəlsəfə tələbə qızı da var idi. Orada xristianlığın mənşəyindən danışılırdı. Bu, mədəniyyət tarixi və dinşünaslıq qarşısında çoxsaylı suallar qoyurdu. Söhbətdə iştirak edən gənc xanımlardan biri, yaxınlarda oxuduğu ingilis romanında həmin dövrü hərəkətə gətirən çoxlu dini cərəyanların cəlbedici təsvirini tapdığını xatırladı. O, əlavə etdi ki, romanda İsanın bütün həyatı doğumundan ölümünə qədər təsvir olunur. Lakin əsərin adı yadına düşmürdü. Kitabın üz qabığı və başlığın tipografik görünüşü gözündə o qədər aydın canlanırdı ki... Orada olan üç cənab da romanı tanıdıqlarını iddia etdilər. Qəribədir ki, adın onların da yadlarına düşmədiyini qeyd etdilər...</w:t>
      </w:r>
    </w:p>
    <w:p>
      <w:r>
        <w:t>Yalnız gənc xanım bu ad-unutma halının aydınlaşdırılması üçün analizdən keçdi. Kitabın adı "Ben-Hur" (Luis Uolles) idi. Onun əvəzedici fikirləri bunlar olmuşdu: Ecce homo. Homo sum. Quo vadis? Qız özü anlayırdı ki, o, adı ona görə unutmuşdur ki, "onda elə bir ifadə var ki, mən və hər hansı digər gənc qız - üstəlik gənclərin şirkətində - onu işlətməyi xoşlamaz". Bu izah çox maraqlı təhlil sayəsində daha da dərinləşdi. Bir dəfə toxunulmuş kontekstdə homo, yəni 'insan' sözünün tərcüməsi də şübhəli bir məna daşıyır. Reyk belə nəticəyə gəlir: Gənc xanım sözü elə tutur ki, guya o, gənc kişilərin yanında həmin şübhəli adı telaffuz etməklə öz istəklərini etiraf etmiş olur, hansı ki, o a 1) Kollektiv unutqanlıq haqqında. İnternat. Jurn. f. Psixoanaliz, VI, 1920. (Həmçinin Reyk, Öz və yad tanrı, 1923.) öz şəxsiyyətinə uyğun olmayan və utandırıcı kimi rədd etmişdir. Daha qısası: o, şüursuz olaraq "Ben Hur" ifadəsini seksual təkliflə eyniləşdirir. Onun unutması da belə bir şüursuz cazibənin dəf edilməsinə cavab verir. Bizim belə güman etməyə əsasımız var ki, gənclərin unutmasına da buna bənzər şüursuz proseslər səbəb olmuşdur. Onun şüursuzluğu qızın unutmasını həqiqi mənasında dərk etmiş və onu... guya şərh etmişdir... Kişilərin unutması belə rəddedici davranışa hörmət əlamətidir. Elə bil ki, söhbət yoldaşı qəfil yaddaş zəifliyi ilə onlara aydın işarə vermişdir. Kişilər bunu şüursuz olaraq başa düşmüş olardılar.</w:t>
      </w:r>
    </w:p>
    <w:p>
      <w:r>
        <w:t>Həmçinin davamlı adların unudulması halları da olur, belə ki, yaddaşdan adların bütün zəncirləri silinir. Əgər unudulmuş adı xatırlamaq üçün onunla möhkəm əlaqədə olan digər adları axtarırsınızsa, tez-tez yeni tapılan bu dayaq adları da əldən çıxır. Unutma birindən digərinə keçir, sanki asanlıqla aradan qaldırılması mümkün olmayan bir maneənin mövcudluğunu sübut etmək üçün.</w:t>
      </w:r>
    </w:p>
    <w:p>
      <w:r>
        <w:t>Xarici dilli sözlərin unudulmasıIV.</w:t>
      </w:r>
    </w:p>
    <w:p>
      <w:pPr>
        <w:pStyle w:val="Heading1"/>
      </w:pPr>
      <w:r>
        <w:t>IV. Uşaqlıq və örtücü xatirələr haqqında | GÜNDƏLİK HƏYATIN PSİXOPATOLOGİYASI</w:t>
      </w:r>
    </w:p>
    <w:p>
      <w:r>
        <w:t>IV. Uşaqlıq və örtücü xatirələr haqqında</w:t>
      </w:r>
    </w:p>
    <w:p>
      <w:r>
        <w:t>İkinci bir məqalədə (1899-cu ildə Psixiatriya və Nevrologiya üzrə Aylıq Jurnalda dərc olunmuş) xatırlamalarımızın qərəzli təbiətini gözlənilməz bir yerdə sübut edə bilmişəm. Mən diqqətçəkən bir faktdan çıxış etmişəm. İnsan ən erkən uşaqlıq xatirələrində çox vaxt əhəmiyyətsiz şeyləri saxlayır. Halbuki vacib, təsirli və emosional izlər yetkinlik dövrünün yaddaşında heç bir iz qoymur. Yaddaşın ona təqdim olunan izlər arasında seçim etdiyi məlum olduğundan, burada belə bir fərziyyə irəli sürülə bilər ki, bu seçim uşaqlıq dövründə intellektual yetkinlik dövründəkindən tamamilə fərqli prinsiplər əsasında baş verir. Lakin dərin təhlil göstərir ki, bu fərziyyə lazımsızdır. Fərqsiz uşaqlıq xatirələri öz varlıqlarını yerdəyişmə prosesinə borcludurlar; onlar digər həqiqətən əhəmiyyətli izlərin reproduksiyasındakı əvəzediciləridir ki, onların xatırlanması psixi təhlil vasitəsilə bu xatirələrdən inkişaf etdirilə bilər, lakin birbaşa reproduksiyası müqavimət tərəfindən əngəllənir. Onlar öz mövcudluğunu öz məzmununa deyil, məzmununun başqa, sıxışdırılmış bir məzmuna assosiativ bağlılığına borclu olduqları üçün, mənim onları adlandırdığım „örtücü xatirələr" adına tam əsaslı iddia edə bilərlər.</w:t>
      </w:r>
    </w:p>
    <w:p>
      <w:r>
        <w:t>Örtücü xatirələrin əlaqə və mənalarındakı müxtəlifliklərə həmin qeyd olunan məqalədə yalnız toxunmuşam, heç bir halda tam şəkildə araşdırmamışam. Orada ətraflı təhlil edilmiş nümunə üzərində örtücü xatirə ilə onun ört-düyü məzmun arasındakı zaman əlaqəsinin bir xüsusiyyətini xüsusilə vurğulamışam. Çünki orada örtücü xatirənin məzmunu ilk uşaqlıq illərindən birinə aid idi, halbuki onun vasitəsilə yaddaşda təmsil olunan, demək olar ki, şüursuz qalmış düşüncə təcrübələri həmin şəxsin sonrakı illərinə düşürdü. Bu cür yerdəyişməni geriyə doğru və ya retrograd adlandırmışam. Bəlkə də daha tez-tez əks nisbətlə qarşılaşılır. Ən son dövrün fərqsiz bir izi yaddaşda örtücü xatirə kimi sabitlənir. Bu seçkini yalnız əvvəlki bir təcrübə ilə əlaqəsinə borcludur; onun birbaşa reproduksiyasına qarşı müqavimətlər yaranır. Bunlar qabaqlayıcı və ya irəli sürülmüş örtücü xatirələr olardı. Yaddaşı maraqlandıran əsas məsələ burada zamana görə örtücü xatirənin arxasında yerləşir. Nəhayət, üçüncü mümkün hal da nəzərdən qaçmır: örtücü xatirə təkcə məzmunu ilə deyil, həm də zaman baxımından yaxınlığı (kontiguitet) ilə ört-düyü izlə əlaqəlidir, yəni eyni vaxtlı və ya bitişik örtücü xatirə.</w:t>
      </w:r>
    </w:p>
    <w:p>
      <w:r>
        <w:t>Yaddaş xəzinəmizin hansı böyük hissəsinin örtücü xatirələr kateqoriyasına aid olduğu problemdir. Müxtəlif nevrotik düşünmə proseslərində bunların hansı rolu oynadığı da belədir. Onların qiymətləndirilməsinə nə orada daxil olmuşam, nə də burada daxil olacağam. Mənim üçün vacib olan yalnız bir oxşarlığı vurğulamaqdır. Bu, xüsusi adların səhv xatırlama ilə unudulması ilə örtücü xatirənin formalaşması arasındakı oxşarlıqdır.</w:t>
      </w:r>
    </w:p>
    <w:p>
      <w:r>
        <w:t>İlk baxışdan hər ikisinin fərqlilikləri.</w:t>
      </w:r>
    </w:p>
    <w:p>
      <w:r>
        <w:t>Fenomenlər onların mümkün analogiyalardan daha çox diqqət çəkir. Orada söhbət xüsusi isimlərdən gedir, burada isə tam təəssüratlardan, ya reallıqda, ya da düşüncədə yaşanmış olanlardan; orada yaddaş funksiyasının aşkar uğursuzluğundan, burada isə bizə qəribə gələn bir xatırlama bacarığından; orada anlıq bir pozuntu söhbətidir - çünki az əvvəl unudulan ad bundan əvvəl yüz dəfə düzgün xatırlana bilmişdir və sabahdan etibarən yenidən belə ola bilər - burada isə uğursuzluqsuz daimi sahiblik söhbətidir, çünki təfavütsiz uşaqlıq xatirələri həyatımızın uzun bir hissəsində bizə yoldaşlıq edə bilirmiş kimi görünür. Görünür, bu iki halda müəmma tamamilə fərqli istiqamətlənmişdir. Orada unutma, burada isə saxlanılma bizim elmi marağımızı oyadır. Bir qədər dərinləşdikdən sonra məlum olur ki, psixi materialda və hər iki fenomenin müddətindəki fərqliliyə baxmayaraq, uyğunluqlar üstünlük təşkil edir. Həm burada, həm də orada söhbət xatırlamanın səhv getməsindən gedir; yaddaş tərəfindən düzgün şəkildə xatırlanmalı olan deyil, onun yerinə başqa bir şey xatırlanır. Ad unudulması halında yaddaş fəaliyyəti əvəzedici adlar şəklində mövcuddur. Örtücü xatirələrin formalaşması halı digər, daha vacib təəssüratların unudulmasına əsaslanır. Hər iki halda intellektual hiss bizə bir pozuntunun qarışdığını xəbər verir, yalnız hər dəfə fərqli formada. Adın unudulmasında bilirik ki, əvəzedici adlar yanlışdır; örtücü xatirələrdə isə onların ümumiyyətlə bizdə olmasına təəccüblənirik. Əgər psixoloji təhlil sübut edirsə ki, hər iki halda əvəzlənmə səthi bir assosiasiya boyunca yerdəyişmə yolu ilə eyni şəkildə baş verib, onda materialda, zaman müddətində və hər iki fenomenin mərkəzləşməsindəki fərqliliklər məhz bizim vacib və ümumkeçərli bir şey tapdığımıza dair gözləntimizi artırmağa xidmət edir. Bu ümumi prinsip, reproduktiv olanın uğursuzluğu və səhvə yoluxması demək olardı.</w:t>
      </w:r>
    </w:p>
    <w:p>
      <w:r>
        <w:t>Funksiya bizim güman etdiyimizdən xeyli daha tez-tez tərəfli bir faktorun müdaxiləsinə, yəni bir xatirəni dəstəkləyən, digərinə isə mane olmağa çalışan bir meylin mövcudluğuna işarə edir.</w:t>
      </w:r>
    </w:p>
    <w:p>
      <w:r>
        <w:t>Uşaqlıq xatirələri mövzusu mənə o qədər əhəmiyyətli və maraqlı görünür ki, ona indiyə qədərki baxış nöqtələrindən kənara çıxan bəzi qeydləri həsr etmək istəyirəm.</w:t>
      </w:r>
    </w:p>
    <w:p>
      <w:r>
        <w:t>Xatirələr uşaqlığın nə qədər gerisinə qədər uzanır? Bu sualla bağlı V. və C. Henri ilə Potwinin apardığı bəzi araşdırmalar mənə məlumdur; bu tədqiqatlar göstərir ki, tədqiq olunan şəxslər arasında böyük fərdi fərqlər mövcuddur: bəziləri ilk xatirələrini həyatlarının altıncı ayına aid edir, digərləri isə həyatlarının ilk altı, hətta səkkizinci ilinə qədər heç nə xatırlamır. Bəs bu fərqliliklər uşaqlıq xatirələrinin davranışları ilə necə əlaqəlidir? Və onlar hansı məna daşıyır? Aydındır ki, bu suallar üçün materialı yalnız sorğu yolu ilə toplamaq kifayət deyil; həm də həmin materialın işlənməsi lazımdır ki, bu prosesdə məlumat verən şəxs mütləq iştirak etməlidir.</w:t>
      </w:r>
    </w:p>
    <w:p>
      <w:r>
        <w:t>Məncə, biz infantıl amneziya faktını, yəni həyatımızın ilk illərinə aid xatirələrin itirilməsini çox laqeyd qəbul edirik və onda gizlənən qəribə bir sirri aşkar etməyi unuduruq. Biz təxminən dörd yaşlı uşağın nə qədər yüksək intellektual nailiyyətlərə və nə qədər mürəkkəb hiss-həyəcanlara qadir olduğunu unuduruq və hətta təəccüblənməliyik ki, sonrakı illərin yaddaşı bu psixi proseslərdən adətən çox az şey saxlayır, xüsusilə də nəzərə alsaq ki, bizdə bu eyni unudulmuş uşaqlıq təcrübələrinin ilkin xatirələrə dair fərziyyələr irəli sürmək üçün tam əsaslarımız var. L'annde psychologiqu®,</w:t>
      </w:r>
    </w:p>
    <w:p>
      <w:r>
        <w:t>2) Study of early memories. Psycholog. Review, ıgoı.</w:t>
      </w:r>
    </w:p>
    <w:p>
      <w:r>
        <w:t>...nailiyyətlər şəxsiyyətin inkişafında iz buraxmadan keçib getməyib, əksinə, bütün sonrakı dövrlər üçün həlledici təsir göstərib. Və bu misilsiz təsirə baxmayaraq, onlar unudulub! Bu, indiyə qədər dərkimizdən yayınmış xüsusi xarakterli xatırlama (şüurlu reproduksiya mənasında) şərtlərinə işarə edir. Çox mümkündür ki, uşaqlıq unudulması bizə yeni biliklərimizə görə bütün nevroz simptomlarının formalaşmasının əsasında duran həmin amneziyaları anlamaq üçün açar verə bilər.</w:t>
      </w:r>
    </w:p>
    <w:p>
      <w:r>
        <w:t>Qorunub saxlanılmış uşaqlıq xatirələrindən bəziləri bizə yaxşı başa düşülən, digərləri isə qəribə və ya anlaşılmaz görünür. Hər iki növə aid bəzi səhvləri düzəltmək asandır. İnsanın qorunub saxlanılmış xatirələrini analitik yoxlamaya məruz qoyduqda, onların doğruluğuna zəmanət olmadığını asanlıqla müəyyən etmək olar. Xatirə obrazlarından bəziləri şübhəsiz ki, saxtalaşdırılıb, natamamdır və ya zaman və məkan baxımından yerdəyişməyə məruz qalıb. Tədqiq olunan şəxslərin ilk xatirələrinin, məsələn, həyatlarının ikinci ilinə aid olduğunu bildirmələri açıq-aydın etibarsızdır. Tezliklə həm təhrif, həm də yerdəyişmə prosesini başa salan motivlər tapmaq mümkün olur. Bu motivlər sübut edir ki, xatırlama səhvlərinin səbəbi sadə yaddaş etibarsızlığı ola bilməz. Sonrakı həyat dövrünə aid güclü qüvvələr uşaqlıq xatirələrinin xatırlanma qabiliyyətini formalaşdırmışdır. Ehtimal ki, məhz həmin qüvvələrin üzündəndir ki, biz uşaqlıq illərimizi başa düşməkdən ümumilikdə bu qədər uzaqlaşmışıq.</w:t>
      </w:r>
    </w:p>
    <w:p>
      <w:r>
        <w:t>Məlumdur ki, böyüklərin xatırlaması müxtəlif psixi material üzərində gedir. Bəziləri üz təsvirlərini xatırlayır, onların xatirələri vizual xarakter daşıyır. Digər fərdlər isə yaşanılanların ən zəif konturlarını belə yaddaşlarında çətinliklə canlandıra bilirlər; Şarkonun təklifinə əsasən Pisuels-lərdən fərqli olaraq belə şəxslərə auditivlər və Moteurs deyilir. Yuxuda bu fərqlər yox olur, hamımız əsasən obrazlarda yuxu görürük. Lakin eyni zamanda bu inkişaf uşaqlıq xatirələri üçün geriyə doğru formalaşır. Sonradan xatırlamaları vizual elementdən məhrum olan şəxslərdə belə - bu xatirələr plastik-visual xarakter daşıyır. Beləliklə, vizual xatırlama infantıl xatırlamanın tipini saxlayır. Məndə ən erkən uşaqlıq xatirələri vizual xarakterli yeganə xatirələrdir; onlar sözün əsl mənasında plastik şəkildə işlənmiş səhnələrdir, yalnız səhnədəki təsvirlərlə müqayisə oluna bilər. Uşaqlıqdan qalan bu səhnələrdə, istər doğru, istərsə də təhrif olunmuş olsunlar, müntəzəm olaraq öz uşaqlıq şəxsiyyətini konturları və geyimi ilə görmək mümkündür. Bu hal təəccüb doğurmalıdır; yetkin vizual insanlar sonrakı hadisələrə dair xatirələrində öz şəxslərini artıq görmürlər. Uşağın diqqətinin yaşadığı hadisələrdə xarici təsirlərə deyil, özünə yönəldiyini güman etmək bütün təcrübəmizə ziddir. Beləliklə, müxtəlif tərəflərdən belə bir fərziyyə irəli sürülür ki, sözdə ən erkən uşaqlıq xatirələrində biz həqiqi xatirə izini deyil, onun sonradan işlənməsini, müxtəlif sonrakı psixi qüvvələrin təsirinə məruz qalmış bir işlənməni saxlayırıq. Fərdlərin "uşaqlıq xatirələri" beləliklə ümumilikdə "örtücü xatirələr" mənasına keçir və bununla da xalqların nağıl və miflərdə əks olunmuş uşaqlıq xatirələri ilə diqqətəlayiq bir analogiya qazanır.</w:t>
      </w:r>
    </w:p>
    <w:p>
      <w:r>
        <w:t>Psixoanaliz metodu ilə bir sıra şəxsləri ruhi cəhətdən tədqiq edən hər kəs bu iş zamanı hər növ örtücü xatirələrə aid bol nümunələr toplamışdır. Bunu özüm topladığım bəzi məlumatlara əsasən iddia edirəm.</w:t>
      </w:r>
    </w:p>
    <w:p>
      <w:r>
        <w:t>Lakin bu nümunələrin bölünməsi, uşaqlıq xatirələrinin sonrakı həyatla əlaqəsinin yuxarıda müzakirə edilmiş təbiəti ilə olduqca çətinləşir; bir uşaqlıq xatirəsini örtücü xatirə kimi qiymətləndirmək üçün çox vaxt həmin şəxsin bütün həyat tarixçəsini təqdim etmək lazımdır. Aşağıdakı gözəl nümunədə olduğu kimi, tək bir uşaqlıq xatirəsini kontekstindən ayırıb təqdim etmək yalnız nadir hallarda mümkündür.</w:t>
      </w:r>
    </w:p>
    <w:p>
      <w:r>
        <w:t>İyirmi dörd yaşlı bir kişi bu şəkli yaddaşında saxlamışdır. Bu, onun beşinci yaşından yaddaşında saxladığı şəkildir. O, yay evinin bağçasında xalasının yanında kiçik bir stulda oturub. Xalası ona hərfləri öyrətməyə çalışır. m və n hərflərini ayırd etmək ona çətinlik yaradır və o, xaladan birinin nə, digərinin nə olduğunu necə tanımaq olar deyə soruşur. Xala onun diqqətini ona yönəldir ki, "m" hərfinin "n"-dən tam bir parça, yəni üçüncü xətt qədər artığı var. - Bu uşaqlıq xatirəsinin etibarlılığını inkar etmək üçün heç bir əsas tapılmadı; lakin onun əhəmiyyəti yalnız sonradan, oğlanın başqa bir bilik marağının simvolik təmsilini öz üzərinə götürməyə uyğun gəldiyi zaman qazanıldı. Çünki, necə ki o vaxt "m" və "n" arasındakı fərqi bilmək istəyirdi. Sonralar da o, oğlanlar və qızlar arasındakı fərqi öyrənməyə çalışdı. Şübhəsiz ki, məhz bu xalanın onun müəlliməsi olması ilə razılaşardı. Sonra o, fərqin oxşar olduğunu aşkar etdi. Oğlanın yenə də qızdan tam bir parça artığı vardı. Bu dərk anında o, müvafiq uşaqlıq bilik marağına dair xatirəni canlandırdı.</w:t>
      </w:r>
    </w:p>
    <w:p>
      <w:r>
        <w:t>Uşaqlığın sonrakı illərindən başqa bir nümunə: Sevgi həyatında ciddi şəkildə maneə törədilmiş, indi qırx yaşını keçmiş bir kişi doqquz uşağın ən böyüyüdür. Kiçik bacı-qardaşın doğulanda o, on beş yaşında idi, lakin inadla və qətiyyətlə iddia edir ki, anasının hamiləliyini heç vaxt hiss etməmişdir. Mənim inanmamamın təzyiqi altında onda belə bir xatirə canlandı. O, on bir və ya on iki yaşında ikən anasını görmüşdür. Anası güzgü qarşısında tələsik ətəyini bağlayırdı. Buna o, indi sərbəst şəkildə əlavə etdi ki, ana küçədən gəlmiş və gözlənilməz sancılar tutulmuşdu. Lakin ətəyin bağlanması doğum üçün bir örtücü xatirədir. Belə "söz körpüləri"nin istifadəsi ilə biz başqa hallarda da qarşılaşacağıq.</w:t>
      </w:r>
    </w:p>
    <w:p>
      <w:r>
        <w:t>Tək bir nümunə üzərində göstərmək istəyirəm ki, əvvəllər mənasız görünən bir uşaqlıq xatirəsi analitik işləmə nəticəsində necə məna qazana bilər. Qırx üçüncü yaşımda öz uşaqlığımın xatirə qalıqlarına maraq göstərməyə başlayanda, uzun müddətdir - fikrimcə, həmişədən - vaxtaşırı şüuruma gələn və yaxşı əlamətlərə görə tamamlanmış üçüncü yaşdan əvvələ aid edilə bilən bir səhnə diqqətimi çəkdi. Özümü tələbkar və ağlayan halda, qapısını məndən iyirmi yaş böyük olan ögey qardaşımın açıq saxladığı bir sandığın qarşısında dayandığımı gördüm, sonra birdən-birə gözəl və incə bədənli anam, sanki küçədən qayıdırmış kimi, otağa daxil oldu. Başqa cür heç nə edə bilmədiyim bu plastik şəkildə görülən səhnəni mən bu sözlərlə ifadə etmişdim. Qardaşımın qutunu - şəklin ilk tərcüməsində "şkaf" deyilirdi - açmaq və ya bağlamaq istəməsi, bunun zamanı niyə ağladığım və ananın gəlişinin bununla necə əlaqəsi olduğu mənim üçün qaranlıq idi; mənə elə gəlirdi ki, bu, ananın müdaxiləsi ilə kəsilən böyük qardaşın lağ-lağısına aid bir xatirədir. Yaddaşda saxlanılan uşaqlıq səhnəsinin belə yanlış başa düşülməsi nadir hal deyil; insan bir situasiyanı xatırlayır, lakin həmin situasiya mərkəzləşdirilməyib, insan bilmir ki, psixi vurğu onun hansı elementinə qoyulmalıdır. Analitik cəhd məni şəklin tamamilə gözlənilməz bir şərhinə gətirdi. Ananı axtarırdım. Onun bu şkafda və ya qutuda həbs olunduğuna dair şübhə yaranmışdı. Buna görə də qardaşımdan qutunu açmağı tələb etdim. O, mənə itaət etdikdə və ananın sandıqda olmadığını yoxladıqda qışqırmağa başladım; bu, xatirədə saxlanılan andır ki, dərhal ardından narahatlığımı və ya həsrətimi yatıran anamın görünüşü gəldi. Bəs uşaq absent olan ananı qutuda axtarmaq fikrinə necə gəldi? Eyni vaxtda görülən yuxular qaranlıq şəkildə bir dayəyə işarə edirdi; ondan başqa xatirələr də qalmışdı, məsələn: B. onun məni vicdanla özümə hədiyyə olaraq aldığım xırda sikkələri ona təhvil verməyə sövq etməsi, bu detalın özü də sonrakı hadisələr üçün örtücü xatirə dəyəri iddia edə bilər. Buna görə də qərara gəldim. Bu dəfə şərh etmə işini özüm üçün asanlaşdırım. İndi artıq yaşlı olan anamdan həmin dayə barədə soruşum. Müxtəlif şeylər öyrəndim, o cümlədən onu ki, ağıllı, lakin dürüst olmayan həmin şəxs anamın lohusalıq dövründə evdə böyük oğurluqlar törətmiş və yarım qardaşımın təşəbbüsü ilə məhkəməyə təhvil verilmişdir. Bu məlumat mənə uşaq səhnisini anlamağa imkan verdi. Sanki bir növ ilham kimi. Dayənin qəfil yoxa çıxması mənə laqeyd olmamışdı; mən məhz həmin qardaşa onun harada olduğunu soruşmuşdum, ehtimal ki, onun yoxa çıxmasında onun rolunun olduğunu hiss etdiyim üçün, o isə həmişəki kimi qaçaq cavab verərək və söz oyunu edərək demişdi: o, "qutulandı". Bu cavabı mən uşaq üslubunda başa düşdüm, lakin daha heç nə öyrənmək mümkün olmadığından soruşmağı dayandırdım. Qısa müddət sonra anam yoxa çıxanda şübhələndim. Pis qardaş onunla da dayə ilə etdiyi kimi davranıb. Və onu məcbur etdim ki, qutunu mənə açsın. İndi həm də niyə uşaqlıq səhnəsinin vizual təsvirinin tərcüməsində ananın incəliyi vurğulanır ki, bu da mənə yeni bərpa edilmiş kimi görünməli idi. Mən o vaxt doğulan bacıdan iki yarım yaş böyüyəm. Və üç yaşım olanda, ögey qardaşımla birgə yaşayış sona çatdı.</w:t>
      </w:r>
    </w:p>
    <w:p>
      <w:r>
        <w:t>Bu uşaq illərinin ruhi həyatına maraq göstərən, böyük qardaşdan tələb olunan şeyin daha dərin şərtliliyini asanlıqla başa düşəcək. Hələ üç yaşı olmayan uşaq başa düşüb ki, ən son gələn bacı ana bətnində böyüyüb. O, bu artımla heç də razı deyil. Ana bətninin daha çox uşaq daşıya biləcəyindən şübhə ilə narahatdır. Şkaf və ya sandıq onun üçün ana bətninin simvoludur. Buna görə də o, həmin sandığa baxmaq istəyir və bunun üçün böyük qardaşa müraciət edir; başqa materiallardan məlum olduğu kimi, bu qardaş atanın yerinə kiçiyin rəqibinə çevrilib. İtkin düşmüş uşağı oğurladığına dair əsaslı şübhədən başqa, bu qardaşa qarşı...</w:t>
      </w:r>
    </w:p>
    <w:p>
      <w:r>
        <w:t>O, onu „einkasteln" etdirdi; həm də yaxınlarda doğulmuş uşağı ana bətninə soxmuşdu.</w:t>
      </w:r>
    </w:p>
    <w:p>
      <w:r>
        <w:t>Adların və söz birləşmələrinin unudulmasıV.</w:t>
      </w:r>
    </w:p>
    <w:p>
      <w:pPr>
        <w:pStyle w:val="Heading1"/>
      </w:pPr>
      <w:r>
        <w:t>V. Söz sürüşmələri | GÜNDƏLİK HƏYATIN PSİXOPATOLOGİYASI</w:t>
      </w:r>
    </w:p>
    <w:p>
      <w:r>
        <w:t>Əgər ana dilində nitqimizin adətən istifadə olunan materialı unutmadan qorunmuş görünürsə, onun tətbiqi başqa bir pozulmaya məruz qalır. Bu pozulma bir o qədər tez-tez „söz sürüşməsi" kimi tanınır. Normal insanlarda müşahidə edilən söz səhvləri, patoloji şəraitdə yaranan və "parafaziyalar" adlanan halların ilkin mərhələsi təəssüratı yaradır.</w:t>
      </w:r>
    </w:p>
    <w:p>
      <w:r>
        <w:t>Mən burada istisna olaraq ilkin işi qiymətləndirə biləcəyim vəziyyətdəyəm. 1895-ci ildə Merinqer və C. Mayer „Söz sürüşməsi və səhv oxuma" haqqında bir tədqiqat dərc etdilər; onların baxış bucaqları mənimkilərdən çox uzaqdır. Müəlliflərdən biri, yəni mətndə söz sahibi olan dilçi, dilçilik maraqları səbəbindən sürüşmə qaydalarını araşdırmağa təhrik edilmişdir. O, bu qaydalardan „sözün və cümlənin səslərinin, həmçinin sözlərin bir-biri ilə tamamilə xüsusi şəkildə bağlı və əlaqələndiyi" „müəyyən bir zihni mexanizmin" mövcud olduğunu nəticə çıxara biləcəyinə ümid edirdi (S. 10). |</w:t>
      </w:r>
    </w:p>
    <w:p>
      <w:r>
        <w:t>Müəlliflər topladıqları „Versprechen" nümunələrini ilk olaraq təsviri baxımdan yer dəyişmələri kimi qruplaşdırırlar (məsələn, Beispiele). B. Venosun Milosu Venera de Milo əvəzinə), ön səslər və ya anticipasiyalar (məs. İndi məsələ ondan ibarətdir ki, sözün ən yüksək dəyərli səsləri hansılardır, müəyyən edilsin. B. „Sizi rəhbərimizin sağlamlığına qaldırmağa çağırıram" (qaldırmaq əvəzinə), kontaminasiyalar (məs. B. „Er setzt sich auf Gün Hinterkopf" ifadəsi: „Er setzt sich einen Kopf auf" və „Er stellt sich auf die Hinterbeine" ifadələrindən, əvəzləmələr (z. B. „Ich gebe die Präparate in den Briefkasten" (Brütkasten əvəzinə), hansı ki, əsas kateqoriyalara bizim məqsədlər üçün daha az vacib (və ya daha az əhəmiyyətli) olan bəzi kateqoriyalar da əlavə olunur. Bu qruplaşmada Unterschied, sözün fərdi səslərinə, hecalarına və ya nəzərdə tutulan cümlənin bütöv sözlərinə aid olmasından asılı olmayaraq dəyişiklik, təhrif, birləşmə və s. baş verir.</w:t>
      </w:r>
    </w:p>
    <w:p>
      <w:r>
        <w:t>Meringer nitq səslərinin müxtəlif psixi dəyərini irəli sürür. O, müşahidə olunan səhv danışma növlərini izah etmək üçün bunu edir. Əgər biz sözün ilk səsini, cümlənin ilk sözünü innervasiya ediriksə, oyanma prosesi artıq sonrakı səslərə, izləyən sözlərə yönəlir və əgər bu innervasiyalar bir-biri ilə eyni vaxtda baş verirsə, onlar bir-birinə dəyişdirici təsir göstərə bilər. Psixi cəhətdən daha intensiv olan səsin oyanması ya əvvəl səslənir, ya da sonra əks-səda verərək zəif innervasiya prosesini pozur. İndi məsələ sözün ən yüksək dəyərli səslərinin hansılar olduğunu müəyyən etməkdən ibarətdir. Meringer qeyd edir: „Əgər hansı sözün hansı səsinin ən yüksək intensivliyə malik olduğunu bilmək istəyirsinizsə, unudulmuş bir sözü axtararkən özünüzü müşahidə edin, məsələn, bir ad. Şüura ilk qayıdan şey, unudulmazdan əvvəl hər halda ən böyük intensivliyə malik idi (S. 160). Deməli, yüksək dəyərli səslər kök hecanın ilkin səsi, sözün ilkin səsi və ya vurğulu saitlərdir" (s. 162).</w:t>
      </w:r>
    </w:p>
    <w:p>
      <w:r>
        <w:t>Burada heç bir ziddiyyət irəli sürmək üçün əsas yoxdur. "Be" ən yüksək dəyərli elementlərdən deyil və sözün unudulması halında şüura ilk qayıdan olması şübhəsiz ki, doğru deyil; yuxarıdakı qayda buna görə yararsızdır. Əgər insan unudulmuş adı axtararkən özünü müşahidə edərsə, nisbətən tez-tez inam ifadə etməli olur. Bu inam adın müəyyən bir hərflə başladığına dairdir. Bu inam indi dəfələrlə əsassız olduğu qədər əsaslı olduğunu da göstərir. Hətta iddia etmək istərdim ki, halların əksəriyyətində yanlış başlanğıc elan edilir. Bizim "Signorelli" nümunəmizdə də əvəzedici adda ilkin səs və vacib hecalar itmişdir; məhz aşağı dəyərli "elli" heca cütü Botticelli əvəzedici adında yaddaşda yenidən canlanmışdır. Əvəzedici adların silinmiş adın başlanğıcına nə qədər az hörmət etdiyini, məsələn, aşağıdakı hal öyrədir:</w:t>
      </w:r>
    </w:p>
    <w:p>
      <w:r>
        <w:t>Bir gün Monte-Karlonun əsas şəhəri olduğu kiçik ölkənin adını xatırlamaq mənim üçün qeyri-mümkün olur. Onun üçün istifadə olunan əvəz adlar bunlardır:</w:t>
      </w:r>
    </w:p>
    <w:p>
      <w:r>
        <w:t>Pyemont, Albaniya, Montevideo, Koliko.</w:t>
      </w:r>
    </w:p>
    <w:p>
      <w:r>
        <w:t>Albaniya yerinə tezliklə Monteneqro gəlir. Sonra diqqətimi çəkir ki, "Mont" hecası sonuncu istisna olmaqla bütün əvəzedici adlara aiddir. Beləliklə, Şahzadə Albertin adından yola çıxaraq unudulmuş Monakonun tapılması mənə belə yüngüllük gətirir. Koliko unudulmuş adın heca ardıcıllığını və ritmikasını təxminən təkrarlayır.</w:t>
      </w:r>
    </w:p>
    <w:p>
      <w:r>
        <w:t>Əgər adların unudulması üçün sübut edilmiş mexanizmə bənzər bir mexanizmin dil sürüşməsi hadisələrində də rol oynaya biləcəyi ehtimalına yer verilərsə, o zaman dil sürüşməsi hallarının daha dərin əsaslandırılmış qiymətləndirilməsinə gəlinər. Nitqdə dil sürüşməsi kimi özünü göstərən pozuntu ilk növbədə həmin nitqin başqa bir tərkib hissəsinin təsiri, yəni ön və ya arxa səslənməsi ilə, yaxud cümlə və ya kontekst daxilində ikinci ifadə forması ilə şərtlənə bilər, hansını ki ifadə etmək niyyətində olunur - buraya yuxarıda Merinqer və Mayerdən götürülmüş bütün nümunələr daxildir. İkinci olaraq isə pozuntu Signorelli hadisəsindəki prosesə analog olaraq yarana bilər. Bu, həmin sözün, cümlənin və ya kontekstin xaricindən gələn təsirlər nəticəsində olur. Yəni ifadə etmək niyyətində olunmayan elementlər hesabına. Onların oyanması barədə məlumat yalnız həmin pozuntu vasitəsilə alınır. Ortaq cəhət oyanmanın eyni vaxtlılığında, fərqləndirici cəhət isə həmin cümlə və ya kontekst daxilində və ya xaricində mövqedə gizlənir. Fərq ilk baxışdan dil sürüşməsinin simptomatologiyasından çıxarılan müəyyən nəticələr üçün nəzərə alındığı qədər böyük görünmür. Lakin aydındır ki, yalnız birinci halda dil sürüşməsi hadisələrindən səsləri və sözləri onların artikulyasiyasının qarşılıqlı təsiri üçün bir-biri ilə əlaqələndirən mexanizm haqqında nəticələr çıxarmaq imkanı var, yəni dilşünasın dil sürüşməsinin öyrənilməsindən əldə etməyə ümid etdiyi kimi nəticələr. Eyni cümlə və ya nitq kontekstindən kənar təsirlər nəticəsində yaranan pozuntu hallarında ilk növbədə pozucu elementləri tanımaq məsələsi ön plana çıxır və sonra belə bir sual yaranır: Bu pozuntunun mexanizmi də dilin formalaşmasına aid güman edilən qanunları ortaya çıxara bilərmi?</w:t>
      </w:r>
    </w:p>
    <w:p>
      <w:r>
        <w:t>Mən iddia edə bilmərəm ki, Merinqer və Mayer "mürəkkəb psixi təsirlər" nəzərdən qaçırmışlar. Yəni eyni sözün, cümlənin və ya nitq ardıcıllığının xaricindəki elementlər vasitəsilə nitq pozuntusunun mümkünlüyünü. Onlar mütləq müşahidə etməli idilər ki, səslərin psixi bərabərsizliyi nəzəriyyəsi PRTE prinsipi əsasında yalnız səs pozuntularının, RD-nin, ön və arxa səslənmələrin izahı üçün kifayətdir. Pozuntular sözünün səs pozğunluqlarına endirilə bilmədiyi yerlərdə, məsələn, ayrı-ayrı sözlərdə, çirklənmələrdə; əslində söz sürüşməsinin səbəbi xaricdədir Nəzərdə tutulan əlaqə axtarılmış və bu hadisə gözəl nümunələrlə sübut edilmişdir. Mən aşağıdakı yerlərdən sitat gətirirəm:</w:t>
      </w:r>
    </w:p>
    <w:p>
      <w:r>
        <w:t>(S. 62.) „Ru. öz daxili aləmində baş verən hadisələri 'donuzluq' adlandırır. Lakin o, daha yumşaq forma axtarır. Və belə başlayır: 'Sonra isə faktlar 'donuzluq' edərək üzə çıxdı...' Mayer və mən orada idik. Ru. təsdiq etdi ki, o 'donuzluq' fikrini daşıyırdı. Bu təsəvvür edilən söz "Vorschein"də özünü ifşa edir. O, qəflətən fəal hala gəlir. Bu, sözlərin oxşarlığı ilə kifayət qədər izah olunur.</w:t>
      </w:r>
    </w:p>
    <w:p>
      <w:r>
        <w:t>(S. 73.) „Əvəzləmələrdə də, kontaminasiyalarda olduğu kimi və ehtimal ki, daha yüksək dərəcədə, 'asılı' və ya 'gəzən' dil obrazları böyük rol oynayır. Onlar şüur həddindən aşağıda olsalar da, yenə də təsirli yaxınlıqdadırlar. Danışılacaq kompleksin oxşarlığı ilə asanlıqla cəlb oluna bilirlər. Nəticədə sözlərin axarından kənarlaşmaya səbəb olur və ya sözlərin axarını kəsirlər. "Üzən" və ya "səyyar" dil obrazları, deyildiyi kimi, tez-tez yaxınlarda başa çatmış dil proseslərinin (Nachklänge) gecikənləridir.</w:t>
      </w:r>
    </w:p>
    <w:p>
      <w:r>
        <w:t>(S. 97.) "Kənarlaşma oxşarlıq vasitəsilə də mümkündür, əgər şüur həddinin bir az altında başqa bir oxşar söz yerləşirsə, lakin onun deyilməsi nəzərdə tutulmursa. Əvəzetmələrdə məhz belə hallar müşahidə olunur. -Beləliklə, ümid edirəm ki, yoxlama zamanı mənim qaydalarımı təsdiqləməli olacaqlar. Lakin bunun üçün zəruridir ki, (başqası danışarkən) danışanın nələri düşündüyünü aydınlaşdırasınız'. Budur, öyrədici bir hal. Sinif direktoru Li bizim cəmiyyətdə dedi: 'Qadın mənə qorxu 'salardı''. Mən şübhələndim, çünki bu mənə izaholunmaz göründü. İcazə verirəm ki, natiqi ı) Mənim tərəfimdən vurğulanmışdır.</w:t>
      </w:r>
    </w:p>
    <w:p>
      <w:r>
        <w:t>o dərhal cavab verdi: "Bəli, bu ona görədir ki, mən düşündüm: mən buna qadir deyiləm" və s.</w:t>
      </w:r>
    </w:p>
    <w:p>
      <w:r>
        <w:t>Başqa bir hal. R.-dən soruşuram. Şid., onun xəstə atının necə olduğunu. O cavab verdi: "Bəli, bu draut... bəlkə də bir ay daha davam edər". 'Draut' sözündəki r hərfi mənə anlaşılmaz gəldi, çünki 'dauert' sözündəki r hərfinin belə təsir göstərməsi mümkün deyildi. Buna görə də mən R. v. Ş.-ni bununla bağlı xəbərdar etdim, bunun üzərinə o, "bu kədərli bir hekayədir" düşündüyünü bildirdi; beləliklə, danışanın nəzərində iki cavab var idi və onlar bir-birinə qarışdı.</w:t>
      </w:r>
    </w:p>
    <w:p>
      <w:r>
        <w:t>Şübhəsiz ki, şüursuz həddə dayanan və səsləndirilmək üçün nəzərdə tutulmayan "gəzginci" dil obrazlarına nəzər salmaqla, danışanın nələri düşündüyünü öyrənmək tələbinin bizim "təhlillərimizdəki" şəraitə nə qədər yaxınlaşdığını görmək mümkündür. Biz də şüursuz materialı, hələ ki, eyni yolla axtarırıq. Yeganə fərq ondadır ki, biz sorğulananın fikirlərindən maneə törədən ünsürün tapılmasına qədər mürəkkəb assosiasiya silsiləsi vasitəsilə daha uzun bir yol qət etməliyik.</w:t>
      </w:r>
    </w:p>
    <w:p>
      <w:r>
        <w:t>Mən hələ də Merinqerin nümunələrinin sübut etdiyi başqa bir maraqlı davranış üzərində dayanmaq istəyirəm. Müəllifin öz anlayışına görə, nəzərdə tutulan cümlədəki hər hansı bir sözün nəzərdə tutulmayan başqa bir sözlə hər hansı oxşarlığı sonuncuya səbəb yaratmaqla özünü göstərməyə imkan verir.</w:t>
      </w:r>
    </w:p>
    <w:p>
      <w:r>
        <w:t>Təhrif, qarışıq əmələgəlmə və kompromis təşəkkülünü (kontaminasiya) şüurda qüvvəyə mindirmək:</w:t>
      </w:r>
    </w:p>
    <w:p>
      <w:r>
        <w:t>Jagen, dauert, Vorschein. lagen, traurig, ...schwein.</w:t>
      </w:r>
    </w:p>
    <w:p>
      <w:r>
        <w:t>İndi mən "Yuxu təfsiri" haqqında yazdığımda göstərdim ki, sıxlaşdırma işinin gizli yuxu düşüncələrindən adlanan manifest yuxu məzmununun yaranmasında hansı payı var. ı) „Yuxuların yozumu". Leyptsig və Vyana 1900, 8. Nəşr. 1950. (Toplu Əsərlər, Şüursuz materialın iki elementi arasında şeylərin və ya söz təsəvvürlərinin hər hansı oxşarlığı üçüncü bir şeyi, yəni qarışıq və ya kompromis təsəvvürü yaratmaq üçün bəhanə kimi istifadə olunur; bu təsəvvür yuxu məzmununda hər iki komponenti təmsil edir və bu mənşəyinə görə tez-tez ziddiyyətli xüsusiyyətlərlə təchiz olunur. Dil sürüşməsi zamanı əvəzetmələrin və kontaminasiyaların yaranması beləliklə, yuxunun qurulmasında fəal iştirak etdiyini gördüyümüz həmin sıxlaşdırma işinin başlanğıcıdır.</w:t>
      </w:r>
    </w:p>
    <w:p>
      <w:r>
        <w:t>Daha geniş dairələr üçün nəzərdə tutulmuş kiçik bir məqalədə ("Neue Freie Presse", 23 avqust 1900-cü il: "İnsan necə dil sürüşməsi edə bilər") Merinqer söz əvəzetmələrinin müəyyən halları üçün xüsusi praktiki əhəmiyyət iddia etmişdir; məhz elə hallar üçün ki, burada bir söz məna etibarilə onun əksi ilə əvəz olunur. "Yəqin ki, bir müddət əvvəl Avstriya Deputatlar Palatasının prezidentinin iclası necə açdığını xatırlayırsınız: "Hörmətli palata! Mən filan qədər cənabın iştirakını təsbit edirəm. Və bununla da iclası bağlanmış elan edirəm! Ümumi gülüş onu ayıltdı. O, səhvi düzəltdi. Bu halda izah yəqin ki, belə olacaq: prezident az xeyir gözlənilən iclası artıq bağlamaq istəyirdi, lakin tez-tez rast gəlinən bir hal olaraq yan fikir qismən üstün gəldi və nəticədə deyilməsi nəzərdə tutulan "açıldı" sözünün əvəzinə "bağlandı" sözü işlədildi. Lakin çoxsaylı müşahidələr mənə öyrətdi ki, əks mənalı sözlər ümumiyyətlə çox tez-tez bir-biri ilə qarışdırılır; onlar artıq bizim dil şüurumuzda assosiativ əlaqədədir, yan-yana yerləşir və asanlıqla səhvən xatırlanır.</w:t>
      </w:r>
    </w:p>
    <w:p>
      <w:r>
        <w:t>Əksliklərin qarışdırılması hallarının hamısında, burada prezident nümunəsində olduğu kimi, vədin natiqin daxilində ifadə olunan cümləyə qarşı yaranan ziddiyyət nəticəsində baş verdiyini ehtimal etmək o qədər də asan deyil. Biz analoji mexanizmi aliquis nümunəsinin təhlilində tapmışdıq; orada daxili ziddiyyət sözün əksi ilə əvəz olunması əvəzinə unudulmasında özünü göstərirdi. Lakin fərqi aradan qaldırmaq üçün qeyd etmək istəyirik ki, "aliquis" sözcüyü əslində "bağlamaq" və "açmaq" sözlərinin yaratdığına bənzər bir əksliyə malik deyil və "açmaq" sözü nitq ehtiyatının geniş işlənən hissəsi kimi unudulmaya məruz qala bilməz. Merinqer və Mayerin son nümunələri bizə göstərir ki, nitq pozğunluğu həm eyni cümlə daxilində deyilməsi nəzərdə tutulan səslərin və sözlərin öncədən və sonradan gələn təsiri nəticəsində, həm də niyyət edilən cümlədən kənar olan, əks halda özünü büruzə verməyəcək sözlərin təsiri nəticəsində yarana bilər; buna görə də ilk növbədə öyrənmək istəyirik ki, dil sürüşmələrinin bu iki sinfini kəskin şəkildə ayırmaq mümkündürmü və bir sinifə aid nümunəni digər sinfə aid haldan necə fərqləndirmək olar. Müzakirənin bu yerində Vundtun fikirlərini xatırlamaq lazımdır; o, dilin inkişaf qanunlarına dair hərtərəfli işində (Völkerpsixologiya, I cild, I hissə, s. 371 və sonrakı səhifələr, 1900) dil sürüşməsi hadisələrini də təhlil etmişdir. Vundta görə, bu hadisələrdə və onlarla əlaqəli digər hallarda heç vaxt əksik olmayan şey müəyyən psixi təsirlərdir. "Bura ilk növbədə müsbət şərt kimi danışılan səslərin yaratdığı səs və söz assosiasiyalarının maneəsiz axını daxildir; buna mənfi amil kimi iradənin və burada da iradə funksiyası kimi özünü göstərən diqqətin həmin axını ləngidən təsirlərinin aradan qalxması və ya zəifləməsi qoşulur." Həmin assosiasiya oyunu gələcək səsin qabaqcadan hiss edilməsində, ya əvvəlki səslərin təkrarlanmasında, yaxud adət halına gəlmiş bir səsin başqalarının arasına daxil edilməsində, ya da nəhayət, danışılan səslərlə assosiativ əlaqədə olan tamamilə başqa sözlərin onlara təsir göstərməsində özünü göstərməsindən asılı olmayaraq - bütün bunlar yalnız baş verən assosiasiyaların istiqamətində və bəlkə də dairəsindəki fərqləri bildirir, onların ümumi təbiətində yox. Həmçinin bəzi hallarda müəyyən bir pozuntunu hansı formaya aid etmək şübhəli ola bilər və ya onu səbəblərin mürəkkəbləşməsi prinsipinə əsasən daha haqlı olaraq bir neçə motivin təsadüfi rastlaşmasına aid etmək lazım gəlib-gəlmədiyi məsələsi də qeyri-müəyyən qala bilər." ($S. 380 və 381.)</w:t>
      </w:r>
    </w:p>
    <w:p>
      <w:r>
        <w:t>Mən Vundtun bu qeydlərini tamamilə haqlı və çox ibrətamiz hesab edirəm. Bəlkə də Vundtdan daha qətiyyətlə vurğulamaq olar ki, müsbət təsir edən amil nitq səhvi - assosiasiyaların maneəsiz axını - və mənfi amil - ləngidici diqqətin zəifləməsi - müntəzəm olaraq birlikdə təsir göstərir, belə ki, hər iki an yalnız eyni prosesin müxtəlif təzahürlərinə çevrilir. Ləngidici diqqətin zəifləməsi ilə məhz assosiasiyaların maneəsiz axını fəaliyyətə keçir; daha şübhəsiz ifadə etsək: bu zəifləmə vasitəsilə.</w:t>
      </w:r>
    </w:p>
    <w:p>
      <w:r>
        <w:t>Özüm topladığım dil sürüşməsi nümunələri arasında çətinliklə birini taparam ki, orada nitq pozğunluğunu yalnız və yalnız Vundtun "səslərin kontakt təsiri" adlandırdığı şeylə əlaqələndirmək lazım gəlsin. Demək olar ki, müntəzəm olaraq niyyət edilən nitqdən kənar nəyinsə pozucu təsirini aşkar edirəm. Bu pozucu ya şüursuz qalmış tək bir fikirdir ki, dil sürüşməsi ilə özünü büruzə verir və çox vaxt yalnız dərin təhlil nəticəsində şüura çıxarıla bilər; ya da bütün nitqə yönəlmiş daha ümumi psixi motivdir.</w:t>
      </w:r>
    </w:p>
    <w:p>
      <w:r>
        <w:t>ı) Mənim tərəfimdən vurğulanmışdır.</w:t>
      </w:r>
    </w:p>
    <w:p>
      <w:r>
        <w:t>ı) Bir şeyi dişləyərkən qızıma qarşı çıxmaq istəyirəm</w:t>
      </w:r>
    </w:p>
    <w:p>
      <w:r>
        <w:t>Alma iyrənc bir şəkildə üzünü turşudub, sitat gətirir:</w:t>
      </w:r>
    </w:p>
    <w:p>
      <w:r>
        <w:t>Xüsusilə də almadan yeyəndə. Lakin mən belə başlayıram: Al... Bu, „Affe" və „Apfel" sözlərinin kontaminasiyası kimi görünür. Yaxud hazırlanmış „Apfel"in antizipasiyası kimi də qəbul edilə bilər. Lakin daha dəqiq vəziyyət budur. Mən bu sitatı artıq bir dəfə başlamışdım. İlk dəfə dilim sürüşməmişdi. Dilim yalnız təkrar zamanı sürüşdü; bu təkrar ona görə zəruri oldu ki, müraciət edilən şəxs başqa bir məşğuliyyətlə məşğul olduğundan dinləmirdi. Bu təkrar və onunla bağlı olan cümlədən tez qurtulmaq səbirsizliyi, sıxlaşdırma əməliyyatı kimi görünən bu nitq xətasının motivasiyasına daxil edilməlidir.</w:t>
      </w:r>
    </w:p>
    <w:p>
      <w:r>
        <w:t>2) Qızım deyir: Mən Şrezinqer xanıma yazıram... Qadının adı Şlezingerdir. Bu Sprechfehler yəqin ki, artikulyasiyanı asanlaşdırma meyli ilə əlaqədardır, çünki təkrarlanan r-dən sonra Z səsi tələffüz etmək çətindir. Lakin əlavə etməliyəm ki, bu söz sürüşməsi qızımda baş verdi, halbuki bir neçə dəqiqə əvvəl mən ona "meymun" əvəzinə "alma" demişdim. İndi isə söz sürüşməsi, Merinqer və Mayerin bu xüsusiyyəti qeyd etdikləri ad unutma kimi, yüksək dərəcədə yoluxucudur. Bu psixi yoluxuculuq üçün bir Grund göstərə bilərəm.</w:t>
      </w:r>
    </w:p>
    <w:p>
      <w:r>
        <w:t>„Mən cib bıçağı kimi qatlanıram - yəni 'Taschenmesser'", deyə bir xəstə səsləri qarışdıraraq müalicə seansının əvvəlində deyir. Bu zaman ona yenidən artikulyasiya çətinliyi („Vyana qadınları paltar yuyanlar ağ paltar yuyur" - „balıq üzgəci" və buna bənzər yoxlama sözləri) üzr istəmək üçün bəhanə kimi xidmət edə bilər. Nitq xətasına diqqət yetirildikdə, o dərhal cavab verir: "Bəli, bu yalnız ona görədir ki, siz bu gün 'Ernşt... ı Dedim; mən onları həqiqətən də bu nitqlə qarşıladım: „Bu gün Ernst olacaq". Çünki tətil öncəsi son saat idi. Və „Ernst" sözünü zarafatla „Ernscht" kimi uzadaraq dedim. Seans zamanı o təkrar-təkrar söz sürüşməsi edir. Nəhayət anlayıram ki, o təkcə məni təqlid etmir. Həm də onun şüursuzluğunda 'Ernst' sözü (ki, bu da bir addır) üzərində dayanması üçün xüsusi bir səbəbi var.</w:t>
      </w:r>
    </w:p>
    <w:p>
      <w:r>
        <w:t>4) "O qədər üşütmüşəm ki, Ase-dən nəfəs ala bilmirəm - burunla nəfəs ala bilmirəm", - eyni xəstənin başına başqa bir dəfə gəlir. O dərhal bu nitq qüsurunun necə yarandığını başa düşür: „Mən hər gün Hasenauer küçəsində tramvaya minirəm və bu səhər vaqonu gözləyərkən ağlıma gəldi ki, əgər fransız olsaydım, Asenauer deyərdim, çünki fransızlar söz əvvəlində həmişə 'h' hərfini udmurlar." Sonra o, tanış olduğu fransızlarla bağlı bir sıra xatirələrini dilə gətirir və uzun dolanbaclardan sonra on dörd yaşında ikən kiçik „Kurmärker und Picarde" pyesində Pikard rolunu oynadığını və o vaxt qırıq almanca danışdığını xatırlayır. Onun qaldığı evə Parisdən bir qonağın gəlməsi təsadüfü bütün bu xatirələr silsiləsini oyatmışdır. Deməli, səslərin qarışması tamamilə yad bir kontekstdən gələn şüursuz bir düşüncənin yaratdığı pozğunluğun nəticəsidir.</w:t>
      </w:r>
    </w:p>
    <w:p>
      <w:r>
        <w:t>5) Oxşar mexanizm başqa bir xəstədə də müşahidə olunur; o, çoxdan itmiş uşaqlıq xatirəsini canlandırarkən yaddaşından çıxır. Bu, hansı bədən hissəsinə uzanan həddindən artıq cəsarətli və şəhvətli əl idi? Çünki, göründüyü kimi, o şüursuz düşüncələrin təsiri altında idi. Bu düşüncələr hamiləlik və hamiləliyin qarşısının alınması haqqında idi. O, şüurlu şəkildə şikayət kimi irəli sürdü. "Cib bıçağı kimi qatlanmış" sözləri ilə danışdı. O, ana bətnindəki uşağın vəziyyətini təsvir etmək istəyirdi. Mənim müraciətimdəki "Ernst" sözü ona (S. adına... Ernst) Kärntnerstraße-da yerləşən, qoruyucu vasitələrin satış nöqtəsi kimi tanınan məşhur Vyana firmasını xatırlatdı. konsepsiyanı elan etməyə adət edir.</w:t>
      </w:r>
    </w:p>
    <w:p>
      <w:r>
        <w:t>72 Gündəlik həyatın psixopatologiyasına dair - Başqasının köməyinə əl atsa da, yaddaş bunu ona bildirmək istəmir. O, dərhal bir rəfiqəsinin yanına gedir və onunla yay evləri haqqında söhbət edir. M.-dəki kiçik evinin harada yerləşdiyini soruşduqda, o cavab verir: Berglehne əvəzinə Berglende deyir.</w:t>
      </w:r>
    </w:p>
    <w:p>
      <w:r>
        <w:t>Dərs bitdikdən sonra əmisinin necə olduğunu soruşdum. Başqa bir pasient cavab verir: "Bilmirəm, indi onu yalnız in flagranti görürəm". Ertəsi gün o sözə belə başlayır: "Sizə belə axmaq cavab verdiyim üçün çox utandım. Siz məni əlbəttə ki, daim xarici sözləri səhv salan tam cahil bir insan hesab etməlisiniz. Mən en passant demək istəyirdim. Biz o zaman hələ onun səhv işlədilən xarici sözləri haradan götürdüyünü bilmirdik. Lakin həmin seansda o, əvvəlki günün mövzusunu davam etdirərək, in flagranti yaxalanmanın əsas rol oynadığı bir örtücü xatirəni gündəmə gətirdi. Deməli, əvvəlki günkü nitq səhvi o zaman hələ şüura çıxmayan xatirəni qabaqlamışdı.</w:t>
      </w:r>
    </w:p>
    <w:p>
      <w:r>
        <w:t>Başqa bir pasientə qarşı təhlilin müəyyən bir yerində ehtimal irəli sürməliyəm. O, indicə danışdığımız dövrdə ailəsindən utanıb. Atasına hələ bizə məlum olmayan bir ittiham irəli sürüb. O, bunu xatırlamır, üstəlik, bunun qeyri-mümkün olduğunu bildirir. Lakin o, ailəsi haqqında müşahidələrlə söhbəti davam etdirir: "Onlara bir şeyi etiraf etmək lazımdır: onlar həqiqətən də xüsusi insanlardır, hamısında xəsislik var - mən deha demək istəyirdim". Bu, həqiqətən də onun yaddaşından sıxışdırıb çıxardığı ittiham idi. Dil sürüşməsində məhz geri saxlamaq istənilən ideyanın özünü göstərməsi tez-tez rast gəlinən haldır (Meringer hadisəsinə bax: zum Vorschlag gekommen). Fərq yalnız ondadır ki, Meringer hadisəsində şəxs şüurunda olan bir şeyi geri saxlamaq istəyir, halbuki mənim pasientim geri saxladığı şeyi bilmir, və ya necə desək, bir şeyi gizlətdiyini və nəyi gizlətdiyini bilmir.</w:t>
      </w:r>
    </w:p>
    <w:p>
      <w:r>
        <w:t>Bir dəfə Dolomitlərdə turist kimi geyinmiş iki xanımla rastlaşıram. Onları bir qədər müşayiət edirəm və biz turistik həyat tərzinin ləzzətlərini, həmçinin çətinliklərini müzakirə edirik. Xanımlardan biri etiraf edir ki, günü belə keçirməyin bəzi narahatlıqları var. „Doğrudur," deyir o, „bütün gün günəş altında belə gəzib-dolaşdıqdan sonra köynək və köynəyinizin tamamilə tərləməsi heç də xoşagələn deyil." Bu cümlədə o, bir dəfə kiçik bir durğunluğu aradan qaldırmalı olur. Sonra davam edir: „Amma sonra şalvara gəlib paltarınızı dəyişə bildiyiniz zaman... Məncə, bu vədi aydınlaşdırmaq üçün imtahan tələb olunmurdu. Xanım açıq-aydın niyyətində idi. O, sadalamağı daha tam etsin və desin: köynək, köynək və şalvar. Bu üçüncü paltar əşyasını adlandırmağı o, sonra ədəb-qayda səbəbindən boğdu. Lakin növbəti, məzmunca asılı olmayan cümlədə basdırılmış söz „evə" oxşar sözünün təhrifi kimi onun iradəsinə zidd olaraq özünü göstərdi.</w:t>
      </w:r>
    </w:p>
    <w:p>
      <w:r>
        <w:t>9) „Əgər xalça almaq istəyirsinizsə, yalnız Matteus küçəsindəki Kaufmann-a gedin. Məncə, sizi orada da tövsiyə edə bilərəm," mənə bir xanım deyir. Mən təkrar edirəm: „Deməli, Matteusda... Kaufmanda demək istəyirdim." Bir adı digərinin yerinə təkrar etməyim diqqətsizlik nəticəsi kimi görünür. Xanımın nitqi həqiqətən də mənim diqqətimi yayındırdı, çünki o, mənim diqqətimi xalçalardan çox daha vacib olan başqa bir şeyə yönəltdi. Çünki Matteus küçəsində həyat yoldaşımın gəlin kimi yaşadığı ev yerləşir. Evin girişi başqa bir küçədə idi və indi anlayıram ki, onun...</w:t>
      </w:r>
    </w:p>
    <w:p>
      <w:r>
        <w:t>Adını unutmuşam və onu yalnız bir dolaylı yolla yenidən dərk etməliyəm. Deməli, üzərində dayandığım Matteus adı, unudulmuş küçə adı üçün əvəzedici addır. O, Kaufmann adından daha uyğundur. Çünki Matteus yalnız şəxs adıdır, Kaufmann isə deyil. Unudulmuş küçə də bir şəxs adına görə adlanır: Radetski.</w:t>
      </w:r>
    </w:p>
    <w:p>
      <w:r>
        <w:t>10) Aşağıdakı halı sonradan müzakirə ediləcək „səhvlər" bölməsində də yerləşdirə bilərdim, lakin onu burada qeyd edirəm, çünki söz əvəzlənməsinin baş verdiyi səs əlaqələri xüsusilə aydındır. Bir xəstə qadın mənə öz yuxusunu danışdı: Bir uşaq ilan dişləməsi ilə özünü öldürməyi qərara alıb. O, bu qərarı icra edir. O, uşağın sancma nəticəsində qıvrılmasını və s. izləyir. İndi ondan bu yuxu üçün gündüz əlaqəsini tapması tələb olunur. O, dərhal xatırlayır ki, dünən axşam ilan sancmaları zamanı ilk yardım haqqında kütləvi mühazirəni dinləyib. Əgər böyük adam və uşaq eyni vaxtda sancılıbsa, əvvəlcə uşağın yarasına müdaxilə edilməlidir. O, həmçinin məruzəçinin müalicə üçün hansı qaydaları müəyyən etdiyini xatırladır. Onun da dediyinə görə, insanın hansı növ ilan tərəfindən sancıldığı çox vacibdir. Burada onu kəsirəm və soruşuram: O, bizim bölgədə yalnız çox az sayda zəhərli növ olduğunu demədimi? Hansıların qorxulu sayıldığını da soruşmadım? "Bəli, o, çınqılı ilanı vurğuladı." Mənim gülüşüm ona səhv bir şey dediyini başa salır. Lakin o, indi adı düzəltmir, əksinə, ifadəsini geri götürür: "Hə, doğrudan da, o bizdə rast gəlinmir, o, gürzədən danışırdı". Necə oldu da çınqıllı ilana düşdüm? Düşünürəm ki, bu, onun yuxusunun arxasında gizlənən fikirlərin qarışması vasitəsilə baş verdi. İlan dişləməsi ilə intihar yalnız gözəl Kleopatraya işarə ola bilər. ...nin geniş səs oxşarlığı hər iki sözün, Xl..p..r hərflərinin eyni ardıcıllıqla və vurğulu az şəklində uyğunluğu danılmazdır. Çınqılı ilan və Kleopatra adları arasındakı yaxşı münasibət onda qərar vermə qabiliyyətinin müvəqqəti məhdudlaşmasına səbəb olur ki, bu da onun nitq aparanın Vyanada çınqılı ilan dişləmələrinin müalicəsi barədə auditoriyaya dərs verdiyi iddiasına etiraz etməməsi ilə nəticələnir. O, mənim kimi yaxşı bilir ki, bu ilan bizim vətənimizin faunasına aid deyil. Biz ona irad tutmayaq ki, o, çınqıllı ilanın Misirə köçürülməsi barədə heç bir şübhə duymayıb, çünki biz Avropadan kənar, ekzotik olan hər şeyi bir-birinə qarışdırmağa alışmışıq və hətta mən özüm də çınqıllı ilanın yalnız Yeni Dünyaya aid olduğu iddiasını irəli sürməzdən əvvəl bir anlıq düşünməli oldum.</w:t>
      </w:r>
    </w:p>
    <w:p>
      <w:r>
        <w:t>Təhlilin davam etdirilməsi ilə əlavə təsdiqlər ortaya çıxır. Xəyalpərəst qadın dünən ilk dəfə olaraq mənzilinin yaxınlığında quraşdırılmış Strasserin Antonius qrupuna baxmışdır. Deməli, bu, ikinci yuxu səbəbi idi (birincisi ilan dişləmələri haqqında mühazirə). Yuxusunun davamında o, qucağında bir uşağı yelləyirdi; bu səhnə ona Qretxeni xatırladır. Digər assosiasiyalar "Arriya və Messalina" ilə bağlı xatirələri oyadır. Yuxu düşüncələrində bu qədər çox teatr tamaşasının adı ortaya çıxır. Bu, ehtimal etməyə əsas verir: xəyalpərəst qadın əvvəlki illərdə aktrisa peşəsinə gizli bir heyranlıq bəsləyirmiş. Yuxunun başlanğıcı: „Bir uşaq ilan dişləməsi ilə həyatına son qoymağa qərar verib". Bu sözlər əslində yalnız onu bildirir ki, o, uşaq ikən məşhur aktrisa olmağı qarşısına məqsəd qoyub. Nəhayət, Messalina adından bu yuxunun əsas məzmununa aparan fikir yolu ayrılır. Son zamanlarda baş verən müəyyən hadisələr onda narahatlıq yaratdı ki, yeganə qardaşı Ari olmayan bir qadınla təbəqəsinə uyğun olmayan evlilik, yəni Mesalliance edə bilərdi.</w:t>
      </w:r>
    </w:p>
    <w:p>
      <w:r>
        <w:t>Tamamilə zərərsiz və ya bəlkə də motivləri bizə kifayət qədər aydın olmayan bir nümunəni burada təqdim etmək istəyirəm, çünki o, şəffaf bir mexanizmi aydın şəkildə dərk etməyə imkan verir:</w:t>
      </w:r>
    </w:p>
    <w:p>
      <w:r>
        <w:t>İtaliyada səyahət edən bir alman kəmərə ehtiyac duyur. O, zədələnmiş çamadanını bağlamaq istəyir. Lüğət ona kəmər üçün italyanca "coreggia" sözünü verir. "Bu sözü asanlıqla yadda saxlayacağam", - deyə düşünür o, - "rəssam Correggionu xatırlamaqla". Sonra o, bir mağazaya girir və tələb edir: "una ribera".</w:t>
      </w:r>
    </w:p>
    <w:p>
      <w:r>
        <w:t>Görünür, ona alman sözünü yaddaşında italyan sözü ilə əvəz etmək müvəffəq olmamışdı, lakin onun cəhdi tamamilə uğursuz da qalmamışdı. O bilirdi ki, bir rəssamın adına sığınmalıdır. Buna görə də o, italyan sözünə oxşayan həmin rəssamın adına deyil, alman "Riemen" sözünə yaxınlaşan başqa bir ada gəlib çıxdı. Bu nümunəni əlbəttə ki, həm Namenvergessen zamanı, həm də burada olduğu kimi dil sürçməsi zamanı gətirə bilərdim.</w:t>
      </w:r>
    </w:p>
    <w:p>
      <w:r>
        <w:t>Versprechen haqqında bu əsərin ilk nəşri üçün təcrübə toplayarkən, müşahidə edə bildiyim bütün halları, o cümlədən daha az təsirli olanları da analizə məruz qoydum. O vaxtdan bəri bəzi başqaları vədləri toplamaq və təhlil etmək kimi bu əyləncəli zəhməti üzərlərinə götürərək məni daha zəngin materialdan seçim etməyə imkan veriblər.</w:t>
      </w:r>
    </w:p>
    <w:p>
      <w:r>
        <w:t>O cavab verir: Tamamilə təmiz Lippschaft. O, qohumluq demək istəyirdi, lakin danışıq səhvində hələ iki mənanı da sıxışdırdı: birincisi, onun qardaşı vaxtilə bu ailənin qızı ilə flört etməyə başlamışdı, ikincisi isə onun haqqında belə deyilirdi ki, o, son zamanlarda ciddi və icazəsiz bir eşq macərasına girmişdir.</w:t>
      </w:r>
    </w:p>
    <w:p>
      <w:r>
        <w:t>13) Bir gənc küçədə bir xanıma "İcazə versəniz, pannam, sizi müşayiət etmək istəyirəm" sözləri ilə müraciət edir; o, açıq-aydın onu müşayiət etmək istəyirdi, lakin bu təkliflə onu incitməkdən qorxurdu. Bu iki bir-birinə zidd duyğu məhz səhvən deyilən sözdə ifadə tapır. Bu göstərir ki, gənc oğlanın həqiqi niyyətləri heç də ən təmiz olmayıb. Və bu xanım qarşısında hətta təhqiredici görünməli idi. Lakin o, bunu xanımın gözündən gizlətməyə çalışarkən, şüursuz ona oyun gətirərək həqiqi niyyətini ifşa edir; bununla da o, digər tərəfdən, xanıma sanki konvensional cavabı - "Bəli, siz mənim haqqımda nə düşünürsünüz, məni necə belə təhqir edə bilərsiniz?" - öncədən söyləmiş olur. (O. Rank tərəfindən bildirilib.)</w:t>
      </w:r>
    </w:p>
    <w:p>
      <w:r>
        <w:t>W-nin məqaləsindən bir Anzahl nümunə götürürəm. 4-cü tarixli „Berliner Tageblatt"dan Stekel. yanvar 1904-cü il tarixli "Berliner Tageblatt" qəzetində dərc olunmuş "Şüursuz etiraflar" adlı məqaləsindən götürürəm.</w:t>
      </w:r>
    </w:p>
    <w:p>
      <w:r>
        <w:t>14) "Şüursuz düşüncələrimin xoşagəlməz bir parçasını aşağıdakı nümunə açır. Əvvəlcədən qeyd edim ki, həkim kimi heç vaxt öz qazancımı düşünmürəm. Daim yalnız xəstənin marağını nəzərə alıram; bu da öz-özünə aydın olan bir məsələdir. Ağır xəstəlikdən sonra rekonvalesensiya mərhələsində olan bir xəstənin yanındayam. Ona tibbi yardım göstərirəm. Biz ağır günlər və gecələr yaşadıq. Onu daha yaxşı gördüyümə görə sevinirəm. Abbaziyada qalmağın ləzzətlərini onun üçün təsvir edirəm. Bu zaman belə bir cümlə işlədirəm: "Əgər siz, ümid edirəm ki, tezliklə yatağı tərk etməyəcəksiniz...". Açıq-aydın, bu, şüursuzluğun eqoist motivindən - bu varlı xəstəni daha uzun müddət müalicə etmək imkanından - irəli gəlirdi; bir</w:t>
      </w:r>
    </w:p>
    <w:p>
      <w:r>
        <w:t>Arzusu mənim oyaq şüuruma tamamilə yad olan bir arzudur. Və mən onu qəzəblə rədd edəcəyəm.</w:t>
      </w:r>
    </w:p>
    <w:p>
      <w:r>
        <w:t>15) Başqa bir nümunə (V. Ştekel). "Həyat yoldaşım axşamüstülər üçün bir fransız qadını işə götürür. Şərtlər barədə razılığa gəldikdən sonra onun sənədlərini özündə saxlamaq istəyir. Fransız qadın onları özündə saxlamaq icazəsi istəyir. Və bunu belə əsaslandırır: Je cherche encore pour les apres-midis, pardon, pour les avant-midis. Aydındır ki, onun başqa yerlərə də baxmaq niyyəti var idi. Bəlkə daha yaxşı şərtlər əldə etmək istəyirdi. Bu niyyəti o, həyata da keçirdi.</w:t>
      </w:r>
    </w:p>
    <w:p>
      <w:r>
        <w:t>16) (Dr. Ştekel:) "Mən bir qadına töhmət verməliyəm və bu, onun xahişi ilə edilir, əri isə qulaq asaraq qapının arxasında dayanıb. Görünən təsir bağışlamış nəsihətimin sonunda dedim: 'Əlinizdən öpürəm, cənab!' Bilən adam üçün bununla mən sözlərin cənaba ünvanlandığını, onları onun xatirinə dediyimi açıqlamış oldum.</w:t>
      </w:r>
    </w:p>
    <w:p>
      <w:r>
        <w:t>17) Dr. Ştekel özü haqqında danışır. Bir vaxtlar Triestdən olan iki xəstəsini müalicə edirmiş. Onları həmişə səhv salamlayırmış. "Sabahınız xeyir, cənab Peloni," - deyirdim Askoliyə. "Sabahınız xeyir, cənab Askoli," - deyirdim Peloniyə. O, əvvəlcə bu səhvə daha dərin bir səbəb verməyə meyilli deyildi, onu iki cənabın çoxsaylı oxşarlıqları ilə izah edirdi. Lakin o, asanlıqla inandı ki, burada adların dəyişdirilməsi bir növ lovğalanmaya uyğun gəlir, çünki bununla o, hər bir italyan xəstəsinə bildirmək imkanı qazanırdı ki, tibbi məsləhət almaq üçün Vyanaya gələn yeganə triestli o deyil.</w:t>
      </w:r>
    </w:p>
    <w:p>
      <w:r>
        <w:t>18) Dr. Ştekel özü fırtınalı ümumi yığıncaqda:</w:t>
      </w:r>
    </w:p>
    <w:p>
      <w:r>
        <w:t>İndi gündəliyin 4-cü punktuna keçirik. 19) Bir professor öz giriş mühazirəsində: „Mən deyiləm</w:t>
      </w:r>
    </w:p>
    <w:p>
      <w:r>
        <w:t>Re (uyğun), çox hörmət etdiyim sələfinin xidmətlərini təsvir etmək.</w:t>
      </w:r>
    </w:p>
    <w:p>
      <w:r>
        <w:t>20) Dr. Ştekel bir xanıma, onda Bazedov xəstəliyindən şübhələndiyini bildirərək deyir: "Siz bacınızdan bir qalxanvari vəzi (baş) qədər hündürsünüz.</w:t>
      </w:r>
    </w:p>
    <w:p>
      <w:r>
        <w:t>21) Dr. Ştekel nəql edir: Kimsə iki dostun münasibətini təsvir etmək istəyir, onlardan biri yəhudi kimi xarakterizə edilməlidir. O deyir: Onlar Kastor və Pollaks kimi birlikdə yaşayırdılar. Bu zarafat deyildi. Natiq bu səhvi özü fərq etməmişdi. Və yalnız mən onu buna diqqət yönəltdim.</w:t>
      </w:r>
    </w:p>
    <w:p>
      <w:r>
        <w:t>22) Bəzən bir vəd geniş xarakteristikanı əvəz edir. Evdə idarəni əlində saxlayan gənc bir xanım mənə əziyyət çəkən əri haqqında danışır. Əri həkimə getmiş və ona uyğun olan pəhriz barədə soruşmuşdur. Lakin həkim bunun əhəmiyyəti olmadığını deyib: "O, mənim istədiyim hər şeyi yeyib-içə bilər.</w:t>
      </w:r>
    </w:p>
    <w:p>
      <w:r>
        <w:t>T. Reykin aşağıdakı iki nümunəsi (Intern. Zeitschr. f. Psychoanalyse, II, 1915) elə situasiyalardan götürülüb ki, orada dil sürüşmələri xüsusilə asanlıqla baş verir, çünki belə hallarda söylənilə biləcəyindən daha çox şeyi gizlətmək lazım gəlir.</w:t>
      </w:r>
    </w:p>
    <w:p>
      <w:r>
        <w:t>Bir bəy, əri yaxınlarda vəfat etmiş gənc bir xanıma başsağlığı verir. O, əlavə edir: "Siz özünüzü tamamilə uşaqlarınıza həsr etməklə təsəlli tapacaqsınız." Basdırılmış fikir başqa cür təsəlliyə işarə edirdi. Gənc və gözəl bir dul qadın tezliklə yeni cinsi həzzlər yaşayacaq.</w:t>
      </w:r>
    </w:p>
    <w:p>
      <w:r>
        <w:t>24) Həmin bəy axşam məclisində eyni xanımla Berlində Pasxa bayramı üçün görülən böyük hazırlıqlar barədə söhbət edir və soruşur: "Bu gün Vertxaymdakı vitrini görmüsünüzmü?" "O, tamamilə dekolte olunub." O, gözəl qadının dekoltesinə olan heyranlığını açıq şəkildə ifadə etməyə icazə verməmişdi. İndi qadağan olunmuş fikir özünü doğrultdu: mal vitrininin dekorasiyasını dekolteyə çevirməklə, "vitrin" sözü şüursuz olaraq ikimənalı işlədildi.</w:t>
      </w:r>
    </w:p>
    <w:p>
      <w:r>
        <w:t>Eyni şərt Dr. Hanns Zaksın ətraflı izahat verməyə çalışdığı müşahidəyə də aiddir:</w:t>
      </w:r>
    </w:p>
    <w:p>
      <w:r>
        <w:t>Onu harada gördüyüm barədə sualıma cavab olaraq o dedi: "O, mənim evimin qapısına zəng çaldı və mən onu aşağı salınmış jalüzlərdən gördüm." Lakin mən nə qapını açdım, nə də hər hansı bir həyat əlaməti verdim, çünki istəmirdim ki, o, artıq şəhərdə olduğumu öyrənsin." Dinlədikcə öz-özümə düşünürəm ki, o, mənə burada bir şeyi gizlədir; çox güman ki, qapını açmamasının səbəbi tək olmaması və ya qonaq qəbul etmək üçün geyim-başımı düzəltməmişdim və bir az ironiya ilə soruşuram: "Deməli, siz onun ev ayaqqabılarını - yarımaçaqlarını bağlı jalüzlərin arxasından heyranlıqla seyr edə bilirdiniz?" "Ev ayaqqabıları" sözündə ifadə edilməyən, onun ev paltarı haqqında fikir öz əksini tapır. Digər tərəfdən, "yarım" sözünü aradan qaldırmağa cəhd edilmişdir, çünki məhz bu sözdə qınanılan cavabın mahiyyəti - "Siz mənə yalnız həqiqətin yarısını deyirsiniz və yarı geyinmiş olduğunuzu gizlədirsiniz" - yer almışdır. Dil sürüşkənliyinin baş verməsi həm də ondan irəli gəlirdi ki, biz birbaşa əvvəl həmin cənabın ailə həyatından, onun "ev xoşbəxtliyindən" danışmışdıq, bu da şübhəsiz ki, diqqətin onun şəxsinə yönəlməsini müəyyən edən amillərdən biri idi. Nəhayət, etiraf etməliyəm ki, bəlkə də paxıllığım da rol oynayıb, o zərif cənabı küçədə ev ayaqqabılarında qoyub getdiyimdə; mən özüm də təzəcə qəhvəyi yarımbotinka almışam ki, onlar artıq heç də "üstün dərəcədə gözəl" deyillər.</w:t>
      </w:r>
    </w:p>
    <w:p>
      <w:r>
        <w:t>Müasir dövrün müharibə şəraiti bir sıra vədlər meydana gətirir ki, onların başa düşülməsi heç bir çətinlik törətmir.</w:t>
      </w:r>
    </w:p>
    <w:p>
      <w:r>
        <w:t>26) „Sizin oğlunuz hansı hərbi hissədədir?" - bir xanımdan soruşulur. O cavab verir: „42-ci il qatillərində.</w:t>
      </w:r>
    </w:p>
    <w:p>
      <w:r>
        <w:t>Top stansiyasının xətt yoxlamasına belə cavab verirəm: Yoxlama düzgündür, Sükut. Reqlamentə görə belə olmalıdır: Nəzarət düzgündür, son. Mənim bu 'fərqliliyim' oxuma prosesindəki maneədən yaranan qəzəblə izah olunur. (Intern. Zeitschr. f. Psixoanaliz, IV, 1916/17.)</w:t>
      </w:r>
    </w:p>
    <w:p>
      <w:r>
        <w:t>28) Bir çavuş əsgərlərə tapşırır ki, evə göndərilməsi üçün ünvanlarını dəqiq qeyd etsinlər ki, „piy tikələri" (baqaj yerinə) itməsin.</w:t>
      </w:r>
    </w:p>
    <w:p>
      <w:r>
        <w:t>Aşağıdakı, son dərəcə gözəl və dərin kədərli fonu ilə "mənalı" olan nümunəni müharibə illərində neytral İsveçrədə olarkən bu müşahidəni edən və onu hərtərəfli təhlil edən Dr. L. Çezerin bildirişinə borcluyam. Onun məktubunu aşağıda qeyri-əhəmiyyətli ixtisarlarla olduğu kimi yenidən verirəm:</w:t>
      </w:r>
    </w:p>
    <w:p>
      <w:r>
        <w:t>„Mən O. şəhərində yaşayan professor M. N.-in yaxın zamanda başa çatmış yay semestrində 'Hissiyyatların psixologiyası' mövzusunda keçirdiyi mühazirələrdən birində başına gələn bir 'dil sürüşməsi' halını bildirməyə özümə icazə verirəm. Əvvəlcədən qeyd etməliyəm ki, bu mühazirələr universitetin akt zalında, fransız hərbi əsirlərin böyük izdihamı və əsasən qətiyyətlə Antanta tərəfdarı olan Fransız-İsveçrəli tələbələrdən ibarət olan digər dinləyicilər qarşısında keçirilirdi. O. şəhərində, necə ki Fransanın özündə, boche sözü indi almanları adlandırmaq üçün ümumi və yeganə işlək sözə çevrilmişdir. Lakin ictimai çıxışlarda, həmçinin mühazirələrdə və buna bənzər tədbirlərdə yüksək vəzifəli şəxslər, professorlar və digər məsul adamlar neytrallıq səbəbilə bu uğursuz sözdən qaçmağa çalışırlar.</w:t>
      </w:r>
    </w:p>
    <w:p>
      <w:r>
        <w:t>Professor N. isə məhz affektlərin praktiki əhəmiyyətini müzakirə etmək üzrə idi. O, affektin məqsədyönlü istismarına bir misal gətirmək niyyətində idi ki, bu da öz-özünə maraqsız olan əzələ işini həzz hissləri ilə yükləyib daha intensiv etsin. Beləliklə, o, təbii ki, fransız dilində danışdı. Bu, həmin vaxt yerli qəzetlərin pan-alman bir qəzetdən reprint etdiyi hekayə idi. Bu, bir alman məktəb müəlliminin hekayəsi idi. Müəllim şagirdləri bağçada işlədirdi. O, onları daha intensiv işə həvəsləndirmək istəyirdi. Müəllim təklif etmişdi: hər bir torpaq kəsəyinə zərbə endirdikdə, sanki bir fransız kəlləsi sındırırmış kimi təsəvvür etsinlər. N. öz hekayəsini danışarkən almanlardan söhbət gedən hər yerdə təbii ki, düzgün olaraq Allemand deyir. Lakin hekayənin kulminasiya nöqtəsinə gəldikdə, o, məktəb müəlliminin sözlərini belə ifadə etdi: Imaginez vous, qu'en chaque moche vous ecrasez le crâne d'un Frangais. Deməli, motte *- moche əvəzinə!</w:t>
      </w:r>
    </w:p>
    <w:p>
      <w:r>
        <w:t>Burada aydın görünmürmü ki, düzgün alim hekayənin əvvəlindən özünü toplayır ki, vərdişə və bəlkə də vəsvəsəyə uymasın və hətta federativ fərmanla açıq şəkildə qadağan olunmuş sözü universitetin akt zalının kürsüsündən deməsin! Və məhz o anda, o, son dəfə uğurla tam düzgün "l'instituteur allemand" deyib və içindən rahatlayaraq ziyansız sonluğa doğru tələsərkən, çətinliklə geri sıxılmış söz 'motte' sözünün səslənişinə yapışır - və bədbəxtlik baş verir. Siyasi taktiksizlik qorxusu, bəlkə də hamının gözlədiyi vərdiş halını almış sözü yenə də işlətmək üçün geri sıxılmış bir həvəs, həmçinin doğma respublikaçı və demokratın sərbəst fikir bildirməkdə hər hansı məcburiyyətə qarşı narazılığı nümunənin düzgün təqdim edilməsinə yönəlmiş əsas niyyətlə interferensiya edir. Bu interferensiya edən meyil natiqə məlumdur və o, güman edilə biləcəyi kimi, sürüşmədən dərhal əvvəl bu barədə düşünmüşdür.</w:t>
      </w:r>
    </w:p>
    <w:p>
      <w:r>
        <w:t>Professor N. öz sürüşməsini hiss etmədi, heç olmasa onu düzəltmədi, halbuki bunu adətən avtomatik olaraq edir. Əksinə, əsasən fransız dinləyicilər bu səhvi həqiqi məmnuniyyətlə qarşıladılar və o, tamamilə qəsdən edilmiş söz oyunu kimi təsir bağışladı. Amma mən bu görünüşdə zərərsiz prosesə həqiqi daxili həyəcanla izləyirdim. Çünki aydın səbəblərə görə professoru psixoanalitik metod üzrə ağlıma gələn suallarla sıxışdırmaqdan imtina etməli olsam da, bu sürüşmə sizin səhv hərəkətlərin determinasiyası haqqında nəzəriyyənizin doğruluğu üçün, həmçinin sürüşmə ilə zarafat arasındakı dərin oxşarlıq və əlaqələr üçün mənim üçün qəti sübut oldu.</w:t>
      </w:r>
    </w:p>
    <w:p>
      <w:r>
        <w:t>30) Müharibə dövrünün kədərli təsirləri altında Avstriyadan qayıdan bir zabit, baş leytenant T.-nin bildirdiyi vəd də yaranmışdı:</w:t>
      </w:r>
    </w:p>
    <w:p>
      <w:r>
        <w:t>İtaliyada hərbi əsirliyim dövründə bir neçə ay ərzində 200 zabit dar bir villada yerləşdirilmişdik. Bu dövrdə Kameradenlərimizdən biri qripdən həyatını itirdi. Bu hadisənin yaratdığı təəssürat təbii olaraq dərin idi; çünki içində olduğumuz şərait, tibbi yardımın olmaması və o vaxtkı mövcudluğumuzun acizliyi epidemiyanın yayılmasını daha da ehtimala çevirirdi - biz ölüsünü zirzəmi otağında tabuta qoymuşduq. Axşam, bir dostumla evimizin ətrafında gəzməyə çıxanda, ikimiz də cəsədi görmək arzusunu ifadə etdik. Zirzəmiyə girərkən, öndə gedən mənə elə bir mənzərə açıldı ki, məni şiddətlə qorxutdu; çünki tabutu girişə bu qədər yaxın quraşdırılmış tapmağa və oynayan şam işıqlarının narahat etdiyi sifətə bu qədər yaxından baxmağa hazır deyildim. Hələ bu təsir edici görüntünün təsiri altında gəzintimizi davam etdirdik. Parkın dolunay işığında üzdüyü görünüşün gözə açıldığı bir yerdə, ay işığı ilə işıqlanan çəmənlik və arxasında yüngül duman pərdəsi | 6 görünürdü, bununla bağlı olaraq, bitişən şam ağaclarının ətəyində rəqs edən elflər dairəsini gördüyüm təsəvvürünü dilə gətirdim.</w:t>
      </w:r>
    </w:p>
    <w:p>
      <w:r>
        <w:t>Növbəti gün günortadan sonra ölmüş yoldaşımızı dəfn etdik. Zindanımızdan yaxınlıqdakı kiçik qəsəbənin qəbiristanlığına gedən yol bizim üçün eyni dərəcədə acı və alçaldıcı idi, çünki yarı yetkin, hay-küy salan oğlanlar, istehza edən və lağ edən əhali, kobud və bağırışlı səs-küylülər bu fürsətdən istifadə edərək maraq və nifrətlə qarışıq hisslərini açıq şəkildə ifadə etdilər. Bu aciz halda belə təhqir olunmaq hissi və nümayiş etdirilən vəhşiliyə qarşı nifrət məni axşama qədər qəzəblə idarə edirdi. Ötən günkü ilə eyni saatda, eyni yoldaşlarla bu dəfə də yaşayış evinin ətrafındakı çınqıl yolu gəzdik; və cəsədin yatdığı zirzəmi barmaqlığının yanından keçərkən, onun görünüşünün məndə buraxdığı təsirin xatirəsi məni bürüdü. Sonra yenidən işıqlandırılmış parkın göründüyü yerdə, eyni tam ay işığı altında dayandım və yoldaşıma dedim: "Burada qəbirə - otun içinə oturub serenada bata bilərik!" - Yalnız ikinci səhv danışdıqda diqqətli oldum; birinci dəfə səhvin mənasını dərk etmədən düzəltmişdim. İndi düşündüm və ardıcıl sıraladım: "qəbirə - batmaq!" Şimşək sürəti ilə bu görüntülər gəldi. Ay işığında rəqs edən, süzülən pərilər; tabuta qoyulmuş yoldaş, oyanmış təəssürat. Dəfn mərasimindən ayrı-ayrı səhnələr, yaşanan iyrənmə hissi və pozulmuş kədər. Başqa söhbətlərin xatirəsi ortaya çıxdı: epidemiya haqqında, bir neçə zabitin qorxu ifadələri. Sonradan xatırladım ki, bu gün atamın ölüm günü idi, bu isə mənim adətən çox zəif olan tarix yaddaşımı nəzərə aldıqda təəccüblü idi.</w:t>
      </w:r>
    </w:p>
    <w:p>
      <w:r>
        <w:t>Sonradan düşünəndə mənə aydın oldu: hər iki axşam arasında xarici şəraitin üst-üstə düşməsi, eyni saat, işıqlandırma, eyni yer və yoldaş. Qripin yayılması narahatlığı müzakirə edilərkən hiss etdiyim narahatlığı xatırladım; lakin eyni zamanda özümü qorxuya qapılmağa qoymamaq üçün daxili qadağanı da xatırladım. Həmçinin "biz qəbirə bata bilərik" söz sırası da mənə öz mənası ilə aydın oldu, həm də əmin oldum ki, yalnız ilk baş verən "qəbir" sözünün "ot"a düzəldilməsi, hələ aydınlıq olmadan baş versə də, ikinci səhv danışmanın - "mahnı oxumaq"ın "batmaq"a çevrilməsinə səbəb olmuşdur ki, basdırılmış kompleks son təsirini göstərsin.</w:t>
      </w:r>
    </w:p>
    <w:p>
      <w:r>
        <w:t>Əlavə edirəm ki, həmin vaxt məni qorxudan yuxular əziyyətə salırdı; bu yuxularda mənə çox yaxın olan bir qohumumu dəfələrlə xəstə, bir dəfə isə ölü görmüşdüm. Əsir düşməzdən az əvvəl xəbər almışdım ki, qrip məhz həmin qohumun vətənində xüsusi şiddətlə yayılır; ona canlı qorxularımı da bildirmişdim. O vaxtdan bəri əlaqəsiz qalmışdım. Aylar sonra xəbər aldım ki, o, təsvir edilən hadisədən iki həftə əvvəl epidemiyaya qurban gedib!</w:t>
      </w:r>
    </w:p>
    <w:p>
      <w:r>
        <w:t>Aşağıdakı səhv danışma nümunəsi həkimin taleyi olan ağrılı konfliktlərdən birini şimşək kimi işıqlandırır. Ehtimal ki, ölümə məhkum edilmiş bir kişi Vyanaya gəlmiş. Lakin diaqnozu hələ dəqiqləşdirilməmişdi. O, düyününün həllini gözləyirdi. Tanınmış həkim olmuş uşaqlıq dostundan müalicəsini öz üzərinə götürməsini xahiş etmiş. O da nəhayət, istəməyərək razılaşmışdır. Xəstə müalicə müəssisəsində qalmalıdır və həkim "Hera" sanatoriyasını təklif edir. "Bu yalnız müəyyən məqsədlər (doğum evi) üçün olan bir müəssisədir," deyə xəstə etiraz edir. "Xeyr, - deyə həkim qızışır, - "Hera"da istənilən xəstəni öldürmək olar!</w:t>
      </w:r>
    </w:p>
    <w:p>
      <w:r>
        <w:t>- yerləşdirmək, deyirəm. O, vədinin şərhinə qarşı şiddətlə müqavimət göstərir. "Sən axı məndə sənə qarşı düşmən hisslər olduğunu düşünməyəcəksən?" Bir rüb saat sonra o, xəstənin qayğısına qalan və onu müşayiət edən xanıma dedi: "Mən heç nə tapa bilmirəm və hələ də buna inanmıram. Lakin əgər iş belədirsə, mən yaxşı bir doza morfini üstün tuturam. Onda sakitlik olacaq. Məlum olur ki, dostu ona şərt qoyub: dərmanla əzablarını qısaltmaq, ona artıq kömək edilə bilməyəcəyi dəqiqləşən anda. Deməli, həkim doğrudan da dostunu öldürmək tapşırığını üzərinə götürmüşdü.</w:t>
      </w:r>
    </w:p>
    <w:p>
      <w:r>
        <w:t>32) Xüsusilə öyrədici bir səhv nümunəsindən imtina etmək istəmirəm, baxmayaraq ki, mənim məlumatvericimin bildirdiyinə görə, bu hadisə təxminən 20 il əvvəl baş verib. "Bir xanım bir cəmiyyətdə once belə demişdi - sözlərdən hiss olunur ki, onlar coşğu və müxtəlif gizli hisslərin təzyiqi altında yaranıb: 'Bəli, qadın kişilərə xoş gəlmək üçün gözəl olmalıdır. Kişinin işi çox daha yaxşıdır. Onun beş düz üzvü varsa, bundan artığına ehtiyac yoxdur!' Bu nümunə bizə vədin intim mexanizminə yaxşı nəzər salmağa imkan verir. Bu, sıxlaşdırma və ya kontaminasiya yolu ilə baş verir (müq. § 62). Bu fərz etmək ağlabatandır ki, burada mənasca oxşar iki ifadə birləşib:</w:t>
      </w:r>
    </w:p>
    <w:p>
      <w:r>
        <w:t>əgər onun dörd düz üzvü varsa, əgər onun beş duyğu hissi bir yerdədirsə.</w:t>
      </w:r>
    </w:p>
    <w:p>
      <w:r>
        <w:t>Ya da Element iki nitq niyyətinin ortaq nöqtəsi olmuşdur ki, onlar belə idi:</w:t>
      </w:r>
    </w:p>
    <w:p>
      <w:r>
        <w:t>əgər onun yalnız düz üzvləri varsa, hamısını, yəni beşini də düz buraxmalıdır.</w:t>
      </w:r>
    </w:p>
    <w:p>
      <w:r>
        <w:t>Heç nə mane olmur ki, fərz edək, həm beş duyuya aid olan, həm də düz beşə aid olan bu iki ifadə -" düz Gliedern cümləsinə əvvəlcə bir rəqəm, sonra isə sadə dördün yerinə sirli beşi daxil etmək üçün təsir göstərmişdir. Bu birləşmə, əgər o, vəd formasında özünəməxsus yaxşı məna daşımasaydı, şübhəsiz ki, baş verməzdi. Yəni bir qadının ancaq ört-basdır edərək ifadə edə biləcəyi sinik həqiqət mənasını. Nəhayət, xanımın nitqinin ifadəsinə görə bunu qeyd etməyi unutmayaq. Həm də mükəmməl bir lətifə, həm də əyləncəli bir vəd kimi başa düşülə bilər. Bu yalnız onun bu sözləri şüurlu niyyətlə söyləməsindən asılıdır. Ya da şüursuz niyyətlə. Bizim halda natiq xanımın davranışı şüurlu niyyəti təkzib edirdi. Və lətifə ehtimalını istisna edirdi.</w:t>
      </w:r>
    </w:p>
    <w:p>
      <w:r>
        <w:t>Vədin lətifəyə yaxınlaşması O. Rankın bildirdiyi halda olduğu qədər uzağa gedə bilər ki, burada vədin müəllifi nəhayət ona özü də zarafat kimi gülür:</w:t>
      </w:r>
    </w:p>
    <w:p>
      <w:r>
        <w:t>33) „Gənc evlənmiş bir ər, qadınının qız kimi görünüşünə görə narahat olması səbəbindən tez-tez cinsi əlaqəyə yalnız könülsüz icazə verən həyat yoldaşına aşağıdakı, sonradan həm onu, həm də arvadını çox güldürən hekayəni danışdı: Arvadının cinsi perhiz qadağasını yenidən pozduğu bir gecədən sonra, səhər ortaq yataq otağında üzünü qırxır və bunun üçün - artıq bir neçə dəfə rahatlıq xatirinə etdiyi kimi - hələ də yatmış həyat yoldaşının gecə stolunun üstündə duran pudra fırçasından istifadə edir. Dərisinin rənginə son dərəcə diqqət yetirən xanım bunu ona artıq bir neçə dəfə irad tutmuşdu və buna görə də qəzəblənərək ona səslənir: 'Sən məni yenə öz fırçanla pudralayırsan!' Ərinin gülüşü sayəsində öz səhvinə diqqət yetirdikdən sonra (o demək istəyirdi: sən özünü yenə mənim fırçamla pudralayırsan), nəhayət o da əylənərək gülür ('pudralamaq' hər bir vyenalıya tanış olan ifadədir, cinsi əlaqə mənasında, fırçanın fallik simvol kimi olması isə şübhəsizdir)." (Internat. Jurnal f. Psixoanaliz, I, 1913.)</w:t>
      </w:r>
    </w:p>
    <w:p>
      <w:r>
        <w:t>34) Aşağıdakı halda da zarafat niyyəti haqqında düşünmək olar (A. C. Storfer):</w:t>
      </w:r>
    </w:p>
    <w:p>
      <w:r>
        <w:t>Xəstəliyi, açıq-aydın psixogen mənşəli olan B. xanıma dəfələrlə psixoanalitik X.-a müraciət etmək tövsiyə olunur. O, hər dəfə belə bir müalicənin heç vaxt düzgün olmadığını və həkimin hər şeyi səhvən cinsi məsələlərə bağlayacağını deyərək bundan imtina edir. Nəhayət, bir dəfə o, bu tövsiyəyə əməl etməyə razı olur və soruşur: "Yaxşı, bəs bu Dr. X. nə vaxt qəbul edir?</w:t>
      </w:r>
    </w:p>
    <w:p>
      <w:r>
        <w:t>Zarafat və vəd arasındakı qohumluq həm də ondan irəli gəlir ki, vəd çox vaxt sadəcə bir qısaltmadır:</w:t>
      </w:r>
    </w:p>
    <w:p>
      <w:r>
        <w:t>35) Gənc bir qız məktəbi bitirdikdən sonra hökm sürən dövrün axınlarına uyğun olaraq tibb fakültəsinə daxil oldu. Bir neçə semestrdən sonra o, tibb təhsilini kimya təhsili ilə əvəz etdi. Bu dönüş haqqında o, bir neçə il sonra aşağıdakı nitqində danışır: Ümumiyyətlə, disseksiya zamanı qorxmurdum, amma bir dəfə cəsədin barmaqlarından dırnaqları çıxarmalı olduğumda, bütün - kimyaya olan həvəsimi itirdim.</w:t>
      </w:r>
    </w:p>
    <w:p>
      <w:r>
        <w:t>36) Burada az şərh tələb edən başqa bir dil sürüşməsi halını da əlavə edirəm. "Professor anatomiyada burun boşluğunun izahı ilə məşğul olur; bu, daxili orqanlar haqqında elmin bilindiyi kimi çox çətin bir bölməsidir. Onun dinləyicilərinin izahatlarını başa düşüb-düşmədikləri barədə sualına ümumi 'Bəli' cavabı eşidilir. Bunun üzərinə məşhur özünəinamlı professor qeyd edir: "Çətin ki, çünki burun boşluğunu başa düşən insanları Vyanada, bu cür milyonluq şəhərdə bir əlin barmaqları ilə saymaq olar".</w:t>
      </w:r>
    </w:p>
    <w:p>
      <w:r>
        <w:t>37) Həmin anatom başqa bir dəfə: „Qadın cinsiyyət orqanları məsələsində çoxlu ayartmalara - bağışlayın, cəhdlərə baxmayaraq..."</w:t>
      </w:r>
    </w:p>
    <w:p>
      <w:r>
        <w:t>38) Doktor cənab. Alf. Vyanadan olan Robitsekin köməyi ilə məlumat aldım. Bu, köhnə fransız müəllifinin qeyd etdiyi iki sürüşmə halı haqqındadır. Bunları tərcümə etmədən olduğu kimi verəcəyəm. Brantöme (1527-1614) „Vies des Dames galantes", ikinci nitq: „Dünyada çox gözəl və namuslu bir xanım tanıyıram ki, bu vətəndaş müharibəsi dövründə saraydan olan namuslu bir zadəganla hərbi işlər barədə söhbət edərkən ona dedi: ‚Eşitmişəm ki, kral o ölkənin bütün c...-larını sındırıb." Təsəvvür edin ki, o, əri ilə yataqdan yeni gəldiyi və ya sevgilisi haqqında düşündüyü üçün hələ də bu ad ağzında təzə idi; və zadəgan bu sözə görə ona qarşı eşqlə alovlandı."</w:t>
      </w:r>
    </w:p>
    <w:p>
      <w:r>
        <w:t>Tanıdığım başqa bir xanım, özündən daha yüksək mövqeli başqa bir böyük xanımla söhbət edərək onun gözəlliklərini tərifləyir və ucaldırdı, sonra isə ona dedi: ‚Xeyr, xanım, sizə dediklərim sizi təhrif etmək üçün deyil'; halbuki 'tərifləmək' demək istəyirdi, çünki sözünü belə düzəltdi: fikirləşin ki, o təhrif etməyi düşünürdü."</w:t>
      </w:r>
    </w:p>
    <w:p>
      <w:r>
        <w:t>39) Təbii ki, sürüşmə yolu ilə yaranan cinsi ikimənalılığın daha müasir nümunələri də var: Xanım F. dil kursundakı ilk dərsi haqqında danışır: „Çox maraqlıdır, müəllim mehriban gənc ingilisdir. O, ilk dərsdə mənə bluzanın içindən (düzəldir: dolayısı ilə) fərdi dərsləri üstün tutduğunu bildirdi." (Storfer.)</w:t>
      </w:r>
    </w:p>
    <w:p>
      <w:r>
        <w:t>Nevrotik simptomların aradan qaldırılması və ləğvi üçün istifadə etdiyim psixoterapevtik metodda çox tez-tez qarşıya çıxan vəzifə, xəstənin təsadüfi kimi irəli sürdüyü nitq və fikirlərindən gizlənməyə çalışan, lakin müxtəlif yollarla qeyri-ixtiyari olaraq özünü büruzə verməkdən qaça bilməyən bir fikir məzmununu aşkarlamaqdır. Bu zaman dil sürçmələri çox vaxt ən qiymətli xidmətləri göstərir, bunu həm ən inandırıcı, həm də digər tərəfdən ən qəribə nümunələrlə göstərə bilərdim. Xəstələr, məsələn, B.</w:t>
      </w:r>
    </w:p>
    <w:p>
      <w:r>
        <w:t>Onlar xalalarından danışırlar. Dil sürçməsini nəzərə almadan onu ardıcıl „mənim anam" adlandırırlar. Yaxud ərlərini „qardaşım" kimi təqdim edirlər. Onlar bu yolla mənə diqqət yetirirlər ki, bu şəxsləri bir-biri ilə „eyniləşdirib", onların emosional həyatı üçün eyni tipin təkrarlanması mənasını daşıyan bir sıraya qoyublar. Və ya: 20 yaşlı bir gənc oğlan mənim qəbuluma gəlir. O, özünü belə təqdim edir: "Mən Sizin müalicə etdiyiniz N.-nin atasıyam." - Bağışlayın, demək istəyirəm ki, qardaş; o məndən dörd yaş böyükdür. Başa düşürəm ki, o bu dil sürçməsi ilə ifadə etmək istəyir ki, atasının günahı üzündən qardaş kimi xəstələnib, qardaş kimi şəfa tələb edir, lakin şəfaya ən çox ehtiyacı olan şəxs atadır. Digər hallarda qeyri-adi səslənən söz birləşməsi, məcburi görünən ifadə tərzi kifayət edir ki, xəstənin başqa motivlərlə söylədiyi sözlərdə basdırılmış bir fikrin iştirakını aşkar etsin.</w:t>
      </w:r>
    </w:p>
    <w:p>
      <w:r>
        <w:t>İstər kobud, istərsə də hələ də "söz sürüşməsi" anlayışına daxil edilə bilən daha incə nitq pozuntularında mən söz sürüşməsinin yaranmasında səslərin kontakt təsirlərinin deyil, nitq niyyətindən kənar fikirlərin təsirini həlledici hesab edirəm və baş vermiş nitq səhvinin aydınlaşdırılması üçün bunu kifayət sayıram. Səslərin bir-birinə dəyişdirici təsir göstərdiyi qanunları şübhə altına almaq istəmirəm; lakin mənə elə gəlir ki, onlar təkbaşına nitqin düzgün icrasını pozmaq üçün kifayət qədər təsirli deyillər. Dəqiq öyrəndiyim və anladığım hallarda onlar yalnız uzaqda yerləşən psixi motivin özünü bu əlaqələrin hakimiyyət sahəsinə bağlamadan rahatlıqla istifadə etdiyi öncədən formalaşmış mexanizmi təmsil edir. Böyük bir əvəzetmələr silsiləsində söz sürüşməsi zamanı belə səs qanunlarından tamamilə imtina edilir. Bu məsələdə mən Vundtla tam razıyam, o da söz sürüşməsinin şərtlərini səslərin kontakt təsirlərindən xeyli kənara çıxan mürəkkəb amillər kimi fərz edir.</w:t>
      </w:r>
    </w:p>
    <w:p>
      <w:r>
        <w:t>Əgər mən Vundtun ifadəsi ilə bu "uzaq psixi təsirləri" təsdiqlənmiş hesab edirəmsə, digər tərəfdən heç bir maneə görmürəm ki, sürətləndirilmiş nitq və müəyyən dərəcədə yayındırılmış diqqət şəraitində söz sürüşməsi üçün şərtlərin Merinqer və Mayer tərəfindən müəyyən edilmiş ölçüyə qədər asanlıqla məhdudlaşa biləcəyini qəbul etməyim. Bu müəlliflər tərəfindən toplanan nümunələrin bir hissəsində isə daha mürəkkəb izahın ehtimalı daha yüksəkdir. Mən təxminən əvvəl göstərilən halı seçirəm:</w:t>
      </w:r>
    </w:p>
    <w:p>
      <w:r>
        <w:t>Bacımın sinəsi üzərində mənim üçün çox ağır idi.</w:t>
      </w:r>
    </w:p>
    <w:p>
      <w:r>
        <w:t>Burada iş o qədər sadə gedir ki, "schwe" hecası ekvivalent olan "Bru"nu ön səs kimi sıxışdırıb çıxarır? İnkar etmək çətindir ki, "schwe" səsləri əlavə olaraq xüsusi bir əlaqə vasitəsilə bu ön plana çıxma qabiliyyəti qazanır. Bu yalnız Assoziation: bacı-qardaş, məsələn, başqa fikir dairələrinə aparan bacının döşü ola bilər. Pərdə arxasında görünməyən bu köməkçi, əks halda zərərsiz olan "schwe"yə elə bir güc verir ki, bunun nəticəsi nitq xətası şəklində özünü göstərir.</w:t>
      </w:r>
    </w:p>
    <w:p>
      <w:r>
        <w:t>Digər dil sürüşmələri üçün ehtimal etmək olar ki, əsl narahatedici olan şey ədəbsiz söz və mənalarla oxşarlıqdır. Söz və ifadələrin qəsdən təhrif edilməsi və eybəcərləşdirilməsi, yaramaz insanlar arasında çox məşhur olan bu hərəkət, zərərsiz bir bəhanə ilə qadağan olunana işarə etməkdən başqa bir məqsəd daşımır; bu oyun o qədər tez-tez təkrarlanır ki, onun qeyri-ixtiyari və iradəyə zidd olaraq da özünü göstərməsi təəccüblü olmazdı. Misallar: "EiweißScheibchen" əvəzinə "Eischeißweibchen", "Apropos" əvəzinə "Apopos Fritz", "Lotuskapitäl" əvəzinə "Lokuskapitäl" və s., bəlkə də müqəddəs... müqəddəsin qutusu) "Sizi rəhbərimizin sağlığına qaldırmağa çağırıram" ifadəsi, qəsdən edilmiş bir parodiyanın əks-sədası kimi, qeyri-ixtiyari bir parodiyadan başqa bir şey deyil. Əgər mən o rəhbər olsaydım ki, bayram nitqi söyləyən şəxs onun şərəfinə bu dil sürüşməsini etmiş olsaydı, yəqin ki, romalıların zəfər çalan imperatorun əsgərlərinə təriflənən şəxsə qarşı daxili etirazlarını istehza dolu mahnılarda yüksək səslə ifadə etməyə icazə verməklə nə qədər ağıllı davrandığını xatırlayardım. - Meringer özü haqqında danışır ki, cəmiyyətin ən yaşlı üzvü kimi "Senexl" və ya "köhnə Senexl" adlandırılan bir şəxsə bir dəfə belə demişdir: "Prost, Senex altesl!" O, bu səhvdən özü də qorxmuşdur (s. 50). Bəlkə də onun təsirini, „Altesl"in „alter Esel" (qoca eşşək) təhqirinə nə qədər yaxın olduğunu xatırladaraq izah edə bilərik. Yaşa hörmətin pozulmasına (yəni uşaqlığa endirildikdə: ataya hörmətin pozulmasına) böyük daxili cəzalar təyin edilmişdir.</w:t>
      </w:r>
    </w:p>
    <w:p>
      <w:r>
        <w:t>ı) Xəstələrimdən birində dil sürüşməsi simptom kimi o qədər davam etdi ki, nəhayət, uşaq oyuncağına, yəni "ruinieren" sözünü "urinieren" ilə əvəz etməyə gətirilib çıxarıldı. Abrahmın "həddindən artıq kompensasiya meyli olan səhv hərəkətlər" barədə müşahidələri isə (Jurnal f. Psixoanaliz VII, 1922) dil sürüşməsi fəndindən istifadə edərək ədəbsiz və qadağan olunmuş sözlərdən sərbəst istifadə etmək vəsvəsəsi ilə bağlıdır. Adların başlanğıc hecasını kəkələyərək ikiqat artırmağa yüngül meyli olan bir pasiyent "Protagoras" adını "Protragoras" olaraq dəyişdirmişdi. Bundan qısa müddət əvvəl o, "Alexandros" əvəzinə "A-alexandros" demişdi. Sorğu-sual göstərdi ki, o, uşaq ikən xüsusilə "a" və "po" başlanğıc hecalarını təkrarlamaq kimi yaramazlığı sevirmiş; bu oyun uşaqlarda kəkələmənin başlanğıcı olur. "Protagoras" adı ilə qarşılaşdıqda o, indi birinci hecadakı "r" hərfini buraxıb "Po-potagoras" demək təhlükəsini hiss edirdi. Buna qarşı müdafiə olaraq, o, bu "r" hərfini sıxılmış şəkildə saxlayır və ikinci hecaya əlavə bir "r" daxil edirdi. Eyni şəkildə o, digər hallarda "parterre" və "Kondolenz" sözlərini "partrerre" və "Ko dolenz" şəklində təhrif edirdi ki, assosiasiyasında yaxın olan "pater" (ata) və "Kondom" sözlərindən qaçsın. Abrahamın başqa bir xəstəsi hər dəfə angina əvəzinə anqora demək meylini etiraf edirdi; çox güman ki, o, anginanı vagina ilə əvəz etmək vəsvəsəsindən qorxurdu. Deməli, bu sürüşmələr ona görə baş verir ki, təhrifedici tendensiyanın yerinə müdafiəçi tendensiya üstünlük təşkil edir və</w:t>
      </w:r>
    </w:p>
    <w:p>
      <w:r>
        <w:t>Abraham haqlı olaraq bu prosesin məcburi nevrozlardakı simptom əmələgəlməsi ilə analogiyasına diqqət çəkir.</w:t>
      </w:r>
    </w:p>
    <w:p>
      <w:r>
        <w:t>Ümid edirəm. Oxucular bu şərhləri nəzərdən qaçırmayacaqlar. Heç bir şeylə sübut olunmayıb. Bunlar mənim topladığım nümunələrdir. Təhlillərlə izah etmişəm. Dəyər fərqini görəcəklər. Lakin mən gizlicə hələ də o gözləntidə qalıramsa ki, hətta zahirən sadə sürüşmə halları da niyyət edilmiş kontekstdən kənarda yarıbasdırılmış ideyanın təsiri ilə izah oluna bilər, bunu etməyə məni Merinqerin çox diqqətəlayiq bir qeydi həvəsləndirir. Bu müəllif deyir ki, təəccüblüdür ki, heç kim sürüşmə etdiyini etiraf etmək istəmir. Elə çox ağıllı və dürüst insanlar var ki, onlara sürüşmə etdikləri deyildikdə inciyirlər. Mən Merinqerin bu iddiasını qəbul etmirəm. O, "heç kim" sözünü işlətdi. Mən onun qədər cəsarətli deyiləm. Lakin affekt izinin öz əhəmiyyəti var. Bu, sürüşmənin sübutu ilə bağlıdır. O, açıq-aydın utanma təbiətli olan izdir. Unutduğumuz bir adı xatırlaya bilmədiyimizdəki qəzəblə eyniləşdirilməlidir. Görünüşcə əhəmiyyətsiz bir xatirənin davamlılığına qarşı təəccüblə. Hər dəfə pozuntunun yaranmasında bir motivin iştirak etdiyini göstərir.</w:t>
      </w:r>
    </w:p>
    <w:p>
      <w:r>
        <w:t>Adların təhrifi qəsdən edilirsə, təhqirə uyğun gəlir və qəsdən olmayan sürüşmə kimi ortaya çıxdığı halların bir çoxunda da eyni mənanı daşımalıdır. Mayerin hesabatına görə, bir dəfə „Freud" əvəzinə „Freuder" deyən, çünki qısa müddət sonra „Breuer" adını dilə gətirən ($S. 38), başqa bir dəfə isə Freuer-Breudun metodu (S. 28) danışan, ehtimal ki, həmkarı idi və bu metoddan xüsusi olaraq məmnun deyildi. Aşağıda yazı sürüşməsi bölməsində başqa cür izahı mümkün olmayan bir ad təhrifi halını təqdim edəcəyəm.</w:t>
      </w:r>
    </w:p>
    <w:p>
      <w:r>
        <w:t>ı) Həmçinin qeyd etmək olar ki, məhz aristokratlar məsləhətləşdikləri həkimlərin adlarını xüsusilə tez-tez təhrif edirlər və bundan belə nəticə çıxarmaq olar ki, onlara göstərdikləri nəzakətə baxmayaraq, daxildə həmin həkimləri aşağılayırlar.</w:t>
      </w:r>
    </w:p>
    <w:p>
      <w:r>
        <w:t>Bu hallarda, natiqin niyyətinə uyğun gəlmədiyi üçün kənara qoyulmalı olan tənqid pozucu bir amil kimi qarışır.</w:t>
      </w:r>
    </w:p>
    <w:p>
      <w:r>
        <w:t>Əksinə, adın əvəz edilməsi, yad adın mənimsənilməsi və ya ad vədi vasitəsilə identifikasiya hər hansı səbəbdən arxa planda qalmalı olan bir tanınmanı ifadə etməlidir. S. Ferenczi məktəb illərindən belə bir hadisəni nəql edir:</w:t>
      </w:r>
    </w:p>
    <w:p>
      <w:r>
        <w:t>„Gimnaziyanın birinci sinfində mən (həyatımda ilk dəfə) ictimai şəkildə (yəni bütün sinfin qarşısında) bir şeir deməli oldum. Mən yaxşı hazırlaşmışdım və həmişə rast gəlməyə alışdığım təlaşa düşdüm. - Mən burada mövzumuzun Dr. E. Cons tərəfindən ingiliscə işlənməsindən adların unudulmasına dair bir neçə yerinə düşən şərhi sitat gətirirəm, o zamanlar Toronto-da (Gündəlik həyatın psixopatologiyası). Amerika Psixologiya Jurnalı, oktyabr 1911):</w:t>
      </w:r>
    </w:p>
    <w:p>
      <w:r>
        <w:t>Adın təhrif edilməsi adın unudulması ilə eyni məna daşıyır, bu, unudulmaya doğru atılan ilk addımdır." İnsanlarla rəftar etmək sənətində usta olan Napoleon, 1814-cü ilin uğursuz yürüşü zamanı bu istiqamətdə yaddaşının heyrətamiz nümunəsini göstərmişdir. O, Graonn yaxınlığında bir şəhərdə olarkən xatırladı ki, təxminən 20 il əvvəl müəyyən bir alayda onun meri De Büssi ilə tanış olmuşdur; nəticədə məftun olmuş De Büssi özünü sərhədsiz sədaqətlə onun xidmətinə həsr etdi. Napoleon, insanlarla rəftar etməkdə bir usta, 1814-cü ilin uğursuz yürüşü zamanı bu istiqamətdə yaddaşının heyrətamiz bir nümunəsini göstərmişdir. O, Graonne yaxınlığında bir şəhərdə olarkən xatırladı ki, təxminən 20 il əvvəl həmin şəhərin meri De Büssini müəyyən bir alayda tanımışdı; nəticədə məftun olmuş De Büssi özünü sərhədsiz fədakarlıqla onun xidmətinə həsr etdi. Belə ki, Turgenyevin „Tüstü" əsərində bir yerdə deyilir: „Siz Baden-i hələ də əyləncəli tapırsınız, cənab - Litvinov?" Ratmirov Litvinovun adını həmişə tərəddüdlə telaffuz edərmiş, sanki onu xatırlamağa çalışırmış. Bu hiylə ədəbiyyatda da müəyyən rol oynayır. Turgenevin "Duman" əsərində belə deyilir: "Siz Baden-i hələ də əyləncəli tapırsınız, cənab - Litvinov". Ratmirov Litvinovun adını hər dəfə tərəddüdlə, sanki onu xatırlamağa çalışırmış kimi tələffüz edirdi. O, Litvinovu qürurunda incitmək üçün həm bununla, həm də salam verərkən şlyapasını qaldırarkən nümayiş etdirdiyi təkəbbürlü üslubla bunu etmək istəyirdi." "Atalar və oğullar" əsərinin başqa bir yerində yazıçı yazır: "Qubernator Kirsanov və Bazarovu bala dəvət etdi və bir neçə dəqiqə sonra bu dəvəti təkrarladı; bu zaman o, onları qardaşlar kimi qəbul edirmiş təsiri bağışlayır və Kirsanova müraciət edirdi." Burada əvvəlki dəvətin unudulması, adda səhv və iki gənc kişini bir-birindən ayıra bilməmək, həqiqətən də, incidici halların yığılmasıdır. Adın təhrif edilməsi adın unudulması ilə eyni məna daşıyır, bu, unudulmaya doğru atılan ilk addımdır.</w:t>
      </w:r>
    </w:p>
    <w:p>
      <w:r>
        <w:t>başlanğıcda qəhqəhə ilə pozulmaq. Professor sonra mənə bu qəribə qarşılanmanı belə izah etdi: mən şeirin "Uzaqdan" adını tam düzgün demişdim, lakin müəllif kimi həqiqi şairi deyil, - özümü adlandırmışdım. Şairin adı Aleksandr (Şandor) Petöfidir. Adın mənim öz adımla eyniliyi bu səhvi asanlaşdırdı; lakin bunun əsl səbəbi şübhəsiz o idi ki, mən o vaxt gizli arzularımda özümü şöhrətli şair-qəhrəmanla eyniləşdirirdim. Mən ona qarşı şüurlu olaraq ibadətə yaxınlaşan məhəbbət və hörmət bəsləyirdim. Təbii ki, bu səhv hərəkətin arxasında bütün o ağrılı ambisiya kompleksi dayanır."</w:t>
      </w:r>
    </w:p>
    <w:p>
      <w:r>
        <w:t>Əvəzlənmiş ad vasitəsilə oxşar bir eyniləşdirməni mənə bir gənc həkim danışdı; o, utancaq və ehtiramla məşhur Virxova belə sözlərlə təqdim olunmuşdu: Doktor Virxov. Professor təəccüblə ona tərəf döndü və soruşdu: Ah, sizin adınız da Virxovdur? Bilmirəm, o gənc iddialı şəxs bu səhv danışmanı necə əsaslandırdı. Ya o inandırıcı bəhanəni tapdı ki, böyük adın yanında özünü o qədər kiçik hiss etmişdi ki, öz adı yadından çıxmışdı. Ya da etiraf etməyə cəsarəti çatıb ki, o da bir gün Virxov kimi böyük bir insan olmağı ümid edir və buna görə də cənab Gizli Müşavir onu bu qədər aşağılamasın. Bu iki fikirdən biri - və ya bəlkə də hər ikisi eyni anda - gənc oğlanı təqdimatında çaşdırmış ola bilər.</w:t>
      </w:r>
    </w:p>
    <w:p>
      <w:r>
        <w:t>Şəxsi səbəblərə görə, indi təqdim olunacaq hadisəyə də bənzər bir şərhin tətbiq edilib-edilməyəcəyini qeyri-müəyyən saxlamalıyam. 1907-ci ildə Amsterdamda keçirilən beynəlxalq konqresdə mənim təmsil etdiyim isteriya nəzəriyyəsi canlı müzakirə obyekti oldu. Ən kəskin opponentlərimdən biri mənə qarşı çıxışında o qədər dil sürüşdürüb ki, guya özünü mənim yerimə qoyub və mənim adımdan...</w:t>
      </w:r>
    </w:p>
    <w:p>
      <w:r>
        <w:t>Namen danışdı. O, məsələn, dedi: Breuer və mən, bildiyiniz kimi, sübut etmişik, halbuki o, yalnız Breuer və Freyd demək istəyə bilərdi. Bu rəqibin adı mənim adımla ən kiçik səs oxşarlığını belə göstərmir. Bu nümunə və adların qarışması ilə bağlı digər bir çox hallarda dil sürüşməsi bizə xatırladır ki, dil sürüşməsi səs uyğunluğunun ona verdiyi yüngüllükdən tamamilə məhrum ola bilər və yalnız gizli məzmun əlaqələrinə əsaslanaraq özünü təsdiqləyə bilər.</w:t>
      </w:r>
    </w:p>
    <w:p>
      <w:r>
        <w:t>Digər və daha mühüm hallarda isə səhv danışmaya, hətta nəzərdə tutulanın əksi ilə əvəzlənməsinə səbəb olan şey özünütənqid, öz ifadəsinə qarşı daxili ziddiyyətdir. Onda heyrətlə görürsən ki, bir təsdiqin sözləri onun niyyətini necə ləğv edir və danışma səhvi daxili səmimiyyətsizliyi necə üzə çıxarır. Burada səhv danışma mimik ifadə vasitəsinə çevrilir, əlbəttə, çox vaxt demək istəmədiklərinin ifadəsi üçün, özünə xəyanət vasitəsi olur. Məsələn, əgər qadınla münasibətlərində sözgedən normal əlaqəni üstün tutmayan bir kişi, nazlılığı ilə tanınan bir qız haqqında söhbətə "Mənimlə ünsiyyətdə o, yaltaqlıqdan tezliklə vaz keçər" sözləri ilə müdaxilə edərsə. Şübhəsiz ki, bu, yalnız koitieren sözünün niyyət edilən kokettieren üzərindəki təsiri ilə əlaqələndirilə bilər. Və ya aşağıdakı halda: "Bizim bir əmimiz var, o, aylardır bizə çox küsülüdür, çünki biz onu heç vaxt ziyarət etmirik. Uzun müddətdən sonra bir dəfə onun yanına getmək üçün yeni mənzilə köçməyimizi bəhanə edirik. O, bizimlə çox sevinir və sağollaşarkən çox duyğusal şəkildə deyir: "Artıq bundan sonra sizi əvvəlkindən daha nadir görməyi ümid edirəm".</w:t>
      </w:r>
    </w:p>
    <w:p>
      <w:r>
        <w:t>ı) Belə bir vəd ilə, məsələn, Anzenqruber "G'wissenswurm"da ikiüzlü varis ovçusunu damğalayır.</w:t>
      </w:r>
    </w:p>
    <w:p>
      <w:r>
        <w:t>Dil materialının təsadüfi lütfü tez-tez söz sürüşmələri yaradır. Onlar vəhyin sarsıdıcı təsirinə və ya tam komik effektə malikdir.</w:t>
      </w:r>
    </w:p>
    <w:p>
      <w:r>
        <w:t>Witzes zukommt. Beləliklə, aşağıda Dr. Reitler tərəfindən müşahidə edilən və iştirak olunan</w:t>
      </w:r>
    </w:p>
    <w:p>
      <w:r>
        <w:t>Bu yeni, cazibədar papağı yəqin ki, özünüz bəzədiniz?" - deyə bir xanım heyranlıq dolu tonda digərinə müraciət etdi. - Nəzərdə tutulan tərifin davamı artıq mümkün olmadı; çünki səssizcə irəli sürülən tənqid - papağın bəzədilməsinin "patzaqanlıq" olduğu fikri - o qədər aydın şəkildə bu xoşagəlməz ifadədə özünü göstərmişdi ki, hər hansı adət üzrə olan heyranlıq sözləri artıq inandırıcı görünmürdü.</w:t>
      </w:r>
    </w:p>
    <w:p>
      <w:r>
        <w:t>Daha yumşaq, lakin yenə də birmənalı tənqid aşağıdakı nümunədə öz əksini tapır:</w:t>
      </w:r>
    </w:p>
    <w:p>
      <w:r>
        <w:t>Bir xanım tanışının yanına qonaq gəldi və onun sözbaz, uzun-uzadı mülahizələrindən çox bezdi və yoruldu. Nəhayət, o, ayrılıb vidalaşmağa müvəffəq oldu, lakin onu ön otağa qədər müşayiət edən tanış yeni bir söz seli ilə saxladı və artıq çıxmaq üzrə olan qadın qapının ağzında dayanıb yenidən dinləməli oldu. Nəhayət, o, sualla sözünü kəsdi: "Siz ön otaqda evdəsiniz?" Yalnız təəccüblü ifadədən sonra öz dil sürüşməsini anladı. O, uzun müddət ön otaqda ayaq üstə qalmaqla yorulmuşdu və söhbəti "Siz səhər evdəsiniz?" sualı ilə kəsmək istədi. Beləcə təkrarən gecikməyə olan səbirsizliyini büruzə verdi.</w:t>
      </w:r>
    </w:p>
    <w:p>
      <w:r>
        <w:t>Özünü dərk etməyə çağırışa uyğun gələn növbəti nümunə</w:t>
      </w:r>
    </w:p>
    <w:p>
      <w:r>
        <w:t>Dr. Maks Qraf nümunəni belə təsvir edir: „Jurnalistlər Birliyinin 'Konkordiya' ümumi yığıncağında, daim pula möhtac olan gənc bir üzv, şiddətli müxalifət..." Həmin şəxslərin kredit vermək hüququ var. Gənc natiq də kredit müraciəti etmişdir. Onların da kredit vermək hüququ var. Gənc natiq də kredit ərizəsi təqdim edib.</w:t>
      </w:r>
    </w:p>
    <w:p>
      <w:r>
        <w:t>Vorschwein" misalında gördük ki, təhqiredici sözləri boğmağa çalışdıqda səhvən söz asanlıqla işlədilir. İnsan bu yolla özünə hava verir:</w:t>
      </w:r>
    </w:p>
    <w:p>
      <w:r>
        <w:t>Zoologiya sahəsində bacarıqsız işçiləri ilə ünsiyyətdən yayınmağı qərara verən bir fotoqraf, böyük və ağzına qədər dolu bir qabı boşaltmaq istəyən və təbii ki yarısını yerə tökən şagirddən: "Axı nə edirsən, əvvəl ondan bir azını boşaldın!" deyir; qısa müddət sonra isə ehtiyatsızlığı ucbatından bir düjün qiymətli fotoplastinkanı təhlükəyə atan köməkçisinə uzun bir tənbeh nitqi axınında: "Amma siz həqiqətən də bu qədər ağılsızsınızmı..." deyə müraciət edir.</w:t>
      </w:r>
    </w:p>
    <w:p>
      <w:r>
        <w:t>Bəzi əlavə hallar onun A.-nın bildirişindən tam şəkildə verilməsini əsaslandırır. A. Brill „Zentralbl. f." jurnalında "Psixoanaliz", II. "İl."</w:t>
      </w:r>
    </w:p>
    <w:p>
      <w:r>
        <w:t>Bir axşam Dr. Frink və mən gəzintiyə çıxdıq. Nyu-York Psixoanaliz Cəmiyyətinin bəzi məsələlərini müzakirə etdik. Biz bir həmkarla, Herrn Dr. ilə rastlaşdıq. R.-lə rastlaşdıq; onu illərdir görmürdüm və şəxsi həyatı haqqında heç nə bilmirdim. - Yenidən görüşməyimizə çox sevindik və mənim təklifimlə bir qəhvəxanaya getdik, orada iki saat ərzində canlı söhbət etdik. O, mənim haqqımda daha ətraflı məlumatı varmış kimi görünürdü. Çünki adi salamlaşmadan sonra kiçik uşağım barədə soruşdu. Vaxtaşırı ortaq bir dostumuzdan mənim haqqımda eşitdiyini bildirdi. Fəaliyyətimlə maraqlandığını, bu barədə tibbi jurnallarda oxuduğunu dedi. Evli olub-olmadığımı soruşduqda, o, mənfi cavab verdi. Əlavə etdi: „Mənim kimi bir insan niyə evlənsin?" ı) „Mərkəzi Blatt für Psixoanaliz"də səhvən E. Counsa aid edilir.</w:t>
      </w:r>
    </w:p>
    <w:p>
      <w:r>
        <w:t>O, bu barədə tibb jurnallarında oxuduğunu söylədi. - Onun evli olub-olmadığını soruşduğumda mənfi cavab verdi və əlavə etdi: "Mənim kimi bir insan niyə evlənməlidir?</w:t>
      </w:r>
    </w:p>
    <w:p>
      <w:r>
        <w:t>Kafedən çıxarkən o, qəflətən mənə üz tutdu: "Mən belə bir halda sizin nə edəcəyinizi bilmək istəyirəm: Mən boşanma prosesində günahkar tərəf kimi iştirak etmiş bir tibb bacısını tanıyıram." "Arvadı ərinə boşanma iddiası qaldıraraq tibb bacısını da günahkar saydı və o [ər], boşanma hüququnu aldı" - mən onu kəsdim: "Siz demək istəyirsiniz ki, o, boşanmanı aldı." O dərhal düzəltdi: "Əlbəttə, o, boşanmanı aldı," və davam edərək dedi ki, tibb bacısı məhkəmə prosesindən və skandaldan o qədər sarsılmışdı ki, içki içməyə başladı, ağır sinir böhranı keçirdi və s., sonra da məndən onu necə müalicə etməli olduğu barədə məsləhət istədi.</w:t>
      </w:r>
    </w:p>
    <w:p>
      <w:r>
        <w:t>Cavab verdim ki, hər səhv sözün əsası olmalıdır və əgər o mənə əvvəlcədən subay olduğunu bildirməsəydi, inanardım ki, o, bu hekayənin qəhrəmanıdır; çünki bu halda sürüşmə arzu ilə izah olunardı: prosesdə onun yox, arvadının uduzmasını istəyirdi ki, aliment ödəməsin və Nyu-Yorkda yenidən evlənə bilsin. O, mənim fərziyyəmi inadla rədd etdi, lakin eyni zamanda həddindən artıq emosional reaksiya, aydın həyəcan əlamətləri və sonra gülüşlə bunu təsdiqlədi. O, mənim fərziyyəmi inadla rədd etsə də, eyni zamanda həddindən artıq emosional reaksiya, aydın həyəcan əlamətləri və ardından gülüşlə onu təsdiqləyirdi. Həqiqəti elmi aydınlaşdırma naminə demək xahişimə ı) „Bizim (Amerika) qanunlarımıza əsasən, boşanma yalnız tərəflərdən birinin nikahı pozduğu sübut edildikdə verilir və baxmayaraq ki, boşanma yalnız xəyanətə uğrayan tərəfə verilir." 2° Aydınlaşdırma üçün dedim ki, cavab aldım: „Əgər yalan eşitmək istəmirsinizsə, mənim subaylığıma inanmalısınız və buna görə də sizin psixoanalitik izahınız tamamilə yanlışdır" - O həmçinin əlavə etdi ki, hər xırda şeyə diqqət yetirən belə bir insan birbaşa təhlükəlidir. Birdən yadına başqa bir görüş düşdü və məndən vidalaşıb getdi.</w:t>
      </w:r>
    </w:p>
    <w:p>
      <w:r>
        <w:t>„Biz ikimiz, Dr. Frink və mən, buna baxmayaraq onun vədinin pozulmasına əmin idik və mən araşdırma yolu ilə sübut və ya əks-sübut əldə etmək qərarına gəldim. - Bir neçə gün sonra qonşumu, Dr.-in köhnə dostunu ziyarət etdim. R., o mənim izahımı tam şəkildə təsdiqləyə bildi. Məhkəmə prosesi bir neçə həftə əvvəl baş tutmuşdu. Tibb bacısı orta iştirakçı kimi çağırılmışdı. - Dr. R. indi Freyd mexanizmlərinin doğruluğuna möhkəm əmindir.</w:t>
      </w:r>
    </w:p>
    <w:p>
      <w:r>
        <w:t>Özünə xəyanət O. Rank tərəfindən bildirilən aşağıdakı halda da şübhəsizdir:</w:t>
      </w:r>
    </w:p>
    <w:p>
      <w:r>
        <w:t>Bir. Heç bir vətənpərvərlik hissi olmayan və uşaqlarını da ona lazımsız görünən bu hissdən azad tərbiyə etmək istəyən ata, oğullarını vətənpərvərlik nümayişində iştirak etdiklərinə görə danlayır və onların dayının eyni davranışına istinadlarını bu sözlərlə rədd edir: ‚Məhz ona oxşamamalısınız; o axmaqdır.' Atanın bu qeyri-adi tonundan heyrətlənən uşaqların siması onun səhv etdiyini fərq etməsini təmin edir və 2 özünü günahkar hiss edərək qeyd edir: Mən təbii ki, vətənpərvər demək istəyirdim.</w:t>
      </w:r>
    </w:p>
    <w:p>
      <w:r>
        <w:t>J. Stärcke-nin (l. c.) nəql etdiyi bir vəd də söhbət partnyoru tərəfindən özünü ifşa etmə kimi şərh olunur və o, buna uyğun, hətta şərh vəzifəsini aşan bir qeyd əlavə edir.</w:t>
      </w:r>
    </w:p>
    <w:p>
      <w:r>
        <w:t>Bir diş həkimi bacısı ilə razılaşmışdı ki, onun yanına gəlib iki azı dişi arasında kontakt olub-olmadığını yoxlasın (yəni azı dişlərin yan səthləri bir-birinə toxunurmu ki, aralarında qida qalıqları qalmasın). İndi bacısı bu müayinəni uzun gözlədiyindən şikayət etdi və zarafatla belə söylədi: "Yəqin ki, həmkarını müayinə edir, amma bacı hələ də gözləyir." Diş həkimi ona baxdı, azı dişində həqiqətən də kiçik bir çürük tapdı və dedi: "Bu qədər pis olduğunu düşünməmişdim; elə bilirdim ki, sadəcə nağd pulun (Kontant) yoxdur... yox, kontaktın yoxdur." Bacısı gülərək qışqırdı: "Gördünmü, sənin tamahkarlığının ucbatındandır ki, məni ödəyən pasiyentlərindən daha çox gözlədirsən?"</w:t>
      </w:r>
    </w:p>
    <w:p>
      <w:r>
        <w:t>(„Mən təbii ki, öz fikirlərimi onların fikirlərinə əlavə edə və ya onlardan nəticə çıxara bilmərəm, lakin bu vədi eşidəndə dərhal belə düşündüm ki, bu iki sevimli və ağıllı gənc qadın evli deyil və gənc kişilərlə çox az ünsiyyətdədir və mən öz-özümə soruşdum ki, əgər onların daha çox nağd pulları olsaydı, gənclərlə daha çox kontaktları olardımı?")</w:t>
      </w:r>
    </w:p>
    <w:p>
      <w:r>
        <w:t>Özünə xəyanətin dəyərini həmçinin aşağıdakı, T. Reik (l. c.) tərəfindən bildirilən vəd də daşıyır:</w:t>
      </w:r>
    </w:p>
    <w:p>
      <w:r>
        <w:t>Gənc bir qız ona xoş gəlməyən gənc oğlanla nişanlanmalı idi. Hər iki gənci bir-birinə yaxınlaşdırmaq məqsədilə onların valideynləri görüş təşkil etdilər. Bu görüşdə gələcək gəlin və bəy də iştirak edirdi. Gənc qız özünə qarşı kifayət qədər iradə göstərərək, ona çox qalant davranan nişanlısına nifrətini büruzə vermədi. Lakin anası ondan gənc oğlanın xoşuna gəlib-gəlmədiyini soruşduqda, qız nəzakətlə cavab verdi: "Yaxşı. O, çox sevimlidir!</w:t>
      </w:r>
    </w:p>
    <w:p>
      <w:r>
        <w:t>Bununla yanaşı, O. Rank bunu „gülməli vəd" kimi təsvir edir.</w:t>
      </w:r>
    </w:p>
    <w:p>
      <w:r>
        <w:t>Anekdot eşitməyi sevən və müvafiq hədiyyələrlə dəstəklənərsə, evlilikdən kənar təkliflərə də qarşı çıxmaya biləcəyi iddia edilən evli bir qadına, onun rəğbətini qazanmağa çalışan bir gənc adam qəsdən aşağıdakı köhnə hekayəni danışır. İki iş ortağından biri, tərəfdaşının bir qədər soyuq xanımının məhəbbətini qazanmağa çalışır; nəhayət, o, bu məhəbbəti min qulden dəyərində hədiyyə müqabilində verməyə razı olur. İndi ki, onun əri səfərə çıxmaq istəyir, şəriki ondan min qulden borc alır və onları ertəsi gün arvadına qaytaracağına söz verir. Əlbəttə, o, bu məbləği qadına verir, guya məhəbbət haqqı kimi. Qadın özünü ifşa olunmuş sayır, çünki qayıtmış əri min qulden tələb edir və üstəlik həqarət də yaşayır. Hekayəni danışan gənc oğlan nağılın sedüktörün ortağa "Sənin arvadına pulu sabah qaytaracağam" dediyi yerinə çatanda, dinləyicisi onu mənalı sözlərlə kəsdi: "De görüm, siz bunu mənə artıq - qaytarmamısınız?" Ah, bağışlayın, demək istəyirdim - danışdı? - O, bunu birbaşa dilə gətirmədən, eyni şərtlərlə təslim olmağa hazır olduğunu bundan daha aydın ifadə edə bilməzdi." (Internat. Jurnal f. Psixoanaliz, I, 1914.)</w:t>
      </w:r>
    </w:p>
    <w:p>
      <w:r>
        <w:t>V. zərərsiz nəticələnən belə bir özünə xəyanət halını təsvir edir. Tausk "Ataların inancı" başlığı altında: "Gəlinim xristian idi", - deyə A. cənabları danışdı, - "və yəhudiliyi qəbul etmək istəmirdi, ona görə də evlənə bilmək üçün özüm yəhudilikdən xristianlığa keçməli oldum. Mən daxili müqavimət olmadan məzhəbimi dəyişmədim. Lakin məqsəd, məzhəb dəyişikliyini haqlı göstərirdi. Bu bir o qədər daha asan idi ki, mənim tərk etməli olduğum şey yalnız yəhudiliyə olan xarici mənsubiyyət idi. Dini inancım olmadığı üçün belə bir inancı tərk etməli idim. Buna baxmayaraq, sonralar həmişə özümü yəhudi kimi tanıtmışam. Tanışlarımdan çox azı bilir ki, mən vəftiz olunmuşam. Bu evlilikdən iki oğul dünyaya gəlib ki, onlar xristian olaraq vəftiz ediliblər. Oğlanlar uyğun yaşa çatdıqda, onların yəhudi mənşəli olduqlarını öyrəndilər ki, məktəbdəki antisemit təsirlərə görə lazımsız yerə atalarına qarşı çıxmasınlar. - Bir neçə il əvvəl, o vaxtlar ibtidai məktəbdə oxuyan uşaqlarla birlikdə yay istirahəti üçün D. şəhərində bir müəllim ailəsində qalmışdım. Bir gün, yeri gəlmişkən, dost olan ev sahiblərimizlə birlikdə qəlyanaltı edərkən, ev sahibəsi yay istirahətçilərinin yəhudi mənşəyindən xəbərsiz olaraq, yəhudilərə qarşı bir neçə kəskin hücum etdi. İndi mən cəsarətlə vəziyyəti açıqlamalıydım ki, oğullarıma "inanclı cəsarət" nümunəsi göstərim, lakin belə bir etirafın ardınca gələn xoşagəlməz mübahisələrdən qorxdum. Bundan əlavə, yaxşı yaşayış yerini tərk etmək məcburiyyətində qala bilərik. Ev sahiblərimiz yəhudi olduğumuz üçün davranışlarını dəyişəcək. Bu isə uşaqlarımın və özümün qısa istirahət vaxtımı korlayacaq. Lakin gözləyə bilərdim ki, oğlanlar söhbətə daha uzun müddət qulaq assalar, nəticələri ağır olan həqiqəti səmimi və tərəddüdsüz şəkildə açıqlayacaqlar; buna görə də onları bağçaya göndərərək cəmiyyətdən uzaqlaşdırmaq istədim. "Bağçaya gedin, yəhudilər -" dedim və dərhal düzəltdim: "oğlanlar". Beləliklə, bir səhv hərəkətlə öz "inanclı cəsarətimi" ifadə etmiş oldum. Digərləri bu ogovorulmadan heç bir nəticə çıxarmadılar, çünki ona əhəmiyyət vermədilər, lakin mən bu dərsi çıxarmalıydım ki, "ataların inancı" inkar edilərsə, insan oğul olduqda və oğulları olduqda bunun cəzasız qalmayacağını başa düşdüm." (Internat. Jurnal. Psixoanaliz, IV. 1916)</w:t>
      </w:r>
    </w:p>
    <w:p>
      <w:r>
        <w:t>Aşağıdakı versiyada göstərilən hal heç də zərərsiz deyil; mən bunu çatdırmazdım, əgər məhkəmə işçisi özü dindirilmə zamanı bu kolleksiya üçün onu qeydə almasaydı:</w:t>
      </w:r>
    </w:p>
    <w:p>
      <w:r>
        <w:t>Oğurluqda ittiham olunan xalq milisi belə ifadə verir: "Mən o vaxtdan bəri oğurluqda ittiham olunduğum hərbi vəzifəmdən azad edilməmişəm, ona görə də hələ də xalq milisinə aidəm.</w:t>
      </w:r>
    </w:p>
    <w:p>
      <w:r>
        <w:t>Ziddiyyət zamanı həkimin psixoanalitik işində çox arzuolunan bir şeyi təsdiqləmək vasitəsi kimi istifadə edildikdə, söz sürüşməsi canlandırıcı təsir göstərir. Xəstələrimdən birində bir dəfə yuxu təfsir etməli oldum, orada Jauner adı keçirdi. Yuxu görən bu adlı bir şəxsi tanıyırdı. Lakin niyə yuxuya daxil edildiyini müəyyən etmək mümkün olmadı. Buna görə də ehtimal etdim: bu, yalnız "Gauner" sözünü xatırlatdığından baş vermiş ola bilər. Xəstə dərhal və qətiyyətlə etiraz etdi. Lakin bu zaman dilini sürçdürdü. İkinci dəfə əvəzetmə üsulundan istifadə edərək mənim ehtimalımı təsdiqlədi. Onun cavabı belə oldu: "Bu, mənə doğrudan da çox ... cəsarətli görünür". Mən onu söz sürüşməsi barədə xəbərdar etdikdə, o, mənim təfsirimlə razılaşdı.</w:t>
      </w:r>
    </w:p>
    <w:p>
      <w:r>
        <w:t>Ciddi söz mübahisəsində belə sürüşmə baş verərsə, nitq məqsədi tam əksinə çevrilir. Bu, tərəfi dərhal zəif vəziyyətə salır. Digər tərəf isə bu yaxşılaşmış mövqedən istifadə etməyi nadir hallarda buraxır.</w:t>
      </w:r>
    </w:p>
    <w:p>
      <w:r>
        <w:t>Burada aydın olur ki, insanlar ümumiyyətlə söz sürüşməsinə və digər səhv hərəkətlərə məhz bu kitabda müdafiə etdiyim kimi eyni təfsiri verirlər, hətta nəzəri olaraq bu baxışı qəbul etməsələr də və ya öz şəxsləri üçün səhv hərəkətlərə dözməklə bağlı rahatlıqdan imtina etməyə meyilli olmasalar belə. Həlledici anda nitqin belə səhv getməsinin şübhəsiz doğurduğu şadlıq və istehza, iddia olunan ümumi qəbul edilmiş konvensiyaya - yəni "Versprechen"in sadəcə dil sürçməsi olduğu və psixoloji cəhətdən mənasız olması fikrinə - qarşı şahidlik edir. Məhz Almaniya Reyxskansleri Şahzadə Bülow idi ki, imperatoru müdafiə etmək üçün hazırladığı çıxışının mətni (noyabr 1907) söz sürüşməsi nəticəsində əks məna kəsb etdikdə, belə bir etirazla "vəziyyəti xilas etməyə çalışdı".</w:t>
      </w:r>
    </w:p>
    <w:p>
      <w:r>
        <w:t>İndi isə indiki dövrə, yəni II Vilhelm imperatorunun yeni dövrünə gəldikdə, mən yalnız bir il əvvəl dediklərimi təkrarlaya bilərəm: imperatorumuzun ətrafında məsuliyyətli məsləhətçilər halqasından danışmaq ədalətsiz və haqsızlıq olardı... (Canlı qışqırıqlar: Məsuliyyətsiz!), məsuliyyətsiz məsləhətçilərdən danışmaq. "Dil sürüşməsini bağışlayın". (Gülüş.)</w:t>
      </w:r>
    </w:p>
    <w:p>
      <w:r>
        <w:t>Lakin Şahzadə Bülovun cümləsi neqasiyaların çoxluğundan bir qədər anlaşılmaz çıxmışdı; natiqə rəğbət və onun çətin mövqeyinə diqqət bu vədin ona qarşı daha çox istifadə edilməməsinə səbəb oldu. Bir il sonra eyni yerdə başqa bir şəxs daha pis vəziyyətə düşdü; o, imperatora qarşı qeyd-şərtsiz bir bəyanat verməyə çağırmaq istəyirdi, lakin pis bir vəd onu sadiq sinəsində yaşayan digər hissləri xatırlamağa məcbur etdi:</w:t>
      </w:r>
    </w:p>
    <w:p>
      <w:r>
        <w:t>Lattmann (Alman-millətçi): Ünvan məsələsində biz Reyxstaqın iş rejiminə əsaslanırıq. Buna görə də, Reyxstaqın imperatora ünvan təqdim etmək hüququ var. Biz inanırıq ki, alman xalqının vahid fikri və arzusu bu məsələdə də vahid bir bəyanata nail olmaqdır və əgər biz bunu monarxik hissləri tam nəzərə alan bir formada edə biliriksə, onda bunu çəkinmədən etməliyik. (Dəqiqələrlə davam edən fırtınalı gülüş). Cənablar, söhbət onurğasızlıqda deyil, çəkinməzlikdədir (şadlıq), və xalqın belə tam ifadəsi, ümid edirik ki, İmperatorumuz da bu ağır dövrdə bunu qəbul edir.</w:t>
      </w:r>
    </w:p>
    <w:p>
      <w:r>
        <w:t>1908-ci il 12 noyabr tarixli „Vorwärts" qəzeti bu vədin psixoloji əhəmiyyətini göstərməyi unutmadı: „Heç vaxt heç bir parlamentdə bir deputat tərəfindən qeyri-ixtiyari özünü ittiham etməklə, onun və parlament çoxluğunun monarxa qarşı mövqeyi antisemit Lattmannın ikinci gün interpellasiya zamanı təntənəli pafosla etiraf etdiyi kimi dəqiq xarakterizə edilməmişdir: o və dostları imperatora onurğasızcasına öz fikirlərini bildirmək istəyirdilər. - Hər tərəfdən gələn gurultulu şənlik bədbəxtin sonrakı sözlərini boğdu, o, hələ də açıq şəkildə üzr istəyərək kəkələməyi zəruri hesab edirdi ki, əslində o, "qeyd-şərtsiz" demək istəyirdi.</w:t>
      </w:r>
    </w:p>
    <w:p>
      <w:r>
        <w:t>Bir nümunə daha əlavə edirəm ki, bu nümunədə Versprechen sanki bir peyğəmbərlik kimi qorxunc xarakter daşıyırdı: 1923-cü ilin yazında beynəlxalq maliyyə dünyasında böyük səs-küy yaratdı ki, çox gənc bankir X., W.-dəki "yeni varlılar" arasında şübhəsiz ən yenisi, hər halda ən varlısı və yaşca ən gənci olmaqla, qısa müddətli çoxtərəfli mübarizədən sonra *** Bankının səhmlərinin nəzarət paketini əldə etdi; bu həm də diqqətçəkən ümumi yığıncaqda həmin institutun köhnə rəhbərlərinin - köhnə məktəbin maliyyəçilərinin - yenidən seçilməməsinə və gənc X. bankın prezidenti olmasına səbəb oldu. İdarə heyətinin üzvü Dr. Y. yenidən seçilməyən köhnə prezidentin əvəzinə vida nitqi söyləyərkən, bəzi dinləyicilər natiqin təkrarlanan nahoş ifadəsinə diqqət yetirdilər. O, daim "gedən" (əvəzinə "köçən") prezidentdən danışırdı. - Bu yığıncaqdan bir neçə gün sonra yenidən seçilməyən köhnə prezident öldü. Lakin o, 80 yaşını keçmişdi! (Storfer.)</w:t>
      </w:r>
    </w:p>
    <w:p>
      <w:r>
        <w:t>Danışanın xəyanətindən daha çox, səhnədən kənarda qalan dinləyicinin oriyentasiyasını nəzərdə tutan gözəl bir vəd nümunəsi "Wallenstein"də (Pikkolomini, I Pərdə, 5-ci Səhnə) tapılır və bizə göstərir ki, burada bu vasitədən istifadə edən şair, vədin mexanizmini və mənasını yaxşı bilirdi. Maks Pikkolomini əvvəlki səhnədə hersoqu ehtirasla müdafiə edərək, Wallensteinin qızını düşərgəyə müşayiət edərkən yolda ona açılan sülh nemətlərindən coşğunluqla danışıb. O, atasını və sarayın elçisi Kvestenberqi tam təşviş içində qoyub gedir. Və indi beşinci səhnə davam edir:</w:t>
      </w:r>
    </w:p>
    <w:p>
      <w:r>
        <w:t>QUESTENBERG: Eyvah bizə! Belədir? Dost, və biz onu bu səhv fikirlə getməyə qoyaq, dərhal geri çağırmayaq ki, gözlərini elə yerindəcə açaq? OKTAVİO (dərin düşüncələrdən ayılaraq): O, indi onu mənə açdı və məni sevindirməyəcək qədər çox şey görürəm. KVESTENBERQ: Nə olub, dostum? OKTAVİO: Lənət olsun bu səfərə! KVESTENBERQ: Necə yəni? Bu nədir? OKTAVİO: Gəlin! Mən dərhal bu bədbəxt izi təqib etməli, öz gözlərimlə görməliyəm - gəlin - (onu aparmaq istəyir). KVESTENBERQ: Nə axı? Hara? OKTAVİO (tələsik): Onun yanına! KVESTENBERQ: Onun... OKTAVİO (özünü düzəldir): Hersoqun yanına! Gedək! və s.</w:t>
      </w:r>
    </w:p>
    <w:p>
      <w:r>
        <w:t>Bu kiçik „ona" (qadına) əvəzinə „ona" (kişiyə) vədi bizə atasının oğlunun tərəfkeşlik motivini anladığını, saraylının isə „onun yalnız tapmacalarla danışdığını" şikayət etdiyini ifşa etməlidir.</w:t>
      </w:r>
    </w:p>
    <w:p>
      <w:r>
        <w:t>Verilmış sözün poetik istifadəsinin başqa bir nümunəsini Otto Rank Şekspirdə aşkar edib. Mən Rankın məlumatını Psixoanaliz üçün Mərkəzi Jurnal, I, 3-dən sitat gətirirəm:</w:t>
      </w:r>
    </w:p>
    <w:p>
      <w:r>
        <w:t>Freydin 'Vallenşteyn'də göstərdiyi kimi, şairlər bu səhv hərəkətin mexanizmini və mənasını yaxşı bilirlər və dinləyicidən də bunu gözləyirlər. Şekspirin 'Venesiya taciri'ndə (II. Pərdə, 2. Səhnə) şairi tərəfindən son dərəcə incə motivasiyalı və texniki cəhətdən parlaq istifadə olunmuş bir vəd tapılır. Atasının iradəsi ilə ər seçimi üçün püşk atmaya məcbur edilmiş Portsiya indiyədək təsadüfün bəxti sayəsində bütün xoşagəlməz taliblərindən xilas olub. Nəhayət, həqiqətən də ürəyincə olan namizəd Bassanionu tapdıqdan sonra, o da qorxur ki, bəlkə o da yanlış lotu çəkəcək. İndi ona demək istəyir ki, onun sevgisinə əmin ola biləcəyini. Lakin andı buna mane olur. Bu daxili ikilikdə Şair ona arzulanan namizədə belə deməyə imkan verir:</w:t>
      </w:r>
    </w:p>
    <w:p>
      <w:r>
        <w:t>Sizdən xahiş edirəm, gözləyin; bir-iki gün daha, Cəsarət etməzdən əvvəl: çünki səhv seçsəniz, Sizinlə ünsiyyətdən məhrum olaram; buna görə də tələsməyin.</w:t>
      </w:r>
    </w:p>
    <w:p>
      <w:r>
        <w:t>Bir şey mənə deyir (lakin bu sevgi deyil),</w:t>
      </w:r>
    </w:p>
    <w:p>
      <w:r>
        <w:t>Sizi itirmək istəməzdim; - - -</w:t>
      </w:r>
    </w:p>
    <w:p>
      <w:r>
        <w:t>-- - - Sizi yönləndirə bilərdim,</w:t>
      </w:r>
    </w:p>
    <w:p>
      <w:r>
        <w:t>Doğru seçimi etsəydim, onda andımı yerinə yetirərdim;</w:t>
      </w:r>
    </w:p>
    <w:p>
      <w:r>
        <w:t>Bunu istəmirəm; beləliklə, məni səhv başa düşə bilərsiniz.</w:t>
      </w:r>
    </w:p>
    <w:p>
      <w:r>
        <w:t>Lakin əgər belə etsəniz, məni günahkar arzulamağa vadar edirsiniz: Kaş onu sındırmış olaydım. Ey gözlər,</w:t>
      </w:r>
    </w:p>
    <w:p>
      <w:r>
        <w:t>Məni bu qədər laqeyd yanaşan və məni ikiyə bölən!</w:t>
      </w:r>
    </w:p>
    <w:p>
      <w:r>
        <w:t>Yarısı mənəm, sizin; digər yarısı da sizin -</w:t>
      </w:r>
    </w:p>
    <w:p>
      <w:r>
        <w:t>Bunu demək istəyirdim: əgər bu məndədirsə, onda sizdədir və tamamilə sizindir.</w:t>
      </w:r>
    </w:p>
    <w:p>
      <w:r>
        <w:t>(Şlegel və Tikin tərcüməsindən sonra.) Şair, qəhrəmanın ona demək istədiyi, lakin əslində heç vaxt deməməli olduğu şeyi - yəni seçkidən əvvəl tamamilə onun olduğunu və onu sevdiyini - heyrətamiz psixoloji incəliklə vədin özü vasitəsilə aşkar şəkildə büruzə verməsinə imkan verir və bu sənət üsulu ilə sevgilinin dözülməz qeyri-müəyyənliyini, həmçinin dinləyicinin eyni ruhda olan gərginliyini seçkinin nəticəsi barədə sakitləşdirir."</w:t>
      </w:r>
    </w:p>
    <w:p>
      <w:r>
        <w:t>Böyük şairlərin belə mövqe tutmasının bizim söz haqqında anlayışımız üçün layiq olduğu maraq nəzərə alınaraq, E. Jones tərəfindən verilmiş üçüncü belə bir nümunəni gətirməyi əsaslı hesab edirəm:</w:t>
      </w:r>
    </w:p>
    <w:p>
      <w:r>
        <w:t>Otto Rank yaxınlarda dərc olunmuş məqaləsində diqqət çəkir. O, Şekspirin personajlarından biri olan Porziaya 'söz' verdirdiyini qeyd edir. Bununla da onun gizli düşüncələrinin diqqətli dinləyiciyə aydınlaşdığı gözəl bir nümunə ortaya çıxır. Mən oxşar bir nümunəni danışmağı qəsd etmişəm. Bu, ingilis roman yazıçılarının ən böyüyü Corc Mereditindir. Onun şah əsəri 'The Egoist'-dir. Romanın süjeti qısaca belədir: Sir Villubi Patterne, öz dairəsi tərəfindən çox heyranlıqla qarşılanan aristokrat, xanım Konstantiya Durhamla nişanlanır. O, onunda intensiv eqoizm kəşf edir. Lakin o, bunu dünyadan bacarıqla gizlədir. Evlilikdən qaçmaq üçün Oksford adlı kapitanla birlikdə qaçır. Bir neçə il sonra o, xanım Klara Midltonla nişanlanır. Kitabın böyük hissəsi indi Klara Midltonun ruhu daxilində yaranan münaqişənin ətraflı təsviri ilə doludur, çünki o, nişanlısında eyni vurğulanan xarakter xüsusiyyətini kəşf edir. Xarici şərait və onun şərəf anlayışı onu verdiyi sözlə bağlayır, halbuki onun nişanlısı ona getdikcə daha aşağılayıcı görünür. Qismən Vernon Uitford, onun əmisi oğlu və Sekretär (sonradan onunla evlənir) etibarlı şəxs olur. Lakin o, Patterneyə qarşı sədaqətindən və digər səbəblərə görə geri qayıdır.</w:t>
      </w:r>
    </w:p>
    <w:p>
      <w:r>
        <w:t>ı) Sözün ədəbi istifadəsinə bir nümunə. Zentralbl. f. Psycho-</w:t>
      </w:r>
    </w:p>
    <w:p>
      <w:r>
        <w:t>Öz kədəri barədə monoloqunda Klara belə deyir: "Kaş ki, mənə necə olduğumu görən şərəfli bir kişi olsaydı. Və mənə kömək etməyi aşağı hesab etməsəydi! Ah! Tikanlı kol-kosdan ibarət bu zindandan azad olmaq! Yolumu tək başıma aça bilmirəm. Mən qorxağam. Bir işarə" - düşünürəm ki, bu məni dəyişdirərdi. Qana bulanmış, təhqir və çığırtılarla əhatə olunmuş halda yoldaşıma qaçardım... Konstantia bir əsgərə rast gəldi. Bəlkə də o dua etdi və duası qəbul edildi. O, haqlı deyildi. Amma, ah, mən ona görə onu nə qədər sevirəm. Onun adı Harri Okford idi... O tərəddüd etmədi, zəncirləri qırdı və açıq şəkildə başqasına keçdi. Cəsur qız, sən mənim haqqımda nə düşünürsən? Amma mənim Harri Uitfordum yoxdur, mən təkəm.</w:t>
      </w:r>
    </w:p>
    <w:p>
      <w:r>
        <w:t>Onun Oksford üçün başqa ad işlətdiyi barədə qəfil dərk etdiyi fakt onu yumruq zərbəsi kimi vurdu və bədənini alovlu qırmızıya boyadı.</w:t>
      </w:r>
    </w:p>
    <w:p>
      <w:r>
        <w:t>Hər iki kişinin adı "ford" ilə bitir. Bu, qarışdırılmanı açıq şəkildə asanlaşdırır. Bir çoxları bunu kifayət qədər səbəb kimi qiymətləndirərdi. Lakin həqiqi, daha dərin səbəbi şair aydın şəkildə izah edir.</w:t>
      </w:r>
    </w:p>
    <w:p>
      <w:r>
        <w:t>Başqa bir yerdə eyni söz yenidən təkrarlanır. Psixoanaliz və Yungun assosiasiyalar haqqında əsəri bizə tanış olan spontan tərəddüd və mövzunun qəfil dəyişməsi onun ardınca gəlir; bunlar yalnız yarımşüurlu kompleks toxunduqda baş verir. Patterne Uitford haqqında hamıdan aşağı baxan tonda deyir: "Yanlış siqnal! Yaxşı köhnə Vernon heç vaxt qeyri-adi bir şey edə bilməz." Klara cavab verir: "Bəs Oxford - Uitford... orada - Quğularınız gölün üzərindən keçir!" ı) Tərcüməçinin qeydi: Mən əvvəlcə "beckoning of a finger" ifadəsini "zərif işarə" kimi tərcümə etmək istədim, lakin sonra "Finger" sözünü buraxmaqla cümlənin psixoloji incəliyindən məhrum etdiyimi başa düşdüm.</w:t>
      </w:r>
    </w:p>
    <w:p>
      <w:r>
        <w:t>üzərindən süzüb keçir; nə gözəl görünürlər, hirsli olduqları zaman! Sizi az əvvəl nə soruşmaq istəyirdim. Başqasına qarşı açıq-aşkar heyranlıq şahidi olan kişilər təbii olaraq ruhdan düşərlər?" Ser Uilloubi qəfil anladı və bərk durdu.</w:t>
      </w:r>
    </w:p>
    <w:p>
      <w:r>
        <w:t>Başqa bir yerdə Klara. Vernon Uitfordla daha sıx əlaqə qurmaq istəyini. Gizli şəkildə ortaya qoyur. Bir oğlana müraciət edərək deyir: "Axşam Mister Vernona deyin - axşam Mister Whitford... və s.!"</w:t>
      </w:r>
    </w:p>
    <w:p>
      <w:r>
        <w:t>Burada təmsil olunan söz anlayışı, bu arada, ən kiçik nümunələrdə də sınaqdan uğurla çıxır. Mən bir neçə dəfə göstərə bildim. Danışma xətalarının ən cüzi və aydın hallarının da öz mənası var. Daha diqqət çəkən nümunələrlə eyni həlli qəbul edir. Tamamilə iradəmə zidd olaraq, lakin güclü şəxsi qərarla Budapeştə qısa səfər edən xəstə mənim qarşımda özünü doğruldaraq, ora yalnız üç günə getdiyini deyir, lakin oğlanır və "yalnız üç həftəyə" deyir. O, mən onu uyğun hesab etmədiyim həmin cəmiyyətdə üç gün əvəzinə, mənim təzəddümümə baxmayaraq, üç həftə qalmağı üstün tutduğunu etiraf edir. - Bir axşam arvadımı teatrdan aparmadığıma görə üzr istəməli oldum və dedim: Saat 10-dan on dəqiqə sonra teatrda idim. Məni düzəltdilər: "Saat 10-dan əvvəl" demək istəyirsən. Əlbəttə, saat 10-dan əvvəl demək istəyirdim. Saat 10'dan sonra mazeret olmazdı. Mənə bildirmişdilər ki, afişada "Saat 10-dan əvvəl başa çatacaq" yazılıb. Teatra çatanda vestibülün qaraldığını və zalın boşaldığını gördüm. Tamaşa az öncə vaxtından əvvəl bitmişdi və arvadım məni gözləməmişdi. 1) Şairin niyyətinə görə mənalı, lakin çox vaxt özünü ifşa edici kimi qəbul edilməli olan sözlərin digər nümunələri Şekspirin "II Riçard" (II, 2), Şillerin "Don Karlos" (II, 8, Ebolinin sözü) əsərlərində rast gəlinir. Bu siyahını tamamlamaq şübhəsiz asan olardı.</w:t>
      </w:r>
    </w:p>
    <w:p>
      <w:r>
        <w:t>məni gözləmişdi. Saata baxanda saat 10-a beş dəqiqə qalırdı. Lakin evdə vəziyyəti daha əlverişli tərəfdən göstərmək qərarına gəldim və dedim ki, saat 10-a on dəqiqə qalırdı. Təəssüf ki, söz niyyətimi pozdu və dürüst olmamağımı ifşa etdi, çünki bu, məni etiraf etməli olduğumdan daha çoxunu etiraf etməyə məcbur etdi.</w:t>
      </w:r>
    </w:p>
    <w:p>
      <w:r>
        <w:t>Buradan fərdi söz deyil, bütün nitqin ritmini və ifasını pozan, ona görə də daha çox 'söz atması' (Versprechen) kimi təsvir edilməyən nitq pozuntularına keçmək olar, məsələn, utancın dil dolaşması və danışıq tutulması. Lakin həm burada, həm də orada bizə nitqin pozulması vasitəsilə xəbər verən daxili münaqişədir. Həqiqətən inanmıram ki, kimsə Öz Majestətinin qəbulunda, ciddi məqsədli sevgi etirafında, şərəf və adı müdafiə etmək üçün andlılar qarşısında çıxış edərkən, qısacası, biz xarakterik şəkildə "tamamilə özümüzdə" deyən hallarda sözünü pozar. Müəllifin yazdığı üslubu qiymətləndirmədə belə, fərdi nitq səhvini çıxararkən istifadə etdiyimiz izah prinsiplərini tətbiq etməyə öyrəşmişik. Bunu etmək məcburiyyətindəyik. Aydın və iki mənalı olmayan yazı üslubu bizə öyrədir: müəllif bu məqamda öz-özünə razıdır. Məcburi, dolambaclı ifadə ilə - necə ki, doğru deyilir - birdən artıq mənanı nəzərdə tutan yerdə isə biz kifayət qədər aydınlaşdırılmayan düşüncənin payını görə bilərik, bu, vəziyyəti mürəkkəbləşdirir, və ya müəllifin özünütənqidinin boğulmuş səsini eşidə bilərik.</w:t>
      </w:r>
    </w:p>
    <w:p>
      <w:r>
        <w:t>Bu kitabın ilk nəşr edilməsindən bəri, xarici dilli dostlar və həmkarlar ana dillərində danışılan ölkələrdə müşahidə edə bildikləri vədi diqqət mərkəzinə almağa başladılar ee 0 ı) Ce qu'on congoit bien</w:t>
      </w:r>
    </w:p>
    <w:p>
      <w:r>
        <w:t>Et les mots pour le dire £ Ärrivent aisement. Boileau, Art poetique.</w:t>
      </w:r>
    </w:p>
    <w:p>
      <w:r>
        <w:t>yöneltmək. Gözlənildiyi kimi, onlar nitq səhvlərinin qanunauyğunluqlarının dil materialından asılı olmadığını aşkar edib və burada alman dilində danışan şəxslərin nümunələrində izah edilən eyni şərhləri vermişlər. Mən say-hesabsız çoxlu nümunələrdən yalnız birini gətirirəm:</w:t>
      </w:r>
    </w:p>
    <w:p>
      <w:r>
        <w:t>Dr. A. A. Brill (New York) öz təcrübəsindən danışır: Bir dost mənə sinirli bir xəstə təsvir etdi və ona faydalı ola biləcəyimi öyrənmək istədi. Qeyd etdim ki, inanıram, zamanla onun bütün simptomlarını psixoanaliz vasitəsilə aradan qaldıra bilərəm, çünki bu, davamlı bir haldır; demək istəyirdim ki, "müalicə oluna bilən"! (Gündəlik Həyatın Psixopatologiyasına dair töhfə. Psixoterapiya, Cild. III, № ı, 1909.)</w:t>
      </w:r>
    </w:p>
    <w:p>
      <w:r>
        <w:t>Nəhayət, müəyyən səy göstərməkdən çəkinməyən və psixoanalizə yad olmayan oxucular üçün bir nümunə əlavə etmək istəyirəm. Bu nümunədən görünür ki, bir vədin izlənməsi hansı ruhi dərinliklərə gətirib çıxara bilər.</w:t>
      </w:r>
    </w:p>
    <w:p>
      <w:r>
        <w:t>Dr. L. Jekels bildirir: "Am ıı. Dekabr ayında mənə dost olan bir xanım polyak dilində bir az təhqiramiz və laqeyd şəkildə belə sözlərlə müraciət etdi: "Niyə bu gün on iki barmağım olduğunu dedim?" İndi o, mənim tələbim üzərinə, bu sözlərin söyləndiyi səhnəni təkrar edir. O, qızı ilə gəzməyə çıxmaq üçün hazırlaşmışdı, ziyarətə getmək üçün, qızına, remissiyada olan demensiya praecox xəstəsinə, köynəyini dəyişdirməyi tapşırmışdı, qız da bunu bitişik otaqda etmişdi. Qız yenidən içəri girəndə anasını dırnaqlarını təmizləməklə məşğul gördü; bundan sonra aşağıdakı söhbət baş verdi:</w:t>
      </w:r>
    </w:p>
    <w:p>
      <w:r>
        <w:t>Qız: "Görürsən, mən artıq hazıram, sən isə hələ yox!</w:t>
      </w:r>
    </w:p>
    <w:p>
      <w:r>
        <w:t>Ana: „Səndə isə yalnız bir bluzka var, məndə isə on iki dırnaq."</w:t>
      </w:r>
    </w:p>
    <w:p>
      <w:r>
        <w:t>Mutter (impasient): "Əlbəttə, mənim axı on iki barmağım var.</w:t>
      </w:r>
    </w:p>
    <w:p>
      <w:r>
        <w:t>Hekayəni dinləyən həmkarın onun üçün on ikiyə nə düşdüyü sualı dərhal və qətiyyətlə cavablandırılır: 'On iki mənim üçün əhəmiyyətli bir tarix deyil.</w:t>
      </w:r>
    </w:p>
    <w:p>
      <w:r>
        <w:t>Barmaq sözünə yüngül tərəddüdlə assosiasiya verilir: "Ərimin ailəsində ayaqlarda altı barmaq (polyak dilində ayaq barmağı üçün ayrıca ifadə yoxdur) var idi. Uşaqlarımız dünyaya gələndə dərhal altı barmağı olub-olmadığı yoxlanılırdı. Xarici səbəblərə görə həmin axşam analiz davam etdirilmədi.</w:t>
      </w:r>
    </w:p>
    <w:p>
      <w:r>
        <w:t>Növbəti səhər, ı2 dekabrda qadın məni ziyarət edib həyəcanla dedi: "Təsəvvür edin, mənə nə baş verdi; təxminən 20 ildir ki, ərimin qoca dayısının doğum gününü təbrik edirəm, bu gün də növbəti doğum günüdür, hər il 11-də ona məktub yazıram; bu dəfə unutdum və indi teleqraf göndərməli oldum.</w:t>
      </w:r>
    </w:p>
    <w:p>
      <w:r>
        <w:t>Xatırlayıram ki, həmin xanım dünən axşam həmkarın on iki rəqəmi haqqında sualını, ki, əslində onun ad gününü yada salmağa çox uyğun idi, müəyyənliklə kənara qoydu və bildirdi ki, on ikisi onun üçün əhəmiyyətli tarix deyil.</w:t>
      </w:r>
    </w:p>
    <w:p>
      <w:r>
        <w:t>İndi isə etiraf edir ki, ərinin bu dayısı varislik hüququ olan dayıdır və o, əslində həmişə onun irsinə hesab edirdi, xüsusilə də indiki sıxılmış maliyyə vəziyyətində.</w:t>
      </w:r>
    </w:p>
    <w:p>
      <w:r>
        <w:t>Beləliklə, o - yəni onun ölümü - dərhal yadına düşüb, bir neçə gün əvvəl tanışı kartlardan çox pul alacağını proqnozlaşdırdığı zaman. Dərhal onun ağlına gəldi ki, əmi yeganə adamdır ki, ondan o, daha doğrusu, uşaqları pul ala bilər; bu səhnədə o, dərhal xatırladı ki, əminin arvadı artıq vəsiyyətnamə ilə hekayəçinin uşaqlarını nəzərə alacağını vəd etmişdi; lakin o, vəsiyyət qalmadan vəfat etmişdir; bəlkə də bu barədə ərinə müvafiq tapşırıq vermişdi.</w:t>
      </w:r>
    </w:p>
    <w:p>
      <w:r>
        <w:t>Dayıya qarşı ölüm arzusu görünür ki, çox intensiv olmuşdur, çünki ona fal baxan xanıma demişdi: "Siz insanları bir-birini öldürməyə təhrik edirsiniz".</w:t>
      </w:r>
    </w:p>
    <w:p>
      <w:r>
        <w:t>Bu dörd-beş gün ərzində, peyğəmbərlik ilə dayısının doğum günü arasında, o, həmişə dayısının yaşadığı yerdə çıxan qəzetlərdə onun ölümü ilə bağlı bölmələri axtarırdı.</w:t>
      </w:r>
    </w:p>
    <w:p>
      <w:r>
        <w:t>Buna görə də, onun ölümünə qarşı belə intensiv arzu olduqda, yaxınlaşan ad gününün faktı və tarixinin bu qədər sıxışdırılması təəccüblü deyil; bu, illərdir yerinə yetirilən niyyətin unudulması ilə kifayətlənməyib, həm də həmkarının sualı ilə belə şüura gətirilməməsinə səbəb olub.</w:t>
      </w:r>
    </w:p>
    <w:p>
      <w:r>
        <w:t>zwölf Finger" lapsusunda basqılanmış on iki rəqəmi özünü təsdiqləyərək səhvin yaranmasına təsir göstərmişdir.</w:t>
      </w:r>
    </w:p>
    <w:p>
      <w:r>
        <w:t>Mən onu nəzərdə tuturam: bu, həlledici amillərdən biridir, çünki "barmaq"la bağlı diqqətçəkən assosiasiya bizdə daha çox motivasiya olduğunu sezdirir; həmçinin, on iki rəqəminin niyə məhz "on barmaq" kimi zərərsiz deyimi təhrif etdiyini də aydınlaşdırır.</w:t>
      </w:r>
    </w:p>
    <w:p>
      <w:r>
        <w:t>Fikir belə idi: "Ərimin ailəsində ayaqlarda altı barmaq olan hallar müşahidə olunurdu".</w:t>
      </w:r>
    </w:p>
    <w:p>
      <w:r>
        <w:t>Altı barmaq müəyyən anomaliyanın əlamətidir, deməli, altı barmaq anormal uşaq deməkdir və on iki barmaq isə iki anormal uşaq deməkdir.</w:t>
      </w:r>
    </w:p>
    <w:p>
      <w:r>
        <w:t>Və həqiqətən də, bu halda bu doğru çıxdı.</w:t>
      </w:r>
    </w:p>
    <w:p>
      <w:r>
        <w:t>Çox gənc yaşda evlənmiş qadının, qısa evlilikdən sonra özünə qəsd edən və həmişə ekssentrik, qeyri-adi insan kimi tanınan ərinin ölümündən sonra yeganə mirası iki uşaq idi; bu uşaqlar tibb işçiləri tərəfindən ata tərəfdən ağır şəkildə irsi cəhətdən yüklü və qeyri-adi adlandırılmışdı.</w:t>
      </w:r>
    </w:p>
    <w:p>
      <w:r>
        <w:t>Böyük qız ağır katatonik tutmadan sonra evə qayıtmışdır; qısa müddət sonra yeniyetməlik dövründə olan kiçik qız da ağır nevrozdan əziyyət çəkməyə başladı.</w:t>
      </w:r>
    </w:p>
    <w:p>
      <w:r>
        <w:t>Uşaqların anormallığının dayıya qarşı ölüm arzusu ilə birləşməsi və bununla daha güclü sıxışdırılan, psixoloji cəhətdən daha aktiv elementlə sıxlaşdırması, bu sözü ikinci determinasiya kimi anormal uşaqlara qarşı ölüm arzusunu qəbul etməyə məcbur edir.</w:t>
      </w:r>
    </w:p>
    <w:p>
      <w:r>
        <w:t>Onikinin ölüm arzusu kimi dominant mənası artıq ondan aydın olur. Nağıl edən şəxsin təsəvvüründə dayının ad günü ölüm anlayışı ilə çox sıx assosiasiya olunurdu. Çünki onun əri 13-də intihar etmişdi, yəni eyni dayının ad günündən bir gün sonra, dayının arvadı gənc dul qadına demişdi: "Dünən o, hələ ürəkdən və mehribanlıqla təbrik edirdi - bu gün isə!</w:t>
      </w:r>
    </w:p>
    <w:p>
      <w:r>
        <w:t>Bundan əlavə, qeyd etmək istəyirəm ki, xanımın uşaqlara ölüm arzulaması üçün real səbəbləri də kifayət qədər idi; onlardan heç bir sevinc görmür, yalnız kədər və özünüidarəetməsində ciddi məhdudiyyətlər çəkirdi, onların xatirinə hər hansı sevgi xoşbəxtliyindən imtina etmişdi.</w:t>
      </w:r>
    </w:p>
    <w:p>
      <w:r>
        <w:t>Bu dəfə də o, ziyarətə getdiyi qızının əsəblərini pozacaq hər hansı bir səbəbdən qaçmaq üçün son dərəcə səy göstərirdi; və insan Dementia praecox qarşısında bu cür səbir və özünü inkarın nə qədər böyük səy tələb etdiyini, həmçinin neçə qəzəb hissinin boğulmalı olduğunu təsəvvür edə bilər.</w:t>
      </w:r>
    </w:p>
    <w:p>
      <w:r>
        <w:t>Nəticədə, səhv əməlin mənası belə olardı:</w:t>
      </w:r>
    </w:p>
    <w:p>
      <w:r>
        <w:t>Dayı ölməlidir, bu anormal uşaqlar ölməlidir</w:t>
      </w:r>
    </w:p>
    <w:p>
      <w:r>
        <w:t>(bu cürə bütün qeyri-adi ailə), və mən onlardan pulu almalıyam.</w:t>
      </w:r>
    </w:p>
    <w:p>
      <w:r>
        <w:t>Mənim fikrimcə, bu səhv hərəkət bir neçə qeyri-adi xüsusiyyət daşıyır, yəni:</w:t>
      </w:r>
    </w:p>
    <w:p>
      <w:r>
        <w:t>a) Bir elementdə sıxlaşmış iki determinantın mövcudluğu.</w:t>
      </w:r>
    </w:p>
    <w:p>
      <w:r>
        <w:t>b) İki Determinantın varlığı, vədin ikiqatlanmasında (on iki mismar, on iki barmaq) əks olunur.</w:t>
      </w:r>
    </w:p>
    <w:p>
      <w:r>
        <w:t>c) Diqqət çəkən odur ki, on ikinin mənasından biri, yəni uşaqların qeyri-adiliyini ifadə edən on iki barmaq, dolayı təsviri təmsil edir; psixi qeyri-adilik burada fiziki ilə, ən üstü isə ən altı ilə təsvir olunur. ı) Internat. Zeitschr. f. Psixoanaliz, I, 1913.</w:t>
      </w:r>
    </w:p>
    <w:p>
      <w:r>
        <w:t>Uşaqlıq və örtücü xatirələr haqqındaVI.</w:t>
      </w:r>
    </w:p>
    <w:p>
      <w:pPr>
        <w:pStyle w:val="Heading1"/>
      </w:pPr>
      <w:r>
        <w:t>VI. Oxuma və yazma səhvləri | GÜNDƏLİK HƏYATIN PSİXOPATOLOGİYASI</w:t>
      </w:r>
    </w:p>
    <w:p>
      <w:r>
        <w:t>VI. Oxuma və yazma səhvləri</w:t>
      </w:r>
    </w:p>
    <w:p>
      <w:r>
        <w:t>Oxuma və yazma səhvləri üçün də eyni nöqtələr və qeydlər etibarlıdır. Bu funksiyaların daxili qohumluğunu nəzərə alsaq, təəccüblü deyil. Burada diqqətlə təhlil edilmiş bəzi nümunələri çatdırmaqla kifayətlənəcəyəm. Bütün hadisələri əhatə etməyə cəhd göstərməyəcəyəm.</w:t>
      </w:r>
    </w:p>
    <w:p>
      <w:r>
        <w:t>Kofedə „Leypsiq İllustrasiyalısı"nın bir nömrəsini qarışdırırdım. Onu özümün qarşısında əyilmiş şəkildə tuturdum. Səhifəni əhat edən şəkilin altında imza kimi oxudum: Odissada toy mərasimi. Diqqət yetirib təəccüblənərək qəzeti düzəltdim və indi düzəldirəm: Baltik dənizində toy mərasimi. Bu mənasız oxuma səhvinə necə gəldim? Düşüncələrim dərhal Rutsun „Musiqi fantomları üzrə eksperimental tədqiqatlar və s." kitabına yönəldi; bu kitab son vaxtlar məni çox məşğul edir, çünki o, mənim işlədiyim psixoloji problemlərə yaxındır. Müəllif yaxın zamanda bir əsər vəd edir. Onun adı „Yuxu fenomenlərinin təhlili və əsas qanunları"dır. Təəccüblü deyil ki, mən, az öncə „Yuxu təfsiri" nəşr etdirmiş adam, bu kitabı böyük həyəcanla gözləyirəm. sehe. Rutun 'Musikphantome' haqqında əsərində məzmun cədvəlinin əvvəlində yunan miflərinin və nağıllarının əsas köklərinin yuxu və musiqi fantomlarında, yuxu fenomenlərində və həmçinin deliriyalarda olduğunu göstərən ətraflı induktiv sübutun elanını tapdım. Mən o zaman dərhal mətnə baxdım ki, Odiseyin Naussikaya qarşı çıxdığı səhnənin adi çılpaqlıq yuxusuna qaytarılmasını da bilib-bilmədiyini öyrənim. Bir dostum məni G. Kellerin "Yaşıl Henrix" əsərindəki gözəl yerə diqqət yetirmişdi, burada Odisseyanın bu epizodu vətəndən uzaqda sərgərdan gəzən dənizçinin yuxularının obyektivləşdirilməsi kimi izah olunur və mən buna çılpaqlığın sərgilənmə yuxusu ilə əlaqəni əlavə etmişdim (8-ci nəşr, s. 170). (Bütün Əsərlər, Cild. II/III). Rutda bunun heç nəyini tapmadım. Bu halda məni açıq-aydın prioritet fikirləri məşğul edir.</w:t>
      </w:r>
    </w:p>
    <w:p>
      <w:r>
        <w:t>2) Bir gün qəzetdən "Ayaqla getmək əvəzinə, Avropanı bareldə keçmək" ifadəsini necə oxudum? Bu həll mənə uzun müddət çətinliklər yaratdı. Sonrakı düşüncələr belə işarə verirdi: Diogenin bardakı nəzərdə tutulmalı idi. Mən yaxınlarda İskəndər dövrü incəsənəti haqqında oxumuşdum. Sonra İskəndərin məşhur sözlərini xatırlamaq təbii idi: Əgər mən İskəndər olmasaydım, Diogen olmaq istərdim. Həmçinin gözlərimin önündə Hermann Zeitung adlı bir kişinin səyahət üçün sandıqda bağlanması ilə bağlı bir obraz canlanırdı. Lakin əlaqəni daha da qurmaq mümkün olmadı. Mən həmin qeydin gözüma çarptığı incəsənət tarixi kitabındakı səhifəni tapa bilmədim. Yalnız aylar sonra atılmış tapmaca birdən-birə yadıma düşdü. Və bu dəfə onun həlli ilə birlikdə. Mən qəzet məqaləsindəki qeydi xatırladım: İnsanların Parisə Dünya Sərgisinə çatmaq üçün indi nə qədər qəribə nəqliyyat növləri seçdikləri və orada, inanıram ki, zarafatla belə bir xəbər verilmişdi ki, hansısa bir cənabın özünü başqa bir cənaba çəlləkdə Parisə yuvarlatdırmaq niyyətində olduğu barədə. Təbiidir ki, bu adamların belə axmaqlıqlarla diqqət cəlb etməkdən başqa heç bir motivləri yox idi. Hermann Zeitung həqiqətən də bu qeyri-adi nəqliyyat üsuluna ilk nümunə göstərmiş şəxsin adı idi. Sonra yadıma düşdü. Bir dəfə qəzetə qarşı patoloji qorxusu, qəzetdə çap olunub məşhur kimi görünmək istəyindəki xəstəlikli ambisiyaya reaksiya olaraq aradan qalxmış bir pasiyenti müalicə etdiyimi xatırladım. Makedoniyalı İskəndər şübhəsiz ki, yaşamış ən ambisioz insanlardan biri idi. O, öz əməllərini nəğməyə çəkəcək Homeros tapmayacağından şikayətlənirdi. Amma necə ola bilərdi ki, mən başqa bir İskəndərin mənə daha yaxın olduğunu, İskəndərin kiçik qardaşımın adı olduğunu düşünmədim! Mən dərhal bu İskəndərlə bağlı təhqiredici və basdırılmağa ehtiyacı olan fikri tapdım. Və bunun üçün aktual səbəbi də tapdım. Qardaşım tariflər və daşımalarla bağlı məsələlərdə ekspert idi. Müəyyən bir vaxtda ticarət ali məktəbindəki pedaqoji fəaliyyətinə görə professor titulu almalı idi. Eyni yüksəliş üçün universitetdə bir neçə ildir namizəd göstərilirdim, lakin buna nail olmamışdım. Anamız kiçik oğlunun böyük oğlundan daha tez professor olacağına dair təəccübünü bildirmişdi. Bu oxuma səhvinin həllini tapa bilmədiyim dövrdə vəziyyət belə idi. Sonra qardaşımda da çətinliklər yarandı; professor olma şansları mənimkindən də aşağı düşdü. Lakin birdən-birə mənə həmin oxuma səhvinin mənası aydın oldu; sanki qardaşımın şanslarının azalması bir maneəni aradan qaldırmışdı. Mən təyinatı oxuyurmuş kimi davranırdım.</w:t>
      </w:r>
    </w:p>
    <w:p>
      <w:r>
        <w:t>Qəzetdəki Bruders haqqında danışdı və mənə belə dedi: "Təəccüblüdür ki, belə axmaqlıqlara görə (o, bunu peşə kimi icra edir)</w:t>
      </w:r>
    </w:p>
    <w:p>
      <w:r>
        <w:t>VI. Səhv oxuma və səhv yazma. Qəzetdə durmaq (yəni, professor təyin olunmaq) olar! İsgəndər dövründəki Ellinizm incəsənəti haqqında hissəni asanlıqla tapdım. Təəccüblə gördüm ki, əvvəlki axtarışlarımda eyni səhifəni dəfələrlə oxumuşam. Hər dəfə sanki neqativ hallüsinasiyanın təsiri altında müvafiq cümləni ötürmüşəm. Bu cümlədə, ümumiyyətlə, mənə aydınlıq gətirən və ya unudulmağa dəyər heç nə yox idi. Mənim fikrimcə, kitabda tapılmama simptomu məni çaşdırmaq üçün yaradılmışdı. Fikir əlaqəsinin davamını axtarışımın qarşısında maneə törədilmiş yerdə, yəni Makedoniyalı İsgəndər haqqında hər hansı bir ideyada axtarmalı idim. Beləliklə, eyni adlı qardaşdan daha təhlükəsiz şəkildə yayındırılmalı idim. Bu da tamamilə alındı; bütün səylərimi o incəsənət tarixində itirilmiş yeri tapmağa yönəltdim.</w:t>
      </w:r>
    </w:p>
    <w:p>
      <w:r>
        <w:t>Beförderung" sözünün iki mənalılığı bu halda iki kompleks arasında assosiativ körpüdür: biri əhəmiyyətsiz, qəzet xəbəri ilə stimullaşdırılan, digəri isə daha maraqlı, lakin xoşagəlməz olan və oxunan mətnin pozulması kimi özünü göstərən kompleksdir. Bu nümunədən görünür ki, bu cür oxuma səhvləri kimi hadisələri aydınlaşdırmaq həmişə asan olmur. Bəzən də sirrin həllini daha əlverişli vaxta təxirə salmağa məcbur olursan. Lakin həll prosesi nə qədər çətinləşirsə, sonda aşkarlanan maneə törədən düşüncənin bizim şüurlu düşüncəmiz tərəfindən yad və ziddiyyətli kimi qiymətləndiriləcəyinə bir o qədər əmin ola bilərsən.</w:t>
      </w:r>
    </w:p>
    <w:p>
      <w:r>
        <w:t>Bir gün mənə Vyanaya yaxın bir yerdən sarsıdıcı bir xəbər verən məktub gəlir. Həmçinin dərhal arvadımı çağırıram. Onu kasıb Vilhelm M.-nin ağır xəstələndiyini və həkimlər tərəfindən ümidsiz vəziyyətdə qoyulduğunu bildirməyə təşviq edirəm. Mənim ifadə etdiyim sözlərə</w:t>
      </w:r>
    </w:p>
    <w:p>
      <w:r>
        <w:t>Təəssüfümü ifadə etdiyim sözlərdə nəsə yanlış səslənməli idi, çünki arvadım şübhələnir, məktubu görməyi tələb edir və belə ola bilməz deyə inanır, çünki heç kim qadını kişinin adı ilə çağırmaz, üstəlik, yazışanın qadının adını çox yaxşı bildiyini bildirir. Mənim iddiamı inadla müdafiə edirəm və adətən vizit kartlarına istinad edirəm, orada qadın özünü kişinin adı ilə təqdim edir. Nəhayət, məktubu ələ almalı oluram və biz orada həqiqətən "kasıb W. M.", hətta tam unutduğum şeyi: "kasıb Dr. W. M." oxuyuruq. Deməli, səhvim deməkdir ki, kədərli xəbərin kişidən qadına keçirilməsi üçün sanki spazmatik bir cəhd göstərilmişdir. Titul artikel, sifət və ad arasında yerləşir. Bu, qadının nəzərdə tutulduğu tələbə uyğun gəlmir. Buna görə də oxuma zamanı o da nəzərə alınmadı. Lakin bu təhrifin motivi mənim üçün qadının kişidən daha az simpatik olması deyildi, əksinə, kasıb kişinin taleyi mənə yaxın olan və bu hal ilə ortaq xəstəlik əlamətləri daşıyan başqa bir şəxs barədə narahatlığımı oyatmışdı.</w:t>
      </w:r>
    </w:p>
    <w:p>
      <w:r>
        <w:t>4) Tətillərdə yad şəhərin küçələrində gəzərkən çox tez-tez yol verdiyim oxuma səhvi mənim üçün qıcıqlandırıcı və gülüncdür. Sonra gözümə qarşı çıxan hər bir mağaza lövhəsini antikvar kimi oxuyuram. Burada kolleksiyaçının macəra həvəsi özünü büruzə verir.</w:t>
      </w:r>
    </w:p>
    <w:p>
      <w:r>
        <w:t>8) Bleuler öz mühüm "Affektivität, Suggestibilität, Paranoia" (1906) kitabında, s. 121-də yazır: "Oxuyarkən bir dəfə intellektual bir hiss keçirdim ki, iki sətir aşağıda adım görünür. Təəccübümlə orada 'qan hüceyrələri' yazıldığını gördüm. Periferik və mərkəzi görmə sahəsindəki minlərlə oxuma səhvimi nəzərə alsaq, bu ən açıq-aşkar haldır. Əgər təxminən adım görməyə inandığım zaman, buna səbəb olan söz adətən mənim adıma daha çox bənzəyirdi, əksər hallarda belə bir səhvlə rastlaşana qədər, adın bütün hərfləri mütləq yaxınlıqda mövcud olmalı idi. Bu halda lakin münasibət dəliliyini və illüziyanı çox asanlıqla izah etmək olardı: Oxuduğum şey elmi əsərlərdəki pis stil növü haqqında qeydin sonu idi; mən bu stildən azad olmadığımı hiss edirdim.</w:t>
      </w:r>
    </w:p>
    <w:p>
      <w:r>
        <w:t>6) H. Sachs: "İnsanları təəccübləndirən şeyin yanından o, öz stil birliliyində keçib gedir." Bu söz mənə diqqət çəkdi. Daha yaxından nəzər saldıqda orada 'Stilfeinheit' (stil vahidliyi) yazıldığını gördüm. Bu cümlə, mənim tərəfimdən hörmət edilən bir müəllifin mənə xoş gəlməyən bir tarixçi haqqında yazdığı həddindən artıq tərifləyici ifadədə tapıldı, çünki o, 'Alman professorluğu'nu çox güclü şəkildə vurğulayır.</w:t>
      </w:r>
    </w:p>
    <w:p>
      <w:r>
        <w:t>7) Filologiya elminin praktikasında baş verən bir oxuma səhvi halı haqqında. Dr. Marsel Eybenşüts "Psixoanaliz üzrə Mərkəzi Jurnal", I, 5/6. "Mən „Şəhidlər kitabı"nın nəqlinə dair işlə məşğulam; bu, orta yuxarı alman dilində yazılmış əfsanəvi əsərdir və mən onu Prussiya Elmlər Akademiyası tərəfindən nəşr olunan „Orta əsrlərin Alman mətnləri" seriyasında tərtib etməliyəm." Hal-hazırda çap edilməmiş bu əsər haqqında olduqca az məlum var idi; yalnız J. Haupt, "Über das mittelhochdeutsche Buch der Märtyrer", Wiener Sitzungsberichte, 1807, 70. Cild, s. 101 ff. - Haupt öz işinə köhnə bir əlyazmanı deyil, daha sonrakı dövrə (XIX əsr) aid olan və Klosterneuburqdakı C əsas əlyazmasının surətini təşkil edən, Məhkəmə Kitabxanasında saxlanılan surəti əsas götürmüşdür. Bu surətin sonunda aşağıdakı qeyd (kolofon/imza) yerləşir:</w:t>
      </w:r>
    </w:p>
    <w:p>
      <w:r>
        <w:t>Rəbbimizin ilinin MDCCCL-ci ilində, Müqəddəs Xaçın yüksəlişi ərəfəsində bu kitab yazılmağa başlanmış. Növbəti ilin Pasxa bayramı ərəfəsində, Qüdrətli Allahın yardımı ilə o vaxt niwen-kilsəsində xidmət edən Hartman de Krasna tərəfindən tamamlanmışdır.</w:t>
      </w:r>
    </w:p>
    <w:p>
      <w:r>
        <w:t>Haupt öz traktatında bu subskripsiyanı nəşr edir. O, bunun C-nin köçürücüsü tərəfindən yazıldığını düşünür. Rom rəqəmləri ilə yazılmış 1850-ci il tarixini səhv oxuyur. Əlyazmanın 1350-ci ildə yazıldığını iddia edir. Halbuki o, subskripsiyanı tamamilə düzgün surətini çıxarmışdı. Traktatda göstərilən yerdə bu subskripsiya tamamilə düzgün, yəni MDCCCL kimi çap olunub.</w:t>
      </w:r>
    </w:p>
    <w:p>
      <w:r>
        <w:t>Hauptun bu məlumatı mənim üçün çətinlik mənbəyinə çevrildi. Əvvəla, mən elm sahəsində qan təzə bir yenibaşlayan kimi Hauptun nüfuzu altında dururdum və uzun müddət qarşımda aydın və düzgün çap olunmuş subscriptiyadan Hauptun 1850 əvəzinə 1350 oxuduğunu başa düşürdüm; lakin mənim istifadə etdiyim Haupt əlyazması C-də heç bir subskripsiya izi yox idi, bundan əlavə, Klosterneuburqda bütün XIV əsr ərzində Hartmann adlı heç bir rahib yaşamamışdı. Və nəhayət, pərdə gözlərimdən düşdükdə, mən artıq bütün vəziyyəti fəhm etmişdim və daha sonra aparılan araşdırmalar mənim ehtimalımı təsdiqlədi: adı çəkilən subskripsiya yalnız Hauptun istifadə etdiyi surətdə mövcuddur və onun surətçisi, Moraviyadakı Krasnada anadan olmuş, Klosterneuburqda avqustinian kanoniki olmuş P. Hartman Zeibigə aiddir, o, 1850-ci ildə monastırın kilsə xəzinədarı kimi C əlyazmasının surətini çıxarmış və surətinin sonunda köhnə üslubda özünü qeyd etmişdir. Subskripsiyanın orta əsr dili və köhnə orfoqrafiyası, Hauptun özünün tədqiq etdiyi əsər haqqında mümkün qədər çox məlumat vermək, yəni C əlyazmasını tarixləndirmək istəyi ilə birlikdə, onun 1850 əvəzinə həmişə 1350 oxumasına kömək etmişdir. (Səhvin motivi.)"</w:t>
      </w:r>
    </w:p>
    <w:p>
      <w:r>
        <w:t>8) Lichtenberg'in "Witzigen und Satirischen Einfällen" adlı əsərində, ehtimal ki, bir müşahidədən irəli gələn və oxuma səhvləri nəzəriyyəsinin demək olar ki, bütün əsaslarını özündə ehtiva edən bir qeyd var: O, həmişə ... əvəzinə Agamemnonu oxuyurdu</w:t>
      </w:r>
    </w:p>
    <w:p>
      <w:r>
        <w:t>Homeri o qədər çox oxumuşdu ki, "fərz etsək" demək olar.</w:t>
      </w:r>
    </w:p>
    <w:p>
      <w:r>
        <w:t>Çoxlu sayda hallarda məhz oxucunun hazırlığı mətni dəyişir, onun diqqət mərkəzində olan şeyi mətnə daxil edir və ya məşğul olduğu şeyi. Mətnin özü oxuma səhvinə yalnız sözün yazılışında bənzərlik təklif etməklə şərait yaradır. Oxucu bunu öz lehinə dəyişə bilər. Səthi baxış, xüsusilə gözlüksüz və ya korreksiya olunmamış görmə qabiliyyəti ilə, belə illüziyanın mümkünlüyünü şübhəsiz asanlaşdırır, lakin bunun üçün zəruri şərt deyil.</w:t>
      </w:r>
    </w:p>
    <w:p>
      <w:r>
        <w:t>Mən təəssüf ki, yalnız bir neçəsini saxladığım belə çoxlu müşahidə edə bildim. Bir gün nahar qəzetinə əl atıram. Ya axşamkına. İçərisində iri hərflərlə yazılmış tapıram: Görz sülhü. Amma yox, orada yalnız belə deyilir: Düşmənlər Görz qarşısında. Hazırda bu müharibə meydanında iki oğlu döyüşçü olan şəxs asanlıqla belə səhv edə bilər. Başqa biri köhnə çörək kartını tapır. Daha yaxşı diqqət yetirsəydi, onu köhnə brokatlarla əvəz etməli idi. Hələlik də olsa, qeyd etmək lazımdır. O, tez-tez xoş gəlmisin kimi qarşılanır. Ev sahibinə çörək kuponları verir. Beləcə özünü sevdirir. İnşaat zamanı tuneldə rütubət var. Mühəndisin avadanlığı buna tab gətirə bilmir. O, elanda "pis dəri"dən hazırlanmış əşyalar oxuyur. Amma satıcılar nadirən bu qədər dürüst olur; burada alına tövsiyə olunan şey dəniz canavarı dərisidir.</w:t>
      </w:r>
    </w:p>
    <w:p>
      <w:r>
        <w:t>Oxucunun peşəsi və ya hazırkı vəziyyəti onun səhv oxumasının nəticəsini müəyyənləşdirir. Son uğurlu işlərinə görə həmkarları ilə mübahisədə olan filoloq şahmat strategiyası əvəzinə "dil strategiyası" oxuyur. Yad bir şəhərdə gəzən bir kişi, müalicə nəticəsində tənzimlənmiş bağırsaq fəaliyyətinin saatına uyğun olaraq, hündür bir mağazanın birinci mərtəbəsindəki böyük lövhədə "Klosetthaus" yazısını oxuyur; bu onun razılığına qəribəlik qatır, lakin xeyriyyə müəssisəsinin qeyri-adi yerləşdirilməsi onu təəccübləndirir. Növbəti anda məmnuniyyət yoxa çıxdı, çünki lövhədə yazılan daha düzgündür: Korsetthaus.</w:t>
      </w:r>
    </w:p>
    <w:p>
      <w:r>
        <w:t>10) İkinci bir qrup hallarda mətnin oxunmasında payı çox daha böyükdür. Mətn oxucunun müdafiəsini oyadan, ona narahat edici məlumat və ya tələb ehtiva edir və buna görə də oxunma zamanı rədd etmə və ya arzunun yerinə yetirilməsi mənasında düzəliş alır. Bu zaman, əlbəttə, qaçılmaz olaraq güman etmək lazımdır ki, mətn bu düzəlişi almadan əvvəl düzgün qəbul edilmiş və qiymətləndirilmişdir, baxmayaraq ki, şüur bu ilk oxunuşdan heç nə öyrənməmişdir. Yuxarıdakı səhifələrdəki 3-cü nümunə bu cürdür; digər bir nümunəni, ən aktual olanını, Dr. M. Eytingondan (hazırda İqlödəki hərbi xəstəxanada, Internat. Zeitschr. £. Psixoanaliz, II, 1915) sitat gətirirəm.</w:t>
      </w:r>
    </w:p>
    <w:p>
      <w:r>
        <w:t>Hərbi travmatik nevrozla bizim xəstəxanada müalicə alan leytenant X. bir gün mənə erkən həlak olmuş şair Valter Heymannın şeirinin son strofasının son misrasını gözə çarpacaq dərəcədə təsirlənmiş halda aşağıdakı kimi oxudu:</w:t>
      </w:r>
    </w:p>
    <w:p>
      <w:r>
        <w:t>Amma harada yazılıb, soruşuram, ki, bütün "Mən"lərdən biri qalmalı, digəri isə mənim üçün düşməlidirmi? Sizdən kim düşsə, o, mütləq mənim üçün ölür; Bəs mən qalmalıyam? Niyə də olmasın?</w:t>
      </w:r>
    </w:p>
    <w:p>
      <w:r>
        <w:t>Onun mənim çaşqınlığımı nəzərə alaraq, o, sonra bir az çaşqın görünərək, düzgün belə oxuyur:</w:t>
      </w:r>
    </w:p>
    <w:p>
      <w:r>
        <w:t>Bəs mən sağ qalmalıyam? Niyə məhz mən?</w:t>
      </w:r>
    </w:p>
    <w:p>
      <w:r>
        <w:t>ı) W, Re. i) Heymann: Kriegsgedichte und Feldpostbriefe, s. 11: „Ausziehenden.*</w:t>
      </w:r>
    </w:p>
    <w:p>
      <w:r>
        <w:t>X. hadisəsi mənə bu "Müharibənin travmatik nevrozları"nın psixi materialına dair bəzi analitik anlayış verməyə imkan verdi və burada, müharibə xəstəxanasının işləmək üçün çox əlverişsiz şəraitində, güclü təzyiq altında və az sayda həkimlərlə, qranat partlayışlarının "səbəb" kimi həddindən artıq qiymətləndirilməsindən kənara çıxmaq və daha geniş baxmaq mümkün oldu.</w:t>
      </w:r>
    </w:p>
    <w:p>
      <w:r>
        <w:t>Bu halda da ağır titrəmələr mövcud idi ki, onlar bu nevrozların açıq ifadə olunmuş hallarına ilk baxışdan diqqət çəkən oxşarlıq verir; narahatlıq, ağlaklıq, konvulsiv, uşaqvari motorik ifadələrlə müşayiət olunan hirs ataklarına və qusmaya meyillilik ("ən azı həyəcan zamanı").</w:t>
      </w:r>
    </w:p>
    <w:p>
      <w:r>
        <w:t>Məhz sonuncu simptomun psixogenikliyi, əvvəlcə ikincili xəstəlik qazancına xidmət edərək, hamı üçün aydın idi: Hərbi hospital komendantının vaxtaşırı sağalanlara baxmaq üçün şöbəyə gəlməsi, küçədə tanışın frazası: "Siz çox yaxşı görünürsünüz, deməli, artıq sağalmısınız", qusma tutmasının dərhal baş verməsi üçün kifayət idi.</w:t>
      </w:r>
    </w:p>
    <w:p>
      <w:r>
        <w:t>. ° .. = [4 " "Sağal... yenidən sıraya... niyə məhz mən?...</w:t>
      </w:r>
    </w:p>
    <w:p>
      <w:r>
        <w:t>Hərbi" oxuma səhvlərinin digər hallarını Dr. Hanns Sachs bildirmişdir:</w:t>
      </w:r>
    </w:p>
    <w:p>
      <w:r>
        <w:t>Yaxın bir tanışım mənə dəfələrlə izah etmişdi ki, sıra ona çatanda o, diplomla təsdiqlənmiş ixtisas təhsilindən istifadə etməyəcək, bunun nəticəsində tylda uyğun işlə təmin olunmaq hüququndan imtina edəcək və cəbhə xidmətinə yollanacaq. Müddət həqiqətən yaxınlaşmamışdan qısa əvvəl o, mənə ən qısa şəkildə, heç bir əlavə izahat vermədən bildirdi ki, ixtisas təhsili haqqında sənədləri aidiyyəti orqana təqdim edib və buna görə də tezliklə sənaye sahəsində fəaliyyət üçün təyinat alacaq. Növbəti gün biz rəsmi otaqda görüşdük. Mən bir anlıq pultun qarşısında durub yazırdım; o yaxınlaşdı, bir müddət çiyinimdən baxıb sonra dedi: Ax, yuxarıdakı söz „Druckbogen"dur - mən onu „Drückeberger" kimi oxumuşam." (Internat. Ztschr. f. Psixoanaliz, IV. 1916/17.) 12) "Tramvayda oturub düşünürdüm ki, gənclik dostlarımdan bəziləri, həmişə zəif və kövrək hesab edilənlər, indi mənim mütləq tab gətirə bilməyəcəyim ən ağır sınaqlara dözə bilirlər. Bu xoşagəlməz düşüncə axını tam ortada ikən, keçərkən yarım diqqətlə firmanın lövhəsindəki böyük qara hərfləri oxudum: 'Eisenkonstitution' (Dəmir konstitusiya). Bir an sonra başa düşdüm ki, bu söz biznes adı üçün uyğun deyildi. Tez çevrilərək yazıya son bir nəzər yetirdim və gördüm ki, düzgün yazılışı 'Eisenkonstruktion' imiş. (Dəmir konstruksiya). (L. c.)</w:t>
      </w:r>
    </w:p>
    <w:p>
      <w:r>
        <w:t>13) Axşam qəzetlərində Reyterin səhv olduğu üzə çıxan teleqramı var idi. Orada Hyuzun ABŞ prezidenti seçildiyi bildirilirdi. Bunun ardınca guya seçilmiş şəxsin qısa tərcümeyi-halı dərc olundu və mən orada Hyuzun Bonn Universitetində təhsil aldığını öyrəndim. Mənə qəribə gəldi ki, seçki günündən əvvəlki həftələr boyu davam edən qəzet müzakirələrində bu hal qeyd olunmamışdı. Yenidən yoxlama göstərdi ki, söhbət yalnız "Braun" Universitetindən gedirmiş. Bu kobud hal, yəni səhv oxumanın baş verməsi üçün kifayət qədər böyük bir zorakılıq lazım idi, qəzetləri tələsik oxumaqdan əlavə, hər şeydən əvvəl ondan irəli gəlir ki, yeni prezidentin Mərkəzi Dövlətlərə rəğbəti gələcək yaxşı münasibətlərin əsası kimi mənə təkcə siyasi səbəblərdən deyil, şəxsi səbəblərə görə arzuolunan görünürdü". (L. c.)</w:t>
      </w:r>
    </w:p>
    <w:p>
      <w:r>
        <w:t>1) Əksəriyyəti iş xarakterli qısa gündəlik qeydlərdən ibarət olan bir vərəqdə, sentyabr ayının düzgün tarixləri arasında təəccüblə şikəst yazılmış "Cümə axşamı, 20 oktyabr" tarixini tapıram. Bu anticipasiyanı istək ifadəsi kimi izah etmək çətin deyil. Mən bir neçə gün əvvəl Ferienreise səfərindən yeni qayıtmışam və həkimlik fəaliyyətinə hazıram, lakin xəstələrin sayı hələ azdır. Gəlib çatanda, oktyabrın 20-sinə təyin olunmuş bir xəstənin məktubunu tapdım. Xəstə özünü oktyabrın 20-sinə təyin etmişdi. Sentyabrda eyni tarixi yazarkən, güman ki, belə düşünmüşəm: "X. artıq gəlməli idi; tam ay itirmək nə qədər pis!" və bu düşüncə ilə tarixi irəli çəkdim. Bu halda mane olan düşüncəni təhqiredici demək olmur; səhvi ilk dəfə qeyd etdikdən sonra dərhal onun açılışını bilirəm. Tamamilə analoji və oxşar motivasiyalı şikəst yazmanı növbəti ilin payızında təkrarlayıram. - E. Jones, tarixdəki oxşar yazıları öyrənib və onları əksər hallarda motivasiyalı şəkildə tanıyıb.</w:t>
      </w:r>
    </w:p>
    <w:p>
      <w:r>
        <w:t>2) "Neurologiya və Psixiatriya İllik Hesabatı"na töhfəmin korrekturasını alıram. Müxtəlif millətlərə mənsub olduqları üçün tərtibatçıya ən böyük çətinliklər yaradan müəllif adlarını xüsusi diqqətlə yoxlamalıyam. Bəzi qeyri-adi səslənən adları həqiqətən də düzəltməli oluram, lakin təəccüblüdür ki, tərtibatçı yalnız bir adı mənim əlyazmamla ziddiyyət təşkil edən şəkildə, lakin tam haqlı olaraq düzəldib. Mən Buckrhard yazmışdım, tərtibatçı isə Burckhard olduğunu təxmin etmişdi. Mən uşaq iflicinin yaranmasında doğumun təsiri haqqında bir akusherin əsərini özüm layiqli olaraq tərifləmişdim və onun müəllifinə qarşı heç nə deyə bilməzdim, lakin Vyanada eyni soyadlı başqa bir yazıçı da var idi ki, o, mənim "Yuxuyozma" əsərim haqqında anlaşılmaz tənqidlə məni əsəbiləşdirmişdi. Elə bil ki, akusheri bildirən Burckhard adını yazarkən, digər B., yəni yazıçı haqqında pis bir şey düşünmüşdüm, çünki adların təhrifi, artıq oqovorka hadisəsində qeyd etdiyim kimi, çox vaxt təhqir deməkdir.</w:t>
      </w:r>
    </w:p>
    <w:p>
      <w:r>
        <w:t>3) Bu iddia A. J. Storferin özünü müşahidəsi ilə çox gözəl şəkildə təsdiqlənir. O, tərifəlayiq səmimiyyətlə onu rəqibin adını səhv xatırlamağa və sonra təhrif olunmuş şəkildə yazmağa vadar edən motivləri açıqlayır.</w:t>
      </w:r>
    </w:p>
    <w:p>
      <w:r>
        <w:t>1910-cu ilin dekabrında Sürix kitab mağazasının vitrinində o vaxt yeni nəşr olunmuş Dr. Eduard Hitschmannın Freydin nevroz nəzəriyyəsi haqqında kitabını gördüm. Həmin vaxt mən akademik cəmiyyətdə Freyd psixologiyasının əsas cəhətləri barədə oxumağı planlaşdırdığım məruzənin əlyazması üzərində işləyirdim. Məruzənin artıq yazılmış giriş hissəsində mən tətbiqi sahədəki tədqiqatlardan irəli gələn Freyd psixologiyasının tarixi inkişafına, onun əsas cəhətlərinin ümumiləşdirilmiş təsvirinin bəzi çətinliklərinə və hələ belə bir ümumi təsvirin mövcud olmamasına işarə etmişdim. Kitabı (o zamana qədər mənə naməlum olan müəllifin) vitrində görəndə, əvvəlcə onu almağı düşünmədim. Bir neçə gündən sonra bunu etməyə qərar verdim. Kitab artıq vitrində deyildi.</w:t>
      </w:r>
    </w:p>
    <w:p>
      <w:r>
        <w:t>Kitabçıya az öncə nəşr olunmuş kitabın adını dedim; N N ı) Bax: „Yuli Sezar" pyesindəki III akt, II səhnə: „Ehrlich, mənim adım Sinna." 2 Onu parçalara böl! o bir sui-qəsdçidir. "Mən şair Sinnayam! Mən sui-qəsdçi Sinna deyiləm.</w:t>
      </w:r>
    </w:p>
    <w:p>
      <w:r>
        <w:t>VƏTƏNDAŞ. ürəyindəki pələng; onun adı Sinna, ondan bu adı qoparın...</w:t>
      </w:r>
    </w:p>
    <w:p>
      <w:r>
        <w:t>Müəllif kimi mən 'Dr. Eduard Hartmann'ı göstərdim. Kitabçı düzəltdi: "Siz Hitschmanı nəzərdə tutursunuz", - deyə kitabı mənə gətirdi.</w:t>
      </w:r>
    </w:p>
    <w:p>
      <w:r>
        <w:t>Nitq səhvinin şüursuz motivi açıq-aydın idi. Psixoanalitik təlimlərin əsas cəhətlərini ümumiləşdirməyi özümə müəyyən mənada xidmət kimi qələmə verirdim və görünür, Hitschmanın kitabını mənim xidmətlərimi kiçildən kimi qısqanclıqla və hirs ilə qarşılamışam. Adın dəyişdirilməsi şüursuz düşmənçilik aktıdır, - deyə özümə "Gündəlik həyatın psixopatologiyası"na əsaslanaraq dedim. Həmin izahla mən o zaman kifayətləndim.</w:t>
      </w:r>
    </w:p>
    <w:p>
      <w:r>
        <w:t>Bir neçə həftə sonra mən həmin nitq səhvini qeyd etdim. Bu fürsətdən istifadə edərək, mən sual da qaldırdım: Niyə mən 'Eduard Hitschmann'ı məhz 'Eduard Hartmann'a çevirmişdim? Məni yalnız ad oxşarlığı məşhur filosofun adına yönəltdimi? Mənim ilk assosiasiyam Professor Hugo v. Meltzl tərəfindən eşitdiyim və təxminən belə səslənən bir ifadəni xatırlamaq idi: Şopenhauerə heyran olan bir şəxs demişdi: 'Eduard v. Hartmann pozulmuş, sol tərəfinə çevrilmiş Şopenhauerdir.' Unudulan adın yerini tutan bu əvəzedici təsəvvürü müəyyən edən affektiv meyil belə idi: 'Ah, görünür, bu Hitschmann və onun ümumiləşdirici təsviri çox da dəyərli deyil; o, Freuda nisbətən Hartmannın Şopenhauera münasibəti kimidir'.</w:t>
      </w:r>
    </w:p>
    <w:p>
      <w:r>
        <w:t>Beləliklə, mən bu təyin olunmuş unutma halını əvəzedici fikir ilə yazılı şəkildə qeyd etdim.</w:t>
      </w:r>
    </w:p>
    <w:p>
      <w:r>
        <w:t>Yarım ildən sonra qeydlərimi apardığım vərəq əlimə keçdi. Onda mən fərqinə vardım ki, Hitschmann əvəzinə bütün yerlərdə Hintschmann yazmışam." (Internat. Zeitschr. f. Psychoanalyse, II, 1914).</w:t>
      </w:r>
    </w:p>
    <w:p>
      <w:r>
        <w:t>4) Görünən daha ciddi bir yazı səhvi halı ki, onu bəlkə də eyni dərəcədə haqlı olaraq "səhv etmə" kateqoriyasına aid etmək olardı:</w:t>
      </w:r>
    </w:p>
    <w:p>
      <w:r>
        <w:t>Poçt Kredit Bankından 300 kron məbləğini almağı planlaşdırıram, bunu müalicə üçün uzaqda olan bir qohumuma göndərmək istəyirəm. Bu zaman hesabımın 4380 K olduğunu nəzərə alıb, onu növbəti dövrdə toxunulmayacaq yuvarlaq 4000 K məbləğinə endirməyi qərara aldım. Çeki düzgün doldurub rəqəmləri kəsdikdən sonra birdən-birə istədiyim 380 K-yə yox, tam 438 K-yə sifariş verdiyimi görüb, öz hərəkətlərimin etibarsızlığından qorxdum. Qorxumu tezliklə əsassız kimi tanıdım; çünki indi əvvəlkindən daha kasıb olmamışam. Amma mənim ilk niyyətimi şüuruma xəbər vermədən hansı təsir pozub, bunu başa düşmək üçün bir az düşünməli oldum. Əvvəlcə səhv yola düşürəm, 380 və 438 rəqəmlərini bir-birindən çıxmaq istəyirəm, lakin sonra fərqlə nə edəcəyimi bilmirəm. Nəhayət, qəfil bir fikir mənə həqiqi əlaqəni göstərir. 438, cəmi 4380 K hesabının on faizinə uyğun gəlir! Kitab satıcısında isə 10% endirim var. Bir neçə gün əvvəl marağını itirən bir sıra tibbi əsəri seçdim. Onları kitab satıcısına dəqiq 300 K-ya təklif etmək niyyətində idim. O, tələbi çox yüksək tapdı və növbəti günlərdə yekun cavab verəcəyini söz verdi. Əgər o, təklifimi qəbul etsə, mənə xəstəyə sərf etməli olduğum məbləği dəqiq ödəmiş olar. Bu nəşrə görə peşman olduğum aydındır. Səhvimin aşkarlanması zamanı yaranan affekti, belə xərclər ucbatından kasıblaşmaq qorxusundan daha yaxşı başa düşmək olar. Lakin hər ikisi - bu xərclə bağlı peşmançılıq və ona bağlanan kasıblaşma qorxusu - şüuruma tamamilə yaddır; mən həmin məbləği təsdiqləyərkən onlardan heç birini hiss etməmişəm və bunun motivasiyası gülüncdür. Mən özümə bir</w:t>
      </w:r>
    </w:p>
    <w:p>
      <w:r>
        <w:t>Əgər psixoanaliz təcrübəsi sayəsində pasientlərin ruhani həyatında basdırılmışla kifayət qədər tanış olmasaydım və bir neçə gün əvvəl eyni həlli tələb edən bir yuxu görməsəydim, belə bir hissi onlara xas hesab etməzdim.</w:t>
      </w:r>
    </w:p>
    <w:p>
      <w:r>
        <w:t>5) V. Ştekelə istinadən mən aşağıdakı halı sitat gətirirəm, onun həqiqiliyinə görə də cavabdeh ola bilərəm: "Geniş yayılmış həftəlik qəzetin redaksiyasında səhv yazma və səhv oxumanın inanılmaz bir nümunəsi baş vermişdi. Müvafiq rəhbərlik ictimaiyyət tərəfindən 'satılabilir' adlandırılmışdı; buna görə də müdafiə və özünü təmizləmə məqaləsi yazmaq lazım idi. Bu da oldu - böyük istilik və böyük patosla. Qəzetin baş redaktoru məqaləni, müəllif isə əlyazmanı bir neçə dəfə, sonra da korrektura nüsxəsini oxudu, hamı çox razı qaldı. Qəflətən korrektor özünü göstərdi və hamının diqqətindən yayınan kiçik bir səhvə işarə etdi. Orada açıq-aşkar yazılırdı: "Bizim oxucularımız bizə həmişə ən eqoist şəkildə ictimai rifah naminə çıxış etdiyimiz barədə şəhadətnamə verəcəklər". Əlbəttə ki, "ən qeyri-eqoist şəkildə" olmalı idi. Lakin həqiqi düşüncələr patetik nitqi elementar güclə yarıb keçdi.</w:t>
      </w:r>
    </w:p>
    <w:p>
      <w:r>
        <w:t>6) Budapeştdəki "Pester Lloyd" qəzetinin oxucusu xanım Kata Levy-yə yaxınlarda bu qəzetin 1918-ci il oktyabrın 11-də Vyana xəttindən sifariş etdiyi və gətirdiyi ifadədə oxşar bir təsadüfi dürüstlük diqqət çəkib:</w:t>
      </w:r>
    </w:p>
    <w:p>
      <w:r>
        <w:t>Müharibə dövründə bizim və alman müttəfiqimiz arasında hökm sürən mütləq etimad münasibətlərinə əsaslanaraq, şübhəsiz ki, hər iki gücün hər halda yekdil qərar qəbul edəcəyi fərz edilə bilər." Bu, qısa bir traktatda: "Yuxu haqqında" ("Sinir və Ruh Həyatının Sərhəd Sualları", Löwenfeld və Kurella tərəfindən redaktə olunub, 1901. - Bu tam nəşrin III cildində yer alır) paradigma kimi götürdüyüm yuxudur.</w:t>
      </w:r>
    </w:p>
    <w:p>
      <w:r>
        <w:t>...qərar gələ bilərdilər." Hazırki mərhələdə müttəfiq diplomatik qurumların fəal əməkdaşlığı var. Natamam əməkdaşlıq da baş verir. Bunu xüsusi olaraq qeyd etmək artıqdır.</w:t>
      </w:r>
    </w:p>
    <w:p>
      <w:r>
        <w:t>Bir neçə həftə sonra bu "etibar münasibəti" barədə daha açıq danışmaq mümkün oldu, artıq yazı səhvinə (və ya çap səhvinə) sığınmağa ehtiyac qalmadı.</w:t>
      </w:r>
    </w:p>
    <w:p>
      <w:r>
        <w:t>7) Avropada olan amerikalı, arvadıyla pis münasibətdə ayrıldıqdan sonra, indi onunla barışa biləcəyini düşünür. Ona müəyyən bir tarixdə okeanı keçərək yanına gəlməsini təklif edir: "Əgər sən də mənim kimi 'Mauretania' ilə getsən, gözəl olardı," - deyə o yazır. Lakin bu cümlənin yazıldığı kağızı göndərməyə cəsarət etmir. O, onu yenidən yazmağı üstün tutur. Çünki gəminin adında zəruri olan düzəlişi arvadının fərqinə varmasını istəmir. Belə ki, o, əvvəlcə "Lusitania" yazmışdı.</w:t>
      </w:r>
    </w:p>
    <w:p>
      <w:r>
        <w:t>Bu yazı səhvi izah tələb etmir, asanlıqla şərh edilə bilər. Lakin təsadüfün lütfü bəzi əlavələr etməyə imkan verir: Onun arvadı müharibədən əvvəl ilk dəfə Avropaya, yeganə bacısının ölümündən sonra getmişdi. Əgər yanılmıramsa, "Mauretania" müharibə zamanı batırılmış "Lusitania"nın sağ qalan bacı gəmisi idi.</w:t>
      </w:r>
    </w:p>
    <w:p>
      <w:r>
        <w:t>Ana bu prosesdə onu axmaq və lazımsız suallarla narahat edir. O, daxili olaraq indi buna görə qəzəblənməmək üçün bərk qərar verir, bu qərarını da yerinə yetirir, lakin diqqəti yayındırılan zaman reseptdə səhv yazır.</w:t>
      </w:r>
    </w:p>
    <w:p>
      <w:r>
        <w:t>Reçetədə spirt əvəzinə "axol" yazılmışdı.</w:t>
      </w:r>
    </w:p>
    <w:p>
      <w:r>
        <w:t>9) Maddi yaxınlıq səbəbindən mən buraya bir</w:t>
      </w:r>
    </w:p>
    <w:p>
      <w:r>
        <w:t>E. Consun A. A. Brill tərəfindən bildirilən hadisəsi. Sonuncu ı) Təxminən: Öd yoxdur.</w:t>
      </w:r>
    </w:p>
    <w:p>
      <w:r>
        <w:t>O, Ethel adlı bir xəstənin adını yazmalı idi və bunun əvəzinə "Etil" yazdı. Növbəti səhər şiddətli baş ağrısı onu bu zəifliyindən peşman olmağa vadar etdi. Bu arada, söhbət gedən xanımın özünə ziyan verəcək qədər çox içki içməsi də nəzərə alınıb.</w:t>
      </w:r>
    </w:p>
    <w:p>
      <w:r>
        <w:t>Həkimin resept yazarkən etdiyi səhvin digər səhvlərin praktik dəyərindən qat-qat artıq əhəmiyyət kəsb etdiyini nəzərə alaraq, bu cür tibbi resept yazımına dair indiyə qədər dərc edilmiş yeganə təhlili ətraflı şəkildə təqdim etmək fürsətindən istifadə edirəm:</w:t>
      </w:r>
    </w:p>
    <w:p>
      <w:r>
        <w:t>ı0) Dr. Ed. Hitschmann (Resept yazımında təkrarlanan bir hal): "Bir həmkarım mənə bildirdi ki, son illər ərzində onunla belə hadisə bir neçə dəfə baş verib: o, yaşlı qadın xəstələr üçün müəyyən bir dərman yazarkən səhv edib. İki dəfə on qat doza yazdı və sonra bu ona birdən gəldikdə, xəstəyə zərər verdiyindən və özünün böyük çətinliyə düşəcəyindən böyük qorxu içində resepti təcili geri götürməyə çalışdı. Bu qəribə simptomatik hərəkət ayrı-ayrı halların daha dəqiq təsviri və təhlili ilə aydınlaşdırılmağa layiqdir.</w:t>
      </w:r>
    </w:p>
    <w:p>
      <w:r>
        <w:t>Birinci hal: Həkim qocalıq həddinə çatmaq üzrə olan kasıb bir qadına spastik obstipasiyaya qarşı on dəfə güclü belladonna şamları təyin edir. O, ambulatoriyadan çıxır və təxminən bir saat sonra evdə qəzet oxuyub səhər yeməyi yeyərkən birdən səhvini anlayır; onu qorxu bürüyür, əvvəlcə xəstənin ünvanını öyrənmək üçün ambulatoriyaya qayıdır, oradan isə onun uzaqda yerləşən mənzilinə tələsir. O, köhnə qadını hələ icra edilməmiş reseptlə tapır, buna görə də çox şadlanır və sakitləşərək evə qayıdır. Özünü haqlı çıxarmaq üçün o, resept hazırlanarkən danışqan ambulatoriya müdirinin onun çiyninə baxıb onu narahat etdiyini deyir.</w:t>
      </w:r>
    </w:p>
    <w:p>
      <w:r>
        <w:t>İkinci hal: Həkim koket və cəlbedici gözəl bir xəstədən ayrılmaq üçün kabinetindən çıxmalı olur ki, yaşlı bir xanımı tibbi müayinə etsin. Bu ziyarət üçün çox vaxtı olmadığından o, avtomobildən istifadə edir; çünki müəyyən bir saatda, onların mənzilinə yaxın, sevdiyi gənc qızla gizli görüşməlidir. Burada da ilk halla analoji şikayətlərə görə Belladonna təyin edilir. Yenə dərmanı on dəfə güclü yazmaq səhvi törədilir. Xəstə mövzuya aid olmayan maraqlı şeylər danışır, lakin həkim söz ilə inkar etsə də, səbirsizlik göstərir və xəstəni tərk edir, beləliklə, görüşə vaxtında çatır. Təxminən on iki saat sonra, səhər saat yeddidə həkim oyanır; resept yazmağı barədə ani fikir və qorxu demək olar ki, eyni anda şüuruna daxil olur və o, dərmanın hələ aptekdən alınmadığına ümidlə xəstəyə tez xəbər göndərir və resepti yenidən nəzərdən keçirmək üçün geri qaytarmağı xahiş edir. Lakin o, artıq icra edilmiş resepti alır və müəyyən stoik resignasiya və təcrübəli insanın optimizmi ilə aptekə gedir, orada provizor onu sakitləşdirir ki, o, təbii ki (və ya bəlkə də səhvən?) dərmanı daha az dozada verib.</w:t>
      </w:r>
    </w:p>
    <w:p>
      <w:r>
        <w:t>Üçüncü hal: Həkim ana tərəfdən olan qoca bibisinə Tinct. belladonnae və Tinct. opii qarışığını zərərsiz dozada resept etmək istəyir. Resept dərhal qız tərəfindən aptekə aparılır. Çox qısa müddət sonra həkim tinctura əvəzinə extractum yazdığını xatırlayır və dərhal sonra aptekçi zəng vurur, bu səhv ilə bağlı sorğu apararkən. Həkim yalan bəhanə ilə üzr istəyir, resepti hələ tamamlamamışdı, reseptin masadan gözlənilməz sürətlə götürülməsi günahı aradan qaldırdı.</w:t>
      </w:r>
    </w:p>
    <w:p>
      <w:r>
        <w:t>Bu üç səhvin resept yazımındakı diqqətçəkən ortaq cəhətləri ondan ibarətdir ki, həkimin yalnız bu dərmanla belə bir hal başına gəlmişdi, hər dəfə söhbət yaşlı qadın pasiyentdən gedirdi və doza həmişə çox yüksək idi. Qısa analiz zamanı məlum oldu ki, həkimin anasına münasibəti həlledici əhəmiyyət kəsb etməli idi. Çünki o xatırladı ki, bir dəfə - və çox güman ki, bu semptomik hərəkətlərindən əvvəl - eyni şəkildə qoca olan anasına eyni resepti yazmışdı, yəni 0,03 dozasında, halbuki ona tanış olan adi doza 0,02 idi; o, fikrincə, ona kömək etmək üçün radikal tədbir görmək istəyirdi. Həssas ananın bu dərmana reaksiyası başda qan durğunluğu və boğazda xoşagəlməz quruluq idi. O, bir oğlundan çıxan təhlükəli təyinatlarına yarı zarafatlı işarə ilə bundan şikayətlənirdi. Ümumiyyətlə, ana, təsadüf deyil, o, həkimin qızıdır, bəzən həkim oğlu tərəfindən tövsiyə olunan dərmanlara qarşı oxşar rəddedici, yarımzarafat etirazlar irəli sürmüş və zəhərlənmədən bəhs etmişdir.</w:t>
      </w:r>
    </w:p>
    <w:p>
      <w:r>
        <w:t>Məruzəçi bu oğulun anası ilə münasibətlərini nə qədər aydınlaşdıra bilibsə, o, instinktiv olaraq sevgi dolu uşaq olsa da, anasının ona verdiyi zehni qiymətdə və şəxsi hörmətdə heç də həddindən artıq yer tutmur. Bir yaş kiçik qardaşı və anası ilə eyni evdə yaşayan, bu birgə yaşayışı illərdir öz erotik azadlığına mane kimi qiymətləndirir, halbuki psixoanalitik təcrübədən məlumdur ki, belə izahatlar daxili bağlılıq üçün bəhanə kimi tez-tez sui-istifadə olunur. Həkim, aydınlaşmaya görə kifayət qədər razılıqla analizi qəbul etdi və təbəssümlə dedi ki, "Belladonna" sözü "gözəl qadın" demək olmaqla yanaşı, erotik münasibəti də ifadə edə bilər. O, daha əvvəl bu dərmanı bəzən özü də istifadə etmişdir." (Beynəlxalq Psixoanaliz Jurnalı, I, 1913.)</w:t>
      </w:r>
    </w:p>
    <w:p>
      <w:r>
        <w:t>Mən belə qənaətə gəlmək istəyirəm ki, bu cür ciddi səhvlər bizim adətən araşdırdığımız zərərsiz səhvlərdən başqa heç bir yolla yaranmır.</w:t>
      </w:r>
    </w:p>
    <w:p>
      <w:r>
        <w:t>Aşağıdakı, S. Ferenczi tərəfindən bildirilən söz sürüşməsini tamamilə zərərsiz hesab etmək olar. Bunu səbirsizlik nəticəsində yaranan sıxılma kimi şərh etmək olar (müqayisə edin: vəd: Alma, s. 70) və bu baxışı, hadisənin ətraflı təhlili daha güclü narahatedici bir anı sübut etməyincə müdafiə etmək olar.</w:t>
      </w:r>
    </w:p>
    <w:p>
      <w:r>
        <w:t>„Buna uyğun anekdot" - bir dəfə qeyd dəftərimə yazıram. Əlbəttə, mən anekdotu nəzərdə tuturdum. Ölüm hökmünə məhkum edilmiş bir çingən haqqında idi; o, özünü asacaqları ağacı seçmək üçün əfv diləmişdi. (O, can-başla axtarsa da, uyğun ağac tapa bilmədi.)</w:t>
      </w:r>
    </w:p>
    <w:p>
      <w:r>
        <w:t>Bir anonim şəxs bildirir:</w:t>
      </w:r>
    </w:p>
    <w:p>
      <w:r>
        <w:t>Mən məktubu belə sözlərlə bitirirəm: „Sizin xanım həyat yoldaşınıza və oğlunuza ən səmimi salamlar." Kağızı zərfin içinə qoymazdan əvvəl, „oğlunuza" sözündəki baş hərfdəki səhvi görüb onu düzəldirəm." Bu ər-arvadla sonuncu görüşdən sonra evə qayıdarkən, yoldaşım oğulun evin yaxın dostuna heyrətamiz dərəcədə bənzədiyini qeyd etmişdi və onun uşağı olduğundan əmin olduğunu bildirmişdi.</w:t>
      </w:r>
    </w:p>
    <w:p>
      <w:r>
        <w:t>Orada olan bir dost dedi ki, yazan məktuba səhv ünvan yazmışdı: təzəcə tərk etdiyi mənzili deyil, çoxdan tərk edilmiş ilk mənzili, bacısı yeni evlənmiş qadın kimi tutmuşdu. O, yazıçını buna diqqət yetirir. Haqlısınız, bunu etiraf etməliyəm, amma mən bu fikrə necə gəlmişəm? Niyə mən bunu etdim? Dostu deyir: Yəqin ki, siz ona indi veriləcək gözəl böyük mənzili qısqanırsınız, özünüz isə məkan darlığından əziyyət çəkirsiniz və buna görə də onu ilk mənzilə qaytarırsınız, orada da vəziyyəti yaxşı deyildi. - Əlbəttə, mən ona yeni mənzili qısqanıram, səmimiyyətlə etiraf edir digəri. Sonra davam edir: Bu şeylərdə həmişə bu qədər kobud olmaq nə qədər pis!</w:t>
      </w:r>
    </w:p>
    <w:p>
      <w:r>
        <w:t>14) E. Jones, A. A. Brillin ona verdiyi aşağıdakı səhv yazma nümunəsini bölüşür: Bir xəstə Dr. Brillə məktub ünvanladı. O, məktubunda pambıq böhranı zamanı işlərin gedişatı ilə bağlı narahatlıq və həyəcan səbəbindən əsəbiliyini izah etməyə çalışırdı. Bu məktubda deyilirdi: my trouble is all due to that damned frigid wave; there is'nt even any seed. Xəstə "wave" sözü ilə təbii ki, maliyyə bazarındakı dalğanı, axını nəzərdə tuturdu; lakin əslində o, "wave" yox, "wife" (arvad) yazmışdı. Onun ürəyinin dibində arvadına qarşı onun ev soyuqluğuna və uşaqsızlığına görə ittihamlar yatırdı. O, ona zorla qəbul etdirilmiş məhrumiyyətin onun əziyyətini yaratmasında böyük payı olması fikrinə çox yaxın idi.</w:t>
      </w:r>
    </w:p>
    <w:p>
      <w:r>
        <w:t>15) Dr. R. Wagner Psychoanalyse Zentralblatt'da (I, ı2) öz haqqında danışıb:</w:t>
      </w:r>
    </w:p>
    <w:p>
      <w:r>
        <w:t>Köhnə konspekt dəftərini oxuyarkən, yazı sürətində kiçik bir səhv etdiyimi gördüm. Çünki 'Epitel' əvəzinə 'Edithel' yazmışdım. Birinci hecanı vurğulamaqla bu, qız adının kiçiltmə formasını verir. Geriyə dönük analiz olduqca sadədir. Səhv etdiyim vaxt mənim həmin adı daşıyan şəxslə tanışlığım yalnız tamamilə səthi idi və daha sonra bu, intim ünsiyyətə çevrildi. Beləliklə, bu səhv şüursuz meylinin məndə hələ bunun barəsində heç bir xəbərim olmadığı bir dövrdə ortaya çıxmasının gözəl sübutudur və seçilmiş kiçiltmə forması da eyni zamanda müşayiət edən hissləri xarakterizə edir.</w:t>
      </w:r>
    </w:p>
    <w:p>
      <w:r>
        <w:t>16) Frau Dr. vv. Hyu-Helmus: "Bir həkim pasiyentə Levico suyu əvəzinə Levitico suyu təyin edir. Bu səhv, aptekçinin tənqidi şərhləri üçün bəhanə versə də, bilinçaltındakı mümkün motivlər araşdırıldıqda və onlara, hətta bu həkimdən uzaq olan şəxsin subyektiv fərziyyəsi olsa belə, ilkin olaraq ehtimal verilmədikdə, daha yumşaqla qarşılaşa bilər. Doktor, pasiyentlərinə az rasional qidalanmalarını kifayət qədər kobud sözlərlə xatırlatsa da, onlara, belə demək mümkünsə, dərs keçsə də, böyük rəğbət qazanırdı, elə ki, onun gözləmə otağı qəbul saatından əvvəl və qəbul saatında dolu olurdu, bu da həkimin müalicə olunmuş pasiyentlərin mümkün qədər tez, vite, vite geyinməsi arzusunu əsaslandırırdı. Yadımda qaldığına görə, onun arvadı Fransadan idi, bu da onun xəstələrinin daha sürətli hərəkət etməsi arzusu ilə əlaqədar olaraq məhz fransız dilindən istifadə etdiyi bir qədər cəsarətli görünən fərziyyəni müəyyən dərəcədə əsaslandırır. Ümumiyyətlə, bir çox insanlarda rast gəlinən bir vərdişdir ki, belə istəkləri başqa dildə ifadə edirlər, məsələn, mənim öz atam biz uşaqları gəzintilərdə tez-tez 'Avanti gioventü' və ya 'Marchez au pas' çağırışları ilə tələsik hərəkət etməyə təşviq edirdi, halbuki yetkin yaşlı bir həkim, mən gənc qız ikən boğaz problemi ilə müalicə olunurdum, mənim ona çox sürətli hərəkətlərimi sakitləşdirici 'Piano, piano' ilə dayandırmağa çalışırdı. 50 mənim üçün tamamilə ağlabatan görünür ki, bu həkim də bu</w:t>
      </w:r>
    </w:p>
    <w:p>
      <w:r>
        <w:t>Adətə sitayiş edirdi; və buna görə də o, "Levicowater" əvəzinə səhvən "Levitico" yazır." (Psychoanalyse üzrə Mərkəzi Jurnal, II, 5.)</w:t>
      </w:r>
    </w:p>
    <w:p>
      <w:r>
        <w:t>Müəllifin gənclik xatirələrindən digər nümunələr, oradaca (französisch əvəzinə frazösisch - Kar soyadının yazılış səhvi).</w:t>
      </w:r>
    </w:p>
    <w:p>
      <w:r>
        <w:t>Məzmunca məlum bir pis zarafatla üst-üstə düşən, lakin zarafat niyyəti şübhəsiz istisna edilən yazı səhvini cənab J. G.-nin məlumatına borcluyam, haqqında başqa bir məqalədə artıq bəhs edilib:</w:t>
      </w:r>
    </w:p>
    <w:p>
      <w:r>
        <w:t>Bir ağciyər sanatoriyasının pasiyenti kimi təəssüf edirəm ki, yaxın qohumumda məni müalicə müəssisəsinə müraciət etməyə məcbur edən eyni xəstəlik təsdiqlənib. İndi isə məktubumda qohumuma mütəxəssisə, yəni özümün müalicə aldığım tanınmış professore getməyi tövsiyə edirəm. Mən onun tibbi nüfuzuna inanıram, lakin digər tərəfdən, onun kobudluğundan şikayətlənmək üçün bütün əsaslarım var; çünki həmin professor cəmi qısa müddət əvvəl mənə böyük əhəmiyyət kəsb edən arayışı verməkdən imtina etmişdi. Məktubuma cavabda qohumum məni yazı səhvinə diqqət yetirir ki, onun səbəbini dərhal başa düşdüyüm üçün bu məni son dərəcə güldürdü. Məktubumda aşağıdakı hissəni işlətmişdim: "...axarı, gecikmədən Prof. X.-i təhqir etməyi məsləhət görürəm". Əlbəttə, "məsləhətləşmək" yazmaq istəyirdim. - Bəlkə də qeyd etmək lazımdır ki, latın və fransız dillərini bilməyim səhvin nadanlıqdan irəli gəldiyi barədə izahı istisna edir.</w:t>
      </w:r>
    </w:p>
    <w:p>
      <w:r>
        <w:t>18) Yazıda buraxılışlar, əlbəttə ki, yazı səhvləri ilə eyni qiymətləndirməyə haqq qazandırır. Psixoanaliz üzrə Mərkəzi Jurnalda, I, ı2, hüquq doktoru... B. Dattner, "tarixi faktiki səhv"in təəccüblü bir nümunəsini bildirdi. Birinin içində</w:t>
      </w:r>
    </w:p>
    <w:p>
      <w:r>
        <w:t>1867-ci ildə Avstriya və Macarıstan arasında razılaşdırılan maliyyə öhdəlikləri barədə qanun maddəsində macar tərcüməsində effektiv sözü buraxılıb və Dattner, Avstriyaya mümkün qədər az üstünlük vermək istəyi ilə bağlı macar qanun redaktorlarının şüursuz axınının bu buraxılışa səbəb olduğunu ehtimal edir.</w:t>
      </w:r>
    </w:p>
    <w:p>
      <w:r>
        <w:t>Biz həmçinin eyni sözlərin yazı və surət çıxarma zamanı bu qədər tez-tez təkrarlanmasının (perseverasiyaların) da mənasız olmadığını fərz etmək üçün əsaslı səbəblərimiz olduğunu güman edirik. Əgər tərtibatçı artıq yazdığı eyni sözü ikinci dəfə təkrarlayırsa, bu, deməli, onun bu sözdən asanlıqla qurtula bilmədiyini, bu yerdə bildirmək istədiyi lakin bildirmədiyi başqa bir şeyin və ya buna bənzər bir mənanın olduğunu göstərir. Surət çıxararkən baş verən perseverasiya „mən də, mən də" ifadəsini əvəz etməyə bənzəyir. Uzun müddət məhkəmə-tibbi rəylərə baxmışam. Köçürən şəxs diqqət çəkən yerlərdə təkrarçılığa yol verirdi. Mən bunları belə şərh etmək istəyirdim: guya öz qeyri-şəxsi rolundan bezmiş fərd aşağıdakı qeydi əlavə edirmiş: "Tam mənim halım" və ya "Bizdəki kimi".</w:t>
      </w:r>
    </w:p>
    <w:p>
      <w:r>
        <w:t>Bundan əlavə, çap səhvlərini tərtibatçının "köçürmə səhvləri" kimi nəzərdən keçirməyə və onların çox hissəsini motivasiyalı saymağa heç bir maneə yoxdur. Belə səhvlərin sistemli toplusunu, ki, olduqca maraqlı və öyrədici ola bilərdi, mən yaratmamışam. Jones burada dəfələrlə qeyd olunan əsərində "çap səhvlərinə" xüsusi fəsil həsr etmişdir. Teleqramlardakı təhriflər də bəzən teleqrafistin köçürmə səhvi kimi başa düşülə bilər. Yay tətillərində nəşriyyatımın mənə aydın olmayan mətnli bir teleqramı mənə çatır. Belədir:</w:t>
      </w:r>
    </w:p>
    <w:p>
      <w:r>
        <w:t>„Vorräte erhalten, Einladung X. dringend." Tapmacanın həlli X adından başlayır: X. isə giriş yazmalı olduğum müəllifin kitabıdır. Məhz bu girişdən dəvət yarandı. Sonra mən bir neçə gün əvvəl başqa bir kitab üçün ön sözü naşirə göndərdiyimi xatırlaya bilərəm, beləliklə, onun çatması mənə belə təsdiqlənir. Düzgün mətn çox güman ki, belə olub:</w:t>
      </w:r>
    </w:p>
    <w:p>
      <w:r>
        <w:t>„Vorrede erhalten. Einleitung X. dringend." Biz onun teleqrafçının aclıq kompleksi tərəfindən redaktə edilməsinə qurban getdiyini fərz edə bilərik. Həm də cümlənin iki yarısı göndərənin nəzərdə tutduğundan daha sıx əlaqədə birləşdirilib. Təsadüfi olaraq, bu, "ikinci dərəcəli işlənmə"ın gözəl nümunəsidir; ona demək olar ki, bütün yuxularda rast gəlinir.</w:t>
      </w:r>
    </w:p>
    <w:p>
      <w:r>
        <w:t>H. Zilberer "Beynəlxalq Psixoanaliz Jurnalında", VIII, 1922, "tendensiyalı çap səhvləri"nin mümkünlüyünü müzakirə edir.</w:t>
      </w:r>
    </w:p>
    <w:p>
      <w:r>
        <w:t>Bəzən başqaları tərəfindən tendensiyasını inkar etmək çətin olan çap səhvləri göstərilmişdir; məsələn, Storfer "Psixoanaliz üzrə Mərkəzi Jurnal", II, 1914-də: "Siyasi çap səhvi şeytanı" və orada da. III, 1915, burada çap etdiyim kiçik qeyd:</w:t>
      </w:r>
    </w:p>
    <w:p>
      <w:r>
        <w:t>20) „März" qəzetinin cari ilin 25 aprel tarixli nömrəsində siyasi çap səhvi var. Argirokastrodan gələn bir məktubda Albaniyadakı üsyançı epirotların lideri (və ya istəsəniz: Epirusun müstəqil hökumətinin prezidenti) Zoqrafosun ifadələri verilmişdi. Orada deyilirdi: "Mənə inanın; avtonom Epirus Şahzadə Vidin ən təbii maraqlarına uyğun olardı. O, ona arxalana bilərdi..." Alban şahzadəsi epirotların ona təklif etdiyi dəstəyi qəbul etməyin onun devrilməsi demək olduğunu həmin fatal çap səhvi olmadan da bilir.</w:t>
      </w:r>
    </w:p>
    <w:p>
      <w:r>
        <w:t>21) Mən yaxınlarda Vyana gündəlik qəzetlərindən birində "Bukovina rumın hakimiyyəti altında" adlı məqalə oxudum.</w:t>
      </w:r>
    </w:p>
    <w:p>
      <w:r>
        <w:t>1) Müq. Yuxu təfsiri, Toplu əsərləri, Cild. II/III. Yuxu fəaliyyəti haqqında fəsil,</w:t>
      </w:r>
    </w:p>
    <w:p>
      <w:r>
        <w:t>Herrschaft" başlıqla bağlı onu ən azı vaxtından əvvəl yazılmış kimi qiymətləndirmək olardı, çünki o zaman rumınlar hələ düşmənçiliklərini açıq şəkildə bildirməmişdilər. Məzmununa görə şübhəsiz "rumın" əvəzinə "rus" yazılmalı idi, lakin sensura da bu birləşməni o qədər təəccüblü hesab etmədi ki, hətta bu çap səhvinə belə diqqət yetirmədi.</w:t>
      </w:r>
    </w:p>
    <w:p>
      <w:r>
        <w:t>Teshendəki məşhur (keçmiş k.k. Hof-) Karl Proçaska kitab nəşriyyatının çap olunmuş sirkulyarında aşağıdakı orfoqrafik səhvi oxuyanda, bunun „siyasi" bir çap xətası olduğunu düşünməmək çətindir:</w:t>
      </w:r>
    </w:p>
    <w:p>
      <w:r>
        <w:t>P. T. Antantanın hökmlə Olsa çayının sərhəd olaraq təyin edilməsi ilə nəinki Sileziya, həm də</w:t>
      </w:r>
    </w:p>
    <w:p>
      <w:r>
        <w:t>Teschen iki hissəyə bölündü, bunlardan biri Polşaya, digəri isə Çexoslovakiyaya düşdü.</w:t>
      </w:r>
    </w:p>
    <w:p>
      <w:r>
        <w:t>Th. Fontane bir dəfə həddindən artıq mənalı çap səhvinə qarşı gülməli vəziyyətdə özünü müdafiə etməli oldu. O, 29 Mart 1860-cı ildə nəşriyyatçı Julius Springer-ə yazırdı:</w:t>
      </w:r>
    </w:p>
    <w:p>
      <w:r>
        <w:t>Kiçik arzularımın gerçəkləşməsi mənə nəsib olmayacaq kimi görünür. Əlavə etdiyim korrektura nümunəsinə nəzər salmaq sizə nəyi nəzərdə tutduğumu göstərəcək. Mənə yalnız bir vərəq göndərilib, halbuki göstərilən səbəblərə görə iki vərəqə ehtiyacım var. İlk vərəqin təkrar yoxlanılması üçün - xüsusən ingilis sözləri və cümlələri üçün - geri göndərilməsi də baş verməyib. Bu mənim üçün çox vacibdir. Məsələn, 27-ci səhifədəki bu günkü korrekturada Con Noks və kraliça arasında olan səhnədə belə bir ifadə var: „worauf Maria aasrief". Belə qəribə hallarla qarşılaşanda ı) Burada 1860-cı ildə Julius S tərəfindən nəşr olunmuş „Jenseits des Tweed. Bilder und Briefe aus NER EN" kitabının çapı ilə bağlı məsələ gedir.</w:t>
      </w:r>
    </w:p>
    <w:p>
      <w:r>
        <w:t>Səhvin həqiqətən aradan qaldırıldığına dair sakitlik almaq istəyirlər. Bu, "aus" əvəzinə yazılmış bədbəxt "aas" sözü Kraliçanın onu gizlicə həqiqətən belə adlandırdığına şübhə olmadığı üçün daha da pisdir. Tanınmış hörmətlə, sadiqiniz Th. Fontane.</w:t>
      </w:r>
    </w:p>
    <w:p>
      <w:r>
        <w:t>Vundt asanlıqla təsdiq edilə bilən həqiqət - bizim söz verməkdənsə, yazıda səhv etməyimizin daha asan olması barədə diqqətəlayiq izah verir (l. c. $. 374). „Normal nitq gedişatında, iradənin tutulma funksiyası daima təsəvvür prosesini və artikulyasiya hərəkətini bir-birinə uyğunlaşdırmaq istiqamətindədir. Təsəvvürlərə tabe olan ifadə hərəkəti mexaniki səbəblərə görə yavaşlayarsa, məsələn, yazarkən... belə anticipasiyalar xüsusilə asanlıqla baş verir."</w:t>
      </w:r>
    </w:p>
    <w:p>
      <w:r>
        <w:t>Oxuma səhvlərinin şərtlərini müşahidə etmək mənə şübhə yaradır. Mən bunu qeyd etmədən keçmək istəmirəm, çünki mənim qiymətləndirməmə görə, bu, bəhrəli bir tədqiqatın başlanğıc nöqtəsi ola bilər. Hamıya məlumdur ki, oxuyarkən diqqət tez-tez mətni tərk edir və öz düşüncələrinə yönəlir. Diqqətin yayındığının nəticəsi olaraq, çox vaxt oxuyan şəxs oxumağı dayandırıb sorğu-sual edildikdə, nə oxuduğunu heç deyə bilmir. O, avtomatik kimi oxuyub, lakin demək olar ki, həmişə düzgün oxuyub. Mən inanmıram ki, bu cür şəraitdə oxuma səhvləri əhəmiyyətli dərəcədə artacaq. Bir sıra funksiyaların avtomatik, yəni demək olar ki, heç bir şüurlu diqqət olmadan, ən dəqiq şəkildə yerinə yetirildiyini fərz etməyə alışmışıq. Bundan görünür ki, nitq, oxuma və yazı səhvlərinin diqqət şərti Vundtdakından fərqli olaraq müəyyən edilməlidir (diqqətin itməsi və ya zəifləməsi). Bizim təhlil etdiyimiz nümunələr bizə əslində 'diqqətin kvantitativ azalmasını fərz etmək' haqqını vermirdi; biz gördük ki, bu, bəlkə də tamamilə eyni şey deyil; biz diqqətin başqa, tələbkar bir fikir tərəfindən pozulduğunu aşkar etdik.</w:t>
      </w:r>
    </w:p>
    <w:p>
      <w:r>
        <w:t>Səhv yazmaq" və "unutmaq" arasında, birinin imza atmağı unutduğu halı da nəzərə almaq lazımdır. İmzalanmamış çek unudulmuş çek kimidir. Belə bir unutmanın əhəmiyyəti üçün Dr. H. Sachsın diqqətini çəkmiş bir roman parçasını qeyd etmək istəyirəm:</w:t>
      </w:r>
    </w:p>
    <w:p>
      <w:r>
        <w:t>John Galsworthy'nin 'The Island Pharisees' romanı, şairlərin psixoanaliz anlamında yanlış və semptom hərəkətlərinin mexanizmini nə qədər güvənlə istifadə etməyi bildiklərini göstərən çox öyrədici və açıq bir nümunə ehtiva edir; mərkəzdə, zəngin orta sinfə aid gənc bir adamın dərin sosial mərhəmət ilə sinfinin toplumsal ənənələri arasında tərəddüd etməsi yer alır. XXVI fəsildə onun gənc vagabundun məktubuna reaksiyası təsvir olunur; bu şəxsi onun orijinal həyat görüşünə görə dəstəkləmişdi. Məktubda pul üçün birbaşa xahiş yoxdur. Lakin böyük bir çətinlik vəziyyəti təsvir edilir. Bu, başqa heç bir şərhə yol vermir. Məktubu alan ilk növbədə pulu xeyriyyə müəssisələrini dəstəkləmək əvəzinə, islah olunmaz birinə atmağı düşünür. "Bir köməkçi əl, özündən bir parça, heç bir iddia nəzərə alınmadan, sadəcə pis vəziyyətdə olduğu üçün bir həmyarına qardaşca baş yelləmək - bu nə qədər sentimental axmaqlıqdır! Haradasa xətt çəkilməlidir!" Lakin o, bu nəticəni öz-özünə pıçıldayarkən, onun səmimiyyəti etiraz etdiyini hiss etdi: "Şarlatan! Pulunu saxlamaq istəyirsən, bu qədər!"</w:t>
      </w:r>
    </w:p>
    <w:p>
      <w:r>
        <w:t>Buna cavab olaraq o, aşağıdakı sözlərlə bitən mehriban bir məktub yazır: "Çek əlavə edirəm. Sadiq qalan, Riçard Şelton."</w:t>
      </w:r>
    </w:p>
    <w:p>
      <w:r>
        <w:t>O, hələ çekə imza atmamışdı ki, şama ətrafında fırlanan bir güvə diqqətini yayındırdı; onu tutub açıq havada buraxmaq istədi, lakin bu zaman çekin məktuba qoyulmadığını unutdu." Məktub olduğu kimi göndərilir.</w:t>
      </w:r>
    </w:p>
    <w:p>
      <w:r>
        <w:t>Lakin unudulma, görünüşdə üstələnilmiş eqoist meylin, yəni xərclərdən qaçmaq istəyinin həyata keçirilməsindən daha incə şəkildə motivasiya olunmuşdur.</w:t>
      </w:r>
    </w:p>
    <w:p>
      <w:r>
        <w:t>Şelton gələcək qaynatasının kənd evində, nişanlısı, onun ailəsi və qonaqları arasında tənha hiss edir; onun səhv hərəkəti göstərir ki, o, keçmişi və həyat görüşü ilə onu əhatə edən, eyni konvensiya üzrə formalaşmış, ləkəsiz mühitlə tam ziddiyyət təşkil edən himayəsindəki şəxsi arzulayır. Əslində, bu şəxs, maddi dəstək olmadan vəzifəsində qala bilmədiyi üçün, bir neçə gün sonra elan olunmuş çekin verilməməsinin səbəblərini aydınlaşdırmaq üçün gəlir.</w:t>
      </w:r>
    </w:p>
    <w:p>
      <w:r>
        <w:t>Söz sürüşmələriVII.</w:t>
      </w:r>
    </w:p>
    <w:p>
      <w:pPr>
        <w:pStyle w:val="Heading1"/>
      </w:pPr>
      <w:r>
        <w:t>VII. Təsirlərin və niyyətlərin unudulması | GÜNDƏLİK HƏYATIN PSİXOPATOLOGİYASI</w:t>
      </w:r>
    </w:p>
    <w:p>
      <w:r>
        <w:t>VII. Təsirlərin və niyyətlərin unudulması</w:t>
      </w:r>
    </w:p>
    <w:p>
      <w:r>
        <w:t>Əgər kimsə ruhi həyatımız haqqında indiki biliklərimizin səviyyəsini olduğundan yüksək qiymətləndirməyə meyilli olsa, onu yalnız yaddaş funksiyasına diqqət yetirməyə çağırmaq kifayətdir ki, bu da onu təvazökarlığa məcbur edər. Heç bir psixoloji nəzəriyyə xatırlama və unutma kimi fundamental hadisələrin əlaqəli şəkildə hesabatını verməyə hələlik nail olmamışdır; bəli, faktiki olaraq müşahidə oluna bilən halların tam təhlili də demək olar ki, hələ başlanmamışdır. Bəlkə də bu gün unutma bizə xatırlamadan daha sirrli görünür, çünki yuxuların və patoloji halların tədqiqi bizə öyrədib ki, çoxdan unudulduğunu zənn etdiyimiz şeylər birdən-birə şüurda yenidən peyda ola bilər.</w:t>
      </w:r>
    </w:p>
    <w:p>
      <w:r>
        <w:t>Lakin biz ümumi rəğbət gözlədiyimiz bir neçə nöqteyi-nəzərə malikik. Unudmanın spontan bir proses olduğunu fərz edirik. Bu, müəyyən bir zaman axını ilə əlaqələndirilə bilər. Qeyd edirik ki, unutma zamanı təqdim olunan təəssüratlar arasında müəyyən seçim baş verir. Eyni şey hər bir təəssüratın və ya təcrübənin detallarına da aiddir. Biz yaddaşda saxlanılma şərtlərini və adətən unudulacaq şeylərin canlandırılma şərtlərini bilirik.</w:t>
      </w:r>
    </w:p>
    <w:p>
      <w:r>
        <w:t>Lakin gündəlik həyatda sayısız hallarda biliklərimizin nə dərəcədə natamam və qeyri-kafi olduğunu görə bilərik. İki nəfərin, məsələn, birlikdə səyahət edib sonradan xatirələrini mübadilə etdiklərini dinləyin. Birinin yaddaşında möhkəm qalanı digəri tez-tez unutur, sanki heç baş verməyibmiş, halbuki bu təəssüratın biri üçün digərindən daha psixoloji əhəmiyyətli olduğunu iddia etmək hüququmuz yoxdur. Yaddaş üçün seçim müəyyən edən amillərin böyük bir hissəsi aydın şəkildə bizim biliyimizdən kənarda qalır.</w:t>
      </w:r>
    </w:p>
    <w:p>
      <w:r>
        <w:t>Unutma şərtlərinin öyrənilməsinə kiçik bir töhfə vermək niyyəti ilə, mənə unutmanın özünün baş verdiyi halları psixoloji təhlilə məruz qoymağı adət edirəm. Adətən, bu halların yalnız müəyyən bir qrupu ilə məşğul oluram, yəni unutma məni təəccübləndirdiyi hallarla, çünki gözləntilərimə görə həmin mövzunu bilməli idim. Mən həm də qeyd etmək istəyirəm ki, ümumiyyətlə unutqanlığa (yaşanmışlar üçün, öyrənilənlər üçün deyil!) meylli deyiləm və gəncliyimin qısa bir dövründə qeyri-adi yaddaş qabiliyyətlərinə də malik idim. Məktəb illərimdə oxuduğum kitab səhifəsini əzbərdən söyləmək mənim üçün təbii idi və universitetə yaxınlaşanda elmi məzmunlu populyar mühazirələri dərhal sonra demək olar ki, söz-söz yazıb qurtara bilirdim. Sonuncu tibbi imtahandan əvvəlki həyəcan dövründə mən bu qabiliyyətin qalıqlarından istifadə etmiş olmalıyam, çünki bəzi fənlər üzrə yoxlayanlara avtomatik olaraq dərslik mətninə tam uyğun gələn cavablar verirdim, halbuki mən həmin dərsliyi yalnız bir dəfə, ən böyük tələsiklikdə gözdən keçirmişdim.</w:t>
      </w:r>
    </w:p>
    <w:p>
      <w:r>
        <w:t>Yaddaş ehtiyatım üzərindəki sərəncamım bu vaxta qədər getdikcə pisləşib, lakin son zamanlara qədər özümə güvəndiyimdən daha çox xatırlaya biləcəyimə inandım. Əgər, məsələn. B. bir xəstə qəbul saatında məni artıq bir dəfə gördüyünü iddia edərsə, mən nə bu faktı, nə də vaxtı xatırlaya bilmərəmsə, özümə kömək etmək üçün təxmin edirəm. Yəni indiki zamandan başlayaraq bir neçə il əvvəl olduğunu düşünürəm. Qeydlər və ya xəstənin dəqiq məlumatı təxminimi yoxlamağa imkan verdikdə, on ildən çox müddətdə nadir hallarda yarım ildən çox səhv etdiyim ortaya çıxır. Eynilə, mənəviyyatına görə kiçik uşaqları barədə soruşduğum daha uzaq tanışla qarşılaşdıqda. O, eyni şeylərin irəliləyişindən danışanda. Uşağın indi neçə yaşında olduğunu təxmin etməyə çalışıram. Və atasının verdiyi məlumatla yoxlayır. Mən sonunda o qədər cəsarətli oldum ki, qiymətləndirməmi həmişə spontan şəkildə bildirirəm və beləliklə, atasının övladı haqqında mənim bilgisizliyimi aşkar etmək yoluyla onu incitmək riskinə düşmürəm. Beləliklə, öz şüurlu xatırlamamı genişləndirirəm. Hər halda daha zəngin olan şüursuz yaddaşıma müraciət etməklə.</w:t>
      </w:r>
    </w:p>
    <w:p>
      <w:r>
        <w:t>Buna görə də, əsasən özüm müşahidə etdiyim unutmaların diqqət çəkən nümunələri haqqında danışacağam. Mən təəssüratların və təcrübələrin, yəni biliklərin unudulması ilə niyyətlərin, yəni hərəkətsizliyin unudulmasını bir-birindən fərqləndirirəm. Bütün müşahidələr silsiləsinin monoton nəticəsini əvvəlcədən deyə bilərəm: bütün hallarda unutma xoşagəlməzlik motivi ilə əsaslandırıldı.</w:t>
      </w:r>
    </w:p>
    <w:p>
      <w:r>
        <w:t>Adətən, müzakirənin gedişatında ilk ziyarətin detalları şüura çıxır.</w:t>
      </w:r>
    </w:p>
    <w:p>
      <w:r>
        <w:t>A) TƏSİRLƏRİN VƏ BİLİKLERİN UNUDULMASI Bir yaz, arvadım mənə aslında zararsız olan bir olayla şiddətli öfke verdi. Biz masada Vyanadan olan bir cənabın qarşısında oturduq, onu tanıyırdım və o da məni xatırladığını bilirdi. Lakin mən tanışlığı yeniləməmək üçün səbəblərim var idi. Arvadım yalnız qarşısındakının təsirli adını eşitmişdi, ona görə də onun qonşularla söhbətini dinlədiyini çox açıq şəkildə göstərdi, çünki o, ara-sıra orada qurulmuş mövzunu davam etdirən suallarla müraciət edirdi. Mən səbirsizləşdim və nəhayət, hiddətləndim. Bir neçə həftə sonra qohumlarımdan birinin yanında arvadımın bu davranışından şikayət etdim. Lakin həmin cənabın söhbətindən heç olmasa bir söz belə xatırlaya bilmirdim. Adətən incikxatirəm olur və məni hiddətləndirən hadisənin heç bir detallını unutmuram; buna görə də, bu halda amneziyam yəqin ki, arvadımın şəxsiyyəti ilə bağlı ehtiyatkarlıqla motivasiya olunub. Mənə oxşar şey yaxınlarda baş vermişdi. Arvadımın yalnız bir neçə saat öncə səsləndirdiyi ifadəsini yaxın tanışlarımdan biri ilə zarafat mövzusu etmək istəyirdim, lakin maraqlı bir təsadüf üzündən niyyətimdə çətinliklə üzləşdim: həmin ifadəni tamamilə unutmuşdum. Əvvəlcə arvadımdan mənə həmin ifadəni xatırlatmasını xahiş etməli oldum. Yaxın qohumlarımızla bağlı olduqda bizə xas olan tipik hökmvermə pozğunluğu ilə müqayisədə unutmağımı başa düşmək asandır.</w:t>
      </w:r>
    </w:p>
    <w:p>
      <w:r>
        <w:t>Vyanaya gəlmiş yad bir xanıma sənədlərini və pulunu saxlaması üçün kiçik bir dəmir əl qutusu tapmaq öhdəliyini götürmüşdüm. Mən buna özümü təklif edərkən, gözümün önündə İç Şəhərdəki vitrinlərdən birinin görüntüsü qeyri-adi dərəcədə canlı vizual təsvirlə canlanırdı, hansı ki, mən belə qutuları orada görmüş olmalı idim. Küçənin adını xatırlaya bilməsəm də, şəhərdə gəzinti zamanı mağazanı mütləq tapacağıma əmin idim, çünki yaddaşım mənə onun qarşısından sayısız dəfə keçdiyimi deyirdi. Amma təəssüf ki, İç Şəhəri bütün istiqamətlərdə dolaşsam da, kassetlərlə olan bu vitrini tapa bilmədim. Başqa çarəm qalmadı, dedim öz-özümə: ünvan dəftərindən kassa istehsalçılarını axtarıb çıxarmaq və sonra ikinci gəzintidə axtarılan vitrini müəyyən etmək. Lakin buna o qədər də ehtiyac yox idi; dəftərdə göstərilən ünvanlar arasında mənə dərhal unudulmuş kimi görünən bir ünvan var idi. Doğrudan da, mən vitrin pəncərəsinin qarşısından sayısız dəfə keçmişəm, hər dəfə isə uzun illərdir eyni evdə yaşayan M. ailəsini ziyarət edəndə. Bu intim münasibət tamamilə soyuqluğa yer verdiyi vaxtdan bəri, səbəblərini özümə izah etmədən, həmin rayonun və evin yanından keçməkdən çəkinirdim. Şəhərdəki o gəzinti zamanı, vitrindəki kasetləri axtararkən, ətrafdakı bütün küçələrdən keçdim, lakin bu birindən sanki qadağa varmış kimi qaçırdım. Bu halda mənim istiqamətimi itirməyimə səbəb olan xoşagəlməzlik motivi aydındır. Unutma mexanizmi amma əvvəlki nümunədəki qədər sadə deyil. Mənim nifrətim təbii ki, kassa istehsalçısına deyil, başqa birinə aiddir, mən onun haqqında heç nə bilmək istəmirəm, və bu nifrət həmin şəxsdən unutmanın baş verdiyi fürsətə ötürülür. Tamamilə oxşar şəkildə, Burkhard hadisəsində birinə qarşı kin adın yazılış səhvinə səbəb olmuşdu, halbuki söhbət başqasından gedirdi. Burada adların eyniliyi iki mahiyyətcə fərqli düşünmə dairəsi arasında əlaqə yaradır; bu, vitrin pəncərəsi nümunəsində məkan yaxınlığı, ayrılmaz qonşuluq əvəz edir. Qeyd edim ki, bu sonuncu hal daha möhkəm qurulmuşdu; orada ikinci, məzmunlu əlaqə də var idi, çünki evdə yaşayan ailə ilə uzaqlaşmanın səbəbləri arasında pul rol oynamışdı.</w:t>
      </w:r>
    </w:p>
    <w:p>
      <w:r>
        <w:t>3) Mən B. &amp; R. Bürosu tərəfindən onların bir Beamten-inə tibbi müayinə keçirmək üçün təyin olunmuşam. Onun mənzilinə gedərkən məni artıq bir neçə dəfə həmin evdə olmuşam fikri məşğul edirdi. Mənə elə gəlir ki, lövhənin aşağı mərtəbədə diqqətimi çəkdiyi, halbuki mən daha yüksək birində həkim ziyarətində idim. Amma hansı ev olduğunu və orada kimləri ziyarət etdiyimi xatırlaya bilmirəm. Bütün məsələ biganə və əhəmiyyətsiz olsa da, mən onunla məşğul oluram və nəhayət, adi vasitə ilə, yəni öz assosiasiyalarımı toplayaraq öyrənirəm ki, B. &amp; R. şirkətinin ofislərindən bir mərtəbə yuxarıda Fischer pensiyası yerləşir, mən orada tez-tez pasientləri ziyarət etmişəm. İndi mən həm ofisləri, həm də pensiyanı özündə birləşdirən evi tanıyıram. Mənim üçün hələ də sirr olaraq qalır ki, bu unutmadakı motiv nə idi. Şirkətin özündə, Fischer pensiyasında və ya orada qalan xəstələrdə yaddaş üçün heç bir təhqiredici şey tapmıram. Ehtimal edirəm ki, söhbət çox narahatedici bir şeydən getmir; əks halda, mən, əvvəlki nümunədə olduğu kimi, xarici yardım vasitələrinə müraciət etmədən, unutduğunumu dolaylı yolla yenidən ələ almağı bacarmazdım. Nəhayət, yadıma düşür ki, az öncə yeni pasientin yanına gedərkən küçədə bir kişi məni salamlayıb, onu tanımaqda çətinlik çəkmişdim. Mən bu adamı aylar əvvəl, görünür, ağır vəziyyətdə görmüş və onun üzərinə proqressiv iflic diaqnozunu qoymuşdum, lakin sonra onun sağaldığını eşitdim, belə ki, mənim hökmüm yanlış olmuşdu. Bəlkə də burada remissiyalardan biri baş verib. Bu, dementia paralytica-da rast gəlinir. Belə ki, mənim diaqnozumu hələ də əsaslandırmaq olardı! Bu görüşmədən mənə B. &amp; R. bürolarının qonşuluğunu unutduran təsir gəldi. Unutulanın həllinə marağım, bu diaqnostika halından köçürülmüşdü. Lakin assosiativ əlaqə zəif daxili əlaqə ilə - gözlənilməz sağalan şəxs də mənə xəstələr təyin edən böyük kontorda işçi idi - eyni adla təmin edildi. Mübahisəli iflici birlikdə gördüyümüz həkim də Fischer adlanırdı, evdə yerləşən və unutmadan əziyyət çəkən pensiya kimi.</w:t>
      </w:r>
    </w:p>
    <w:p>
      <w:r>
        <w:t>4) Bir şeyi yerdəyişdirmək, onu hara qoyduğunuzu unutmaq deməkdir və Schriften və kitablarla işləyən insanların əksəriyyəti kimi, mən də masamda yaxşı istiqamətlənirəm və axtardığım şeyi bir anda tapa bilirəm. Başqalarına nizamsızlıq kimi görünsə də, mənim üçün bu tarixi olaraq formalaşmış nizam deməkdir. Niyə mən son vaxtlar mənə göndərilən kitab kataloqu elə itirdim ki, o, tapılmaz qaldı? Mən "Über die Sprache" kitabını sifariş vermək niyyətində idim, çünki o, müəllifdən gəlir, onun zəka ilə dolu stilini mən sevirəm, onun psixologiya və mədəniyyət tarixi biliyini yüksək qiymətləndirirəm. Düşünürəm ki, kataloqu məhz buna görə itirdim. Çünki mən bu müəllifin kitablarını tanışlarım arasında maarifləndirmə məqsədilə borc verirəm və bir neçə gün əvvəl biri mənə qaytararkən dedi: "Kitabın stili tamamilə sizin stilinizi xatırladır və düşünmə tərzi də eynidir." Danışan bu şərhlə nəyə toxunduğunu bilmirdi. _ İllər əvvəl, daha gənc və ünsiyyətə ehtiyacı olan vaxtımda,</w:t>
      </w:r>
    </w:p>
    <w:p>
      <w:r>
        <w:t>Mən tanınmış bir tibb müəllifinin əsərlərini təriflədiyim yaşlı bir kolleqam mənə təxminən eyni şeyi demişdi: "Tamamilə sizin stiliniz və tərziniz." Bu sözlərə təsirləndim. Müəllifə daha sıx ünsiyyət təklif edən məktub yazdım. Amma soyuq cavab aldım. Öz yerimə qaytarıldım. Ola bilsin ki, bu sonuncunun arxasında daha əvvəlki qorxuducu təcrübələr də gizlənir. Çünki itirdiyim kataloqu tapa bilmədim. Bu əlamət mənə göstərilən kitabı sifariş etməkdən çəkindirdi. Baxmayaraq ki, heç bir real maneə yaradılmamışdı. Kitabın və müəllifin adlarını yadda saxlamışdım.</w:t>
      </w:r>
    </w:p>
    <w:p>
      <w:r>
        <w:t>5) Başqa bir itirmə halı, itirilən əşyanın tapıldığı şəraitə görə, marağımızı cəlb edir. Gənc bir kişi mənə belə danışır: "Bir neçə il əvvəl evliliyimizdə anlaşılmazlıqlar baş vermişdi. Arvadımı soyuq hesab edirdim. Onun gözəl keyfiyyətlərini sevinə-sevinə etiraf etsəm də, biz bir-birimizə mehribanlıq göstərmədən, yanaşı yaşayırdıq. Bir gün o, gəzintidən qayıdanda mənə bir kitab gətirdi; bu kitabı ona görə almışdı ki, mənim marağıma səbəb ola bilər. Mən bu "diqqət" əlamətinə görə təşəkkür etdim, kitabı oxuyacağımı söz verdim, onu özüm üçün hazırladım və daha tapa bilmədim. Beləcə aylar keçdi. Mən vaxtaşırı bu itib-batmış kitabı xatırlayırdım. Onu tapmaq üçün boş yerə cəhd göstərirdim. Təxminən altı ay sonra bizdən ayrı yaşayan, sevimli anam xəstələndi. Arvadım qaynanasına qulluq etmək üçün evdən çıxdı. Xəstənin vəziyyəti ağırlaşdı və bu, arvadıma özünü ən yaxşı tərəflərindən göstərmək imkanı verdi. Bir axşam mən həyəcanla arvadımın fəaliyyətindən və ona qarşı minnətdarlıq hissi ilə EEE-yə gəlirəm.</w:t>
      </w:r>
    </w:p>
    <w:p>
      <w:r>
        <w:t>) Th. Fişerdən bəri "obyektin hiyləgərliyi"nə aid edilən çoxsaylı təsadüflər üçün mən oxşar izahlar təklif etmək istəyirəm.</w:t>
      </w:r>
    </w:p>
    <w:p>
      <w:r>
        <w:t>Hause. Mənim masama doğru addımlayıram, müəyyən bir niyyətsizliklə, lakin yuxugedənin əminliyi ilə onun müəyyən bir çekmecəsini açıram və orada uzun müddət itirilmiş, yerini dəyişdirilmiş kitabı tapıram.</w:t>
      </w:r>
    </w:p>
    <w:p>
      <w:r>
        <w:t>İtirilmiş əşyanın tapılmasındakı bu qəribə dəqiqlikdə - itirmə motivi söndüyü zaman - sonuncu xüsusiyyətlə üst-üstə düşən bir itirmə halını J. Stärcke (l. c.) nəql edir.</w:t>
      </w:r>
    </w:p>
    <w:p>
      <w:r>
        <w:t>6) "Gənc bir qız, yaxa hazırlamaq istədiyi bir parça Lappen, kəsərkən xarab etmişdi." İndi isə tikişçi gəlməli və bunu yenidən düzəltməyə çalışmalı idi. Tikişçi gəldikdə, qız qoyduğunu düşündüyü siyirtmədən kəsilmiş yaxanı çıxarmaq istədi, lakin onu tapa bilmədi. O, hər şeyi alt-üst etdi, amma onu tapa bilmədi. İndi o, qəzəblənib oturdu və niyə birdən-birə yoxa çıxdığını, bəlkə də onu tapmaq istəmədiyini soruşaraq, təbii ki, yaxalıq kimi sadə bir şeyi belə pozduğuna görə tikişçidən utandığını düşündü. Bunu düşünüb başa düşdükdən sonra ayağa qalxdı. Başqa bir şkafa doğru getdi. İlk cəhddə oradan kəsilmiş yaxalığı çıxardı.</w:t>
      </w:r>
    </w:p>
    <w:p>
      <w:r>
        <w:t>Verlegen" nümunəsi. Bu tipusa uyğundur. Hər bir psixoanalitikə tanışdır. Bildirə bilərəm ki, bu narahatlığı yaradan xəstə bunun açarını özü tapıb:</w:t>
      </w:r>
    </w:p>
    <w:p>
      <w:r>
        <w:t>Psixoanalitik müalicədə olan bir Patient, müalicənin yay fasiləsi müqavimət və pislik dövrünə düşdükdə, axşam soyunarkən açar dəstini bildiyi yerə qoyduğunu düşünür. Sonra xatırlayır ki, növbəti gün, müalicənin son günü və honorarın ödənilməli olduğu gün səfər üçün hazırlaşmalıdır. hələ də bir neçə əşyanı yazı masasından çıxarmaq istəyir, orada pulu da saxlayırdı. Amma açarlar - yoxa çıxıb. O, kiçik mənzilini sistemli, lakin artan həyəcanla axtarmağa başlayır - heç bir nəticə olmadan. Açarların „yerləşdirilməsini" simptomatik hərəkət, yəni planlı olaraq tanıdığından, köməkçi çağırır, „tərəfsiz" şəxsin köməyi ilə axtarışa davam etmək üçün. Daha bir saatdan sonra axtarışı dayandırır və açarları itirdiyindən qorxur. Növbəti səhər masa çantasının istehsalçısından yeni açarlar sifariş edir, onlar tələsik hazırlanır. Onu maşında evinə qədər müşayiət edən iki tanış, maşından düşərkən yerə bir şeyin cingildədiyini xatırlamaq istəyirlər. O, açarlarının cibindən düşdüyünə əmindir. Axşam köməkçi ona açarları qələbə ilə təqdim edir. Onlar qalın kitab və incə broşura (tələbələrimdən birinin işi) arasında elə ustaca qoyulmuşdu ki, heç kim ora şübhələnə bilməzdi. Sonra ona açarların yerini təqlid etmək mümkün olmadı. Görünməz şəkildə gizli, lakin güclü motivlər nəticəsində əşyanın yerinin dəyişdirilməsi ilə müşayiət olunan şüursuz bacarıq tamamilə "somnambul təhlükəsizliyi"ni xatırladır. Motiv müalicənin pozulmasına görə narazılıq idi və pis vəziyyətdə yüksək haqq ödəmək məcburiyyətində qalmasına görə gizli hirs.</w:t>
      </w:r>
    </w:p>
    <w:p>
      <w:r>
        <w:t>8) A. A. Brillin sözlərinə görə, bir kişini arvadı cəmiyyət tədbirində iştirak etməyə məcbur etmişdi ki, bu da əslində ona tamamilə yad idi. Nəhayət, onun xahişlərinə tab gətirib çamadanından bayram geyimini çıxarmağa başladı, lakin bu işi yarımçıq qoyub əvvəlcə özünü təraş etməyi qərara aldı. Bununla bitirdikdən sonra çemodanın yanına qayıtdı, lakin onu bağlı tapdı, açar isə tapılmadı. Bazar axşamı olduğu üçün səyyar qıfılçını tapmaq mümkün olmadı və beləliklə, ikisi də cəmiyyətdən üzr istəməli oldular. Çemodan növbəti səhər açıldıqda, açar içəridə tapıldı. Kişi onu diqqətsizlikdən çemodana salmış və qapını kilidləmişdi. O, mənə tamamilə heç bir xəbərsizlik və niyyətsizlik etdiyini təsdiqləsə də, biz onun cəmiyyətə getmək istəmədiyini bilirik. Deməli, açarın itirilməsinin öz motivasiyası var idi.</w:t>
      </w:r>
    </w:p>
    <w:p>
      <w:r>
        <w:t>E. C. Jones özündə müşahidə etdi: o, çox siqaret çəkib, buna görə də özünü narahat hiss etdikdə, hər dəfə pipasını itirməyə meyilli idi. Pipa daha sonra onun qoyulmalı olmadığı və adətən saxlanılmadığı bütün mümkün yerlərdə tapılırdı.</w:t>
      </w:r>
    </w:p>
    <w:p>
      <w:r>
        <w:t>9) Dora Müller motivasiyasını etiraf edən zərərsiz bir hadisəni danışır:</w:t>
      </w:r>
    </w:p>
    <w:p>
      <w:r>
        <w:t>Erna A. xanım Miladdan iki gün öncə danışır: "Düşünün, dün axşam kurabiye paketimdən götürüb yedim; düşündüm ki, S. xanım (anamın yoldaşı) mənə yaxşı gecələr deməyə gələndə ona da təklif etməliyəm; buna o qədər də həvəsim yox idi, amma yenə də bunu etməyə qərar verdim. O gəldikdə və mən paketi götürmək üçün masamın üstünə əlimi uzatdıqda, onu orada tapmadım. Mən onu axtardım və şkafımda qapalı halda tapdım. Beləliklə, mən paketi bilmədən ora qoymuşdum." Təhlil artıq idi; nağılçı əlaqəni özü aydın şəkildə dərk edirdi. Az öncə itələnmiş, kurabiyəni özünə saxlamaq istəyi avtomatik hərəkətlə üzə çıxmışdı, lakin bu halda ardınca gələn şüurlu hərəkət tərəfindən geri qaytarıldı. (Beynəlxalq Psixoanaliz Jurnalı, III, 19135.) ı0) H. Saks işləmək öhdəliyini yerini dəyişməklə özündən necə yayındığını təsvir edir: "Keçən bazar günü günortadan sonra bir müddət ya işləyəcəyim, ya da gəzintidən sonra ziyarət edəcəyim barədə tərəddüd etdim, lakin bir az mübarizədən sonra ilk variantı seçməyə qərar verdim. Təxminən bir saat sonra kağız ehtiyatımın bitdiyini gördüm. Bilirdim ki, illərdir bir yerdə, bir çekmecede kağız dəstəsi saxlayıram, lakin onu masamın çekmecesinde və başqa yerlərdə, tapacağını güman etdiyim yerlərdə boşuna axtardım; böyük səy göstərsəm də, bütün mümkün köhnə kitabları, broşürləri, məktubları və s. qarışdırdım. Nəticədə işi dayandırmağa və getməyə məcbur oldum. Axşam evə qayıtdıqda, divana oturdum və fikirləşərək, yarım-diqqətsiz qarşıdakı kitab şkafına baxdım. Orada bir çekmece gözümə sataşdı və xatırladım ki, onun içindəkiləri uzun müddətdir nəzərdən keçirməmişəm. Beləliklə, yanına getdim və onu açdım. Ən üstdə dəri portfel var idi və onun içərisində yazılmamış kağızlar dururdu. Amma mən həmin kağızları çıxarıb yazı masasının çekmecesine qoymaq üzrə ikən, bunun axşamüstü boşuna axtardığım eyni kağız olduğunu xatırladım. Bura əlavə olaraq qeyd etməliyəm ki, adətən qənaətcil olmasam da, kağızla çox ehtiyatlı davranıram və istifadəyə yararlı hər bir qırıntını saxlayıram. Görünür, bu, bir həvəsdən qidalanan vərdiş idi və bu vərdiş cari motivasiya yox olan kimi unutmanın dərhal düzəldilməsinə səbəb oldu."</w:t>
      </w:r>
    </w:p>
    <w:p>
      <w:r>
        <w:t>Narahatlıq hallarına nəzər saldıqda, narahatlığın şüursuz niyyətin nəticəsi olmasından başqa bir şəkildə baş verdiyini qəbul etmək həqiqətən çətin olur.</w:t>
      </w:r>
    </w:p>
    <w:p>
      <w:r>
        <w:t>1901-ci ilin yayında mən bir dostuma belə demişdim. O vaxt biz elmi məsələlər barəsində fəal fikir mübadiləsi aparırdıq: "Bu nevrotik problemlər 160 Həyatın gündəlik psixopatologiyası yalnız fərdin ilkin biseksuallığı fərziyyəsini tamamilə qəbul etdiyimiz halda həll edilə bilər." Cavab olaraq aldım: "Mən bunu sənə iki yarım il əvvəl Br.-də, o axşam gəzintisini edərkən demişdim. O zaman bunun haqqında heç nə eşitmək istəmirdin." İndi öz orijinallığından imtina etməyə çağırılmaq bu qədər ağrılıdır. Mən belə bir söhbəti və dostumun bu açıqlamasını xatırlaya bilmirdim. Bizim ikimizdən biri orada yanılırdı; cui prodest? prinsipinə görə, mən olmalı idim. Növbəti həftə ərzində həqiqətən hər şeyi dostumun məndə oyatmaq istədiyi kimi xatırladım; mən özüm də bilirəm ki, o zaman nə cavab vermişəm: "Mən buna hələ hazır deyiləm, buna girişmək istəmirəm". Lakin bundan sonra tibbi ədəbiyyatda adımla əlaqələndirilə bilən azsaylı ideyalardan hər hansı biri ilə qarşılaşdıqda və adımın çəkilmədiyini gördükdə, mən bir qədər dözümlü olmuşam.</w:t>
      </w:r>
    </w:p>
    <w:p>
      <w:r>
        <w:t>Arvadına qarşı ittihamlar - əksinə çevrilmiş dostluq - tibbi diaqnostikada səhv - eyni düşüncəli şəxslər tərəfindən rədd edilmə - digərindən borc alma</w:t>
      </w:r>
    </w:p>
    <w:p>
      <w:r>
        <w:t>İdeyalar: Seçimsiz toplanmış bir sıra unutma nümunəsinin aydınlaşdırılması üçün belə incə mövzulara müraciət etməyə ehtiyac duyulması təsadüfi deyil. Əksinə, güman edirəm ki, hər kəs öz unutmalarını motivlər üzrə yoxlamaq istəsə, oxşar bir narazılıq spektrini qeyd edə biləcək. Xoşagəlməz şeyləri unutma meyli ümumi xarakter daşıyır; buna qabiliyyət müxtəlif insanlarda fərqli dərəcədə inkişaf etmişdir. Tibbi fəaliyyətimizdə rast gəldiyimiz inkar hallarının çoxu, ehtimal ki, unutmanın nəticəsidir. Bizim açılış</w:t>
      </w:r>
    </w:p>
    <w:p>
      <w:r>
        <w:t>ı) Bir insana on və ya on beş il əvvəl luetik infeksiya keçirib-keçirmədiyini soruşduqda, buna çox asanlıqla diqqət yetirmirlər ki</w:t>
      </w:r>
    </w:p>
    <w:p>
      <w:r>
        <w:t>Belə bir unudulmanın təsviri fərqli davranışlar arasındakı fərqi yalnız psixoloji əlaqələrə endirir. Bu, bizə hər iki reaksiya üsulunda eyni motivin ifadəsini görməyə imkan verir. Xəstələrin yaxınlarında gördüyüm xoşagəlməz xatirələrin inkarı ilə bağlı sayısız nümunələr arasında biri xüsusilə qəribə olaraq yaddaşda qalıb. Bir ana, sinirli və yetkinlik dövründə olan oğlunun uşaqlıq illəri barədə məlumat verdi və bu zaman onun qardaşları kimi gec yaşlarına qədər çarpaxarlamadan əziyyət çəkdiyini danışdı; bu da nevroz xəstəlik tarixçəsi üçün əhəmiyyətsiz deyil. Bəzi həftələr sonra, müalicənin vəziyyəti haqqında məlumat almaq istədikdə, mən ona işarələr barədə xəbərdarlıq etmək üçün səbəb tapdım. Sorğu aparılan şəxs bu xəstəlik halını psixoloji cəhətdən kəskin revmatizmdən fərqli şəkildə qiymətləndirmişdir. Valideynlərin nevrozdan əziyyət çəkən qızları haqqında verdiyi anamnezlərdə unutma payını gizlətmədən ayırmaq demək olar ki, mümkün deyil, çünki qızın sonrakı evliliyinə mane olan hər şey valideynlər tərəfindən sistemli şəkildə aradan qaldırılır, yəni basdırılır. Yakında eşini akcbaşqa bir xəstəlikdən arvadını itirmiş bir kişi mənə bir hadisə danışdı. Həkim müayinəsinin bu yanılması ancaq unutqanlıqla əlaqələndirilə bilər: "Yazıq arvadımın plevriti neçə həftəyə baxmayaraq sağalmadığından Dr." P. konsultasiya üçün çağırıldı. Anamnezi toplarkən o, adati sualları, o cümlədən arvadımın ailəsində ağciyər xəstəliklərinin baş verib-vermədiyini soruşdu. Arvadım inkar etdi və mən də xatırlamadım. Dr. P. ilə vidalaşarkən söhbət təsadüfən gəzintilərə yönəldi və arvadım dedi: "Bəli, Langersdorfa qədər də, orada kasıb qardaşımın basdırıldığı yerə qədər də uzun yol gedilməlidir." Bu qardaş təxminən on beş il əvvəl, illərlə davam edən vərəm əzabından sonra vəfat etmişdi. Arvadım onu çox sevirdi və mənə tez-tez ondan danışırdı. Bəli, mənə elə gəldi ki, o vaxt, plevrit təsdiqlənəndə, o, çox narahat idi və kədərli şəkildə demişdi: "Mənim qardaşım da ağciyərdən ölüb." İndi isə bu xatirə o qədər güclü basdırılmışdı ki, L.-a gəzinti haqqında az öncə sitat gətirilən ifadədən sonra da o, ailəsindəki xəstəliklər barədə verdiyi məlumatı düzəltmək üçün heç bir səbəb görmədi. "Mənə özümə unudulma, onun Langersdorfdan danışdığı anda yadına düşdü." - E. tamamilə analoji bir təcrübəni danışır. Jones burada artıq bir neçə dəfə qeyd olunan əsərində nəql edir: Diaqnostik cəhətdən aydın olmayan qarın boşluğu xəstəliyindən əziyyət çəkən arvadına bir həkim təsəlli verir kimi belə dedi: "Sənin ailəndə vərəm halının olmaması yaxşıdır." Arvad son dərəcə təəccüblənərək cavab verdi: "Anamın vərəmdən öldüyünü və bacımın həkimlər ümidlərini kəsənə qədər vərəmindən sağalmadığını sən unutmusan?" Gənc oğlanda konstitusion xəstəlik meyilliliyinə diqqət çəkdim. Bu zaman anamnestik olaraq aşkar edilmiş yataq islatma faktına istinad etdim. Təəccübümə görə, o, həm bu, həm də digər uşaqlar üçün bu faktı təkzib etdi, mənə bunu haradan bildiyimi soruşdu və nəhayət, məndən eşitdi ki, bunu ona qısa müddət əvvəl özü danışmışdı, yəni bu, onun tərəfindən unudulmuşdu.</w:t>
      </w:r>
    </w:p>
    <w:p>
      <w:r>
        <w:t>Beləliklə, sağlam, nevroza tutulmamış insanlarda da xoşagəlməz təəssüratlar və düşüncələrlə bağlı xatirələrə qarşı müqavimət olduğunu göstərən zəngin əlamətlər tapmaq olar. Bu faktın tam mənası Bu səhifələri yazırdım. Unutma baş verdi. Demək olar ki, inanılmaz hal idi. Yanvarın 1-də honorar hesablarını göndərmək üçün tibbi kitabımı redaktə edərkən, iyun ayında M... ləqəbli şəxsin adına rast gəldim. Ona aid şəxsi xatırlaya bilmədim. Səhifələri çevirdikcə, bu halı sanatoriyada müalicə etdiyimi və həftələrlə onu hər gün ziyarət etdiyimi bildim. Təəccübüm daha da artdı. Belə şəraitdə məşğul olduğunuz xəstəni həkim olaraq altı aydan sonra unutmazsınız. Bəlkə bu kişi, iflic xəstəsi, maraq doğurmayan bir hal idi? - deyə özüm-özümə sual verirəm. Nəhayət, qeydə çatanda, yaddaşdan qaçan biliklər mənə qayıtdı. M...1 on dörd yaşlı bir qız idi. Son illərimin ən qəribə halı idi. O, mənə heç vaxt unutmayacağım bir dərs verdi. Nəticəsi isə mənə ən narahatedici saatları bəxş etdi. Uşaq şübhəsiz histeriya xəstəliyinə tutuldu ki, bu da mənim əlim altında sürətlə və tamamilə yaxşılaşdı. Bu yaxşılaşmadan sonra mənə uşaq valideynlərindən alınmışdı. O, hələ də abdominal ağrılardan şikayət edirdi. Bu ağrılar histeriyanın simptomatik təsvirində əsas rol oynayır. İki ay sonra o, qarın vəzilərinin sarkomasından öldü. Uşağın predispozisiya göstərdiyi histeriya, şiş əmələgəlməsinə səbəb olmuşdu və mən, histeriyanın gurultulu, lakin zərərsiz görünüşlərinə aludə olaraq, gizli və fəlakətli xəstəliyin ilk əlamətlərini görməzdən gəlmiş ola bilərdim.</w:t>
      </w:r>
    </w:p>
    <w:p>
      <w:r>
        <w:t>2) A. Pick son zamanlarda (Zur Psychologie des Vergessens bei Geistes- und Nervenkranken, Archiv für Kriminal-Anthropologie und Kriminalistik von H. Qross affektiv faktorların yaddaşa təsirini qiymətləndirən və - daha az və ya çox aydın şəkildə - xoşagəlməzliklərə qarşı müdafiə cəhdinin unutmaya töhfəsini tanıyan bir sıra müəllifləri toplayıb. Lakin bizdən heç kim bu fenomeni və onun psixoloji əsaslandırmasını Nitsşe kimi, belə dolğun və eyni zamanda təsirli şəkildə təsvir edə bilməmişdir. Bu, Nitsşenin öz aforizmlərindən birində (Jenseits von Gut und Böse, II. Hauptstück, 68) belə ifadə olunmuşdur: „D&amp;® ut ich getan, sagt mein ‚Gedächtnis'. Das kann ich nicht gerne aben, sagt mein Stolz und bleibt unerbittlich. Nəhayət - yaddaş təslim olur."</w:t>
      </w:r>
    </w:p>
    <w:p>
      <w:r>
        <w:t>Lakin bunu yalnız nevrozlu şəxslərin psixologiyasına dərindən nüfuz etdikdə qiymətləndirmək olar. Belə bir elementar müdafiə cəhdini - yəni narahatedici duyğular oyada bilən təsəvvürlərə qarşı yönəlmiş, ağrı qıcıqlandırıcılarına qarşı qaçış refleksinə bərabər tutula bilən bu cəhdi - histerik simptomları daşıyan mexanizmin əsas sütunlarından birinə çevirməyə məcburuq. Belə bir müdafiə meylinin mövcudluğu fikrinə etiraz olaraq, əksinə, bizi təqib edən xoşagəlməz xatirələrdən qurtulmağın və peşmanlıq, vicdan əzabı kimi xoşagəlməz affektiv hallardan yaxa qurtarmağın çox vaxt mümkün olmadığını gördüyümüzü irəli sürmək olmaz. Bu müdafiə meylinin hər yerdə qalib gələ bildiyi iddia edilmir. Psixi qüvvələrin oyununda onun əksinə çalışan və ona baxmayaraq öz məqsədinə nail olan amillərə rast gəlmək olar. Psixi aparatın memarlıq prinsipi kimi, təbəqələşmiş quruluşu fərz edilə bilər. O, bir-birinin üzərinə qatlanmış instansiyalardan ibarətdir. Bu müdafiə cəhdi aşağı səviyyəli instansiyaya aiddir. Lakin daha yüksək instansiyalar onu tormozlayır. Unutma ilə bağlı nümunələrimizdə təsvir olunan prosesləri bu müdafiə meylinə aid etsək, bu, həmin meylinin varlığı və gücü üçün yetərli sübutdur. Biz görürük ki, bəzi şeylər unudulur. Bu mümkün olmadıqda, müdafiə meyli məqsədini dəyişir. O, əslində narahatedici olanla assosiativ əlaqədə duran daha az əhəmiyyətli başqa bir şeyin unudulmasına səbəb olur.</w:t>
      </w:r>
    </w:p>
    <w:p>
      <w:r>
        <w:t>Burada inkişaf etdirilən nöqtəyi-nəzər, xoşagəlməz xatirələrin xüsusi asanlıqla motivləşdirilmiş unutmaya məruz qalması, bu günə qədər diqqətdən kənarda qalan və ya az diqqət yetirilən bir neçə sahəyə aid edilməyə layiqdir.</w:t>
      </w:r>
    </w:p>
    <w:p>
      <w:r>
        <w:t>Mənim üçün o, məhkəmədə şahid ifadələrinin qiymətləndirilməsində hələ də kifayət qədər aydın vurğulanmır, burada şahidin and içməsinin onun psixi qüvvələrinin dinamikasına həddindən artıq böyük təmizləyici təsir göstərdiyi düşünülür. Bir xalqın ənənələrinin və əfsanəvi tarixinin yaranmasında milli hisslərə narahatlıq verən belə bir motivin yaddaşdan silinməsinə diqqət yetirilməli olduğu ümumi olaraq qəbul edilir. Bəlkə də daha dəqiq araşdırma zamanı xalq ənənələrinin və fərdin uşaqlıq xatirələrinin formalaşması arasında tam analogiya aşkarlana bilər. Böyük Darvin bu xoşagəlməz unutma motivini dərk etməsindən elmi işçi üçün "qızıl qayda" çıxarmışdır.</w:t>
      </w:r>
    </w:p>
    <w:p>
      <w:r>
        <w:t>Adların unudulmasında olduğu kimi, təəssüratların unudulmasında da səhv xatırlamalar baş verə bilər; buna inanıldıqda, bu, xatirə illüziyası adlanır. Patoloji hallarda xatirə illüziyası - paranoiddə bu, deluziyanın formalaşmasında konstituir edici amil rolunu oynayır - geniş ədəbiyyata səbəb olmuşdur, lakin mən orada bunun motivləşdirilməsinə dair istinadlar görmürəm. Çünki bu mövzu da nevroz psixologiyasının... ı) Bax: Hans Qross, Kriminal psixologiya, 1898.</w:t>
      </w:r>
    </w:p>
    <w:p>
      <w:r>
        <w:t>2) Ernest Cons Darvinin avtobioqrafiyasındakı aşağıdakı hissəyə istinad edir. Bu hissə onun elmi dürüstlüyünü və psixoloji zirəkliyini inandırıcı şəkildə əks etdirir:</w:t>
      </w:r>
    </w:p>
    <w:p>
      <w:r>
        <w:t>Uzun illər boyu "qızıl qaydaya" əməl etmişəm. Ümumi nəticələrimə zidd yeni müşahidə və ya fikir qarşıma çıxdıqda, onu dərhal və mütləq qeyd etməli idim; çünki mən təcrübədən bilirdim ki, əlverişsiz hallar yaddaşdan əlverişli hallara nisbətən daha tez unudulur."</w:t>
      </w:r>
    </w:p>
    <w:p>
      <w:r>
        <w:t>Mövzu əvvəlki bölmələrə aid olduğu üçün bu məsələ bizim kontekstimizdə nəzərdən qaçır. Mən buna dair öz xatirə aldanmamın qəribə bir nümunəsini çatdıracağam; orada şüursuz, sıxışdırılmış materialla motivasiya və onunla əlaqələnmə tərzi kifayət qədər aydın görünəcəkdir.</w:t>
      </w:r>
    </w:p>
    <w:p>
      <w:r>
        <w:t>„Yuxu təfsiri" kitabımın sonrakı bölmələrini yazarkən kitabxanalara və məlumat kitablarına çıxışı olmayan bir yaylaq yerində idim və sonradan düzəliş etmək şərtilə yaddaşdan müxtəlif əlaqələri və sitatları əlyazmaya köçürtməli olurdum. „Gündüz xəyalları" bölməsi üzərində işləyərkən Alfons Dodenin „Nabab" romanındakı yazıq mühasibin gözəl siması yadıma düşdü; yazıçı bununla, ehtimal ki, öz gündüz xəyalını təsvir etmişdir. Mənim bu adamın - ona cənab Jocelin deyirdim - Paris küçələrindəki gəzintilərində ağlına gətirdiyi fantaziyalardan birini aydın xatırladığımı düşünərək onu yaddaşdan bərpa etməyə başladım. Cənab Jocelin küçədə cəsarətlə qaçan atın qabağına özünü atır, atı dayandırır, arabanın qapısı açılır, nüfuzlu bir şəxs kupedən düşür, cənab Jocelinn əlini sıxır və ona deyir: „Siz mənim xilaskarımsınız, həyatımı sizə borcluyam. Sizin üçün nə edə bilərəm?"</w:t>
      </w:r>
    </w:p>
    <w:p>
      <w:r>
        <w:t>Bu fantaziyanın təsvirindəki mümkün qeyri-dəqiqliklərin evdə, kitab əlimə keçdikdə asanlıqla düzəldilə biləcəyi ilə özümü təsəlli edirdim. Lakin sonra „Nabab"ı vərəqləyib əlyazmamın çapa hazır yerini tutuşdurmaq istəyəndə, böyük utanc və mat qalmaqla gördüm ki, orada cənab Jocelinn belə bir xəyalından heç nə yoxdur; üstəlik, yazıq mühasibin adı heç də bu deyildi - onun adı cənab Joyeuse idi. Bu ikinci yanlışlıq tezliklə birincinin açarını verdi. Birinci yanlışlıq xatirə aldanmasına aid idi. Joyeux (adın qadın forması məhz budur): öz Freud soyadımı fransız dilinə tərcümə etsəm, belə və yalnız belə olmalı idi. Deməli, Daudet-ə aid etdiyim, səhv xatırlanan bu fantaziya haradan gələ bilərdi? Bu, yalnızca öz məhsulum ola bilərdi: mənim özümün qurduğum, lakin mənə şüurlu olmayan, yaxud bir vaxtlar şüurlu olan, lakin sonradan tamamilə unutduğum bir gündüz yuxusu. Bəlkə də mən onu Parisdə yaratmışam, orada tez-tez tək və həsrət içində küçələrdə gəzmişəm, köməkçi və himayədar çox lazım idi, ta ki, usta Şarko məni öz mühitinə/qrupuna daxil edənə qədər. "Nabab"ın şairini sonra Şarkonun evində dəfələrlə görmüşəm.</w:t>
      </w:r>
    </w:p>
    <w:p>
      <w:r>
        <w:t>Xəyal aldanmasının başqa bir halı, ki, razıedici şəkildə aydınlaşdırıla bildi, sonradan müzakirə olunacaq "yanlış tanıma"ya işarə edir: Mən öz pasientlərimdən birinə, hırslı və bacarıqlı bir insana, yaxınlarda maraqlı bir işlə - "Sənətkar, Ver- [1 ı) Bir müddət əvvəl oxucularımın dairəsindən mənə Fr. tərəfindən hazırlanmış Gənclik Kitabxanasının bir cildi göndərildi. Hoffmanın uşaq kitabxanasından bir cild göndərildi, orada Parisdə fantaziyalaşdırdığım kimi, bir xilasetmə səhnəsi ətraflı təsvir olunurdu. Uyğunluq, həm burada, həm də orada rast gəlinən, tamamilə adi olmayan ifadələrə qədər uzanır. Gənclik illərimdə bu əsəri həqiqətən oxuduğum barədə şübhəni rədd etmək çətindir. Gimnaziyamızın şagird kitabxanasında Hoffman kolleksiyası var idi və hər hansı digər zehni qida əvəzinə onu şagirdlərə təklif etməyə həmişə hazır idi. Fantaziya. A-nı 43 yaşında başqasının yaradıcılığı kimi xatırlamağa inandığı. Və sonra onu 29 yaşındakı öz əsəri kimi tanımalı oldu, bu, 11 ilə 12 yaş arasında alınan bir təəssüratın dəqiq Reproduksiyası ola bilər. "Nabab"dakı işsiz kitab mühasibinə uydurduğum xilasetmə fantaziyası, əslində, yalnız öz xilasetmə fantaziyasına yol açmağa xidmət edir. himayədar və qoruyucuya olan həsrət qüruru dözümlü etsin. Heç bir ruh bilicisi üçün təəccüblü olmayacaq ki, mən öz şüurlu həyatımda himayədarın lütfündən asılı olmaq təsəvvürünə ən böyük müqavimət göstərmişəm. Oxşar hadisələrin baş verdiyi cəmi bir neçə real situasiyanı mən çox pis keçirmişəm. Belə məzmuna malik fantaziyaların dərin mənasını və onların xüsusiyyətlərinə demək olar ki, tam izahı Abraham öz işində, „Vaterrettung und Vatermord in den neurotischen Phantasiegebilden", Internationale Zeitschrift für Psychoanalyse, VIII) zutage gefirdet. male Zeitschr ' ortaya qoymuşdur. such einer Sexualpsychologie" in den Kreis meiner Schüler eingeführt habe. Bu əsər bir il dörddəbir sonra çapdan çıxanda, xəstəm mənə ilk məlumatımı verəndən (bir ay və ya altı ay əvvəl) əvvəl onun anonsunu haradasa, təxminən kitab satıcısının elanında oxuduğunu dəqiq xatırlaya biləcəyini iddia etdi. Onun da həmin vaxt bu qeyd yadına düşmüş. Müəllifin başlığı dəyişdirdiyini təsbit etmişdir. Çünki başlıq artıq „Cinsi psixologiya üzrə cəhd" yox, „Cinsi psixologiya üzrə başlanğıclar" idi. Müəlliflə diqqətli araşdırma və bütün tarixçələrin müqayisəsi göstərdi ki, xəstəm mümkün olmayan bir şeyi xatırlamağa çalışırdı. Bu əsərin heç bir yerində çapdan əvvəl elan verilməmişdi, ən azından çapdan bir il dörddə bir il əvvəl. Mən bu xatirə yanılğısının təfsirindən imtina etdikdə, həmin kişi bununla eyni qiymətli yeni bir yanılğa yaratdı. O, yaxınlarda bir kitab mağazasının vitrinində "Agoraphobie" haqqında bir yazı gördüyünü bildirdi. İndi bütün nəşriyyat kataloqlarında araşdırma aparır. Ona sahib olmağa çalışır. Mən ona bu cəhdlərin niyə uğursuz olacağını izah edə bildim. Aqorafobiya haqqında əsər yalnız fantaziyasında idi. Şüursuz bir niyyət kimi mövcud idi. Onu özü yazmalı idi. Onun həmin gənc kişi ilə bərabər olmaq istəyi. Belə bir elmi işlə şagird olmaq arzusu. Onu ilk və təkrarlanan xatirə aldatmasına gətirib çıxarmışdı. Sonra o, bu yanlış tanıma üçün istifadə edilən "kitab satıcısının elanı"nın "Genesis, Nəsillə Qanunu" adlı bir əsərə aid olduğunu xatırladı. Onun qeyd etdiyi başlığın dəyişdirilməsi mənim hesabıma düşdü. Çünki mən özüm titulu çatdırarkən „Cəhd" əvəzinə „Başlanğıclar" deyərkən bu qeyri-dəqiqliyə yol verdiyimi xatırlayırdım.</w:t>
      </w:r>
    </w:p>
    <w:p>
      <w:r>
        <w:t>B) VORSATZLARIN UNUDULMASI</w:t>
      </w:r>
    </w:p>
    <w:p>
      <w:r>
        <w:t>Diqqətin azlığı təkbaşına səhvi izah etmək üçün kifayət deyil. Heç bir digər fenomen qrupu niyyətlərin unudulması qrupu qədər bu tezis üçün sübut kimi daha uyğun gəlmir. Plan, artıq razılıq tapmış, lakin icrası uyğun bir zamana təxirə salınmış hərəkət impulsudur. İndi bu yaradılan intervalda motivasiyalarda belə bir dəyişiklik ola bilər ki, plan icra olunmasın, amma onda o unudulmur, reviziyaya və ləğvə məruz qalır. Niyyətlərin unudulması, bizə hər gün və bütün mümkün hallarda baş verən bir şeydir; biz bunu motivasiya tənliyindəki yeniliklə izah etmirik, adətən izahsız qoyuruq, yaxud psixoloji izahatı belə bir fərziyyədə axtarırıq ki, icra vaxtına yaxın hərəkət üçün tələb olunan diqqət artıq hazır deyildi, halbuki bu, niyyətin yaranması üçün zəruri şərt idi və o zaman həmin hərəkət üçün mövcud idi. Niyyətlərə qarşı normal davranışımızı müşahidə etmək bizə bu izahat cəhdini ixtiyari sayaraq rədd etməyə imkan verir. Əgər səhər tezdən axşam icra olunmalı olan bir niyyət qurursamsa, gün ərzində onunla bağlı bir neçə dəfə yadıma salına bilər. Lakin gün boyu onun heç şüura çıxmasına ehtiyac yoxdur. İcra vaxtı yaxınlaşanda niyyət birdən-birə yadıma düşür və məni nəzərdə tutulan hərəkət üçün lazımi hazırlıqları görməyə sövq edir. Gəzintiyə çıxarkən göndərilməli olan bir məktubu özümlə aparıramsa, normal və nevrotik olmayan bir fərd kimi, onu bütün yol boyu əlimdə saxlamağa və bu müddətdə onu atacağım bir poçt qutusu axtarmağa heç ehtiyac yoxdur, əksinə, mən onu cibimə qoyuram.</w:t>
      </w:r>
    </w:p>
    <w:p>
      <w:r>
        <w:t>Mən yollara çıxıb, düşüncələrimin sərbəst uçmasına icazə verirəm və hesab edirəm ki, növbəti məktub qutularından biri diqqətimi cəlb edəcək və məni cibimə əl atıb məktubu çıxarmağa vadar edəcək. Qəbul edilmiş niyyət halında normal davranış, hipnoz zamanı onlara uzunmüddətli "posthipnotik sugestiya" verilən şəxslərdə eksperimental olaraq yaradılan davranışla tamamilə üst-üstə düşür. Hadisəni adətən belə təsvir edirlər: Təklif edilmiş niyyət müvafiq şəxslərdə onun icra vaxtı yaxınlaşana qədər yatır. Sonra oyanır və hərəkətə sövq edir.</w:t>
      </w:r>
    </w:p>
    <w:p>
      <w:r>
        <w:t>Hətta sadə adam da iki həyat situasiyasında başa düşür ki, niyyətlə bağlı unutma, geri qaytarıla bilməyən elementar fenomen kimi qəbul edilməməlidir, əksinə, sonunda etiraf edilməyən motivasiyalara işarə edir. Mən sevgi münasibəti və hərbi asılılıq hallarını nəzərdə tuturam. Görüşü buraxan sevgili, xanımına təəssüf ki, tamamilə unutduğunu deyərək boşuna üzr istəyəcək. O, cavab verməkdən çəkinməyəcək: "Bir il əvvəl bunu unutmazdın. Sən artıq mənə laqeyd qalıbsan." Əgər o, psixoloji izahata əl atsın və unutmasını çoxlu işlərlə əsaslandırmaq istəsə, yalnız xanım - psixoanalizdəki həkim kimi kəskin düşüncəli olan - belə cavab verəcəyinə nail olacaq: "Belə işlərin çoxluğunun əvvəllər baş verməməsi nə qədər maraqlıdır." Əlbəttə, xanım da unutma imkanını inkar etmir. O, yalnız düşünür ki, haqlı olaraq, qəsdən olmayan unutmadan, bilincli bəhanədən olduğu kimi, müəyyən "istəməmə"yə dair eyni nəticə çıxarmaq olar.</w:t>
      </w:r>
    </w:p>
    <w:p>
      <w:r>
        <w:t>ı) Bax. Bernheim, Neue Studien über Hypnotismus, Suggestion und Psychotherapie, 1892.</w:t>
      </w:r>
    </w:p>
    <w:p>
      <w:r>
        <w:t>Hərbi xidmət münasibətlərində unutma nəticəsində baş verən fəaliyyətsizlik ilə qəsdən törədilən fəaliyyətsizlik arasındakı fərq prinsipial olaraq, haqlı olaraq, nəzərə alınmır. Əsgər hərbi xidmətin ondan tələb etdiyi hər şeyi yadda saxlamalıdır. Əgər o, bu tələbin ona məlum olmasına baxmayaraq, yenə də onu unudursa, bu o deməkdir ki, hərbi tələbin yerinə yetirilməsinə sövq edən motivasiyalara qarşı digər əks motivasiyalar çıxış edir. Məsələn, raport zamanı düymələrini parıldatmadığını unutduğunu bəhanə gətirmək istəyən birillik müddətli əsgər cəzadan qaça bilməz. Lakin bu cəza, onun fəaliyyətsizliyinin səbəbini özünə və rəhbərlərinə etiraf etsəydi, üz-üzə qalacağı cəza ilə müqayisədə əhəmiyyətsiz adlandırıla bilər: "Bu mənfur etlyağı xidməti mənə tamamilə iyrənc gəlir." Bu cəzadan yayınmaq üçün, sanki iqtisadi səbəblərə görə, o, unutmanı bəhanə kimi işlədir və ya bu, kompromis formasında baş verir.</w:t>
      </w:r>
    </w:p>
    <w:p>
      <w:r>
        <w:t>Xanımlara xidmət hərbi xidmət kimi, onlara aid olan hər şeyin unudulmaması tələbini irəli sürür və beləliklə, vacib olmayan məsələlərdə unutmağın icazəli olduğu, vacib məsələlərdə isə bunun onları vacib olmayan kimi rəftar etmək istəyinin əlaməti olduğunu, yəni onların əhəmiyyətini inkar etdiyini fikrini oyadır. Psixi qiymətləndirmə nöqteyi-nəzəri burada həqiqətən rədd edilə bilməz. Heç kim özünə vacib göründüyü hərəkətləri yerinə yetirməyi unutmur, əks halda ruhi pozğunluq şübhəsi altına düşər. Beləliklə, bizim tədqiqatımız yalnız daha az və ya daha çox ikinci dərəcəli niyyətlərin unudulmasına aid ola bilər; tamamilə</w:t>
      </w:r>
    </w:p>
    <w:p>
      <w:r>
        <w:t>äÄ ı) B. Şounun "Sezar və Kleopatra" pyesində Misirdən ayrılmaqda olan Sezar bir müddət özünü əziyyət verir ki, guya o, indi unuttuğu bir şeyi planlaşdırırdı. Nəhayət, Sezarın nəyi unutduğu ortaya çıxır: Kleopatradan vidalaşmaq! Bu kiçik detallarla göstərilir ki - tarixi həqiqətlə tam ziddiyyət təşkil etsə də - Sezar özünü Misir şahzadəsinə necə tabe etdiyi aydınlaşdırılır. l. c.,$. 488.) (E.-yə görə VII.</w:t>
      </w:r>
    </w:p>
    <w:p>
      <w:r>
        <w:t>Heç bir niyyəti tamamilə laqeyd hesab etmərik, çünki bu halda o, şübhəsiz ki, formalaşmazdı.</w:t>
      </w:r>
    </w:p>
    <w:p>
      <w:r>
        <w:t>İndi mən, əvvəlki funksional pozuntularla bağlı müşahidə etdiyim hallarda olduğu kimi, unutma nəticəsində baş vermiş təxirəsalma hallarını topladım və aydınlaşdırmağa çalışdım; bu zaman ümumi olaraq müəyyən etdim ki, onlar bilinməyən və etiraf edilməyən motivlərin qarışması - ya da dediyimiz kimi, əks iradə - ilə əlaqədardır. Bu halların bir sırasında mən xidmət münasibətlərinə bənzər vəziyyətdə idim, qarşı çıxmağı tamamilə tərk etmədiyim bir məcburiyyət altında idim, belə ki, unutqanlığım vasitəsilə ona qarşı nümayiş etdirirdim. Buna aid olan odur ki, mən doğum günlərini, yubileyləri, toy mərasimlərini və rütbə yüksəlişlərini təbrik etməyi xüsusilə asanlıqla unuduram. Mən bunu dəfələrlə qəsd edirəm, lakin getdikcə daha çox əmin oluram ki, bu, mənim alınmayacaq. İndi mən bundan imtina etmək niyyətindəyəm. Müqavimət göstərən motivasiyalara şüurlu şəkildə haqq qazandırmaq istəyirəm. Keçid mərhələsində mən bir dostuma müraciət etdim. O, müəyyən tarixdə "Təbrik teleqramı" hazırlamağı xahiş etdi. Mən öncədən hər ikisini unudacağımı demişdim. Proqnozunuzun doğru çıxmasına heyrətlənmək lazım deyildi. Çünki ağrılı həyat təcrübələri ilə əlaqədar olaraq, mən bu ifadənin mütləq şişirdilmiş olması lazım gəldiyi yerlərdə iştirakımı ifadə edə bilmirəm, çünki mənim az duyğululuğum üçün uyğun ifadə icazə verilmir. Başqalarında saxta simpatiyaları gerçək sanmağımı başa düşdükdən sonra, Bu hisslərin ifadəsi konvensiyalarına qarşı üsyankar vəziyyətdəyəm. Sosial faydasını başqa cəhətdən anladım. Ölüm hadisələrində başsağlığı vermək bu ikiüzlü davranışdan istisnadır; əgər buna qərar vermişəmsə, onu da yerinə yetirməkdən qaçmıram. Duyğu ifadəmin ictimai öhdəliklə heç bir əlaqəsi olmadığında, o, heç vaxt unutma yolu ilə maneə törədilmir. tun hat, da findet sie ihren Ausdruck auch niemals durch Vergessen gehemmt.</w:t>
      </w:r>
    </w:p>
    <w:p>
      <w:r>
        <w:t>Böyük problemlərdən qaçmaq üçün o, özünə verilən yeganə zorakılıq vasitəsindən istifadə etmək istəyirdi. Sonuncunu uzaqlaşdırır. Başqa düşərgəyə köçürmək istəyir. Əvvəlcə bir neçə dostunun məsləhətindən sonra, gizli istəyinə zidd olaraq bundan imtina etməyi qərar verir. Çoxlu narahatlıqlara səbəb olacaq şərəf yolunu dərhal seçir. Eyni səhər bu komandant zabitlərin siyahısını oxumağa borcludur. Bu, mühafizə orqanının nəzarəti altında olur. Bu gün o, təhqir edən şəxsin adını oxumadan buraxır, beləliklə, bütün yoldaşlar artıq ayrılmış olduqda, səhv aydınlaşana qədər tək qalır. Unudulan ad kağızın ortasında tam aydın şəkildə yazılmışdı. - Bu hadisə bir tərəfdən qəsdli təhqir kimi qiymətləndirildi; digər tərəfdən isə incik və yanlış anlamaya meyilli təsadüf kimi göründü. Nəzərdən qaçan ad dururdu. Tam aydınlıqla, səhifənin ortasında. Hadisə qəsdli təhqir kimi qiymətləndirildi. Digər tərəfdən isə bu, utanc verici bir təsadüf idi. Yanlış anlaşılmaya meyilli. Lakin hadisənin təşəbbüskarı sonradan Freydin "Psixopatologiya" əsəri ilə tanış olduqdan sonra baş verənlərə doğru qiymət verməyi bacardı.</w:t>
      </w:r>
    </w:p>
    <w:p>
      <w:r>
        <w:t>Konvensional bir öhdəliklə etiraf edilməyən daxili qiymətləndirmə arasındakı ziddiyyət, başqasının xeyrinə yerinə yetirməyi vəd etdiyiniz hərəkətləri yerinə yetirməyi unutduğunuz halları da eyni şəkildə izah edir. Burada tez-tez belə olur ki, yalnız himayəçi unudulmanın üzrlü qüvvəsinə inanır, halbuki tələbkar şübhəsiz özünə düzgün cavab verir: Onun buna heç bir</w:t>
      </w:r>
    </w:p>
    <w:p>
      <w:r>
        <w:t>Buna marağı olsaydı, onu unutmazdı. Ümumiyyətlə, unutqan adlandırılan insanlar var. Buna görə də küçədə salam vermirlər. Qısagörən kimi eyni mənada bəraət qazanırlar. Bu şəxslər bütün kiçik vədləri unudur. Bütün tapşırıqları yerinə yetirmir. Kiçik məsələlərdə etibarsız olduqlarını göstərirlər. Onlardan pozuntuları pis qarşılamamağı tələb edirlər. Xarakterlə yox, orqanik xüsusiyyətlərlə əlaqələndirməyi istəyirlər. Mən belə insanlara aid deyiləm və belə bir şəxsin hərəkətlərini təhlil edib unutmanın motivasiyasını aşkarlamaq fürsətim olmayıb. Lakin, burada digərinə etiraf edilməyən böyük bir laqeydlik hissinin onun məqsədləri üçün konstitusionallığını istismar edən motiv olduğunu fərz etmək olar.</w:t>
      </w:r>
    </w:p>
    <w:p>
      <w:r>
        <w:t>1) Qadınlar, şüursuz psixi proseslərə daha incə başa düşmələri sayəsində, adətən, küçədə onları tanımamağı, yəni salam verməməyi təhqir kimi qiymətləndirməyə meyillidirlər, gecikənin qısagörən olduğunu və ya düşüncələrə dalmış olduğu üçün onları görmədiyini düşünməkdənsə. Onlar belə nəticəyə gəlirlər ki, əgər insan onlara bir az da olsa fikir versəydi, onu artıq görmüş və tanımış olardı,</w:t>
      </w:r>
    </w:p>
    <w:p>
      <w:r>
        <w:t>2)S. Ferentsi özündən danışır ki, o, özü "dağınıq" idi və səhvlərinin tez-tez təkrarlanması və qeyri-adi olması ilə tanışlarına diqqət çəkirdi. Lakin o, xəstələrin psixoanalitik müalicəsini tətbiq etməyə başladıqdan və özünün "Mən"inin təhlilinə diqqət yetirməyə məcbur olduqdan sonra, bu "dağınıqlıq" əlamətləri demək olar ki, tamamilə yoxa çıxdı. O, öz məsuliyyətini bu qədər genişləndirməyi öyrənəndə səhvlərdən imtina etdiyini deyir. Buna görə də o, haqlı olaraq dağınıqlığı şüursuz komplekslərdən asılı olan və psixoanaliz vasitəsilə müalicə edilə bilən bir vəziyyət hesab edir. Lakin bir gün o, bir pasiyentdə psixoanalizdə sənət səhvi etdiyi barədə özünü ittiham etdi. Həmin gün onun bütün keçmiş "dağınıqlıqları" yenidən ortaya çıxdı. Küçədə gəzərkən bir neçə dəfə yıxıldı (müalicədəki səhvin təsviri), evdə pul kisəsini unutdu, tramvayda bir krosser az ödəmək istədi, paltarlarını düzgün düymələməmişdi və s.</w:t>
      </w:r>
    </w:p>
    <w:p>
      <w:r>
        <w:t>3) E. Cons buna işarə edir: Çox vaxt müqavimət ümumi xarakter daşıyır. Məşğul bir adam, həyat yoldaşının ona tapşırdığı məktubları göndərməyi unudur - bu da onu azca narahat edir - elə bil ki, o, onun alış-veriş sifarişlərini yerinə yetirməyi də „unudur".</w:t>
      </w:r>
    </w:p>
    <w:p>
      <w:r>
        <w:t>Digər hallarda unutmanın səbəbləri daha çətin aşkarlanır. Aşkarlandıqda isə daha böyük təəccüb doğurur. Mən əvvəlki illərdə çoxlu xəstə ziyarətləri zamanı heç vaxt pulsuz xəstəyə və ya həmkarıma olan ziyarətdən başqa heç bir ziyarəti unutmadığımı fərq etdim. Bu barədə utandığım üçün günün ziyarətlərini səhər tezdən qeyd etməyi öyrəşmişdim. Başqa həkimlərin eyni yolla bu təcrübəyə gəlib-gəlmədiyini bilmirəm. Lakin beləliklə, nevrastenik adlanan şəxsin həkimə vermək istədiyi məlumatları məşhur „kağız parçasına" niyə yazdığını anlamağa başlayırsan. Görünür, onun yaddaşının reproduktiv qabiliyyətinə inamı çatmır. Bu, şübhəsiz doğru olsa da, səhnə adətən belə cərəyan edir: Xəstə öz müxtəlif şikayət və suallarını olduqca uzun-uzadı ifadə edir. Bitirdikdən sonra bir anlıq fasilə verir, sonra kağızı çıxarır və üzr istəyərək deyir: Özüm üçün bir şeylər yazmışam, çünki heç nəyi xatırlaya bilmirəm. Adətən, o, kağızda heç nə yeni tapa bilmir. O, hər nöqtəni təkrarlayır və cavablandırır: Bəli, mən bunu artıq soruşmuşam. Kağızla o, yalnız simptomlarından birini göstərir: qaralıq motivlərin müdaxiləsi ilə niyyətlərinin tez-tez pozulması.</w:t>
      </w:r>
    </w:p>
    <w:p>
      <w:r>
        <w:t>Mən həmçinin bildiyim sağlam insanların çoxunun da eyni zəiflikdən əziyyət çəkdiyini etiraf edərək, xüsusilə əvvəlki illərdə borc götürülmüş kitabları geri qaytarmağı asanlıqla və uzun müddətə unutduğumu və ya ödənişləri unutmaq yolu ilə təxirə salmağın mənim üçün çox asan olduğunu qeyd edirəm. Bir səhər gündəlik siqaret alış-verişini etdiyim tütün dükanından ödəniş etmədən çıxdım. Bu, tamamilə zərərsiz bir laqeydlik idi, çünki orada tanınırdım və buna görə də gözləyə bilərdim, sabah borcu xatırlamaq. Amma kiçik səhvim, borc almaq cəhdim, əlbəttə, məni ötən gün düşündürən büdcə mülahilələri ilə bağlıdır. Pul və mülkiyyət məsələsinə gəldikdə, ikimənalı davranışın izlərini hətta çoxlu sayda "layiqli" adamlarda da asanlıqla aşkar etmək olar. Bütün əşyaları ələ keçirməyə (onları ağzına aparmaq üçün) çalışan körpənin ilkin hərisliyi, bəlkə də ümumiyyətlə, mədəniyyət və tərbiyə ilə yalnız qismən üstələnilmişdir.</w:t>
      </w:r>
    </w:p>
    <w:p>
      <w:r>
        <w:t>Qorxuram ki, indiyədək gətirdiyim bütün nümunələrlə sadəcə banallaşmışam. Əgər hər kəsə məlum olan, eyni şəkildə başa düşülən şeylərə rast gəlsəm, bu mənim üçün xoşdur. Çünki məqsədim gündəlik hadisələri toplamaq və elmi cəhətdən qiymətləndirməkdir. Gündəlik həyat təcrübəsinin nəticəsi olan hikmətin elmi nailiyyətlər sırasına daxil edilməsinə niyə qarşı çıxıldığını başa düşmürəm. Mövzunun vahidliyi naminə burada seçilmiş bölgüyü pozub yuxarıda dediklərimə əlavə edə bilərəm ki, pul işləri ilə bağlı insanların yaddaşı xüsusi bir tərəfkeşlik göstərir. Ödəniş etdiyimi düşünmək kimi yaddaş illüziyaları, öz təcrübəmdən bilirəm, çox vaxt olduqca inadkar olur. Həyat fəaliyyətinin böyük maraqlarından kənarda, demək olar ki, zarafat xarakteri daşıyan qazanc axtarışı azad buraxıldıqda, məsələn, kart oyunlarında, ən dürüst kişilər belə səhv hesablamalara, yaddaş və hesablama xətalarına meyilli olurlar və necə olduğunu özləri də tam bilmədən kiçik hiylələrə qarışırlar. Oyunun psixoloji cəhətdən canlandırıcı xarakteri qismən belə sərbəstliklərə əsaslanır. "Oyunda insanın xarakterini tanıyırsan" deyimi, burada açıq-aydın xarakteri nəzərdə tutmadıqda, qəbul edilə bilər. - Əgər kassirlərdə təsadüfi hesab xətaləri hələ də varsa, onlar aydın şəkildə eyni qiymətləndirməyə tabedir. - Ticarət dairələrində pul məbləğlərinin xərclənməsində, hesabların ödənilməsində və s. sahibinə heç bir qazanc gətirməyən, lakin psixoloji cəhətdən puldan uzaqlaşmaq istəyinə qarşı müqavimətin ifadəsi kimi başa düşülən bir tərəddüd tez-tez müşahidə olunur. - Brill bu barədə epigrammatik kəskinliklə qeyd edir: Biz çekdən daha çox hesabları ehtiva edən məktubları itirməyə meylliyik. - Xanımların həkimə haqq ödəməkdə xüsusi bir istəksizlik göstərməsi, ən yaxın və ən az aydınlaşmış hisslərlə bağlıdır. Onlar adətən pul kisələrini unudurlar. Buna görə də qəbulyetmə otağında ödəniş edə bilmirlər. Sonra isə daimi olaraq haqqı evdən göndərməyi unuturlar. Bununla da onları pulsuz - "gözəlliyinə görə" - müalicə etdirdiklərini təmin edirlər. Onlar sanki öz görünüşləri ilə ödəniş edirlər.</w:t>
      </w:r>
    </w:p>
    <w:p>
      <w:r>
        <w:t>elmə yolverilməz olmalıdır. Elmi işin əsas xarakterini obyektlərin müxtəlifliyi deyil, onların müəyyən edilməsində daha ciddi metod və geniş əlaqələrə canatma təşkil edir.</w:t>
      </w:r>
    </w:p>
    <w:p>
      <w:r>
        <w:t>Müəyyən əhəmiyyət kəsb edən niyyətlər haqqında ümumiyyətlə müəyyən etmişik ki, onlara qarşı qaranlıq motivlər ortaya çıxdıqda, bu niyyətlər unudulur. Daha az əhəmiyyətli niyyətlərdə isə unutmanın ikinci mexanizmi olaraq, başqa bir yerə aid olan qarşı iradənin, həmin digər şey ilə niyyətin məzmunu arasında xarici assosiasiya yarandıqdan sonra niyyətə ötürüldüyünü görmək olar. Buna aşağıdakı nümunə aiddir: Mən gözəl islatma kağızına önəm verirəm və bu gün günortadan sonra şəhərə gedərkən</w:t>
      </w:r>
    </w:p>
    <w:p>
      <w:r>
        <w:t>Daxili şəhərdə yeni alış-veriş etmək. Amma dörd ardıcıl gün ərzində mən bunu unuturam, ta ki özümə bu səhlənkarlığın nə səbəbdən olduğunu soruşana qədər. Onu, "Löschpapier" yazmağa, amma "Fließpapier" deməyə öyrəşdiyimi düşünərək tapdım. "Fließ" Berlin'de bir dostumun adıdır və mənə həmin günlərdə narahat edici, qayğılı bir fikir vermişdi. Mən bu fikirdən canımı qurtara bilmirəm, lakin müdafiə meyli (yuxarıda bax: s. 163) söz bərabərliyi vasitəsilə özünü bitərəf və buna görə də az müqavimət göstərən niyyətə (Vorsatz) ötürməklə büruzə verir.</w:t>
      </w:r>
    </w:p>
    <w:p>
      <w:r>
        <w:t>Birbaşa qarşı istək və daha uzaq motivasiya aşağıdakı təxirəsalma halında kəsişir: „Nerv və ruh həyatının sərhəd məsələləri" toplantısında mən yuxu haqqında qısa bir məqalə yazmışdım; bu məqalə „Yuxuların Təfsiri" əsərimin məzmununu xülasə edirdi. Viesbadendəki Bergmann korrektürü göndərir və buraxılışı Miladdan əvvəl çıxarmaq istədiyi üçün dərhal işlənməsini xahiş edir. Mən isə düzəlişi gecə edirəm və səhəri gün özümlə aparmaq üçün stolumun üzərinə qoyuram.</w:t>
      </w:r>
    </w:p>
    <w:p>
      <w:r>
        <w:t>Səhər mən bunu unuturam, yalnız günortadan sonra masamın üstündəki xaçvari lentə baxanda yadıma düşür. Eyni şəkildə, mən korrektürü günortadan sonra, axşam və növbəti səhər də unuturam, ta ki özümü toplayıb ikinci günün günortasından sonra korrektürü poçt qutusuna çatdırana qədər; bu gecikmənin səbəbinin nə ola biləcəyinə təəccüblənirəm. Görünür, mən onu göndərmək istəmirəm, amma bunun niyə olduğunu tapa bilmirəm. Həmin gəzintidə mən həmçinin „Yuxu" kitabını da nəşr etdirən Vyana nəşriyyatçıma baş çəkirəm, sifariş verirəm və sonra sanki qəfil bir ideyanın təsiri altında deyirəm: „Siz bilirsiniz ki, mən ‚Yuxu'nu ikinci dəfə yazmışam?" - „Ah, onda mən xahiş edərdim." - „Narahat olmayın, sadəcə Löwenfeld-Kurella kolleksiyası üçün qısa bir məqalədir." Lakin onun ürəyi xoşda deyildi; o, bu məqalənin kitabın satışına zərər verəcəyindən ehtiyatlanırdı. Mən etiraz etdim. Nəhayət soruşdum: „Əgər mən sizə əvvəllər müraciət etsəydim, nəşri qadağan edərdiniz?" Cavab verdilər: „Xeyr, heç cürə." Mən özüm də inanıram ki, tam hüquqi əsasla hərəkət etmişəm. Ümumi qəbul olunmuş adətdən başqa heç nə etməmişəm. Lakin görünür, nəşriyyatçının ifadə etdiyi kimi, eyni cür narahatlıq korrektürü göndərməkdəki tərəddüdümün motivi idi. Bu narahatlıq daha əvvəlki bir halla bağlıdır, hansı ki, başqa bir nəşriyyatçı çətinlik çıxarmışdı, halbuki mən, qaçılmaz olaraq, beyin uşaq iflicinə dair əvvəlki, başqa nəşriyyatda çıxmış işimdən bəzi səhifələri eynilə Nothnagelin əl kitabında eyni mövzunun işlənməsinə köçürmüşdüm. Lakin orada da bu ittiham heç bir qəbul tapmır; mən hətta o vaxt da ilk nəşriyyatçımı („Yuxuların Təfsiri"nin nəşriyyatçısı ilə eyni) niyyətim barədə səmimiyyətlə məlumatlandırmışdım. Əgər bu xatirələr silsiləsi daha da geriyə getsə, o, mənə daha erkən bir səbəbi önə çəkir, fransız dilindən tərcümə ilə bağlı olanı, hansı ki mən həqiqətən nəşrlə bağlı mülkiyyət hüquqlarını pozmuşam. Tərcümə olunmuş mətnə qeydlər əlavə etmişdim, lakin bu qeydlər üçün müəllifin icazəsini soruşmamışdım və bir neçə il sonra müəllifin bu özbaşınalıqdan narazı olduğunu güman etməyə əsas gördüm.</w:t>
      </w:r>
    </w:p>
    <w:p>
      <w:r>
        <w:t>Qərarların unudulmasının təsadüfi olmadığını göstərən bir atalar sözü var: "Bir dəfə etməyi unudulan şeyi daha tez-tez unudurlar."</w:t>
      </w:r>
    </w:p>
    <w:p>
      <w:r>
        <w:t>Bəzən unutma və səhvi əməllər haqqında ümumiyyətlə demək olacaq hər şeyin insanlar üçün artıq öz-özündən aydın olan bir şey kimi tanındığı təəssüratından qaçmaq mümkün deyil. Təəccüblüdür ki, bu qədər yaxşı bilinən şeyi onların şüuruna çatdırmaq belə zəruridir! Mən çox eşitmişəm: "Mənə bu tapşırığı vermə, mən onu mütləq unudaram." Bu proqnozun doğrulmasının heç bir mistik tərəfi yox idi. Belə deyən şəxs özü içəridə tapşırığı yerinə yetirməmək qərarını hiss edirdi, sadəcə bunu etiraf etməkdən imtina edirdi.</w:t>
      </w:r>
    </w:p>
    <w:p>
      <w:r>
        <w:t>Qərarların unudulması, ümumiyyətlə, "yanlış qərarlar qəbul etmək" adlandırıla biləcək bir şeylə yaxşıca işıqlandırılır. Bir dəfə gənc bir müəllifə onun kiçik əsəri haqqında Referat yazmağı vəd etmişdim, lakin içimdəki, mənə tanış olan müqavimətlərə görə bunu təxirə salmışdım, nəhayət bir gün onun israrına tab gətirib həmin axşam bunu edəcəyimə söz verdim. Mən ciddi niyyətli idim, belə etməyi planlaşdırmışdım, amma eyni axşam təxirəsalınmaz rəy hazırlamağımın planlaşdırıldığını unutmuşdum. Beləliklə, qərarımı yanlış olaraq tanıdıqdan sonra, müqavimətlə mübarizəmi tərk etdim və müəllifdən imtina etdim.</w:t>
      </w:r>
    </w:p>
    <w:p>
      <w:r>
        <w:t>Yuxarıda adı çəkilən Meringer və Mayerin əsərindən mən həmin hissəni ($S. 98):</w:t>
      </w:r>
    </w:p>
    <w:p>
      <w:r>
        <w:t>Danışıq səhvləri təcrid olunmuş halda deyil. Onlar insanların digər fəaliyyətlərində tez-tez rast gəlinən səhvlərə uyğun gəlir. Belə səhvlər olduqca axmaqcasına "unutqanlıq" adlandırılır.</w:t>
      </w:r>
    </w:p>
    <w:p>
      <w:r>
        <w:t>Deməli, sağlam insanların gündəlik həyatında kiçik funksional pozuntuların arxasında məna və niyyət axtaran ilk şəxs mən deyiləm.</w:t>
      </w:r>
    </w:p>
    <w:p>
      <w:r>
        <w:t>Danışıq, motorik bir fəaliyyət olduğu üçün, bu cür səhvlər belə bir anlayışa imkan verirsə, onda digər motorik fəaliyyətlərimizdəki səhvlər üçün də eyni gözləntini əsaslandırmaq təbii olardı. Burada iki hal qrupu yaratmışam; niyyətdən yayınma kimi görünən səhv effekti hallarını "Vergreifen" (səhv tutma/hərəkət) adlandırıram, digər hallarda isə bütün hərəkətin məqsədəuyğun görünmədiyini "simptom və təsadüfi hərəkətlər" adlandırıram. Lakin bu ayrılıq tamamilə aydın şəkildə aparıla bilməz; biz... ehtimal ki, bu traktatda işlədilən bütün ı) Meringerin ikinci nəşri mənə sonradan göstərdi ki, necə çox Bu müəllifə belə bir anlayış gözlədiyimə görə ona haqsızlıq etmişəm. 12</w:t>
      </w:r>
    </w:p>
    <w:p>
      <w:r>
        <w:t>Təsnifatlar yalnız deskriptiv əhəmiyyət daşıyır və təzahürlər sahəsinin daxili vahidliyinə ziddir.</w:t>
      </w:r>
    </w:p>
    <w:p>
      <w:r>
        <w:t>Oxuma və yazma səhvləriVIII.</w:t>
      </w:r>
    </w:p>
    <w:p>
      <w:pPr>
        <w:pStyle w:val="Heading1"/>
      </w:pPr>
      <w:r>
        <w:t>VIII. Səhv hərəkətlər | GÜNDƏLİK HƏYATIN PSİXOPATOLOGİYASI</w:t>
      </w:r>
    </w:p>
    <w:p>
      <w:r>
        <w:t>Səhv hərəkət"in psixoloji anlaşılması, biz onu ataksiya və xüsusilə "kortikal ataksiya"ya aid etdikdə, görünür, heç bir xüsusi aydınlaşma qazanmır. Gəlin, fərdi nümunələri onların müvafiq şərtlərinə qaytarmağa çalışaq. Mən buna öz-özünü müşahidələrimdən istifadə edəcəyəm, hansı ki, məndə bunun üçün səbəblər xüsusilə tez-tez yaranmır.</w:t>
      </w:r>
    </w:p>
    <w:p>
      <w:r>
        <w:t>a) Keçmiş illərdə, xəstələrə ev ziyarətlərini indiki vaxtdakından daha çox etdiyim zaman, tez-tez olurdu ki, döyməli və ya zəng çalmalı olduğum qapının qarşısına gəlib, öz mənzilimin açarlarını cibimdən çıxarırdım - sonra isə demək olar ki, utanc içərisində onları yenidən yerinə qoyurdum. Bu halın hansı xəstələrdə baş verdiyini nəzərdən keçirdikdə, qəbul etməliyəm ki, səhv hərəkət - zəng çalmaq əvəzinə açar çıxarmaq - həmin evə hörmət əlaməti idi; mən bu səhvə elə həmin evdə yol vermişdim. Bu, "Burada öz evimdə kimi hiss edirəm" fikrinə ekvivalent idi, çünki bu yalnız xəstəni sevdiyim yerlərdə baş verirdi. (Mən öz mənzilimin qapısında heç vaxt zəng çalmıram.)</w:t>
      </w:r>
    </w:p>
    <w:p>
      <w:r>
        <w:t>Beləliklə, səhv hərəkət, əslində ciddi, şüurlu qəbul üçün nəzərdə tutulmayan bir fikrin simvolik təsviri idi, çünki reallıqda həkim dəqiq bilir ki, xəstə ona yalnız ondan fayda gözlədiyi müddətcə bağlı qalır və o da öz növbəsində, yalnız psixoloji yardım məqsədilə xəstələrinə qarşı həddindən artıq isti marağı özündə yaşamağa imkan verir.</w:t>
      </w:r>
    </w:p>
    <w:p>
      <w:r>
        <w:t>Açarla mənalı şəkildə səhv hərəkət etmək mənim şəxsiyyətimin xüsusiyyəti deyil. Bu, digərlərinin çoxlu öz-özünü müşahidələrindən də görünür.</w:t>
      </w:r>
    </w:p>
    <w:p>
      <w:r>
        <w:t>Mənim təcrübələrimin demək olar ki, eyni təkrarı A. Maeder tərəfindən təsvir olunub (Contrib. à la psychopathologie de la vie quotidienne,</w:t>
      </w:r>
    </w:p>
    <w:p>
      <w:r>
        <w:t>Arch. de Psychol., VI, 1906): Hər kəsin başına gəlib ki, xüsusilə əziz bir dostunun qapısına çatanda açarlarını çıxarıb, sanki öz evindəymiş kimi açarla qapını açmağa çalışıb. Bu, gecikmədir, çünki hər halda zəng etmək lazımdır, lakin bu, insanın özünü bu dostunun yanında öz evindəki kimi hiss etdiyinin - və ya hiss etmək istədiyinin - sübutudur.</w:t>
      </w:r>
    </w:p>
    <w:p>
      <w:r>
        <w:t>E. Cons (l. c., s. 509): Açarların istifadəsi bu cür halların baş verməsi üçün zəngin bir mənbədir; belə iki nümunə göstərmək olar. Evdə hansısa maraqlı işlə məşğul ikən xəstəxanaya rutin iş görməyə getməli olduğum zaman narahat ediləndə, çox vaxt özümü evimdəki masamın açarı ilə oradakı laboratoriyamın qapısını açmağa çalışarkən tapıram, halbuki bu iki açar bir-birindən tamamilə fərqlidir. Bu səhv şüursuz olaraq həmin anda harada olmağı üstün tutduğumu göstərir.</w:t>
      </w:r>
    </w:p>
    <w:p>
      <w:r>
        <w:t>Bir neçə il əvvəl müəyyən bir müəssisədə aşağı vəzifədə çalışırdım; binanın giriş qapısı həmişə bağlı saxlanılırdı, ona görə də içəri daxil olmaq üçün zəng çəkmək lazım gəlirdi. Bir neçə dəfə özümü ev açarımla qapını açmağa ciddi cəhd edərkən tapdım. Üzv olmaq istədiyim daimi ziyarətçi heyətinin hər birinə qapıda gözləmək narahatçılığından qaçmaq üçün açar verilmişdi. Beləliklə, səhvlərim oxşar mövqedə olmaq və orada tamamilə "öz evimdə" olmaq arzusunu ifadə edirdi.</w:t>
      </w:r>
    </w:p>
    <w:p>
      <w:r>
        <w:t>Eyni şəkildə Dr. Hanns Sachs bildirir: Həmişə üzərimdə iki açar daşıyıram; bunlardan biri ofisin qapısını, digəri isə mənzilimin qapısını açır. Onlar heç də asanlıqla qarışdırılmır, çünki ofis açarı mənzil açarından ən azı üç dəfə böyükdür. Bundan əlavə, birincini şalvar cibimdə, digərini isə jiletimdə daşıyıram. Buna baxmayaraq, tez-tez qapının önündə dayanıb pilləkəndə səhv açarı hazırladığımı müşahidə edirdim. Statistik təcrübə aparmaq qərarına gəldim; hər gün təxminən eyni əhval-ruhiyyə ilə iki</w:t>
      </w:r>
    </w:p>
    <w:p>
      <w:r>
        <w:t>Qapı açıq qaldıqda, iki açarın qarışdırılması, əgər psixiki olaraq müəyyən edilmişdirsə, müntəzəm bir meyil göstərməli idi. Sonrakı hallarda aparılan müşahidələr göstərdi ki, mən həmişə ofis qapısının qarşısında mənzil açarını götürürdüm; yalnız bir dəfə əksinə oldu: yorulmuş halda evə qayıtdım və bildiyimə görə, məni bir qonaq gözləyirdi. Qapının önündə onu, təbii ki, çox böyük olan ofis açarı ilə açmağa cəhd etdim.</w:t>
      </w:r>
    </w:p>
    <w:p>
      <w:r>
        <w:t>b) Altı ildir gündə iki dəfə, müəyyən saatlarda ikinci mərtəbədəki bir qapının önündə içəri buraxılmanı gözlədiyim konkret bir binada, bu uzun müddət ərzində iki dəfə (qısa fasilə ilə) bir mərtəbə daha yüksəyə qalxdım, yəni, mərtəbəni səhv salmışdım. Bir dəfə mən məni „yuxarı və getdikcə daha da yuxarı qaldıran" həvəsli gündüz xəyalında idim. Hətta o zaman ayağımı üçüncü mərtəbənin ilk pillələrinə qoyanda mübahisəli qapının açıldığını eşitməzliyə vurdum. Başqa dəfə yenə „düşüncələrə dalaraq" çox irəli getdim; bunu fərq edib geri döndükdə və məni bürümüş fantaziyanı tutmağa çalışdıqda gördüm ki, əsərlərimlə bağlı (fantaziyada yaradılmış) bir tənqidə görə qəzəblənirəm; həmin tənqiddə mənə həmişə „çox irəli getdiyim" barədə ittiham irəli sürülürdü və mən indi ora az hörmətli olan „səhv mərtəbəyə qalxdım" ifadəsini yerləşdirməli idim.</w:t>
      </w:r>
    </w:p>
    <w:p>
      <w:r>
        <w:t>c) Mənim masamın üzərində illərdir ki, bir refleks çəkici və bir səs çəngəli yan-yana durur. Bir gün qəbul saatı bitdikdən sonra tələsik çıxıb gedirəm. Müəyyən bir şəhərdaxili qatara çatmaq üçün. Çəkic əvəzinə açıq gün işığında kamera tonunu pencəyin cibinə qoyuram. Və cibin aşağı dartan əşyanın çəkisi səbəbindən səhv etdiyimi anlayıram. Belə kiçik hadisələr barədə düşünməyə öyrəşməyən şübhəsiz ki, anın tələsikliyini səbəb göstərərək bu səhv tutmanı izah edəcək və bəraət qazandıracaq. Buna baxmayaraq, mən niyə əslində çəkic yox, kamera tonunu götürdüyümü özümə soruşdum. Tələskənlik hərəkəti düzgün yerinə yetirmək üçün motivasiya ola bilərdi, vaxtı düzəlişlə sərf etməmək üçün.</w:t>
      </w:r>
    </w:p>
    <w:p>
      <w:r>
        <w:t>Axır kim kamertonu götürdü? - məni burada narahat edən sual budur. Bir neçə gün əvvəl mən duyğu təəssüratlarına diqqəti yoxladığım axmaq bir uşaq vardı. O, kamertonla o qədər valeh olmuşdu ki, mən onu ondan çətinliklə ala bilirdim. Deməli, bu, mənim axmaq olduğum anlamına gəlirmi? Həqiqətən, belə görünür, çünki çəkiclə assosiasiya yaradan növbəti düşüncə „Chamer" (ivrit dilində: eşşək) sözüdür.</w:t>
      </w:r>
    </w:p>
    <w:p>
      <w:r>
        <w:t>Amma bu söyüş nəyə lazımdır? Burada vəziyyəti sorğu-sual etmək lazımdır. Qərb dəmiryolu xəttindəki bir şəhərə, aylar öncə balkondan düşüb və o vaxtdan bəri gəzə bilməyən xəstəyə konsultasiya üçün tələsirəm. Məni dəvət edən həkim yazır ki, buna baxmayaraq, bunun onurğa beyni zədəsi, yoxsa travmatik nevroz - histəriya olub-olmadığını bilmir. İndi qərar verməli olan mənəm. Deməli, burada diqqətli olmaq lazımdır: həssas diferensial diaqnoz qoyarkən xüsusilə ehtiyatlı olmaq gərəkdir. Həmkarlarım artıq düşünürlər ki, daha ciddi hallar baş verdikdə histeriya diaqnozu çox asanlıqla qoyulur. Lakin bu təhqir hələ əsaslandırılmayıb! Bəli, bundan əlavə, kiçik dəmiryol stansiyası mənim illər öncə bir gənci gördüyüm yerdir; o, duşu həyəcanından sonra düzgün addımlaya bilmirdi. Mən o zaman histeriya diaqnozu qoymuşdum. Sonradan xəstəni psixoterapiya müalicəsinə götürmüşdüm. Lakin sonra məlum oldu ki, mən nə tam səhv, nə də tam düzgün diaqnoz qoymuşdum. Xəstənin simptomlarının böyük bir hissəsi histerik idi və bunlar müalicə prosesində dərhal yox oldular. Lakin bunların arxasında indi terapiya üçün toxunulmaz bir qalıq üzə çıxdı, hansı ki, yalnız sclerosis multiplexlə əlaqələndirilə bilərdi. Məndən sonra xəstəyə baxan həkimlər orqanik pozğunluğu asanlıqla tanıdılar; mən fərqli hərəkət edə və fərqli mühakimə yürüdə bilməzdim, amma təəssürat ağır səhv idi; ona verdiyim sağalma vədi, təbii ki, yerinə yetirilə bilməzdi. Səs çəngəli əvəzinə çəkic tutmaq səhvinin mənası belə ifadə edilə bilər: Ey axmaq, ey eşşək, bu dəfə özünü topla ki, illər öncə eyni yerdə baş verən hadisədə olduğu kimi, müalicəsi mümkün olmayan xəstəlik varkən yenə histeriya diaqnozu qoymayasan! Bu kiçik analiz üçün xoşbəxtlikdən, amma əhval-ruhiyyəm üçün bədbəxtlikdən, eyni ağır spastik iflicli kişi bir neçə gün əvvəl və axmaq uşağımdan bir gün sonra mənim qəbulumda olmuşdu.</w:t>
      </w:r>
    </w:p>
    <w:p>
      <w:r>
        <w:t>Göründüyü kimi, bu dəfə səhv hərəkət vasitəsilə öz tənqidi səsi eşidilir. Özünü ittiham etmək üçün belə istifadəyə səhv hərəkət xüsusilə uyğundur. Burada səhv hərəkət başqa yerdə edilmiş səhvi təmsil edir. | d) Təbii ki, səhv hərəkət digər gizli niyyətlərə də xidmət edə bilər. Budur ilk nümunə: Mən çox nadir hallarda nəyisə sındırıram. Mən xüsusilə bacarıqlı deyiləm, lakin sinir-əzələ aparatlarımın anatomik bütövlüyünə görə məndə istənməyən nəticələrlə bitən bu cür bacarıqsız hərəkətlər üçün heç bir əsas yoxdur. Buna görə də evimdə heç bir şeyi xatırlaya bilmirəm ki, onu sındırmış ola bilərəm. Kabinetimdəki darlıq səbəbindən mən tez-tez antik gil və daş əşyalarla (kiçik kolleksiyamla) ən narahat vəziyyətlərdə məşğul olmağa məcbur olurdum, belə ki</w:t>
      </w:r>
    </w:p>
    <w:p>
      <w:r>
        <w:t>İzleyiciler, bir şeyi aşağı atıp kıracağım konusunda endişelerini dile getirdiler. Lakin bu heç vaxt baş verməyib. Buna görə niyə bir dəfə sadə mürəkkəb qabımın mərmər qapağını yerə atdım, elə ki, o qırıldı?</w:t>
      </w:r>
    </w:p>
    <w:p>
      <w:r>
        <w:t>Mənim mürəkkəb ləvazimatım altıncı dağ mərmərindən olan lövhədən ibarətdir; şüşə mürəkkəb qabının içərisinə yerləşdirilməsi üçün boşaldılmışdır; mürəkkəb qabının eyni daşdan düzəldilmiş düyməli qapağı var. Bu mürəkkəb qabının arxasında bir çələng düzülüb. Çələng Bronzestatuettdən və terrakotta fiqurlarından ibarətdir. Yazmaq üçün masaya əyləşirəm. Qələm tutan əlimlə qəribə bacarıqsız, geniş hərəkət edirəm. Beləcə artıq masanın üzərində duran mürəkkəb qabının qapağını yerə atıram. İzah tapmaq asandır. Bir neçə Stunden əvvəl bacım otaqda yeni alverlərini görmək üçün gəlmişdi. O, onları çox gözəl tapdı və sonra dedi: "İndi sənin yazı masan həqiqətən gözəl görünür, yalnız mürəkkəb ləvazimatı buna uyğun gəlmir. "Daha gözəl bir şeyin olmalıdır." Bacımı yola saldım. Yalnız bir neçə saat sonra geri qayıtdım. Sonra isə, görünür, mən mühakimə olunmuş mürəkkəb ləvazimatına qarşı icra cəzasını yerinə yetirdim. Bəlkə də bacımın sözlərindən nəticə çıxardım ki, o, növbəti bayramda mənə daha gözəl mürəkkəb ləvazimatı hədiyyə etmək qərarına gəlib. Onun bildirdiyi niyyətini reallaşdırmağa məcbur etmək üçün çirkin köhnəni sındırdım? Əgər belədirsə, mənim atıcı hərəkətim yalnız görünüşdə bacarıqsız idi. Əslində o, son dərəcə bacarıqlı və məqsədyönlü idi. Və yaxınlıqdakı bütün daha qiymətli obyektlərə zərər yetirməməyi bacardı.</w:t>
      </w:r>
    </w:p>
    <w:p>
      <w:r>
        <w:t>Həqiqətən inanıram ki, bu qiymətləndirməni görünüşdə təsadüfi bacarıqsız hərəkətlərin tam silsiləsi üçün qəbul etmək lazımdır. Doğrudur, bu hərəkətlər müəyyən dərəcədə zorakılıq, atıcılıq, spastik-ataksiya nümayiş etdirir, amma Onlar bir niyyətin hökmündə olduqlarını sübut edirlər və bilinçli, iradi hərəkətlərə ümumiyyətlə xas olmayan bir dəqiqliklə hədəflərinə çatırlar. Həm zorakılıq, həm də dəqiqlik kimi hər iki xüsusiyyət onlarda isterik nevrozun motor ifadələri ilə və qismən somnambulizmin motor fəaliyyəti ilə ortaqdır, bu da burada və orada eyni bilinməyən innervasiya prosesinin modifikasiyasına işarə edir.</w:t>
      </w:r>
    </w:p>
    <w:p>
      <w:r>
        <w:t>Lou Andreas-Salomé xanımın bölüşdüyü özünü müşahidə də inadkarlıqla saxlanılan "bacarıqsızlığın" necə bacarıqlı şəkildə etiraf edilməyən niyyətlərə xidmət etdiyini inandırıcı şəkildə sübut edə bilər.</w:t>
      </w:r>
    </w:p>
    <w:p>
      <w:r>
        <w:t>"Düz süd nadir və qiymətli mal halına gəldiyi vaxtdan başlayaraq, daimi qorxuma və əsəbləşməmə səbəb olaraq, südün daim qaynayıb daşmasına şahid olurdum. Ona hakim olmağa çalışdım, amma digər hallarda diqqətsiz və ya səhlənkar olduğumu deyə bilmərəm. Bu, sevimli ağ terrierimin ölümündən sonra daha çox baş vermişdi (ki, o, insan kimi haqlı olaraq 'Drujok' [rusca Drujok] adlanırdı). Amma - görürsünüz! - bundan sonra süd bir damcı belə qaynayıb daşmadı. Növbəti düşüncəm belə idi: 'Bu nə yaxşıdır, çünki soba üzərinə və ya döşəməyə tökülən süd artıq istifadə olunmurdu - Və eyni zamanda öz 'Drujok'umu gördüm, bişirmə prosesini izləmək üçün maraqla oturmuşdu: başını biraz əyib, quyruğu ilə artıq gözlənti dolu yellənirdi - baş verəcək gözəl fəlakətin təsdiqinə inanmışdı. Beləliklə, hər şey aydın oldu, həm də bu: onun mənim bildiyimdən də daha çox sevdiyimi başa düşdüm,"</w:t>
      </w:r>
    </w:p>
    <w:p>
      <w:r>
        <w:t>Son illərdə, belə müşahidələri toplamağa başladığımdan bəri, bir neçə dəfə başıma gəldi ki, əksinə müəyyən dəyərli əşyaları sındırmışam və ya qırmışam, amma bu halların araşdırılması mənə inandırdı ki, bu heç vaxt təsadüfün və ya mənim niyyətsiz bacarıqsızlığımın nəticəsi deyildi. Beləliklə, bir səhər hamam paltarı ilə, ayaqlarım saman papuçlarla örtülü ikən, otaqdan keçərkən, ani impulsa tabe olaraq, ayağımdakı papuçlardan birini divara atdım, nəticədə gözəl kiçik marmar Venusa konsoldan düşüb parçalandı. O parçalara ayrılarkən, mən tam sakitliklə Busch-un misralarını sitat gətirdim:</w:t>
      </w:r>
    </w:p>
    <w:p>
      <w:r>
        <w:t>Klickeradoms! - Medici-dən!</w:t>
      </w:r>
    </w:p>
    <w:p>
      <w:r>
        <w:t>Bu şıltaq hərəkət və ziyanla bağlı sükunətim həmin dövrdəki vəziyyətlə izah olunur. Ailədə ağır xəstə var idi, onun sağalacağına öz içimdə artıq ümidimi itirmişdim. Həmin səhər böyük yaxşılaşma barədə eşitdim; bilirəm ki, öz-özümə demişdim: deməli, o, həyatda qalacaq. Sonra məndə yaranan dağıdıcılıq hirsli təşvişi taleyə minnətdarlıq hissi ifadə etmək üçün istifadə olundu və mənə "qurban kəsmə" aktını yerinə yetirməyə imkan verdi, sanki and içmişdim: əgər o sağalsa, bunu və ya digərini qurban verəcəm! Bu qurban üçün Medici Venerasını seçməyim, şübhəsiz ki, sağalan şəxsə qarşı qalant bir ehtiram ifadəsi idi; lakin bu dəfə də belə tez qərar verib, belə ustalıqla nişan alıb, yaxınlıqdakı digər obyektlərə toxunmamam mənim üçün hələ də anlaşılmazdır.</w:t>
      </w:r>
    </w:p>
    <w:p>
      <w:r>
        <w:t>Başqa bir sındırma, bu dəfə əlimdən sürüşüb düşən qələm sapından istifadə etdiyim bu hərəkət də qurban vermək mənası daşıyırdı, lakin bu dəfə fəlakəti uzaqlaşdırmaq üçün yalvarış qurbanı idi. Bir dəfə mənə sədaqətli və xidmətləri olan bir dostuma onun şüursuzluğundan gələn bəzi işarələrin təfsirinə, heç nəyə deyil, yalnız buna əsaslanan bir ittiham irəli sürməkdən həzz alırdım. O, bunu pis qarşıladı və mənə bir məktub yazdı. Dostlarımı psixoanalitik cəhətdən müalicə etməməyimi xahiş etdi. Mən ona haqq qazandırmalı oldum və cavabımla onu sakitləşdirdim. Bu məktubu yazarkən qarşımda ən son aldığım şey - gözəl şirli Misir fiquru - dururdu. Mən onu təsvir edilən şəkildə sındırdım və dərhal başa düşdüm ki, bu Unheili daha böyük bir fəlakətin qarşısını almaq üçün törətmişəm. Nəysə, hər iki şey - dostluq da, fiqur da - elə yapışdırıldı ki, çatı hiss olunmayacaqdı.</w:t>
      </w:r>
    </w:p>
    <w:p>
      <w:r>
        <w:t>Üçüncü sındırma hadisəsi daha az ciddi səbəblə baş vermişdi; bu, sadəcə T. Fişerin ("Auch einer") ifadəsini istifadə edərək, artıq xoşuma gəlməyən bir obyekt üzərində maskalanmış "icra" idi. Bir müddət gümüş saplı çubuq daşıyırdım; nazik gümüş lövhə günahım olmadan zədələnəndə, onu pis təmir etdilər. Çubuq geri gəldikdən dərhal sonra, şıltaqlıq edib balacalarımdan birinin ayağını çubuğun qarmağı ilə tutmağa cəhd etmək üçün sapdan istifadə etdim. Təbii ki, bu zaman sap ikiyə bölündü və mən ondan qurtuldum.</w:t>
      </w:r>
    </w:p>
    <w:p>
      <w:r>
        <w:t>Bütün bu hallarda yaranan ziyanı sakitliklə qəbul etmək, icra zamanı şüursuz niyyətin mövcudluğunun sübutu kimi qəbul edilə bilər. |</w:t>
      </w:r>
    </w:p>
    <w:p>
      <w:r>
        <w:t>Bəzən, bir əşyanın sındırılması kimi cüzi səhvin səbəblərini araşdırarkən, insanın keçmişinə dərin kök salan və hal-hazırda onun vəziyyətinə yapışan əlaqələr aşkarlanır. Aşağıdakı L. Yekelsin təhlili buna nümunə ola bilər.</w:t>
      </w:r>
    </w:p>
    <w:p>
      <w:r>
        <w:t>Bir həkim, bahalı olmasa da, çox gözəl bir gil çiçək vazonuna malikdir. Həmin vaza ona vaxtilə digər çoxlu, o cümlədən bahalı əşyalarla birlikdə verilmişdir.</w:t>
      </w:r>
    </w:p>
    <w:p>
      <w:r>
        <w:t>(bir evli) pasiyent tərəfindən bəzi əşyalar hədiyyə edilmişdir. Xəstədə psixoz aşkarlandıqda, o, bütün hədiyyələri xəstənin qohumlarına qaytardı - yalnız ondan çox daha az baha başa gələn və gözəlliyinə görə, guya, ondan ayrıla bilmədiyi bir vazadan başqa. Lakin bu mənimsəmə hərəkəti, adətən, vicdanlı olan bu insana müəyyən daxili mübarizəyə baş vurdu; çünki o, bu hərəkətin yersizliyini tamamilə dərk edirdi və vicdan əzablarını yalnız vaza material dəyər daşımır, onu paketləmək çətindir və s. kimi bəhanələrlə aradan qaldırırdı. Bir neçə ay sonra isə, bu xəstənin müalicəsi üçün ödənilməmiş qalan məbləği vəkil vasitəsilə tələb etmək və toplamaq niyyətində ikən, özünü ittiham hissləri yenidən üzə çıxdı; həmçinin, guya edilmiş mənimsəmənin qohumlar tərəfindən aşkarlanacağından və cinayət işində ona qarşı istifadə ediləcəyindən qaynaqlanan qorxu da onu müvəqqəti bürüdü. Lakin xüsusilə ilk amil bir müddət elə güclü oldu ki, o, artıq təxminən yüz dəfə yüksək olan tələbdən imtina etməyi düşünürdü - sanki mənimsənilmiş əşya üçün kompensasiya kimi - lakin o, tezliklə bu fikri absurdluğu ilə rədd edərək üstələdi.</w:t>
      </w:r>
    </w:p>
    <w:p>
      <w:r>
        <w:t>Bu ruh halı zamanı onunla belə bir hadisə baş verir: adətən, nadir hallarda nəysə sındıran və əzələ aparatını yaxşı idarə edən şəxs, vazadakı suyu dəyişərkən, bu hərəkətlə heç bir təbii əlaqəsi olmayan, qəribə "bacarıqsız" hərəkətlə vazanı masadan atır, nəticədə o, təxminən beş və ya altı böyük parçaya bölünür. Və bu, əvvəlki gecə yalnız güclü tərəddüddən sonra qərar verdikdən sonra, məhz bu çiçəklərlə dolu vazanı yemək otağındakı masaya qoyduqdan və onu sındırmaqdan az öncə düşünüb, narahatlıqla oturma otağında yoxluğunu hiss etdikdən və başqa otaqdan şəxsən gətirdikdən sonra! İlkin çaşqınlıqdan sonra o, parçaları yığarkən və onları bir-birinə uyğunlaşdıraraq vazanı demək olar ki, boşluqsuz bərpa etmək mümkün olacağını müəyyən edərkən, - iki və ya üç böyük qırıq parça əlindən sürüşüb düşür; onlar minlərlə şüşə qırıntısına çevrilir və bununla da bu vaza ilə bağlı hər hansı ümid də sona çatır.</w:t>
      </w:r>
    </w:p>
    <w:p>
      <w:r>
        <w:t>Şübhəsiz ki, bu səhv hərəkət həkimə öz hüququnu tələb etmək imkanı verən aktual tendensiya daşıyır, çünki bu, onun saxladığı və ona qarşı saxlanılanı tələb etməkdə onu nisbətən maneə törədən şeyi aradan qaldırdı.</w:t>
      </w:r>
    </w:p>
    <w:p>
      <w:r>
        <w:t>Lakin bu birbaşa determinasiyadan əlavə, hər bir psixoanalitik üçün bu səhv hərəkətin daha bir, qat-qat dərin və vacib simvolik determinasiyası var; çünki vaza qadının şübhəsiz simvoludur.</w:t>
      </w:r>
    </w:p>
    <w:p>
      <w:r>
        <w:t>Bu kiçik hekayənin qəhrəmanı gözəl, gənc və çox sevdiyi arvadını faciəli şəkildə itirmişdi; o, bədbəxtlikdə özünü günahkar hiss edən ('gözəl bir vaza sındırmışdı') nevroza düşmüşdü. O, həmçinin qadınlarla heç bir əlaqə qura bilmədi. Evlilikdən və davamlı sevgi münasibətlərindən nifrət edirdi. Bunlar şüursuzluğunda ölmüş arvadına xəyanət kimi qiymətləndirilirdi. Lakin şüur səviyyəsində bu, onun qadınlar üçün bədbəxtlik gətirməsi ilə əsaslandırılırdı. Onun ucbatından biri intihar edə bilər və s. Əlbəttə, o, vazanı daimi saxlamamalı idi!</w:t>
      </w:r>
    </w:p>
    <w:p>
      <w:r>
        <w:t>Onun güclü libidosu nəzərə alındıqda, evli qadınlarla münasibətlər ona ən uyğun gələn kimi görünür, halbuki bu münasibətlər təbiətcə keçicidir (buna görə də başqasının vazasından çəkinmək).</w:t>
      </w:r>
    </w:p>
    <w:p>
      <w:r>
        <w:t>Bu simvolika üçün gözəl təsdiqi aşağıdakı iki anda tapmaq olar: Nevroz nəticəsində o,</w:t>
      </w:r>
    </w:p>
    <w:p>
      <w:r>
        <w:t>. Oturumun gedişatında, o, "gilli" vazonun sındığını danışanda, qadınlarla münasibətinə çox gec, bir dəfə toxundu və bildirdi ki, tələbkarlığı mənasızlıq həddinə çatıb; belə ki, o, məsələn, qadınlardan "cənnət gözəlliyi" tələb edir. Lakin o, hələ də (vfat etmiş, yəni cənnət) arvadına bağlı olduğunu və "yerli gözəllik" haqqında heç nə bilmək istəmədiyini çox aydın şəkildə vurğuladı; buna görə də "gilli" (yerli) vazonun sınması.</w:t>
      </w:r>
    </w:p>
    <w:p>
      <w:r>
        <w:t>Və tam olaraq o, transferansda həkiminin qızı ilə evlənmək fantaziyası qurarkən, ona bir - vaz təqdim etdi, sanki hansı formada ona revanşın arzuolunan olduğunu bildirən işarə kimi.</w:t>
      </w:r>
    </w:p>
    <w:p>
      <w:r>
        <w:t>Gözlənilir ki, fəaliyyətin simvolik mənasını daha müxtəlif cür dəyişdirmək olar, məsələn, vazonu doldurmaq istəməmək və s. Lakin məni daha çox maraqlandıran məqam ondan ibarətdir ki, bir neçə, ən azı iki, ehtimal ki, həmçinin qabaqcıl şüur və şüursuzdan ayrı-ayrılıqda təsir edən motivlərin olması səhvin dublikasiyasında - vazanın devrilməsi və əldən düşməsi - öz əksini tapır."</w:t>
      </w:r>
    </w:p>
    <w:p>
      <w:r>
        <w:t>e) Əşyaların yerə salınması, devrilməsi, onların parçalanması, tez-tez şüursuz düşüncələrin ifadəsi kimi istifadə olunur, bunu analitik sübut etmək mümkün olur, lakin daha çox xalq arasında bu hərəkətlərə bağlanan inanclar və ya zarafatlar vasitəsilə təxmin etmək olar. Duzun tökülməsi, şərab stəkanının devrilməsi, yerə düşən bıçağın batması və s. kimi hadisələrə aid edilən inanclar məlumdur. Belə inanclara nə dərəcədə diqqət yetirmək lazımdır, bunu sonradan müzakirə edəcəyəm; burada yalnız qeyd etmək lazımdır ki, tək bir bacarıqsız hərəkət heç də sabit bir məna daşımır, ı) Internat. Psixoanaliz Jurnalı, I, 1913.</w:t>
      </w:r>
    </w:p>
    <w:p>
      <w:r>
        <w:t>lakin şəraitdən asılı olaraq bu və ya digər niyyət özünü təqdimat vasitəsi kimi təklif edir.</w:t>
      </w:r>
    </w:p>
    <w:p>
      <w:r>
        <w:t>Yaxınlarda evimdə şüşə və çini qabların çoxunun sınması ilə keçən bir dövr oldu; mən də ziyanın yaranmasına öz töhfəmi vermişəm. Amma kiçik psixi epidemiyası asanlıqla izah edildi; bunlar böyük qızımın toyundan öncəki günlər idi. Belə bayramlarda adətən bir qabı qəsdən sındırıb, bununla bağlı xoşbəxtlik diləyən sözlər deyilirdi. Bu adətin qurbanlıq mənası və digər simvolik mənalara malik olması ehtimalı var.</w:t>
      </w:r>
    </w:p>
    <w:p>
      <w:r>
        <w:t>Əgər xidmətçilər qırıq-qovluq əşyaları yerə salaraq məhv etsələr, bunun psixoloji izahını ilk növbədə düşünməzlər, lakin burada da qaranlıq motivlərin iştirakı ehtimalı az deyil. İncəsənət və incəsənət əsərlərinin qiymətləndirilməsi savadsız insandan ən uzaq olan şeydir. Bizim xidmətçi xalqımızı onların məhsullarına qarşı bulanıq düşmənçilik hissi bürümüşdür, xüsusilə də qiymətini anlamadıqları əşyalar onlar üçün iş tələbatı mənbəyinə çevriləndə. Eyni təhsil səviyyəsinə və mənşəyə malik insanlar isə elmi institutlarda həssas obyektlərlə işləməkdə böyük bacarıq və etibarlılıqla seçilirlər; bu, yalnız öz ağaları ilə eyniləşməyə və özlərini institutun əsas heyəti hesab etməyə başladıqdan sonra baş verir.</w:t>
      </w:r>
    </w:p>
    <w:p>
      <w:r>
        <w:t>Burada bir gənc texnikin əmlakın məhv edilməsi mexanizminə nəzər salmağa imkan verən məlumatını araya salıram.</w:t>
      </w:r>
    </w:p>
    <w:p>
      <w:r>
        <w:t>„Bir müddət əvvəl, bir neçə kolleq ilə universitetin laboratoriyasında mürəkkəb elastiklik təcrübələrinin seriyası üzərində işləyirdim; bu işi könüllü olaraq götürmüşdük, lakin gözlədiyimizdən daha çox vaxt aparmağa başladı." Bir gün yenidən mənimlə</w:t>
      </w:r>
    </w:p>
    <w:p>
      <w:r>
        <w:t>Həmkarım F. laboratoriyaya gedərkən, bu gün bu qədər vaxt itirməyin onun üçün nə qədər xoşagəlməz olduğunu bildirdi, evdə görəcəyi başqa işlər çox idi. Mən ona yalnız razılıq verə bildim və keçən həftə baş vermiş hadisəyə işarə edərək yarı zarafatla dedim: "Ümid edirəm ki, aparat yenə sıradan çıxacaq. Beləliklə, işi yarımçıq qoyub evə erkən gedə biləcəyik!" İşin bölüşdürülməsi zamanı təsadüfən belə alındı ki, həmkarım F. presin klapanını açıb-bağlamalı oldu. Yəni o, klapanı diqqətlə açaraq akkumulyatordakı təzyiq mayesini hidravlik presin silindrinə yavaş-yavaş buraxmalı idi. Təcrübənin rəhbəri manometr yanında durur və lazım olan təzyiqə çatıldıqda ucadan "Dayan!" deyir. Bu əmrə cavab olaraq F. klapanı bütün gücü ilə - sola doğru fırladır (bütün klapanlar istisnasız olaraq sağa doğru bağlanır). Bunun nəticəsində presdə akkumulyatorun tam təzyiqi birdən-birə təsir göstərir, boru kəməri bu təzyiqə dözümlü olmadığından dərhal bir birləşmə partlayır - bu, son dərəcə zərərsiz aparat nasazlığıdır, lakin bizi "bu günkü işi dayandırıb evə getməyə" məcbur edir. - Maraqlı odur ki, bir müddət sonra bu hadisəni müzakirə edərkən dostum F., mənim dəqiq xatırladığım ifadəmi heç xatırlamaq istəmədi."</w:t>
      </w:r>
    </w:p>
    <w:p>
      <w:r>
        <w:t>Özünü aşağı salmaq, səhv addım atmaq, ayaq sürüşdürmək hərəkətin yalnız təsadüfi uğursuzluğu kimi həmişə şərh edilməməlidir. Bu ifadələrin dil baxımından iki mənalılığı belə bədən tarazlığının itirilməsi ilə təsvir oluna bilən gizli fantaziyaların növünə işarə edir. Mən xatırlayıram ki, yaralanmasız düşmədən sonra yaranmış bir sıra yüngül sinir pozğunluqları var. Bu pozğunluqlar düşmə zamanı baş verən qorxu nəticəsində travmatik histəriya kimi ortaya çıxmışdı</w:t>
      </w:r>
    </w:p>
    <w:p>
      <w:r>
        <w:t>(Onlar) düşmə kimi qəbul edildi. Həmin vaxt mənə belə bir təəssürat yarandı, 13 Sanki şeylər fərqli şəkildə bir-biri ilə əlaqəli idi, sanki düşmə artıq nevrozun bir hadisəsi və simptomların arxasında duran hərəkətverici qüvvələr kimi fərz olunan, eyni cinsi məzmunlu şüursuz fantaziyaların ifadəsi olmuşdu. Eyni fikri "Qız düşəndə, kürəyi üstə düşər" deyimi ifadə etmir mi?</w:t>
      </w:r>
    </w:p>
    <w:p>
      <w:r>
        <w:t>Səhv etməyə həmçinin kimsənin dilənçiyə mis və ya kiçik gümüş sikkə əvəzinə qızıl pul verməsi halını da aid etmək olar. Belə səhvlərin izahı asandır; bunlar taleyi yumşaltmaq, bəlayı dəf etmək və s. üçün nəzərdə tutulmuş qurban hərəkətləridir. Əgər gəzintidən dərhal əvvəl, özünü bu qədər istəksiz səxavətli göstərdiyi vaxt, həssas ana və ya xalanın uşağın sağlamlığı ilə bağlı narahatlığını eşitmisinizsə, onda guya xoşagəlməz təsadüfün mənasında şübhə etmək artıq mümkün deyil. Beləliklə, səhvlərimiz inanclı və xurafatlı adətlərin yerinə yetirilməsini mümkün edir; bu adətlər, inamını itirmiş ağılımızın müqaviməti üzündən şüurun işığını gizlətməli olur.</w:t>
      </w:r>
    </w:p>
    <w:p>
      <w:r>
        <w:t>Təsadüfi hərəkətlərin əslində məqsədli olması, cinsi fəaliyyət sahəsində daha çox inam tapır, burada hər iki növ arasındakı sərhəd həqiqətən bulanık görünür. Zahirən bacarıqsız bir hərəkətin cinsi məqsədlər üçün son dərəcə incə şəkildə istifadə edilə biləcəyi barədə bir neçə il əvvəl özümdə gözəl bir nümunə gördüm. Dostluq evinə qonaq kimi gəlmiş gənc bir qızla qarşılaşdım; o, uzun müddət unudulmuş sayılan xoşagəlmə hissi oyatdı və məni şad, söhbətsevər və mehriban etdi. O zaman bunun necə baş verdiyini araşdırdım; bir il əvvəl eyni qız mənə soyuq yanaşmışdı. Qızın dayısı, çox yaşlı bir kişi,</w:t>
      </w:r>
    </w:p>
    <w:p>
      <w:r>
        <w:t>Otağa daxil olan kimi, biz hər ikimiz ayağa qalxıb küncdə duran stulu ona gətirmək üçün tələsdik. O məndən daha çevik idi, bəlkə də ona daha yaxın idi; ona görə də o, əvvəlcə Sesseli ələ keçirdi və onun arxası geriyə, hər iki əli kreslonun qollarına qoyaraq, onu özünün qarşısında aparırdı. Mən sonradan yanlarına gəlib, kreslonu daşımaq haqqımdan imtinə etmədiyimdən, birdən-birə onun arxasında dayandım. Hər iki qolumu arxadan dolayaraq əllərim bir anlıq onun dizlərinin önündə birləşdi. Mən vəziyyəti yarandığı qədər tezliklə həll etdim. Elə də görünürdü ki, heç kəs bu bacarıqsız hərəkətimi nə qədər ustalıqla istifadə etdiyimi fərq etmədi.</w:t>
      </w:r>
    </w:p>
    <w:p>
      <w:r>
        <w:t>Bəzən düşünürdüm ki, küçədəki narahatedici, bacarıqsız qaçış, hansı ki, bir neçə saniyə ərzində irəli-geri, lakin həmişə digəri ilə eyni tərəfə addımlayaraq, sonunda hər ikisi bir-birinə baxıb dayanana qədər davam edir, bu "yolu bağlamaq" əvvəlki illərdəki kobud provokasiya davranışını təkrarlayır və bacarıqsızlıq maskası altında cinsi niyyətləri izləyir. Nevrotiklərin psixoanalizlərindən bilirəm ki, gənclərin və uşaqların adətən naivliyi yalnız utanmadan yersiz şeyləri söyləmək üçündür. Və ya etmək üçün bir maskadır.</w:t>
      </w:r>
    </w:p>
    <w:p>
      <w:r>
        <w:t>Tamamilə oxşar müşahidələr W. Stekel öz şəxsi təcrübəsindən paylaşmışdır: "Bir evə girib evin xanımına sağ əlimi uzadıram. Təəccüblüdür ki, bu zaman onun sərbəst səhər geyimini saxlayan düyünü açıram. Heç bir namərd niyyətimin fərqində deyiləm, baxmayaraq ki, bu bacarıqsız hərəkəti bir fokisçinin ustalıqla yerinə yetirdim."</w:t>
      </w:r>
    </w:p>
    <w:p>
      <w:r>
        <w:t>Şairlərin səhvləri də bizim burada müdafiə etdiyimiz kimi mənalı və motivasiyalı olaraq qəbul etdiklərini bir neçə dəfə nümunələrlə göstərə bilmişəm. Buna görə də, bir şairin bacarıqsız bir hərəkəti mənalı edib sonrakı hadisələrin öncəgöstəricisinə çevirdiyini yeni bir nümunədə görmək bizi heç də 15* təəccübləndirməyəcək.</w:t>
      </w:r>
    </w:p>
    <w:p>
      <w:r>
        <w:t>Teodor Fontanenin "L'Adultera" romanında deyilir (Cild [1: 1] II, s. 64 Toplu Əsərlər, S. Fischer nəşriyyatı): "...Melani ayağa qalxdı və ərinə salamlaşmaq kimi böyük toplardan birini atdı. Amma o düzgün nişan almadı, top yan tərəfə getdi və Rubehn onu tutdu." Bu kiçik epizoda səbəb olan səfərdən qayıdarkən, Melani ilə Rubehn arasında ilk dəfə olaraq inkişaf edən meylin ilk əlamətini verən bir söhbət baş verir. Bu meyillilik həvəsə çevrilir, belə ki, Melanie nəhayət sevgilisinə tamamilə məxsus olmaq üçün ərinı tərk edir. (H. Sachs tərəfindən bildirilib.)</w:t>
      </w:r>
    </w:p>
    <w:p>
      <w:r>
        <w:t>8) Normal insanların səhv etməsi nəticəsində yaranan effektlər adətən ən zərərsiz xarakter daşıyır. Məhz buna görə də, məsələn, həkim və ya aptekçinin etdiyi, əhəmiyyətli nəticələrə səbəb ola biləcək ciddi səhvlərin hansısa istiqamətdə bizim baxış bucaqlarımıza aid olub-olmaması sualına xüsusi maraq doğuracaq.</w:t>
      </w:r>
    </w:p>
    <w:p>
      <w:r>
        <w:t>Çox nadir hallarda tibbi müdaxilələr aparmaq imkanım olduğu üçün, öz təcrübəmdən yalnız bir tibbi səhv nümunəsini danışa bilərəm. Uzun illər ərzində gün ərzində iki dəfə ziyarət etdiyim çox yaşlı bir xanımda, səhər ziyarətim zamanı tibbi fəaliyyətim iki hərəkətdən ibarətdir: gözünə bir neçə damcı göz dərmanı tökürəm və ona morfin inyeksiyası edirəm. İki şüşəciq, biri göz damlası üçün mavi, digəri morfin məhlulu üçün ağ, daima hazırdır. Hər iki hərəkət zamanı düşüncələrim çox vaxt başqa şeylərlə məşğul olur; bu, artıq o qədər təkrarlanıb ki, diqqət sərbəst hərəkət edir. Bir səhər</w:t>
      </w:r>
    </w:p>
    <w:p>
      <w:r>
        <w:t>Mən avtomatın səhv işlədiyini, damcı borusunun mavi şüşəyə deyil, ağ şüşəyə batırıldığını və gözə kolirium deyil, morfin damızdırıldığını gördüm. Mən şiddətli qorxu keçirdim, sonra isə iki faizlik morfin məhlulunun bir neçə damcısının da gözün selikli qişasında heç bir zərər verə bilməyəcəyi fikri ilə özümü sakitləşdirdim. Qorxu hissi aydın şəkildə başqa yerdən qaynaqlanırdı.</w:t>
      </w:r>
    </w:p>
    <w:p>
      <w:r>
        <w:t>Kiçik səhvi təhlil etməyə çalışarkən, əvvəlcə "Qoca qadında səhv etmək" ifadəsi yadıma düşdü; bu ifadə həll yoluna aparan qısa yolu göstərə bilərdi. Mən əvvəlki axşam gənc bir kişinin mənə danışdığı və məzmunu yalnız ana ilə cinsi əlaqəni bildirməyə imkan verən bir yuxunun təsiri altında idim. Əfsanədə Kraliça Yokastanın yaşının heç kimdə narazılıq yaratmaması qəribəliyi, anaya aşiq olmanın heç vaxt onun indiki şəxsiyyəti ilə deyil, uşaqlıq illərindən qalan gənc xatirə obrazı ilə bağlı olduğu nəticəsi ilə yaxşı uzlaşdı. Belə uyğunsuzluqlar iki zaman arasında tərəddüd edən fantaziya şüurlaşdırıldıqda və bununla da müəyyən bir zamana bağlandıqda həmişə üzə çıxır. Bu cür düşüncələrə qərq olmuş halda, doxsan doqquz yaşlı xəstəmin yanına gəldim və yol üstündə, görünür, Oedipus nağılının ümumbəşəri xarakterini kahinliklərdə özünü büruzə verən taleyin korrelyatı kimi dərk etməyə çalışırdım, ona görə də "qoca qadında" səhv etdim. Lakin bu səhv yenə də zərərsiz idi; göz üçün morfin məhlulundan istifadə etmək və ya göz dərmanını inyeksiya üçün götürmək kimi iki mümkün səhv arasından çox daha zərərsiz olanını seçmişdim. Hələ də sual qalır ki, insan ı) Oedipus yuxusu, mən onu belə adlandırmağa öyrəşmişəm, çünki o, Kral Oedipus haqqında əfsanənin başa düşülməsi üçün açar ehtiva edir. Sofoklinin mətnində belə bir yuxuya istinad Yokastanın dilinə salınmışdır. (Bax: "Yuxuların Təfsiri", s. 182, VIII. Aufl., səh. 182. Cəm. Əsərlər, Cild. II/II).</w:t>
      </w:r>
    </w:p>
    <w:p>
      <w:r>
        <w:t>ağır zərər verə biləcək səhvlər halında, burada müzakirə olunanlara bənzər şəkildə şüursuz niyyəti nəzərə almaq olar.</w:t>
      </w:r>
    </w:p>
    <w:p>
      <w:r>
        <w:t>Burada gözlənildiyi kimi, material məni yarı yolda qoyur və mən fərziyyələrə və nəticələrə arxalanmalı oluram. Məlumdur ki, daha ağır psixonevroz hallarında bəzən özünə zərər vermə xəstəlik əlaməti kimi ortaya çıxır və psixi münaqişənin intiharla bitməsi heç vaxt istisna edilmir. İndi öyrəndim və yaxşı aydınlaşdırılmış nümunələrlə sübut edə bilərəm ki, belə xəstələri təsadüfən vurmuş görünən çoxlu zədələr əslində özünə zərər vermədir; çünki başqa halda özünü günahlandırma şəklində üzə çıxan və ya simptomların yaranmasına töhfə verən daim gizlənən özünü cəzalandırma meyli, təsadüfi yaranan xarici vəziyyəti bacarıqla istifadə edir və ya istənilən zərərli effekti əldə etmək üçün ona bir qədər kömək edir. Belə hadisələr orta-ağır hallarda da heç də nadir deyil. Onlar şüursuz niyyətin rolunu bir sıra xüsusi cəhətlərlə büruzə verir. Məsələn, xəstələrin iddia olunan bədbəxt hadisə zamanı göstərdikləri diqqətəlayiq sakitliklə.</w:t>
      </w:r>
    </w:p>
    <w:p>
      <w:r>
        <w:t>Həkimlik təcrübəmdən çoxlu nümunələr arasında yalnız birini ətraflı şəkildə bildirmək istəyirəm: Gənc bir qadın arabada qəza zamanı bir ayağının sümüklərini sındırır, bu da onu həftələrlə çarpayıya bağlayır və bu zaman... Ağrı ifadələrinin olmaması və narahatlığına dözdüyü sakitliklə diqqət çəkir. Bu qəza uzun və ağır bir nevrozu başlatır, nəhayət, o, psixoanalizlə sağalır. Müalicə zamanı mən öyrənirəm 1) Tam özünü məhv etməyə yönəlməyən özünə zərər vermə, bizim indiki mədəniyyət vəziyyətində ümumiyyətlə təsadüfün arxasında gizlənməkdən və ya spontan xəstəliyi simulyasiya etməklə öz mövqeyini qorumaqdan başqa seçimə malik deyil. Əvvəllər o, kədər üçün adi bir işarə idi;</w:t>
      </w:r>
    </w:p>
    <w:p>
      <w:r>
        <w:t>Daha sonrakı dövrlərdə o, dindarlıq və dünyadan imtina meyillərini təcəssüm etdirə bilərdi.</w:t>
      </w:r>
    </w:p>
    <w:p>
      <w:r>
        <w:t>VIII. Səhv addım: Qəzanın yan detalları və ondan əvvəl baş verən bəzi hadisələr. Gənc qadın çox qısqanc əri ilə evli bacısının malikanəsində, digər çoxsaylı qardaşları və bacıları, onların ərləri və arvadları ilə birlikdə idi. Bir axşam bu yaxın adamlar dairəsində o, öz sənət növlərindən birini nümayiş etdirdi, qohumların böyük alqışları ilə kan-kan rəqs etdi, lakin ərinin az məmnuniyyəti ilə, o, sonra qadına pıçıldadı: "Sən yenə fahişə kimi davrandın". Bu söz ona toxundu; biz bunun dəqiq rəqs performansı səbəbindən olub-olmadığını açıq saxlayaq. O gecəni narahat keçirdi, növbəti gün səhər gəzintiyə çıxmaq istədi. Lakin o, atları özü seçdi, bir cütü rədd etdi və başqa bir cütü tələb etdi. Kiçik bacısı körpəsini dadısı ilə arabada aparmaq istədi; o buna qətiyyətlə qarşı çıxdı. Yolda o, atların qorxacağını düşünərək narahat oldu. Həqiqətən də bir anlıq çətinlik yarandı. Qorxudan arabadan düşüb ayağını sındırdı. Arabada qalanlar isə sağ-salamat xilas oldular. Bu detalların üzə çıxmasından sonra bu hadisənin əslində bir tədbir olduğunu şübhə altına almaq çətindirsə, günaha uyğun cəzanı paylamaq üçün lazım olan bacarığı tərifləməyi unutmayaq. Çünki indi ona kan-kana rəqs etmək uzun müddət ərzində mümkün deyildi.</w:t>
      </w:r>
    </w:p>
    <w:p>
      <w:r>
        <w:t>Sakit dövrlərdə öz-özünə zərər vermə halları haqqında demək olar ki, heç nə deyə bilmirəm, lakin fövqəladə şəraitdə belə hərəkətlərə qadir olmadığımı düşünmürəm. Ailəmdən hər hansı bir üzvü dilini dişlədiyini, barmaqlarını sıxdığını və s. şikayətləndikdə, ondan gözlədiyi həmrəylik əvəzinə mən "Bunu niyə etdin?" sualını verirəm. Amma mən özüm ən ağrılı şəkildə</w:t>
      </w:r>
    </w:p>
    <w:p>
      <w:r>
        <w:t>Baş barmağım sıxıldı. Müalicə saatında yeniyetmə patientin mənim böyük qızımla evlənmək niyyətini bildirdiyi zaman - bu, əlbəttə ki, ciddi qəbul edilməli deyildi - halbuki mən onun sanatoriyada həyatının son dərəcə təhlükədə olduğunu bilirdim.</w:t>
      </w:r>
    </w:p>
    <w:p>
      <w:r>
        <w:t>Bir dəfə, həkimlər onu səhər yataqda keçirməyə məcbur etdikdə, o, hiddət tutması keçirdi. O, qəzetdən öyrəndiyi kimi, intihar etməklə hədələdi. Onun canlı temperamentli olması xəstəyə qulluqda çətinliklər yaradırdı; o, mənim oğullarımdan biri idi. Axşam o, sinə qəfəsinin yan tərəfində qapı qolçasına dəyib. Özündə şişlik əmələ gətirdiyini mənə göstərdi. Onun ironik sualıma, bunun niyə etdiyi və bununla nəyə nail olmaq istədiyi barədə onbir yaşlı uşaq sanki ilhamlanmış kimi cavab verdi: "Bu, səhər hədələdiyim intihar cəhdim idi." Mən inanmıram ki, öz-özünə zərər vermə haqqındakı baxışlarım o vaxt uşaqlarım üçün əlçatan idi.</w:t>
      </w:r>
    </w:p>
    <w:p>
      <w:r>
        <w:t>Yarım-məqsədli öz-özünə zərərvermənin mövcudluğuna inanan şəxs, şüurlu məqsədli intihardan başqa, şüursuz məqsədli yarım-məqsədli özünü məhv etmənin də olduğunu fərz edəcək. Bu, həyat təhlükəsini bacarıqla istifadə edir və onu təsadüfi bədbəxt hadisə kimi maskalayır. Belə hallar heç də nadir deyil. Çünki özünü məhv etmə meyli, bu meylin nəticəsini verən insanlardan xeyli çoxunda müəyyən dərəcədə mövcuddur. Öz-özünə zərərvermə bu həvəs və ona qarşı qüvvələr arasında kompromisdir. Hətta həqiqi intihar baş verdikdə belə, meyillilik uzun əvvəl mövcud olur. Bu meyillilik uzun əvvəl daha zəif formada və ya şüursuz, basdırılmış bir tendensiya kimi mövcud olmuşdur.</w:t>
      </w:r>
    </w:p>
    <w:p>
      <w:r>
        <w:t>Mr ES EN Zen VerrEauee, SEBE</w:t>
      </w:r>
    </w:p>
    <w:p>
      <w:r>
        <w:t>Şüurlu intihar niyyəti də öz vaxtını, vasitələrini və imkanlarını seçir; şüursuz niyyətin, hadisənin bir hissəsini öz üzərinə götürə biləcək və şəxsin müdafiə qüvvələrindən istifadə edərək özünü təzyiqdən azad edə biləcək bir bəhanəni gözləməsi tamamilə uyğundur!. Mən burada heç də boş məşğuliyyət sayıla biləcək fikirlər irəli sürmürəm. Mənə təsadüfi qəza halı kimi görünən bir neçə hal məlumdur. Bu, atdan və ya arabadan düşməklə baş verib. Lakin daha dərindən araşdırıldıqda şüursuz şəkildə icazə verilmiş intihara şübhəni əsaslandırır. Məsələn, zabitlər arasında keçirilən yarış zamanı bir zabit atdan yıxılır və elə ağır xəsarət alır ki, bir neçə gün sonra həlak olur. Özünə gəldikdən sonra onun davranışı bəzi cəhətlərdə diqqətçəkəndir. Bundan öncəki davranışı isə daha da diqqətəlayiq olmuşdur. Sevimli anasının ölümündən dərin kədərlənmişdir; yoldaşlarının yanında histerik tutmalar baş verir, yaxın dostlarına qarşı həyatdan bezdiyini bildirir, özünü maraqlandırmayan Afrikadakı müharibədə iştirak etmək üçün xidmətdən getmək istəyir; əvvəllər cəsur atlı olan o, indi mümkün olduqca at minməkdən qaçır. Yarışdan əvvəl ı) Bu hal nəhayət, kişi hücumunun qadının tam əzələ qüvvəsi ilə dəf edilə bilmədiyi, çünki ona hücum olunan şəxsin şüursuz hisslərinin bir hissəsi buna kömək etdiyi cinsi təcavüz hadisəsindən fərqli deyil. Həqiqətən belə bir situasiyanın qadının qüvvələrini iflic etdiyi deyilir; bu ifliclik üçün səbəbləri sadəcə əlavə etmək lazımdır. Bu mənada Sanço Panzanın adasında qubernator olaraq verdiyi ağıllı hökm budur. Psixoloji cəhətdən o ədalətsizdir. (Don Kixot, II. Hissə, Fəsil XLV). Bir qadın özünü zorla namusundan məhrum etdiyi iddia olunan kişini hakimin qarşısına çıxarır. Sanço onu ittiham olunan şəxsdən tam pul kisəsi alır. Kompensasiya edir. Qadın gedəndən sonra həmin şəxsə qaçmağa və kisəni geri almağa icazə verir. Hər ikisi döyüşərək geri qayıdır. Qadın fəxr edir ki, o şər insan kisəni ələ keçirə bilməyib. Buna görə Sanço deyir: "Əgər namusunu bu kisənin yarısı qədər ciddi müdafiə etsəydin, kişi onu sənə oğurlaya bilməzdi,"</w:t>
      </w:r>
    </w:p>
    <w:p>
      <w:r>
        <w:t>Döyüş meydanının vəziyyəti aydındır. Bu, şüurlu intihar niyyətinə, birbaşa yoldan çəkinsə də, 'kömək edir'. "Wallenstein"də Maks Pikkolomininin ölümü haqqında İsveç kapitanının sözlərinə bax: "Deyirlər ki, o, ölmək istəyirdi." nihayət, ondan qaça bilmədiyi yarışda o, bulanık bir şübhə ifadə edir; Bizim qəbulumuza görə, bu şübhənin haqlı çıxmasına təəccüblənməməliyik. Mənə etiraz edə bilərlər ki, belə sinir depressiyasında olan bir insanın heyvanı idarə edə bilməməsi - sağlam günlərdəki kimi asanlıqla başa düşüləndir. Tamamilə razıyam; Yalnız mən bu motorik tormozlanma mexanizmini, burada vurğulanan özünü məhv etmə həvəsində "sinirlilik" vasitəsilə axtarmaq istəyirəm.</w:t>
      </w:r>
    </w:p>
    <w:p>
      <w:r>
        <w:t>S. Budapeştdəki Ferenczi mənə təsadüfi güllə yarası olduğu iddia edilən, lakin onun qeyri-iradi intihara cəhd olduğunu elan etdiyi bir halın təhlilini nəşr üçün təqdim etdi. Onun baxışı ilə yalnız razı olduğumu bildirmək olar:</w:t>
      </w:r>
    </w:p>
    <w:p>
      <w:r>
        <w:t>„"J. Ad., 22 yaşlı stolçu şagirdi, 1908-ci il yanvarın 18-də yanıma gəldi. O, mənə 1907-ci il martın 20-də sol şağnağına dəymiş güllənin cərrahi yolla çıxarıla biləcəyini və ya çıxarılmalı olduğunu öyrənmək istəyirdi. Vaxtaşırı yaranan, çox da şiddətli olmayan baş ağrılarını nəzərə almasaq, o, özünü tamamilə sağlam hiss edir, obyektiv müayinə də sol şağnağında xarakterik, barıtla qaralmış güllə yarasından başqa heç nə aşkar etmir, buna görə də mən əməliyyatı məsləhət görmürəm. Hadisənin şərtləri haqqında soruşduqda, o, təsadüfən yaralandığını bildirir. Qardaşının revolveri ilə oynayıb, onun yüklü olmadığını düşünərək, sol əli ilə sol şaqqasına basdı (o, solaxay deyil), barmağını çəkicə qoydu və atəş açıldı. Altı lüləli silahda üç patron var idi. Mən ondan soruşuram: revolverini özünə götürmək ideyası haradan gəldi. O cavab verir ki, bu, hərbi çağırış zamanı idi; axşam öncəsi silahı meyxanaya apardı, çünki dava düşməsindən qorxurdu. Hərbi komissiyada varikoz damarlar səbəbindən o, hərbi xidmətə yararsız elan edildi, buna görə də çox utandı. Evə getdi, revolverlə oynayırdı, amma özünə zərər vermək niyyətində deyildi; bu zaman bədbəxt hadisə baş verdi. Başqa bir suala - onun taleyi ilə ümumiyyətlə razı olub-olmadığına dair - o, ah çəkərək cavab verdi və onu sevən, buna baxmayaraq tərk edən bir qızla olan sevgi hekayəsini danışdı; o, sadəcə pul hərisliyinə görə Amerikaya köçmüşdü. O, onun ardınca getmək istəyirdi, lakin valideynləri buna mane oldular. Sevgilisi 20 yanvar 1907-ci ildə, yəni bədbəxt hadisədən iki ay əvvəl, yola düşdü. Bütün bu şübhəli məqamlara baxmayaraq, xəstə atəş açılmasının "bədbəxt hadisə" olduğunu israrla təkrarlayırdı. Lakin mən qəti şəkildə əminəm ki, silahın yüklü olub-olmadığına oyun başlamazdan əvvəl əmin olmamaq səhlənkarlığı, həmçinin özünə zərər vermə hərəkəti psixoloji cəhətdən müəyyən edilmişdir. O, bədbəxt sevgi macərasının təsirində idi və hərbi xidmətdə "unutmaq" istəyirdi. Ona da bu ümid verilmədikdə, odlu silahla oynamağa başladı, yəni bilinçsiz intihar cəhdi oldu. Onun revolveri sağ əlində deyil, sol əlində tutması, onun həqiqətən yalnız "oynadığını", yəni şüurlu şəkildə intihar etmək istəmədiyini qəti şəkildə sübut edir."</w:t>
      </w:r>
    </w:p>
    <w:p>
      <w:r>
        <w:t>Müşahidəçinin mənə həvalə etdiyi görünüşcə təsadüfi özünə zərər vermə aktının başqa bir təhlili "Başqası üçün çuxur qazan özü içinə düşər" atalar sözünü yada salır.</w:t>
      </w:r>
    </w:p>
    <w:p>
      <w:r>
        <w:t>Xanım X., yaxşı burjua mühitindən gəlir, evlidir və üç uşağı var. O, sinirli olsa da, həyatla başa çıxmağı bacardığı üçün heç vaxt ciddi müalicəyə ehtiyac duymamışdır. Bir gün o, aşağıdakı şəkildə müvəqqəti, lakin anlıq olaraq olduqca təsirli olan üz deformasiyasına uğradı. O, təmir olunmaqda olan bir küçədə daş yığınında ayağı takılaraq yıxıldı. Üzü isə divara dəydi. Bütün üzündə cızılar vardı. Göz qapaqları göyərib şişdi. Gözləri ilə bağlı nəsə baş verəcəyindən qorxduğu üçün həkim çağırtdırdı. Bununla bağlı sakitləşdikdən sonra mən soruşdum: "Amma siz niyə belə yıxıldınız?" O, cavab verdi ki, az öncə aylardır oynaqla bağlı problem yaşayan, buna görə də yeriməsi çətinləşən ərinə bu küçədə diqqətli olmağı tövsiyə etmişdi və o, artıq dəfələrlə belə hallarda təəccüblü şəkildə özünün başqasını xəbərdar etdiyi şeylə qarşılaşdığını müşahidə etmişdi.</w:t>
      </w:r>
    </w:p>
    <w:p>
      <w:r>
        <w:t>Mən onun qəzasının bu təyini ilə razılaşmadım. Ona bəlkə də danışacaq daha çox şeyin olub-olmadığını soruşdum. Bəli, məhz qəzadan əvvəl o, küçənin əks tərəfindəki bir mağazada gözəl bir şəkil görmüşdü və birdən-birə onu uşaq otağı üçün bəzək kimi istəmiş, buna görə də dərhal almaq qərarına gəlmişdi: beləliklə, küçəyə fikir vermədən, düz irəli, mağazaya doğru getdi, daş yığınına ilişib yıxıldı və üzü evin divarına dəydi; hətta əlləri ilə özünü qorumağa cəhd belə etmədi. Şəkili almaq niyyəti dərhal unuduldu və o, tələsik evə getdi. - „Bəs niyə diqqətli olmadınız?" - deyə mən soruşdum. - Bəli, - cavab verdi o, - „bəlkə də bu, cəza idi!" Sizə artıq güvənib danışdığım həmin hadisəyə görə. - „Bu hadisə sizi hələ də bu qədər əziyyət verirmi?" - „Bəli, sonra bunda çox peşman oldum, özümü qəddar, cinayətkar və qeyri-əxlaqi tapdım, amma o vaxt nevrozdan demək olar ki, dəli olmuşdum."</w:t>
      </w:r>
    </w:p>
    <w:p>
      <w:r>
        <w:t>Bu, maliyyə vəziyyətlərinə görə daha çox uşaqları olmasın deyə ərlə razılaşaraq bir diletant tərəfindən başladılan və mütəxəssis həkim tərəfindən tamamlanan abort idi.</w:t>
      </w:r>
    </w:p>
    <w:p>
      <w:r>
        <w:t>Çox vaxt özümü günahlandırıram: amma sən uşağını öldürtdün və mən belə bir şeyin olmadığını düşünürdüm. cəzasız qala bilərdi. İndi siz mənə gözlərlə bağlı heç bir ciddi problem olmadığını təsdiqlədiyiniz üçün, tam sakitləşdim: artıq belə də olsa, kifayət qədər cəzalandırılmışam."</w:t>
      </w:r>
    </w:p>
    <w:p>
      <w:r>
        <w:t>Bu qəza özünü cəzalandırma idi - bir tərəfdən onun törətdiyi cinayətə görə, digər tərəfdən isə aylarla davamlı qorxduğu, bəlkə də daha böyük və naməlum cəzadan qaçmaq üçün. O, mağazaya doğru qaçarkən, bütün hadisəni xatırladı. Ərinin xəbərdarlığı artıq onun şüursuzluğunda güclü narahatlıqlar oyatmışdı. Bəlkə də bu sözlərlə ifadə olunardı: „Uşaq otağı üçün bəzəyə nə ehtiyac var? Sən uşağını öldürtdün!" Sən qatiləsən! Böyük cəza mütləq yaxındır!</w:t>
      </w:r>
    </w:p>
    <w:p>
      <w:r>
        <w:t>Bu fikir şüurlu deyildi. Lakin bunun əvəzinə o, mən demək istəyirəm, psixoloji anda vəziyyətdən istifadə edərək, özünə uyğun görünən daş yığınını gizlicə özünü cəzalandırmaq üçün işlətdi. Yıxılarkən hətta əllərini də uzatmadı. Belə ki, güclü qorxu baş vermədi. Onun qəzasının ikinci, ehtimal ki, daha zəif determinasiyası, şübhəsiz, bu işdə ortaq olan ərinə qarşı şüursuz aradan qaldırma arzusu üzündən özünü cəzalandırmasıdır. Bu istək tamamilə əlavə olan, daş yığını olan küçədə yaxşı diqqətli olmağa dair xəbərdarlıqla özünü büruzə vermişdi, çünki kişi, məhz ayaqları zəif olduğu üçün çox ehtiyatla gedirdi.</w:t>
      </w:r>
    </w:p>
    <w:p>
      <w:r>
        <w:t>ı) Van Emden, Aborta görə özünü cəzalandırma. (Zentralbl. f. Psixoanaliz, Il/ı2.) - Bir müxbir „Səhvlər vasitəsilə özünü cəzalandırma" mövzusunda yazır; İnsanların küçədə necə davrandığına nəzər salsaq, kişilərin - artıq adi hal kimi - keçən qadınlara baxarkən tez-tez kiçik qəzalara məruz qaldıqlarını görmək olar. Biri - tək yerdə - ayağını burxur, digəri fonar dirəyinə toqquşur və ya başqa cür yaralanır.</w:t>
      </w:r>
    </w:p>
    <w:p>
      <w:r>
        <w:t>Hadisənin daha ətraflı şəraitini nəzərə alsaq, Y. Ştörkenin (l. c.) görünüşcə təsadüfi olan, lakin yanğın yolu ilə baş verən özünə zərər verməni „qurbanvermə aktı" kimi qiymətləndirməsinə haqq qazandırmağa meyilli olacağıq:</w:t>
      </w:r>
    </w:p>
    <w:p>
      <w:r>
        <w:t>Almaniyaya hərbi xidmətə getmək üçün yola çıxmalı olan kürəkənli bir xanım aşağıdakı şəraitdə ayağını qaynar su ilə yandırdı. Qızı tezliklə doğum edəcəkdi və müharibə təhlükəsi barədə düşüncələr bütün ailəni, təbii ki, çox da şad etmirdi. Getməsindən bir gün əvvəl o, kürəkənini və qızını nahara dəvət etmişdi. Əvvəlcə, təəccüblüdür ki, rahat gəzə bildiyi və evdə adətən geyindiyi düz tabanlı yüksək bağlanan botlarını ərinin üstü açıq, böyük ölçülü bir cüt papuçları ilə əvəz etdikdən sonra, yeməyi mətbəxdə özü hazırlayırdı. Ocaqdan qaynar şorba dolu böyük bir tavanı götürərkən onu yerə saldı və bununla da, açıq papucun qorumadığı ayağının üst hissəsini olduqca ciddi şəkildə qaynar su ilə yandırdı. - Təbii ki, bu bədbəxt hadisə hamı tərəfindən onun başa düşülən „sinir haldına" yazıldı. Bu yanacaq hadisəsindən sonrakı ilk günlərdə o, isti əşyalarla çox ehtiyatlı davranırdı, lakin bu, onun bir neçə gün sonra biləyini qaynar bulyonla yandırmasına mane olmadı!</w:t>
      </w:r>
    </w:p>
    <w:p>
      <w:r>
        <w:t>De ONE ner N an re a LEE EEE Belə bədbəxt hadisə nəticəsində zədələnmə və ya ölüm hallarının çoxunda qiymətləndirmə şübhəli qalır. Məsələdən uzaq duran şəxs bədbəxt hadisədə təsadüfdən başqa heç nə görməyə səbəb tapmayacaq, halbuki bədbəxt insana yaxın olan və şəxsi detallardan xəbərdar olan şəxsin təsadüfün arxasında qeyri-iradi niyyəti fərz etməyə əsasları var. Bu bilik hansı xarakter daşıyır və bu məsələdə hansı ikinci dərəcəli amillər önəm kəsb edir, buna küçədə maşın altında qalan nişanlısı olan gənc bir kişinin aşağıdakı hesabatı yaxşı nümunədir:</w:t>
      </w:r>
    </w:p>
    <w:p>
      <w:r>
        <w:t>„Keçən ilin sentyabr ayında 34 yaşlı Z. xanımı tanıdım. O, varlı bir ailədə yaşayırdı, müharibədən əvvəl nişanlı idi, lakin nişanlısı 1916-cı ildə aktiv zabit olaraq həlak olmuşdu. Bir-birimizi tanıyıb sevməyə başladıq, əvvəlcə evlilik fikri olmadan, çünki şərait, xüsusilə yaş fərqi - mən 27 yaşında idim - hər iki tərəf üçün buna imkan vermirdi</w:t>
      </w:r>
    </w:p>
    <w:p>
      <w:r>
        <w:t>Görünüşcə təsadüfi bacarıqsızlıq və motor çatışmazlığı arxasında öz bütövlüyünə və öz həyatına qarşı belə bir hücum gizlənə bilərsə, o zaman digərlərinin həyatını və sağlamlığını ciddi təhlükə altına alan səhvi addımlara eyni yanaşmanın tətbiqini mümkün hesab etmək üçün böyük addım atmağa ehtiyac yoxdur. Bu baxışın doğruluğunu təsdiqləyən dəlillər nevrozlu xəstələrlə bağlı təcrübədən götürülüb. Yəni tələblə tam üst-üstə düşmür. Mən belə bir hadisə haqqında danışacağam ki, burada məni həqiqi səhv dey, daha çox simptom və ya təsadüfi hərəkət adlandırıla biləcək hal izə salmışdı və bu da xəstədəki konfliktin həllinə imkan yaratmışdı. Bir dəfə çox ağıllı bir kişinin evliliyini düzəltməyi öz üzərimə götürdüm, onun gənc və onu səmimiyyətlə sevən arvadıyla arasındakı narazılıqlar mütləq real əsaslarla izah oluna bilərdi, lakin özü də etiraf etdiyi kimi, bu əsaslar tam izah vermirdi. O, özünü məşğul edirdi... ...görünürdü. Eyni küçədə qarşı-qarşıya yaşamağımız və hər gün bir yerdə olmağımız səbəbindən, zamanla münasibət intim xarakter aldı. Bununla da evlilik ideyası yaxınlaşdı və mən nəhayət buna razılıq verdim. Paskalya bayramında Nişanlanma planlaşdırılmışdı; lakin Xanım Z. bundan əvvəl M.-də yaşayan qohumlarının yanına səyahət etmək niyyətində idi, bu səyahət isə Kapp putsçuundan sonra yaranan dəmiryolçu işçi tətili səbəbindən gözlənilməz olaraq baş tutmadı. Əməkçilərin qələbəsi gələcək üçün qaramat perspektivlər açdı. Bu isə qısa müddət ərzində bizim əhval-ruhiyyəmizə təsir göstərdi. Xüsusilə də adətən tez-tez əhval-ruhiyyə dəyişikliklərinə məruz qalan Xanım Z.-yə, çünki o gələcəyimiz üçün yeni maneələr görürdü. Şənbə günü, 20 martda... Mart ayında, lakin o, son dərəcə şad əhval-ruhiyyədə idi, bu hal məni heyrətləndirdi və özünə çəkdi, belə ki, biz hər şeyi ən gözəl rənglərdə görməyə inanırdıq. Bir neçə gün əvvəl bəzən birgə Kirche getmək barədə danışmışdıq, lakin konkret vaxt təyin etməmişdik. Növbəti səhər, bazar günü 21-də. Mart ayında saat 5:15-də mənə zəng etdi, dərhal kilsəyə getmək üçün onu götürməyimi istədi, lakin mən bunu rədd etdim, çünki vaxtında hazırlana bilməzdim və üstəlik işləri yerinə yetirmək istəyirdim. ...Gündəlik həyatın psixopatologiyasına dair 208 boşanma fikri ilə laqeyd qaldı, sonra isə iki kiçik uşağını səmimiyyətlə sevdiyi üçün bu fikirdən imtina etdi. Belə konfliktlərin həll olunmaması mənim üçün bilinçsiz və basdırılmış motivlərin bir-biri ilə münaqişədə olan şüurlu motivləri gücləndirmək üçün birləşdiyinin sübutudur. Və mən belə hallarda konflikti psixi analiz vasitəsilə sonlandırmağa çalışıram. Belirsiz bir münaqişənin həll edilməməsi mənə şüursuz və basdırılmış motivlərin bir-biri ilə ziddiyyət təşkil edən şüurlu motivləri gücləndirmək üçün hazır olduğunu sübut edir; belə hallarda mən psixik analiz vasitəsilə münaqişəni sonlandırmağa çalışıram. Bir gün kişi mənə onu son dərəcə qorxudan kiçik bir hadisədən bəhs etdi. O, özündən daha çox sevdiyi böyük uşağı ilə qışqıraraq onu qaldırdı. Sonra endirdi. Elə bir yerdə və o qədər yüksək ki, uşağın başının təpəsi ağır asılan Stelle qaz lampasına dəymək üzərə idi. Demək olar ki, dəydi, amma əslində yox, ya da cəmi bir az! Uşağa heç nə olmamışdı, lakin qorxudan üzü qəhvəyi-yaşıl rəngə boyanmışdı. Ata, qolunda uşaq ilə donub qaldı, atlı araba onu vurdu (qaraciyərin ezilməsi, bir neçə saat sonra ölümə səbəb oldu). - Biz bu yoldan əvvəl yüz dəfələrlə keçmişdik; Xanım Z. həddindən artıq ehtiyatlı idi, məni də çox vaxt ehtiyatsızlıqlardan çəkindirirdi, o səhər demək olar ki, heç bir atlı nəqliyyat vasitəsi hərəkət etmirdi, tramvaylar, avtobuslar və s. işçi tətilində idi - məhz bu vaxt demək olar ki, tam sakitlik hökm sürürdü, araba onun qarşısından keçəndə, görməsə də, mütləq eşitməli idi! - Hər kəs bunu "təsadüf" hesab edir - mənim ilk düşüncəm belə idi: Bu, mümkün deyil - amma qəsdli niyyətdən də söhbət gedə bilməz. Mən psixoloji izahat verməyə çalışdım. Uzun bir müddət sonra onu "Gündəlik Həyatın Psixopatologiyası" əsərində tapdım. Üstəlik, Xanım Z. bəzən intihar meylini dilə gətirirdi, hətta məni də buna təhrik etməyə çalışırdı; mən tez-tez ondan bu fikri yayındırmışdım; məsələn, o, iki gün əvvəl gəzintidən qayıtdıqdan sonra xarici görünüşcə heç bir səbəb olmadan ölümü və irsiyyət məsələlərini nizamlamaq haqqında danışmağa başladı; lakin o, bu nizamlamaları heç vaxt həyata keçirmədi! Bu ifadələrin heç bir qəsdli niyyətə aid olmadığını göstərən əlamət. Əgər öz subyektiv qiymətimi bildirməyimə icazə versəniz, deyərdim ki, bu bədbəxtlikdə təsadüfü və ya şüur pozğunluğunun təsirini deyil, təsadüfi bədbəxt hadisə kimi maskalanmış, şüursuz niyyətlə həyata keçirilən qəsdli özünü məhv etməyi görürəm. Bu görüşümü Xanım Z.-in qohumlarına, həm əvvəl, məni tanımadığı dövrdə, həm də sonradan, hətta mənə qarşı son günlərə qədər söylədiyi ifadələr möhkəmləndirir - bunların hamısını sevginin təsiri kimi qiymətləndirmək lazımdır, nişanlısına olan sevgi, hansı ki, onun gözlərində heç nə ilə əvəz edilə bilməzdi.</w:t>
      </w:r>
    </w:p>
    <w:p>
      <w:r>
        <w:t>Ana histerik tutma keçirdi. Bu ehtiyatsız hərəkətin xüsusi bacarığı və valideynlərin şiddətli reaksiyası məni bu təsadüfi halda sevilən uşağa qarşı pis niyyəti ifadə edən simptom-əməliyyat axtarmağa sövq etdi. Atanın uşağa göstərdiyi cari şefqətə qarşı olan ziddiyyəti aradan qaldıra bilərdim, əgər zərər vermə impulsunu uşağın tək övlad olduğu və atasının ona hələ şefqət bəsləməyə ehtiyac duymadığı dövrlə əlaqələndirsəm. Sonra fərz etmək asan olardı ki, arvadından az razılıq alan kişi o zaman belə bir fikirə düşmüş və ya belə bir qərar qəbul etmişdi: Əgər mənə heç bir əhəmiyyət kəsb etməyən bu kiçik varlıq ölsə, mən azad olaram və arvadımdan boşana bilərəm. Deməli, indi bu qədər sevilən varlığın ölümünə dair istək şüursuz olaraq davam etməli idi. Buradan etibarən bu istəyin şüursuz fiksasiyasına aparan yolu tapmaq asan idi. Güclü determinasiya həqiqətən xəstənin uşaqlıq xatirəsindən irəli gəlirdi: kiçik qardaşının ölümü, ananın bunu atanın laqeydliyi üzərinə atması valideynlər arasında boşanma təhdidi ilə güclü mübahisələrə səbəb olmuşdu. Xəstəmin evliliyinin sonrakı gedişi mənim kombinasiyamı həm də terapevtik uğurla təsdiqlədi.</w:t>
      </w:r>
    </w:p>
    <w:p>
      <w:r>
        <w:t>İ. Stärcke (l.c.) şairlərin qəsdli hərəkət əvəzinə səhvə yol verməkdən çəkinmədiklərini və bunun ən ağır nəticələrin mənbəyinə çevrildiyini göstərən bir nümunə vermişdir.</w:t>
      </w:r>
    </w:p>
    <w:p>
      <w:r>
        <w:t>Heyermans'ın eskizlərindən birində, müəllif tərəfindən dramatik motiv kimi istifadə edilən, səhv addım və ya daha dəqiq desək, səhv hərəkət nümunəsi verilir.</w:t>
      </w:r>
    </w:p>
    <w:p>
      <w:r>
        <w:t>dam, H. İ. V. Becht, 1914. 14</w:t>
      </w:r>
    </w:p>
    <w:p>
      <w:r>
        <w:t>Bu, „Tom və Teddi" eskizidir. Xüsusi teatrda çıxış edən dalğıc cüt var. Uzun müddət suyun altında qalırlar. Orada şüşə divarlı dəmir hovuzda akrobatika nömrələri göstərirlər. Qadın yaxınlarda başqa kişi ilə əlaqə saxlayır. Dresirovka ustası ilə. Kişi-dalğıc onu tamaşadan əvvəl soyunub-geyinmə otağında ikən üstü açıq halda tutub. Səssiz səhnə, təhlükəli baxışlar və dalğıc deyir: „Sonra!" - Tamaşa başlayır. - Dalğıc çətin nömrəni yerinə yetirəcək, o, „iki yarım dəqiqə hermetik bağlanmış qutuda suyun altında qalacaq". - Onlar bu nömrəni artıq dəfələrlə etmişdilər, qutu bağlandı və „Teddi öz saatlarında vaxtı yoxlayan tamaşaçılara açarı göstərir". O, açarı bir neçə dəfə qəsdən hovuzun içinə saldı və sonra qutunun açılması lazım gəldikdə gecikməmək üçün tələsik onun ardınca suya daldı.</w:t>
      </w:r>
    </w:p>
    <w:p>
      <w:r>
        <w:t>Bu yanvarın 31-i axşamı Tom, adətən olduğu kimi, şən və təravətli xanımın kiçik barmaqları tərəfindən kilidləndi. O, göz deliyinin arxasından gülümsədi - o, açarla oynayırdı və onun xəbərdaredici işarəsini gözləyirdi. Pərdələrin arasında təmiz frakı, ağ kravatı və at çubuğu ilə dresyor dayanmışdı. Diqqəti özünə cəlb etmək üçün o, qısa bir fit çaldı - üçüncü adam. O, baxdı, güldü və diqqəti yayındırılan birinin bacarıqsız jesti ilə açarı elə hirsli şəkildə havaya atdı ki, o, dəqiq iki dəqiqə iyirmi saniyə, yaxşı sayılıb, hovuzun yanına, ayaq altlığını gizlədən bayraq parçasının arasına düşdü. Heç kim bunu görmədi. Heç kim onu görə bilməzdi. Zaldan baxdıqda, optik illüziya o qədər güclü idi ki, hər kəs açarın suya sürüşdüyünü gördü. - və teatr köməkçilərindən heç biri bunu fərq etmədi, çünki bayraq parçası səsi yumşaltdı.</w:t>
      </w:r>
    </w:p>
    <w:p>
      <w:r>
        <w:t>Teddie gülərək, hovuzun kənarından dırmaşaraq keçdi. Gülərək - o, buna dözdü - pilləkənlə aşağı enib gəldi. Gülərək, axtarmaq üçün ayaq altlığının altına yoxa çıxdı və açarı dərhal tapmadıqda, bayraq parçasının ön tərəfində, sanki deyirmiş kimi: "Ay canım, bu nə qədər bezdiricidir!" - ifadəsi ilə əyildi.</w:t>
      </w:r>
    </w:p>
    <w:p>
      <w:r>
        <w:t>Bu arada Tom, göz deşiyinin arxasında komik mimikalar edirdi, sanki o da narahat olurdu. Onun süni dişlərinin ağlığı görünürdü. Kətandan bığının altında dodaqlarının çeynəməsi görünürdü. Alma yeyərkən də görülmüş komik nəfəs baloncukları görünürdü. Onun solğun barmaq oynaqlarının tutması və eşələməsi görünürdü və hamı, həmin axşam artıq bir neçə dəfə güldükləri kimi, güldülər.</w:t>
      </w:r>
    </w:p>
    <w:p>
      <w:r>
        <w:t>İki dəqiqə və əlli səkkiz saniyə...</w:t>
      </w:r>
    </w:p>
    <w:p>
      <w:r>
        <w:t>Üç dəqiqə yeddi saniyə... on iki saniyə...</w:t>
      </w:r>
    </w:p>
    <w:p>
      <w:r>
        <w:t>Zalda bir təşviş yarandı. Ayaq sürüşdürmə səsi eşidildi. Xidmətçilər və dresirovkaçı da axtarmağa başladılar. Qapaq qaldırılmadan pərdə endi.</w:t>
      </w:r>
    </w:p>
    <w:p>
      <w:r>
        <w:t>Altı ingilis rəqqapəsi səhnəyə çıxdı - sonra poniləri, itləri və meymunları olan kişi. Və s.</w:t>
      </w:r>
    </w:p>
    <w:p>
      <w:r>
        <w:t>Növbəti gün səhər tamaşaçılar yalnız bir bədbəxt hadisənin baş verdiyini, Teddinin dünyada dul qadın olaraq qaldığını öyrəndilər..."</w:t>
      </w:r>
    </w:p>
    <w:p>
      <w:r>
        <w:t>Sitatdan görünür ki, bu sənətkar simptom hərəkətinin mahiyyətini nə qədər mükəmməl başa düşmüş olmalıdır ki, bizə ölümcül bacarıqsızlığın dərin səbəbini bu qədər dəqiq nümayiş etdirsin.</w:t>
      </w:r>
    </w:p>
    <w:p>
      <w:r>
        <w:t>Təsirlərin və niyyətlərin unudulmasıIX.</w:t>
      </w:r>
    </w:p>
    <w:p>
      <w:pPr>
        <w:pStyle w:val="Heading1"/>
      </w:pPr>
      <w:r>
        <w:t>IX. Simptom və təsadüfi hərəkətlər | GÜNDƏLİK HƏYATIN PSİXOPATOLOGİYASI</w:t>
      </w:r>
    </w:p>
    <w:p>
      <w:r>
        <w:t>IX. Simptom və təsadüfi hərəkətlər</w:t>
      </w:r>
    </w:p>
    <w:p>
      <w:r>
        <w:t>İndiyədək təsvir etdiyimiz hərəkətlərdə şüursuz niyyətin icrasını gördük. Onlar digər məqsədli hərəkətlərin pozulması kimi ortaya çıxır. Onlar bacarıqsızlıq bəhanəsi ilə üst-üstə düşür. İndi söhbət açılacaq təsadüfi hərəkətlər səhv etmə hərəkətlərindən yalnız onlarla fərqlənir. Onlar şüurlu niyyətə istinad etməkdən imtina edirlər. Buna görə də bəhanəyə ehtiyac duymurlar. Onlar müstəqil şəkildə ortaya çıxır. İnsanlar onlarda məqsəd və niyyət güman etmədikləri üçün toleransiya edilir. İnsanlar onları heç nə düşünmədən yerinə yetirirlər. Sadəcə tamamilə təsadüfən. Əlləri məşğul etmək üçün. Belə bir izahın hərəkətin mənasının araşdırılmasına son qoyacağını gözləyirlər. Bu istisnai vəziyyətdən istifadə edə bilmək üçün, artıq bacarıqsızlığı bəhanə kimi irəli sürməyən bu hərəkətlər müəyyən şərtləri ödəməlidir; onlar diqqətçəkən olmayan və təsirləri cüzi olmalıdır.</w:t>
      </w:r>
    </w:p>
    <w:p>
      <w:r>
        <w:t>Mən özüm və başqalarsında bu cür Zufallshandlungen-ların çoxunu topladım. Hər bir nümunəni diqqətlə araşdırdım. Onların daha çox simptom hərəkətləri adını haqq etdiyini qənaətinə gəldim. Onlar törədicinin özü də onlarda güman etmədiyi və adətən bildirmək istəmədiyi, lakin özündə saxlamağı arzuladığı bir şeyi ifadə edir. nəzərdə tutulur. Beləliklə, onlar indiyədək nəzərdən keçirilən bütün digər fenomenlər kimi simptom rolunu oynayır.</w:t>
      </w:r>
    </w:p>
    <w:p>
      <w:r>
        <w:t>Belə təsadüfi və ya simptomatik hərəkətlərdən ən zəngin məhsul psixoanalitik nevroz müalicəsində alınır. Mən bu mənşəli iki nümunədə, bu diqqətdən kənarda qalan hadisələrin şüursuz düşüncələr tərəfindən nə qədər geniş və incə təyin olunduğunu göstərməkdən imtina edə bilmərəm. Simptomatik hərəkətlər ilə səhvlər arasındakı sərhəd o qədər kəskin deyil ki, mən bu nümunələri əvvəlki bölmədə də yerləşdirə bilərdim.</w:t>
      </w:r>
    </w:p>
    <w:p>
      <w:r>
        <w:t>ı) Gənc bir qadın iclas zamanı təsadüfi bir hərəkət kimi, dünən dırnaqlarını kəsərkən "dərini kəsdiyini", xüsusilə dırnaq yatağındakı nazik dəri qatını təmizləməyə çalışarkən bunu etdiyini danışır. Bu o qədər maraqsızdır ki, insan təəccüblənir ki, bu niyə xatırlanır və qeyd olunur, və belə bir fərziyyəyə gəlirsən ki, bu simptomik hərəkət ilə əlaqəlidir. Həqiqətən də, bu kiçik səhv üzük barmağında baş vermişdi - evlilik üzüyünün taxıldığı barmaqda. Üstəlik, bu onun toy günü idi, bu da nazik dərinin zədələnməsinə tam müəyyən, asanlıqla təxmin edilə bilən bir məna verir. O, eyni zamanda, bir yuxudan da bəhs edir. O, ərinin ungüçlülüyünü və öz qadın kimi anesteziyasını xatırladır. Amma niyə sol əlin üzük barmağı idi, hansında o özünü zədələdi, halbuki evlilik üzüyü sağ əldə taxılır? Əri hüquqşünasdır, "Hüquq Doktoru"dur, və onun gizli meyli qız ikən bir həkimə (zarafatla: "Sol Doktor") aid olmuşdu. Sol əl evliliyinin də öz müəyyən mənası var.</w:t>
      </w:r>
    </w:p>
    <w:p>
      <w:r>
        <w:t>Evli olmayan gənc bir xanım deyir: "Dünən tamamilə təsadüfən yüz guldenlik banknotu iki hissəyə böldüm. Onun yarısını mənə ziyarətə gələn bir xanıma verdim." Bu da simptomatik bir hərəkət ola bilərmi?" Tədqiqat Daha dəqiq tədqiqat aşağıdakı detalları aşkar edir. Yüz guldenlik banknot: O, vaxtının və sərvətinin bir hissəsini xeyriyyə işlərinə həsr edir. Başqa bir xanımla birlikdə yetim uşağın tərbiyəsi ilə məşğul olur. Yüz guldən ibarət pul o xanımın ona göndərdiyi idi. Onu zərfə qoyub müvəqqəti olaraq masasının üzərinə qoydu.</w:t>
      </w:r>
    </w:p>
    <w:p>
      <w:r>
        <w:t>Ziyarətçi, ona başqa bir xeyriyyə tədbirində kömək göstərən nüfuzlu bir xanım idi. Bu xanım, kömək istəmək üçün müraciət edilə biləcək şəxslərin adlarını qeyd etmək istəyirdi. Kağız çatışmazlığı olduğundan, xəstəm masasının üstündəki zərfini götürdü, məzmununa fikir vermədən onu iki hissəyə böldü, bunlardan birini ad siyahısının surətini saxlamaq üçün özü saxladı, digərini isə ziyarətçisinə verdi. Bu məqsədəuyğun olmayan davranışın zərərsizliyini qeyd etmək lazımdır. Məlumdur ki, yüz guldenlik banknot, qırıq hissələrindən tam bərpa edilə bilərsə, cırıldıqda öz dəyərini itirmir. Xanımın kağız parçasını atmayacağı, üzərindəki adların əhəmiyyəti ilə təmin olunurdu və o, qiymətli məzmunu dərhal ayırd etdikdən sonra geri qoyacaqdı.</w:t>
      </w:r>
    </w:p>
    <w:p>
      <w:r>
        <w:t>Lakin unutma vasitəsilə mümkün olan bu təsadüfi hərəkət, hansı şüursuz düşüncəyə ifadə verməli idi? Gələn xanımın bizim müalicəmizlə çox konkret əlaqəsi var idi. Bu, vaxtilə məni əziyyət çəkən qıza həkim kimi tövsiyə edən eyni şəxs idi və yanılmıramsa, pasiyentim bu məsləhətə görə özünü minnətdarlıq borclu sayır. Yarıya bölünmüş yüz quldənlik banknot bəlkə də bu vasitəçilik üçün honorardır? Bu, hələ də olduqca qəribə görünürdü.</w:t>
      </w:r>
    </w:p>
    <w:p>
      <w:r>
        <w:t>Lakin başqa materiallar da əlavə olunur. Bir gün öncə, tamamilə fərqli bir vasitəçi bir qohumunun yanına gəlmişdi.</w:t>
      </w:r>
    </w:p>
    <w:p>
      <w:r>
        <w:t>Xanıma müəyyən bir bəylə tanış olmaq istəyib-istəmədiyini soruşdular və xanımın ziyarətindən bir neçə saat əvvəl, səhər tezdən, şadlıq yaradan çoxlu səbəb olan təklif məktubu gəldi. Xanım söhbəti pasiyentimin vəziyyəti haqqında sorğu ilə açanda, o, belə düşünə bilərdi: "Mənə düzgün həkim tövsiyə etdin, amma mənə düzgün kişi (və bunun arxasında: uşaq) tapmağa kömək etsəydin, sənə daha çox minnətdar olardım." Bu basdırılmış düşüncədən irəli gələrək, iki vasitəçi onun fikrində birləşdi və o, ziyarətçiyə fantaziyasının digərinə verməyə hazır olduğu honorarı təqdim etdi. Əgər mən ona belə təsadüfi və ya simptomatik hərəkətlər haqqında yalnız axşam danışıb olduğumu əlavə etsəm, bu həll tamamilə inandırıcı olur. Sonra o, analoq bir şey yaratmaq üçün növbəti fürsətdən istifadə etdi. Bu qədər tez-tez rast gəlinən təsadüfi və simptomatik hərəkətləri onların adi halda, müəyyən şəraitdə mütəmadi olaraq və ya tək-tük baş verməsindən asılı olaraq qruplaşdırmaq olar. Birincilər (saat zənciri ilə oynamaq, saqqalı bükmək və s.), demək olar ki, müvafiq şəxslərin xarakteristikasına çevrilə bilər, müxtəlif tik hərəkətlərinə yaxındır və sonuncularla birlikdə nəzərdən keçirilməyə layiqdir. İkinci qrupa əlimizdə ağac tutarkən oynamaq, karandaş tutarkən xətt çəkmək, cibimizdəki pullarla səs çıxarmaq, xəmir və digər plastiki materialları yoğurmaq, paltarımızla müxtəlif manipulyasiyalar aparmaq və s. daxildir. Bu oyunlarla məşğul olarkən psixoloji müalicə zamanı məna gizlənir. Adətən başqa ifadə forması olmayan əhəmiyyət də. Adətən, müvafiq şəxs belə hərəkətlər etdiyindən və ya adi oyunlarından müəyyən dəyişikliklər etdiyindən xəbərsiz olur. Və o, bu hərəkətlərin təsirlərini də nəzərdən qaçırır və eşitmir. Məsələn, o, sikkələrlə cingildəyərkən çıxardığı səsi eşitmir və ona diqqət yetirildikdə təəccüblənmiş və inanmayan kimi davranır. Eyni şəkildə, insanın çox vaxt fərqinə varmadan paltarları ilə etdiyi hər şey mənalıdır və həkimin diqqətinə layiqdir. Adətən geyimindəki hər hansı bir dəyişiklik, kiçik diqqətsizliklər, məsələn, düymənin bağlanmaması və ya açıqlıq izləri, paltarın sahibinin birbaşa demək istəmədiyi, çox vaxt hətta necə ifadə edəcəyini bilmədiyi bir şeyi bildirir. Bu kiçik təsadüfi hərəkətlərin təfsiri və bu təfsirlər üçün sübutlar, hər dəfə iclas zamanı müşayiət edən şəraitdən, müzakirə edilən mövzudan və diqqətin görünən təsadüfiliklərə yönəldildiyi zaman yaranan düşüncələrdən kifayət qədər əminliklə ortaya çıxır. Bu əlaqə səbəbi ilə, iddialarımı nümunələrin təhlili ilə dəstəkləməkdən çəkinirəm; lakin bu şeyləri qeyd edirəm, çünki inanıram ki, onlar normal insanlar üçün də mənim xəstələrim üçün olduğu kimi eyni əhəmiyyət daşıyır.</w:t>
      </w:r>
    </w:p>
    <w:p>
      <w:r>
        <w:t>Ən azı bir nümunədə göstərməkdən özümü məhrum edə bilmərəm ki, adət halına gəlmiş simvolik hərəkət sağlam insanın həyatındakı ən gizli və vacib şeylə necə sıx bağlı ola bilər:</w:t>
      </w:r>
    </w:p>
    <w:p>
      <w:r>
        <w:t>Professor Freyd bizə öyrətdiyi kimi, normal insanın uşaq həyatında simvolizm əvvəlki psixoanalitik təcrübələrdən gözləniləndən daha böyük rol oynayır; buna görə də aşağıdakı qısa təhlil, xüsusilə tibbi perspektivlərinə görə, maraqlı ola bilər.</w:t>
      </w:r>
    </w:p>
    <w:p>
      <w:r>
        <w:t>Həkim yeni evində mebelləri yenidən düzəndə sadə taxta stetoskop tapdı.¹ ¹) Jones, Gündəlik həyatda simvolizmə töhfə. (Psixoanaliz üzrə Mərkəzi Jurnal, I, 3, 1911).</w:t>
      </w:r>
    </w:p>
    <w:p>
      <w:r>
        <w:t>yerləşdirməli olduğunu düşünərək, onu masasının kənarına qoymağa məcbur oldu, elə ki, o, dəqiq olaraq onun stulu ilə xəstələrinin əyləşdiyi kreslo arasında durdu. Bu hərəkət özü iki səbəbdən bir qədər qəribə idi. Birincisi, o, ümumiyyətlə stetoskopa nadir hallarda ehtiyac duyur. Çünki o, nevroloqdur. Və lazım olduqda "hər iki qulaq" üçün ikili stetoskopdan istifadə edir. İkincisi, yalnız bu birindən başqa, onun bütün tibbi aparat və alətləri çekmecelerde yerləşdirilmişdi. Bununla belə, o, bir gün heç vaxt "sadə" stetoskop görməmiş bir xəstənin bunun nə olduğunu soruşana qədər bu barədə düşünmədi. O, ona cavab verdi və niyə onu elə ora qoyduğunu soruşanda, o, hazırcavablıqla cavab verdi ki, bu yer hər hansı digər yer qədər yaxşıdır. Lakin bu, onu şübhələndirdi və o, düşünməyə başladı: bəlkə də bu hərəkətin arxasında hansısa şüursuz motivasiya dayanır? Psixoanalitik metodla yaxından tanış olduğu üçün, məsələni araşdırmağa qərar verdi.</w:t>
      </w:r>
    </w:p>
    <w:p>
      <w:r>
        <w:t>İlk xatirə olaraq, tibb tələbəsi ikən xəstəxana həkimi adətini ona təsir etmişdi: həkim xəstə palatalarına baş çəkərkən əlində həmişə sadə bir stetoskop saxlayırdı, halbuki ondan heç vaxt istifadə etmirdi. O, bu həkimə çox heyran qalmışdı və ona son dərəcə bağlı idi. Sonradan, özü də xəstəxana praktikası ilə məşğul olduqda, eyni adəti mənimsədi; əgər səhvən əlində aləti olmadan otağından çıxmış olsaydı, özünü narahat hiss edərdi. Bu adətin faydasızlığı yalnız onun həqiqətən istifadə etdiyi yeganə stetoskopun cibində daşıdığı ikiqulaqlı stetoskop olmasında deyil, həm də cərrahiyyə şöbəsində işləyərkən və heç bir stetoskopa ehtiyac duymadığı halda belə bu adətə davam etməsində özünü göstərirdi. Bunun əhəmiyyəti</w:t>
      </w:r>
    </w:p>
    <w:p>
      <w:r>
        <w:t>Bu simvolik hərəkətin fallik təbiətinə işarə etsək, müşahidələr dərhal aydın olar.</w:t>
      </w:r>
    </w:p>
    <w:p>
      <w:r>
        <w:t>Növbəti xatirə olaraq, uşaq ikən ev həkimi adətini onu valeh etmişdi: həkim sadə bir stetoskopu papağının içərisində daşıyırdı; doktorun pasientləri ziyarət edərkən əsas alətini həmişə əl altında saxlaması və yalnız papağını (yəni geyiminin bir hissəsini) çıxarıb "onu dartıb çıxarması" kifayət etməsi maraqlı idi. Kiçik uşaq ikən o bu həkimə son dərəcə bağlı idi. Son zamanlarda özünütəhlil vasitəsilə aşkar etdi ki, üç yaş yarımında kiçik bacısının doğulması ilə bağlı ikiqat fantaziya yaşamışdı. Birincisi uşağın həm özü həm də anası tərəfindən, ikincisi doktor və özü tərəfindən dünyaya gətirildiyi haqqında. Bu fantaziyada o həm kişi, həm də qadın rolunu oynayırdı. O, altı yaşında eyni həkim tərəfindən müayinə edildiyini də xatırlayır və doktorun stetoskopu sinəsinə basdığı anda, onun başını özünə yaxın hiss etməsindən, həmçinin ritmik şəkildə irəli-gerə hərəkət edən nəfəs alma hərəkətindən duyduğu libidinal (cinsi) hissləri aydın xatırlayır. O, üç yaşında xroniki döş xəstəliyindən əziyyət çəkirdi və bunu həqiqətən xatırlamasa da, dəfələrlə müayinə olunmalı idi.</w:t>
      </w:r>
    </w:p>
    <w:p>
      <w:r>
        <w:t>Səkkiz yaşında böyük bir oğlanın ona dediyi məlumat təsir bağışladı: həkim adəti, pasientləri ilə yatağa getməkdir. Şübhəsiz, bu şayiənin həqiqətdə də bir səbəbi var idi və hər halda, qonşuluqdakı qadınlar, o cümlədən öz anası, gənc və xoş görkəmli həkimə çox bağlı idilər. Təhlil edilən şəxs özü müxtəlif hallarda pasientlərinə nəzərən cinsi ismələr yaşamış, iki dəfə belələrini sevmiş və nəhayət, onlardan biri ilə evlənmişdir. Şübhəsiz ki, onun həkimlə şüursuz identifikasiyası</w:t>
      </w:r>
    </w:p>
    <w:p>
      <w:r>
        <w:t>Doktor, əsas səbəb tibb peşəsini seçməyə vadar edən amil idi. Başqa təhlillərdən belə bir fərziyyə irəli sürmək olar ki, bu, şübhəsiz, ən çox rast gəlinən motivdir (həmin motivin nə qədər tez-tez təkrarlandığını müəyyən etmək çətin olsa da). Bu konkret halda vəziyyət iki amillə şərtlənirdi: birincisi, oğulun qısqandığı atasına qarşı həkimin dəfələrlə nümayiş etdirdiyi üstünlüyü; ikincisi isə həkimin qadağan olunmuş məsələlər və cinsi doyum imkanları haqqında biliyi.</w:t>
      </w:r>
    </w:p>
    <w:p>
      <w:r>
        <w:t>Sonra artıq başqa yerdə dərc edilmiş, açıq-aydın homoseksual-mazoixist xarakterli bir yuxudan bəhs edildi; bu yuxuda həkimin əvəzedici obrazı olan kişi yuxugörəni "qılınc"la hücum etmişdi. Qılınc ona Völsung-Nibelung dastanındakı bir hekayəni xatırlatdı; orada Ziqfrid çılpaq qılıncı özünün yatan Brünhilda ilə arasına qoyurdu. Eyni hekayə bizim personajımızın da yaxşı bildiyi Artur dastanında da var.</w:t>
      </w:r>
    </w:p>
    <w:p>
      <w:r>
        <w:t>Sypmtom əməliyyatının mənası indi aydın olur. Həkim sadə stetoskopu özü ilə xəstə qadınların arasına elə qoymuşdu ki, bu, Ziqfridin toxuna bilməyəcəyi qadınla özünün arasına qılıncını qoyması kimi idi. Həyat bir kompromis formalaşması idi; o, iki cür hissiyyata xidmət edirdi: onun təsəvvüründə basdırılmış arzu olan hər hansı cazibədar xəstə ilə cinsi əlaqədə olmaq istəyinə tabe olmaq, lakin eyni zamanda bu arzunun həyata keçirilməyəcəyini xatırlatmaq. Bu, demək olar ki, ismarıcın təsirindən qoruyan sehr idi.</w:t>
      </w:r>
    </w:p>
    <w:p>
      <w:r>
        <w:t>Əlavə etmək istəyirəm ki, Lord Littonun "Rişelye" əsərindən olan bir hissə oğlan üzərində böyük təsir etmişdi:</w:t>
      </w:r>
    </w:p>
    <w:p>
      <w:r>
        <w:t>„Tamamilə böyük adamların hökmranlığı altında qələm qılıncdan daha güclüdür".</w:t>
      </w:r>
    </w:p>
    <w:p>
      <w:r>
        <w:t>1) „Freud'un Yuxular Nəzəriyyəsi", American Journal of Psychology, aprel 1910, səh. 301, №7. 2) Bax: Oldham "Mən qələmimi başqalarının qılıncını istifadə etdiyi kimi istifadə edirəm".</w:t>
      </w:r>
    </w:p>
    <w:p>
      <w:r>
        <w:t>ki o, məhsuldar bir yazıçı olub və ucu xüsusilə böyük olan bir qələm istifadə edir. Mən ondan bunun niyə lazım olduğunu soruşanda, o, xarakterik şəkildə cavab verdi: „İfadə edəcək çox şeyim var."</w:t>
      </w:r>
    </w:p>
    <w:p>
      <w:r>
        <w:t>Bu təhlil bizə bir daha xatırladır ki, "zərərsiz" və "mənasız" hərəkətlər ruh dünyamıza nə qədər geniş nüfuz imkanı verir və simvolizasiya meylinin həyatın nə qədər erkən yaşlarında inkişaf etdiyini də göstərir.</w:t>
      </w:r>
    </w:p>
    <w:p>
      <w:r>
        <w:t>Özümün „psixoterapevtik təcrübəmdən" bir halı da danışa bilərəm; burada bir çörək qırıntısı ilə oynayan əl ifadəli bir bəyanat verirdi. Mənim pasiyentim hələ 13 yaşına çatmamış, təxminən iki ildir ağır histeriya əziyyəti çəkən bir oğlan idi; su müalicəsi müəssisəsində uzun müddət qalmanın nəticəsiz olması üzərinə, nəhayət, onu psixoanalitik müalicəyə götürdüm. Mənim fərziyyəmə görə, o, cinsi təcrübə yaşamış olmalı və yaşına uyğun olaraq cinsi suallar tərəfindən əzab çəkirdi. Lakin bir daha fərziyyələrimi sınaqdan keçirmək istədiyimdən, ona izahatla kömək etməkdən çəkinirdim. Buna görə də, axtarılanın onunda hansı yolla özünü büruzə verəcəyini öyrənmək üçün maraqlı idim. Birdən diqqətimi cəlb etdi ki, bir gün sağ əlinin barmaqları arasında hər hansı bir şeyi yuvarlayır, sonra cibinə salır, orada oynamağa davam edir, yenidən çıxarır və s. Əlində nə olduğunu soruşmadım; lakin o, gözlənilməz şəkildə əlini açmaqla mənə göstərdi. Bu, topa bənzər bir formada yoğrulmuş çörək qırıntısı idi. Növbəti seansda o, yenə belə bir top gətirdi, lakin biz söhbət edərkən, inanılmaz dərəcədə sürətlə və gözünü yumaraq, marağımı oyadan fiqurlar düzəltdi. Bunlar, başı, iki qolu, iki ayağı olan və ən kobud tarixdən əvvəlki heykəlciklər kimi, iki ayaq arasında uzadılmış uzun ucluğu olan şübhəsiz insan fiqurları idi. Bu bitəndən dərhal sonra yoğurdu o, erkəyi yenidən birləşdirdi; sonra onu saxladı, lakin ilk əhəmiyyətini gizlətmək üçün arxa səthində və digər yerlərdə eyni cür çıxıntı çıxardı. Ona onu necə başa düşdüyümü göstərmək, lakin bu insan formalaşdırıcı fəaliyyət zamanı heç nə düşünmədiyini iddia etmək üçün fürsətdən istifadə etməsinə imkan verməmək istəyirdim. Bu niyyətlə ona qəflətən oğlunun elçisinə bağda pantomimik cavab verən Roma kralının hekayəsini xatırlayıb-xatırlamadığını soruşdum. Oğlan, mənə nisbətən daha qısa müddət əvvəl öyrənməli olduğu şeyi xatırlamaq istəmirdi. Cavabın tamamilə qırxılmış kəlləsinə yazıldığı qul haqqında hekayənin bu olub-olmadığını soruşdu. Xeyr, bu Yunan tarixinə aiddir, dedim və danışdım: Kral Tarquinius Superbus oğlu Sextusun düşmən Latın şəhərinə soxulmasına səbəb olmuşdu. Bu arada şəhərdə tərəfdar toplayan oğul, krala nə edilməsi lazım olduğu barədə bir elçi göndərdi. Kral cavab vermədi, bağçasına getdi, sualı orada təkrar etdirdi və susqun şəkildə ən böyük və ən gözəl xaş-xaş başlarını kəsdi. Elçiyə bundan başqa heç nə qalmırdı, bunu Sekstusa bildirmək, atasını anlayan və şəhərin ən nüfuzlu vətəndaşlarını öldürməklə aradan qaldırmağa səy göstərən.</w:t>
      </w:r>
    </w:p>
    <w:p>
      <w:r>
        <w:t>Mən danışarkən, oğlan gil ilə oynamağı dayandırdı və mən kralın bağında nə etdiyini danışmağa hazırlaşarkən, "sükutla vurdu" sözlərində o, ildırım sürəti ilə insan fiqurunun başını qoparmışdı. Deməli, məni başa düşmüşdü və mənim onu başa düşdüyümü hiss etmişdi. İndi mən birbaşa ondan soruşa bilərdim. Onu maraqlandıran məlumatları verdim. Biz qısa müddət ərzində nevroza son qoyduq.</w:t>
      </w:r>
    </w:p>
    <w:p>
      <w:r>
        <w:t>Sağlam insanlarda da, xəstələrdə də demək olar ki, tükənməz zənginlikdə müşahidə edilən simptom hərəkətləri birdən çox səbəbdən diqqətimizi cəlb edir. Onlar həkimə yeni və ya ona az tanış olan şəraitdə istiqamət almaq üçün qiymətli işarələr kimi xidmət edir; insan tədqiqatçısına isə çox vaxt hər şeyi, bəzən isə bilmək istədiyindən daha çoxunu açır. Bu qiymətləndirməyə yiyələnmiş adam bəzən özünü Şərq əfsanəsinə görə heyvanların dilini başa düşən kral Süleyman kimi hiss edə bilər. Bir gün anasının evində mənə qəribə gələn gənc bir kişini tibbi müayinə etməli idim. Mənim qarşıma çıxanda, şalvarında özünəməxsus sərt kənarları ilə seçilən böyük ağ ləkə diqqətimi çəkdi. Gənc kişi qısa bir çaşqınlıqdan sonra üzr istədi. Boğazının quruduğunu hiss etdiyi üçün xam yumurta içdiyini bildirdi. Ehtimal ki, bir az yapışqan yumurta ağı şalvarına töküldüyünü əlavə etdi. Otaqdakı boşqabda hələ də görünən yumurta qabığını təsdiq üçün göstərə bildi. Beləliklə, şübhəli ləkə zərərsiz şəkildə aydınlaşdırıldı; lakin ana bizi tək buraxanda, mən diaqnozu bu qədər asanlaşdırdığına görə ona təşəkkür etdim və onanizm narahatlıqlarından əziyyət çəkdiyi etirafını danışıqımızın əsasına çevirdim. Bir dəfə mən varlı, xəsis və narazı bir xanıma ziyarət etmişdim. O, həkimdən şikayətlər ordusu arasında yol tapmasını tələb edirdi, vəziyyətinin sadə səbəblərinə çatmazdan əvvəl. İçəri girəndə, o, kiçik masanın yanında gümüş sikkələri yığınlar halında düzməklə məşğul idi və qalxarkən pul parçalarından bəzilərini yerə atdı. Mən ona onları toplamaqda kömək etdim, tezliklə bədbəxtliyinin təsvirini kəsib soruşdum: Deməli, sizə yüksək rütbəli kürəkəniniz bu qədər pul itirtmişdir? O, acı bir inkarla cavab verdi, ən qısa müddət ərzində kürəkənin israfçılığına görə narahatlıq haqqında acınacaqlı hekayəni danışmaq, amma bundan sonra məni bir daha çağırmadı. Simptom hərəkətlərinin mənasını bildirdiyimiz insanlardan həmişə dost qazanıldığını iddia edə bilmərəm.</w:t>
      </w:r>
    </w:p>
    <w:p>
      <w:r>
        <w:t>Başqa bir „səhv hərəkət vasitəsilə etiraf" barədə Dr. J. E. G. van Emden (Haaq) yazır: „Berlin kiçik restoranlarından birində hesabı ödəyərkən ofisiant müəyyən yeməyin qiymətinin - müharibə ucbatından - 10 pfenniq artırıldığını iddia etdi; bunun niyə qiymət siyahısında göstərilmədiyi barədə mənim qeydimə o, bunun görünür, unudulmuş bir hal olduğunu, amma əminliklə belə olduğunu söylədi. Pulu cibinə qoyarkən o bacarıqsızlıq göstərdi və on pfennikliyi məhz mənim üçün masaya saldı!!</w:t>
      </w:r>
    </w:p>
    <w:p>
      <w:r>
        <w:t>„İndi isə mən sizin mənə həddindən artıq hesab etdiyinizi dəqiq bilirəm, kasada soruşmağımı istəyirsiniz?"</w:t>
      </w:r>
    </w:p>
    <w:p>
      <w:r>
        <w:t>Xahiş edirəm, icazə verin... bir dəqiqə..." və o artıq getmişdi.</w:t>
      </w:r>
    </w:p>
    <w:p>
      <w:r>
        <w:t>Təbii ki, mən ona geri çəkilməyi bəxş etdim və iki dəqiqə sonra o, başqa bir yeməklə bağlı səhv etdiyini bildirməklə üzr istədikdən sonra, mən ona gündəlik həyatın psixopatologiyasına töhfəsi üçün on penni mükafat verdim.</w:t>
      </w:r>
    </w:p>
    <w:p>
      <w:r>
        <w:t>Yemək vaxtı yanındakı insanları müşahidə etmək istəyən şəxs, onlarda ən gözəl və ən ibrətamiz simptomatik hərəkətləri görə bilər.</w:t>
      </w:r>
    </w:p>
    <w:p>
      <w:r>
        <w:t>Beləliklə, Dr. Hanns Sachs danışır:</w:t>
      </w:r>
    </w:p>
    <w:p>
      <w:r>
        <w:t>"Mən təsadüfən qohumlarımın yaşlı bir cütlüyünün axşam yeməyində iştirak edirdim." Xanım mədə xəstəsi idi və çox ciddi pəhriz saxlamalı idi. Kişiye az əvvəl qovurma təqdim edilmişdi və o, bu yeməyi yeməsi qadağan olan arvadından xardal istədi.</w:t>
      </w:r>
    </w:p>
    <w:p>
      <w:r>
        <w:t>224: Gündəlik Həyatın Psixopatologiyasına dair</w:t>
      </w:r>
    </w:p>
    <w:p>
      <w:r>
        <w:t>Qadın dolabı açdı, içəriyə əl atdı və ər qarşısındakı masaya mədə damcıları olan şüşəni qoydu. Fıçı formalı xardal qabı ilə kiçik damcı şüşəsi arasında heç bir bənzərlik yox idi ki, bu səhvi izah etsin; buna baxmayaraq, qadın ərinin gülərək diqqət yetirməsindən sonra öz səhvini başa düşdü. Bu simptomatik hərəkətin mənasının izahına ehtiyac yoxdur."</w:t>
      </w:r>
    </w:p>
    <w:p>
      <w:r>
        <w:t>Bu cür ləzzətli bir nümunə, müşahidəçi tərəfindən çox bacarıqla istifadə edilmişdir, mən bunu Dr. Bernh. Dattnerə (Vyana) borcluyam: "Mən filosofiya sahəsindən olan həmkarım Dr. H. ilə restoranda nahar edirdik. O, çətinliklərindən - sınaq namizədliyi dövründən danışırdı və təsadüfən qeyd etdi ki, təhsilini başa çatdırmamışdan əvvəl Çilinin səfiri, yəni səlahiyyətli fövqəladə nazirinin yanında katib işləyib. 'Lakin sonra nazir başqa yerə köçürüldü, yeni təyin olunan nazirə isə özümü təqdim etmədim.' Bu son cümləni söyləyərkən o, tortun bir dilimini ağzına apardı, lakin sanki bacarıqsızlıqdan onu bıçaqdan yerə düşürdü. Mən dərhal bu simptomatik hərəkətin gizli mənasını dərk etdim və psixoanalizlə tanış olmayan həmkarıma təsadüfən belə dedim: 'Siz çox iri bir tikəni yerə salmısınız.' Lakin o, sözlərimin onun simptomatik hərəkətinə də aid ola biləcəyini anlamadı və sanki mən sözünü ağzından alıb demişəm kimi, qəribə və gözlənilməz dərəcədə canlanaraq, mənim dediyim eyni sözləri təkrarladı: 'Bəli, mən həqiqətən çox iri bir tikəni yerə saldım' və sonra bu yaxşı maaşlı vəzifədən məhrum olmasına səbəb olan bacarıqsızlığını uzun-uzadı təsvir edərək özünü yüngülləşdirdi.</w:t>
      </w:r>
    </w:p>
    <w:p>
      <w:r>
        <w:t>Simvolik simptomatik hərəkətin mənası aydınlaşır, əgər nəzərə alsaq ki, həmkar mənə qarşı çəkinmə hiss edirdi,</w:t>
      </w:r>
    </w:p>
    <w:p>
      <w:r>
        <w:t>Onun üçün olduqca uzaq olan şəxsə özünün çətin maddi vəziyyətindən danışmağa məcbur olması nəticəsində, gizlədilməsi lazım olanı simvolik olaraq ifadə edən bir simptom hərəkətində təzahür edən düşüncə danışıqçıya şüursuzluğundan yüngüllük bəxş edir.</w:t>
      </w:r>
    </w:p>
    <w:p>
      <w:r>
        <w:t>Görünüşdə nəzərdə tutulmayan bir şeyi götürüb-aparmağın nə qədər məharətli ola biləcəyini aşağıdakı nümunələr göstərə bilər.</w:t>
      </w:r>
    </w:p>
    <w:p>
      <w:r>
        <w:t>Dr. B. Dattiner: "Bir həmkar evliliyindən sonra hörmət etdiyi gənclik dostuna ilk dəfə baş çəkir." O, mənə bu görüşdən danışır və onun orada yalnız planladığı qədər, yəni qısa müddət qala bilmədiyinə təəccüb etdiyini bildirir. Sonra isə orada baş vermiş təəccüb doğuran bir xətanı danışır. Dostunun əri, söhbətdə iştirak edən, masanın üzərində, o gələndə mütləq duran kibrit qutusunu axtarırdı. Həkim də ciblərini yoxlayıb qutunu oraya təsadüfən yerləşdirib yerləşmədiyini yoxlayıb, lakin nəticəsiz qalıb. Bir müddət sonra o, əslində onu cibində tapdığını, qutuda yalnız bir ədəd kibrit olduğunu müşahidə etdiyini deyir. - Bir neçə gün keçdikdən sonra qutu simvolikasını açıq-aydın nümayiş etdirən və gənclik dostu ilə məşğul olan bir yuxu, həmkarımın simptom əməli ilə prioritet hüquqlarını irəli sürmək və mülkiyyətinin istisnaiyyətini (qutuda yalnız bir kibrit olması) göstərmək istədiyini bildirməyimlə bağlı izahatımı təsdiqlədi.</w:t>
      </w:r>
    </w:p>
    <w:p>
      <w:r>
        <w:t>Dr. Hanns Sachs: "Bizim qız müəyyən bir tortu xüsusilə sevir. Bu barədə heç bir şübhə yoxdur, çünki bu, onun istisnasız yaxşı hazırladığı yeganə yeməkdir. Bir bazar günü bizə həmin tortu gətirib verdi, onu bufetin üstünə qoydu, əvvəlki yeməkdən qalan tabaqları götürdü</w:t>
      </w:r>
    </w:p>
    <w:p>
      <w:r>
        <w:t>Çatal-bıçağı tortu gətirdiyi fincanın üstünə yığdı; bu yığının zirvəsinə tortu qoydu, bizə vermək əvəzinə, və bununla mətbəxə yoxa çıxdı. İlk olaraq, onun tortda nəsə təkmilləşdirmək istədiyini zənn etdik, lakin o yenidən görünməyincə, arvadım zəng edib soruşdu: "Betti, tortla nə baş verib?" Qız isə heç nə başa düşmədən soruşdu: "Niyə?" Biz ona tortu özü ilə apardığını və yenidən yerinə qoyduğunu, "bunu hiss etmədən" izah etməli olduq. - Növbəti gün, tortun qalan hissəsini yeməyə başlayanda, arvadım gördü ki, əvvəlki gün qoyduğumuzdan az deyil, yəni qız sevimli yeməyindən ona düşən hissəni rədd etmişdi. Niyə tortdan yemədiyini soruşduqda, o, bir az utanaraq cavab verdi ki, istəyi yox idi. - Uşaq kimi davranış hər iki halda çox aydındır; ilk olaraq, arzu olunan hədəfi heç kimlə bölüşmək istəməyən uşaqca hərislik, sonra isə eyni dərəcədə uşaqca inadkarlıq reaksiyası: əgər siz mənə bunu bəxşiş etməsəniz, onu özünüzdə saxlayın, mən indi heç nə istəmirəm."</w:t>
      </w:r>
    </w:p>
    <w:p>
      <w:r>
        <w:t>Təsadüfi və ya simptomatik hərəkətlər evlilik işlərində çox ciddi məna daşıyır. Bu hərəkətlər şüursuzluğun psixologiyası ilə maraqlanmayan şəxsi əlamətlərə inanmağa məcbur edə bilər.</w:t>
      </w:r>
    </w:p>
    <w:p>
      <w:r>
        <w:t>Bacısını görməyə gedərdi və keçmiş zamanlarda olduğu kimi alış-veriş edərdilər, o arada isə həyat yoldaşı işləri ilə məşğul olurdu. Ani olaraq küçənin digər tərəfində bir kişini fərq etdi. Bacısını dirsəkləyərək dedi: Bax, orada E. cənab gedir. O, bu cənabın bir neçə həftədir onun əri olduğunu unutmuşdu. Bu hekayəni eşidəndə ürəyim dondu, amma mən nəticəyə gəlməyə cürət edə bilmədim. Bu kiçik hekayəni illər sonra yenidən xatırladım, bu evlilik ən uğursuz nəticəyə gəldikdən sonra.</w:t>
      </w:r>
    </w:p>
    <w:p>
      <w:r>
        <w:t>Fransız dilində dərc olunmuş Zürixli A. Maederin diqqətəlayiq əsərlərindən mən aşağıdakı müşahidəni çıxarıram, hansı ki, "unutmaq" qismində də yer ala bilərdi:</w:t>
      </w:r>
    </w:p>
    <w:p>
      <w:r>
        <w:t>Bir xanım bizə sonradan toy paltarını sınamağı unutduğunu danışdı. Toy ərəfəsində, axşam saat səkkizdə bunu xatırladı. Portnyax müştərisini görməyəcəyinə ümidsizləşmişdi. Bu təfərrüat nişanlının toy paltarı geyinməkdən özünü çox xoşbəxt hiss etmədiyini və bu ağrılı təqdimatı unutmağa çalışdığını göstərmək üçün kifayətdir. Bu gün o... boşanıb.</w:t>
      </w:r>
    </w:p>
    <w:p>
      <w:r>
        <w:t>Böyük aktrisa Eleonora Dusenin hərəkətlərini müşahidə etməyi öyrənmiş bir dostum mənə onun rolu zamanı simptom əməlini təqdim etdiyini, bu əməlin isə oyunun nə qədər dərinlərdən gəldiyini göstərdiyini danışdı. Bu, bir zina dramıdır; o, əri ilə mübahisədən sonra ayrılıqda düşüncələrə qalır, sonra isə ona yaxınlaşmağa çalışan adam yaxınlaşana qədər kənarda durur. Bu qısa fasilə ərzində o, barmağındakı evlilik üzüyü ilə oynayır, onu çıxarır, yenidən taxır və yenidən çıxarır. İndi o, başqasına hazırdır.</w:t>
      </w:r>
    </w:p>
    <w:p>
      <w:r>
        <w:t>Burada T. Reykin üzüklərlə bağlı digər simptomatik hərəkətlər haqqında danışdığı hissə davam edir.</w:t>
      </w:r>
    </w:p>
    <w:p>
      <w:r>
        <w:t>ı) Alph. Maeder, Həyatın gündəlik psixopatologiyasına töhfələr, Psixologiya Arxivləri, T. VI, 1906. 15*</w:t>
      </w:r>
    </w:p>
    <w:p>
      <w:r>
        <w:t>Biz evli cütlərin üzüklərini çıxarıb yenidən geydikləri simptom əməllərini bilirik. Mənim həmkarım M. oxşar simptom əməllərinin bir silsiləsini göstərmişdir. O, sevdiyi bir qızdan üzüyü hədiyyə kimi aldı, qız isə ona dedi ki, onu itirməməlidir, əks halda o, biləcək ki, o onu artıq sevmir. Sonra o, üzüyü itirə biləcəyindən qayğı ilə qayğılandı. O, üzüyü müvəqqəti olaraq, məsələn, yuyunarkən çıxardıqda, o, adətən itib-batırdı, ona görə də onu yenidən tapmaq üçün çox vaxt axtarmaq lazım gəlirdi. O, poçt qutusuna məktub atanda, üzüyün poçt qutusunun kənarına dəyib düşəcəyi barədəki zəif qorxunu boğa bilmirdi. Bir dəfə həqiqətən o qədər bacarsız davranıb üzüyü qutuya düşürdü. Bu hadisə zamanı göndərdiyi məktub onun keçmiş sevgilisinə yazdığı vedalaşma məktubu idi və o, özünü onun qarşısında günahkar hiss edirdi. Eyni zamanda ondakı bu qadına olan həsrət yenidən oyandı ki, bu da hazırda sevdiyi obyektə olan meylinin ilə ziddiyyət təşkil edirdi." (İnternat. Jurnal üçün Psixoanaliz, UI, 1915.)</w:t>
      </w:r>
    </w:p>
    <w:p>
      <w:r>
        <w:t>Üzük" mövzusunda yenidən bir dəfə əmin olmaq olar ki, psixoanalitik üçün ondan əvvəl şairin bildiyi yeni bir şey tapmaq necə çətindir. Fontanın "Fırtınadan əvvəl" romanında Turgauy məhkəmə müşaviri bir zəmanət oyunu zamanı belə deyir: "İnanacaqsınız, xanımlar, təbiətin ən dərin sirrlərinin zəmanət əşyalarının təqdimində açığa çıxdığını". O, iddiasını möhkəmləmək üçün gətirdiyi nümunələrdən biri bizim xüsusilə maraq doğurur: "Mən bir professorun arvadını xatırlayıram ki, o, yetişkinlik yaşında bir qadın olaraq bir neçə dəfə üzüyünü zəmanət kimi çıxarırdı. Mən sizi evdəki evlilik bərəkətini təsvir etməkdən azad edəcəm." Sonra o, belə davam edir: "Eyni cəmiyyətdə bir bəy vardı ki, o, ingilis cib bıçağını, korku açarlı və od tutan on bıçağı, qadınların qucağına qoyurdu, nəhayət, bir neçə atlas paltarı cırdıqdan sonra ümumi hiddət nərəsi altında yoxa çıxdı.</w:t>
      </w:r>
    </w:p>
    <w:p>
      <w:r>
        <w:t>Üzük kimi zəngin simvolik mənası olan bir obyektin, hətta evlilik və ya nişan üzüyü olaraq erotik əlaqəni bildirməsə belə, səhvlər və ya yanlış hərəkətlər üçün istifadə edilməsi bizi təəccübləndirməyəcək. Dr. M. Kardos bu cür hadisələrə aid aşağıdakı nümunəni mənə təqdim etmişdir:</w:t>
      </w:r>
    </w:p>
    <w:p>
      <w:r>
        <w:t>Bir neçə il əvvəl mənimlə özümdən xeyli cavan olan bir kişi dostlaşdı, o, mənim fikri səylərimə qoşulurdu və mənə tələbə müəlliminə qarşı olduğu kimi münasibət göstərirdi. Mən ona bir dəfə hədiyyə kimi bir həlqə verdim. Bu həlqə ona artıq bir neçə dəfə simptom hərəkətləri və ya səhv hərəkətlər etməyə səbəb olmuşdu, hər dəfə münasibətlərimizdə onun narazılıq bildirdiyi bir şey yarandıqda belə. Sonra o, mənə xüsusilə gözəl və aydın bir hal haqqında məlumat verdi. Hər həftə məni görmək üçün qatıldığı görüşdən bir səbəb gətirərək çıxmadı. Çünki gənc qadınla görüşmək daha yaxşı gəlirdi. Növbəti gün səhər evdən çıxandan sonra həlqəni barmağında daşımadığını fərq etdi, lakin bu barədə ancaq bir müddət sonra, artıq evdən çıxmış olduqda başa düşdü. O, onu evdə yatagın yan qutusunda, harada ki, hər axşam qoyurdu, unutduğunu düşündüyü üçün daha çox narahat olmurdu. Evə qayıdanda orada tapacağını gözləyirdi. Evə qayıtdıqdan sonra dərhal axtardı, lakin nəticəsiz qaldı və sonra otaqda axtarışa başladı, amma bu da nəticə vermədi. Nəhayət, həlqənin bir ilə yaxındır ki, gecə masasında kiçik bir bıçaqla birlikdə durduğunu xatırladı; bu bıçağı isə o, həmişə yelek cibində daşıyırdı. Beləliklə, o, həlqəni bıçaqla birlikdə "diqqətsizliklə" cibinə qoymuş ola biləcəyini fərz etdi. Beləcə, o, cibinə əl atdı və orada həqiqətən də axtardığı həlqəni tapdı. - "Yelek cibində evlilik həlqəsi" - bu, kişi həmin qadını aldatmaq istəyəndə həlqəni saxlamaq üçün danışıqlı bir üsuldur. Beləliklə, onun günahkarlıq hissi əvvəlcə özünə cəza verməyə ("Sən bu həlqəni artıq daşımağa layiq deyilsən"), ikinci növbədə isə xəyanətini etiraf etməyə səbəb oldu, lakin bu yalnız şəxsi bir təsadüfi əməldə, şahid olmadan baş verdi. İlk dəfə</w:t>
      </w:r>
    </w:p>
    <w:p>
      <w:r>
        <w:t>Bericht üzərindən gedən dolaylı yol - əslində proqnozlaşdırıla bilən - girişilmiş kiçik "xəyanət"i etiraf etməsinə gətirib çıxardı.</w:t>
      </w:r>
    </w:p>
    <w:p>
      <w:r>
        <w:t>Mən həmçinin bir başqa yaşlı kişini bilirəm ki, o, çox gənc bir qızla evlənmiş və tətil üçün getmək əvəzinə, evlilik gecəsini böyük şəhərdəki oteldə keçirməyi planlaşdırırdı. Otelə çatdıqdan sonra o, tətil üçün ayrılmış bütün pulun olduğu pul kisəsini itirdiyini, yəni unutduğunu və ya itirdiyini təlaşla başa düşdü. Telefonla xidmətçiyə çatmaq mümkün oldu; o, itkin olan əşyanı toy sahibinin çıxarıb qoyduğu paltonun cibində tapdı və bu şəkildə var-dövlətsiz evliliyə başlayan, gözləyən şəxsə otelə gətirib verdi. Beləliklə, ertəsi gün gəlini ilə səfərə çıxa bildi; gecənin özündə isə, özünə xas qorxularının proqnozlaşdırdığı kimi, "qabiliyyətsiz" qaldı.</w:t>
      </w:r>
    </w:p>
    <w:p>
      <w:r>
        <w:t>İnsanların "itirməsi"nin gözlənilməz dərəcədə geniş miqyasda simptomatik hərəkət və beləliklə, itirən subyektin gizli niyyəti üçün xoş qarşılandığını düşünmək təsəllivericidir. Bu, tez-tez itirilmiş əşyanın aşağı qiymətləndirilməsinin və ya ona, onun mənşəyinə və ya ondan gələn şəxsə qarşı gizli qərəzin ifadəsidir, yaxud itirmə meyli simvolik düşüncələr vasitəsilə bu əşyaya keçmişdir. digər və daha mühüm əşyalarla olan əlaqədən keçirilir. Qiymətli şeylərin itirilməsi müxtəlif həyəcanların ifadəsinə xidmət edir, ya bastırılmış bir fikri simvolik şəkildə təqdim etməlidir, yəni eşitmək istəmədiyimiz bir xəbərdarlığı təkrarlamalıdır, ya da əsasən qaranlıq tale qüvvələrinə - bu qüvvələrə xidmət bizim aramızda da hələ sönməyib - qurban təqdim etməlidir.</w:t>
      </w:r>
    </w:p>
    <w:p>
      <w:r>
        <w:t>Itirmə ilə bağlı bu cümlələrin izahı üçün yalnız bir neçə nümunə:</w:t>
      </w:r>
    </w:p>
    <w:p>
      <w:r>
        <w:t>Dr. B. Dattner dedi: "Bir həmkarım mənə bildirdi ki, o, iki ildir ki, sahib olduğu qələmi itirib. Qələmin xassələri onun üçün çox qiymətli idi." Təhlil aşağıdakı faktları aşkar etdi: Əvvəlki gün həmkar, qayınbirindən çox xoşagəlməyən bir məktub almışdı, məktubun son cümləsi belə idi: "Hazırda nə sənin yüngülhəyatlılığın, nə də tənbəlliyin dəstəkləmək üçün nə istəyim, nə də vaxtım var." Bu məktuba əsaslanan təsir o qədər güclü olmuşdu ki, həmkar həmin gün Penkalını, yəni bu qayınbirinin hədiyyəsini qurban təqdim etdi, beləliklə onun lütfü altında çox yüklənməmək üçün bunu etdi.</w:t>
      </w:r>
    </w:p>
    <w:p>
      <w:r>
        <w:t>Mənə tanış bir xanım, yaşlı anasının ölümündən sonra, başa düşülən bir şəkildə, teatra getməkdən imtina etmişdi. İndi də ananın ölümündən sonra keçən ilin sonuna bir neçə gün qalmışdı və tanışlarının təsiri ilə xüsusilə maraqlı bir tamaşa üçün teatr biletini götürməyə razılaşdı. Teatrın qarşısına çatdıqda, bileti itirdiyini kəşf etdi. Sonradan o, bileti tramvay bileti ilə birlikdə maşından düşərkən atdığını bildirdi. Eyni xanım, heç vaxt diqqətsizlikdən əşya itirmədiyini iddia edirdi.</w:t>
      </w:r>
    </w:p>
    <w:p>
      <w:r>
        <w:t>Beləliklə, onun yaşadığı başqa bir itirmə hadisəsinin də yaxşı motivasiya olmadan baş vermədiyini fərz etmək olar.</w:t>
      </w:r>
    </w:p>
    <w:p>
      <w:r>
        <w:t>Kurortda olarkən o, bir zamanlar qaldığı pansiona getməyə qərar verir. Orada köhnə tanış kimi qarşılanır, qulluq edilir və pulunu ödəmək istədiyi zaman ona qonaq kimi baxılmalı olduğunu bildirirlər, bu da onun heç də xoşuna gəlmir. Ona xidmət edən qız üçün nəsə qoymağa icazə verilir və o, masanın üstünə bir marka qoymaq üçün pulqabısını açır. Axşam pansionun xidmətçisi ona stolun altından tapılmış beş markalıq banknotu gətirir, pansion sahibinin fikrincə bu pul xanıma aid olmalıdır. Deməli, o, qıza çaypulu verərkən pulqabısından düşürmüş. Yəqin ki, o, hesabı ödəmək istəyirdi.</w:t>
      </w:r>
    </w:p>
    <w:p>
      <w:r>
        <w:t>Otto Rank bu aktın əsasında duran qurbanlıq ruhunu və onun daha dərinə gedən motivasiyalarını yuxu təhlilləri vasitəsilə aydınlaşdırıb. Maraqlıdır ki, o deyir ki, bəzən itirməyin əlavə olaraq əşyaların tapılması da müəyyən edici görünür. Bunun hansı mənada başa düşülməli olduğu, buraya gətirdiyim onun müşahidəsindən aydın olur. İtirməkdə əşya artıq mövcuddur, tapmaqda isə əvvəlcə axtarılmalıdır.</w:t>
      </w:r>
    </w:p>
    <w:p>
      <w:r>
        <w:t>Gənc qız valideynlərindən maddi cəhətdən asılıdır. O, ucuz bir bəzək əşyası almaq istəyir. O, mağazada ona bəyəndiyi əşyanın qiymətini soruşur, lakin qiymətinin onun yığımlarından çox olduğunu öyrənərək kədərlənir. Və lakin bu kiçik zövqdən məhrum olmasına səbəb olan cəmi iki kronun olmamasıdır. Ürəyi darıxaraq o, şəhərin axşam saatlarında canlanan küçələrindən evə doğru gəzərək gedir. Şəhərin ən çox gedilən meydannan keçərkən, dərin düşüncələrə dalmış olduğunu desə də, birdən bir şeyə diqqəti çəkilir. I) İtirmək simptom əməli kimi, Psixoanaliz Mərkəzi Jurnalı I, 10/11.</w:t>
      </w:r>
    </w:p>
    <w:p>
      <w:r>
        <w:t>2) Eyni məzmunda olan digər məlumatlar Psixoanaliz Mərkəzi Jurnalında, II, və Beynəlxalq. Psixoanaliz Jurnalında, I, 1913.</w:t>
      </w:r>
    </w:p>
    <w:p>
      <w:r>
        <w:t>Yerə düşmüş kiçik bir kağız parçasına diqqət etdi, bundan əvvəl onu diqqətsizcə keçib. O, geri dönür, onu götürür və təəccüblə onun qatlanmış iki kronluq banknot olduğunu başa düşür. O düşünür: bu pulu mənə taley göndərib, mən də buna görə zinət əşyası almağa gedərdim, və sevinərək geri dönür ki, bu taleyin işarəsinə əməl etsin. Lakin eyni anda özünə deyir ki, bunu etməməliyəm, çünki tapılmış pul bəxt puludur və onu xərcləmək olmaz.</w:t>
      </w:r>
    </w:p>
    <w:p>
      <w:r>
        <w:t>Bu "təsadüfi əməl"in başa düşülməsi üçün tələb olunan analiz hissəsini, əminəm ki, tərəflərin şəxsi izahı olmadan da verilmiş vəziyyətdən başa düşmək olar. Qızın evə qayıdan yolda onu məşğul edən fikirlər arasında yoxsulluğuna və maddi çətinliklərinə aid olanlar ön planda yer almış olmalıdır ki, bu da, biz güman edə bilərik ki, onun ağır şəraitinin aradan qaldırılması istiqamətində arzularının həyata keçməsi mənasında olmuşdur. Bu çatışmayan pulu ən asan yolla necə əldə etmək olar - bu fikir, onun təvazökar arzusunu ödəməyə yönəlmiş marağına o qədər də uzaq olmamış və ona ən sadə həll olan tapmaq yolunu göstərmiş olmalıdır. Beləliklə, onun şüursuz (və ya şüursuz) düşüncələri hətta onun diqqəti başqa şeylərə yönəldiyinə (fikirlərinə dalmış) görə bu barədə tam şəkildə şururda olmasa belə, tapmağa yönəldilmişdi. Hətta analiz edilmiş oxşar hallara əsasən iddia edə bilərik ki, şüursuz "axtarışa hazırlıq" şüurlu diqqətə nisbətən uğura daha çox aparır. Əks halda başa düşülməz olardı ki, niyə məhz bu bir şəxs, yüzlərlə keçən insan arasında, hətta qeyri-müəyyən axşam işığı və sıxılmış insanlar dəstəsi kimi çətinləşdirici şəraitdə, özü üçün təəccüblü olan pulu tapa bildi. Bu şüursuz və ya qabaqcıl şüur hazırbuhalığının nə qədər mövcud olduğu qızın hələ də yaşadığı təəccüblü faktla göstərir ki, bu tapıntıdan sonra, yəni aydınlaşdırma artıq lazımsız olmuş və şüurlu diqqətdən kənarlaşdırılmış olduğu halda, onun evə gedən yolunda şəhər kənarının təkədişli və təkəlik bir yerində bir əl salfeti tapdı.</w:t>
      </w:r>
    </w:p>
    <w:p>
      <w:r>
        <w:t>Demək olar ki, elə məhz belə simptomik hərəkətlər insanların intim psixi həyatının dərkinə ən yaxşı giriş imkanı verir.</w:t>
      </w:r>
    </w:p>
    <w:p>
      <w:r>
        <w:t>Təsadüfi əməllərin nadir hallarından birini təqdim etmək istəyirəm. Bu, analizsiz də dərin izahına yol verən bir nümunədir. Belə simptomların tam təbii görünərək yaranabildiyi şərtləri mükəmməl izah edir. Praktik cəhətdən önəmli bir qeydə də əsas verir. Yaz mövsümündə səyahət edərkən mənə səyahət yoldaşımın gəlməsini gözləmək üçün müəyyən bir yerə gəlmək təsadüfi oldu. Bu müddətdə təsadüfən bir gənc ilə tanış oldum. O da eyni qədər tək hiss edirdi. Sevirək mənimlə birlikdə olmağa razı oldu. Eyni oteldə qaldığımız üçün, yeməklərimizi birgə yemək və gəzintilərə birlikdə çıxmaq asan oldu. Üçüncü günün axşamı o mənə birdən deyir ki, bu axam həmin şəhərə sürətli qatarla gələcək arvadını gözləyir. İndi mənim psixoloji marağım canlanıb, çünki tərəfdaşımda sabahın birində fərqlənmişdim ki, o, daha böyük partiyaya dair təklifimi rədd etmişdi və kiçik gəzintimiz zamanı bəzi yolları çox dik və təhlükəli hesab edərək getmək istəməmişdi. Axşam gəzintisi zamanı o birdən deyir ki, mən ac qalmalıydım, mən onun səbəbindən axşam yeməyini təxirə salmasam yaxşı olar, o öz arvadı gələnə qədər onunla birlikdə yemək yeməyi planlaşdırırdı. Mən işarəni başa düşdüm. Dəmir yolu stansiyasına gedərkən masaya oturdum. Növbəti səhər biz otelin qabaqcıl otağında görüşdük. O məni arvadına təqdim etdi və əlavə etdi: Siz şübhəsiz bizimlə səhər yeməyi yeyəcəksiniz? Mənim növbəti küçədə hələ kiçik bir işim vardı. Mən qonaqlara tezliklə qoşulacağımı vəd etdim. Mən yemək zalına daxil olanda cütlüyün kiçik bir pəncərə masasında yer tutduğunu, onun bir tərəfində isə hər ikisinin oturduğunu gördüm. Digər tərəfdə yalnız bir stul vardı, lakin onun arxasına kişi tərəfindən geyilən böyük və ağır loden palto asılmışdı, beləliklə yer gizlənmişdi. Bu, şübhəsiz ki, qəsdən olmayan, lakin buna görə də daha ifadəli yerləşmənin mənasını yaxşı başa düşürdüm. Bu o demək idi ki: Sənin üçün burada yer yoxdur, indi sən artıqsan. Kişi masanın yanında durub oturmamağımı fərq etmədi. Amma xanım fərq etdi. Dərhal həyat yoldaşına pıçıldayaraq dedi: Sən həmin ağaya yer qapadıbsan.</w:t>
      </w:r>
    </w:p>
    <w:p>
      <w:r>
        <w:t>Bu və digər oxşar nəticələrlə bağlı özümə demişəm ki, qəsdən edilməyən hərəkətlər insanlararası ünsiyyətdə mütləq şəkildə yanlış anlaşılmaların mənbəyinə çevrilməlidir. Törədən, onlarla bağlı heç bir niyyətdən xəbərsiz olduğu üçün onları özünə aid etmir və onlara görə məsuliyyət daşımır. Digəri isə, tərəfdaşının bu cür hərəkətlərini onun niyyətləri və əqidələri haqqında nəticələr çıxarmaq üçün müntəzəm olaraq istifadə edərək, yad adamın psixi prosesləri haqqında onun özünün etiraf etməyə hazır olduğundan və bildirdiyinə inandığından daha çox şey başa düşür. Lakin sonuncu, onun simptomatik hərəkətlərindən çıxarılan bu nəticələr ona bildirildikdə qəzəblənir, onları əsassız elan edir, çünki hərəkəti yerinə yetirərkən niyyətin şüurunda olmaması səbəbindən, və digər tərəfdən yanlış anlaşılmadan şikayətlənir. Daha dəqiq desək, belə bir yanlış anlama həm az, həm də çox başa düşülməyə əsaslanır. İki insan nə qədər "sinirli" olarsa, bir-birinə bir o qədər tez-tez münaqişə səbəbi olarlar, hər kəs bunun əsasını öz şəxsiyyəti üçün eyni dərəcədə qətiyyətlə inkar edir, necə ki, onu qarşı tərəfin şəxsiyyəti üçün</w:t>
      </w:r>
    </w:p>
    <w:p>
      <w:r>
        <w:t>236 Bu, Gündəlik həyatın psixopatologiyası üçün etibarlı olaraq qəbul edilir. Bəlkə də bu, daxili dürüstsüzlüyün cəzasıdır: insanlar unutmaq, təsadüfən etmək və qəsdən etməmək bəhanələri ilə hisslərin ifadəsinə icazə verirlər ki, əgər onlara hökm edə bilmirlərsə, bunları özlərinə və başqalarına daha yaxşı etiraf edərdilər. Həqiqətən, ümumi olaraq demək olar ki, hər kəs daim ətrafdakı insanlar üzərində psixiki analiz aparır. Nəticədə onları hər bir fərd öz-özünü tanıdığından daha yaxşı tanımağa başlayır. Mahnung yyvok osauröv etməyə aparacaq yol onun öz əməllərinin və etmədiklərinin, görünür, təsadüfi öyrənilməsindən keçir.</w:t>
      </w:r>
    </w:p>
    <w:p>
      <w:r>
        <w:t>Bəzən kiçik simptomatik hərəkətlər və səhvlər barədə fikir bildirən və ya onlardan istifadə edən bütün şairlər arasında Strindberq qədər onların gizli təbiətini belə aydın tanıyan və məsələyə bu qədər qorxunc canlanma verən olmamışdır; Strindberqin bu anlayışında onun dahiliyi həqiqətən də dərin psixiki qeyri-normallıq tərəfindən dəstəklənmişdir. Dr. Karl Vayss (Viyanə) öz əsərlərindən birindəki aşağıdakı hissəyə diqqət çəkmişdir (Internat. Zeitschrift für Psychoanalyse, I, 1913, S. 268):</w:t>
      </w:r>
    </w:p>
    <w:p>
      <w:r>
        <w:t>Bir müddət sonra qraf həqiqətən gəldi və Esterə sakitcə yaxınlaşıb onunla görüşməyi razılaşdırmış kimi yanına durdu.</w:t>
      </w:r>
    </w:p>
    <w:p>
      <w:r>
        <w:t>- Uzun gözlədiniz? - o, alçaldılmış səsi ilə soruşdu.</w:t>
      </w:r>
    </w:p>
    <w:p>
      <w:r>
        <w:t>- Bildiyin kimi, altı ay, - Ester cavab verdi, - amma sən məni bu gün gördünmü?</w:t>
      </w:r>
    </w:p>
    <w:p>
      <w:r>
        <w:t>- Bəli, tam olaraq tramvayda; mən sənin gözlərinə baxdım və sanki səninlə danışırdım.</w:t>
      </w:r>
    </w:p>
    <w:p>
      <w:r>
        <w:t>- Keçən dəfədən bəri çox şey "baş verib".</w:t>
      </w:r>
    </w:p>
    <w:p>
      <w:r>
        <w:t>- Bəli, və mən hesab edirdim ki, bizim aramız bitib.</w:t>
      </w:r>
    </w:p>
    <w:p>
      <w:r>
        <w:t>- Səndən aldığım bütün xırda şeylər dağıldı, üstəlik, gizli bir şəkildə. Amma bu, köhnə bir müşahidədir.</w:t>
      </w:r>
    </w:p>
    <w:p>
      <w:r>
        <w:t>- Nə deyirsən! İndi isə özümə məlum olan bir çox halları xatırlayıram ki, əvvəl təsadüf hesab etmişdim. Bir dəfə nənəmdən bir pincenez almışdım, biz yaxşı dostlar olanda. O, cilalanmış dağ büllurundan hazırlanmışdı və yarılmalarda əla idi, qayğı ilə qoruyduğum həqiqi bir möcüzə idi. Bir gün qoca qadınla əlaqələrim kəsildi və o, mənə qəzəbləndi.</w:t>
      </w:r>
    </w:p>
    <w:p>
      <w:r>
        <w:t>Növbəti müayinə zamanı şüşələrin səbəbsiz yerdən çıxması hadisəsi baş verdi. Fikirləşdim ki, sadəcə iki yerə bölünmüşdür; təmir üçün göndərdim. Yox, o, xidmətini dayandırmağa davam etdi; bir qutuya qoyuldu və itdi.</w:t>
      </w:r>
    </w:p>
    <w:p>
      <w:r>
        <w:t>- Nə deyirsən! Gözlə əlaqəli olanın ən həssas olması necə xarakterikdir. Bir dostumdan opera gözlüyü almışdım; bu mənim gözlərimə o qədər yaxşı uyğundu ki, istifadəsi mənim üçün zövqdü. Dostum və mən düşmən oldum. Bilirsən, bəzən görünən səbəb olmadan belə olur; insanın birgə olmaması lazım gələn hissi yaranır. Növbəti dəfə operaqülləni istifadə etmək istədiyim zaman, aydın görmədim. Ayaq qısa idi və iki şəkil görürdüm. Sənə deməyə ehtiyacım yoxdur ki, ayaq qısalmasın və ya gözlər arasındakı məsafə genişlənməsin! Bu, hər gün baş verən bir möcüzədir və pis müşahidəçilər fərqinə varmırlar. İzahı? Psixiki nifrət qüvvəti, inanıram ki, biz düşündüyümüzdən daha böyükdür. - Əslində, səndən aldığım üzükdə daş itildi - və təmir olunmur, olmur. İndi məndən ayrılmaq istəyirsən?... („Die gotischen Zimmer", s. 258 £)</w:t>
      </w:r>
    </w:p>
    <w:p>
      <w:r>
        <w:t>Simptom əməlləri sahəsində də psixoanalitik müşahidələr şairlərə prioritet verilməlidir. O, yalnız onların əvvəllər dediklərini təkrarlaya bilər. Cənab Vilh. Stroß məni Lorens Sternin məşhur "Tristram Şendi" humoristik romanındakı (VI hissə, V fəsil) aşağıdakı hissəyə diqqət yetirməyə çağırır:</w:t>
      </w:r>
    </w:p>
    <w:p>
      <w:r>
        <w:t>və mən heç təəccüblənmirəm ki, Nazianzlı Qriqori Yulianın sürətli və qeyri-sabit hərəkətlərini müşahidə edərkən, onun bir gün dönük olacağını proqnozlaşdırmışdı; - ya da ki, Müqəddəs Ambrosiy öz katibini başının qeyri-münasib, çənəyə bənzər hərəkətinə görə işdən uzaqlaşdırdı. - Ya da ki, Demokrit Protaqorasın bir dəstə çubuq bağlayarkən və ən nazik çubuqları ortaya qoyarkən onun alim olduğunu dərhal başa düşdü. - Minlərlə nəzərə çarpmayan dəliklər var, atam davam etdi, kəskin gözlü adamın bir anda ruhu aşkar edə biləcəyi dəliklər; və mən iddia edirəm, o əlavə etdi, ki, ağıllı bir adam otağa girəndə şlyapasını çıxara bilməz - ya da çıxanda onu götürə bilməz, ya da onu ifşa edən bir şey ondan qaçar.</w:t>
      </w:r>
    </w:p>
    <w:p>
      <w:r>
        <w:t>Burada sağlam və nevrozlu şəxslərdə müşahidə olunan müxtəlif simptom əməllərinin kiçik bir toplusu var:</w:t>
      </w:r>
    </w:p>
    <w:p>
      <w:r>
        <w:t>Kart oyununda uduzmağı sevməyən bir qədər yaşlı kolleqa bir axşam xeyli məbləğdə pulu heç bir şikayət etmədən, lakin qəribə bir şəkildə təmkinli əhval-ruhiyyədə ödədi. O getdikdən sonra məlum olur ki, o, özü ilə gətirdiyi demək olar ki, hər şeyi yerində qoyub: eynəyini, siqaret qabını və dəsmalını. Bunu belə şərh etmək olar: Ey oğrular, siz məni yaxşıca qarət etdiniz.</w:t>
      </w:r>
    </w:p>
    <w:p>
      <w:r>
        <w:t>Bəzən təkrarlanan cinsiyyət impotentliyindən əziyyət çəkən və bu problemi uşaqlıq dövründə anası ilə münasibətlərinin dərinliyinə bağlayan kişi, anasının adının baş hərfi olan S hərfi ilə yazılarını və qeydlərini bəzəməyə vərdiş etdiyini bildirir. O, evdən gələn məktubların yazı masasında digər müqəddəs olmayan məktublarla təmasda olmasına dözə bilmir və buna görə də birinciləri ayrıca saxlamağa məcbur olur.</w:t>
      </w:r>
    </w:p>
    <w:p>
      <w:r>
        <w:t>Gənc bir xanım birdən müalicə otağının qapısını açır, otaqda hələ də əvvəlki xanım var. O, "diqqətsizlik" ilə özünü bağışlatmağa çalışır; tezliklə onun həmin vaxt valideynlərinin yataq otağına daxil olmasına səbəb olan eyni maraq olduğunu göstərir.</w:t>
      </w:r>
    </w:p>
    <w:p>
      <w:r>
        <w:t>Gözəl saçlarına qürur duyan qızlar, danışıq zamanı belə saçları təsadüfən açılsa, ələyə və saç iynələrinə qədər bacarıqla idarə edə bilirlər.</w:t>
      </w:r>
    </w:p>
    <w:p>
      <w:r>
        <w:t>Bəzi kişilər müalicə zamanı (uzanmış vəziyyətdə) ciblərindən kiçik pulları səpələyərək, öz qiymətləndirmələrindən asılı olaraq, müalicə saatının əməyini belə mükafatlandırırlar.</w:t>
      </w:r>
    </w:p>
    <w:p>
      <w:r>
        <w:t>Həkimdə hansısa əşyanı - məsələn, pincey, əlcəklər, əl çantasını unudan şəxs, özünü buraxa bilmədiyini və tezliklə geri qayıtmaq istədiyini göstərmiş olur. E. Jones deyir: Məsələn, həkimin bir ay ərzində toplaya bildiyi çətiri, dəsmalı, çantası və s. əşyaların miqdarına baxaraq, onun psixoterapiyanı nə qədər uğurla həyata keçirdiyini təxminən ölçmək olar.</w:t>
      </w:r>
    </w:p>
    <w:p>
      <w:r>
        <w:t>Saatı yatmadan əvvəl dartmaq, otaqdan çıxarkən işığı söndürmək və s. kimi ən kiçik, adətən minimal diqqətlə yerinə yetirilən hər günəlik işlər bəzən pozulur və bu, şüursuzluğumuzdakı komplekslərin ən "güclü" adətlərimizə təsirini açıq şəkildə nümayiş etdirir. Coenobium jurnalında Maeder bir xəstəxananın həkimi haqqında danışır, hansı ki, bir axşam xidmət etdiyi halda və xəstəxanadan ayrılmaması lazım olduğu halda, bir işi görüb şəhərə getməyə qərar verir. Geri qayıtdıqda otağında işığın yandığını görərək təəccübə düşür. O, əvvəllər onunla heç vaxt baş verməmiş bir hal - çıxarkən qaranlıq etməyi unutmuşdu. Amma tezliklə bu unutmanın motivinə diqqətini yönəltdi. Xəstəxanada yaşayan baş həkim otağında işıq gördüyünə görə, mütləq onun evdə olduğunu başa düşməli idi.</w:t>
      </w:r>
    </w:p>
    <w:p>
      <w:r>
        <w:t>Qayğılarla yüklənmiş və bəzən pis əhval-ruhiyyəyə qapılan bir kişi mənə deyirdi. Əgər əvvəlki gün həyat ona çox çətin və dostcasına görünməsə, həmişə səhər saatın dayanmış olduğunu görür. Beləliklə, saatı zəncirləməkdən imtina edərək, simvolik olaraq növbəti günü yaşamaq istəmədiyini ifadə edir.</w:t>
      </w:r>
    </w:p>
    <w:p>
      <w:r>
        <w:t>Başqa biri, mənə şəxsi olaraq tanımadığım, belə yazır: "Ağır bir taleh zərbəsindən təsirlənmişdim, həyat mənə o qədər çətin və düşmən kimi görünürdü ki, növbəti günü keçirmək üçün kifayət qədər güc tapa bilməyəcəyimi xəyal edirdim; işte o vaxtlar saatı sarlamağı hər gün unutmağa başlamışdım, əvvəllər heç vaxt belə etməmişdim və həmişə yatmadan əvvəl mexaniki olaraq, şüursuzca edirdim. Yalnız nadir hallarda saatı sarlamağı xatırlayırdım. Əgər ertəsi gün mühüm bir işim və ya məni xüsusilə maraqlandıran bir şeyim olsaydı. Bu da simptom əməli ola bilərmi? Mən bunu heç necə izah edə bilmədim.</w:t>
      </w:r>
    </w:p>
    <w:p>
      <w:r>
        <w:t>Cung (Dementia praecoxun psixologiyası haqqında, 1907, s. 62) və ya Maeder (Une voie nouvelle en psychologie - Freud və onun məktəbi, „Coenobium", Lügano 1909) kimi, insanın bilmədən və ya xüsusi niyyət olmadan zümzümə etdiyi melodiyalara diqqət yetirmək üçün səy göstərən hər kəs, mətnin həmin şəxsi məşğul edən mövzu ilə əlaqəsini mütəmadi olaraq aşkar edə biləcəkdir.</w:t>
      </w:r>
    </w:p>
    <w:p>
      <w:r>
        <w:t>Həmçinin, danışıqda və ya yazılarda fikirlərin ifadə formasının dəqiq təyini də diqqətəlayiqdir. Ümumiyyətlə insanlar fikirlərini hansı sözlərə geyindirəcəyimizi və ya hansı təsvirlərlə onları maskalayacağımızı özümüz seçə bilərik deyə düşünürlər. Daha yaxın müşahidə göstərir ki, bu seçimdə başqa amillər rol oynayır və fikrin formasında</w:t>
      </w:r>
    </w:p>
    <w:p>
      <w:r>
        <w:t>Tez-tez nəzərdə tutulmayan daha dərin məna üzə çıxır. Bir şəxsin danışmasında üstünlük təşkil edən təsvirlər və ifadələr onun qiymətləndirilməsi üçün əhəmiyyətsiz deyildir, həmçinin başqa ifadələr də tez-tez arxada saxlanan, lakin danışanı çox təsir edən mövzuya istinad kimi çıxış edir. Mən bir zamanlar eşitmişdim ki, bir şəxs nəzəri müzakirələrdə təkrar-təkrar deyir: "Əgər kimsənin başına birdən nəisə keçərsə". Amma mən bilirdim ki, o xəbər almışdı: oğlunun başında olan səhra papağını rus gülləsi öndən arxaya deşib keçmişdi.</w:t>
      </w:r>
    </w:p>
    <w:p>
      <w:r>
        <w:t>Səhv hərəkətlərX.</w:t>
      </w:r>
    </w:p>
    <w:p>
      <w:pPr>
        <w:pStyle w:val="Heading1"/>
      </w:pPr>
      <w:r>
        <w:t>X. Səhvlər | GÜNDƏLİK HƏYATIN PSİXOPATOLOGİYASI</w:t>
      </w:r>
    </w:p>
    <w:p>
      <w:r>
        <w:t>Yaddaş səhvləri ilə səhv xatırlama və unutma hadisəsi arasında yalnız bir fərq var: səhv (səhv xatırlama) özü kimi tanınmır, əksinə, inam doğurur. Lakin "səhv" ifadəsinin istifadəsi başqa bir şərtə də bağlı görünür. Materialın obyektiv həqiqət xarakterinin vurğulanması nəzərdə tutulan, yəni öz psixiki həyatımızın faktı kimi yad olunmayan, əksinə, başqalarının xatirəsi ilə təsdiq edilən və ya inkar edilən nəyisə yad etmək nəzərdə tutulan psixiki məzmunun bərpa edilməsində biz "səhv xatırlama" əvəzinə "yanılma" sözündən istifadə edirik. Bu mənada ona qarşı ziddiyyət cəhalət (biliksizlik) təşkil edir.</w:t>
      </w:r>
    </w:p>
    <w:p>
      <w:r>
        <w:t>Mənim "Yuxuların şərhi" (1900) adlı kitabımda tarixi və ümumiyyətlə faktiki materiallarda etdiyim bir sıra təhriflərə kitabın nəşrindən sonra təəccüblə diqqət yetirdim. Daha yaxın yoxlamada mən onların biliksizlikdən deyil, təhlil yolu ilə aydınlaşdırıla bilən yaddaş səhvlərindən irəli gəldiyini gördüm.</w:t>
      </w:r>
    </w:p>
    <w:p>
      <w:r>
        <w:t>1) S. 266-da (ilk nəşr) Şillerin doğulduğu şəhəri Marburq şəhəri kimi göstərirəm, bu isə Ştayermarkda da eyni adlı şəhər var. Bu səhv, məni konduktorun Marburq stansiyasının adını elan etməsi ilə oyandığım gecə səfərində gördüyüm bir yuxunun təhlilində mövcuddur. Yuxu məzmununda Şillerin bir kitabına istinad edilir. İndi Şiller, Marburq universitet şəhərində deyil, Şvabiyanın Marbaç şəhərində anadan olmuşdur. Həmçinin iddia edirəm ki, mən bunu həmişə bilirdim.</w:t>
      </w:r>
    </w:p>
    <w:p>
      <w:r>
        <w:t>2) 135-ci səhifədə Hannibalın atası Hasdrubal adlandırılır. Bu səhv məni xüsusilə qıcıqlandırdı, lakin mənə belə səhvlərin mahiyyəti haqqında düşüncəmi daha da möhkəmləndirdi. Barkidlər tarixində kitabın oxucularının azı müəllifdən daha yaxşı məlumatlıdır. Çünki bu səhvi yazan şəxs özünü göstərmişdir. O, bu səhvi üç dəfə düzəliş edərkən nəzərə almayıb. Hannibalın atası Hamilkar Barkas idi. Hasdrubal isə Hannibalın qardaşının adı idi, həmçinin onun kürəkəni və komandanlıqda sələfinin də adı idi.</w:t>
      </w:r>
    </w:p>
    <w:p>
      <w:r>
        <w:t>3) 177-ci səhifədə və 370-ci səhifədə iddia edirəm ki, Zeus atası Kronosu kəsib-qırxaraq taxtından endirir. Lakin mən bu qorxunc hadisəni səhvən bir nəsil irəli salmışam; yunan mifologiyasında isə bu hadisə Kronosun atası Uranos üzərində törətdiyi zorakılıq kimi göstərilir.</w:t>
      </w:r>
    </w:p>
    <w:p>
      <w:r>
        <w:t>İndi isə necə izah etmək olar ki, mənim yaddaşım bu məsələlərdə səhv məlumat verdi, halbuki kitabın oxucuları təsdiq edə bilər ki, o, mənə ən uzaq və nadir hallara aid materialları təqdim edirdi? Üstəlik, üç dəfə diqqətlə aparılan redaksiya zamanı bu səhvləri görə bilmədim, sanki kor olmuşdum.</w:t>
      </w:r>
    </w:p>
    <w:p>
      <w:r>
        <w:t>Qöte Lixtenberq haqqında belə demişdi: Harada bir zarafat edirsə, orada bir problem gizlidir. Kitabımın burada göstərilən yerləri barədə də eyni cür fikir bildirmək olar: Harada bir səhv I) Tam səhv deyil! Mifin orfik versiyasına görə, Kronosun oğul Zevs tərəfindən axtalanması hadisəsi təkrarlanmışdır. (Roşer, Mitologiya lüğəti.)</w:t>
      </w:r>
    </w:p>
    <w:p>
      <w:r>
        <w:t>Gündəlik həyatın psixopatologiyasına aid olan hallarda bunun arxasında basdırılma dayanır. Daha düzgün desək: bir səmimiyyətsizlik, bir təhrif, nəhayət, basdırılmışın üstündə qurulmuşdur. Orada açıqladığım yuxuların təhlilində mövzunun öz təbiəti səbəbilə həm təhlili tamamlamadan bir yerdə dayandırmaq, həm də diqqətsiz bir təfərrüata yüngül tahrif vasitəsi ilə zərbəni yumşaltmaq məcburiyyətim olmuşdur. Mən başqa cür hərəkət edə bilməzdim. Ümumiyyətlə nümunələr və dəlillər gətirmək istəyirsə, mənim başqa seçimim də yox idi. Məcburiyyətim təbii olaraq yuxuların xüsusiyyətindən irəli gəlirdi - basdırılmış, yəni şüura gəlməyən şeylərə ifadə vermək xüsusiyyətindən irəli gəlirdi. Buna baxmayaraq, həssas ruhlara təsir edəcək kifayət qədər şey qalmış ola bilər. Özümə hələ də məlum olan davam edən fikirlərin təhrifi və ya gizlədilməsi indi izsiz şəkildə həyata keçirilməmişdir. Mən basdırmaq istədiyim şey tez-tez mənim istəyimə zidd olaraq, yazdıqlarıma daxil olmağa nail olmuş və orada mənim nəzərə almadığım səhv kimi üzə çıxmışdır. Qeyd edilən üç nümunədə əslində eyni mövzu öz əksini tapır. Bu səhvlər basdırılmış düşüncələrin törəmələridir. Mənim vəfat etmiş atasımla bağlıdır.</w:t>
      </w:r>
    </w:p>
    <w:p>
      <w:r>
        <w:t>ad ı) Kimin S. 266-da təhlil edilmiş yuxunu diqqətlə oxuyan şəxs, həm birbaşa, həm də işarələrdən anlaya bilər ki, atasımla bağlı tənqidçə fikirlərdə dayandığımı hiss edirəm. Bu fikirlər və xatirələr davamında indi bir kitablara və atasımın Marburq adlı bir biznes dostuna aid olan, məni eyni adlı cənub dəmir yolu stansiyasında yuxudan oyandıran çağırışla oyandıran hadisələr var. Bu cür Marburq adlı şəxsə təhlil zamanı mən özümə və oxuculara təqdim etmək istəyirdim; o, mənə belə cavab verdi ki, mənə aid olmayan bir yerdə qarışıb adı dəyişdi. Beləlikləə, Şillerin doğulduğu yerin adı olan Marbax-ı Marburq-a çevirərək.</w:t>
      </w:r>
    </w:p>
    <w:p>
      <w:r>
        <w:t>2) Hasdrubal adının Hamilkar adı ilə əvəz edilməsi, yəni atasının adının yerinə qardaşının adının işlədilməsi, məhz məktəb illərimdə Hannibal barədə qurduğum fantezilərlə və atasımın "xalqımızın düşmənlərinə" qarşı davranışından razı olmamaqla bağlı olan mətn daxilində baş verdi. Mən davam edə bilərdim və ata ilə münasibətimin İngiltərəyə etdiyim bir səfərlə necə dəyişdiyini danışa bilərdim; bu səfər məni atasımın əvvəlki evliliyindən olan və orada yaşayan yarım qardaşımla tanış etdi. Qardaşımın mənimlə eyni yaşda olan böyük bir oğlu var; yəni atasının deyil, qardaşımın oğlu kimi dünyaya gəlsəydim, hər şeyin necə fərqli olacağını əks etdirən fantezilər yaş münasibətlərindən də maneə yaratmadı. Bu bastırılmış fantezilər indi təhlilin mən dayandığım yerə mənim kitabım mətnini saxtalaşdıraraq, məni atasının adı əvəzinə qardaşımın adını qoymağa məcbur etdilər.</w:t>
      </w:r>
    </w:p>
    <w:p>
      <w:r>
        <w:t>3) Bu eyni qardaşıma aid xatirələrin təsirini ona verirəm ki, mən yunan tanrıları aləminin mifoloji dəhşətlərini bir nəsil irəli çəkmişəm. Qardaşımın tənbeh və tövsiyələrindən uzun müddət yadımda qalan biri belə idi: "Həyat tərzi ilə bağlı olaraq unutma," demişdi mənə, "sən ikinci nəsil deyil, əslində atasından hesablanan üçüncü nəsildənsən." Atamız sonrakı illərdə yenidən evlənmişdi və beləliklə, ikinci evliliyindən olan uşaqlarından xeyli yaşca böyük idi. Kitabda mən tam olaraq uşaqlarla valideynlər arasında olan hörmətdən danışdığım hissədə bu danışılan səhvi törədirəm.</w:t>
      </w:r>
    </w:p>
    <w:p>
      <w:r>
        <w:t>Həmçinin bir neçə dəfə başıma gəldi ki, dostlar və xəstələr, yuxularını mən təsvir etmiş və ya təhlilində işarət etmişəm, məni diqqətə çəkərək bildirdilər ki, birgə yaşadığımız hadisələrin təfərrüatlarını mən qeyri-dəqiq danışmışam. Bu yenə tarixi səhvlər olardı. Hər bir halı düzəlişdən sonra yoxlamışam və həmçinin əmin olmuşam ki, faktiki məlumatlar barədə yaddaşım yalnız orada xəyanət etmişdi ki, analizdə nəyiəsə bilərəkdən təhrif etmiş və ya gizlətmişdim. Burada da nəzərə çarpmayan səhv, şüurlu susqunluğun və ya basdırmanın əvəzinə çıxış edir.</w:t>
      </w:r>
    </w:p>
    <w:p>
      <w:r>
        <w:t>Təhrifdən yaranan bu səhvlərdən başqa, tamamilə fərqli səhvlər də ayırmaq olar ki, bunlar həqiqi cəhalətdən irəli gəlir. Məsələn, Vaxau-ya səfərim zamanı inqilabçı Fişhofun orada qaldığı yerə toxunduğumu zənn etdiyim zaman bu, cəhalət idi. Hər iki yerin yalnız adı eynidir; Fişhofun Emmersdorfu Karintiyada yerləşir. Amma mən başqa cür bilmirdim.</w:t>
      </w:r>
    </w:p>
    <w:p>
      <w:r>
        <w:t>4) Hələ bir utanclı və dərs verən səhv, əgər belə desək, müvəqqəti cəhalətin nümunəsi. Bir gün xəstə mənə Venediq ilə bağlı vəd etdiyim iki kitabı götürüb ona verməyimi xatırlatdı; onlarla səfərində tanış olmaq istəyirdi. Mən onları artıq seçmişəm, dedim və kitabxana otağına girib onları götürmək üçün getdim. Həqiqətən də mən onları tapmağı unutmuşdum, çünki xəstəmin səfərinə, hansı ki, mən müalicənin əsassız pozulması və həkimin maddi ziyanı kimi qəbul edirdim, razı deyildim. Kitabxanada iki kitabı tapmaq üçün sürətlə baxdım. Birincisi "Venediq incəsənət mərkəzi kimi" idi; başqa bir tarixi əsərin də oxşar seriyada olmalı idi. Doğrudur, budur: "Medici", götürürəm və gözləyənə verirəm ki, sonra utanaraq səhvimə etiraf edim. Mən əslində bilirdim ki, Medici ilə Venediqin heç bir əlaqəsi yoxdur, amma qısa müddət ərzində bu heç də səhv kimi görünmürdü. İndi mən ədalət göstərməliyəm; mən xəstəyə onun simptom əməllərini çox vaxt göstərmişəm, Mən onun qarşısında öz autoritetimi yalnız dürüst olub, səfərinə olan nifrətimin gizli saxlanılan motivlərini ona bildirdikdə qoruya bilərəm.</w:t>
      </w:r>
    </w:p>
    <w:p>
      <w:r>
        <w:t>İnsanlarda həqiqətə sevgi adətən gözləniləndən daha güclü olur. Bu barədə təəccüb etmək olar. Bəlkə də psixoanalizlə məşğul olmağımın nəticəsidir ki, mən artıq demək olar ki, yalan danışa bilmirəm. Nə qədər ki, mən bir təhrifi cəhd edirəm, ya bir çaşqınlığa, ya da başqa bir səhv hərəkətə yol verirəm ki, bu da yuxarıdakı və bu kimi nümunələrdə olduğu kimi səmimiyyətsizliyimi aşkar edir.</w:t>
      </w:r>
    </w:p>
    <w:p>
      <w:r>
        <w:t>Səhv mexanizmi, görünür, bütün səhvlər arasında ən yüngülüdür, yəni səhv baş verdiyi zaman ümumi olaraq onu göstərir ki, müəyyən psixiki fəaliyyət hər hansı maneəli təsirlə mübarizə aparıb, lakin səhvin növü, maneəli ideyanın keyfiyyətinə əsasən müəyyən edilməyib. Bu məkanda onu da qeyd etmək lazımdır ki, çoxlu sadə oğruşma və yazı səhvləri hallarında eyni faktın baş verdiyi fərz edilməlidir. Hər dəfə biz dildən qaçıranda və ya yazım xətası edəndə, niyyətdən kənar psixiki proseslərin yaratdığı pozğunluğu başa düşə bilərik. Lakin dil sürüşməsi və yazı səhvləri tez-tez oxşarlıq, rahatlıq və ya sürətləndirmə qaydalarına tabe olur; bu zaman maneə törədən amil öz xarakteri ilə səhvə təsir göstərməyə nail ola bilmir. Dil materialının bu cür formalaşmaya meyilli olması səhvin konkret formasını müəyyən edir və eyni zamanda onun hüdudlarını təyin edir.</w:t>
      </w:r>
    </w:p>
    <w:p>
      <w:r>
        <w:t>Yalnız öz səhvlərimi qeyd etməmək üçün bir neçə nümunəni daha təqdim etmək istəyirəm; əslində bu nümunələr sözün və ya hərəkətin səhv qeydə alınması hallarına da aid edilə bilər, lakin bütün bu səhvlərin bərabər dəyəri olduğu üçün bu cür fərqləndirmə əhəmiyyətsizdir.</w:t>
      </w:r>
    </w:p>
    <w:p>
      <w:r>
        <w:t>5) Xəstəyə, sevgilisini, özü ilə ünsiyyəti kəsmək istəyən, telefonla çağırmaqdan imtina etməyi təlqin etmişdim, çünki hər bir danışıq onun bu addımdan imtina etmə mübarizəsini yenidən başladır. O, sonuncu fikrini ona yazmalı idi, baxmayaraq ki, ona məktub çatdırmaqda Schwierigkeiten var idi. İndi o, mənə saat 1-də gəlir. Bu çətinlikləri aradan qaldıran bir yol tapdığını deyir. Həmçinin həkimlik səlahiyyətimə istinad edə biləcəyini də soruşur. 2-də o, imtina məktubunu yazmaqla məşğul idi, aniden fikrini kəsdi, orada olan anasına dedi: "İndi mən unutmuşam professoru sorğu-sual etmək, məktubda onun adını çəkə bilərəmmi, telefonun yanına qaçdı, qoşuldu və sualı boruya qışqırdı: Xahiş edirəm, professor efəndi yeməkdən sonra danışmaq üçün mövcuddurmu?" Cavab olaraq ona təəccüblə "Adolf, sən dəli oldunmu?" deyildi. Bu sözü elə həmin səs deyirdi. Mənim əmrimlə o, artıq eşitməməli idi. O, sadəcə səhv olmuşdu və həkimin nömrəsi əvəzinə sevgilisinin nömrəsini vermişdi.</w:t>
      </w:r>
    </w:p>
    <w:p>
      <w:r>
        <w:t>6) Gənc bir qadın Habsburq küçəsində yaşayan, yaxın zamanda evlənmiş dostuna ziyarət etməli idi. O, ailə yeməyi zamanı bu barədə danışdı, lakin səhvən deyərək, onun Babenberq küçəsinə getməli olduğunu bildirdi. Yemək masasında olan başqaları onun fərqinə varmadığı səhvi - ya da istəsəniz, səhv danışmanı - ona xatırlatdılar. Çünki iki gün əvvəl Vyanada respublika elan edilmişdi, qara-sarı rənglər yox olmuş, köhnə Şərq Markasının qırmızı-ağ-qırmızı rəngləri yerini tutmuşdu, Qabsburqlar hakimiyyətdən getmişdi; danışıqçı bu əvəzləməni dostunun ünvanına tətbiq etmişdi. Əslində Avstriyada çox məşhur Babenberq küçəsi var, amma heç bir vyanalı ondan "Gasse" (küçə) kimi bəhs etməzdi.</w:t>
      </w:r>
    </w:p>
    <w:p>
      <w:r>
        <w:t>7) Yaylaqda müəllim, tamamilə kasıb, lakin hörmətli gənc kişi, şəhərdən olan villa sahibinin qızına elçi düşdü, elə ki, qız ona hədsiz dərəcədə aşiq oldu və hətta ailəsini də mövcud sinif və irq fərqlərinə baxmayaraq evliliyi dəstəkləməyə inandırdı. Bir gün müəllim qardaşına belə bir məktub yazır: "Qızın özü xüsusilə gözəl deyil, amma çox xoş və nə qədər ki, mənə gəlir, yaxşıdır. Lakin yəhudi qızı ilə evlənəcəyimə qərar verə biləcəyimi hələ deyə bilmərəm". Bu məktub gəlinin əlinə keçir və nişanlılığın sonuna səbəb olur, eyni zamanda qardaşı ona ünvanlanan sevgi etiraflarına təəccüblənir. Mənim mənbəyim mənə burada xəta olduğunu, lakin ağıllı bir hiylə olmadığına təsdiqlədi. Mənə başqa bir hal da məlumdur. Bir xanım köhnə həkimindən razı olmamaqla belə, ona açıq-aşkar imtina etmək istəməyərək, məktubların qarışdırılması yolu ilə öz məqsədinə çatmışdır. Ən azı bu halda təsdiq edə bilərəm ki, burada xəta var idi və bilincli hiylə tanınmış komediya motivindən istifadə etməmişdir.</w:t>
      </w:r>
    </w:p>
    <w:p>
      <w:r>
        <w:t>8) Brill bir qadının ondan ümumi tanıdığı birinin vəziyyətini soruşduğunu, lakin səhvən onun qızlıq soyadını istifadə etdiyini danışır. Diqqət çəkildikdən sonra o, həmin qadının həyat yoldaşını sevmədiyini etiraf etməli olur. Həmin qadının evliliyindən çox narazı olduğunu da etiraf edir.</w:t>
      </w:r>
    </w:p>
    <w:p>
      <w:r>
        <w:t>9) Eyni zamanda "oğuşma" (Versprecher) kimi də təsvir edilə bilən bir səhv halı: Gənc ata ikinci doğulan qızını qeydiyyata almaq üçün əhalinin yaşayış yeri üzrə idarəyə müraciət edir. Uşaq necə adlandırılacağı soruşulduqda o, "Hanna" cavabını verir, lakin rəsmi şəxs ona artıq eyni adda bir uşağın olduğunu bildirir. Biz bu nəticəyə gələcəyik ki, ikinci qız birinci qız qədər tamamilə xoş qarşılanmamışdır.</w:t>
      </w:r>
    </w:p>
    <w:p>
      <w:r>
        <w:t>10) Buraya adların səhv salınmasına dair bəzi digər müşahidələrimi əlavə edirəm; onlar, təbii ki, bu kitabın digər bölmələrində də eyni dərəcədə yerləşdirilə bilərdi.</w:t>
      </w:r>
    </w:p>
    <w:p>
      <w:r>
        <w:t>Bir xanımın üç qızı var, onlardan ikisi artıq ailə qurub, ən kiçiyi isə hələ də taleyini gözləyir. Onun yaxın tanışı olan bir xanım isə hər iki toyda eyni hədiyyəni - qiymətli gümüş çay dəstini vermişdi. İndi isə hər dəfə bu çay dəsti məsələsinə gəldikdə ana səhvən hədiyyənin sahibi kimi üçüncü qızı göstərir. Aydındır ki, bu səhv ana üçüncü qızının da evlənmiş olmasını arzulamasını əks etdirir. Bu halda o, özü də eyni toy hədiyyəsini alacağını fərz edir.</w:t>
      </w:r>
    </w:p>
    <w:p>
      <w:r>
        <w:t>Anaların qızlarının, oğlanlarının və ya kürəkənlərinin adlarını səhv saldıqları tez-tez rast gəlinən hallar da eyni dərəcədə asan şərh olunur.</w:t>
      </w:r>
    </w:p>
    <w:p>
      <w:r>
        <w:t>Adların davamlı olaraq səhv yerləşdirilməsinin asanlıqla izah olunan gözəl bir nümunəsini cənab J. G.-nin bir müalicə müəssisəsində qaldığı müddət ərzində özünü müşahidəsindən götürürəm:</w:t>
      </w:r>
    </w:p>
    <w:p>
      <w:r>
        <w:t>Sanatoriyadakı ümumi sofrada müsahibə zamanı, az-maz mənə maraqlı olmayan və tamamilə konvensiyal üslubda aparılan danışıqda qonşu yemək yoldaşımın ürəyini qazanmaq üçün xüsusilə təsirli bir ifadə işlədirəm. Bir qədər yaşlı qız, belə mehriban və qalant davranmağımın adətən mənim təbiimə uyğun olmadığını bildirməkdən özü saxlaya bilmədi - bu cavabda bir tərəfdən müəyyən bir peşmançılıq, digər tərəfdən isə diqqətini daha çox cəlb etdiyim, onun ədalətli şəkildə daha şanslı rəqib kimi gördüyü bir xanımə qarşı aydın bir iynələmə ehtiva edirdi. Mən, əlbəttə, dərhal başa düşdüm. Sonrakı danışığımızın gedişində, mənə çox xoşagəlməyən bir hal baş verdi: qonşum bir neçə dəfə mənə xatırlatdı ki, onu, onun rəqib kimi gördüyü qadının adı ilə müraciət etdiyimi...</w:t>
      </w:r>
    </w:p>
    <w:p>
      <w:r>
        <w:t>12) Mən bunu da ciddi mahiyyətli bir "səhv" kimi danışmaq istəyirəm; mənə bu barədə hadisəyə yaxından şahid olmuş şəxs danışıb. Bir xanım axşamı öz</w:t>
      </w:r>
    </w:p>
    <w:p>
      <w:r>
        <w:t>Həyat yoldaşı və iki yad adamla kənardə keçirib. Bu iki yad adamdan biri onun yaxın dostudur, amma digər tərəflər bunu nə bilirlər, nə də bilmələri olar. Yoldaşlar Ehepaar cütlüyünü evin qapısına qədər müşayiət edirlər. Qapının açılmasını gözləyərkən, yollarını ayırırlar. Xanım qonağa əyilir, əlini verir və bir neçə nazik söz deyir. Sonra o, sevgilisinin qoluna tutulur, həyat yoldaşına dönməkdə, onu da eyni üslubda salamlayır. Kişi vəziyyəti başa düşür, başlığını qaldırır və xüsusilə hörmətli üslubda deyir: Xanım, əlini öpürəm. Təşvişə düşmüş qadın sevgilisinin qolunu buraxır. Mənzil saxçısı gəlməzdən əvvəl belə nəfəs alır: Yox, mənə belə şey baş verə bilməz! O, hər biri xanımının xəyanətini mümkün olanın kənarında saxlamaq istəyən evlərə aiddir. O, daha əvvəl dəfələrlə and içmişdi ki, belə bir halda bir neçə həyat təhlükədə olacaq. Beləliklə, onun bu səhvin əsl mənasını başa düşməsi üçün ən güclü daxili maneələr mövcuddu.</w:t>
      </w:r>
    </w:p>
    <w:p>
      <w:r>
        <w:t>13) Xəstələrimdən birinin səhvi, təkrarlanma nəticəsində əksinə çevrildiyi üçün xüsusilə öyrədici olur: Həddindən artıq düşünən gənc o qızla evlənməyə razılıq verəndə uzun müddətli daxili mübarizələrdən keçmişdi. Bu qız uzun müddətdir onu sevir və o da onu o qədər sevirdi ki, o da onu sevir. O, nişanlısına evinə qədər müşayiət edir, ondan vidalaşır, tramvaya minərək konduktordan - iki bilet almağını tələb edir. Təxminən yarım il sonra o artıq evli idi, amma hələ də evliliyindən həqiqi olaraq zövq ala bilmirdi. O, evlənməyin düzgün olub-olmadığına şübhə edir, keçmiş dostluq münasibətlərini itirir, qayınatası və qayınvalidası ilə bağlı müxtəlif "etirazları" var. Bir axşam o, gənc arvadını valideyinin evindən götürür. Onunla birlikdə tramvaya minir. Və konduktordan yalnız bir bilet almaqla kifayətlənir.</w:t>
      </w:r>
    </w:p>
    <w:p>
      <w:r>
        <w:t>14) Ugern basdırılmış bir arzunun "səhv" vasitəsilə necə təmin oluna biləcəyindən Maeder gözəl bir nümunə danışıb. Həmkarı bir gününü sakit-sakit keçirmək istəyir. Lakin ona getməyə ürəyi qətiyyən istəməyən bir ziyarət üçün Lucernə getməlidir. Uzun düşündükdən sonra hamını getməyə qərar verir. Özünü məşğul etmək üçün o, Zürix-Arth-Qoldau marşrutunda qəzet oxuyur, sonuncu məntəqədə qatar dəyişir və oxumağa davam edir. Səyahət davam edərkən yoxlayan konduktor onun səhv qatara, yəni Qoldaudan Zürixə gedən qatara mindiyini aşkar etdi, halbuki o, Luzernə gedən bilet almışdı. (Nouvelles contributionsetc., Arch. de Psych., VI, 1908).</w:t>
      </w:r>
    </w:p>
    <w:p>
      <w:r>
        <w:t>15) Dr. V. Tausk "Yanlış istiqamət" başlığı altında eyni səhv mexanizmi ilə basdırılmış bir arzunun ifadə olunmasına yönəlmiş analoq, lakin tam uğurlu alınmamış cəhddən bəhs edir:</w:t>
      </w:r>
    </w:p>
    <w:p>
      <w:r>
        <w:t>Mən sahədən məzuniyyət alaraq Viyana qayıtmışdım. Köhnə bir xəstə mənim burada olduğumu öyrənib mənə gəlməyimi xahiş etdi, çünki o, xəstə olaraq yataqda qalmışdı. Mən onun xahişini yerinə yetirdim və onun yanında iki saat keçirdim. Vida edərkən xəstə soruşur ki, nə qədər pul ödəməlidir. "Mən burada məzuniyyətdəyəm və indi qəbul aparmıram", cavab verirəm. "Bu görüşü dostluq xidməti kimi qəbul edin." Xəstə təəccüblənir, çünki o, peşəkar xidməti pulsuz dostluq xidməti kimi qəbul etməyə haqqı olmadığını hiss edirdi. Lakin o, nəhayət, mənim cavabımı qəbul edir, pul qənaətindən zövq alaraq hörmətli fikirlə, mən psixanalitik olaraq əmin ki, düzgün hərəkət edəcəyəm. - Amma özüm üçün də bir neçə dəqiqə sonra nəcib hərəkətimin dürüstlüyü barədə şübhələr yaranır və şübhələrlə dolu, həll yolu şübhəli olan bu vəziyyətdə, mən elektrikli tramvaya minirəm - X xətti. Qısa bir səyahətdən sonra mən Y xəttinə keçməliydim. Keçid məntəqəsində gözləyərkən mən pul məsələsini unuduram. Xəstəmin xəstəlik simptomları ilə məşğul oluram. Odur ki, mən gözlədiyim maşın gəldi və mən ona mindim. Lakin növbəti dayanacaqda mən yenidən enməli oldum. Çünki mən Y vagonuna əvəzinə X vagonuna mindim. Səhvən və fərqinə varmadan. Əvvəl gəldiyim istiqamətə geri qayıtdım. Yəni pul qəbul etmək istəmədiyim xəstəyə gedən istiqamətə. Lakin mənim şüursuzluğum pulu almaq istəyirdi." (Internat. Jurnal £. Psychoanalyse IV, 1916/17.)</w:t>
      </w:r>
    </w:p>
    <w:p>
      <w:r>
        <w:t>16) Nümunə 14-dəki kimi olduqca oxşar bir hiylə mənə də bir dəfə uğur gətirib. Ciddi böyük qardaşıma bu yay İngiltərə dəniz kurortunda artıq gecikmiş ziyarətimi etmək üçün söz vermişdim və vaxt daraldığı üçün ən qısa yoldan, dayanmadan səyahət etməyə borclu idim. Mən Hollandiya üçün bir gün əlavə vaxt istədim, amma o, deyirdi ki, bu, geri dönüş üçün saxlanıla bilər. Beləliklə, mən Münhendən Köln üzərindən Rotterdama getdim, Hoek van Holland-a. Oradan gəmi gecəyarısı Harwichə yola düşürdü. Kölndə mən qatarı dəyişməli idim. Mən öz qatarımı tərk etdim. Rotterdama gedən sürətli qatara keçmək istəyirdim, amma onu tapa bilmədim. Mən müxtəlif dəmir yolu işçilərinə soruşdum, bir perondan digərinə göndərildim, qəfil bir ümidsizliyə düşdüm və nəhayət hesablaya bildim ki, bu uğursuz axtarış zamanı əlaqəni itirmiş ola bilərəm. Mənə bu təsdiq edildikdən sonra, Kölndə gecələməyi düşünürdüm, bunu məcburiyyət kimi göstərən bir neçə səbəbdən biri də pietet idi, çünki qədim ailə ənənəsinə görə, atalarım bir dəfə yəhudilərin təqibindən bu şəhəri tərk etmişdilər. Lakin mən başqa qərara gəldim, daha sonrakı qatara Rotterdama getdim və oraya gecə yarısında çatdım, və indi mənə Hollandiyada bir gün keçirmək məcburiyyəti düşdü. Bu gün uzun müddətdir gözlədiyim arzumu həyata keçirdi; mən Haaqdakı və Amsterdamdakı Rijksmuseumdakı möhtəşəm Rembrandt rəsmlərini görə bildim. Yalnız növbəti səhər, mən dəmir yolu ilə İngiltərəyə gedərkən təsəvvürlərimi topladığımda, Köln vağzalında, mən düşdüyüm yerdən bir neçə addım aralıda, eyni peronda Rotterdam-Hoek van Holland yazısı olan böyük lövhəni görmüşdüm. Orada mən getməli olduğum qatar gözləyirdi. Bu yaxşı göstərişə baxmayaraq, qaçıb qatarı başqa yerdə axtarmağımı anlaşılmaz "korluq" adlandırmaq lazım idi, əgər qardaşımın təlimatına zidd olaraq, Rembrandtın rəsmlərini yolun birinci hissəsində tamaşa etmək niyyətində olduğumu fərz etməsək. Digər hər şey, mənim yaxşı oynanmış təəccüblüm, Kölndə gecələmək istəyinin pietetli görünüşü, yalnız mənim bu qərəzimi tam təsdiqlənənə qədər gizlətmək üçün təşkil olunmuşdu.</w:t>
      </w:r>
    </w:p>
    <w:p>
      <w:r>
        <w:t>ı7) Guya imtina etdiyi arzunu yerinə yetirmək üçün "unutqanlıqla" yaradılan eyni hadisə haqqında J. Ştarke özü haqqında danışır. (L. c.)</w:t>
      </w:r>
    </w:p>
    <w:p>
      <w:r>
        <w:t>Bir dəfə bir kənddə slaydlarla mühazirə oxumaq məcburiyyətində qalmışdım. Lakin bu çıxış bir həftə təxirə salınmışdı. Mən bu təxirə dair məktubu cavablandırmışdım. Dəyişdirilmiş tarixi də qeyd kitabçama yazmışdım. Bu kəndə günorta getmək istərdim ki, orada yaşayan mənə tanış olan bir yazıçını ziyarət edə bilim. Amma təəssüf ki, hələ bu məqsədlə heç bir günortadan sonrakı vaxtımı ayıra bilmirdim. Bu ziyarətdən imtina etmək mənə ağır başa gəlirdi.</w:t>
      </w:r>
    </w:p>
    <w:p>
      <w:r>
        <w:t>Nəhayət, mühazirənin axşamı gəldi və mən, fənər şəkilləri ilə dolu çantamla, stansiyaya getmək üçün ən böyük tələ ilə yola düşdüm. Qatara çatmaq üçün taksi tutmağa məcbur oldum.</w:t>
      </w:r>
    </w:p>
    <w:p>
      <w:r>
        <w:t>1411 EEE (Bu mənimlə tez-tez baş verir: çox gözləyirəm və nəticədə taksini tutmaq məcburiyyətində qalıram ki, vaxtında çata bileyim!). Yerimə gəldiyimdə, kiçik yaşayış məntəqələrində təbliğat mərasimlərində adətən kiminsə məni stansiyada qarşılamaqla bağlı olması səbəbindən heç kəsin məni qarşılamağa gəlməməsi məni bir qədər təəccübə saldı. Birdən anladım ki, çıxış bir həftə təxirə salınmışdı və mən indi əvvəlcədən təyin olunmuş tarixdə boşuna səyahət etmişəm. Unutqanlığıma qəlbdən qınanmaqla şikayətləndikdən sonra, növbəti qatarla evə qayıtmaq barədə düşünməyə başladım. Daha yaxşı düşündükdə, bu anın istədiyim ziyarəti etmək üçün gözəl bir imkan yaratdığını hiss etdim və həqiqətən də belə etdim. Yolda mənə düşündüm ki, bu ziyarət üçün kifayət qədər vaxtımın olmaması arzusunun bu sui-qəsdi yaxşı hazırladığı. Ağır çantada işıqlı şəkilləri daşımaq və qatara çatmaq üçün tələsmək şüursuz niyyəti daha yaxşı gizlətmək üçün əla vasitə ola bilərdi.</w:t>
      </w:r>
    </w:p>
    <w:p>
      <w:r>
        <w:t>Bəlkə də burada aydınlaşdırdığım səhv növlərini çoxsaylı və ya xüsusilə əhəmiyyətli hesab etməyə meyil olunmayacaq. Amma qeyd etmək istəyirəm ki, həyatda və elmdə insanların daha mühüm mühakimə səhvlərinin qiymətləndirilməsinə də eyni mövqelərin tətbiq edilməsi əsaslı ola bilər. Yalnız ən seçkin və tarazlanmış zəkalara mənsub olanlara görünən xarici həqiqətin obrazını onun qavrayanın psixoloji fərdiliyindən keçərkən yaşadığı təhrifdən qorumaq mümkün görünür.</w:t>
      </w:r>
    </w:p>
    <w:p>
      <w:r>
        <w:t>Simptom və təsadüfi hərəkətlərXI.</w:t>
      </w:r>
    </w:p>
    <w:p>
      <w:pPr>
        <w:pStyle w:val="Heading1"/>
      </w:pPr>
      <w:r>
        <w:t>XI. Birəlaqəli xətalar | GÜNDƏLİK HƏYATIN PSİXOPATOLOGİYASI</w:t>
      </w:r>
    </w:p>
    <w:p>
      <w:r>
        <w:t>Sonra qeyd edilən nümunələrdən ikisinə gəldikdə, yəni Medici ailəsini Venesiyaya gətirən səhvimi və gənc kişinin sevgilisi ilə telefon danışığını qadağaya baxmayaraq həyata keçirdiyi səhvini, əslində qeyri-dəqiq təsvir edilmişdir və diqqətlə nəzərdən keçirildikdə bu, unutma ilə səhvin birləşməsi kimi təzahür edir. Eyni birləşməni başqa bəzi nümunələrdə daha aydın şəkildə göstərə bilərəm.</w:t>
      </w:r>
    </w:p>
    <w:p>
      <w:r>
        <w:t>Bir dostum aşağıdakı hadisəni mənə danışdı: "Bir neçə il əvvəl mən bir ədəbi cəmiyyətinin komitəsinə seçilməyi qəbul etdim. Çünki düşünürdüm ki, bu cəmiyyət mənim pyesimin tamaşasını həyata keçirməkdə mənə kömək edə bilər. Və hər cümə keçirilən iclaslara müntəzəm olaraq, lakin çox maraqlanmadan iştirak etdim. Bir neçə ay əvvəl səhnəyə qoyuluş üçün F. teatrından təminat aldım. O vaxtdan mən həmin dərnəyin iclaslarını unutmağa başladım. Sizin bu mövzularda yazdıqlarınızı oxuyanda unutmağımdan utanmışdım, özümə ittihamlar edirdim, indi insanların artıq ehtiyacım olmasa da onlardan uzaq durmağımın həqiqətən də nankorluq olduğunu düşünürdüm və gələn cümə günü əlbəttə unutmayacağıma qərar verdi. Bu qərarı həmişə yenidən xatırlayırdım, amma onu yerinə yetirdiyim və iclas zalının qapısının önünə çatdıqda Zu təəccüblən gördüm ki, o bağlanmışdı, Sitzung artıq bitmişdi; mən həqiqətən günləri səhv etmişdim; artıq şənbə idi!</w:t>
      </w:r>
    </w:p>
    <w:p>
      <w:r>
        <w:t>2) Növbəti nümunə simptom əməli ilə çaşqınlıq arasında birləşmədir; uzaq dolaylı yollarla, lakin yaxşı mənbədən mənə çatdırılmışdır.</w:t>
      </w:r>
    </w:p>
    <w:p>
      <w:r>
        <w:t>Bir xanım, Romaya özünün kayınbiradəri, məşhur bir rəssamla birlikdə səyahət edir. Roma'da yaşayan almanlar tərəfindən çox qarşılanan ziyarətçiyə bir başqa hədiyyə kimi antik mənşəli bir qızıl medal verilir. Xanım, kayınbiradərinin bu gözəl əşyanı kifayət qədər qiymətləndirmədiyinə görə incinir. Bacısının onu əvəz etməsi ilə evə qayıtdı. Əşyalarını açarkən medalı necə olduğunu bilmədən özü ilə gətirdiyini kəşf edir. O, dərhal kayınbiradərinə məktub yazaraq bunu bildirir. Əlindəki əşyanı növbəti gün Romaya qaytarmağı vəd edir. Növbəti gün medal belə ustalıqla yerindən köçürülür ki, onu tapmaq mümkün olmur. Poçtla göndərmək də mümkün olmur. Xanım başa düşür ki, onun "səhlənkarlığı" əslində medalı özü üçün saxlamaq istəyindən irəli gəlir.</w:t>
      </w:r>
    </w:p>
    <w:p>
      <w:r>
        <w:t>5) Bəzi hallarda səhv əməl inadla təkrarlanır və eyni zamanda öz vasitələrini dəyişir.</w:t>
      </w:r>
    </w:p>
    <w:p>
      <w:r>
        <w:t>Jones (I. c, s. 483): Onun başa düşə bilmədiyi səbəblərə görə bir dəfə o, bir neçə gün ərzində poçt qutusuna buraxmadan masasında bir məktub saxlamışdı. Nəhayət, o, bunu etməyə qərar verdi, amma ona onu "Dead letter office"-dan qaytardılar, çünki o, ünvanı yazmağı unutmuşdu. Ünvanladıqdan sonra yenə poçta apardı, amma bu dəfə markasız. O, həmin məktubu ümumiyyətlə göndərməyə qarşı olan tərəddüdü artıq görməzdən gələ bilməzdi.</w:t>
      </w:r>
    </w:p>
    <w:p>
      <w:r>
        <w:t>4) Dr. Karl Vaysın (Vyana) kiçik bir qeydi E-nin daxili müqavimətə qarşı hərəkət etmək üçün göstərdiyi uğursuz cəhdləri çox təsirli şəkildə təsvir edir:</w:t>
      </w:r>
    </w:p>
    <w:p>
      <w:r>
        <w:t>Motiv varsa, qərarın icrasına yol verilməməsi üçün şüursuzluğun nə qədər ardıcıl şəkildə təsir göstərə biləcəyini və bu meyli qarşısını almağın nə qədər çətin olduğunu göstərən bir hadisə aşağıdakı kimidir. Tanışım mənə bir kitab borc verməyimi və onu növbəti gün ona aparmağımı xahiş edir. Mən dərhal razılaşır, amma əvvəl başa düşə bilmədiyim bir narahatlıq hissi keçirirəm. Sonra mənə aydın olur: həmin şəxs mənə bir neçə ildir borc olduğu halda, görünür, pulu qaytarmaq barədə düşünmür. Mən məsələyə daha sonra da qayıtmıram. Lakin növbəti səhər yenidən eyni narahatlıq hissi ilə bunu yadıma salıram. Və özümə dərhal deyirəm: "Sənin şüursuzluğun kitabın unudulmasına səbəb olacaq." "Amma sən kimsəni narahat etmək istəmirsən. Və buna görə də unutmaqdan qorunmaq üçün hər şeyi edəcəksən." Mən evə qayıdır, kitabın üzərini qazalla sarır və yazı masamda məktublar yazdığım yerə özümə yaxın qoyuram. Bir müddət sonra mən evdən çıxıram; bir neçə addım atandan sonra mənə məktubları poçta aparmaq üçün götürmədiyimi xatırladır, hansı ki, onlardan biri mənim müəyyən bir işdə mənə kömək etməli olan şəxsə yazdığım xoşagəlməz məktub idi. Mən geri qayıdır, məktubları götürür və yenidən yola düşürəm. Tramvayda yadıma düşür ki, həyat yoldaşıma bir şey almağı vəd etmişəm. Kiçik paket olması barədə fikirə sevinirəm. Bir dəfəyə paket-kitab assosiasiyası yaranır və indi kitabın mənimlə olmadığını fikirləşirəm. Deməli, mən onu yalnız birinci dəfə getdiyim zaman deyil, həm də məktubları götürəndə, onların yanında duran həmin şeyi unutmuşdum.</w:t>
      </w:r>
    </w:p>
    <w:p>
      <w:r>
        <w:t>5) Otto Rank tərəfindən dəqiq təhlil edilmiş müşahidədə eyni şey:</w:t>
      </w:r>
    </w:p>
    <w:p>
      <w:r>
        <w:t>Çox təmizkar və pedantik dəqiqlikdə olan bir adam aşağıdakı, onun üçün qəribə təcrübəni danışır.</w:t>
      </w:r>
    </w:p>
    <w:p>
      <w:r>
        <w:t>Bir gün səhər, küçədə saatın necə olduğunu görmək istəyərkən, o, saatini evdə unutduğunu müşahidə edir ki, bu da onun xatirəsinə görə əvvəllər heç vaxt baş gəlməmişdi. Axşamı üçün vaxtında bir görüşü olduğu üçün və əvvəl saatını götürmək üçün vaxt tapmadığı üçün o, saatını axşam istifadə etmək üçün yaxın bir xanım dostunun evinə gedərək ondan saatını xahiş edir; bu o qədər də təsadüfi deyildi, çünki o, qadını əvvəlki bir razılaşmaya əsasən növbəti gün səhər görməli idi və həmin vaxt saatı qaytarmağı vəd etdi. Lakin növbəti gün saatı sahibinə qaytarmaq istəyərkən, o, bu dəfə də onu evdə unutduğunu görür; öz saatını isə bu dəfə cibinə qoyub. O qadın saatini indi Nachmittag əvvəlindən düzəltməyə qərar verdi. Bu qərarını həyata keçirdi. Lakin gedərkən vaxtı yoxlamaq istəyir. Öz saatını yenə də unutduğunu görür. Bu da onun son dərəcə qəzəblənməsinə və təəccüblənməsinə səbəb olur. Bu səhv əməlin təkrarlanması başqa cür nizamlı adam üçün o qədər patoloji görünürdü ki, o, onun psixoloji motivasiyasını bilmək istəyirdi və bu da dərhal psixotəhlil sualına gətirib çıxardı: o, birinci dəfə unutduqları kritik gün hər hansı xoşagəlməz hadisə yaşayıb, yoxsa bu hansı əlaqə daxilində baş verib? O, dərhal onu danışır ki, o gün axşam yeməyindən sonra, gedəndən qısa bir müddət əvvəl anası ilə danışığı olmuşdur; anası ona deyir ki, ona artıq çox narahatçılıq və maddi zərər vermiş olan bir qohumunun saatı ipotekaya verilib; lakin saat evdə lazım olduğu üçün ondan pul verərək saatı geri almasını xahiş edirlər. Bu cür tələb edilmə forması onu çox narahat etmişdir. Ona uzun illərdir bu qohumun səbəb olduğu xoşagəlməzlikləri yenidən xatırladırmışdır. Onun simptom əməli beləliklə çoxqatlı müəyyən edilmişdir: birincisi 17° Bu, məsələn, belə bir fikri ifadə edir: pulumu bu şəkildə tələb etməyə icazə vermərəm; saat lazımlı olsa, evdəkilərimdən birini götürərəm; lakin o, axşam görüşə getmək üçün saatdan istifadə etməli olduğu üçün bu niyyət yalnız şüursuzluğunda, simptom əməli formasında həyata keçə bilər; ikincisi, unutmaq aşağıdakı mənanı verir: bu dələduz üçün sonsuz pul qurbanlıqları məni nəhayət məhv edəcək və mən hər şeyi tək qoymaq məcburiyyətində qalacağam. Belə ki, bu xəbərdən sonra adamın dediyinə görə yaranan narahatlıq yalnız anlıq bir şey olsa da, eyni simptom əməlin təkrarlanması onun şüursuzluğunda intensiv şəkildə davam etdiyini göstərir, təqribən belə, hər kəs deyə bilər ki, bu məsələ mənim başımdan çıxmır. Sonra eyni taleyin bir gün qadının saatına da aid olması isə şüursuzluğun bu mövqeyi ilə bizə heyrət doğurmamalıdır. Lakin şüursuz bu "təmiz" qadın saatına keçidə bəlkə xüsusi motivlər də kömək edə bilər. Ən yaxın motiv, onun ehtimal ki, öz saatının əvəzinə bu saatı saxlamaq istəyib. Buna görə də növbəti gün saatı qaytarmağı unutub. Həmçinin o, bu saatı qadına hədiyyə kimi sahib olmaq istəyə bilər. Bundan əlavə, qadının saatını unutmaq ona hörmət etdiyi qadını ikinci dəfə görmək imkanı verir; çünki o, səhər başqa bir məqsədlə onu görməli idi və saatı qaytarmaq üçün onu istifadə etmək onun üçün kifayət qədər əhəmiyyətli deyildi, sanki saatı unutmaq ona bu görüşin əsl məqsədi olduğunu göstərir. Həmçinin, öz saatının iki dəfə unudulması və başqasının saatının geri qaldırılmasına imkan verən bu hal, bizim adamın şüursuz olaraq onu təxirə salmağa çalışdığını göstərir. a) Şüursuzluqda davam edən bu təsir bir dəfə səhv əməldən sonra yaranan yuxu şəklində özünü göstərir, digər dəfə isə eyni əməlin təkrarlanması və ya düzəlişin edilməməsi formasında özünü göstərir.</w:t>
      </w:r>
    </w:p>
    <w:p>
      <w:r>
        <w:t>hər iki saatı eyni vaxtda daşımaq istəyir. O, çox zəngin görünməkdən çəkinir, çünki bu, qohumlarının çətin vəziyyətinə aydın zidd olardı; digər tərəfdən, o, qadına evlilik niyyətini həmin qadına özünü təkzib edərək, həm də öz anasına qarşı borclarını əsas gətirərək qarşılayır. Bir qadın saatını unutmanın digər səbəbi də budur ki, əgər o, əvvəlki axşam tanıdıklarının qarşısında subay kişi kimi qadın saatına gizli-gizli baxmaqla utandırmışdırsa, belə bir təkrarını qarşısını almaq üçün saatı artıq özünə belə qoymaq istəməyə bilər. Lakin digər tərəfdən, onu geri qaytarmaq məcburiyyətində qaldığı üçün burada da şüursuz olaraq həyata keçirilən simptom əməli yaranır ki, bu da bir-birinə zidd olan hisslər arasında əmələ gələn kompromis kimi özünü göstərərək şüursuzluğun baha başa gələn qələbəsi kimi ortaya çıxır. (Zentralblatt f. Psychoanalyse, I, 5.)</w:t>
      </w:r>
    </w:p>
    <w:p>
      <w:r>
        <w:t>J. Stärckenin üç müşahidəsi (l. c.):</w:t>
      </w:r>
    </w:p>
    <w:p>
      <w:r>
        <w:t>6) Təmas edərkən sınmaq - pozmaq - unutmaq - geridə saxlanılmış əks iradənin ifadəsi kimi: "Bir gün elmi iş üçün topladığım illüstrasiyalar toplusundan qardaşımın verilişində istifadə etməsi üçün bəzi şəkilləri ödünç verməyimi istədi. Mən uzun müddət topladığım bu reproduksiyaların başqasının təqdimatında və ya nəşrində iştirak etməsini istəmədiyimi bir an hiss etsəm də, ona istədiyi şəkillərin neqativlərini tapıb slayd şəkillərini hazırlayacağıma söz verdim. - Lakin bu neqativləri tapa bilmədim. Bu mövzuya aid olan bütün qutuları diqqətlə yoxladım, təxminən iki yüz neqativi əlimə alıb baxdım, lakin axtardığım neqativlər orada deyildi. Fikrə görə, əslində qardaşımın bu şəkilləri almasına razı deyildim. Bu qəmgin fikri fərq etdikdən və inkar etdikdən sonra qutular yığınının ən üstündəki qutunu kənara çəkdiyimi və bu qutunu axtarışdan keçirmədiyimi, həmin qutunun isə axtarılan neqativləri ehtiva etdiyini fərq etdim. Bu qutunun qapağında içərisindəkilərlə bağlı qısa bir qeyd vardı. Ehtimal ki, mən onu kənara qoyarkən bir dəfə gözümün ucu ilə görmüşdüm. Lakin bu qəmgin düşüncə hələ tamamilə yəqin ki, məğlub edilməmişdi, çünki işıq şəkilləri göndərilməzdən əvvəl başqa şeylər də baş verdi. Fənərdən birinin şüşəsini əlimdə saxlayarkən şüşə tərəfini təmizləyəndə pozmuşdum. Belə fənər plitələrini başqa zamanlar heç vaxt belə pozmuram. Bu plitədən yeni nüsxə hazırladığım zaman onu əlimdən buraxdım. Yalnız ayağımı irəli uzadaraq onu üstünə qoyduğum üçün pozulmadı. Fənər plitələrini quraşdırarkən bütün həpə yenidən yere düşdü, şanslı olaraq heç nə pozulmadan. Və ən nihayət, mən onu paketləyib göndərmədən əvvəl bir neçə gün keçdi. Çünki hər gün onu etməyə qərar verdim. Və hər dəfə bu qərarı unuturdum.</w:t>
      </w:r>
    </w:p>
    <w:p>
      <w:r>
        <w:t>Təkrar-təkrar unutma - son icrada səhv etmə. Məsələn, bir gün bir tanıdığa poçt kartı göndərməliydim. Lakin bir neçə gün ərzində onu təxirə saldım. Bunun səbəbinin aşağıdakı olduğunu güman edirdim. O, mənə bir məktubda yazmışdı. Həmin həftənin bir günü məni görməyə gəlmək istəyən biri var idi. Mən onun ziyarətindən xüsusilə həvəskar deyildim. Bu həftə bitdikdən və istənilməyən ziyarətin ehtimalı olduqca azaldıqdan sonra nəhayət, mənim görüşməyə hazır olduğum vaxtı bildirən poçt kartını yazdım. Bu poçt kartını yazdığım zaman əvvəlcə əlavə etmək istəyirdim ki, mən druk werk (= gərgin, yorucu və ya həddindən artıq) ilə məşğulam.</w:t>
      </w:r>
    </w:p>
    <w:p>
      <w:r>
        <w:t>XT. Birləşmiş səhvlər 263 Bu kiçik yalanın nəhayət özünü büruzə verib-vermədiyini bilmirəm, amma poçt kartını poçt qutusuna atarkən onu səhvən qutunun aşağı hissəsinə, "Çaplı materiallar" (- çap işləri) yerinə atdım.</w:t>
      </w:r>
    </w:p>
    <w:p>
      <w:r>
        <w:t>8) Unutmaq və səhv: "Bir qız bir səhər, hava çox gözəl olduğu üçün, Ryksmuzeyinə gipslər çəkmək üçün gedir. Gözəl havada gəzməyi daha çox istəsə də, o, yenə də çalışqan olub rəsm çəkməyə qərar verdi. Əvvəlcə rəsm kağızı almaq lazımdır. O, mağazaya gedir (təxminən on dəqiqəlik məsafədə), qələm və digər rəsm alətlərini alır, amma xəbərsizcə rəsm kağızını almağı unudur, sonra muzeyə gedir və minikdə oturub işə başlamağa hazır olanda kağızı olmadığı üçün yenidən mağazaya qayıtmaq məcburiyyətində qalır. Kağızı aldıqdan sonra o, həqiqətən də rəsm çəkməyə başlayır. İşdə yaxşı irəliləyir. Bir müddət sonra muzeyin qülləsindən bir çox zəng səsi eşidir. O, düşünür: "İndi artıq saat 12-dir", işə davam edir və qüllə zəngi on beş dəqiqəlik səs verənədək ("Bu, on beş dəqiqə keçən saat 12-dir", - fikirləşir), indi rəsm alətlərini toplayır və qərar verir ki, "Vondelpark"dan keçərək bacısının evinə gəzinti etsin və orada kofə içsin (- holland dilində ikinci yemək). Suasso muzeyinin yanında təəccüblə görür ki, saat birin yarısı deyil, hələ yalnız on iki dir! - Özünü saxlayan gözəl hava onun çalışğını aldatmış və beləliklə, qüllə saatı yarım on ikidə on iki dəfə çalanda, o, qüllə saatının yarım saatda da çala biləcəyini nəzərə almadı.</w:t>
      </w:r>
    </w:p>
    <w:p>
      <w:r>
        <w:t>9) Yuxarıda göstərilən müşahidələrin bəzilərindən də görünür ki, şüursuz maneə təsiri eyni növ səhvləri inadla təkrar edərək öz məqsədinə çata bilər.</w:t>
      </w:r>
    </w:p>
    <w:p>
      <w:r>
        <w:t>Bunu təsdiqləyən maraqlı bir nümunəni Münhendəki "Drei Masken" nəşriyyatında çap olunmuş "Frank Vedekind və Teatr" kitabından götürürəm, lakin Mark Tven üslubunda danışılan bu hekayəyə görə məsuliyyəti kitabin müəllifinə buraxmalıyam.</w:t>
      </w:r>
    </w:p>
    <w:p>
      <w:r>
        <w:t>"Vedekindin bir aktlu tamaşası 'Sensura'da əsərin ən ciddi yerində belə bir ifadə işlənilir: 'Ölümdən qorxmaq - düşüncə səhvidir'. Müəllif bu yerə xüsusi önəm verdiyinə görə, sınaq zamanı aktyorun 'düşüncə səhvi' sözündən əvvəl kiçik fasil etməsini xahiş edir. Axşamı - aktyor tamamilə roluna qərq olmuş, fasilə də qəti əməl etmiş, lakin təsadüfən ən ciddi tonda belə deyib: 'Ölümdən qorxmaq - nəşr səhvidir'. Tamaşanın sonunda müəllif aktyorun sualına cavab olaraq, onun heç bir qeydinin olmadığını, yalnız təsadüfən deyilən sözün 'ölümdən qorxmaq - nəşr səhvidir' deyil, 'düşüncə səhvidir' olması lazım olduğunu bildirir. - Növbəti gün 'Sensura' tamaşası yenidən oynananda aktyor həmin yerə gələndə, yenə ən ciddi tonda belə deyir: 'Ölümdən qorxmaq - düşüncə xəbəridir'. Vedekind isə aktyora yenidən tam təqdirini bildirsə də, qeyd edir ki, düzgün ifadə 'ölümdən qorxmaq - düşüncə xəbəridir' deyil, 'düşüncə səhvidir'. - Növbəti axşam tamaşa yenidən təkrar olunur və müəlliflə dostlaşmış, incəsənət baxışlarını mübadilə etmiş aktyor həmin yerə gələndə ən ciddi ifadə ilə belə deyir: 'Ölümdən qorxmaq - nəşr xəbəridir'. Aktyor müəllifdən tam təqdir alır, tamaşa çox dəfə təkrarlanır, lakin 'düşüncə səhvi' termini müəllif üçün birdəfəliklik və qəti şəkildə bağlanmış hesab olunur."</w:t>
      </w:r>
    </w:p>
    <w:p>
      <w:r>
        <w:t>Rank həmçinin "Səhv əməl və yuxu" ilə bağlı çox maraqlı münasibətləri də var (Psixoanaliz üzrə Mərkəzi Jurnal, II cild, səh. 266 və Beynəlxalq...</w:t>
      </w:r>
    </w:p>
    <w:p>
      <w:r>
        <w:t>Psixoanaliz jurnalı III, s. 158) diqqət yetirilmişdir, lakin yuxunun ətraflı təhlili olmadan onlara əməl etmək mümkün deyil, bu da səhv hərəkətlə əlaqədardır. Bir dəfə uzun müddət ərzində pulqabımı itirdiyimi yuxuda gördüm. Səhər geyinərkən onu həqiqətən də hiss etdim; yuxudan əvvəl gecə cibimdən çıxarıb öz yerinə qoymağı unutmuşdum. Deməli, bu cür unutma mənə yad deyildi; o, yuxu tərkibində əks olunmağa hazırlanan şüursuzluğuna aid bir fikri ifadə edirdi.</w:t>
      </w:r>
    </w:p>
    <w:p>
      <w:r>
        <w:t>Belə halların birləşmiş səhv əməllərinin fərdi hallardan artıq görünməyən yeni bir şey öyrədə biləcəyini iddia etmək istəmirəm, lakin səhv əməlin formasının dəyişməsi ilə eyni nəticənin alınması, müəyyən bir məqsədə doğru gedən iradənin canlı təsiri yaradır və səhv əməlin təsadüfi olduğunu və izah tələb etmədiyini iddia edən baxışa daha qəti şəkildə ziddiyyət edir. Həmçinin diqqət çəkən odur ki, bu nümunələrdə səhv əməlin nəticəsini aradan qaldırmaq istəyi o qədər kökündən puça çıxır. Mənim dostum klubun iclasında iştirak etmək niyyətini həyata keçirə bilmir. Xanım medalı tərk etməkdən acizdir.</w:t>
      </w:r>
    </w:p>
    <w:p>
      <w:r>
        <w:t>Bu qərarlara qarşı çıxan o bilinməyən, tapır</w:t>
      </w:r>
    </w:p>
    <w:p>
      <w:r>
        <w:t>Bu, itkin düşmüş əşyanın harada olduğunu yuxuda öyrənməklə, itirmək və ya yerini dəyişmək kimi səhv hərəkətin yuxu vasitəsilə düzəldilməsi o qədər də nadir rast gəlinən hal deyil, lakin yuxu görən və itirən eyni şəxs olduğu müddətcə bunun heç bir xüsusi təbiəti yoxdur. Gənc bir xanım yazır: "Təxminən dörd ay əvvəl bankda dəyərli bir üzüyü itirmişəm. Otağımın hər bir küncünü axtardım, lakin tapa bilmədim. Bir həftə sonra yuxumda gördüm ki, o, qutunun yanında, qızdırıcının üstündədir. Bu yuxu mənə əlbəttə ki, rahatlıq vermədi və növbəti səhər onu həqiqətən də orada tapdım.</w:t>
      </w:r>
    </w:p>
    <w:p>
      <w:r>
        <w:t>En Stelle." O, bu hadisəyə təəccüblənir, ona baş verdiyini iddia edir,</w:t>
      </w:r>
    </w:p>
    <w:p>
      <w:r>
        <w:t>Onların düşüncələri və arzuları bu cür həyata keçməsinə baxmayaraq, hələ ki, onlar öz arzularını açıqlamaqdan çəkinirlər, çünki üzüyü itirən şəxsin onu yenidən tapmasına səbəb olan dəyişikliklər mənim həyatımda baş vermişdir.</w:t>
      </w:r>
    </w:p>
    <w:p>
      <w:r>
        <w:t>İlk yol bağlandığında başqa bir çıxış yolu tapmaq. Naməlum motivi aşmaq üçün şüurlu əks-niyyətdən başqa bir şey tələb olunur; bilinməyəni şüura çatdıracaq bir psixiki işə ehtiyac var idi.</w:t>
      </w:r>
    </w:p>
    <w:p>
      <w:r>
        <w:t>SəhvlərXII.</w:t>
      </w:r>
    </w:p>
    <w:p>
      <w:pPr>
        <w:pStyle w:val="Heading1"/>
      </w:pPr>
      <w:r>
        <w:t>XII. Determinizm, təsadüf və xurafat baxış bucağı | GÜNDƏLİK HƏYATIN PSİXOPATOLOGİYASI</w:t>
      </w:r>
    </w:p>
    <w:p>
      <w:r>
        <w:t>XII. Determinizm, təsadüf və xurafat baxış bucağı</w:t>
      </w:r>
    </w:p>
    <w:p>
      <w:r>
        <w:t>Yuxarıda verdiyim təfərrüatlı mülahizələrin ümumi nəticəsi kimi belə bir fikri irəli sürə bilərik: bəzi psixik qabiliyyətlərimizin müəyyən qeyri-kafiyyətləri - ümumi xüsusiyyətləri bir az sonra daha dəqiq təyin ediləcək - və əsasən məqsədsiz görünən bəzi hərəkətlər psixoanalitik tədqiqat üsulundan istifadə edildikdə yaxşı motivlənmiş və şüura məlum olmayan motivlər tərəfindən müəyyən edilmiş kimi meydana çıxır.</w:t>
      </w:r>
    </w:p>
    <w:p>
      <w:r>
        <w:t>Belə izah edilən fenomenlər sinfinə daxil edilməsi üçün psixiki səhv əməliyyat aşağıdakı şərtlərə cavab verməlidir.</w:t>
      </w:r>
    </w:p>
    <w:p>
      <w:r>
        <w:t>O, qiymətləndirmələrimizə əsasən təyin etdiyimiz müəyyən bir həddən artıq getməməlidir. Bu hədd "normal dərinliyin daxilində" ifadəsi ilə göstərilir.</w:t>
      </w:r>
    </w:p>
    <w:p>
      <w:r>
        <w:t>b) O, həm də ani və müvəqqəti pozğunluq xarakteri daşımalıdır. Biz eyni fəaliyyəti əvvəllər daha düzgün yerinə yetirmiş olmalıyıq və ya onu hər zaman daha düzgün yerinə yetirə biləcəyimizə inanmalıyıq. Başqaları tərəfindən düzəldildikdə, biz düzəlişin doğru olduğunu və öz psixiki prosesimizin yanlışlığını dərhal tanımalıyıq.</w:t>
      </w:r>
    </w:p>
    <w:p>
      <w:r>
        <w:t>c) Əgər xətaya ümumiyyətlə diqqət yetirsək, özümüzdə onun motivasiyasını heç nə ilə hiss etməməliyik; əksinə, onu sadəcə "diqqətsizlik" ilə izah etməyə və ya "təsadüf" kimi qəbul etməyə meyilliyik.</w:t>
      </w:r>
    </w:p>
    <w:p>
      <w:r>
        <w:t>Beləliklə, bu qrupda unutma halları və daha yaxşı bildiyi halda edilən səhvlər, söz verilməsi, səhv oxunma, səhv yazma, səhv etmə və belə adlanan təsadüfi əməllər qalır.</w:t>
      </w:r>
    </w:p>
    <w:p>
      <w:r>
        <w:t>Ver-" ön şəkilçisi olan eyni quruluş bu hadisələrin çoxu üçün daxili oxşarlığı dil vasitəsilə göstərir. Bu cür müəyyən edilmiş psixiki proseslərin aydınlaşdırılmasına bir sıra qeydlər əlavə olunur ki, bunların da bir qismi daha geniş maraq doğura bilər.</w:t>
      </w:r>
    </w:p>
    <w:p>
      <w:r>
        <w:t>Psixiki fəaliyyətimizin bir hissəsini məqsəd təsəvvürləri ilə izah edilməz hesab edərək, biz şüur həyatında olan təyinediciliyin həcmini az qiymətləndiririk. Bu, biz gözlədiyimizdən daha uzağa Gedieten və digər bir neçə sahədə gedir. 1900-cü ildə ədəbiyyatşünas R. M. Meyer-in "Zeit" jurnalında nəşr olunan məqaləsində mən göstərmişdim və nümunələrlə izah etmişdim ki, məqsədli və ixtiyari olaraq əhəmiyyətsiz bir şey yaratmaq mümkün deyil. Uzun müddətdir bilirəm ki, istənilən bir ədədi və ya adı ixtiyari olaraq seçmək mümkün deyil. Əslində qəsdən yaradılmış, məsələn, bir neçə rəqəmdən ibarət, zarafat və ya həvəs nümunəsi kimi deyilmiş ədədi tədqiq etdikdə, biz onun çox ciddi təyinediciliyinə rast gəlirik ki, bu da əslində heç gözlənilməzdi. İndi əvvəlcə ixtiyari olaraq seçilmiş adın bir nümunəsini qısa şəkildə müzakirə edəcəm, sonra isə "fikirsizcə atılmış" bir ədədin analoqu nümunəsini daha ətraflı təhlil edəcəm.</w:t>
      </w:r>
    </w:p>
    <w:p>
      <w:r>
        <w:t>Bir pasiyentimin xəstəlik tarixçəsini nəşr üçün hazırlamaq niyyətində olarkən, onun hansı adını seçməli olduğumu düşünürəm. işdə ona hansı adı verməliyəm. Seçim çox geniş görünür; əlbəttə, bəzi adlar əvvəlcədən istisna edilir, əsasən həqiqi ad, sonra da mənim öz ailəmdən olan adlar, mən onlara etiraz edərdim, həmçinin xüsusilə təəccüblü səslənən başqa qadın adları da var; lakin digər hallarda belə bir adla bağlı çətinlik çəkməməliyəm. Adla bağlı çətinlik çəkməməliyəm. Gözləmək olar ki, mənə bir çox qadın adları təklif ediləcək. Və mən özüm də bunu gözləyirəm. Bir dənəsi yalnız bir dənəsi görünür, adı Dora. Mən onun təyinediciliyini soruşuram. Başqa kimlər Dora adlanır ki? Növbəti düşüncəni inamsızlıqla rədd etmək istəyirəm, bu fikir isə belədir ki, bacımın uşaq yaxını belə adlanır. Amma analizdə özünə nəzarət və ya təcrübəm o dərəcədədir ki, düşüncəni tutub davam etdirə bilirəm. Dərhal əvvəlki axşam başıma gələn kiçik hadisə də aklıma gəlir, bu isə axtarılan əlaqəni yaradır. Bacımın yemək otağındakı masada "Fröleyn Rosa V." ünvanlı bir məktubun uzandığını gördüm. Təəccüblə soruşdum ki, bu adı kim daşıyır, mənə izah etdilər ki, əslində Dora adlı qız Roza adını evə girəndən sonra tərk etməli olmuşdur, çünki bacım da özünə "Roza" çağırışını şamil edirdi. Təəssüflə dedim: "Yoxsul insanlar, adlarını belə saxlaya bilmirlər!" İndi xatırlayıram ki, bir an səssiz qalmışdım. Müxtəlif ciddi şeylərə düşüncələrim qarışıq bir şəkildə getmişdi. Amma indi onları aydın şəkildə başa düşə bilərəm. Sonra gələn gün öz adını saxlaya bilməyən bir şəxsin adını axtaranda, mənə düşən yeganə ad "Dora" idi. Burada müstəsnaqiyət konkret məzmunun sabit əlaqəsinə əsaslanır. Çünki xəstəmin tarixində müalicənin gedişatı üçün də həlledici olan təsir xarici evdə çalışan şəxsdən, yəni guvernantdan gəlirdi.</w:t>
      </w:r>
    </w:p>
    <w:p>
      <w:r>
        <w:t>Bu kiçik hadisə illər sonra gözlənilməz bir şəkildə davam etdi.</w:t>
      </w:r>
    </w:p>
    <w:p>
      <w:r>
        <w:t>Davamı gəldi. Bir dəfə indi artıq Dora adlandırılmış qızın uzun müddət əvvəl nəşr edilmiş xəstəlik tarixini mühazirəmdə müzakirə edərkən, dinləyicilərimdən birinin adı da Dora idi, mən isə müxtəlif əlaqələrlə bu adı çox dəfə təkrarlamışdım, gənc həmkarımın yanına döndüm, ona izah etdim ki, əslində onun da bu adı daşıdığını unutmuşam, lakin mühazirədə başqa adla əvəz etməyə hazıram. İndi mənim vəzifəm sürətlə başqa birini seçmək idi. Düşünürdüm ki, indi mən başqa dinləyicinin adını yada salmamalı. Psixoanalizə yaxşı hazırlanan həmkarlarıma pis nümunə göstərməməliyəm. Dora əvəzinə Erna adı yadıma düşdüyü zaman çox razı qaldım. Mühazirəmdə ondan istifadə etdim. Mühazirədən sonra soruşdum ki, Erna adı haradan gələ bilər və sonra başa düşəndə ki, ən qorxduğum ehtimal əvəzedici adın seçilməsində, ən azı qismən, yarandığı üçün gülə bildim. Digər xanımın soyadı Lucerna idi, Erna isə ondan götürülmüş bir hissə idi. Bir dostuma yazdığım məktubda ona bildirirdim ki, indi "Yuxunun təfsiri" üzərində düzəliş işlərini başa vurmuşam. Əsərdə artıq heç bir dəyişiklik etmək istəmirəm. Hətta 2467 səhv də saxlasın. Dərhal bu rəqəmi izah etməyə çalışdım. Kiçik təhlili isə məktuba əlavə kimi yazdım. İndi ən yaxşısı, o zaman yazdığımı, yəni əli çəkən zaman yazdıqlarımı sitat kimi gətirməkdir:</w:t>
      </w:r>
    </w:p>
    <w:p>
      <w:r>
        <w:t>Gündəlik həyatın psixopatologiyasına aid bir töhfə. Məktubda 2467 rəqəmini yuxu kitabında tapılacaq səhvlərin hədsiz dərəcədə əsassız qiymətləndirilməsi kimi görəcəksən. Bu, təxminən səhvlərin miqdarını ifadə edir. Bu belə deməkdir: hər hansı böyük ədəd, və işte bu ədəd belə çıxış edir. Amma indi heç nə ixtiyari deyil, heç nə təsadüfi deyil.</w:t>
      </w:r>
    </w:p>
    <w:p>
      <w:r>
        <w:t>XII. Determinizm, təsadüf və xurafat, psixoloji baxımdan məhdudlaşdırılmışlıq. Psixikada müəyyən edilmiş şey. Deməli, sən haqlı olaraq şüursuzluğun şüurdan buraxılan həmin ədədi müəyyən etmək üçün tələsik hərəkət etdiyini gözləyə bilərsən. İndi isə məhz əvvəl qəzetdə oxumuşdum ki, bir General E. M. Feldzeugmeister vəzifəsindən təqaüdə çıxıb. Bilirsən, bu adam məni maraqlandırır. Mən hərbi həkim kimi xidmət edərkən bir dəfə o, o zamanlar polkovnik olaraq xəstəxanaya gəldi və həkima dedi: "Siz məni səkkiz gün ərzində sağalatmalısınız, çünki imperatorun gözlədiyi işim var." O zaman mən qərara aldım ki, bu adamın karyerasını izləyim, və işte indi (1899-cu ildə) o öz karyerasının sonuna çatıb, Feldzeugmeister rütbəsindədir və artıq təqaüddədir. Mən onun bu yolu getdiyi müddəti hesablamaq istədim. Fərz etdim ki, onu 1882-ci ildə Spitalda görəmişəm. Deməli, bu 17 il olardı. Mən bunu arvadıma danışdım və o dedi: "Deməli, sən də artıq təqaüdə çıxmalısən?" Mən isə etiraz etdim: "Allah qorusun!" Bu söhbətdən sonra sənə yazmaq üçün masaya oturdum. Lakin əvvəlki düşüncə axını haqlı olaraq davam edir. Hesablamada səhv var idi; mənim yaddaşımın bir möhkəm nöqtəsi var. Mənim yetkin yaşım, yəni 24. Doğum günümü hərbi həbsdə qeyd etdim (çünki mən öz-özümlə ayrılıb getmişdim). Deməli, bu 1880-ci ildir; indi isə 19 il keçib. İndi sənə 24 və 2467 ədədlərini verdim! İndi mənim 43 yaşımı götür və 24 il əlavə et, sən 67 alırsan! Bu o deməkdir ki, mənə təqaüdə çıxmaq istəyib-istəmədiyimi soruşanda, özümə arzulandığı kimi 24 il daha işləmək istəyini qatmışam. Aşkar ki, mən həmin aralıqda M. zənciri üzrə gedərkən özümün irəli getmədiyinə görə incinmişəm; lakin həmin zəncirin artıq sonuna çatdığına görə onun üzərində qələbə çalar kimi hiss edirəm, çünki mənim hələ önümə hər şey açıqdır. Burada haqlı olaraq belə demək olar ki, Pext bir dəfə qəsd olmadan atılmış 2467 sayının şüursuzluğundan gələn təyinatdan məhrum olduğunu iddia edə bilər.</w:t>
      </w:r>
    </w:p>
    <w:p>
      <w:r>
        <w:t>İlk nümunədən bəri, görünüşdə ixtiyari seçilmiş rəqəmin izahı ilə bağlı, eyni cür təcrübəni bir neçə dəfə eyni uğurla təkrar etmişəm; lakin əksər hallar o qədər şəxsi məzmunludur ki, onları başqalarına çatdırmaq mümkün deyil.</w:t>
      </w:r>
    </w:p>
    <w:p>
      <w:r>
        <w:t>Bəli, elə buna görə də mən bir rəqəm "giriş"inin çox maraqlı təhlilini buraya əlavə etməyi özümə vacib hesab edirəm. Bu təhlili Dr. Alfred Adler (Viyna) özünə məlum olan "tam sağlam" şəxsdən əldə etmişdir. "Dünən axşam - bu şəxs belə deyir - Gündəlik həyatın psixopatologiyası kitabına gözlərimi yetirdim. Və əgər məni təsadüfi başıma gələn bir hadisə saxlamasa, kitabın hamısını oxuyub bitirərdim." Çünki mənə elədi ki, hər bir rəqəm, hansı ki, biz onu şüursuzluğumuzdan çağırırıq, müəyyən bir məna daşıyır, mən bir təcrübə etməyə qərar verdim. Mənə 1734 rəqəmi gəldi. Sonra isə aşağıdakı düşüncələr bir-birini qovdu: 1734:17=102; 102:17=6. Sonra rəqəmi 17 və 34 kimi parçaladım. Mənim yaşım 34-dür. Sizə bir dəfə deyib inandığım kimi, 34-cü ili son gənclik ili kimi qəbul edirəm. Son doğum günümə aid pis hisslər yaratdı. Mənim 17-ci ilimin sonunda isə mənim üçün inkişafımın çox gözəl və maraqlı dövrü başladı. Həyatımı hər biri 17 ildən ibarət dövrlərə bölürəm. Onda bu bölmələrin nə məna daşıdığını anlamaq lazımdır? 102 rəqəmini xatırlayanda mənə Reclamın nəşr etdiyi Universal Kitabxananın 102 nömrəli buraxılışında Kotzebusun "İnsanlar üzərində nifrət və peşmanlıq" adlı əsəri gəlir.</w:t>
      </w:r>
    </w:p>
    <w:p>
      <w:r>
        <w:t>İndiki psixi vəziyyətim insanlara nifrət və peşmançılıqdır." U.-B.-nin 6-cı nömrəsi (mən bir çox nömrələri əzbər bilirəm) Müllnerin "Günahı"dır. Məni daim narahat edən düşüncə budur ki, öz günahım ucbatından mən belə olmamışam, RR EEE i) Psix.-neyr. Wochenschr., № 28, 1905.</w:t>
      </w:r>
    </w:p>
    <w:p>
      <w:r>
        <w:t>Bu isə bacarıqlarıma görə ola biləcəyim kəsdir. Bundan başqa mənə gəlir ki, № 34 U.-B. həmin Müllnerin başqa bir hekayəsini, "Kaliber" adlı hekayəni daxil edir. Sözü mən "Ka-liber" kimi bölürəm; bundan əlavə mənə gəlir ki, bu söz "Ali" və "Kali" sözünü özündə saxlayır. Bu məni bir dəfə oğlum Ali ilə rima yaratdığımı xatırladır. Mən ona "Ali"-ya rüb tapmağı təklif etdim. Ona heç bir rüb gəlmədi və o, məndən bir rüb istədiyində mən ona dedim: "Ali ağızını hiper-mangan turşusu ilə təmizləyir". Biz çox gülürdük və Ali çox şirin idi. Son günlər mən narahatlıqla onun "sevimli Əli" olmadığını təsdifləməli oldum.</w:t>
      </w:r>
    </w:p>
    <w:p>
      <w:r>
        <w:t>İndi mən özümə soruşurdum: U.-B.-nin 17-ci nömrəsi nədir?" amma cavabı tapa bilmədim. Amma əvvəllər mən bunu mütləq dəqiq bilirdim, ona görə də fərz edirəm ki, mən həmin rəqəmi unutmaq istəmişəm. Bütün düşüncələr nəticəsiz qaldı. Mən daha çox oxumaq istədim, amma ancaq mexaniki oxudum, bir söz belə başa düşmədim, çünki məni ı7 narahat edirdi. Mən işığı söndürdüm və axtarışa davam etdim. Nəhayət, mənə belə göründü ki, ı7 nömrəli əsər Şekspirin əsərlərindən biri olmalıdır. Amma hansı? Yadıma düşdü: "Hero və Leander". Aydındır ki, bu, məni yayındırmaq üçün iradəmin etdiyi absurd bir cəhddir. Nəhayət, ayağa qalxdım və U.-B. kataloqunu axtardım. ı7 nömrəli əsər "Makbet"dir. Mənə yalnız bir şey gəlir: qatillər, Leydi Makbet, cadugərlər, "Gözəl çirkindir", həmçinin bir zamanlar Şillerin Makbet versiyasını olduqca gözəl hesablamışdım. Şübhəsiz ki, mən həmin hissəni unutmaq istəmişəm. Mənə həmçinin ı7 və 34-ün ı7-yə bölünməsindən ı və 2 alınır. U.-B.-də ı və 2 nömrəli əsər Göte-nin "Faust"udur. Əvvəllər mən özümün daxilində çox Fausti xüsusiyyətlər tapmışam.</w:t>
      </w:r>
    </w:p>
    <w:p>
      <w:r>
        <w:t>Təəssüf hissi ilə qeyd etməliyik ki, həkimin konfidensiallığı bizə bu ideyalar silsiləsinin mənasına aydınlıq gətirməyə imkan vermədi. Adler qeyd edir ki, kişinin öz müzakirələrinin sintezi alınmayıb. Eyni zamanda, davamında bizi 1734-cü ədədin və bütün düşüncələr sırasının mənasını anlamağa imkan verən bir şey görünməsəydi, onlar bizə çox da əhəmiyyətli görünməzdi.</w:t>
      </w:r>
    </w:p>
    <w:p>
      <w:r>
        <w:t>Bu sabah mənim Freudun nəzəriyyəsinin doğruluğunu təsdiqləyən bir hadisə başıma gəldi." Gecə oyanan zaman arvadımı oyatmışdım, o mənə U.-B. kataloqu ilə nə etmək istədiyimi soruşdu. Mən ona bu hekayəni danışdım. O, hamısının yalnızca sofizm olduğunu dedi - amma çox maraqlı ki, Macbeth isə, hansı ki, mən ona qarşı çox mübarizə aparmışdım, o tərəfindən qəbul edildi. O dedi ki, ədədi düşündükdə ağlına heç nə gəlmir. Mən cavab verdim: "Gəlin bir sınaq edək". O, 117 nömrəsini adlandırdı. Mən dərhal belə cavab verdim: "Sənin dediyin 17 rəqəmi mən sənə danışdığım şeyə istinad edir, həmçinin dünən sənə demişdim ki, əgər bir qadın 82, kişi isə 35 yaşındadırsa, bu, böyük bir uyğunsuzluqdur". Bir neçə gündür mən arvadımı onun 82 yaşlı qoca qadın olması barədə iddiamla zarafat edirəm. 82-35=117</w:t>
      </w:r>
    </w:p>
    <w:p>
      <w:r>
        <w:t>Kişi özünün ədədini müəyyən edə bilmədiyi halda, arvadının özünə təsadüfi seçilmiş hesab etdiyi ədədi adlandırdıqdan dərhal sonra mənaşı tapdı. Əslində qadın bilirdi ki, ədədin əsaslandığı kompleks nədir. Öz ədədini də həmin kompleksdən götürdü. Çünki bu kompleks onların hər ikisinə aid yaş münasibətini əks etdirirdi. İndi bizim üçün bu kişinin ədəd seçimini izah etmək asandır. Belə ki, Adlerin göstərdiyi kimi, bu, kişidə təzyiq altında saxlanılan bir arzunu ifadə edir, tam şəkildə belə ifadə olunardı: "34 yaşlı bir kişi üçün yalnız 17 yaşlı bir qadın uyğundur".</w:t>
      </w:r>
    </w:p>
    <w:p>
      <w:r>
        <w:t>Belə oyuncaqlara qarşı həddən artıq aşağılayıcı fikirlər yayılmasın deyə, əlavə etmək istəyirəm ki, Dr. Adlerdən son vaxtlar öyrəndim. bilirəm ki, bu təhlilin dərc olunmasından bir il sonra o kişi arvadından boşanmışdı.</w:t>
      </w:r>
    </w:p>
    <w:p>
      <w:r>
        <w:t>4) Adler obsesiv ədədlərin yaranmasında oxşar izahlar verir. Seçilmiş "favorit ədədlərin" də seçilməsi ilə həmin şəxsin həyatı arasında əlaqə mövcuddur və müəyyən psixoloji maraq təşkil edir. Rəqəmlər 17 və 19-a xüsusi üstünlüyü olan bir adam 17 yaşında uzun müddət gözlənilən akademik azadlığa, yəni universitetə daxil olduğunu, 19 yaşında isə ilk böyük səyahətini və tezliklə ilk elmi kəşfini etdiyini bildirə bildi. Lakin bu üstünlüyün sabitlənməsi iki lustri keçdikdən sonra baş verdi, bu rəqəmlər onun sevgi həyatı üçün əhəmiyyət qazandıqda. - Bəli, görünür təsadüfi olaraq müəyyən mənada xüsusilə çox istifadə olunan rəqəmlər belə analiz nəticəsində gözlənilməz mənaya qaytarıla bilər. Belə ki, bir gün mənim xəstələrimdən biri qıcıqlanma vəziyyətində özünə tez-tez deyən bir şeyin fərqinə varırdı: "Sənə bunu artıq 17 dəfədən 36 dəfəyə qədər demişəm", və özünə soruşurdu ki, bunun da bir səbəbi varmı? O, bir də belə fikirləşdi ki, 27-si bir ayda anadan olmuşdu. Amma kiçik qardaşı 26-da anadan olmuşdu, və onun bu barədə şikayət etməyə əsası vardı ki, təqdir onun həyatın bəzi bərəkətlərini ondan alıb bu kiçik qardaşına vermişdi. Təqdirin bu tərəfdaşlığı o, öz doğum tarixindən onu çıxaraq, onu qardaşının tarixinə əlavə edərək ifadə edirdi. "Mən böyüyəm, amma belə kiçikləndirildim.</w:t>
      </w:r>
    </w:p>
    <w:p>
      <w:r>
        <w:t>Mən rəqəmlərin yarandığı halların analizlərinə daha uzun müddət toxunmaq istəyirəm, çünki "Macbeth" təhlilində U.-B.-də 17-ci nömrədə verilən izahat kimi başqa heç bir tək müşahidənin bu qədər aydınlaşdırıcı olduğunu bilmirəm. Adler mənə bildirir ki, o, 17-ci həyat ilində anarxist cəmiyyətə qoşulmuşdu.</w:t>
      </w:r>
    </w:p>
    <w:p>
      <w:r>
        <w:t>‚ Ce sich den Königsmord zum Ziel gesetzt hatte. Buna görə də "Makbet"in süjeti unuduldu. Həmin dövrdə eyni şəxs hərflərin rəqəmlərlə əvəz edildiyi gizli şifr ixtira etmişdi. ı8* Beləliklə, mən xəstələrimdən birinin rəqəm yarandığı halın analizini burada təqdim edəcəyəm. Onun razılığı ilə deyilən hal budur. Yalnız onu qeyd etməliyəm ki, o uzun uşaqlıq sırasının ən kiçik uşağıdır. Və o, gənc yaşlarında bəyəndiyi atasını itirmişdi. Ona görə, mənim bir xəstəmin (onun razılığı ilə) rəqəmlərin düşməsi ilə bağlı analizini burada paylaşacam, yalnız onu qeyd etməliyəm ki, o, uzun uşaq sırasının ən kiçik uşağıdır və atasını erkən yaşlarda itirmişdir. Xüsusilə şad əhval-ruhiyyədə o, 426718 rəqəmini ağlına gətirir və sualı yaranır: "Gərək onunla bağlı nə düşünüm?". Bu ilk həllindən sonra onda baş verən dayanıqda ona diqqət yetirirəm ki, onun seçdiyi altı rəqəmli ədəd 3 və 53-ü istisna olmaqla bütün ilk rəqəmləri özündə ehtiva edir. Bu birinci həlldən sonra onda yaranan sükutu nəzərə alaraq, ona seçdiyi altı rəqəmli ədədin 3 və 53-dən başqa bütün ilk rəqəmləri özündə saxladığını bildirirəm. İndi o, təfsirin dərhal davamını tapır. "Biz 7 qardaşdırıq, ən kiçiyi mənəm." Uşaqlar sırasındakı 3-cü yerdə A bacısı, 5-ci yerdə isə L qardaşı dayanır idi, onlar mənim iki düşmənim idi. Uşaq kimi hər axam Tanrıya müraciət edərdim ki, bu iki əzabkeşimi həyatdan alsın. İndi mənə elə gəlir ki, burada özüm bu arzumu həyata keçirmişəm; 3 və 5, yəni pis qardaş və nifrət etdiyim bacı keçib gediblər. - Əgər rəqəm sizin qardaş-sıra sırasını ifadə edirsə, onda sonrakı 18 nə mənaya gəlir? Onlar ham 7 nəfər idi. - Tez-tez düşünürdüm ki, əgər atası daha uzun yaşasaydı, mən ən kiçik uşaq qalmazdım. Əgər daha bir ı gələydi, biz 8 nəfər olardıq. Və mənim arxamda daha kiçik bir uşaq olardı. Ona qarşı böyük oynayardım.</w:t>
      </w:r>
    </w:p>
    <w:p>
      <w:r>
        <w:t>Beləliklə, rəqəm aydınlaşdırıldı, lakin ilk şərh hissəsi ilə əlaqəni tapmaq hələ də qarşımızda duran vəzifə idi. əlaqəni yaratmaq. Bu isə son rəqəmlər üçün lazım olan şərtdən asanlıqla alınır: Əgər atası daha uzun yaşayıb. 42 = 6 X 7 həkimlərə qarşı istehzanı bildirirdi, yəni bu formada atasının sağ qalma arzusunu əks etdirirdi. Bütün rəqəm əslində ailə dairəsi ilə bağlı uşaqkənki iki arzusunun yerinə yetirilməsinə uyğundur, yəni iki pis qardaş ölsün, onlardan sonra isə arxada kiçik bir qardaş gəlsin, və ya ən qısa desək: "Kaş ki, sevgili ata əvəzinə bu ikisi ölsəydi!</w:t>
      </w:r>
    </w:p>
    <w:p>
      <w:r>
        <w:t>6) Məktublarımın kiçik bir nümunəsi. L. şəhərindəki teleqraf direktoru yazırdı. Onun 18 yaşlı oğlu var. Oğlu tibb fakültəsinə daxil olmaq istəyir. Artıq psixopatologiya ilə məşğul olur. Valideynlərini mənim fikirlərimin doğruluğuna inandırmağa çalışır. Onun apardığı təcrübələrdən birini təqdim edirəm, bağlı olduğu müzakirəni şərh etmədən.</w:t>
      </w:r>
    </w:p>
    <w:p>
      <w:r>
        <w:t>Oğlanım mənim xanımımınla adətən təsadüf haqqında danışır. Ona izah edir ki, ona həqiqətən yalnız "təsadüfi" gələn heç bir mahnı, heç bir rəqəm adlandıra bilməz. Belə bir dialoq başlayır: Oğlan: Mənə istənilən rəqəmi de. - Ana: 79. - Oğlan: Sənə nə gəlir? - Ana: Dünən baxdığım gözəl taca düşündüm. - Oğlan: Neçəyə mal idi? - Ana: 158 mark. - Oğlan: Görürsən: 158:2 = 79. Sənə tac çox bahalı idi və sən əlbəttə düşündün: "Əgər yarısı qədər olsaydı, onu alardım."</w:t>
      </w:r>
    </w:p>
    <w:p>
      <w:r>
        <w:t>Bu ətraflı izahla bağlı, oğlum əvvəlcə etiraz etdi ki, qadınlar ümumiyyətlə Sadəlik üçün xəstənin verdiyi digər bərabər dərəcədə yaxşı uyğun gələn ara düşüncələri nəzərə almamışam.</w:t>
      </w:r>
    </w:p>
    <w:p>
      <w:r>
        <w:t>79, 158-in yarısıdır. Deməli, onun nəzəriyyəsi şüursuzluğun normal şüurdan daha yaxşı hesablayacağını nəzərdə tutur. "Heç də belə deyil," - mənə cavab verdilər; "fərz edək ki, ananız 158:2=79 hesabını etməyib, amma o, bu misali müəyyən vaxt əvvəl görmüş ola bilər; hətta o, yuxusunda qılıqla məşğul olarkən onun yalnız yarısı qədər bahaya başa gəldiyini düşünmüş ola bilər."</w:t>
      </w:r>
    </w:p>
    <w:p>
      <w:r>
        <w:t>7) Digər bir rəqəmlər analizini Jones-dan götürürəm (ə.h. s. 478). Tanışı olan biri ona 986 rəqəmini təqdim etdi. Onu həmin rəqəmi özü istənilən şeylə əlaqələndirməyə çağırtdı. Təcrübə nümunəsinin növbəti assosiyasiyası uzun müddət əvvəl unudulmuş bir zarafata aid anı oldu. Keçən ilin ən isti günündə bir qəzet xəbər vermişdi. Termometr 986° Farenheit göstərirdi. Bu isə 986° Farenheitin real göstəricisinə qərəbətli bir abarış idi! Bu söhbət zamanı kamində güclü bir Feuerin önündə otururdum, o, ondan uzaqlaşdı və, ehtimal ki, doğru olaraq, böyük istinin onu bu xatirəyə gətirdiyini qeyd etdi. Amma mən asan razılaşmadım və onun niyə tam olaraq bu xatirənin onda belə möhkəm qaldığını öyrənmək istədim. O, mənə dedi ki, bu zarafata görə o qədər gülüb ki, hər dəfə onu xatırlasa yenidən gülərmiş. Amma mənə bu zarafat xüsusilə yaxşı gəlmədi. Onun arxasında gizli bir mənanın olduğu fərziyyəm daha da gücləndi. Növbəti fikri isə istiliyin ona həmişə çox şey ifadə etmişdir. İstilik dünyanın ən vacib şeyi, həyatın mənbəyidir və s. Adətən nisbətən soyuq başlı bir gəncin belə lirizmə yol verməsi düşündürücü idi; mən onu davam etdirməyə təşviq etdim. Növbəti fikri isə yataq otağından gördüyü fabrikin duman bacasına aid idi.</w:t>
      </w:r>
    </w:p>
    <w:p>
      <w:r>
        <w:t>. O, tez-tez axşamlar onun içindən çıxan tüstüyə və alova baxırdı. Enerjinin tələf edilməsi barədə düşünürdü. İstilik, od, həyatın mənbəyi, o... Yüksək boş borudan enerjinin məhv edilməsi - bu assosiasiyalardan onun psixində istiliyin və atəşin simvolunun sevgi anlayışı ilə əlaqəli olduğunu, bu da simvolik düşüncədə adətən belə olur, həmçinin güclü masturbasiya kompleksinin rəqəm ideyasının yaranmasına səbəb olmuş olduğunu təxmin etmək çətin deyildi. O, fərziyyəmi təsdiqləməkdən başqa heç bir seçimə malik deyildi.</w:t>
      </w:r>
    </w:p>
    <w:p>
      <w:r>
        <w:t>Əgər rəqəmlərin materialının şüursuz düşüncədə necə işləndiyi barədə yaxşı təsəvvür yaratmaq istəyirsinizsə, mən sizi C. Q. Yunqun "Rəqəm yuxusunun tanınmasına töhfə" adlı məqaləsinə (Psixoanaliz Ümumtədqiqat Məcmuəsi, I, 1911) və E. Consun digər məqaləsinə ("Rəqəmlərin şüursuz manipulyasiyaları", eyni məcmuədə. II, 5, 1912) istinad edirəm.</w:t>
      </w:r>
    </w:p>
    <w:p>
      <w:r>
        <w:t>Özüm də belə analizlərdə iki şey xüsusilə diqqətimi cəlb etdi: birincisi, mənə tamamilə bilinməyən məqsədə doğru getdiyim, sonra isə birdən-birə axtarılan rəqəmə çatana qədər düşüncələrimin necə dəqiq və sürətlə başa çatması; ikincisi isə rəqəmlərin şüursuz düşüncəmə qədər istəkli cavab verməsidir, halbuki mən pis hesablayıram və tarixləri, ev nömrələrini və s. xatırlamaqda ən böyük çətinliklərlə qarşılaşıram. Mən həmçinin bu saylarla şüursuz düşüncə əməliyyatlarında mənim uzun müddət başa düşə bilmədiyim bir ehtimata meyilliliyini müşahidə etdim.</w:t>
      </w:r>
    </w:p>
    <w:p>
      <w:r>
        <w:t>Cənab Rudolf Şnayder, Münhendə, belə rəqəm analizlərinin sübut gücünə maraqlı etiraz qaldırmışdır. (Freudun rəqəm assosiasiyası üzərindəki analitik tədqiqatı ilə bağlı olaraq. Beynəlxalq Psixoanaliz Jurnalı, 1920, № 1.) O, verilmiş rəqəmləri götürürdü, məsələn, açıq duran tarix əsərində ilk dəfə gözlərinə çarpan bir rəqəmi seçirdi. Və ya başqa bir şəxsə özü seçdiyi rəqəmi verirdi. Sonra bu rəqəmə uyğun düşüncələrin yaranıb-yaranmadığını müşahidə edirdi. Bu həqiqətən də</w:t>
      </w:r>
    </w:p>
    <w:p>
      <w:r>
        <w:t>Bizi təəccübləndirməyəcək ki, təkcə rəqəmlər deyil, həm də digər növ söz assosiasiyalarının analitik təhqiqat zamanı yaxşı müəyyən edildiyini görəcəyik.</w:t>
      </w:r>
    </w:p>
    <w:p>
      <w:r>
        <w:t>8) Obsesiv, yəni təqib edən sözün izahı ilə bağlı gözəl nümunə Yunqda verilmişdir (Diaqnostik Assosiasiya tədqiqatları, IV, s. 215). "Bir xanım mənə dedi ki, bir neçə gündür daim ağızında 'Taqanroq' sözü gəzir, halda, özü ilə bağlı bir nümunəni təqdim edən o, bizim təsadüfi yaranan rəqəmlərin analizlərimizdə olduğu kimi, düşüncələrin eyni qədər zəngin və mənalı izahını verdi, halbuki Şnayderin təcrübəsində verilmiş xarici rəqəmin izahına ehtiyac yoxdur. İkinci dəfə başqa bir şəxsə keçirilən təcrübədə o, tapşırığı, görünür, çox yüngül qəbul etdi, çünki o, hər kəs üçün hər hansı material vasitəsi ilə müəyyən edilə bilən &gt; rəqəmini qadına verdi. - R. Şnayder öz müşahidələrinə əsasən iki nəticə çıxarır. Birincisi, "psixikanın rəqəmlərə də anlayışlara olduğu kimi eyni assosiasiya imkanına malik olmasıdır". İkincisi isə, spontan rəqəm düşüncələrinə aid olan determinləşdirici düşüncələrin peyda olması, bu rəqəmlərin onların "analizi" zamanı aşkarlanan fikirlərdən qaynaqlandığını sübut etmir. Birinci nəticə şübhəsiz doğrudur. Verilmiş rəqəmə eləcə də asan uyğun bir şey assosiasiya etmək olar, həm də qışqıraraq deyilən sözə, hətta belə də desək daha asan, çünki az sayda rəqəm işarələri ilə əlaqələndirmə imkanı xüsusilə böyükdür. Bu halda sadəcə olaraq adətən assosiasiya təcrübəsi vəziyyətində oluruq, hansı ki, Bleuler-Cung məktəbi tərəfindən müxtəlif istiqamətlər üzrə tədqiq edilmişdir. Bu vəziyyətdə verilmiş söz (təkan sözü) tərəfindən Einfall (reaksiya) müəyyən edilir. Verilmiş rəqəmlərə (və ya sözlərə) uyğun düşüncələrin gəlməsi faktından spontan gələn rəqəmlərin (və ya sözlərin) mənşəyi barədə heç bir nəticə çıxarmaq mümkün deyil; bu, həmin faktı bilməzdən əvvəl də nəzərə alınmalı idi. Bu düşüncələr (söz və ya rəqəmlər) müəyyən edilməmiş ola bilər və ya analizdə meydana çıxan fikirlər tərəfindən müəyyən edilmiş ola bilər, ya da analizdə özünü göstərməmiş başqa fikirlər tərəfindən müəyyən edilmiş ola bilər, bu halda analiz bizə səhv yol göstərmiş olar. Sadəcə olaraq bu məsələnin rəqəmlər üçün sözlərin gəlməsi ilə bağlı düşüncələrdən fərqli olduğunu düşünməkdən xilas olmaq lazımdır. Bu kitabın niyyəti problemi tənqidi şəkildə araşdırmaq və beləliklə, psixoanalitik düşüncə texnikasını əsaslandırmaq deyil. Analitik təcrübədə qeyd edilmiş iki imkanlıqdan ikincisinin doğru olduğunu və əksər hallarda istifadə edilə biləcəyini nəzərə alaraq irəliləyirlər. Eksperimental psixoloq tərəfindən aparılmış tədqiqatlar göstərmişdir ki, bu imkan ən ehtimal olunandır (Popperluter). (Bleulerin kitabında bu barədə diqqətəlayiq izahatlara baxın: Avtist-İradəsiz Təfəkkür və s., 1919, §9: Psixoloji biliklərin ehtimallığı barədə.)</w:t>
      </w:r>
    </w:p>
    <w:p>
      <w:r>
        <w:t>Bəs onun nədən gəldiyini bilən bir fikri yoxdur. Xanımın son zamanlarda həyəcanla yaşadığı hadisələri və sıxılmış arzularını soruşdum. Bir qədər təxirə salındıqdan sonra o, mənə deyirdi ki, o, çox istəyirdi ki, sabahkı geyimli olsun, lakin həyat yoldaşı bu arzuya heç bir maraq bəsləməyib. "Sabah geyimi: gün-ə-geyim", görürsünüz ki, hissəvi məna və səs baxımından yaxınlıq var. Bu rus formasının müəyyən edilməsi qadının təxminən eyni vaxtda Taganroqdan birini tanımasından qaynaqlanır.</w:t>
      </w:r>
    </w:p>
    <w:p>
      <w:r>
        <w:t>9) Dr. E. Hicşmanna başqa bir halın həllinə görə minnətdaram. Bu halda bir şeir misrası müəyyən bir yerdə təkrar-təkrar düşüncələrə gəlirdi, lakin onun mənşəyi və əlaqələri aydın görünmürdü.</w:t>
      </w:r>
    </w:p>
    <w:p>
      <w:r>
        <w:t>Hüquq doktoru E.-nin hekayəsi: Altı il əvvəl Biarritzdən San-Sebastyana getdim. Dəmir yolu xətti Bidassoa çayı üzərindən keçir, hansı ki, burada Fransa ilə İspaniya arasında sərhəd təşkil edir: körpüdə gözəl bir görünüş açılır, bir tərəfdən geniş dərə və Pireney dağları, digər tərəfdən isə dənizin uzaqlarına. Gözəl, aydın bir yay günü idi, hər şey günəş və işıqla dolmuşdu, mən tətil üçün səyahət edirdim, İspaniyaya çatmaqdan həzz alırdım - birdən mənə bu misralar gəldi: "Lakin ruh artıq azad, işıq dənizində süzülür.</w:t>
      </w:r>
    </w:p>
    <w:p>
      <w:r>
        <w:t>Xatırlayıram ki, o zaman bu misraların haradan olduğunu düşünmüşdüm, amma xatırlaya bilməmişdim; ritmə görə bu sözlər bir şeirdən götürülmüş olmalı idi, amma bu şeir mənim xatirimdən tamamən silinmişdi. Sonralar bu misralar təkrar-təkrar düşüncələrimə gəldikcə, heç nə öyrənə bilmədən bir neçə insandan soruşduğumu xatırlayıram.</w:t>
      </w:r>
    </w:p>
    <w:p>
      <w:r>
        <w:t>Keçən il, İspaniyadan səyahətdən qayıdarkən eyni dəmir yolu xəttindən istifadə etdim. Tam qaranlıq gecə idi və yağış yağırdı. Mən pəncərədən xaricə baxdım ki, stansiyaya çatıb-çatmadığımızı anlayım və qeyd etdim ki, biz artıq Bidasso körpüsündəyik. Dərhal yuxarıda göstərilən misralar yenidən ağlıma gəldi, amma yenə də mən onların mənşəyini xatırlaya bilmədim.</w:t>
      </w:r>
    </w:p>
    <w:p>
      <w:r>
        <w:t>Bir neçə ay sonra evdə Uhlandın şeirləri təsadüfən əlimə düşdü. Kitabı açdım və nəzərim bu misralara düşdü: "Lakin ruh artıq azad, işıq dənizində süzülür", hansı ki, "Dəniz sərnişini" adlı şeirin sonunda yer alırdı. Mən şeiri oxudum və indi onu bir dəfə, bir çox illər əvvəl bildiyimi qeyri-müəyyən xatırladım. Hadisələr İspaniyada cərəyan edir və bu, mənim təsvir etdiyim dəmir yolunun hissəsi ilə sitatlaşdırılmış misralar arasında yeganə əlaqə kimi görünürdü. Kəşfimdən yalnız yarım-yarımına razı qalmışdım. Mexaniki olaraq kitabın səhifələrini çevirməyə davam etdim. "Lakin ruh artıq azad..." misraları səhifənin sonunda yer alırdı. Vərəqi çevirdiyim zaman növbəti səhifədə "Bidasso körpüsü" adlı şeiri tapdım.</w:t>
      </w:r>
    </w:p>
    <w:p>
      <w:r>
        <w:t>Həmçinin qeyd edərəm ki, bu sonuncu şeirin məzmunu mənə birinci şeirdən belə daha yad görünürdü və onun ilk misraları belə idi: "Bidasso körpüsünün üstündə qədim bir müqəddəs durur, sağda İspaniya dağlarını, solda isə Frank diyarını bərəkətləndirir.</w:t>
      </w:r>
    </w:p>
    <w:p>
      <w:r>
        <w:t>B) Göründüyü kimi təsadüfən seçilmiş adların və ədədlərin psixoloji olaraq müəyyən edilməsi barədə bu dərk başqa bir məsələnin aydınlaşdırılmasında kömək edə bilər. Ardıcıl psixiki determinizm nəzəriyyəsinə qarşı çıxanlar, ümumiyyətlə, öz arzularının sərbəstliyinə dair xüsusi bir inancları olduğunu iddia edirlər. Bu inam hissi mövcuddur və determinizm inamına baxmayaraq yox olmur. Bütün normal hislər kimi, onun da müəyyən əsası olmalıdır. Lakin, mənim müşahidəmə görə, bu hiss böyük və mühüm iradə qərarlarında deyil,</w:t>
      </w:r>
    </w:p>
    <w:p>
      <w:r>
        <w:t>Əksinə, belə imkanlarda psixoloji məcburiyyət hissi yaranır və ona istinad edilir ("Mən buradayam, başqa cür edə bilməzdim"). Amma əhəmiyyətsiz və eyni zamanda fərqsiz qərarlar zamanı isə, insan motivasiya olmadan deyil, azad iradə ilə hərəkət etdiyini iddia edir. Bizim təhlillərimizə əsasən, azad iradəyə dair inam hissinin ədalətli olması rədd edilməməlidir. Şüurla verilən motivasiyanı şüursuz motivasiyadan ayırmaq fikrini irəli sürdükdə, bu inam hissi bizə şüurla verilən motivasiyanın bütün hərəkət qərarlarımıza aid olmadığını göstərir. Minima non curat praetor. Lakin bir tərəfdən buraxılan şey motivasiyasını digər tərəfdən, şüursuzluqdan alır və beləliklə psixikada determinizm heç bir boşluq buraxmadan tətbiq edilir.</w:t>
      </w:r>
    </w:p>
    <w:p>
      <w:r>
        <w:t>C) Mülahizə olunan səhvlərin motivasiyası haqqında bilinçli təfəkkürün məlumatı olmasa da, onların mövcudluğuna dair psixoloji sübutlar tapmaq arzu olunardı; hətta qeyri-bilinçli haqqında daha ətraflı məlumat əldə edildikcə belə sübutların haradasa tapıla biləcəyi ehtimal olunur. Həqiqətən də iki sahədə elə fenomenlər aşkar etmək mümkündür ki, onlar şüursuz və buna görə də yerdəyişmiş biliyə uyğun gəlir:</w:t>
      </w:r>
    </w:p>
    <w:p>
      <w:r>
        <w:t>Görünüşcə ixtiyari olan psixi hərəkətlərin sərt determinizmi haqqında bu baxışlar artıq psixologiya - hətta hüquq sahəsində də - zəngin bəhrələr vermişdir. Bleuler və Yung bu mənada, yoxlanılan şəxsin çağırılan sözə dərhal cavab verdiyi (stimul-cavab) və reaksiya vaxtının ölçüldüyü, belə adlandırılan assosiasiya eksperimentindəki reaksiyaları aydınlaşdırmışlar. Yung öz "Diaqnostik assosiasiya tədqiqatları"nda (1906) belə izah edilmiş assosiasiya eksperimentinin psixoloji vəziyyətlər üçün nə qədər dəqiq bir reaktiv olduğunu göstərmişdir. Pragadakı cinayət hüququ müəllimi H. Grossun iki şagirdi - Verthaymer və Klayn - bu eksperimentlərdən cinayət işlərində "hadisənin tərkibinin diaqnostikası" üçün bir texnika işləyib hazırlamışlar ki, bu texnikanın yoxlanılması psixoloqlar və hüquqşünasları məşğul edir.</w:t>
      </w:r>
    </w:p>
    <w:p>
      <w:r>
        <w:t>a) Paranoiklərin davranışında diqqət çəkən və ümumiyyətlə müşahidə olunan xüsusiyyət ondan ibarətdir ki, onlar başqalarının davranışında kiçik, adətən bizim tərəfimizdən nəzərə alınmayan təfərrüatlara ən böyük əhəmiyyəti verirlər, onları şərh edirlər və böyük nəticələr çıxarmaq üçün əsas kimi qəbul edirlər. Məsələn, mənim gördüyüm sonuncu paranoik, öz ətrafındakı insanların ümumi razılığına gəldikləri qənaətinə gəlmişdi, çünki insanlar onun getdiyi zaman stansiyada bir əli ilə müəyyən hərəkət etmişdilər. Başqa biri insanların küçədə necə gəzdiklərini, gəzinti çubuqları ilə necə hərəkət etdiklərini və s. qeyd edirdi.</w:t>
      </w:r>
    </w:p>
    <w:p>
      <w:r>
        <w:t>Normal insan öz psixi fəaliyyəti və xətalarının müəyyən hissəsini təsadüfi, motivasiya tələb etməyən kateqoriyasına aid edərkən, paranoik başqalarının psixi ifadələrinə bu kateqoriyanı tətbiq etməkdən imtina edir. O, başqalarda gördüyü hər şeyi əhəmiyyətli hesab edir, hər şeyi şərh etmək mümkündür. Necə belə düşünür o? Ehtimal ki, o, öz şüursuzluğunda mövcud olanı başqalarının psixikasına proyeksiya edir ki, bu da bizim çoxlu digər hallarda müşahidə etdiyimiz kimi, onunla eyni məntiqə əsaslanır. Paranoikda şüura çıxmağa çalışır çoxlu şeylər var ki, biz normal və nevrozlu insanlarda onları yalnız psixoanaliz vasitəsilə şüursuzluğunda olanı sübut edə bilərik. Beləliklə, paranoik bu mənada müəyyən dərəcədə haqlıdır, o, normal insanın diqqətindən kənarda qalan bir şeyi başa düşür, o, normal düşüncə qabiliyyətindən daha dəqiq görür, lakin bu şəkildə müəyyən edilmiş faktın başqalara aid edilməsi onun biliklərini dəyərsizləşdirir. Ümid edirəm ki, tək-tək paranoik izahların əsaslandırılmasını məndən gözləməyəcəksiniz. Lakin bu yanaşma əsasında paranoiyaya verdiyimiz bu qədər əsaslandırma isə təsadüfi əməllərdə müəyyən dərəcədə əsaslandırılmışdır. Digər baxış bucaqlarından yola çıxaraq, başqalarının bu kimi önəmsiz və təsadüfi ifadələrinin qiymətləndirilməsini "əlaqə maniyası" adlandırılmışdır.</w:t>
      </w:r>
    </w:p>
    <w:p>
      <w:r>
        <w:t>Histeriklərin analiz vasitəsilə şüurlaşdırılması lazım olan cinsi və qəddar rəftarla bağlı fantaziyaları, məsələn, bəzən təqib olunan paranoidlərin şikayətləri ilə tam üst-üstə düşür. Diqqətəlayiqdir, lakin başa düşüləndir ki, eyni məzmun bizə pervertlərin öz arzu-qeyrətlərini ödəmək üçün gördükləri tədbirlərdə reallıq kimi də qarşı çıxır.</w:t>
      </w:r>
    </w:p>
    <w:p>
      <w:r>
        <w:t>Bu etiraflar paranoidə aid bütün bu şərhə bağlanan inamın psixoloji anlaşılmasını asanlaşdıracaq. Bunda həqiqətən də bir doğruluq payı var. Səhvliyimizi xəstəlik kimi qiymətləndirmədiyimiz halda belə, onlara məxsus inam hisslərini başqa heç bir yolla qazanmırlar. Sonra biz bu hissi digər əlaqələrə də yayırıq. b) Təsadüfi və səhv aktlarda motivasiyanın şüursuz və yer dəyişmiş biliklərinə dair başqa bir göstəriş isə xurafat hadisələrində tapılır. Fikrimi açıqlamaq üçün mən bu mülahizələrimin başlanğıc nöqtəsi olmuş kiçik hadisəni müzakirə edəcəyəm.</w:t>
      </w:r>
    </w:p>
    <w:p>
      <w:r>
        <w:t>Tətildən qayıdaraq, yeni iş ilində mənimlə məşğul olacaq xəstələr barədə düşüncələrim dərhal onlara yönəlir. Birinci gedəcəyim yer, illərdir (bax səh. 182) hər gün iki dəfə eyni tibbi manipulyasiyaları etdiyim çox yaşlı bir xanımın evi olur. Bu təkrarlıq səbəbindən xəstəyə gedərkən tez-tez şüursuz düşüncələr özünü göstərmişdir. Onunla məşğul olarkən də eyni şey baş vermişdir. O, doqquz yaşından çoxdur; buna görə də hər ilin əvvəlində onun nə qədər daha yaşayacağı barədə düşünmək olar. Danışdığım gün tələsdiyimdən, məni onun evinin qarşısına çatdıracaq arabaya minib. Evimin qarşısındakı nəqliyyat dayanacağında olan hər bir arabaçı mənə xəstənin ünvanını bildiyinə görə, məni oraya aparıb qoyub. Amma bu gün arabaçı məni xəstənin yaşadığı evin deyil, ona yaxın və həqiqətən də bənzər görünüşlü paralel küçədəki eyni nömrəli evin qarşısında saxlayır. Səhvi fərk edirəm və arabaçıya onu xəbərdar edirəm, o da üzr istəyir. Məni yaşlı xanımı tapmadığım bir evin qarşısına aparmasının hansısa mənası varmı? Mənim üçün isə yox. Amma əgər mən xurafatla bağlı inancları qəbul edən insanlardan olsaydım, bu hadisəni taleyin barəsində bir işarə kimi qəbul edərdim: Bu ilin yaşlı qadın üçün sonuncu il olacağına işarə. Tarixdə saxlanılan çoxlu əlamətlər daha yaxşı simbolika əsasında yaranmamışdır. Amma mən bu hadisəni əhəmiyyətsiz bir təsadüf kimi izah edirəm.</w:t>
      </w:r>
    </w:p>
    <w:p>
      <w:r>
        <w:t>Əgər mən yaya gedərdim və sonra fikirlərimə dalmış, yayındırmış halda düzgün evin deyil, paralel küçədəki evin qarşısına gəlmiş olsaydım, iş yaxudursa başqa cür olardı. Bu halda mən bunu təsadüf kimi izah etməzdim. Onu şüursuzluğundan gələn niyyətlə edilmiş əməl kimi qəbul edərdim. İzahı da lazım olan. Bu "günah"a görə, şübhəsiz ki, belə izah verərdim: qədim xanımı tezliklə evdə tapmayacağam.</w:t>
      </w:r>
    </w:p>
    <w:p>
      <w:r>
        <w:t>Beləliklə, mən bir xurafatçıdan aşağıdakı cəhətdən fərqlənirəm:</w:t>
      </w:r>
    </w:p>
    <w:p>
      <w:r>
        <w:t>Mən inanmıram ki, həyatıma iştirak etməyən bir hadisə gələcək həqiqətin gizli mənalarını mənə öyrədə bilər; lakin inanıram ki, bilərəkdən etdiyim psixiki hərəkətlərim mənə yalnız mənim həyatıma aid olan gizli məlumatları aşkar edir; mən xarici (real) təsadüfə inanıram, lakin daxili (psixiki) təsadüfiyyətə inanmıram. Xurafatçı isə əksinə, öz təsadüfi hərəkətlərinin və səhvlərinin motivasiyasından xəbərsizdir, o, psixiki təsadüfiyyətin mövcudluğuna inanır; buna görə də xarici təsadüfə həqiqətdə əks olunan məna verir. Hadisələr vasitəsilə xaricdə onun üçün gizli olan bir şeyin ifadəsi olduğunu görür. Mənimlə xurafatçı arasındakı fərqlər iki cürdür: birincisi, o, mən daxildə axtardığım motivasiyanı xaricə proyeksiya edir; ikincisi, o, təsadüfə bir hadisə vasitəsilə məna verir, mən isə onu bir fikrə geri qaytarıram. gətirirəm. Ancaq onun gizli tərəfi mənim şüursuz tərəfimə uyğundur. Lakin təsadüfü təsadüf kimi qəbul etməmək, əksinə, onu şərh etmək məcburiyyəti hər ikimiz üçün ortaqdır.</w:t>
      </w:r>
    </w:p>
    <w:p>
      <w:r>
        <w:t>İndi mən fərz edirəm ki, bu psixiki təsadüflərin motivasiyasına dair şüurlu bilməməzlik və şüursuz bilik xurafatın psixoloji köklərindən biridir. Xurafatçı öz təsadüfi hərəkətlərinin motivasiyasından xəbərsizdir. Bu motivasiyanın faktı isə onun təsdiqində yer almaq istəyir. Ona görə də onu xarici dünyaya köçürməyə məcbur olur. Əgər belə bir əlaqə mövcuddursa, onda o, yalnız bir tək hadisə ilə məhdudlaşmayacaqdır. Həqiqətən də inanıram ki, ən müasir dinlərə qədər uzanan mifoloji dünya görüşünün böyük bir hissəsi, əslində, xarici dünyaya proyeksiya edilmiş psixologiyadır. Şüursuzluğun psixiki amilləri və vəziyyətləri barədə qaranlıq bilik (daxili psixik qavrayış kimi də demək olar) - bunu başqa cür demək çətindir, paranoyaya bənzər şəkildə əks olunur. Burada gözəl bir nümunə əlavə edəcəyəm, N. Ossipov xurafatçı, psixoanalitik və mistik anlayışlar arasındakı fərqləri müzakirə edir (Psixoanaliz və Xurafat, Beynəlxalq Psixoanaliz Jurnalı, III, 1922). O, kiçik rus provinsial şəhərində evlənmişdi və dərhal sonra gənc həyat yoldaşı ilə Moskvaya getmişdi. Məqsədinə iki saat qalmış bir stansiyada ona stansiyanın çıxışına getmək və şəhərə bir nəzər salmaq arzusu gəlir. Onun gözləntisinə görə qatar kifayət qədər uzun müddət dayanmalı idi, amma o, bir neçə dəqiqədən sonra qayıtdıqda qatar gənc həyat yoldaşı ilə birlikdə artıq yola düşmüşdü. Evdə bu təsadüfdən xəbər tutan qədim nyanjası başını yelləyərək dedi ki, "Bu evlilikdən heç bir yaxşı çıxmaz". O zaman Ossipov bu proqnoz üçün gülürdü. Lakin beş aydan sonra həyat yoldaşından boşandıqda o, qatarı tərk etməsini sonradan evliliyinə qarşı "şüursuz etiraz" kimi başa düşməyə bilməz. Onun bu səhv hərəkətinin baş verdiyi şəhər illər sonra onun üçün böyük əhəmiyyət kəsb etdi, çünki orada onu taleyin sonradan sıx bağladığı bir şəxs yaşayırdı. Həmin şəxs, yəni onun mövcudluğunun faktı o zaman ona tamamilə məlum deyildi. Amma onun davranışının mistik izahı belə olardı: o, Moskvaya gedən qatardan və həyat yoldaşından ayrılmışdı, çünki həmin şəxslə əlaqəsi ilə onun üçün hazırlanmış gələcək özünü büruzə vermək istəyirdi.</w:t>
      </w:r>
    </w:p>
    <w:p>
      <w:r>
        <w:t>2) Təbiətən, heç bir Erkenntnis xarakterinə malik olmayandır.</w:t>
      </w:r>
    </w:p>
    <w:p>
      <w:r>
        <w:t>burada kömək üçün hiss olunanlardan kənar reallıq konsepsiyası cəlb olunmalıdır - elmin şüursuzluq psixologiyasına çevirməli olduğu bir reallıq. Cənnət və Günahın Düşüşü, Allah, Yaxşı və Pis, Ölümsüzlük və s. haqqındakı mifləri bu şəkildə həll etməyə, metafizikanı metapsixologiyaya çevirməyə cürət etmək olardı. Paranoikdəki yerdəyişmə ilə xurafatçıdakı yerdəyişmə arasında ilk baxışda göründüyündən daha az fərq var. İnsanlar düşünməyə başlayanda, məlum olduğu kimi, xarici aləmi antropomorfik şəkildə, öz bənzərlərinə görə çoxsaylı şəxsiyyətlərə parçalamağa məcbur idilər; onların xurafatla izah etdikləri təsadüflər, deməli, şəxslərin hərəkətləri, təzahürləri idi və buna görə də onlar paranoiklər kimi davranırdılar ki, başqalarının onlara verdiyi kiçik əlamətlərdən nəticə çıxarırdılar, və sağlam insanlar kimi, qonşularının xarakterini qiymətləndirmək üçün onların təsadüfi və qəsdən olmayan hərəkətlərini əsas götürürdülər. Xurafat yalnız bizim müasir, təbiət elmi əsaslı, lakin hələ tamamlanmamış dünya görüşümüzdə çox yersiz görünür; elmdən əvvəlki dövrlərin və xalqların dünya görüşündə isə o, əsaslandırılmış və ardıcıl idi.</w:t>
      </w:r>
    </w:p>
    <w:p>
      <w:r>
        <w:t>Beləliklə, quşun uçuşu ona mane olarsa, vacib işini ləğv edən romanlı da nisbətən haqlı idi; o, öz əsasları üzrə ardıcıl davranırdı. Amma o, əgər öz evinin eşiğində tövüşərsə işdən imtina etsəydi ("un Romain retournerait"), onda o, bizim olduğumuz kimi görünməyə çalışdığımızdan daha yaxşı bir ruh elmi alimi sayılırdı. Çünki bu tövüş onun içində bir şübhənin, bir əks istiqamətli axının mövcud olduğunu isbat edirdi; bu gücün qüvvəsi icra anında niyyətinin qüvvəsindən ayrılıq göstərə bilərdi. Des</w:t>
      </w:r>
    </w:p>
    <w:p>
      <w:r>
        <w:t>Çünki tam uğura yalnız o zaman əmin olmaq olar ki, bütün ruhi qüvvələr birgə arzulanan məqsədə doğru cəhdlər göstərsin. Oğlunun başından almanı vurmaq üçün uzun müddət tərəddüd edən Şillerin Tell obrazı, valinin ikinci oxu niyə cibinə qoyduğunu soruşan sualına necə cavab verir?</w:t>
      </w:r>
    </w:p>
    <w:p>
      <w:r>
        <w:t>Həmin oxla səni - səni dəliyərdim. Əgər sevgili oğlumu vurmuş olsaydım, sənin - həqiqətən - vurmasaydım, yanılmaq imkanım olmazdı.</w:t>
      </w:r>
    </w:p>
    <w:p>
      <w:r>
        <w:t>D) İnsanların gizli ruhi hisslərini psixoanaliz vasitəsi ilə öyrənmək imkanına malik olan şəxs, şüursuzluğunda yaranan və xurafatlarda özünü göstərən motivlər barədə də yeni məlumatlar verə bilər. Xurafatın əsasən qərəziyyətli düşmənçilik və qəddarlıq hisslərinin nəticəsi olduğunu görmək olar. Bu, çox vaxt yüksək intellektual səviyyəyə malik insanlarda görünür. Ancaq onlar məcburi fikirlər və vəziyyətlərlə yüklənmişdir. Xurafat əsasən pislik gözləməkdir və başqalarına tez-tez pislik arzulayan, lakin tərbiyə ilə yaxşılığa yönəldilmiş bu arzuları şüursuzluğuna basdıran şəxslər üçün bu cür şüursuz pisliklərə qarşı xarici təhdid kimi cəza gözləmək daha çox məntiqlidir.</w:t>
      </w:r>
    </w:p>
    <w:p>
      <w:r>
        <w:t>Əgər biz xurafatın psixologiyasını bu qeydlərlə tam şəkildə işıqlandırmadığımızı qəbul edərsək, o zaman digər tərəfdən də sorğuya toxunmaq məcburiyyətində qalacağıq ki, xurafata real əsaslar varmı, yoxsa heç bir qədərən hiss, gələcək göstərən yuxular, telepatik təcrübələr, əqli kənar qabiliyyətlər və s. mövcud deyilmi? Mən bu cür hadisələri yüngül qəbul etməkdən uzağam. Onlar çoxsaylı dəqiq müşahidələrə əsaslanır. Həm də intellektual cəhətdən seçkin şəxslər tərəfindən qeydə alınıb. Onları daha dərin tədqiqatlar üçün ən yaxşı mövzu hesab edirəm. Bu halda belə artıq bu müşahidələrin bir qismi, bizim şüursuzluğun psixoloji prosesləri haqqında artıq əldə etdiyimiz biliklər sayəsində izah olunacaq və bu, mövcud baxışlarımızda əsaslı dəyişikliklər tələb etməyəcək." Əgər başqa cür, məsələn, B. spiritistlərin iddia etdiyi fenomenlər sübuta yetirilərsə, biz yeni təcrübələrə əsasən qanunlarımızda lazımi dəyişiklikləri edəcəyik və bununla da dünyanı izah edən əlaqəli sistemdən çıxmayacağıq.</w:t>
      </w:r>
    </w:p>
    <w:p>
      <w:r>
        <w:t>Bu müzakirələr çərçivəsində qaldırılan suallara mən subyektiv, yəni yalnız şəxsi təcrübəmə əsaslanaraq cavab verə bilərəm. Təəssüflə qəbul etməliyəm ki, mən də həmin qəbilsiz şəxslərdənəm ki, ruhlar fəaliyyətlərini dayandırır, üsttəbii isə uzaqlaşır, mən heç vaxt özüm üçün inanclar yaradan hadisələrlə qarşılaşmamışam. Bütün insanlar kimi mənim də qabaqcadan hiss etdiklərim və başıma gələn bəlalar olub, lakin bu ikisi bir-birindən uzaq durub, belə ki, qabaqcadan hiss etdiklərimdən sonra heç nə baş verməyib, bəlalar isə mənə xəbərsiz gəlib. Gənc ikən əcnəbi şəhərdə tək yaşadığım dövrdə tez-tez tanınan, qiymətli bir səsin mənim adımını çağırdığını eşidirdim və bu halüsinasiya anını qeyd edirdim ki, sonradan evdəkilərdən həmin vaxt nə baş verdiyini soruşum. Heç nə baş verməmişdi. Bunun əvəzinə, sonralar uşağımın qan itirməsi təhlükəsi ilə üzləşdiyi vaxtda mən xəstələrimlə sakit və heç nə bilmədən işləyirdim. Xəstələrimin mənə danışdıqları hisslərdən heç biri real hadisə kimi mənim təsdiqimi ala bilməmişdir. Ancaq qəbul etməliyəm ki, son illərdə bəzi maraqlı təcrübələr yaşamışam. E.Hitschmann, Həssaslıq qabiliyyətinin tənqidi təhlili, Vena Klinik Rundşau, 1910,</w:t>
      </w:r>
    </w:p>
    <w:p>
      <w:r>
        <w:t>Nömrə. 6 və Bir şair və onun atası, Dini çevrilmənin və telepatik hadisələrin psixologiyasına töhfə, İmaqo, IV, 1915/16.</w:t>
      </w:r>
    </w:p>
    <w:p>
      <w:r>
        <w:t>telepatik fikir ötürülməsi fərziyyəsi ilə asanlıqla izah oluna bilərdi.</w:t>
      </w:r>
    </w:p>
    <w:p>
      <w:r>
        <w:t>Peyğəmbərlik edən yuxulara inamın çox tərəfdarı var. Çünki bu inamın əsası odur ki, bəzən həqiqətən də gələcəkdə arzunun yuxuda qurduğu kimi hadisələr inkişaf edir. Lakin burada təəccüblü bir şey yoxdur. Adətən yuxu ilə hadisənin baş verməsi arasında ciddi fərqlər mövcuddur. Bu fərqləri yuxuya inananlar adətən nəzərə almırlar. Mənə bir dəfə həqiqətən peyğəmbərlik edən yuxunun gözəl nümunəsini diqqətimə çatdıran bir xəstə olmuşdur ki, o, həm zəkili, həm də həqiqəti sevən bir şəxs idi. O, danışdı ki, bir dəfə yuxusunda keçmiş dostu və həkiminin müəyyən bir küçədə yerləşən konkrət mağazanın qarşısında onunla görüşdüyünü görmüş və növbəti gün səhər iç şəhərə getdiyi zaman həqiqətən də yuxuda gördüyü yerdə onunla qarşılaşmış. Qeyd edərəm ki, bu təəccüblü rastlaşma heç bir sonrakı hadisə ilə əsaslandırılmamış, yəni gələcək təcrübə ilə təsdiqlənməmişdir.</w:t>
      </w:r>
    </w:p>
    <w:p>
      <w:r>
        <w:t>Diqqətli tədqiqat nəticəsində məlum olmuşdur ki, xanımın yuxunu yuxu gecəsindən sonrakı səhər, yəni gəzinti və görüşdən əvvəl xatırladığına dair heç bir sübut yoxdur. O, hər hansı bir hadisənin bütün möcüzəliyini aparan və yalnız maraqlı psixoloji problemə çevrilən təsvirinə etiraz edə bilməzdi. O, bir səhər həmin küçə ilə keçərkən bir dükanın qarşısında köhnə həkimi ilə qarşılaşmış və indi onun görünüşünə baxaraq əmin olmuşdur ki, keçən gecə həmin yerdə onunla görüşünü yuxuda görmüşdür. Təhlil nəticəsində onun bu əminliyə necə gəldiyi yüksək ehtimalla müəyyən edilmişdir. Bu əminliyə isə ümumi qaydalara əsasən müəyyən hüquq verilə bilər. ı) Bax. Freyd, Yuxu və telepatiya (İmaqo, VIII, 1922. Daxildir cild. XIII-ci cildində daxildir. 19°</w:t>
      </w:r>
    </w:p>
    <w:p>
      <w:r>
        <w:t>Etibarlılığa inam yitirməməlidir. Görüş - bu əslində təyin olunmuş yerə əvvəlcədən gözlənilən görüşdür. Köhnə həkim qədim günlərə dair xatirələrini onda yenidən canlandırdı, o günlərdə isə üçüncü bir şəxs - həm onun, həm də həkimin dostu - ilə görüşlər onun üçün əhəmiyyətli olmuşdu. Bu şəxs ilə o sonradan da əlaqəni saxlamışdı. Yalançı həllə görə əvvəlki gün onu boşuna gözləmişdi. Əgər burada mövcud olan münasibətləri daha ətraflı şəkildə izah etsəydim, proqnozlaşdıran yuxunun illüziyasının keçmişdən olan dostun görünüşünə bərabər olduğunu göstərmək mənə asan olardı.</w:t>
      </w:r>
    </w:p>
    <w:p>
      <w:r>
        <w:t>Məhz düşüncələrlə məşğul olduğunuz şəxslə qarşılaşmaq kimi tanınan "qəribə təsadüf" haqqında öz üzərimdə sadə və asan şərh edilə bilən bir nümunə müşahidə etmişəm, bu, yəqin ki, oxşar hallar üçün yaxşı nümunə ola bilər. Mənə professor unvanı verildikdən bir neçə gün sonra, bu isə monarx quruluşlu dövlətlərdə belə çox böyük nüfuz verir, mən daxili şəhərdə gəzərkən fikirlərim birdənən uşaqlıq intiqam fantaziyasına yönəldi, bu fantaziya müəyyən bir valideyn cütlüyünə qarşı idi. Onlar məni əvvəlki aylarda öz övladlarına çağırmışdılar, bu övladın isə bir yuxudan sonra maraqlı bir obsesiv hal başlamışdı. Mən, mənşəyini anlaya bildiyim bu halda böyük maraq göstərdim; lakin müalicəm valideynlər tərəfindən rədd edildi və mənə xarici bir nüfuza, hipnozla müalicə edənə müraciət edəcəkləri bildirildi. İndi mən fantaziya edirdim ki, bu cəhdin tamamilə uğursuz nəticə verdiyindən sonra valideynlər mənə müraciət edərək müalicəmə başlamağı xahiş edəcəklər, indi mənə tam etimadları olacaq və s. Mən belə cavab verdim: Belə, indi mən də professor oldum, sizə inam var. Bu unvan mənim qabiliyyətlərimdə heç nə dəyişməyib; məni dozent kimi istifadə edə bilmədinizsə, professor kimi də istifadə edə bilməyəcəksiniz. - Bu nöqtədə fanteziyam "Hörmətim var, cənab professor" səslisi salamı ilə pozuldu və mən başımı qaldırdıqda, tam olaraq o valideyn cütlüyü mənim yanımdan keçirdi, onların təklifini rədd etməklə onlardan qisas aldığım eyni valideyn cütlüyü... Növbəti fikrim təəccüblülük təsirini pozdu. Mən düz və geniş, təxminən insanların az olduğu bir küçədə onlara doğru gedirdim, qısa bir nəzər yetirəndə, onlardan yirmi addım uzaqlıqda, onların nəhəng fiqurlarını görüb tanıdım, lakin bu müşahidəni - mənfi hallüsinasiya nümunəsinə uyğun olaraq - daha sonra görünüşcə spontan yaranan fantaziyanı şərtləndirən həmin hissi motivlər əsasında zehnimdən silmişdim.</w:t>
      </w:r>
    </w:p>
    <w:p>
      <w:r>
        <w:t>Başqa bir "yalançı proqnozun izahı"nı Otto Rankın dediklərinə əsasən bildirirəm:</w:t>
      </w:r>
    </w:p>
    <w:p>
      <w:r>
        <w:t>Bir müddət əvvəl mən də həmin "qəribə görüş" hadisəsinin təəccüblü növünü yaşayıb. O zaman insan düşüncələri ilə məşğul olduğu şəxs ilə qarşılaşır. Mən təbii ki, yeni ilin başlamasından bir müddət əvvəl Avstriya-Macarıstan bankına gedirəm. Hədiyyə məqsədilə on yeni gümüş kronu nağdlaşdırmaq üçün. Bank binasında toplanmış pul kütləsi ilə mənim cüzi nağd pulum arasındakı ziddiyyətə söykənən, həvəsli fantaziyalara dalmış halda bankın olduğu dar küçəyə dönmüşəm. Qapının önündə maşın dayanmış, bir çox insanın içəri və xaricə getdiyini görürəm. Düşünürəm ki, bank işçiləri mənim azca pullarım üçün vaxt ayıracaqlar; mən əlbəttə ki, tez bitirəcəm, pulu masaya qoyacaq və... ...deyəcəm: Xahiş edirəm, mənə qızıl verin! - Dərhal səhvimi fərq edirəm - mən həqiqətən də gümüş istəməliydim - və fəntaziyalarımdan oyanıram. Girişdən yalnız bir neçə addım uzaqlaşmışam. Qarşıma gələn tanış görünən bir gənc oğlan görürəm. Lakin qısa görməm səbəbindən onu hələ aydın tanıya bilmirəm. O yaxınlaşdıqca onun qardaşımın məktəb yoldaşı olduğunu, adı Gold olan şəxsi tanıram; onun qardaşı məşhur yazıçıdır, mənim ədəbi fəaliyyətimin başlanğıcında mənə böyük dəstək göstərəcəyini ümid edirdim. Lakin bu dəstək göstərilmədi. Banka gedərkən mənim fəntaziyalarımı yaradan gözlənilən materiallı uğur da əldən getdi. Deməli, fantaziyalarıma dalmış halda, Goldun yaxınlaşmasını şüursuz olaraq qavşamış olmalıyam, bu da maddi uğurlar arzulayan şüurumda kassa kassasında qeyri-kafi gümüş əvəzinə qızıl tələb etmək qərarı şəklində özünü göstərdi. Digər tərəfdən, şüursuzluğumun gözümə sonradan aydın olan bir obyektini qavramağa qadir olması paradoksal fakt kimi görünür, bu isə Bleulerin kompleksliyinə əsasən izah oluna bilər, çünki o, maddi şeylərə meylli idi və mənim addımlarımı bilərək etdiyim işlərimdən sonra yalnız pul və ya qızıl pulunu dəyişdirdiyim otağa yönəldirdi. (Psixoanaliz üzrə Mərkəzi Jurnal, II, 5)</w:t>
      </w:r>
    </w:p>
    <w:p>
      <w:r>
        <w:t>Möcüzəli və qorxunc kateqoriyasına həm də insanın bəzi anlarda və vəziyyətlərdə yaşadığı qəribə hiss daxildir, sanki o, eyni şeyi artıq yaşamış, eyni vəziyyətdə artıq olmuşdur, lakin əvvəlki təcrübəni aydın şəkildə xatırlamaq cəhdləri heç vaxt uğurlu olmur.</w:t>
      </w:r>
    </w:p>
    <w:p>
      <w:r>
        <w:t>Bu "deja vu" fenomeninin fərdin keçmiş psixi varlığının sübutu olaraq ciddi şəkildən irəli sürülüb-sürülmədiyini bilmirəm; amma psixoloqlar tərəfindən bu hadisəyə maraq göstərilmiş və onun mənasını müəyyən etmək üçün müxtəlif spekulyativ yollar sınanmışdır. Təqdim edilmiş izah cəhdlərinin heç birini doğru hesab etmirəm, çünki heç birində hadisənin özü əvəzinə yalnız müşayiət edən simptomlar və şərtlər nəzərə alınır. Mənim müşahidələrimə görə, "deja vu"nun izahı üçün məsul olan, yəni şüursuz fantaziyalar adlanan həmin psixiki proseslər bu gün də psixoloqlar tərəfindən ümumiyyətlə nəzərə alınmır.</w:t>
      </w:r>
    </w:p>
    <w:p>
      <w:r>
        <w:t>Məncə, artıq bir dəfə yaşadığı hissi illüziya adlandırmaq ədalətsizlikdir. Əksinə, belə anlarda həqiqətən bir şeyə toxunulur, əvvəllər yaşamış olduğumuz bir şeyə, lakin onu şüurlu şəkildə xatırlaya bilmirik, çünki o, heç vaxt şüurda olmayıb. Qısası, "deja vu" hissi, şüursuz fantaziya xatirəsinə uyğundur. Həmçinin, hər kəs öz təcrübəsindən tanıdığı kimi, şüursuz fantaziyalar (və ya gündüz xəyalları) mövcuddur.</w:t>
      </w:r>
    </w:p>
    <w:p>
      <w:r>
        <w:t>Mən bilirəm ki, bu mövzu ətraflı müzakirəyə layiqdir, lakin burada yalnız bir "deja vu" halının təhlilini göstərmək istəyirəm, hansı ki, bu hiss xüsusilə güclü və davamlı olaraq özünü büruzə vermişdi. Hazırda 57 yaşında olan xanım, 12,5 yaşında ikən ölkədə yaşayan məktəb yoldaşlarının evinə ilk dəfə ziyarətə getdiyini və bağa daxil olanda dərhal burada artıq bir dəfə olduğunu hiss etdiyini söyləyir; bu hiss otaqlara daxil olarkən təkrarlanıb, belə ki, o, əvvəldən bilirmiş kimi növbəti otağın hansı olacağını, ondan hansı manzaraya baxacağını və s. bilirdi. Lakin bu ev və bağçanın daha əvvəl, məsələn uşaqlıq illərində ziyarət edilmiş olması, tamamilə istisnadır və onun valideynlərinə sorğu ilə də inkar edilib. Həmin hissiyatın yaranmasında psixoloji izah axtarmayan qadın, bu hisslərin yaranmasında həmin yoldaşlarının həyatında daha sonra hansı əhəmiyyətə malik olacağını proqnozlaşdıran ilhamlanmış bir göstərici gördü. Amma hadisənin baş verdiyi şərtlərin diqqətlə nəzərdən keçirilməsi bizə başqa bir izah yolunu göstərir. O, həmin ziyarəti edərkən bilirdi ki, bu qızların tək, ağır xəstə qardaşı vardı. O, bu ziyarət zamanı onu görmüş, onun çox pis göründüyünü düşünmüş və onun tezliklə öləcəyini düşünmüşdü. İndi isə özünün yeganə qardaşı bir neçə ay əvvəl difteriyaya görə ağır xəstələnmişdi; xəstəlik müddətində o, uzun müddət ailəvi bir qohumun yanında yaşamışdı. O, qardaşının bu kənd səfərinə qatıldığını düşünür, hətta bu səfərin xəstəlikdən sonra onun ilk böyük səfəri olduğunu da qeyd edir; lakin xatirəsi bu məsələdə təəccüblü dərəcədə qeyri-müəyyəndir, halbuki digər bütün detallar, xüsusilə də o gün geyindiyi paltar onun üçün çox aydın şəkildə gözünə çarpar. Bu cür əlamətlərdən bilən şəxs üçün aydın olar ki, o vaxt qızın qardaşının ölməsini gözləməsi böyük rol oynamışdır. Və ya heç vaxt şüura çıxmamışdır. Və ya xəstəliyin uğurlu nəticəsindən sonra güclü şəkildə sıxışdırılıb (repressiyaya məruz qalıb). Digər halda o, başqa bir paltar, yəni matəm paltarını geyinməli idi. İndi isə onun yoldaşlarının arasında tək qardaşının tezliklə ölmək təhlükəsi altında olduğu analoji vəziyyətlə qarşılaşdı, hansı ki, qısa müddət sonra həqiqətən baş verdi. O, şüurla</w:t>
      </w:r>
    </w:p>
    <w:p>
      <w:r>
        <w:t>XII. Determinizm, təsadüf və xurafat, nöqteyi-nəzərlər 297 xatırlamalı idi ki, bu vəziyyəti bir neçə ay əvvəl özü yaşamışdı; lakin bu xatirəni canlandırmaq, basqılanma səbəbindən mümkün olmadı, o, xatirə hissini məkanlara, bağça və evə keçirdi və həmin şeyləri əvvəllər dəqiq eyni şəkildə gördüyünə dair „yalan tanımaya" meyl etdi. Verilmiş vəziyyətdən çıxarış edə bilərik ki, o vaxt bacınının düşüncəsi - qardaşının ölməsi ehtimalı - arzuya çevrilmiş fərziyyəyə çox yaxın idi. O zaman o, yeganə uşaq qalacaqdı. Sonrakı nevrozunda o, valideynlərini itirmək qorxusundan ən şiddətli şəkildə əziyyət çəkirdi; təhlil, adət olduğu kimi, bu qorxunun arxasında eyni məzmunlu şüursuz arzunun dayandığını aşkar etdi.</w:t>
      </w:r>
    </w:p>
    <w:p>
      <w:r>
        <w:t>Mənim özümün „dej&amp; vu" hissi ilə bağlı keçici təcrübələrimi də mən eyni şəkildə həmin anın duyğular sistemindən çıxartmağa nail olmuşam. Bu, həmin (şüursuz və naməlum) fantaziyanı oyatmaq üçün bir bəhanə olardı ki, o, vaxtilə vəziyyəti yaxşılaşdırma arzusuna çevrilərək içimdə formalaşmışdı. Bu „dej&amp; vu" izahı yalnız bir müşahidəçi tərəfindən qiymətləndirilmişdir. Dr. Ferencziyə, bu kitabın üçüncü nəşrinə verdiyi dəyərli töhfələr üçün minnətdarlığımı bildirirəm, mənə belə yazır: „Həm özüm, həm də başqaları ilə əmin olmuşam ki, izahı olmayan tanışlıq hissi şüursuz fantaziyalara aiddir, hansı ki, insanı aktual vəziyyətdə şüursuz olaraq xatırladırlar. Mənim bir pasiyentimdə vəziyyət görünür, fərqli idi, amma əslində tamamilə analog şəkildə. Bu hiss onda tez-tez qayıdırdı, lakin həmişə əvvəlki gecənin unudulmuş (qovulmuş) bir rüyasından qaynaqlandığı üzə çıxırdı. Beləliklə, görünür ki, „deja vu" yalnız gündəlik fikirlərdən deyil, həm də gecə rüyalarından da yarana bilər."</w:t>
      </w:r>
    </w:p>
    <w:p>
      <w:r>
        <w:t>Mən daha sonra öyrəndim ki, Grasset 1904-cü ildə bu hadisəni mənimkindən çox da fərqlənməyən şəkildə izah edib.</w:t>
      </w:r>
    </w:p>
    <w:p>
      <w:r>
        <w:t>1915-ci ildə mən kiçik bir traktatda „deja vu" hadisəsinə çox yaxın olan başqa bir fenomeni təsvir etmişdim. Bu, xüsusilə psixoanalitik müalicə zamanı yaranan, artıq nəsə bildirmişik hissi verən "dej@ raconte" illüziyası olduqca maraqlıdır. Xəstə subyektiv əminlik əlamətləri ilə iddia edir ki, o, müəyyən bir xatirəni çoxdan danışıb. Lakin həkim əksinə əmin olur və adətən xəstənin səhvini sübut edir. Bu maraqlı səhvin izahı, ehtimal ki, ondadır ki, xəstə həmin məlumatı vermək impulsu və qərarına malik olmuşdur, lakin onu yerinə yetirməyi unutmuşdur və indi əvvəlkilərin xatirəsini sonuncunun, yəni qərarın yerinə yetirilməsinin əvəzinə qoyur.</w:t>
      </w:r>
    </w:p>
    <w:p>
      <w:r>
        <w:t>Ferenczi tərəfindən belə adlandırılan "zənn edilən səhvlər" oxşar faktiki vəziyyəti, ehtimal ki, eyni mexanizmi də nümayiş etdirir. Bir insan bir şeyi - obyekti - unutduğunu, yerini dəyişdiyini, itirdiyini düşünür, lakin əmin ola bilər ki, belə bir şey etməyib, hər şey qaydasındadır. Bir xəstə z. B. həkimin otağına "orada qoyub getdiyi" yağış çətərini almaq istədiyini deyərək qayıdır, amma həkim ona diqqət edərək qeyd edir ki, həmin çətəri əlində saxlayır. Deməli, belə bir səhv əməl üçün impuls mövcud idi və bu impuls onun icrasını əvəz etmək üçün kifayət idi. Bu fərqlər nəzərə alınmaqla, zənn edilən səhv əməl həqiqi səhv əmələ bərabər tutulmalıdır. Amma bu, belə deyərdik ki, daha ucuzdur.</w:t>
      </w:r>
    </w:p>
    <w:p>
      <w:r>
        <w:t>E) Son zamanlar filosofik təhsilli bir həmkarıma adların unudulmasına dair bəzi nümunələr təqdim etmək fürsətim oldu.</w:t>
      </w:r>
    </w:p>
    <w:p>
      <w:r>
        <w:t>1) Psixotəhlil zamanı "yalançı tanıma" ("deja raconte"*) haqqında.</w:t>
      </w:r>
    </w:p>
    <w:p>
      <w:r>
        <w:t>İş. (Psixoanaliz üzrə Beynəlxalq Jurnal, I, 1913. Bu tam toplunun birinci cildinə daxildir.)</w:t>
      </w:r>
    </w:p>
    <w:p>
      <w:r>
        <w:t>2) Beynəlxalq Psixoanaliz Jurnalı, III, 1915.</w:t>
      </w:r>
    </w:p>
    <w:p>
      <w:r>
        <w:t>Təhlil etmək lazımdır, o tez cavab verdi: Bu çox gözəldir, amma mənim üçün isə adların unudulması fərqli gedir. Göründüyü kimi, işi belə asan qəbul etmək olmaz; mən həmkarımın əvvəllər adların unudulması zamanı təhlil barədə düşündüyünə inanmıram; o, həmçinin öz halında işin necə gedəcəyini də izah edə bilmədi. Amma onun qeydi buna baxmayaraq, bir çoxlarının ön plana çıxarmağa meyilli olduğu mühüm bir məsələyə toxunur. Burada verilən səhv və təsadüfi hərəkətlərin izahının ümumi olub-olmadığı və ya yalnız ayrı-ayrı hallara aid olduğu məsələsi qoyulur. Bu hadisələri izah etmək üçün hansı şərtlər daxilində istifadə etmək olar? Bu suala cavab verərkən məni təcrübələrim tərk edir. Yalnız məsləhət görürəm ki, göstərilən əlaqənin nadir hallarda mövcud olduğunu düşünməyin. Çünki hər dəfə özüm və xəstələrim üzərində təcrübəni yoxlasam, o ümumiyyətlə təsdiq olunur. Və ya ən azı onun mövcudluğunu fərz etmək üçün əsaslar yaranır. Simptomatik hərəkətin gizli mənasını müəyyən etmək hər zaman mümkün olmasa da, onun həllinə qarşı çıxan daxili müqavimətin böyüklüyü əsas amil kimi nəzərdə tutulur. Özümüz və ya xəstələrimizdə hər bir yuxunu təfsir edə bilməyəcəyimizi də nəzərə alsaq, nəzəriyyənin ümumi qüvvədə olması üçün gizli əlaqəyə daxil olmaq üçün yalnız bir hissəyə nüfuz etmək kifayətdir. Günün sonunda onu həll etməyə çalışarkən qarşı çıxan, müqavimət göstərən arzuların sirri çox vaxt həmin bir həftə və ya ay sonra, hadisələrə müxtəlif qiymətləndirmələr verən psixoloji amillərin əhəmiyyəti azaldıqda açıla bilər. Eyni şey səhv və simptomatik hərəkətlərin həllinə də aiddir; mənə "FaB ilə Avropaya" (119-cu səhifədə) səhv oxumaq nümunəsi ilə başlanğıcda həll edilməsi mümkün olmayan simptomun analizə açıqlanmasını göstərmək imkanı verdi. Bastırılmış düşüncələrə olan real maraq azaldıqda, simptom analiz üçün əlçatan olur. Qardaşımın məndən əvvəl həsəd apardığı titulu alması ehtimalı mövcud qaldıqca, həmin səhv oxumaq analiz cəhdlərinə müqavimət göstərdi; amma bu üstünlüyün mümkün olmadığı aydınlaşanda mənə həmin sirrə yol açan iz aydın görünür. Bu səbəbdən analizə müqavimət göstərən bütün halların burada aşkar edilən psixiki mexanizmdən fərqli bir mexanizm nəticəsində yaranmış olduğunu iddia etmək düzgün olmazdı; belə fərziyyənin əsaslandırılması üçün mənfi olmayan digər sübutlar lazımdır. Həmçinin sağlam insanlarda, ehtimal ki, ümumiyyətlə mövcud olan, səhv və ya simptomatik hərəkətlərin başqa izahına inam meyli də heç bir sübut qüvvətinə malik deyil; bu, əlbəttə, eyni daxili qüvvələrin təzahürüdür ki, onlar həmin sirri yaratmış, onun açıqlanmasına qarşı çıxaraq saxlanılmasına çalışırlar.</w:t>
      </w:r>
    </w:p>
    <w:p>
      <w:r>
        <w:t>Digər tərəfdən, biz bastırılmış fikirlərin və hisslərin simptom və səhv hərəkətlər formasında öz təzahürünü müstəqil şəkildə yaratmadığını nəzərə almalıyıq. Belə sinir ifrazatlarının səhv getməsi üçün texniki imkan onlardan asılı olmayaraq mövcud olmalıdır; bu imkan daha sonra bastırılmışın şüura çıxmaq istəyi tərəfindən istifadə olunur. Sözün səhv ifadəsi halında bu cür niyyətlərə xidmət edən struktur və funksional əlaqələr hansılardır - bu sualı dərindən araşdıranlar tərəfindən müəyyən edilməyə çalışılır. Burada çox maraqlı iqtisadi xarakterli problemlər, psixoloji proseslərin ləzzət qazanmasına və narahatlığın aradan qaldırılmasına yönəldiyini nəzərə alan suallar yaranır. Artıq bir narahatlıq motifi ilə unudulmuş adın əvəzedici assosiasiyalar vasitəsilə necə bərpa edilə bildiyi də iqtisadi məsələdir. T ausk tərəfindən yazılmış gözəl iş ("Bastırılmış amilin motivasiyasının dəyərsizləşdirilməsi", Beynəlxalq Psixoanaliz Jurnalı, I, 1913) yaxşı nümunələrlə göstərir ki, unudulmuş ad yenidən əlçatan olur, əgər onu ləzzətlə yüklənmiş assosiasiyalara daxil etmək mümkün olarsa, bu assosiasiyalar reproduksiya zamanı gözlənilən narahatlığı tarazlaya bilir.</w:t>
      </w:r>
    </w:p>
    <w:p>
      <w:r>
        <w:t>Filosoflar və dilçilər tərəfindən aparılan araşdırmaların nəticələrini müəyyən etməyə çalışır. Səhv və ya simptomatik hərəkətlərin şərtləri daxilində bilinməyən motivi ona uyğun fizoloji və psixofiziki əlaqələrdən ayıraraq gedəndə, sağlamlıq səviyyəsində də başqa amillərin olub-olmadığı sualı açıq qalır; bu amillər bilinməyən motivin yerinə, onunla eyni yolla səhv və ya simptomatik hərəkətləri yarada bilərmi? Bu suala cavab vermək mənim vəzifəm deyil.</w:t>
      </w:r>
    </w:p>
    <w:p>
      <w:r>
        <w:t>Gərək də qeyd edim ki, mənim niyyətim psixanalitik və ümumiyyətlə qəbul edilmiş təsəvvür arasında kifayət qədər böyük olan fərqləri artıq göstərməkdir. Əksinə, mən fərqlərin şiddəti burada çox azalır, belə hallara diqqət çəkmək istəyirəm. Ən sadə və nəzərdən keçən vəd və qəbul etmə nümunələrinə söz birləşmələri və ya söz və hərflər buraxdıqda baş verən mürəkkəb izahlar düşür. Psixanaliz perspektivindən belə demək olar ki, bu cür hallarda müəyyən niyyət pozuntusu baş vermişdir, lakin bu pozuntunun nədən yaranmış olduğunu və nəyə yönəldiyini demək mümkün deyil. O, sadəcə öz mövcudluğunu bəyan etməkdən irəli gələ bilmədi. Eyni hallarda biz heç vaxt inkar etmədiyimiz səsli dəyər münasibətləri və yaxın psixoloji assosiasiyalar nəticəsində baş verən səhvlərin əlverişli şərtlərinin də təsirə girdiyini görürük. Lakin elmi tələblərin ən adi növü odur ki, belə rudimentar növ səhvi danışıqlar və ya yazılmalara onların daha aydın nümunələrinə əsasən qiymət verilsin ki, onların tədqiqi səhvlərin yaranma səbəbləri barədə qəti məlumat verir.</w:t>
      </w:r>
    </w:p>
    <w:p>
      <w:r>
        <w:t>F) Vəd barədə müzakirələrdən bəri biz F səhvlərinin gizli olduğunu sübut etməklə kifayətlənmişik.</w:t>
      </w:r>
    </w:p>
    <w:p>
      <w:r>
        <w:t>Motivasiyaya malik olduqlarını bildik və psixoanaliz vasitəsilə bu motivasiyanı öyrənmək üçün yol açdıq. Səhvlərdə ifadə olunan psixi amillərin ümumi təbiəti və xüsusiyyətləri indiyə qədər demək olar ki, nəzərə alınmayıb, ən azından onları daha dəqiq müəyyən etməyə və qanunauyğunluqlarını yoxlamağa cəhd edilməyib. Biz indi də bu mövzunu ətraflı şəkildə həll etməyə çalışmayacağıq, çünki ilk addımlar bizə tezliklə öyrədəcək ki, bu sahəyə başqa tərəfdən daxil olmaq daha yaxşıdır. Burada bir neçə sual qarşımıza çıxa bilər ki, mən onları ən azı sadalamaq və həcmi baxımından təsvir etmək istəyirəm. 1.) Səhv və təsadüfi hərəkətlər vasitəsilə özünü göstərən fikirlər və hisslər hansı məzmun və mənşəyə malikdirlər? 2.) Fikrin və ya hissin bu hadisələri ifadə vasitəsi kimi istifadə etməyə məcbur edilməsi və bu vəziyyətə gətirilməsi üçün hansı şərtlər mövcuddur? 3.) Səhvlərin növü ilə onlar vasitəsilə ifadə olunan keyfiyyətlər arasında daimi və açıq-aydın əlaqələr müəyyən etmək mümkündürmü?</w:t>
      </w:r>
    </w:p>
    <w:p>
      <w:r>
        <w:t>Sonuncu sualın cavabını tapmaq üçün bəzi materialların toplanması ilə işə başlayıram. Sözün səhv danışılmaması nümunələrini müzakirə edərkən biz danışıq niyyətinin məzmununu aşmaq məcburiyyətində qaldıq və danışıq pozuntusunun səbəbini niyyətdən kənarda axtarmaq məcburiyyətində qaldıq. Bu səbəb bir sıra hallarda açıq idi və danışanın şüuruna məlum idi. Görünənən ən sadə və şəffaf nümunələrdə eyni fikrin bərabər səslənən, başqa bir versiyası onun ifadəsini pozurdu və bunun nə üçün belə olduğunu, hansınının geri çəkildiyini və hansınının üstün gəldiyini demək mümkün deyildi (Meringerin kontaminasiyaları i) Bu yazı tamamilə populyar üslubda qələmə alınmışdır, yalnız söz oyunlarının çoxaldılması ilə şüursuz və lakin təsirli psixiki proseslərin zəruri qəbulu üçün yol açmaq istəyir və bu şüursuzluğun təbiəti haqqında bütün nəzəri mülahizələrdən çəkinir.</w:t>
      </w:r>
    </w:p>
    <w:p>
      <w:r>
        <w:t>və Mayer). İkinci qrup hallarda bir variantın uduzması, lakin tamamilə geri çəkilməyə yetməyən bir ehtiyatla motivasiya olunmuşdu („görünməyə başlamaq"). Geri saxlanılan variant da açıq şəkildə şüurlu idi. Üçüncü qrupdan başlayaraq deyə bilərik ki, burada maneə törədən fikir nəzərdə tutulandan fərqlənir və burada görünür ki, vacib fərqləndirmə aparmaq olar. Maneə törədən fikir ya düşüncə assosiasiyaları vasitəsilə pozulan fikirə bağlıdır (daxili ziddiyyət səbəbindən pozulma), ya da ona tamamilə xaricidir. Təəccübləndirən xarici assosiasiya nəticəsində maneə yaradılan söz tez-tez şüursuz olan maneə yaradan fikirlə əlaqələndirilir. Mən psixoanalizlərimdən gətirdiyim nümunələrdə bütün danışıq eyni zamanda aktiv olmuş, lakin tam şüursuz fikirlərin təsiri altında durur, bu fikirlər ya maneə yaratmaqla özünü aşkar edir (Klapperschlange - Kleopatra) və ya dolayı təsiri ilə fərqlənirlər, beləliklə şüurla nəzərdə tutulan danışıq hissələri bir-birinə mane olur (Ase natmen: Harada Hasenauer Reminisentsiyaları fransız qadınına aiddir). Geri saxlanılan və ya şüursuz fikirlər, hansı ki,</w:t>
      </w:r>
    </w:p>
    <w:p>
      <w:r>
        <w:t>Danışıq pozğunluqlarına tutulan şəxslər ən müxtəlif mənşəlidirlər. Beləliklə, bu icmal bizə heç bir tərəfdən ümumilik açmır.</w:t>
      </w:r>
    </w:p>
    <w:p>
      <w:r>
        <w:t>Verlesen və Verschreiben nümunələrinin müqayisəli yoxlanışı eyni nəticələrə gətirib çıxarır. Bəzi hallar Versprechen zamanı olduğu kimi daha da motivasiya olunmayan sıxlaşdırma işinin nəticəsi kimi görünür (məsələn, B.: alma). Lakin, belə sıxlaşdırmanın, yuxuda normal şəkildə, bizim oyaq düşüncəmizdə isə səhv hesab edilən, baş verməsi üçün müəyyən şərtlərin yerinə yetirilməsi barədə daha ətraflı məlumat almaq istəyirəm və bu barədə nümunələrdən heç bir izahat əldə edə bilmirəm. Lakin rədd edərdim, buradan belə nəticə çıxarmağa etiraz edərdim ki, şüurlu diqqətin azalmasından başqa belə şərtlər yoxdur, çünki başqa yerlərdən bilirəm ki, xüsusən avtomatik hərəkətlər düzgünlüklə və etibarlıqla seçilir. Əksinə, burada biologiyada çox zaman olduğu kimi normal və ya normala yaxınlaşan nisbətlər patoloji olanlardan daha pis tədqiqat obyekti hesab olunur. Bu ən yüngül Störungen-ların izahında qaranlıq qalan məsələlər, ağır Störungen-ların aydınlaşdırılması nəticəsində, mənim gözləntimə görə, işıqlandırılacaq.</w:t>
      </w:r>
    </w:p>
    <w:p>
      <w:r>
        <w:t>Oxumaq və yazmaq zamanı uzaq və mürəkkəb motivasiyanı aşkar edən nümunələr az deyil. "Fass durch Avropa" - bu, uzaq və xarici bir fikrin təsiri ilə izah olunan oxumaq pozuntusudur. Bu fikir, qıskanclıq və ambisiyanın bastırılmış hissindən yaranır. Həmçinin "Beförderung" sözünün "dəyişməsi" oxunan önəmsiz və zərərsiz mövzu ilə əlaqələndirilir. Burxhard halında isə adın özü elə həmin "dəyişikliyə" misaldır.</w:t>
      </w:r>
    </w:p>
    <w:p>
      <w:r>
        <w:t>Sözlə ifadə funksiyasının pozulması daha asan baş verir və digər psixiki fəaliyyət növlərinin pozulmasına nisbətən pozucu qüvvələrə daha az tələb qoyur.</w:t>
      </w:r>
    </w:p>
    <w:p>
      <w:r>
        <w:t>Keçmiş hadisələrin (həqiqi mənadakı) unudulmasının təhlili baxımından vəziyyət fərqlidir (I və I bölmələrində öz adlarının və xarici sözlərin unudulmasını "düşmə", niyyətlərin unudulmasını isə bu cür daha ciddi unutmadan ayırmaq olar). Normal unutma prosesinin əsas şərtləri naməlumdur. Bu, həmçinin onu xatırladır ki, həqiqi unutmanın mexanizmi ilə bağlı olaraq aşağıdakı qeydləri verə bilərəm: Xatirə materialı ümumiyyətlə iki təsirə - sıxlığa və təhrifə tabe olur. Təhrif ruh həyatında hökmran olan meyllərin əsəridir. O, əsasən affektiv təsir yaratmış xatirə izlərinə yönəlir. Bu izlər sıxlığa daha müqavimətli olur.</w:t>
      </w:r>
    </w:p>
    <w:p>
      <w:r>
        <w:t>Onu belə hesab etsək də, hər şeyin unudulmadığı aydındır. Bizim izahımız yalnız o hallarla bağlıdır ki, burada unutma bizdə təəccüb yaradır, çünki bu, önəmsiz şeylərin unudulması, önəmli olanların isə yadda saxlanması qaydasını pozur. Unutma nümunələrinin təhlili göstərir ki, unutmanın motivi hər dəfə ağrılı hisslər oyada biləcək bir şeyi xatırlamaqdan çəkinmə (narahatlıq) olur. Bu motivin psixiki həyatda ümumi şəkildə özünü göstərməyə çalışdığını, lakin digər maneələyici qüvvələr tərəfindən qarşısının alındığını fərz edə bilərik. Ağrılı təsirlərə qarşı bu xatirələrdən çəkinmə hissinin həcmi və əhəmiyyəti, diqqətli psixoloji yoxlamaya layiq görünür; həmçinin ümumi şəkildə nəzərdə tutulan unutmanın fərdi hallarda hansı xüsusi şərtlər altında mümkün olduğunu sorğu da bu daha geniş kontekstdən kənarda həll edilə bilməz. Niyətlərin (planların) unudulması zamanı ön plana başqa bir amil çıxır;</w:t>
      </w:r>
    </w:p>
    <w:p>
      <w:r>
        <w:t>Ağrılı şeyi xatırlamaqdan uzaqlaşdırma zamanı yalnız fərz edilən konflikt burada aydın hiss olunur və nümunələrin təhlili zamanı vəsiyyətə qarşı çıxan, lakin onu ləğv etməyən bir əks iradəni müşahidə etmək olar. Əvvəlki kimi. İndifferent halına gəlmiş izlər əks müqavimət göstərmədən sıxılma prosesinə verilir, lakin həmçinin müşahidə etmək olar ki, Br həmin indifferent materialda doyur, hansı ki, onlar sıxışdırılmış və təminatsız qalmışdır. Bu proseslər isə uzun müddət davam edir, hansı ki, bu zaman</w:t>
      </w:r>
    </w:p>
    <w:p>
      <w:r>
        <w:t>Yaddaş məzmununun yenidən qurulmasının təsir etdiyini, bunun da aydınlaşdırdığını düşünürük. Çox güman ki, yaddaşdakı xatirələr qeyri-müəyyən və qeyri-aydın olur.</w:t>
      </w:r>
    </w:p>
    <w:p>
      <w:r>
        <w:t>Ümumiyyətlə, zamanın birbaşa funksiyasından danışmaq olmaz. Sıxışdırılmış xatirə izlərinə baxdıqda görmək olar ki, onlar heç bir zaman müddətində dəyişikliyə məruz qalmırlar. Bilinçaltı zamansızdır. Psixi yaddaşın ən vacib və eyni zamanda ən qəribə xarakteri ondan ibarətdir ki, bütün təəssüratlar bir tərəfdən qəbul edildikləri kimi saxlanılır, digər tərəfdən isə inkişaf etdikcə qəbul etdikləri bütün formalarda qalır, bu isə heç bir müqayisəyə gəlməyən bir münasibətdir. Bu o deməkdir ki, bir sahəni digər sahə ilə izah etmək olar. Nəzəriyyəyə görə, yaddaş məzmununun keçmiş vəziyyəti xatırlama üçün yenidən bərpa edilməlidir, halbuki onun elementləri artıq bütün ilkin əlaqələri yeni olanlarla əvəz etmişdir. 2 Freyd, IV, nəzərdən keçirilən səhv fəaliyyətlərdə olduğu kimi burada da psixi prosesin iki növünü fərq etmək olar; əks iradə ya birbaşa niyyətə yönəlir (əhəmiyyətli niyyətlərdə), ya da niyyətə mahiyyətcə yad olur və onunla əlaqəsini xarici assosiasiya vasitəsilə yaradır (demək olar ki, laqeyd niyyətlərdə).</w:t>
      </w:r>
    </w:p>
    <w:p>
      <w:r>
        <w:t>Eyni münaqişə səhvlər (və ya hərəkət pozğunluqları) fenomenlərini də idarə edir. Əməlin pozulmasında özünü göstərən impuls tez-tez əks impulsdur, lakin daha çox halda bu, tamamilə yad impuls olur; o, yalnız fürsətdən istifadə edərək, hərəkətin yerinə yetirilməsi zamanı həmin hərəkəti pozmaqla özünü büruzə verir. Daxili müqavimət nəticəsində baş verən pozğunluqlar daha əhəmiyyətlidir və daha mühüm fəaliyyətləri əhatə edir.</w:t>
      </w:r>
    </w:p>
    <w:p>
      <w:r>
        <w:t>Daxili konflikt təsadüfi və ya simptomatik hərəkətlərdə arxa plana keçir. Bu, şüur tərəfindən az qiymətləndirilən və ya tamamilə nəzərə alınmayan motorik ifadələr müxtəlif şüursuz və ya tutulmuş həyəcanların ifadəsi üçün xidmət edir; əksər hallarda isə onlar fəntaziyaları və ya arzuları simvolik şəkildə təqdim edirlər.</w:t>
      </w:r>
    </w:p>
    <w:p>
      <w:r>
        <w:t>Birinci suala, yəni səhv hərəkətlərdə ifadə bulan bu fikirlərin və hisslərin mənşəyi barədə suala belə cavab vermək olar ki, bir sıra hallarda maneə törədən fikirlərin mənşəyinin təzyiq altında saxlanan daxili hisslərdən olduğunu sübut etmək mümkündür. Eqoist, qısqanc, düşmənçilik hissləri və impulsları, hansı ki, mənəvi tərbiyənin təzyiqi altındadır, sağlam insanlarda öz inkarolunmaz mövcudluğunu, lakin yüksək psixi instansiyalar tərəfindən tanınmayan gücünü bir şəkildə ifadə etmək üçün tez-tez səhv hərəkətlər yolundan istifadə edir. Bu səhv və təsadüfi hərəkətlərə yol vermək, əsasən, qeyri-əxlaqi hərəkətlərə rahatlıqla dözmək deməkdir. Bu təzyiq altında saxlanılan hisslər arasında müxtəlif cinsi cərəyanlar da azımsanmayacaq rola sahibdir.</w:t>
      </w:r>
    </w:p>
    <w:p>
      <w:r>
        <w:t>Materialda təsadüfi bir şeydir ki, mənim nümunələrimdə təhlil nəticəsində aşkar edilən fikirlər arasında onlar çox nadir hallarda görünür. Çünki mən əsasən təhlil üçün özümün daxili həyatımdan nümunələr götürmüşəm, seçim əvvəlcədən qərəzli və seksuallığın istisnasına yönəldilmişdir. Başqa hallarda maneə törədən fikirlər çox zərərsiz etirazlar və nəzərə alınmalı məsələlər kimi görünür.</w:t>
      </w:r>
    </w:p>
    <w:p>
      <w:r>
        <w:t>İndi biz ikinci sualın cavablandırılması qarşısındayıq: hansı psixoloji şərtlər səbəbindən bir fikir özünü tam şəkildə deyil, başqa bir fikrin təhrifi və maneəsi kimi, yəni parazitik formada ifadə etməyə məcbur olur? Fehlhandluqların ən diqqətçəkən nümunələrinə əsasən, bu şərtləri şüur qabiliyyəti ilə əlaqədə, yəni "basdırılmışın" daha az və ya çox qəti xarakterində axtarmaq məntiqidir. Nümunələr silsiləsini izləmək bu xarakteri getdikcə bulanıq işarələrə çevirir. Bir şeyi vaxt aparan hesab edib keçməyə meyl, - sözügedən fikrin hədəflənən məsələyə aid olmadığına dair düşüncə, - bir fikrin basdırılması üçün motivasiya kimi, sonra pozuntu yolu ilə ifadəyə möhtac olan fikir, itaətsiz hissiyyatın mənəvi mühakiməsi və ya tamamilə şüursuz düşüncə ardıcıllıqlarından mənşəyi ilə eyni rolu oynayır. Bu cür yanaşma ilə səhv və təsadüfi hərəkətlərin ümumi təbiətinə dair dərin bir anlayış əldə etmək mümkün deyil. Belə tədqiqatlarda yalnız bir əhəmiyyətli faktı müəyyən etmək mümkündür; səhv hərəkətin motivasiyası nə qədər zərərsiz olsa, ifadə olunan fikir nə qədər təhqiredici olmasa və buna görə də şüura girməyə bir o qədər az maneə törətsə, fenomenin izahı da bir o qədər asan olar, əgər ona diqqət yetirilərsə;</w:t>
      </w:r>
    </w:p>
    <w:p>
      <w:r>
        <w:t>..: də üzünü yönəltmişdir; Versprechenin ən yüngül halları dərhal nəzərə çarpır və instinktiv olaraq düzəldilir. Əgər həqiqətən də basdırılmış impulslarla motivasiya məsələsi gedirsə, onu həll etmək üçün diqqətli təhlil tələb olunur. Bu isə öz növbəsində bəzən çətinliklərlə qarşılaşa bilər. Və ya uğursuzluqla nəticələnə bilər.</w:t>
      </w:r>
    </w:p>
    <w:p>
      <w:r>
        <w:t>Beləliklə, son tədqiqatın nəticəsini, yəni səhvi və təsadüfi hərəkətlərin psixoloji şərtləri ilə bağlı məmnunedici izahın başqa yolla və başqa tərəfdən əldə edilməsinə göstəriş kimi qəbul etmək əsaslıdır. Buna görə də, səxavətli oxucu bu izahlar arasında belə mövzunun daha böyük bir bütövlükdən süni olaraq ayrıldığını göstərən qırılma səthləri kimi görməlidir.</w:t>
      </w:r>
    </w:p>
    <w:p>
      <w:r>
        <w:t>Bəzi sözlər ən azı bu əlavə əlaqənin istiqamətini göstərməlidir. Səhv və təsadüfi hərəkətlərin mexanizmi, bizim təhlil vasitəsi ilə öyrəndiyimiz kimi, əsas məqamlarda mənim kitabımın "Yuxu işi" hissəsində təsvir etdiyim yuxunun yaranma mexanizmi ilə üst-üstə düşür. Burada da sıxlıqlar və kompromis həllər (qarışıqlar) tapılır; vəziyyət eynidir: şüursuz düşüncələr adi olmayan yollarla, xarici assosiasiyalar vasitəsi ilə başqa düşüncələrin modifikasiyası kimi ifadə olunur. Yuxuların məntiqsizlikləri, absurdlikləri və səhvləri, onların psixiki qabiliyyətin nəticəsi kimi tanınmasına mane olduğu halda, həmin yuxular gündəlik həyatımızın adi səhvləri kimi eyni üsulla, lakin mövcud vasitələrdən daha sərbəst istifadə etməklə yaranır; hər iki halda isə qüsurlu fəaliyyət görünüşü iki və ya daha çox düzgün funksiyanın xüsusi interferensiyası nəticəsində aradan qalxır. Bu üst-üstə düşmədən vacib nəticə çıxarılır: xarakterik iş üsulu,</w:t>
      </w:r>
    </w:p>
    <w:p>
      <w:r>
        <w:t>Ruh həyatının yuxu vəziyyətinə aid edilməməlidir; biz onun ən diqqətçəkən nəticələrini yuxu məzmununda görürük, çünki ayıq həyatdakı fəaliyyətlərinin sübutlarını səhv hərəkətlərdə bol-bol tapırıq. Eyni əlaqə bizə, ruh fəaliyyətinin dərin parçalanmasını və funksiyaların xəstəlikli hallarını bu bizə qeyri-adi və yad görünən psixiki proseslərin şərti hesab etməyimizə də mane olur.</w:t>
      </w:r>
    </w:p>
    <w:p>
      <w:r>
        <w:t>Səhvi hərəkətləri və yuxu obrazlarını yaradan bu xüsusi psixiki işin düzgün qiymətləndirilməsi yalnız o zaman mümkün olur ki, biz öyrənək ki, psixonevroz simptomları, xüsusilə histeriya və obsesiv-nevrozun psixiki formaları mexanizm baxımından bu iş üsulunun bütün əsas xüsusiyyətlərini təkrar edir. Beləliklə, araşdırmalarımızın davamı işte burada başlayır. Lakin bizim üçün xüsusi maraq doğurur ki, səhvi, təsadüfi və simptomatik hərəkətləri bu son analoq işıq altında qiymətləndirək. Əgər biz onları psixonevrozların, yəni nevroz simptomlarının fəaliyyətləri ilə eyni səviyyəyə gətirə bilsək, o zaman iki dəfələrlə təkrarlanan iddianın mənası və əsası açıqlanır: normalla abnormallıq arasında keçid sərhəddi axıcıdır, və biz hamımızın bir qədər nevrozlu olduğumuz. Bütün həkimlik təcrübəsindən asılı olmayaraq, biz belə yalnız zəif ifadə olunmuş nevrozun müxtəlif növlərini - yəni nevrozun "formes frustes"-ini qura bilərik: simptomların az olması, nadir hallarda və ya zəif təzahür etdiyi hallar; beləliklə, yüngülləşmə xəstəlik əlamətlərinin sayına, intensivliyinə və ya zamanla yayılmasına aid ola bilər; amma, əhtimal ki, tamamilə digər növü təxmin edə bilməyərik ki, sağlamlıq və xəstəlik arasında ən çox rast gəlinən keçid forması kimi görünür. Bizim nəzərdə tutduğumuz tip, xəstəlik əlamətləri səhvi və simptomatik hərəkətlər olan tip, həqiqətən də... ı) Bax. "Tutumların şərhi", $. 362. (8. Nəşr, s. 414. Des. Əsərlər, cild. I/II).</w:t>
      </w:r>
    </w:p>
    <w:p>
      <w:r>
        <w:t>310 Gündəlik həyatın psixopatologiyası onla xarakterizə olunur ki, simptomlar ən az vacib psixiki fəaliyyət növlərinə keçirilir, əksinə, daha yüksək psixiki dəyərə malik olan hər şey pozuntudan azad olur. Simptomlar əksinə yerləşir, yəni ən vacib fərdi və sosial funksiyalarda özünü göstərir. Bu, qida qəbulunu, cinsi əlaqəni, peşə fəaliyyətini və ictimai ünsiyyəti pozmağa qadirdir. Belə hallar nevrozun ağır formalarına xasdır. Xəstəliyin müxtəlifliyi və ya əlamətlərinin şiddəti ilə müqayisədə bu, onu daha yaxşı xarakterizə edir.</w:t>
      </w:r>
    </w:p>
    <w:p>
      <w:r>
        <w:t>Ən yüngül və ən ağır halların ümumi xarakteri, həmçinin səhv və təsadüfi hərəkətlərin də iştirak etdiyi bu xarakter, hadisələrin tam deyil, qismən boğulmuş psixik materiala qaytarıla bilməsindədir; bu material şüur tərəfindən kənara itələnmiş, lakin özünü ifadə etmək qabiliyyətindən tamamilə məhrum olunmuş deyildir.</w:t>
      </w:r>
    </w:p>
    <w:p>
      <w:r>
        <w:t>Birəlaqəli xətalar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