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freud-psixoanaliz-haqqinda</w:t>
      </w:r>
    </w:p>
    <w:p>
      <w:pPr>
        <w:pStyle w:val="Heading1"/>
      </w:pPr>
      <w:r>
        <w:t>Psixoanaliz haqqında | PSİXOANALİZ HAQQINDA (KLARK MÜHAZİRƏLƏRİ)</w:t>
      </w:r>
    </w:p>
    <w:p>
      <w:r>
        <w:t>İYİRMİ İLLİK YUBİLEY MÜNASİBƏTİLƏ OXUNMUŞ BEŞ MÜHAZİRƏ Cənab G. Stenli Holl, fəlsəfə doktoru, hüquq doktoru, ədəbiyyat doktoru</w:t>
      </w:r>
    </w:p>
    <w:p>
      <w:r>
        <w:t>Klark Universitetinin prezidenti Psixologiya və pedaqogika professoruna minnətdarlıqla ithaf olunur Xanımlar və cənablar! Yeni Dünyanın biliyə susamış dinləyiciləri qarşısında mühazirəçi kimi dayanmaq - məndə yeni və çaşdırıcı bir hiss yaradır. Yeni dünyaya dayanmaq. Ehtimal edirəm ki, bu şərəfə yalnız adımın psixoanaliz mövzusu ilə bağlanması sayəsində nail oluram. Buna görə də sizə psixoanaliz haqqında danışmaq niyyətindəyəm. Mən bunu sizə ən qısa şəkildə çatdırmaq istəyirəm. Yaranma tarixi və sonrakı inkişafı haqqında ümumi məlumat verməyə çalışıram. Bu yeni tədqiqat və müalicə metodunun təkmilləşdirilməsi.</w:t>
      </w:r>
    </w:p>
    <w:p>
      <w:r>
        <w:t>Əgər psixoanalizi həyata gətirməyin bir xidmət olduğu deyilirsə, bunun xidməti mənim deyil. Mən onun ilk başlanğıclarında iştirak etməmişəm. Mən tələbə idim və son imtahanlarımı verməklə məşğul idim, o vaxt başqa bir Vyanalı həkim, Dr. Yozef Breyer bu üsulu ilk dəfə 1880-ci ildə tətbiq etdi. O, histerik xəstəliyi olan bir qızla işləyirdi (1880-1882). İndi isə ilk növbədə bu xəstəliklə məşğul olacağıq. Həm də onun müalicə tarixçəsi ilə. Siz onun ətraflı təsvirini daha sonra Breyer və mənim tərəfimdən nəşr olunmuş "Histeriya haqqında tədqiqatlar"</w:t>
      </w:r>
    </w:p>
    <w:p>
      <w:r>
        <w:t>ı) [1923-cü il əlavəsi:]) Lakin bununla bağlı "Psixoanalitik hərəkatın tarixinə dair" (1914; Toplu Əsərlərin X cildində yer alır) əsərindəki ifadəyə baxın, burada mən psixoanalizə görə məsuliyyəti qeyd-şərtsiz öz üzərimə götürürəm.</w:t>
      </w:r>
    </w:p>
    <w:p>
      <w:r>
        <w:t>2) Dr. Yozef Breyer, 1842-ci ildə anadan olub; k.-nın müxbir üzvü Elmlər Akademiyasının müxbir üzvü, tənəffüs və tarazlıq hissi fiziologiyasına dair işləri ilə tanınır.</w:t>
      </w:r>
    </w:p>
    <w:p>
      <w:r>
        <w:t>3) Histeriya haqqında tədqiqatlar, Vyana, 1895. 4. Nəşr, 1922. [Cildə daxildir I. bu Ümumi nəşr.) Bu kitabdakı payıma düşən hissələr Dr. A. A. Brill psixoanaliz haqqında Bundan əvvəl yalnız bir qeyd. Mən səbəbsiz deyiləm məmnuniyyətlə öyrəndim. İndi isə narahat olmayın ki, mənim izahatlarımı izləmək üçün xüsusi tibbi hazırlıq tələb olunur. Biz həqiqətən də bir müddət həkimlərlə birgə gedəcəyik, lakin tezliklə ayrılacaq və Dr. Breyeri tamamilə özünəməxsus bir yolda müşayiət edəcəyik.</w:t>
      </w:r>
    </w:p>
    <w:p>
      <w:r>
        <w:t>Dr. Breyerin xəstəsi iyirmi bir yaşlı, yüksək əqli qabiliyyətli bir qız idi. Onun xəstəliyi iki ildən artıq davam etdi. Bu müddət ərzində bir sıra bədəni və ruhi əlamətlər yaşadı. pozğunluqlar inkişaf etdirdi ki, bunlar ciddi qəbul edilməyə layiq idi.</w:t>
      </w:r>
    </w:p>
    <w:p>
      <w:r>
        <w:t>Onun bədənin sağ tərəfində iki ətraf sərt iflic olmuşdu. Bu vəziyyət həssizliklə müşayiət olunurdu. Zaman-zaman sol tərəfdəki əzalarda da eyni affeksiya yaranırdı. Göz hərəkətlərində pozğunluqlar, görmə qabiliyyətində müxtəlif zəifləmələr müşahidə edilirdi. Başın tutulmasında çətinliklər, intensiv tussis nervosa, qida qəbuluna qarşı ikrah hissi vardı. Bir dəfə bir neçə həftə ərzində əzabverici susuzluğa baxmayaraq içə bilməmə, danışıq qabiliyyətinin zəifləməsi, bu qabiliyyətin ana dilini danışmaq və ya başa düşmək Qabaqcıl qabiliyyət, öz ana dilini danışmaq və ya anlamaq, nəhayət yoxluq, qarışıqlıq halları Delirium, bütün şəxsiyyətinin dəyişməsi, bizimkilərə diqqətimizi yönəltməli olacağıq.</w:t>
      </w:r>
    </w:p>
    <w:p>
      <w:r>
        <w:t>Belə bir xəstəlik mənzərəsini eşitdiyiniz zaman, həkim olmasanız belə, bunun, ehtimal ki, beynin ağır bir xəstəliyi olduğu, sağalmağa az ümid verdiyi və xəstənin tezliklə Xəstələrin dağılmasına səbəb ola bilər. Bununla belə, həkimlərin sizə öyrətməsinə icazə verin. Belə ağır əlamətlər göstərən bir sıra hallar üçün başqa, daha əlverişli bir anlayış haqlıdır.ar haqqında seçilmiş məqalələr"). Freyd, № 4-cü "Əsəb və Ruhi Xəstəliklər Monoqrafiya Seriyası", Nyu-York, Üçüncü genişləndirilmiş nəşr 1920).</w:t>
      </w:r>
    </w:p>
    <w:p>
      <w:r>
        <w:t>anlayış haqlıdır. Əgər belə bir xəstəlik mənzərəsi həyati vacib daxili orqanları (ürək, böyrək) obyektiv olaraq Müayinə normal nəticələnsə də, güclü ruhi Həkimlər sarsıntılar keçirib. Bəzi simptomlar incə xarakteristikalarında gözləntidən kənara çıxanda, onlar belə hadisəni yüngül qəbul edirlər. yunan tibbi dövründən bəri histeriya adlandırılan və bir sıra Tibbdə "Histeriya" adlandırılan vəziyyət, bir sıra ciddi xəstəlik şəkillərini saxtalaşdırmağa qadir. Onlar belə halda həyatı təhlükə altında olmayan hesab edir. Sağlamlığın isə tamamilə... Sağlamlığın bərpası ehtimal olunur. Belə bir isteriyanın ağır üzvi xəstəlikdən fərqləndirilməsi Əzab həmişə çox çətindir. Lakin bu cür diferensial diaqnozun necə qoyulduğunu bilməyə ehtiyacımız var. bizi təmin edə bilər ki, məhz bu hal (boş sətir) Biz burada həmçinin xəstəlik hesabatından əlavə edə bilərik ki, onun Xəstəlik, şəfqətlə sevdiyi atasının ağır xəstəliyinə qulluq edərkən ortaya çıxdı. Bu xəstəlik ölümlə nəticələndi. Öz xəstəliyi səbəbindən qulluqdan geri çəkilməyə məcbur oldu.</w:t>
      </w:r>
    </w:p>
    <w:p>
      <w:r>
        <w:t>İndiyə qədər həkimlərlə birgə getmək bizə fayda gətirdi, indi isə tezliklə onlardan ayrılacağıq. Siz, əslində, gözləməməlisiniz ki, ciddi üzvi beyin zədələnməsi hökmünün yerinə histeriya diaqnozu qoyulsun. Bu, xəstənin tibbi yardım perspektivini əhəmiyyətli dərəcədə artırmaz. Ağır beyin xəstəliklərinə qarşı tibb sənəti əksər hallarda acizdir, lakin histerik affeksiyaya qarşı da həkim işsizdir. O, ümidverici proqnozun nə vaxt və necə gerçəkləşəcəyini mərhəmətli təbiətin öhdəsinə buraxmalıdır.</w:t>
      </w:r>
    </w:p>
    <w:p>
      <w:r>
        <w:t>Beləliklə, histeriyanın tanınması ilə xəstə üçün çox az şey dəyişir; həkim üçünsə daha çox şey dəyişir. Müşahidə edə bilərik ki, o, histerik xəstəyə üzvi xəstədən tamamilə fərqli yanaşır. O, əzaba göstərdiyi marağın eynisini birinciyə də göstərmək istəyir - üstəlik birinci daha az ciddi olduğu halda. eyni dərəcədə ciddi sayılmaq iddiasında görünür.</w:t>
      </w:r>
    </w:p>
    <w:p>
      <w:r>
        <w:t>Lakin burada başqa amillər də rol oynayır. Öz təhsili sayəsində Təhsil sayəsində sadə insanlar üçün qapalı olan bir çox şeyi öyrənmiş, xəstəlik səbəbləri və xəstəlik dəyişikliklərindən, məsələn insult və ya şiş xəstəliyindən əziyyət çəkən birinin beynində, xəstəlik mənzərəsinin təfərrüatlarını anlamağa imkan verdiyi üçün müəyyən dərəcədə doğru olmalı təsəvvürlər yarana bilər. Histerik hadisələrin təfərrüatları qarşısında isə bütün biliyi, anatomik-fizioloji və patoloji hazırlığı onu yarı yolda qoyur.</w:t>
      </w:r>
    </w:p>
    <w:p>
      <w:r>
        <w:t>O, isteriyanı başa düşməkdə çətinlik çəkir, özü də ona bir sadə insan kimi yanaşır. Beləliklə, histeriklər onun rəğbətini itirirlər; o, onlara öz elminin qanunlarını pozan şəxslər kimi, möminlərin kafirlərə baxdığı kimi baxır; onlara hər cür pisliyi rəva görür, şişirtmədə, qəsdən aldatmada, simulyasiyada günahlandırır; və marağını kəsməklə onları cəzalandırır. Beləliklə, isteriklər onun rəğbətini itirir; onlara baxışı Yəqin ki, xəstənin üstün əqli və xarakter xüsusiyyətləri də onun işini asanlaşdırmışdır. Bu xüsusiyyətlər onun tərtib etdiyi xəstəlik tarixçəsində şahidlik edir.</w:t>
      </w:r>
    </w:p>
    <w:p>
      <w:r>
        <w:t>Bu ittihamı indi Dr. Müşahidə edilmişdi ki, xəstə absens, çaşqınlıqla müşayiət olunan psixi alterasiya hallarında, sanki onun düşüncəsini məşğul edən bir kontekstdən qopub gəlmiş təəssüratı yaradan bəzi kəlmələri öz-özünə mırıldanmağa adət etmişdi. Çox güman ki, Xəstə buna razı oldu. Beləliklə, həkimin qarşısında psixi yaradıcılıq məhsullarını canlandırdı. Bu məhsullar absenslar zamanı onu idarə edirdi - və o təcrid olunmuş kəlmələrdə özünü büruzə vermişdi. Əgər o vaxtdan bəri vəziyyət dəyişibsə, tarixini təsvir etdiyim səylərin bunda böyük payı var.</w:t>
      </w:r>
    </w:p>
    <w:p>
      <w:r>
        <w:t>O, həm də özünün tərtib etdiyi xəstəlik tarixçəsində şəhadət verdiyi üstün əqli və xarakter xüsusiyyətlərinə görə bunu ona borcludur. - Onun məhəbbətli müşahidəsi tezliklə ilk yardım göstərməyə imkan verən yolu da tapdı.</w:t>
      </w:r>
    </w:p>
    <w:p>
      <w:r>
        <w:t>Qeyd edilmişdi ki, xəstə öz absens, yəni şüurun itməsi, çaşqınlıqla müşayiət olunan ruhi dəyişiklik hallarında bəzi Öz-özünə sözlər mızıldanmağa adət etmişdi ki, bunlar elə təəssürat yaradırdı ki, sanki onun üçün bir əlaqədən qaynaqlanırdı Düşüncə ilə məşğul olurdu. Həkim bu sözləri özünə danışdırdıqdan sonra onu bir növ hipnoza salır. Hər dəfə bu sözləri ona təkrar söyləyirdi ki, o, həmin sözlərə bağlansın. Xəstə buna razı oldu. Beləliklə, həkimin qarşısında ruhi yaradıcılıq məhsullarını yenidən canlandırdı. Bu məhsullar absenslər zamanı onu idarə edirdi - və təcrid olunmuş şəkildə ifadə edilmiş sözlərdə özünü büruzə vermişdi. Bunlar dərin kədərli, çox vaxt poetik dərəcədə gözəl fantaziyalar idi, - gündüz xəyalları deyərdik, - adətən bir qızın atasının ölüm yatağında olan vəziyyətini əsas götürürdü. Atasının xəstə yatağını başlanğıc nöqtəsi götürdülər. O, bir neçə belə fantaziya danışırdı. Sonra sanki azad olurdu - və normal ruhi həyata qayıdırdı. Bir neçə saat davam edən rifah halı, ertəsi gün yenidən yaranan absensə keçdi. Bu da yeni qurulmuş fantaziyaların söylənməsi ilə eyni şəkildə aradan qaldırıldı. İnsanda belə bir təəssüratdan qaçmaq mümkün deyildi ki, absenslərdə özünü göstərən ruhi Absens hallarında özünü göstərən dəyişiklik, bunun nəticəsi qıcığın bu son dərəcə emosional fantaziya təsvirlərindən qaynaqlandığını düşünürdü. Xəstəliyinin bu dövründə xəstə qəribə bir şəkildə yalnız ingiliscə danışır və başa düşürdü. Özü bu yeni müalicə növünə "talking cure" adını verdi, ya da onu zarafatla "chimney sweeping" adlandırdı.</w:t>
      </w:r>
    </w:p>
    <w:p>
      <w:r>
        <w:t>Tezliklə, sanki təsadüf nəticəsində, belə bir nəticə ortaya çıxdı ki, ruhu bu cür təmizləməklə təkrarlanan ruhi bulanıqlıqların müvəqqəti aradan qaldırılmasından daha çox şey əldə etmək mümkündür.</w:t>
      </w:r>
    </w:p>
    <w:p>
      <w:r>
        <w:t>Hipnoz altında affekt ifadəsi ilə bu simptomların ilk dəfə hansı münasibətlə, hansı əlaqə nəticəsində ortaya çıxdığı xatırlanırdı. Beləcə əzab simptomlarını da yox etmək mümkün olurdu. Yayda şiddətli istilər olan bir dövr idi, xəstə susuzluqdan çox əziyyət çəkmişdi - heç bir səbəb göstərə bilmədən birdən-birə su içmək onun üçün qeyri-mümkün olmuşdu. O, həsrətlə arzuladığı Bir stəkan suyu əlinə aldı, amma dodaqlarına dəyən kimi hidrofobik kimi onu itələdi. Görünür, o bu bir neçə saniyə üçün absens vəziyyətində idi. O, yalnız yaşayırdı Meyvə, qovun və s. kimi şeylər, əzablı susuzluğu yüngülləşdirmək üçün. Təxminən altı həftə davam etdi. Sonra bir dəfə, hipnoz altında, sevmədiyi ingilis yoldaşı barədə düşündü. Bütün ikrah əlamətləri ilə onun otağına necə girdiyini danışdı - və orada onun kiçik itinin, o iyrənc heyvanın, bir stəkandan su içdiyini gördü. O, nəzakətli olmaq istədiyi üçün susdu. O, qəzəbini enerjili şəkildə ifadə etdi. Sonra içmək istədi - və çəkinmədən böyük miqdarda içdi. Su və hipnozdan stəkan dodaqlarında oyanırdı Dodaqlar. Beləliklə, nasazlıq həmişəlik aradan qalxdı. İcazə verin, bu təcrübə zamanı diqqətinizi bir anlığa yayındırım! Heç kim hələ isterik bir simptomu bu cür vasitələrlə aradan qaldırmamışdı. Eyni zamanda, onun səbəblərini anlamaqda bu qədər dərinə enməmişdi. Bu, ağır nəticələr doğuracaq bir kəşə çevriləcəkdi - əgər bu gözlənti təsdiqlənə bilsəydi. Xəstədəki digər əlamətlərin, bəlkə də əksəriyyətinin, bu şəkildə yarandığı və aradan qaldırıla biləcəyi ortaya çıxardı. Breyer bu işin zəhmətindən çəkinmədi, buna əmin olmağa çalışdı. İndi isə digər, daha ciddi əzab simptomlarının patogenezini planlı şəkildə araşdırdı. Həqiqətən belə idi; demək olar ki, bütün simptomlar qalıqlar kimi yaranmışdı 2) Histeriya üzrə tədqiqatlar, 4. Həmin səh.</w:t>
      </w:r>
    </w:p>
    <w:p>
      <w:r>
        <w:t>Yağıntılar, istəsəniz, təsirli yaşantıların sonradan "psixi travmalar" adlandırdığımız şeylərdir. Onların özəlliyi isə travmatik səhnə ilə əlaqəsi ilə aydınlaşdı. Onlar texniki terminlə desək, yaddaş qalıqlarını təmsil edən səhnələr tərəfindən determinə olunmuşdular. Artıq nevrozun ixtiyari, yaxud müəmmalı fəaliyyətləri kimi təsvir olunmalarına ehtiyac qalmamışdı.</w:t>
      </w:r>
    </w:p>
    <w:p>
      <w:r>
        <w:t>Yalnız bir gözləntidən kənar halı qeyd etmək lazımdır. Həmişə simptomu geridə qoyan tək bir yaşantı deyildi, əksər hallarda çoxsaylı, tez-tez çox oxşar, təkrarlanan travmalar bu təsiri yaratmaq üçün bir araya gəlirdi. Patogen xatirələrin bütün bu zənciri sonra xronoloji ardıcıllıqla, əksinə, ən sonuncusu birinci, ən birincisi isə sonuncu olmaqla təkrar istehsal edilməli idi və sonradan baş vermiş travmaları atlayaraq ilk və çox vaxt ən təsirli travmaya çatmaq tamamilə qeyri-mümkün idi.</w:t>
      </w:r>
    </w:p>
    <w:p>
      <w:r>
        <w:t>Siz, şübhəsiz ki, isterik simptomların səbəblərinə dair məndən başqa nümunələr də eşitmək istəyəcəksiniz. Məsələn, stəkandan su içən itə qarşı iyrənmə hissindən yaranan su qorxusundan başqa.</w:t>
      </w:r>
    </w:p>
    <w:p>
      <w:r>
        <w:t>Lakin proqramıma sadiq qalmaq istəyirəmsə, özümü çox az sayda nümunə ilə məhdudlaşdırmalıyam. Beləliklə, Breyer danışır ki, onun görmə pozğunluqları belə səbəblərə gedib çıxırdı: "xəstə, gözləri yaşlı halda xəstə yatağının kənarında oturarkən atası qəfildən saatın neçə olduğunu soruşur, o, dumanlı görür, saatı gözünə yaxınlaşdırmaq üçün özünü gərginləşdirir və indi siferblat çox böyük görünür (makropsiya və konvergent çəplik); yaxud xəstə görməsin deyə göz yaşlarını saxlamaq üçün səy göstərirdi". Bütün patogen təəssüratlar, yeri gəlmişkən, onun xəstə atasına qulluq etdiyi dövrə aid idi. Bir dəfə o, gecə yüksək hərarəti olan xəstə üçün böyük bir təlaş içində ayıldı. Vyanadan bir cərrahın əməliyyat üçün gəlməsi gözlənildiyindən, gərginlik də vardı. Ana özünü ı) Histeriya üzrə tədqiqatlar, 4. Nəşr, s. 31.</w:t>
      </w:r>
    </w:p>
    <w:p>
      <w:r>
        <w:t>bir müddətlik uzaqlaşdırıldı və Anna xəstə yatağının yanında, sağ qolu stulun arxasına söykənmiş halda oturmuşdu. O, yuxulu oyaqlıq halına düşdü və divardan qara bir ilanın xəstəyə yaxınlaşaraq onu sancmağa çalışdığını gördü.</w:t>
      </w:r>
    </w:p>
    <w:p>
      <w:r>
        <w:t>(Çox ehtimal ki, evin arxasındakı çəmənlikdə həqiqətən də bir neçə ilan var idi, qız onlardan əvvəllər də qorxmuşdu və indi onlar hallüsinasiya üçün material təşkil edirdi.) O, heyvanı qovmaq istəyirdi, lakin sanki iflic olmuşdu; stulun arxasına sallanmış sağ qolu "Yuxuya getmiş", anestetik və paretik hala düşmüşdü və o, ona baxarkən barmaqlar kəlləli (dırnaqlı) kiçik ilanlara çevrildi. Ehtimal ki, o, iflic olmuş sağ əli ilə ilanı qovmağa cəhd etdi. Bununla da həmin əlin anesteziyası və iflici - ilan hallüsinasiyası ilə assosiasiyaya girdi. Bu hallüsinasiya yox olduqdan sonra o, təlaş içində dua etmək istədi, lakin hər bir dil iflasa uğradı, nəhayət bir ingilis Uşaq vaxtı tapdığı bu dildə düşünməyə, dua etməyə davam edə bildi. Hipnozdakı bu səhnə xatırlananda, sağ qolun sərt iflici də aradan qalxdı. İflic xəstəliyin başlanğıcından bəri mövcud idi. Müalicə beləcə sona çatdı.</w:t>
      </w:r>
    </w:p>
    <w:p>
      <w:r>
        <w:t>Bir neçə il sonra Breyerin tədqiqat və müalicə metodunu öz xəstələrim üzərində tətbiq etməyə başlayanda, onunkularla tamamilə üst-üstə düşən təcrübələr qazandım. Təxminən qırx yaşlı bir xanımda tik var idi. Hər həyəcanlanmada - həmçinin aşkar bir səbəb olmadan - özünəməxsus bir şaqqıltı səsi çıxarırdı. Onun mənşəyi iki hadisəyə əsaslanırdı. Bunların ortaq cəhəti onun indi qətiyyən səs-küy salmamağı qərara alması idi. Sanki bir növ əks iradə ilə məhz bu səs sükutu pozurdu. Bir dəfə öz-özünə dedi ki, onu oyatmaq üçün indi tamamilə sakit olmalıdır, başqa bir dəfə isə iki uşağı ilə birlikdə fırtınada at arabasında səfər edərkən atlar ürkək oldu və heyvaları daha da qorxutmaq üçün hər cür səsdən diqqətlə qaçınmaq istədi.</w:t>
      </w:r>
    </w:p>
    <w:p>
      <w:r>
        <w:t>Xanımlar və cənablar, əgər bu qədər qısaldılmış təqdimatda qaçılmaz olan ümumiləşdirməyə icazə versəniz, indiyə qədərki qənaətimizi bu düsturla ifadə edə bilərik: bizim histerik xəstələrimiz reminissensiyalardan əziyyət çəkirlər. Onların simptomları müəyyən (travmatik) hadisələrin qalıqları və xatirə simvollarıdır. Digər sahələrdəki Digər sahələrdəki xatirə simvolları bəlkə də bizi bu simvolikanın daha dərindən dərk edilməsinə aparacaq. Böyük şəhərlərimizi bəzədiyimiz abidələr və monumentlər də belə xatirə simvollarıdır. Əgər Londonda gəzintiyə çıxsanız, şəhərin ən böyük vağzallarından birinin qarşısında zəngin naxışlı qotik bir sütun - Charing Cross-u taparsınız. Qədim Plantagenetkönige krallarından biri XI Əsrlər boyu sevimli kraliçasının cəsədini Eleanoru Vestminsterə köçürdərkən qotik tikdirdi Stationlarda, tabutun qoyulduğu hər dayanacaqda xaç işarəsi qoyun. Charing Cross isə abidələrin sonuncusudur. Bu Trauerzugun xatirəsini qorumaq üçün? Şəhərin başqa bir yerində, London körpüsündən uzaq olmayan bir yerdə görürük Brill tərəfindən Nyu-Yorkda hazırlanmış ingilis dilinə tərcümədə mövcuddur. O, 666-cı ildə yaxınlıqda baş vermiş böyük yanğını xatırlatmaq üçündür. 2) Bu kitabdan bir seçmə, isteriya haqqında bir neçə sonrakı məqalə ilə genişləndirilmiş halda, hazırda Dr. tərəfindən ingilis dilində mövcuddur A. A. Brill Nyu-Yorkda York tərcüməni təşkil etdi.</w:t>
      </w:r>
    </w:p>
    <w:p>
      <w:r>
        <w:t>3) Daha çox belə bir abidənin sonrakı bənzəri. Çarinq adının özü, doktorun mənə dediyinə görə, guya E. Consun məlumatına görə, bu, Xorun sözlərindən təmiz şəkildə yaranmışdır.</w:t>
      </w:r>
    </w:p>
    <w:p>
      <w:r>
        <w:t>Şəhərin böyük bir hissəsini məhv etdi. Deməli, bu abidələr də histerik simptomlar kimi xatirə simvollarıdır; müqayisə bu qədərinə haqlı görünür. Bəs bu gün də kraliça Eleonoranın cənazə kortejinin heykəlinin qarşısında qəmgin dayanan, müasir iş şəraitinin tələb etdiyi tələskənliklə öz işlərinin ardınca getmək və ya öz qəlbinin gənc, təravətli kraliçasından zövq almaq əvəzinə buna vaxt ayıran bir londonluya nə deyərdiniz? Yaxud "Monument"in qarşısında sevimli doğma şəhərinin yanıb kül olmasına ağlayan, halbuki o şəhər o vaxtdan bəri çoxdan daha parlaq şəkildə yenidən dirçəlmiş bir başqasına nə deyərdiniz? Bütün histeriklər və nevrotiklər də məhz bu iki praktik olmayan londonlu kimi davranırlar; onlar nəinki çoxdan keçmiş ağrılı hadisələri xatırlayır, həm də onlara emosional bağlı qalır, keçmişdən qopmur və onun naminə gerçəkliyi və indini etinasızlıqla qarşılayırlar. Ruh həyatının patogen travmalara bu cür bağlanması nevrozun ən vacib və praktiki cəhətdən ən əhəmiyyətli xüsusiyyətlərindən biridir.</w:t>
      </w:r>
    </w:p>
    <w:p>
      <w:r>
        <w:t>Mən sizə indi yəqin ki, xəstəlik tarixçəsinə baxaraq formalaşdırdığınız etirazı məmnuniyyətlə qəbul edirəm Breyerin xəstəsi haqqında düşünmək. Onun bütün travmaları xəstə atasına qulluq etdiyi dövrdən qaynaqlanırdı və simptomları yalnız onun xəstəliyi və ölümü üçün xatırlama işarələri kimi qəbul edilə bilər. Ölüm kimi qəbul edilməlidir. Beləliklə, onlar bir matəmə uyğun gəlir və mərhumun xatirəsinə bağlılıq belə qısadır. Eyni şəxsin vəfatından sonrakı dövr, şübhəsiz ki, patoloji bir hal olmaqdan uzaqdır, əksinə normal bir hissi prosesə uyğundur. Etiraf edirəm Bunu sizə həvalə edirəm; travmalara fiksasiya Breyer xəstəsində hər şey normaldır. Lakin digər hallarda keçmişə anormal dərəcədə bağlanma xarakteri çox aydın görünür. Məsələn, mənim müalicə etdiyim tik hadisəsində olduğu kimi - burada səbəblər on beş ildən, hətta on ildən də çox geridə qalır. Breyerin xəstəsi travmaları yaşadı və simptomlar yarandı. Qısa müddət ərzində katartik müalicəyə cəlb olunmasaydı, çox güman ki, o da eyni şəkildə bu pozğunluğu inkişaf etdirərdi. Müalicəyə gəlmiş olardı.</w:t>
      </w:r>
    </w:p>
    <w:p>
      <w:r>
        <w:t>İndiyə qədər yalnız isterik simptomların xəstənin həyat hekayəsi ilə əlaqəsini müzakirə etdik; daha iki məqam. Breyerin müşahidəsinin bəzi məqamlarından bir işarə əldə edə bilərik. Bu işarə xəstəliyin yaranması və sağalma prosesini necə qavramalı olduğumuza aiddir. Xəstəlik və sağalma kimi başa düşməliyik. İlk növbədə vurğulamaq lazımdır ki, Breyerin xəstəsi demək olar ki, bütün patogen situasiyalarda güclü bir həyəcanı müvafiq affekt əlamətləri, sözlər və hərəkətlər vasitəsilə axıb getməsinə imkan vermək əvəzinə, onu boğmalı olurdu. Yoldaşının iti ilə bağlı kiçik hadisədə o, yoldaşına hörmət edərək güclü ikrah hissini boğdu. Atasının yatağının yanında keşik çəkərkən isə xəstəyə təlaşını hiss etdirməməyə çalışırdı. Yoldaşının iti ilə bağlı kiçik hadisədə o, yoldaşına hörmət edərək çox güclü ikrah hissinin hər cür ifadəsini boğdu; atasının yatağının yanında keşik çəkərkən isə daim xəstəyə öz təlaşını və ağrılı kədərini hiss etdirməməyə çalışırdı. Daha sonra bu eyni səhnələri öz həkiminin qarşısında canlandırdıqda, o vaxtkı əngəllənmiş affekt xüsusi şiddətlə, sanki bu qədər müddət ərzində özünü saxlamış kimi ortaya çıxdı. Bəli, bu səhnədən qalan simptom səbəbinə yaxınlaşdıqca ən yüksək intensivliyə çatdı. Tamamilə həll edildikdən sonra isə aradan qalxdı. Digər tərəfdən, hər hansı bir səbəbdən affekt inkişaf etmədən keçib gedərsə, səhnənin həkimin yanında xatırlanmasının təsirsiz qaldığı təcrübəsi əldə edilə bilərdi. Bu affektlərin taleləri, yerdəyişən kimi qəbul edilən Ölçüləri təsəvvür edə bilmək, yəni müəyyənedici amil idi Xəstəlik bərpa üçün olduğu kimi. İnsanlar bir-birinə baxdı Belə bir fərziyyəni qəbul etməyə məcbur qaldıq ki, xəstəlik ona görə baş verirdi ki, patogen situasiyalarda inkişaf edən affektlərin normal çıxış yolu bağlanmışdı. Xəstəlik ondan ibarət idi ki, bu "sıxışmış" affektlər anormal bir istifadəyə məruz qalırdı. Onlar qismən ruhi həyatın daimi yükləri olaraq qalır. Və onun üçün fasiləsiz həyəcan mənbələridir. Eyni şey üçün həyəcan var idi, qismən də yaşadılar Qeyri-adi bədən innervasiyalarına çevrilməsi Əngəllər, özünü bədən əlamətləri kimi göstərən Uğursuzluqları təmsil edirdilər. Biz bu sonuncu proses üçün "İsterik konversiya" adı verilmişdir. Ruhi oyanışımızın müəyyən bir hissəsi onsuz da normal olaraq bədəni innervasiya yollarına yönəldilir və "emosional hərəkətlərin ifadəsi" kimi tanıdığımız şeyi meydana gətirir. Histerik konversiya isə affektlə yüklənmiş ruhi prosesin axınının bu hissəsini şişirdir; o, daha intensiv, yeni yollara yönəldilmiş Hissi hərəkətin ifadəsi. Əgər bir çay yatağı iki Əgər maye kanallarla axırsa, digərindəki axın maneə ilə qarşılaşan kimi birində daşqın baş verəcək.</w:t>
      </w:r>
    </w:p>
    <w:p>
      <w:r>
        <w:t>Görürsünüz, biz sırf psixoloji bir şeyə doğru gedirik Histeriya nəzəriyyəsinə çatmaq üçün, burada affekt proseslərinə birinci dərəcəli əhəmiyyət veririk. Breyerin ikinci bir müşahidəsi Breyerin indi bizi xəstəliyin xarakteristikasında məcbur edir ki, Hadisələrdə şüur hallarına böyük əhəmiyyət verilməsi. Breyerin xəstə qadını öz normal halı ilə yanaşı, müxtəlif ruhi Konstitusiyalar, yoxluq halları, qarışıqlıq və Normal hal ilə yanaşı xarakter dəyişikliyi. Normal vəziyyətdə o, həmin patogen səhnələrdən və onların simptomları ilə əlaqəsindən xəbərsiz idi; o bunları Səhnələri unutmaq və ya ən azı patogen əlaqəni qoparmaq. Onu hipnoza saldıqda, xeyli Əhəmiyyətli iş qüvvəsi sərf edərək, bu səhnələri yaddaşlarına qaytarmaq, və bu yenidən xatırlama işi nəticəsində simptomlar aradan qaldırıldı. Əgər hipnotizm təcrübələri və eksperimentləri buna yol göstərməsəydi, bu faktı necə izah etmək barədə böyük çətinlik içində olardıq. Hipnotik fenomenlərin tədqiqi sayəsində biz qəribə bir anlayışa alışmışıq. Bir fərddə bir neçə ruhi qruplaşma mümkündür. Bunlar bir-birindən xeyli dərəcədə müstəqil qala bilir, bir-birindən "xəbərsiz olur" və şüuru növbə ilə ələ keçirir. İkiqat vicdan adlandırılan bu cür hallar bəzən özbaşına da müşahidə olunur.</w:t>
      </w:r>
    </w:p>
    <w:p>
      <w:r>
        <w:t>Şəxsiyyətin belə parçalanması zamanı şüur davamlı olaraq iki vəziyyətdən birinə bağlı qalırsa, bu vəziyyət şüurlu ruhi hal, ondan ayrılmış digəri isə şüursuz ruhi hal adlanır. Məlum posthipnotik təklif fenomenlərində, burada bir Hipnozda verilən tapşırıq sonradan normal vəziyyətdə hökmran şəkildə özünü göstərir, bunun üçün əla bir nümunə var. Şüurlu vəziyyət onun üçün şüursuz olandan təsirlər ala bilər. Bu modelə əsasən isteriya təcrübələrini izah etmək mümkündür.</w:t>
      </w:r>
    </w:p>
    <w:p>
      <w:r>
        <w:t>Breyer belə bir fərziyyəni qəbul etmək qərarına gəldi. Histerik simptomlar onun "hipnoid" adlandırdığı xüsusi ruhi hallarda yaranır. Hipnoid kimi hallarda yaranan həyəcanlar hallara düşmək asanlıqla patogen olur, çünki bu hallar həyəcanlanma proseslərinin normal gedişi üçün şərait təmin etmir. Beləliklə, oyanma prosesindən qeyri-adi bir məhsul - məhz simptom - yaranır və bu, yad cisim kimi normal vəziyyətə soxulur, halbuki normal vəziyyətin hipnoid patogen vəziyyət haqqında məlumatı yoxdur. Harada bir əlamət mövcuddursa, orada amneziya, yaddaş boşluğu da tapılır və bu boşluğun doldurulması simptomun yaranma şərtlərini özündə birləşdirir.</w:t>
      </w:r>
    </w:p>
    <w:p>
      <w:r>
        <w:t>Qorxuram ki, təqdimatımın bu hissəsi sizə çox aydın görünməmişdir. Amma səbirli olun. Söhbət yeni və çətin baxışlardan gedir - bəlkə də daha aydın izah edilə bilməyən baxışlardan. Bu, bizim idrakımızın hələ çox da irəli getmədiyinə bir sübutdur. 6 psixoanaliz haqqında Breyer-in hipnoid hallar nəzəriyyəsi, yeri gəlmişkən, maneə törədici və lüzumsuz olduğunu sübut etmişdir. Bu nəzəriyyə müasir psixoanaliz tərəfindən tərk edilmişdir. Siz sonralar az-çox eşidəcəksiniz ki, hansı təsirlər və Breyer hipnoid hallar səddini qoymuşdu. Onun arxasındakı prosesləri kəşf etmək lazım idi. Siz həmçinin Breyerin belə bir təəssürat yaratdığını haqlı olaraq düşünmək kimsə sizə müşahidələrinin lap əvvəlində artıq boşluqsuz və tamamlanmış bir nəzəriyyə təqdim edərsə, daha böyük haqlılıqla şübhə ilə yanaşacaqsınız. Onlara artıq tam və bitkin bir nəzəriyyə təqdim edən biri Xanımlar və cənablar! Təxminən eyni vaxtda, Breyer öz xəstəsi ilə "talking cure" tətbiq edərkən, Parisdə ustad</w:t>
      </w:r>
    </w:p>
    <w:p>
      <w:r>
        <w:t>Xanımlar və cənablar! Təxminən eyni vaxtda, Breyer xəstəsi ilə "danışıq müalicəsi" tətbiq edərkən, Meister Şarko Parisdə Salpetrierdə isteriklər üzərində xəstəliyin yeni bir anlayışının yaranacağı araşdırmalara başladı. Bu nəticələr o zaman Vyanada hələ məlum ola bilməzdi. Lakin təxminən on il sonra Breyerlə mən Breyerin ilk xəstəsində katartik müalicəyə əsaslanan isterik fenomenlərin psixi mexanizmi haqqında ilkin məlumatı dərc etdikdə, biz tamamilə Şarkonun tədqiqatlarının təsiri altında idik. Biz xəstələrimizin patogen yaşantılarını psixi travmalar kimi, Şarkonun isterik ifliclərə təsirini müəyyən etdiyi bədən travmaları ilə eyniləşdirdik; Breyerin hipnoid hallar nəzəriyyəsi isə özü yalnız Şarkonun həmin travmatik iflicləri hipnozda süni şəkildə təkrar yaratması faktının bir əks-sədasıdır.</w:t>
      </w:r>
    </w:p>
    <w:p>
      <w:r>
        <w:t>Böyük fransız müşahidəçi, onun 1885/86-cı ildə Schüleri oldum, özü psixoloji anlayışlara meyilli deyildi; yalnız onun şagirdi P. Janet isteriyada xüsusi psixi proseslərə daha dərindən nüfuz etməyə çalışırdı. Biz də onun nümunəsini izlədik - ruhi parçalanmanı və şəxsiyyətin dağılmasını öz anlayışımızın mərkəzinə qoyduq.</w:t>
      </w:r>
    </w:p>
    <w:p>
      <w:r>
        <w:t>Siz Janetdə isteriya nəzəriyyəsini tapırsınız, hansı ki, bu nəzəriyyə ı8 Psixoanaliz haqqında Fransada irsiyyət və degenerasiyanın rolu barədə hökm sürən təlimləri nəzərə alır. İsteriya, onun fikrincə, sinir sisteminin degenerativ dəyişiklik formasıdır. Bu, psixi zəifliyin anadangəlmə olması ilə özünü göstərir. Sintez elan edir. İsterik xəstələr əvvəldən ruhi proseslərin müxtəlifliyini bir Vahidi bir yerdə saxlamaq, buna görə də ruhi dissosiasiyaya meyl yaranır. Əgər mənə bayağı, lakin aydın bir bənzətməyə icazə versəniz, Janetin isterik xəstəsi Evdən alış-veriş etməyə çıxıb, çoxlu qutu və bağlamalarla yüklənmiş halda geri dönən qadın.</w:t>
      </w:r>
    </w:p>
    <w:p>
      <w:r>
        <w:t>O, iki qolu və on barmağı ilə bütün yığını qaldıra bilər Barmaqlar çətinlik çəkir və beləliklə əvvəlcə bir parça yerə düşür.</w:t>
      </w:r>
    </w:p>
    <w:p>
      <w:r>
        <w:t>O, bunu qaldırmaq üçün əyiləndə, bunun əvəzinə başqa bir şey boşalır və s. Histeriklərin bu güman edilən ruhi zəifliyinə yaxşı uyğun gələn, onlarda azalmış fəaliyyət əlamətləri ilə yanaşı, sanki kompensasiya kimi qismən fəaliyyət qabiliyyətinin yüksəlməsi nümunələrinin də müşahidə oluna bilməsidir. Breyerin xəstə qadını öz ana dilini və ingilis dilindən başqa bütün digər dilləri unutduğu zaman, onun ingilis dilinə yiyələnməsi o qədər yüksək səviyyəyə çatdı ki, qarşısına bir alman kitabı qoyulduqda, onun qüsursuz və səlis ingilis dilinə tərcüməsini vərəqdən oxuya bilirdi.</w:t>
      </w:r>
    </w:p>
    <w:p>
      <w:r>
        <w:t>Mən sonralar Breyerin başlatdığı Öz başıma araşdırmaları davam etdirərək, tezliklə histeriyanın yaranması haqqında başqa bir fikrə gəldim. Dissosiasiya (şüurun parçalanması). Gələcək üçün həlledici əhəmiyyət kəsb edən belə bir fikir ayrılığı mütləq ortaya çıxmalı idi, çünki mən Janet kimi laboratoriya təcrübələrindən deyil, terapevtik səylərdən yola çıxırdım.</w:t>
      </w:r>
    </w:p>
    <w:p>
      <w:r>
        <w:t>Məni hər şeydən əvvəl praktik ehtiyac irəli sürürdü. Katartik müalicə, Breyerin tətbiq etdiyi kimi, xəstənin dərin hipnoza salınmasını şərtləndirirdi, çünki o, yalnız hipnotik vəziyyətdə normal halında çatışmayan həmin patogen əlaqələr barədə məlumat əldə edirdi. Lakin hipnoz şıltaq və belə demək mümkünsə, mistik bir vasitə kimi tezliklə mənim üçün xoşagəlməz oldu; bütün səylərimə baxmayaraq, xəstələrimin yalnız cüzi bir hissəsini hipnotik vəziyyətə sala bildiyimi təcrübədə gördükdə isə, hipnozdan imtina edib katartik Onu müstəqil şəkildə idarə etmək. Xəstələrimin əksəriyyətinin ruhi halını öz istəyimlə dəyişdirə bilmədiyim üçün, onların normal halı ilə işləməyə kökləndim. Lakin bu, ilk baxışda mənasız və perspektivsiz bir cəhd kimi görünürdü. Qarşıya qoyulan vəzifə xəstədən bir şey öyrənmək idi. Xəstə bunu bilmirdi, özü də bilmirdi. Bunu öyrənə biləcəyinə necə ümid etmək olardı? Bu zaman yadıma çox qəribə və ibrətamiz bir təcrübə gəldi ki, onu mən Bernheim Nansidə mənimlə birlikdə görmüşdü. Bernheim o vaxt bizə göstərdi ki, hipnotik Somnambulizm vəziyyətinə salınmışdılar. Bu halda onlara hər cür şey yaşatdıqdan sonra göstərmişdi ki, somnambullar yaşananların xatirəsini yalnız zahirən itirirlər. Bu xatirələri onlarda normal vəziyyətdə də oyatmaq mümkündür.</w:t>
      </w:r>
    </w:p>
    <w:p>
      <w:r>
        <w:t>O, onlardan somnambul yaşantılar barədə soruşduqda, əvvəlcə heç nə bilmədiklərini iddia etsələr də, o, təslim olmayıb təkid etdikdə, bildiklərini söylədikdə, unudulmuş xatirələr hər dəfə geri qayıdırdı.</w:t>
      </w:r>
    </w:p>
    <w:p>
      <w:r>
        <w:t>Beləliklə, mən də xəstələrimlə eyni cür hərəkət etdim. Onlarla elə bir nöqtəyə çatanda ki, daha heç nə bilmədiklərini iddia edirdilər, mən onları əmin edirdim ki, bilirlər, sadəcə söyləməlidirlər və əlimi onların alnına qoyduğum anda ağıllarına gələcək xatirənin doğru olacağını iddia etməyə cəsarət edirdim. Beləliklə, hipnoz tətbiq etmədən xəstələrdən lazım olan hər şeyi öyrənə bildim. Unudulmuş patogen səhnələrlə onlardan qalan simptomlar arasında əlaqənin qurulması tələb olunurdu. Lakin bu üsul yorucu idi. Uzun müddətdə tükəndirici olurdu. Qəti bir texnika kimi də uyğun deyildi.</w:t>
      </w:r>
    </w:p>
    <w:p>
      <w:r>
        <w:t>Lakin bunu, bu müddətdə əldə etdiklərimlə tərk etdim. qavrayışlardan həlledici nəticələr çıxarmaq. Beləliklə, unudulmuş xatirələrin itirilmədiyini təsdiqlənmiş tapdım. Onlar xəstənin sahibliyində idi. Onun hələ də bildikləri ilə assosiasiyada üzə çıxmağa hazır idi. Lakin hansısa bir qüvvə onların şüurlu olmasına mane olur, onları şüursuz qalmağa məcbur edirdi. Bu qüvvənin mövcudluğunu əminliklə qəbul etmək olardı, çünki ona qarşı olaraq şüursuz xatirələri xəstənin şüuruna daxil etməyə çalışarkən, ona müvafiq bir gərginlik hiss edilirdi. Xəstəliyin vəziyyətini qoruyub saxlayan qüvvə, xəstənin müqaviməti kimi hiss olunurdu.</w:t>
      </w:r>
    </w:p>
    <w:p>
      <w:r>
        <w:t>Mən indi isteriya zamanı psixi proseslər haqqında anlayışımı məhz bu müqavimət ideyası üzərində qurmuşam. Sağalmaq üçün bu müqavimətləri aradan qaldırmağın zəruri olduğu sübut olundu; sağalma mexanizminə əsaslanaraq, artıq xəstəliyin gedişatı haqqında tamamilə müəyyən təsəvvürlər formalaşdırmaq olardı. Eyni qüvvələr, bu gün özünü Unudulmuşun şüurlanmasına müqavimət göstərmək üçün vaxtilə bu unutmanı yaratmalı idilər. Müvafiq patogen təcrübələri şüurdan sıxışdırmalı idilər. Mən bu fərz etdiyim prosesi sıxışdırma adlandırdım. Onu müqavimətin danılmaz mövcudluğu ilə sübut olunmuş hesab etdim.</w:t>
      </w:r>
    </w:p>
    <w:p>
      <w:r>
        <w:t>Ancaq bu sualın hansı olduğunu da soruşmaq olardı Qüvvələr və sıxışdırılmanın şərtləri nədir, bir yumurtada. Beləliklə, biz indi isteriyanın patogen mexanizmini tanıyırıq.</w:t>
      </w:r>
    </w:p>
    <w:p>
      <w:r>
        <w:t>Katartik müalicə vasitəsilə tanış olunan patogen situasiyaların müqayisəli tədqiqi buna cavab verməyə imkan verdi. Bütün bu yaşantılarda bir arzu hərəkəti üzə çıxmışdı ki, bu arzu fərdin digər arzuları ilə kəskin ziddiyyət təşkil edir, şəxsiyyətin etik və estetik tələbləri ilə bir araya sığmırdı. Qısa bir konflikt yaşanmışdı və bu daxili mübarizənin sonu belə olmuşdu ki, həmin bir araya sığmayan arzunun daşıyıcısı kimi şüur qarşısına çıxan təsəvvür sıxışdırmaya məruz qalmış və ona aid xatirələrlə birlikdə şüurdan kənarlaşdırılaraq unudulmuşdu. Sözügedən təsəvvürün xəstənin Məni ilə uyuşmazlığı, beləliklə, sıxışdırmanın motivi idi; fərdin etik və digər tələbləri isə sıxışdıran qüvvələr idi. Uyğun olmayan arzu impulsunu qəbul etmək və ya münaqişənin davam etməsi yüksək dərəcədə narazılıq doğurardı; bu narazılıq, ruhi şəxsiyyətin qoruyucu mexanizmlərindən biri kimi çıxış edən sıxışdırma sayəsində qarşısı alınmışdır.</w:t>
      </w:r>
    </w:p>
    <w:p>
      <w:r>
        <w:t>Mən sizə çoxlu misal əvəzinə, tək bir hadisəmi danışmaq istəyirəm. Bu hadisədə şərtlər və sıxışdırmanın faydası kifayət qədər aydın görünür. Əlbəttə, öz məqsədim üçün Məqsəd həm də bu xəstəlik tarixçəsini qısaltmaq və vacib şərtlərini bir kənara qoymalıyam. Qısa müddət əvvəl sevimli atasını itirmiş, onun qayğısında iştirak etmiş gənc bir qız - Breyerin xəstəsinə bənzər bir vəziyyət - böyük bacısı evlənəndə yeni qayınına qarşı xüsusi bir rəğbət bəslədi, bu rəğbət asanlıqla qohumluq nəvazişi kimi maskalana bilərdi. Xəstə anası ilə birlikdə uzaqda olarkən, bu bacı tezliklə xəstələndi. Və öldü. Öl Qaiblər təcili geri çağırıldı, lakin ağrılı hadisə barədə dəqiq məlumat verilmədən. Qız ölmüş bacısının yatağına yaxınlaşanda, qısa bir anlıq Onun beynində bir fikir yarandı. Təxminən bu sözlərlə ifadə edilə bilərdi: İndi o azaddır və mənimlə evlənə bilər. Biz əminliklə güman edə bilərik ki, qayına olan özünün də fərqində olmadığı intensiv sevgini şüuruna çatdıran bu ideya, hisslərinin qarışıqlığı ilə növbəti anda sıxışdırılmaya məruz qaldı. Qız ağır isterik simptomlarla xəstələndi. Mən onu müalicəyə götürəndə məlum oldu ki, o, bacısının yatağının yanındakı səhnəni tamamilə unutmuşdu. Oradakı çirkin-eqoist duyğunu da xatırlamırdı.</w:t>
      </w:r>
    </w:p>
    <w:p>
      <w:r>
        <w:t>O, müalicə zamanı bunu xatırladı. Ən şiddətli emosional hərəkətlərin əlamətləri altında patogen anı yenidən canlandırdı. Və bu müalicə sayəsində sağaldı.</w:t>
      </w:r>
    </w:p>
    <w:p>
      <w:r>
        <w:t>Bəlkə də, sıxışdırma prosesini və onun müqavimətlə zəruri əlaqəsini kobud bir Hazırkı vəziyyətimizdən çıxardığım məsəli izah edin. Fərz edin ki, bu salonda və bu auditoriyada nümunəvi sakitliyi, diqqəti kifayət qədər tərifləyə bilmirəm. Özünü narahatedici aparan, tərbiyəsizcəsinə gülən, çərənləyən, ayaqlarını Ayaqlarım diqqətimi tapşırığımdan yayındırır. Mən belə davam edə bilməyəcəyimi bildirirəm. Bunun ardınca aranızdan bir neçə güclü kişi qalxır. Dava qısa bir mübarizədən sonra qapının qabağına. Beləliklə, o, artıq "sıxışdırılıb" və mən mühazirəmə davam edə bilərəm. Lakin qovulan şəxs yenidən salona girməyə cəhd etdikdə, narahatlığın təkrarlanmaması üçün, mənim iradəmi yerinə yetirmiş olan cənablar Kresloları qapıya söykəyərək, həyata keçirilmiş sıxışdırmadan sonra özlərini "müqavimət" kimi təsdiq edirlər. İndi siz buradakı hər iki məkanı psixi olaraq "şüurlu" və "şüursuzluq" kimi Psixi köçürsəniz, qarşınızda sıxışdırma prosesinin kifayət qədər yaxşı təsviri var.</w:t>
      </w:r>
    </w:p>
    <w:p>
      <w:r>
        <w:t>İndi görürsünüz ki, bizim anlayışımızın Janetin anlayışından fərqi nədədir. Biz psixi parçalanmanı ruhi cihazların sintezindən ayırmaq əvəzinə, onları ziddiyyətli ruh qüvvələrinin konflikti vasitəsilə dinamik şəkildə izah edir, onda tanıyırlar İki psixi qruplaşmanın bir-birinə qarşı aktiv müqavimət göstərməsinin nəticəsi. Bizim anlayışımızdan indi çox sayda yeni suallar ortaya çıxır. Psixi konflikt vəziyyəti çox tez-tez baş verir, mənliyin narahat xatirələrdən qurtulma cəhdi tamamilə müntəzəm olaraq müşahidə edilir, bunun ruhi bir nəticəyə gəlib çıxması parçalanmaya səbəb olur. Münaqişənin dissosiasiya ilə nəticələnməsi üçün başqa şərtlər də lazımdır. Bu fikri bir kənara ata bilmərik. Dissosiasiyaya səbəb olmalıdır. Sizə həmçinin məmnuniyyətlə etiraf edirəm ki, sıxışdırma fərziyyəsi ilə psixoloji nəzəriyyənin sonunda deyil, əksinə, başlanğıcındayıq. Lakin biz addım-addım irəliləməkdən başqa bir şey edə bilmərik. İdrakın tamamlanmasını isə daha dərinə nüfuz edən gələcək işlərə buraxmalıyıq.</w:t>
      </w:r>
    </w:p>
    <w:p>
      <w:r>
        <w:t>Xəstənin vəziyyətini də müzakirə etməyə çalışın. Breyerin əsərlərini repressiya nöqteyi-nəzərindən təhlil etmək.</w:t>
      </w:r>
    </w:p>
    <w:p>
      <w:r>
        <w:t>Bu xəstəlik tarixçəsi buna uyğundur, çünki xəstəlik tarixçəsi ilə Hipnotik təsir köməyi ilə əldə edilmişdir. Yalnız hipnozu aradan qaldırdığınız zaman müqavimətləri və sıxışdırmaları fərq edə və həqiqi patogen Proses haqqında düzgün təsəvvür formalaşdırmaq. Hipnoz müqaviməti gizlədir və müəyyən bir ruhi sahəni sərbəst əlçatan edir, bunun müqabilində müqaviməti bu sahənin sərhədlərində bir sədd kimi yığaraq, bütün qalan hissəni əlçatmaz edir.</w:t>
      </w:r>
    </w:p>
    <w:p>
      <w:r>
        <w:t>Breyer müşahidəsindən öyrəndiyimiz ən dəyərli şey simptomların patogen təcrübələr və ya psixi travmalarla əlaqəsi haqqında əldə etdiyimiz məlumatlar oldu Xəyallar, indi isə bu anlayışları sıxışdırma nəzəriyyəsi baxımından qiymətləndirməyi əldən verməməliyik. İlk baxışda həqiqətən aydın deyil. Sıxışdırma olmadan simptom necə əmələ gələ bilər? Mürəkkəb nəzəri izahat vermək əvəzinə, burada sıxışdırma üçün əvvəllər istifadə etdiyimiz obraza qayıtmaq istəyirəm.</w:t>
      </w:r>
    </w:p>
    <w:p>
      <w:r>
        <w:t>Unutmayın - məsələ bununla bitməməlidir. Narahatlıq yaradan adam uzaqlaşdırıldı, qapının qarşısına gözətçilər yerləşdirildi. Amma bu, kifayət deyil. İşin bitmədiyini. Qovulmuş adam indi qəzəblidir, tamamilə amansız hala gəlib. Çox asanlıqla baş verə bilər ki, o bizə yenidən əziyyət versin. O, artıq aramızda olmasa da, biz onun varlığından, istehzalı gülüşündən, yarımpıçıltı ilə etdiyi iradlardan xilas olmuşuq, lakin müəyyən mənada sıxışdırma yenə də uğursuz olmuşdur, çünki o, indi bayırda dözülməz bir hay-küy qoparır, onun qışqırtısı və yumruqları ilə qapını döyməsi mühazirəmi əvvəlki nadinc davranışından daha çox əngəlləyir.</w:t>
      </w:r>
    </w:p>
    <w:p>
      <w:r>
        <w:t>Bu şəraitdə, hörmətli prezidentimiz Dr. Stanley Hall vasitəçi və sülhməramlı rolunu öz üzərinə götürmək istəyirdi. O, çöldəki dikbaş adamla danışacaq. Sonra bizə müraciət edərək, onu yenidən içəri buraxmağımızı xahiş edəcək. O buna zəmanət verəcək ki, həmin şəxs indi özünü daha yaxşı aparacaq. Dr. Hallın nüfuzuna əsaslanaraq, biz sıxışdırmanı yenidən aradan qaldırmağa qərar veririk və beləcə, yenidən sakitlik və sülh bərqərar olur. Bu, həqiqətən də, nevrozların psixoanalitik müalicəsində həkimin üzərinə düşən vəzifənin yersiz olmayan bir təsviridir.</w:t>
      </w:r>
    </w:p>
    <w:p>
      <w:r>
        <w:t>İndi bunu daha birbaşa ifadə etmək üçün: Biz, histerik xəstələrin və digər nevrotiklərin tədqiqi nəticəsində belə bir qənaətə gəlirik ki, onlarda dözülməz arzunun bağlı olduğu ideyanın sıxışdırılması uğursuzluğa uğramışdır. Onlar bu ideyanı şüurdan və yaddaşdan qovmuş, görünür, böyük bir narazılıqdan qurtulmuşdular. Amma sıxışdırılmış arzu hərəkəti şüursuzluqda mövcud olmağa davam edir, aktivləşmək üçün fürsət güdür və sonra sıxışdırılmış olanın əvəzinə şüura təhrif olunmuş, tanınmaz hala salınmış bir əvəzedici forma göndərməyi bacarır. Bu formaya isə tezliklə, sıxışdırma sayəsində qurtulduğuna inanılan eyni narazılıq hissləri bağlanır. Sıxışdırılmış ideyanın bu əvəzedici formalaşması - simptom - müdafiə edən mənin sonrakı hücumlarına qarşı qorunur və qısa müddətli münaqişənin yerini indi zamanla bitməyən bir əzab tutur. Simptomda, təhrifat əlamətləri ilə yanaşı, ilkin olaraq sıxışdırılmış ideya ilə hansısa yolla vasitələnmiş bir oxşarlığın qalığını müəyyən etmək olar; psixoanalitik müalicə zamanı əvəzedici formalaşmanın hansı yollarla baş verdiyini üzə çıxarmaq mümkündür və xəstənin sağalması üçün simptomun eyni yollarla yenidən sıxışdırılmış ideyaya çevrilməsi zəruridir. Sıxışdırılmış olan, xeyli müqavimətin aradan qaldırılmasını tələb edən şüurlu ruhi fəaliyyətə qaytarıldıqda, beləcə yaranmış psixi münaqişə - xəstənin qaçmaq istədiyi konflikt - həkimin rəhbərliyi altında sıxışdırmanın təklif etdiyindən daha yaxşı həll tapar. Belə məqsədəuyğun həllərin bir neçəsi vardır ki, onların köməyi ilə münaqişəni xoşbəxt sonluğa çatdırmaq və nevrozu da belə bitirmək mümkündür. Ayrı-ayrı hallarda bunları bir-biri ilə birləşdirərək də əldə etmək olar: ya xəstənin şəxsiyyəti patogen arzunu haqsız olaraq rədd etdiyinə inandırılır və onu tamamilə və ya qismən qəbul etməyə sövq edilir, ya da bu arzu özü daha yüksək və buna görə də etiraz doğurmayan məqsədə yönəldilir (bunun üçün sublimasiya adlandırdığım şey), ya da insan öz rədd edilməsini haqlı olaraq tanıyır, lakin avtomatik və buna.</w:t>
      </w:r>
    </w:p>
    <w:p>
      <w:r>
        <w:t>Əgər indi psixoanaliz adlanan müalicə metodunun bu əsas nöqteyi-nəzərlərini sizə daha aydın şəkildə təqdim etmək mənə müyəssər olmadısa, məni bağışlayın. Çətinliklər yalnız mövzunun yeniliyindədir. Hansı İncəsənət bir-birinə uyğun gəlməyən arzulardır ki, bunlara baxmayaraq Şüursuzdan gələn sıxışdırmanı eşidilə bilən hala gətirməyi başa düşmək lazımdır. Bir insanda belə bir şeyin baş verməsi üçün hansı subyektiv və ya konstitusional şərtlər mövcud olmalıdır? Uğursuzluğa uğramış sıxışdırma və əvəzedici və ya simptom formalaşması baş verir, bu barədə daha sonra bəzi qeydlər ediləcəkdir Aydınlıq gətirmək.</w:t>
      </w:r>
    </w:p>
    <w:p>
      <w:r>
        <w:t>Xanımlar və cənablar! Həqiqəti söyləmək həmişə asan olmur, xüsusən də Həqiqəti demək, xüsusən də qısa olmaq lazım gəldikdə, beləliklə bu gün son mühazirəmdə söylədiyim bir səhvi düzəltməyə məcburam. Mən sizə dedim ki, əgər hipnozdan imtina edərək xəstələrimin içinə nüfuz etsəm, onların indicə müalicə olunan mövzu ilə bağlı fikirlərini mənə bildirsinlər. Problem düşüncəsi - onlar guya bütün unudulanları, hər şeyi biləcəkdilər və ortaya çıxan düşüncə mütləq axtarılanı ehtiva edəcəkdi - beləliklə, mən həqiqətən də xəstəmin növbəti Xəstəmin ağlına gələn fikir doğru olanı gətirdi. Bu, yaddaşın unudulmuş davamı olduğunu sübut etdi. Yaxşı, bu ümumiyyətlə doğrudur; mən bunu sadəcə qısalıq xatirinə belə sadə təqdim etdim. Əslində, ilk dəfələrdə belə olurdu. Mən sadəcə təkid edirdim - unudulmuş şey ortaya çıxırdı. Əgər prosedura davam edilirdisə, hər dəfə təsadüfi fikirlər gəlirdi. Onlar doğru ola bilməzdi, çünki uyğun deyildi. Xəstələr özləri onları səhv kimi rədd edirdilər. Təkid etmək burada daha çox kömək etmirdi. Hipnozdan imtina etdiyinə görə yenidən təəssüflənmək olardı.</w:t>
      </w:r>
    </w:p>
    <w:p>
      <w:r>
        <w:t>Bu çaşqınlıq mərhələsində mən bir qərəzə sarıldım, onun elmi əsaslılığı illər sonra Sürixdə C. G. Jung və onun tələbələri tərəfindən sübut edildi.</w:t>
      </w:r>
    </w:p>
    <w:p>
      <w:r>
        <w:t>Mən iddia etməliyəm ki, bəzən qərəzlərə sahib olmaq kifayət qədər faydalıdır. Mən ruhi proseslərin determinasiyasının ciddiliyi haqqında yüksək fikrə malik idim. Xəstənin gərgin Diqqət istehsal etdi, tamamilə ixtiyari olsun. Və axtardığımız unudulmuş təsəvvürlə əlaqə xaricində olsun. Onun bununla eyni olmadığını, qəbul edilmiş psixoloji vəziyyətdən qənaətbəxş şəkildə izah etmək olardı. Müalicə olunan Xəstədə iki qüvvə bir-birinə qarşı təsir göstərirdi: bir tərəfdən onun şüurlu cəhdi, şüursuzluqda mövcud olan unudulmuşları şüura çəkmək, digər tərəfdən isə bizə tanış olan Belə sıxışdırılmışın və ya onun törəmələrinin şüurlanma halına qarşı çıxan müqavimət. Əgər bu müqavimət sıfıra sıfır və ya çox az, beləliklə unudulmuş təhrif edilmədən şüurlu oldu; beləliklə, təhrifin Axtarılanın şüur səviyyəsinə çatmasına qarşı müqavimət nə qədər böyük olarsa, axtarılan da bir o qədər böyük olacaq. Beləliklə, xəstənin təsadüfi fikri axtarılanın əvəzinə gəlmişdi. Bu fikir özü də bir simptom kimi yaranmışdı. O, sıxışdırılmış üçün yeni, süni və efemer bir əvəzedici idi. Müqavimətin təsiri altında nə qədər çox təhrifə məruz qalmışdısa, ona bir o qədər az bənzəyirdi. Lakin o, bir simptom kimi təbiətinə görə, Oxşarlıq göstərir axtarılan ilə, simptom təbiətinə görə, və çox intensiv olmayan müqavimət halında, təsadüfdən gizli axtarılanı tapmaq mümkün olmalı idi. Təsadüfi fikir sıxışdırılmış elementə qarşı bir işarə, onun dolayı nitqdəki ifadəsi kimi davranmalı idi.</w:t>
      </w:r>
    </w:p>
    <w:p>
      <w:r>
        <w:t>Normal ruhi həyat sahəsində, qəbul etdiyimizə bənzər vəziyyətlərin oxşar nəticələr doğurduğu halları bilirik. Belə hallardan biri də Zarafatlar. Psixoanalitik texnikanın problemləri məni düşündürdü. Ona görə də texnikası ilə məşğul olmağa məcbur oldum. Ağıl formalaşdırmaqla məşğul olmaq. Sizə bunlardan yalnız bir Nümunə izah et, yeri gəlmişkən ingilis dilində bir zarafat.</w:t>
      </w:r>
    </w:p>
    <w:p>
      <w:r>
        <w:t>Anekdotda deyilir: İki vicdansız iş adamı. Böyük bir sərvət qazanmağa nail olmuşdular - bir sıra kifayət qədər riskli müəssisələr vasitəsilə. İndi onların səyi yüksək cəmiyyətə daxil olmağa yönəlmişdi.</w:t>
      </w:r>
    </w:p>
    <w:p>
      <w:r>
        <w:t>Digər vasitələrlə yanaşı, şəhərin ən məşhur və ən bahalı rəssamına - onun Şəkillərə hadisələr kimi baxılaraq çəkilməsi üçün sifariş vermək. Böyük bir ziyafət gecəsində bahalı rəsmlər ilk dəfə nümayiş etdirildi. Hər iki ev sahibi ən nüfuzlu idi. Sənət bilicisi və tənqidçi salonun divarına, iki portretin yan-yana asıldığı yerə, onun heyranedici fikrini almaq üçün yaxınlaşdı. O, rəsmlərə uzun müddət baxdı, sonra nəyisə çatışmırmış kimi başını buladı və sadəcə olaraq, iki rəsmin arasındakı boş yerə işarə edərək soruşdu: "And where is the Saviour?" Görürəm ki, hamınız bu gözəl zarafata gülürsünüz, gəlin indi onun anlaşılmasına dərindən nüfuz edək. Biz başa düşürük ki, sənət bilicisi demək istəyir: Siz, Xilaskarı aranızda çarmıxa çəkdikləri o iki fırıldaqçıya bənzəyirsiniz. Amma o deyir əvəzində o, əvvəlcə qəribə dərəcədə yersiz və aidiyyətsiz görünən, lakin bir an sonra onun nəzərdə tutduğu təhqirə bir işarə və onun tamhüquqlu əvəzedicisi kimi qəbul etdiyimiz bir şey söyləyir. Zarafatda xəstələrimizdə təsadüfi fikir yarananda, müəyyən şərtlər ehtimal edirik. Lakin biz həmin şərtlərin hamısının yenidən tapılacağını gözləyə bilmərik. Zarafat və təsadüfi fikir motivasiyasına diqqət yetirmək istəyirik.</w:t>
      </w:r>
    </w:p>
    <w:p>
      <w:r>
        <w:t>Niyə tənqidçimiz iki fırıldaqçıya demək istədiyini birbaşa demir? Çünki onun bunu üzlərinə açıq-aşkar demək həvəsinin yanında, çox güclü əks motivlər də təsir göstərir. Qonaq olunan və çoxsaylı xidmətçilərin güclü yumruqlarına malik olan insanları təhqir etmək təhlükəsiz deyil. İnsan asanlıqla o taleyə düçar ola bilər ki, mən əvvəlki mühazirədə onu "sıxışdırma" ilə analogiyaya gətirmişdim. Bu səbəbdən tənqidçi nəzərdə tutduğu təhqiri birbaşa deyil, təhrif olunmuş formada, "ixtisarlı işarə" kimi ifadə edir və eyni konstellasiya, bizim fikrimizcə, xəstəmizin axtardığı unudulmuş şeyin əvəzinə az-çox təhrif olunmuş əvəzedici fikir istehsal etməsinə səbəb olur.</w:t>
      </w:r>
    </w:p>
    <w:p>
      <w:r>
        <w:t>Sürix məktəbinin (Bleuler, Yunq və başqaları) təklifinə uyğun olaraq, affektlə yüklənmiş, bir-birinə bağlı təsəvvür elementləri qrupunu "kompleks" adlandırmaq çox məqsədəuyğundur. Beləliklə, biz bir xəstədə sıxışdırılmış kompleksi axtarmaq üçün onun hələ xatırladığı son şeydən yola çıxdıqda, xəstə bizə kifayət qədər sayda sərbəst fikirlərini təqdim edərsə, bu kompleksi tapmaq üçün bütün ümidimiz var.</w:t>
      </w:r>
    </w:p>
    <w:p>
      <w:r>
        <w:t>Beləliklə, xəstəni istədiyi kimi danışmağa qoyuruq və onun ağlına yalnız axtarılan kompleksdən dolayı şəkildə asılı olan şeylərin gələ biləcəyi fərziyyəsinə sadiq qalırıq.</w:t>
      </w:r>
    </w:p>
    <w:p>
      <w:r>
        <w:t>Bu yol sizə həddindən artıq çətin görünürsə, sıxışdırılmışı tapmaq üçün. Ən azından bunun yeganə mümkün yol olduğuna sizi əmin edə bilərəm.</w:t>
      </w:r>
    </w:p>
    <w:p>
      <w:r>
        <w:t>Bu texnikanı tətbiq etdiyimiz zaman, xəstənin tez-tez dayanması, tıxanıb qalması və deyəcək heç nə bilmədiyini, ümumiyyətlə ağlına heç nə gəlmədiyini iddia etməsi faktı bizi hələ də narahat edir. Əgər bu doğru olsaydı və xəstə haqlı olsaydı, onda bizim üsulumuz yenə qeyri-kafi sayılardı.</w:t>
      </w:r>
    </w:p>
    <w:p>
      <w:r>
        <w:t>Yalnız daha incə bir müşahidə göstərir ki, belə bir fikir gəlməməsi halı əslində həmişə baş verir. Bu görüntü yalnız ona görə yaranır ki, xəstə qavradığı fikri geri çəkir - ya da yenidən aradan qaldırır. Bu, müqavimətlərin təsiri altında baş verir. Həmin müqavimətlər fikrin dəyəri haqqında müxtəlif tənqidi mühakimələrə bürünür. İnsan ona bu davranışı əvvəlcədən xəbər verir. Sonra ondan bu tənqid ilə məşğul olmamasını tələb edir. Beləcə özünü qoruyur. O, belə tənqidi seçimdən tamamilə imtina etməlidir. Ağlına gələn hər şeyi deməlidir - hətta onu səhv, aidiyyətsiz, mənasız hesab etsə də. Hər şeydən əvvəl isə, fikri ilə məşğul olmaq onun üçün xoşagəlməz olduqda belə. Düşüncəni ağıla gələn fikirlə məşğul etmək. Bu qaydaya əməl etməklə, biz sıxışdırılmış komplekslərin izinə aparan materialı təmin edirik.</w:t>
      </w:r>
    </w:p>
    <w:p>
      <w:r>
        <w:t>Bu material xəstənin müqavimətinin təsiri altında yaranan fikirlərdən ibarətdir. Həkimin təsiri altında olduğu vaxtdan fərqli olaraq, xəstə bu fikirləri özündən kiçik sayaraq rədd edir. Psixoanalitik üçün isə bu, sanki bir filizdir - sadə yozma sənətlərinin köməyi ilə içindəki qiymətli metalı çıxardır. Əgər bir xəstədə sıxışdırılmış komplekslər haqqında sürətli, ilkin məlumat əldə etmək istəyirsinizsə - onların düzülüşü və əlaqəsinə girmədən - assosiasiya eksperimentindən istifadə edin. Bu üsulu Yunq və onun tələbələri inkişaf etdirib. assosiasiya eksperimenti ilə Jung və onun tələbələrinin hazırladığı imtahan. Bu üsul psixoanalitik üçün çox faydalıdır - keyfiyyət analizinin kimyaçı üçün gördüyü iş qədər. Psixoanalitik kimyaçı üçün keyfiyyət təhlili nədirsə, odur. bu, nevrotik xəstələrin terapiyasında əhəmiyyətsizdir, lakin komplekslərin obyektiv nümayişi və Sürix məktəbi tərəfindən belə uğurla tədqiqata cəlb edilmiş psixozların araşdırılması üçün əvəzolunmazdır.</w:t>
      </w:r>
    </w:p>
    <w:p>
      <w:r>
        <w:t>Psixoanalitik əsas qaydaya tabe olarkən xəstənin ağlına gələn fikirlərin işlənməsi, şüursuzluğu açmaq üçün texniki vasitələrimizdən yalnız biridir. Şüursuz. Eyni məqsədə digər iki üsul xidmət edir: onun yuxularının təfsiri və onun səhv və təsadüfi hərəkətlərinin dəyərləndirilməsi. Təsadüfi hərəkətlər.</w:t>
      </w:r>
    </w:p>
    <w:p>
      <w:r>
        <w:t>Etiraf edirəm, hörmətli cənablar. Dinləyicilər! Mən bu sıxılmış icmalın əvəzinə sizə G. Jung, Diaqnostik Assosiasiya Tədqiqatları, I. Cild, 1906.</w:t>
      </w:r>
    </w:p>
    <w:p>
      <w:r>
        <w:t>Mən psixoanalizin bütün sahəsinə ümumi baxış əvəzinə, yuxu təfsirinin ətraflı təsvirini təqdim etməyi üstün tutmamalıydım. Sırf subyektiv bir motiv məni bundan çəkindirdi - zahirən ikinci dərəcəli bir motiv. Bu ölkə praktik məqsədlərə yönəlmişdi. Mən hələ bilmirdim ki, bu köhnəlmiş, ələ salınmış sənət hansı əhəmiyyətə iddia edə bilər. Ona görə də "yuxu yozan" kimi çıxış etmək mənə, demək olar ki, nalayiq görünürdü.</w:t>
      </w:r>
    </w:p>
    <w:p>
      <w:r>
        <w:t>Yuxu təfsiri əslində şüursuzluğun biliyinə aparan Kral Yoludur. Bu, psixoanalizin ən etibarlı təməli - hər bir işçinin öz əqidəsini qazanmalı olduğu sahədir. Təhsilini də məhz buna hədəfləməlidir. Məndən necə psixoanalitik olmaq olar deyə soruşduqda, cavab verirəm: öz yuxularını öyrənməklə. Düzgün bir nəzakətlə, psixoanalizin bütün əleyhdarları indiyədək "Yuxu təfsiri"ni qiymətləndirməkdən yayınmış və ya ən səthi etirazlarla onun üzərindən keçib getməyə çalışmışlar. Əksinə, siz yuxu həyatının problemlərinin həllərini qəbul edə bilsəniz, Psixoanaliz sizin düşüncənizə təqdim etdiyi çətinlikləri artıq təqdim etməyəcək.</w:t>
      </w:r>
    </w:p>
    <w:p>
      <w:r>
        <w:t>Unutmayın ki, bizim gecə yuxu məhsullarımız bir tərəfdən ruhi xəstəlik yaradıcılıqları ilə ən böyük zahiri oxşarlıq və daxili yaxınlıq göstərir, digər tərəfdən isə oyaq həyatın tam sağlamlığı ilə uyğunlaşır. Bu "normal" olanı yaşayanların hiss aldanmalarına, sayıqlama fikirlərinə və xarakter dəyişikliklərinə anlayış əvəzinə heyrət gətirən kəs, Anormal formalaşmaları xəstə ruh hallarını dərk etmək perspektivinə malikdir. Bu, qeyri-peşəkar mənadan fərqli şəkildə baş verir. Bu qeyri-peşəkarlar sırasına Bu gün demək olar ki, bütün psixiatrları rahatlıqla saymaq olar. İndi məni yuxu problemləri sahəsinə ötəri bir gəzintidə izləyin.</w:t>
      </w:r>
    </w:p>
    <w:p>
      <w:r>
        <w:t>ı) Yuxu təfsiri, ı900 (7. nəşr. 1922; bu nəşrin II və III cildində yer alır).</w:t>
      </w:r>
    </w:p>
    <w:p>
      <w:r>
        <w:t>Biz ayıldıqdan sonra yuxulara adətən, pasiyentin psixoanalitikin ondan tələb etdiyi fikirlərə yanaşdığı kimi, hörmətsizcəsinə yanaşırıq. Lakin biz onları həm də özümüzdən uzaqlaşdırırıq, adətən onları tez və tamamilə unuduruq. Bizim Kiçik qiymətləndirmə iki şeyə əsaslanır. Birincisi, qarışıq və mənasız olmayan yuxuların özünəməxsus qəribə xarakterinə. İkincisi isə, digər yuxuların aşkar absurdluğuna və mənasızlığına. Bizim rədd cavabımız bəzi yuxularda açıq-aşkar üzə çıxan həyasız və əxlaqsız meyllərə əsaslanır. Qədim dövr, məlum olduğu kimi, yuxulara bu cür hörmətsiz yanaşmanı bölüşmürdü. Xalqımızın aşağı təbəqələri bu gün də yuxulara dəyər verməkdə qətiyyətli qalır; onlar da qədimlər kimi yuxulardan gələcəyin açılmasını gözləyir.</w:t>
      </w:r>
    </w:p>
    <w:p>
      <w:r>
        <w:t>Etiraf edirəm ki, hazırkı idrakımızdakı boşluqları doldurmaq üçün mistik fərziyyələrə ehtiyac duyuram. Buna görə də yuxuların peyğəmbəranə təbiətini təsdiqləyən bir şey tapa bilmişəm. Yuxular haqqında çox şey söyləmək olar. Onların bir çoxu kifayət qədər heyrətamizdir.</w:t>
      </w:r>
    </w:p>
    <w:p>
      <w:r>
        <w:t>Əvvəlcə, bütün yuxular yuxu görənə doğma, aydın və aydınquruluşludur. Əgər ən son arzuları Bir yaş yarımdan başlayan uşaqları müşahidənizə cəlb etmək istəsəniz, onların çox sadə və asanlıqla aydınlaşdırıla biləcəyini görərsiniz.</w:t>
      </w:r>
    </w:p>
    <w:p>
      <w:r>
        <w:t>Balaca uşaq həmişə əvvəlki günün onda oyatdığı, amma ödəmədiyi arzuların yerinə yetirilməsini xəyal edir. Bu sadə həlli tapmaq üçün heç bir təfsir sənətinə ehtiyac yoxdur, sadəcə olaraq uşağın bir gün əvvəlki yaşantıları (yuxu günü) haqqında soruşmaq lazımdır. O zaman bu, şübhəsiz ki, yuxu tapmacasının ən qaneedici həlli olardı, əgər böyüklərin yuxuları da uşaqlarınkından başqa bir şey deyilsə, yuxu gününün onlara gətirdiyi arzu hərəkətlərinin ödənilməsidir. Əslində də belədir; bu həllin qarşısında duran çətinliklər, yuxuların daha ətraflı təhlili vasitəsilə addım-addım aradan qaldırıla bilər.</w:t>
      </w:r>
    </w:p>
    <w:p>
      <w:r>
        <w:t>Hər şeydən əvvəl, ən birinci və ən tutarlı etiraz budur ki, böyüklərin yuxuları adətən anlaşılmaz bir məzmuna malikdir Ən azından arzunun yerinə yetirilməsi hiss olunan məzmuna sahib olmaq. Bu yuxular təhrifə məruz qalmışdır. Onların əsasında duran psixi proses - əslində sözlərlə tamamilə fərqli bir ifadə tapmalı idi. Sözlər tapmalı idilər. Yuxunuzu səhər bulanıq xatırladığınız və çətinliklə, zahirən ixtiyari olaraq sözlərə tökdüyünüz aşkar məzmunu ilə, şüursuzluqda mövcud olduğunu qəbul etməli olduğunuz gizli yuxu düşüncələrini fərqləndirməlisiniz. Bu yuxu təhrifi, isterik simptomların əmələ gəlməsinin tədqiqində tanış olduğunuz eyni prosesdir; o həmçinin yuxu əmələ gəlməsində də simptom əmələ gəlməsində olduğu kimi eyni ruhi qüvvələrin qarşılıqlı təsirinin iştirak etdiyinə işarə edir. Aşkar yuxu məzmunu, şüursuz yuxu düşüncələrinin təhrif olunmuş əvəzidir və bu təhrif, Mənin müdafiəedici qüvvələrinin, müqavimətlərin işidir; bu müqavimətlər oyaqlıq həyatında şüursuzluğun sıxışdırılmış arzularının şüura çıxışını büsbütün əngəlləyir, yuxu halının zəifləməsində isə heç olmasa onlara örtücü bir maskalanma məcbur edəcək qədər güclü olaraq qalır. Xəyalpərəst o zaman öz xəyallarının mənasını, necə ki, İsterik şəxsin əlaqəsi və onun simptomlarının mənası.</w:t>
      </w:r>
    </w:p>
    <w:p>
      <w:r>
        <w:t>Gizli yuxu düşüncələrinin mövcud olduğuna və onlarla aşkar yuxu məzmunu arasında həqiqətən də indicə təsvir olunan əlaqənin Əlaqə var, bunu təhlil zamanı özünüz də görəcəksiniz Psixoanalitik texnika ilə üst-üstə düşən yuxular.</w:t>
      </w:r>
    </w:p>
    <w:p>
      <w:r>
        <w:t>Yuxudakı elementlərin manifest əlaqəsindən tamamilə imtina edirsiniz. Sonra psixoanalitik iş qaydasına uyğun olaraq sərbəst assosiasiya zamanı hər bir ayrı-ayrı yuxu elementi üçün ortaya çıxan təsəvvürləri toplayırsınız. Bu materialdan Materialı təxmin edin, gizli yuxu düşüncələrini eynilə belə Xəstənin simptomları ilə bağlı fikirlərindən Xatirələr onun gizli komplekslərini təxmin edib. Beləcə tapılmış gizli yuxu düşüncələrində, yetkin insanların yuxularının uşaq yuxularına qaytarılmasının nə qədər haqlı olduğunu dərhal görərsiniz. İndi yuxunun əsl mənası kimi manifest yuxu məzmununu əvəz edən şey həmişə aydın başa düşüləndir, bir gün əvvəlki həyat təəssüratlarına bağlanır, ödənilməmiş arzuların həyata yetməsi kimi özünü göstərir. Aşkar olmayan kimi təsvir edə biləcəyiniz o aşkar yuxunu, oyanarkən yaddaşdan tanıdığınız yuxunu Basdırılmış arzuların həyata keçməsi.</w:t>
      </w:r>
    </w:p>
    <w:p>
      <w:r>
        <w:t>Siz bir növ sintetik iş vasitəsilə indi həm də şüursuz yuxu düşüncələrinin aşkar yuxu məzmununa çevrilməsinə səbəb olan təhrif prosesinə nəzər sala bilərsiniz. Biz bu prosesi "yuxu işi" adlandırırıq. Həmin proses bizim ən tam nəzəri marağımıza layiqdir, çünki biz onda, başqa heç bir yerdə olmadığı kimi, şüursuzluqda, yaxud daha dəqiq desək, Şüurlu və Şüursuz kimi iki ayrı psixi sistem arasında hansı gözlənilməz psixi proseslərin mümkün olduğunu öyrənə bilərik. Bu yeni tanınan psixi proseslər arasında sıxlaşdırma və yerdəyişmə xüsusilə diqqət çəkir. Yuxu işi müxtəlif ruhi qruplaşmaların bir-birinə təsirinin, yəni ruhi parçalanmanın nəticələrinin xüsusi halıdır və o, əsas etibarilə, uğursuz sıxışdırma zamanı sıxışdırılmış kompleksləri simptomlara çevirən təhrif işi ilə eynidir.</w:t>
      </w:r>
    </w:p>
    <w:p>
      <w:r>
        <w:t>Siz bundan başqa, yuxuların analizində, ən inandırıcı şəkildə öz yuxularınızda, təəccüblə erkən uşaqlıq illərinin təəssürat və yaşantılarının insanın inkişafında necə böyük rol oynadığını kəşf edəcəksiniz. Yuxu həyatında insanın içindəki uşaq, bütün özünəməxsusluqları və arzu impulsları ilə, o cümlədən sonrakı həyatda yararsız hala gələnlərlə birlikdə, sanki varlığını davam etdirir. Qarşısıalınmaz bir güclə diqqətinizə çatdırılır ki, tamamilə fərqli meyllərlə doğulmuş uşaqdan hansı inkişaflar, sıxışdırmalar, sublimasiyalar və reaksiya formalaşmaları nəticəsində sözdə normal insan - zəhmətlə qazanılmış mədəniyyətin daşıyıcısı və qismən qurbanı - meydana çıxır.</w:t>
      </w:r>
    </w:p>
    <w:p>
      <w:r>
        <w:t>Bunu da diqqətinizə çatdırmaq istəyirəm ki, yuxuların təhlilində aşkar etdik ki, şüursuz, xüsusilə cinsi komplekslərin ifadəsi üçün, qismən fərdi olaraq dəyişən, digər tərəfdən isə tipik şəkildə sabitləşmiş müəyyən bir simvolikadan istifadə edir; bu simvolika bizim miflərimizin və nağıllarımızın arxasında güman etdiyimiz simvolika ilə üst-üstə düşür kimi görünür. Xalqların sonrakı yaradıcılıqlarının öz aydınlanmasını yuxudan alması da mümkün ola bilərdi. Nəhayət, sizi xəbərdar etməliyəm ki, təlaş yuxularının mövcudluğunun, yuxunu arzunun yerinə yetirilməsi kimi qavrayışımıza zidd olması etirazı ilə çaşdırılmayasınız.</w:t>
      </w:r>
    </w:p>
    <w:p>
      <w:r>
        <w:t>Nəhayət, sizi xəbərdar etməliyəm ki, Görürsünüz ki, yuxu tədqiqatı özlüyündə haqlı çıxardılmış olardı. Çünki o, başqa cür çətinliklə bilinə biləcək şeylər haqqında açıqlamalar verir.</w:t>
      </w:r>
    </w:p>
    <w:p>
      <w:r>
        <w:t>Lakin biz ona nevrotiklərin psixoanalitik müalicəsi ilə əlaqədar olaraq gəlib çatmışıq. Nevrotik qorxunun şərtlərini təsəvvür edin. Qorxu, güclənmiş sıxışdırılmış istəklərə qarşı mənliyin rədd reaksiyalarından biridir. Arzular, buna görə də yuxuda çox yaxşı izah olunandır, əgər yuxu qurulması özünü bu sıxışdırılmış arzuların həyata keçməsinin xidmətinə həddindən artıq vermişdirsə.</w:t>
      </w:r>
    </w:p>
    <w:p>
      <w:r>
        <w:t>Görürsünüz, yuxu tədqiqatı özlüyündə, başqa cür çətin bilinən şeylər haqqında verdiyi açıqlamalarla haqlı çıxardılmış olardı. Lakin biz ona nevrotiklərin psixoanalitik müalicəsi ilə əlaqədar olaraq gəlib çatmışıq. İndiyə qədər deyilənlərdən sonra siz asanlıqla başa düşə bilərsiniz ki, yuxu təfsiri, əgər xəstənin müqavimətləri tərəfindən həddindən artıq çətinləşdirilməzsə, xəstənin gizli və sıxışdırılmış arzularını və onların qidalandırdığı kompleksləri tanımağa gətirib çıxarır, mən isə tədqiqatı psixoanaliz üçün texniki vasitəyə çevrilmiş ruhi fenomenlərin üçüncü qrupuna keçə bilərəm.</w:t>
      </w:r>
    </w:p>
    <w:p>
      <w:r>
        <w:t>Bunlar normal, eləcə də əsəbi insanların kiçik səhv hərəkətləridir. Adətən əhəmiyyət verilməyən insanlar, bilə biləcəkləri şeyləri unutmaları və digərləri Həqiqətən də bilmək istəyirəm (məs. B. müvəqqəti olaraq ləğv edilməsi Xüsusi adlar), nitqdə tez-tez başımıza gələn sürçmələr, analoji yazı və oxu səhvləri, Hərəkətlər zamanı səhv etmək, əşyaları itirmək və ya sındırmaq və bu kimi şeylər, adətən psixi determinasiya axtarılmayan və təsadüfi nəticələr, diqqətsizlik, fikrin yayınması və oxşar şərtlərin nəticəsi kimi etirazsız qəbul edilən hallardır.</w:t>
      </w:r>
    </w:p>
    <w:p>
      <w:r>
        <w:t>Bunlara əlavə olaraq, insanların ümumiyyətlə fərqinə varmadan, hətta onlara ruhi əhəmiyyət belə vermədən yerinə yetirdikləri hərəkət və jestlər, məsələn, əşyalarla oynamaq, Əşyalarla oynamaq, melodiyaların zümzüməsi, Öz bədəni və geyimi ilə məşğul olmaq, bu kimi şeylər də buraya daxildir. Bu kiçik şeylər - yəni səhv hərəkətlər, həmçinin Simptom və təsadüfi hərəkətlər, bir növ səssiz razılaşma ilə qəbul etməyə hazır olduğumuz qədər mənasız deyil. Onlar tamamilə mənalıdır. Baş verdikləri situasiyadan asılı olaraq, adətən asanlıqla və əminliklə təfsir edilə bilir. Məlum olur ki, onlar ya kənara qoyulmuş, öz şüurundan gizlədilməsi nəzərdə tutulan impuls və niyyətləri ifadə edir, ya da bilavasitə ı) Gündəlik həyatın psixopatologiyasına dair, 1905; 10. nəşr. 1924.</w:t>
      </w:r>
    </w:p>
    <w:p>
      <w:r>
        <w:t>eyni sıxışdırılmış arzu meyllərindən və komplekslərdən qaynaqlanır ki, biz onları artıq simptomların yaradıcısı və yuxuların formalaşdırıcısı kimi tanımışıq. Beləliklə, onlar simptom dərəcəsində qiymətləndirilməyə layiqdirlər və onlara diqqət yetirilməsi, yuxularda olduğu kimi, ruh həyatında gizli olanın üzə çıxarılmasına səbəb ola bilər. Onların köməyi ilə insan, bir qayda olaraq, ən intim sirlərini açıb verir. Əgər onlar xüsusilə asanlıqla və tez-tez baş verirsə, bu, onların kiçikliyinə və gözə dəyməməsinə borcludur. Hətta şüursuz həvəs hərəkətlərinin sıxışdırılması, ümumilikdə yaxşı bacarılmış sağlam insanlarda belə müşahidə olunur.</w:t>
      </w:r>
    </w:p>
    <w:p>
      <w:r>
        <w:t>Lakin onlar yüksək nəzəri dəyər iddia edə bilərlər. Çünki bizə sıxışdırmanın və əvəzetmə formalaşmasının mövcudluğunu sübut edirlər - hətta sağlamlıq şəraitində də.</w:t>
      </w:r>
    </w:p>
    <w:p>
      <w:r>
        <w:t>Artıq fərqinə varırsınız ki, psixoanalitik ruh həyatının determinasiyasına xüsusilə sərt bir inamla seçilir. Onun üçün psixi ifadələrdə kiçik, özbaşına və təsadüfi heç nə yoxdur; o, adətən belə bir tələb irəli sürülməyən yerlərdə hər yerdə kifayət qədər motivasiya gözləyir; hətta eyni psixi effektin çoxsaylı motivasiyasına hazırdır, halbuki bizim guya anadangəlmə səbəb ehtiyacımız tək bir psixi səbəblə kifayətlənir.</w:t>
      </w:r>
    </w:p>
    <w:p>
      <w:r>
        <w:t>İndi isə ruh həyatında gizli, unudulmuş, sıxışdırılmış olanı üzə çıxarmaq üçün əlimizdə olan vasitələri bir araya gətirin: xəstələrin sərbəst assosiasiya zamanı yaranan fikirlərinin, onların yuxularının, səhv və simptom hərəkətlərinin öyrənilməsi; Psixoanalitik müalicə zamanı ortaya çıxan, daha sonra "Transfer" şüarı altında bəzi qeydlər edəcəyim fenomenlər, beləliklə siz PR belə nəticəyə gəlmək olar ki, bizim texnikamız artıq kifayət qədər effektivdir. O, öz vəzifəsini həll edə bilir - patogen psixi materialı şüura çatdırmaq. Beləliklə, əvəzedici simptomların yaranması nəticəsində meydana gələn problemlər aradan qalxır. Əzabları aradan qaldırmaq. Terapiya zamanı bizim Normal və xəstə insanların ruh həyatı haqqında biliklərimizi zənginləşdirmək və dərinləşdirmək səyləri, şübhəsiz ki, bu işin xüsusi bir cazibəsi və üstünlüyü kimi qiymətləndirilə bilər.</w:t>
      </w:r>
    </w:p>
    <w:p>
      <w:r>
        <w:t>Bilmirəm, sizi arsenalından indicə keçirdiyim texnikanın xüsusilə çətin olduğu təəssüratı yarandımı. Məncə, o, öhdəsindən gəlməli olduğu mövzuya tamamilə uyğundur. Lakin bu qədəri dəqiqdir ki, o, öz-özünə aydın olan bir şeydir, histoloji və ya cərrahi texnika kimi öyrənilməlidir. Avropada psixoanaliz haqqında çoxlu fikirlər eşidirik. Bu fikirləri, bu texnikanı bilməyən və tətbiq etməyən şəxslər söyləyir. Sonra onlar istehza ilə bizdən nəticələrimizin doğruluğunu sübut etməyimizi tələb edirlər. Bunu öyrənmək sizi bəlkə də təəccübləndirəcək. Bu müxaliflər arasında Şübhəsiz ki, müxaliflər arasında elmi düşüncə tərzinə yad olmayan şəxslər də var. Məsələn, mikroskopik nəticə Tədqiqatı rədd edəcəklərini bildirərdilər. Çünki anatomik preparatda çılpaq gözlə təsdiq olunmayıb. Vəziyyəti öz köməkləri ilə görənə qədər gözləyəcəklər. Mikroskopla qiymətləndiriblər. Psixoanaliz ruh həyatında sıxışdırılmış olanı şüurlu etirafa gətirmək istəyir</w:t>
      </w:r>
    </w:p>
    <w:p>
      <w:r>
        <w:t>Psixoanaliz ruh həyatındakı sıxışdırılmışları şüurlu etirafa gətirmək istəyir. Onu mühakimə edən hər kəs özü də belə sıxışdırmalara malikdir - bəlkə də onları çətinliklə qoruyub saxlayan bir insandır. Buna görə də o, xəstələrdə oyatdığı eyni müqaviməti onun yanında oyatmalıdır və bu müqavimət asanlıqla intellektual inkar şəklinə bürünüb, xəstələrimizdə psixoanalitik əsas qayda ilə dəf etdiyimiz arqumentlərə bənzər arqumentlər irəli sürə bilər. Xəstələrimizdə olduğu kimi, rəqiblərimizdə də tez-tez mühakimə qabiliyyətinin zəifləməsi mənasında çox nəzərəçarpan affektiv təsir göstərdiyini müəyyən edə bilərik. Şüurun təkəbbürü, məsələn, yuxunu bu qədər kiçik sayıb rədd edən münasibət, içimizdə ümumiyyətlə şüursuz komplekslərin nüfuz etməsinə qarşı nəzərdə tutulmuş ən güclü qoruyucu qurğulara aiddir və ona görə də insanları şüursuzluğun reallığına inandırmaq, şüurlu biliklərinə zidd yeni şeylər öyrətmək bu qədər çətindir.</w:t>
      </w:r>
    </w:p>
    <w:p>
      <w:r>
        <w:t>Xanımlar və cənablar! İndi təsvir olunan texniki vasitələrin köməyi ilə nə öyrəndiyimizi bilmək istəyəcəksiniz. Patogen komplekslər və sıxışdırılmış arzu meylləri haqqında danışırıq. Nevrotiklər təcrübə ilə öyrəniblər.</w:t>
      </w:r>
    </w:p>
    <w:p>
      <w:r>
        <w:t>Hər şeydən əvvəl biri: Psixoanalitik tədqiqat təəccüblü dərəcədə müntəzəm olaraq xəstələrin əzab simptomlarını onların sevgi həyatından gələn təəssüratlara bağlayır, patogen arzu meyllərinin erotik təhrik komponentləri təbiətində olduğunu göstərir və erotikanın pozulmalarının xəstəliyə səbəb olan təsirlər arasında ən böyük əhəmiyyətə malik olduğunu qəbul etməyə məcbur edir, həm də bu, hər iki cinsdə belədir.</w:t>
      </w:r>
    </w:p>
    <w:p>
      <w:r>
        <w:t>Bilirəm, bu iddiaya həvəslə inanmayacaqlar.</w:t>
      </w:r>
    </w:p>
    <w:p>
      <w:r>
        <w:t>Hətta mənim psixoloji işlərimi həvəslə izləyən tədqiqatçılar belə, mənim etioloji Cinsi amillərin payını həddindən artıq qiymətləndirirəm, və mənə sualla müraciət edirlər ki, bəs niyə digər ruhi Həyəcanlanmalar təsvir edilən sıxışdırma və əvəzetmə fenomenlərinə səbəb olmalıdır. Yaxşı, cavab verə bilərəm: Bilmirəm nə üçün belə olmamalıdır, buna etirazım da yoxdur, lakin təcrübə göstərir ki, onların belə bir əhəmiyyəti yoxdur, onlar ən yaxşı halda cinsi amillərin təsirini dəstəkləyə bilər, lakin heç vaxt sonuncuları əvəz edə bilməzlər. Bu vəziyyət mənim tərəfimdən nəzəri olaraq postulat edilməmişdir; hələ 1895-ci ildə Dr. Y. Breyerin isteriya haqqında tədqiqatlarını dərc etdirdiyi zaman mən bu mövqedə dayanmırdım; təcrübələrim çoxaldıqca və mövzuya daha dərindən nüfuz etdikcə, onun nöqteyi-nəzərini qəbul etməli oldum. Hörmətli cənablar! Burada, aranızda, ən yaxın dostlarımdan və tərəfdarlarımdan bəziləri var. Onlar mənimlə birlikdə Worcesterə səyahət etmişdilər. Onlara sual verin və eşidəcəksiniz ki, onların hamısı əvvəlcə cinsi əhəmiyyətin həlledici mənası olduğu iddiası Əvvəlcə tam inamsızlıq ilə qarşılanan etiologiyanı, öz analitik səyləri ilə onu mənimsəməyə məcbur olana qədər.</w:t>
      </w:r>
    </w:p>
    <w:p>
      <w:r>
        <w:t>Söhbət mövzusu olan bu müddəanın doğruluğuna Cümlənin işi xəstələrin davranışı ilə bir qədər asanlaşır. Xəstələr bizə cinsi həyatları barədə məlumatları könüllü şəkildə vermək əvəzinə, onu bütün vasitələrlə gizlətməyə çalışırlar. İnsanlar ümumiyyətlə cinsi məsələlərdə səmimi deyillər. Onlar öz seksuallıqlarını sərbəst göstərir, yalnız yalan parçadan qalın üst geyimi geyinirlər Örtmə, sanki dünyada pis hava var Cinsəllik. Və onlar haqsız deyillər; bizim mədəniyyət dünyamızda günəş və külək cinsi fəaliyyət üçün həqiqətən də əlverişli deyil; əslində heç birimiz öz erotikliyini başqalarına sərbəst şəkildə aça bilmərik. Xəstələriniz sizin müalicənizdə rahatlanmağa icazə verildiyini anlayan kimi. Onda onlar o yalan qabığını çıxararlar, və yalnız bundan sonra siz mübahisəli məsələmiz barədə öz mülahizənizi formalaşdırmaq imkanında olarsınız. Təəssüf ki, həkimlər də xəstələrlə şəxsi münasibətlərində Cinsi həyat məsələlərində digər insan övladlarından üstün deyillər. Onların bir çoxu həmin tilsimin təsiri altındadır. Təmizliyə riyakarlıqla şəhvətpərəstliyin birləşməsi, əksər "mədəni insanların" cinsiyyət məsələlərində davranışını idarə edən riyakarlıqdır.</w:t>
      </w:r>
    </w:p>
    <w:p>
      <w:r>
        <w:t>İndi isə əldə etdiyimiz nəticələri bildirməyə davam edək. Digər bir sıra hallarda isə psixoanalitik tədqiqat simptomları cinsi deyil, bayağı travmatik hadisələrə bağlayır. Lakin bu fərq başqa bir səbəbdən öz əhəmiyyətini itirir. Bir xəstəlik halının hərtərəfli aydınlaşdırılması və qəti şəkildə Xəstəlik halının istehsalı üçün tələb olunan analiz işi xəstəlik dövrünün yaşantılarında dayanır, lakin bütün hallarda xəstənin yetkinlik dövrünə və erkən uşaqlıq illərinə qədər uzanır ki, yalnız orada sonrakı xəstəlik üçün həlledici təəssüratları hadisələrlə qarşılaşsın. Əvvəlcə uşaqlıq təcrübələri verir Həssaslıq - sonrakı travmalara qarşı həssaslığın izahıdır. Və yalnız bununla - demək olar ki, müntəzəm olaraq unudulmuş yaddaş izlərinin üzə çıxarılması və şüurlandırılması vasitəsilə - biz əldə edirik. Simptomların aradan qaldırılması üçün güc. Burada yuxuların tədqiqi ilə eyni nəticəyə gəlirik ki, uşaqlığın əbədi, sıxışdırılmış arzu impulsları simptom formalaşmasına öz gücünü vermişdir, onlarsız sonrakı travmalara reaksiya normal şəkildə baş verərdi.</w:t>
      </w:r>
    </w:p>
    <w:p>
      <w:r>
        <w:t>Uşaqlığın bu güclü arzu hərəkətlərini isə biz tamamilə ümumi şəkildə cinsi olaraq xarakterizə edə bilərik.</w:t>
      </w:r>
    </w:p>
    <w:p>
      <w:r>
        <w:t>İndi isə mən sizin təəccübünüzə lap haqq qazandırıram. Məgər infantil cinsiyyət varmı? - deyə soruşacaqsınız. Budur? Uşaqlıq dövrü daha çox həyat mərhələsi, ilə xarakterizə olunan həyat mərhələsi deyilmi? Cinsi istəyin olmaması ilə xarakterizə olunur? Xeyr, cənablar, cinsi həvəs yetkinlik dövründə uşaqlara, İncildəki şeytanın donuzlara girdiyi kimi girmir.</w:t>
      </w:r>
    </w:p>
    <w:p>
      <w:r>
        <w:t>Uşağın öz cinsi həvəsləri və fəaliyyətləri lap əvvəldən var, o, bunları dünyaya gətirir və əhəmiyyətli, mərhələlərlə zəngin bir inkişaf yolu ilə bunlardan yetkin insanın normal cinsiyyəti adlandırılan şey yaranır. Uşaq cinsi fəaliyyətinin bu təzahürlərini müşahidə etmək asandır; əksinə, onları görməzdən gəlmək və ya yanlış şərh etmək üçün müəyyən bir məharət tələb olunur.</w:t>
      </w:r>
    </w:p>
    <w:p>
      <w:r>
        <w:t>Taleyin xoş bir təsadüfü sayəsində, mən iddialarım üçün öz aranızdan bir şahid çağırmaq imkanına malikəm. Mən sizə burada bir Dr. Sanfordun işini göstərirəm. Bell, 1902-ci ildə "American Journal of Psychology" jurnalında dərc olunmuşdur. Müəllif hazırda binalarında olduğumuz institutun, Klark Universitetinin əməkdaşıdır. Bunda "Cinslər arasındakı sevgi duyğusunun ilkin tədqiqi" adlı işim, "Seksuallıq nəzəriyyəsinə dair üç esse"dən üç il əvvəl çap olunmuşdu. Orada müəllif, indicə sizə dediyim kimi, belə deyir: The emotion of sex-love.... does not make its appearance for the first time at the period of adolescence, as has been thought. O, bizim Avropada deyəcəyimiz kimi, Amerika üslubunda işləmiş, 15 il ərzində azı 2500 müsbət müşahidə toplamışdır, onlardan 800-ü şəxsidir. Aşiqolmaların əlamətləri barədə o deyir: The unprejudiced mind - in observing these manifestations in hundreds of couples of children - cannot escape referring them to sex origin. The most exacting mind is satisfied when to these observations are added the confessions of those who have as children experienced the emotion to a marked degree of intensity, and whose memories of childhood are relatively distinct.</w:t>
      </w:r>
    </w:p>
    <w:p>
      <w:r>
        <w:t>Lakin ən çox da, uşaq seksuallığına inanmaq istəməyənləriniz, bu erkən aşiq olmuş uşaqlar arasında az qisminin üç, dörd və beş yaş kimi zərif bir yaşda olduğunu eşidəndə təəccüblənəcəksiniz.</w:t>
      </w:r>
    </w:p>
    <w:p>
      <w:r>
        <w:t>Bu müşahidələrə mənimkilərdən daha çox, ən yaxın həmvətənimin müşahidələri kimi inanacağınıza təəccüblənmərəm. Bu yaxınlarda mən özüm də beş yaşlı, qorxu xəstəliyindən əziyyət çəkən bir oğlanın, öz atası tərəfindən qaydalara uyğun şəkildə aparılmış təhlilindən beş yaşlı bir uşağın fobiyasının təhlili və psixopatoloji bu ümumi nəşrin bir hissəsini əldə etməyə nail oldum.</w:t>
      </w:r>
    </w:p>
    <w:p>
      <w:r>
        <w:t>psixoanalitik illik üçün yaşlı oğlan Tədqiqatlar. Cild I, 1. Yarısı, 1909. Cilddə yer alan VII, erkən uşaqlıq mərhələsindəki somatik dürtü ifadələri və ruhi məhsulların tam mənzərəsi sevgi həyatı qazanmaq Və icazə verin sizə xatırladım ki, dostum Dr. C. G. Yunq bu salonda bir neçə saat əvvəl Saatlarla daha gənc bir qızın müşahidəsini oxudu, hansı ki, mənim xəstəmlə eyni səbəbdən - müşahidə zamanı Körpə qardaşın doğulması - demək olar ki, eyni hissi Hisslər, arzu-- və kompleks formalaşmaları, əminliklə təxmin etməyə imkan verirdi. Ona görə də ümid edirəm ki, siz infantil seksuallıq barədə əvvəlcə qəribə görünən ideya ilə dostlaşacaqsınız. Hələ ki, sizə o təqdirəlayiqdir. Bleulerin təqdirəlayiq Bleuleri qınamaq olar ki, o, bir neçə il əvvəl açıq şəkildə "mənim cinsi nəzəriyyələrimə anlayışsız yanaşdığını" bildirmiş, lakin o vaxtdan bəri öz müşahidələri ilə infantil seksuallığı bütün əhatəsi ilə təsdiq etmişdir. Əksər insanlar, həkim müşahidəçilər və ya digərləri - uşağın cinsi həyatı haqqında məlumatsız qalmaq istəyir. Bunu izah etmək çox asandır. Onlar öz uşaq cinsi fəaliyyətlərini unudublar - tərbiyənin mədəniyyət təzyiqi altında. İndi isə sıxışdırılmış şeylərin xatırlanmasına razı deyillər. Əgər tədqiqata bir özünüanaliz, uşaqlıq xatirələrinin bir təftişi və təfsiri ilə Özünü təhlil, uşaqlıq xatirələrinin yenidən nəzərdən keçirilməsi və şərhi ilə araşdırmaya başlayardılar.</w:t>
      </w:r>
    </w:p>
    <w:p>
      <w:r>
        <w:t>Şübhələri buraxın və mənimlə gəlin Uşağın cinsi həvəsi yüksək dərəcədə mürəkkəb olduğunu sübut edir, o, müxtəlif mənbələrdən qaynaqlanan bir çox komponentə ayrılmağa imkan verir. O, ilk növbədə, xidmətində olduğu çoxalma funksiyasından asılı olmayaraq mövcuddur 1) Bleuler, Uşaqların Cinsi Anormallıqları. İsveçrə Məktəb Sağlamlığına Qulluq Cəmiyyətinin İlliyi, IX, 1908.</w:t>
      </w:r>
    </w:p>
    <w:p>
      <w:r>
        <w:t>2) Cinsiyyət Nəzəriyyəsinə dair Üç Məqalə (Vyana 1905; 5. nəşr 1922. Bu tam nəşrin V cildində yer almışdır).</w:t>
      </w:r>
    </w:p>
    <w:p>
      <w:r>
        <w:t>Psixoanaliz haqqında sonra irəli sürüləcəkdir. O, müxtəlif növ həzz duyğularının əldə edilməsinə xidmət edir. Biz bunları analogiyalar və əlaqələr əsasında cinsi həzz olaraq ümumiləşdiririk. Uşaq cinsi həzzinin əsas mənbəyi, cinsiyyət orqanlarından əlavə, ağız, anus və sidik kanalı dəliyi, həmçinin dəri və digər hiss səthləri kimi xüsusilə qıcıqlanmaya həssas olan müəyyən bədən bölgələrinin müvafiq şəkildə oyadılmasıdır. Uşaq cinsi həyatının bu birinci mərhələsində ödənilmə öz bədənində tapıldığına və yad bir obyektdən imtina edildiyinə görə, biz bu mərhələni Havelock Ellis tərəfindən irəli sürülmüş bir sözə əsasən autoerotizm mərhələsi adlandırırıq. Cinsi həzzin əldə edilməsi üçün əhəmiyyətli olan bölgələr var. Həmin bölgələri erogen zonalar adlandırırıq. Əmizdirmə və ya Ən kiçik uşaqların həzz əmməsi, erogen zonadan qaynaqlanan belə bir autoerotik məmnuniyyətin yaxşı nümunəsidir; bu fenomenin ilk elmi müşahidəçisi, Budapeştli Lindner adlı bir uşaq həkimi, bunu artıq düzgün olaraq cinsi ödənilmə kimi şərh etmiş və onun cinsi fəaliyyətin digər və daha yüksək formalarına keçidini ətraflı təsvir etmişdir. Bu həyat dövrünün digər bir cinsi ödənilməsi var. Bu, cinsiyyət orqanlarının masturbator oyadılmasıdır. Sonrakı həyat üçün böyük əhəmiyyət kəsb edir - lakin bir çox fərd tərəfindən heç vaxt tamamilə dəf edilmir. Bu və digər autoerotik fəaliyyətlər ilə yanaşı, çox erkən yaşlarda Uşaqda cinsi həzzin, yaxud bizim tez-tez dediyimiz kimi, libidonun, obyekt kimi kənar bir şəxsi şərt qəbul edən həvəs komponentləri. Bu həvəslər əks cütlüklər şəklində, aktiv və passiv olaraq ortaya çıxır; bu qrupun ən vacib nümayəndələri kimi sizə əzab vermək həzzini (sadizm) onun passiv qarşılığı (mazoxizm) ilə, həmçinin aktiv və passiv baxma həzzini deyirəm ki, sonradan birincisindən öyrənmə marağı, ikincisindən isə bədii və səhnə nümayişinə meyl ayrılır. Uşağın digər cinsi fəaliyyətləri ı) Uşaq Xəstəlikləri üzrə İllik, 1879.</w:t>
      </w:r>
    </w:p>
    <w:p>
      <w:r>
        <w:t>Uşaqlar artıq obyekt seçimi nöqteyi-nəzərinə düşürlər, bu zaman yad bir şəxs əsas məsələyə çevrilir, hansı ki öz Əslində özünüqoruma həvəsinin ehtiyatlarına borcludur. Cinsiyyət fərqi isə bu uşaq dövründə hələ həlledici rol oynamır; beləliklə, siz hər bir Uşaq, ona haqsızlıq etmədən, bir parça homoseksual İstedad aid etmək.</w:t>
      </w:r>
    </w:p>
    <w:p>
      <w:r>
        <w:t>Bu dağınıq, zəngin, lakin dissosiativ cinsi həyatın Uşağın ayrı-ayrı həvəsləri bir-birindən asılı olmadan ləzzət əldə etməyə can atdığı dövr, indi iki əsas istiqamət üzrə cəmləşmə və təşkilatlanma yaşayır. Beləliklə, pubertat dövrünün sonunda fərdin qəti cinsi xarakteri adətən tam formalaşmış olur. Bir tərəfdən, ayrı-ayrı həvəslər genital zonanın ali hakimiyyətinə tabe olur. Bununla da bütün cinsi həyat nəsil artırma xidmətinə keçir. Birincilərin məmnuniyyəti isə yalnız əsl cinsi aktın hazırlığı və təşviqi kimi əhəmiyyətli qalır. Digər tərəfdən, obyekt seçimi autoerotizmi sıxışdırır, beləliklə, artıq eşq həyatında cinsi həvəsin bütün komponentləri sevilən şəxsdə ödənilmək istənir. Lakin bütün ilkin meyl komponentləri pay sahibi olmağa buraxılır - cinsi həyatın bu son müəyyənləşməsində. Hələ yetkinlik dövründən əvvəl tərbiyənin təsiri altında müəyyən həvəslərin son dərəcə güclü sıxışdırmaları həyata keçirilmiş və utanc, ikrah, əxlaq kimi ruhi qüvvələr yaradılmışdır ki, bunlar da bu sıxışdırmaları keşikçilər kimi qoruyur. Yetkinlik yaşında cinsi ehtiyacın daşqını gələndə, o, adı çəkilən ruhi reaksiya və ya müqavimət formasiyalarında bəndlər tapır. Bu bəndlər ona axıb getmək üçün normal adlandırılan yolları təyin edir. Həm də sıxışdırmaya məruz qalmış həvəsləri yenidən canlandırmağı qeyri-mümkün edir. Xüsusilə də uşaqlığın koprofil, yəni ifrazatla əlaqəli həzz hərəkətləri sıxışdırmadan ən dərindən təsirlənir, və bundan əlavə İbtidai obyekt seçiminin şəxslərinə fiksasiya.</w:t>
      </w:r>
    </w:p>
    <w:p>
      <w:r>
        <w:t>Cənablar! Ümumi patologiyanın bir müddəası deyir ki, hər inkişaf prosesi patoloji dispozisiyanın rüşeymlərini daşıyır, çünki o, əngəllənə, ləngiyə və ya natamam baş verə bilər. Eyni şey cinsi funksiyanın bu qədər mürəkkəb inkişafı üçün də keçərlidir. O, bütün fərdlərdə rəvan keçilmir və sonra ya anormallıqlar, ya da reqressiya (geriyə dönüş) yolu ilə sonrakı xəstəliklərə meyillilik buraxır. Elə ola bilər ki, bütün parsial həvəslər genital zonanın hökmranlığına tabe olmasın; belə müstəqil qalmış bir həvəs sonra perversiya adlandırdığımız şeyi yaradır və normal cinsi məqsədi öz məqsədi ilə əvəz edə bilər. Artıq qeyd edildiyi kimi, autoerotizmin tamamilə aradan qalxmaması çox tez-tez baş verir ki, bunun da nəticədə ən müxtəlif pozğunluqlar sübut edir. Hər iki cinsin cinsi obyekt kimi ilkin bərabərliyi qorunub saxlanıla bilər və bundan yetkin həyatda homoseksual fəaliyyətə meyl yaranacaq, bu meyl müəyyən şəraitdə müstəsna homoseksuallığa qədər arta bilər. Bu pozğunluqlar silsiləsi cinsi funksiyanın birbaşa inkişaf əngəllənmələrinə uyğun gəlir; o, perversiyaları və cinsi həyatın heç də nadir olmayan ümumi infantilizmini əhatə edir.</w:t>
      </w:r>
    </w:p>
    <w:p>
      <w:r>
        <w:t>Nevrozlara meyl cinsi inkişafın zədələnməsindən başqa cür törədilir. Nevrozlar, neqativin pozitivə olan münasibəti kimi, perversiyalara münasibət göstərir; Onlarda, eynilə perversiyalarda olduğu kimi, eyni həvəs komponentləri aşkar edilə bilər. Bunlar komplekslərin daşıyıcısı və simptom yaradıcısıdır. Lakin onlar burada şüursuzluqdan təsir göstərirlər. Beləliklə, onlar bir sıxışdırmaya məruz qalmış, lakin buna baxmayaraq, Şüursuzluğu iddia etmək. Psixoanaliz bizə göstərir ki, bu həvəslərin çox erkən dövrlərdə həddindən artıq güclü ifadəsi bir növ qismən fiksasiyaya gətirib çıxarır, bu da cinsi funksiyanın strukturunda zəif bir nöqtə təşkil edir. Normal cinsi funksiyanın icrası yetkin həyatda maneə ilə qarşılaşırsa Maneələr, beləliklə, inkişaf dövrünün sıxışdırılması məhz o yerlərdə yarılır ki, orada infantil fiksasiyalar baş vermişdir.</w:t>
      </w:r>
    </w:p>
    <w:p>
      <w:r>
        <w:t>İndi bəlkə etiraz edəcəksiniz: Amma bunlar hamısı seksuallıqdır. Mən bu sözü sizin başa düşməyə alışdığınızdan daha geniş mənada işlətdim. Bunu məmnuniyyətlə etiraf edirəm. Lakin sual doğuran budur ki, əksinə, siz bu Sözü həddindən artıq dar mənada işlədirsiniz, əgər onu mənada Çoxalma sahəsini məhdudlaşdırmaq. Bununla siz perversiyaların anlaşılmasını, perversiya, Nevroz və normal cinsi həyat, və somatik və ruhi başlanğıcların asanlıqla müşahidə oluna bilən başlanğıclarını dərk etməkdə aciz qalırlar. Uşaqların sevgi həyatını onların həqiqi mənası ilə tanımaq.</w:t>
      </w:r>
    </w:p>
    <w:p>
      <w:r>
        <w:t>Lakin sözün işlədilməsi barədə necə qərar vermək istəsəniz də, psixoanalitikin seksuallığı o tam mənada qavradığını unutmayın ki, bu mənaya infantil seksuallığın qiymətləndirilməsi ilə gəlinir.</w:t>
      </w:r>
    </w:p>
    <w:p>
      <w:r>
        <w:t>İndi isə yenidən uşağın seksual inkişafına qayıdaq. Burada hələ çox şeyi əlavə etməliyik, çünki diqqətimizi seksual həyatın ruhi təzahürlərindən daha çox somatik təzahürlərinə yönəltmişdik. Uşağın köməyə ehtiyacından qaynaqlanan primitiv obyekt seçimi - bizim sonrakı marağımıza səbəb olur. O, əvvəlcə bütün qayğı göstərən şəxslərə yönəlir, lakin onlar tezliklə valideynlərin arxasında qalırlar. Uşaqların valideynləri ilə münasibəti, birbaşa Uşağın müşahidəsi və sonrakı analitik tədqiqi Böyüklər yekdilliklə sübut edirlər, tamamilə azad Cinsi həyəcanlanma elementləri. Uşaq hər iki valideyni erotik istəklərinin obyekti kimi qəbul edir. Xüsusilə də onlardan birini. Arzular. Adətən, bu zaman o, özü də valideynlərin bir təhrikinə uyur, Valideynlər, onların nəvazişi, məqsədlərində əngəllənmiş olsa da, cinsi fəaliyyətin ən aydın xarakterlərinə malikdir. Der Ata adətən qızına, ana isə oğluna üstünlük verir; Uşaq buna reaksiya olaraq, oğul kimi özünü atanın, qız kimi isə ananın yerinə qoymağı arzulayır. Öl Valideynlərlə övladlar arasındakı hisslər həm müsbət, mehriban olur, həm də mənfi, düşməncəsinə xarakter daşıyır. Bunlara əsaslanan qardaş-bacı münasibətlərində də eyni hisslər oyanır. Beləliklə yaranmış kompleks tezliklə sıxışdırılma üçün nəzərdə tutulub, lakin o hələ də Şüursuzluqdan möhtəşəm və davamlı bir təsir yaradır.</w:t>
      </w:r>
    </w:p>
    <w:p>
      <w:r>
        <w:t>Biz ehtimal edə bilərik ki, o, öz törəmələri ilə hər bir nevrozun əsas kompleksini təşkil edir və biz onu ruh həyatının digər sahələrində də az təsirli olmayan şəkildə tapmağa hazırıq. Kral haqqında mif Edip haqqındakı mif belədir: o, atasını öldürür, anasını isə özünə arvad edir. Bu, insest qadağasını rədd edən infantil arzunun - hələ az dəyişdirilmiş bir ifşasıdır. Şekspirin Hamlet əsəri daha yaxşı gizlədilmiş insest kompleksinin eyni zəmininə söykənir.</w:t>
      </w:r>
    </w:p>
    <w:p>
      <w:r>
        <w:t>Uşağın hələ sıxışdırılmamış nüvə kompleksi tərəfindən idarə olunduğu dövrdə, onun intellektual fəaliyyətinin əhəmiyyətli bir hissəsi cinsi maraqların xidmətində başlayır. O, uşaqların haradan gəldiyini araşdırmağa başlayır və ona təqdim olunan əlamətlərdən istifadə edərək böyüklərin təxmin edə biləcəyindən daha çox real vəziyyətləri anlayır. Adətən, yeni gəlmiş bir uşağın yaratdığı maddi təhlükə, əvvəlcə yalnız rəqib gördüyü bu uşağın tədqiqat marağını oyandırır. Özündə fəaliyyət göstərən parsial həvəslərin təsiri altında bir sıra "infantil cinsi nəzəriyyələrə" gəlib çıxır, məsələn, hər iki cinsə eyni kişi cinsiyyət orqanı aid etməsi, uşaqların yemək qəbul edib, bağırsağın sonu tərəfindən doğulmasına imkan verir. Cinslərin əlaqəsini isə düşməncəsinə bir hərəkət, bir növ üstünə çıxma kimi qəbul edir. Lakin məhz onun cinsi quruluşunun tamamlanmamışlığı və qadın cinsiyyət kanalının gizliliyi ilə verilən biliklərdəki boşluq, infantil tədqiqatçını işini uğursuz saymağa məcbur edir. Uşaq tədqiqatının özü, eləcə də onun aşkara çıxardığı fərdi infantil cinsi nəzəriyyələr uşağın xarakter formalaşması və onun sonrakı nevrotik xəstəliyinin məzmunu üçün müəyyənedici əhəmiyyət olaraq qalır.</w:t>
      </w:r>
    </w:p>
    <w:p>
      <w:r>
        <w:t>Uşağın Valideynləri ilk sevgi seçiminin obyektlərinə çevirir. Lakin onun Libido bu ilk obyektlərə bağlı qalmamalıdır. Sonralar onları sadəcə nümunə götürməli, qəti obyekt seçimi zamanı isə yad şəxslərə keçməlidir.</w:t>
      </w:r>
    </w:p>
    <w:p>
      <w:r>
        <w:t>Gənc Fərdin təhlükə altına düşməsi qarşısı alınmalıdır. Qismən təhriklər arasında seçimin sıxışdırılma dövründə Cinsiyyətə toxunur və sonralar, valideynlərin təsiri zəiflədilməli olduqda - bu təsir ki, bu bastırmalar üçün xərcləri əsasən qarşılamışdı - tərbiyə işinin payına böyük Hazırda həmişə anlayışlı və qüsursuz şəkildə yerinə yetirilməyən vəzifələr.</w:t>
      </w:r>
    </w:p>
    <w:p>
      <w:r>
        <w:t>Xanımlar və cənablar! Elə də düşünməyin ki, biz bu müzakirələrlə Psixoanalizdən həddindən artıq uzaqlaşmışıq. Söhbət cinsi həyatdan, uşağın psixoseksual inkişafından gedir. Əsəbi pozğunluqların aradan qaldırılması vəzifəsindən də uzaqlaşmamışıq. Əgər istəsəniz, psixoanalitik Müalicəni belə təsvir edin: uşaqlıq qalıqlarını aradan qaldırmaq üçün davamlı bir tərbiyə.</w:t>
      </w:r>
    </w:p>
    <w:p>
      <w:r>
        <w:t>Xanımlar və cənablar! Körpəlik dövrünün seksuallığının üzə çıxarılması və nevrotik simptomların erotik dürtü komponentlərinə geri qaytarılması ilə nevrotik xəstəliklərin mahiyyəti və meylləri haqqında bəzi gözlənilməz düsturlara gəlib çıxdıq. Görürük ki, insanlar xarici maneələr və ya daxili uyğunlaşma çatışmazlığı səbəbindən erotik ehtiyaclarının reallıqda təmin edilməsi əngəlləndikdə xəstələnirlər. Görürük ki, onlar daha sonra xəstəliyə qaçırlar ki, onun köməyi ilə əldə edə bilmədiklərinə əvəzedici ödənilmə tapsınlar. Xəstəlik əlamətləri şəxsin cinsi fəaliyyətinin bir hissəsini, ya da bütün cinsi həyatını əhatə edir və reallıqdan uzaqlaşmada xəstə olmağın əsas meylini, eyni zamanda əsas zərərini tapırıq. Biz hiss edirik ki, xəstələrin sağalmasına qarşı müqaviməti sadə deyil, bir neçə motivdən ibarətdir. Xəstənin mənliyi bastırmalardan imtina etməyə müqavimət göstərir, bu bastırmalar onu ilkin meyllərindən çıxarmışdı. Eyni zamanda, cinsi dürtülər də əvəzedici doyumlarından əl çəkmək istəmir - reallığın onlara daha yaxşısını təklif edəcəyi qeyri-müəyyən olduğu müddətcə.</w:t>
      </w:r>
    </w:p>
    <w:p>
      <w:r>
        <w:t>Qeyri-qənaətbəxş reallıqdan, bioloji zərərliliyinə görə xəstəlik adlandırdığımız, lakin hər zaman birbaşa həzz gətirərək baş verən hala qaçış Xəstə olmaq, geriləmə yolu ilə baş verir (Reqressiya), bir vaxtlar məmnuniyyətin əskik olmadığı cinsi həyatın əvvəlki mərhələlərinə qayıdış.</w:t>
      </w:r>
    </w:p>
    <w:p>
      <w:r>
        <w:t>Bu reqressiya, göründüyü kimi, ikili xarakter daşıyır: biri zamana aid olub, libidonun, erotik ehtiyacın, zamanca daha erkən inkişaf mərhələlərinə geri dönməsini nəzərdə tutur, digəri isə formaya aid olub, bu ehtiyacın ifadəsi üçün ilkin və primitiv psixi ifadə vasitələrindən istifadə edilməsini nəzərdə tutur. Reqressiyanın hər iki növü uşaqlığa yönəlir və cinsi həyatın infantil vəziyyətinin yaradılmasında birləşir.</w:t>
      </w:r>
    </w:p>
    <w:p>
      <w:r>
        <w:t>Xəstəliyin patogenezinə nə qədər dərindən nüfuz etsəniz, əsəb xəstəliyinin əlaqəsi bir o qədər çox üzə çıxacaq. Nevrozlar insan ruh həyatının digər məhsulları ilə, həmçinin onların ən dəyərliləri ilə əlaqələrini ortaya qoyur. Onlar bizə xatırladırlar: biz insanlar reallığı ümumiyyətlə qeyri-qənaətbəxş hesab edirik. Bu, mədəniyyətimizin yüksək tələbləri və daxili sıxışdırmalarımızın təzyiqi altında baş verir. Və bu səbəbdən bir fantaziya həyatı sürürük. Arzuların yerinə yetirilməsi istehsalları reallığın çatışmazlıqlarını kompensasiya etməyi sevir. Bu fantaziyalarda çox şey var. Şəxsiyyətin əsl konstitusional mahiyyəti, reallıq üçün sıxışdırılmış meylləri - bunlar hamısı oradadır.</w:t>
      </w:r>
    </w:p>
    <w:p>
      <w:r>
        <w:t>Enerjili və uğurlu insan, istək fantaziyalarını iş vasitəsilə reallığa çevirə bilən insandır. Bu, xarici dünyanın müqaviməti və fərdin zəifliyi səbəbindən uğursuz olduqda, Reallıq daxil olur, fərd öz daha məmnunedici dünyasına çəkilir Fantaziya dünyasına qayıdır, onun məzmunu xəstəlik halında simptomlara çevrilir. Müəyyən əlverişli şəraitdə, reallıqdan geri çəkilmək əvəzinə, bu fantaziyalardan reallığa aparan başqa bir yol tapmaq - onun üçün hələ də mümkün olaraq qalır. İnfantil dövrə reqressiyanı davamlı olaraq uzaqlaşdırmaq. Əgər reallıqla düşmən münasibətdə olan şəxs bədii istedada malikdirsə, bu istedad psixoloji cəhətdən bizim üçün hələ də sirr olaraq qalır. O, öz fantaziyalarını simptomlar əvəzinə bədii yaradıcılığa çevirə bilər. Bununla da nevrozun taleyindən qaça bilər. 'Bu yolla reallıqla əlaqəni yenidən qazanmaq.' Burada real dünyaya qarşı mövcud olan üsyan davam edərkən bu qiymətli İstedad yoxdur və ya qeyri-kafidir, onda libidonun, fantaziyaların mənşəyini izləyərək, reqressiya yolu ilə infantil həvəslərin yenidən canlanmasına gətirib çıxarması, yəqin ki, qaçılmaz olur. Arzular və beləliklə nevroza çatır. Nevroz bizim dövrümüzdə monastırı təmsil edir, hansı ki, həyatdan məyus olmuş və ya özlərini həyat üçün çox zəif hiss edən bütün şəxslər ora çəkilməyi adət etmişdilər.</w:t>
      </w:r>
    </w:p>
    <w:p>
      <w:r>
        <w:t>İcazə verin, bu yerdə əsas nəticəni əlavə edim, hansına ki, əsəb xəstələrinin psixoanalitik tədqiqatı vasitəsilə Əsəbilər belə qənaətə gəliblər ki, nevrozların özlərinə xas psixi məzmunu var. Bu məzmun sağlam insanlarda da tapıla bilər. Yaxud C. G. Gənc bunu elə ifadə edib ki, onlar bizim də mübarizə apardığımız eyni komplekslərdən xəstələnirlər Sağlamlar döyüşür. Bu, bir-biri ilə mübarizə aparan qüvvələrin kəmiyyət nisbətlərindən, münasibətlərindən asılıdır ki, Sağlamlıq, nevroz və ya kompensasiya uğrunda mübarizə Həddindən artıq performans aparır.</w:t>
      </w:r>
    </w:p>
    <w:p>
      <w:r>
        <w:t>Xanımlar və cənablar! Mən sizdən ən mühüm Təcrübə hələ də əlçatmazdır ki, bu da nevrozun cinsi hərəkətverici qüvvələri haqqında fərziyyəmizi təsdiqləyir. Hər dəfə bir əsəb xəstəsini psixoanalitik yolla müalicə etdiyimiz zaman, onda sözdə transferensiya adlanan qəribə fenomen baş verir, yəni o, həkimə qarşı heç bir real münasibətdə əsaslandırılmayan və bütün təfərrüatları ilə meydana çıxmasına görə köhnə və şüursuzlaşmış olan bir ölçüdə nəvazişli, çox vaxt düşmənçiliklə qarışıq hərəkətlər yönəldir. Onun emosional həyatının artıq özünə qaytara bilmədiyi bir parçası Xəstə öz xatirəsini geri çağıra biləndə, xəstə öz Həkim ilə münasibətləri yenidən yaşayır. Yalnız "köçürmə"dəki bu cür yenidən yaşama sayəsində o, bu şüursuz cinsi meyillərin həm varlığına, həm də gücünə inanır.</w:t>
      </w:r>
    </w:p>
    <w:p>
      <w:r>
        <w:t>Kimyadan bir bənzətmə işlətmək üçün desək, əvvəlki sevgi təcrübələrinin (ən geniş mənada) çöküntüləri olan simptomlar, yalnız transferensiya yaşantısının yüksək temperaturunda həll oluna və başqa psixi məhsullara çevrilə bilər. Həkim bu reaksiyada, S. Ferenczinin mükəmməl bir ifadəsinə görə, katalitik ferment rolunu oynayır, proses zamanı sərbəst qalan affektləri müvəqqəti olaraq öz üzərinə götürür. Təhsil Transfer həmçinin sizə hipnotik təlqini başa düşmək üçün açar verə bilər, hansı ki, biz ondan əvvəlcə xəstələrə qulluq etmişdilər. Hipnoz o zamanlar terapevtik yardım kimi, lakin işin mahiyyətinin elmi faktiki vəziyyətin dərk edilməsi, psixi müqavimətləri müəyyən bir sahədən kənarlaşdıraraq onları sərhədlərində keçilməz bir səddə çevirirdi.</w:t>
      </w:r>
    </w:p>
    <w:p>
      <w:r>
        <w:t>Yeri gəlmişkən, inanmayın ki, transfer fenomeni psixoanalitik təsir nəticəsində yaradılır. Təəssüf ki, burada onun haqqında çox az danışa bildim. Transfer bütün insan münasibətlərində özbaşına meydana çıxır. Bu, xəstənin həkimlə münasibətində də belədir. O, hər yerdə terapevtik təsirin əsl daşıyıcısıdır. Onun mövcudluğundan nə qədər az şübhələnilərsə, bir o qədər güclü təsir göstərir.</w:t>
      </w:r>
    </w:p>
    <w:p>
      <w:r>
        <w:t>Psixoanaliz onları yaradır, sadəcə üzə çıxarır Şüur açır və onları ələ keçirir ki, psixi İstənilən məqsədə doğru prosesləri yönləndirmək. Mən bacarıram 1) S. Ferenczi, İntroyeksiya və Transfer. Psixoanalitik və Psixopatoloji Tədqiqatlar üzrə İllik, I. Cild, 2. Yarımcild, 1909.</w:t>
      </w:r>
    </w:p>
    <w:p>
      <w:r>
        <w:t>lakin köçürmə mövzusunu tərk etmədən vurğulamaq lazımdır ki, bu fenomen həm xəstənin inamı, həm də həkimin inamı üçün həlledici əhəmiyyət daşıyır Nəzərə alınır. Bilirəm ki, bütün tərəfdarlarım yalnız transferlə bağlı təcrübələri sayəsində mənim Nevrozların patogenezi haqqındakı iddialara inandırıldığınızı çox yaxşı başa düşürəm. Belə bir şeyi qəbul edə biləcəyinizi də anlayıram. psixoanaliz aparmadıqca, yəni özü köçürmənin təsirlərini müşahidə etmədikcə, bu cür mühakimə Müşahidə etdiyi ötürmə.</w:t>
      </w:r>
    </w:p>
    <w:p>
      <w:r>
        <w:t>Xanımlar və cənablar! Hesab edirəm ki, intellekt tərəfindən psixoanalitik düşüncə tərzinin tanınmasına qarşı xüsusilə iki maneəni qiymətləndirmək lazımdır: birincisi, ruhi həyatın ciddi və istisnasız keçərli olan determinasiyası ilə hesablaşmağın Həyatın ruhi müəyyənləşdirilməsini hesablamaq. İkincisi isə şüursuz ruhi prosesləri, bizə tanış olan şüurlu proseslərdən fərqləndirən xüsusiyyətlərin bilinməməsi. Psixoanalitik işə qarşı ən geniş yayılmış müqavimətlərdən biri - həm xəstələrdə, həm də sağlamlarda - bu iki məqamdan sonuncusuna söykənir. İnsan psixoanaliz vasitəsilə zərər verməkdən qorxur, sıxışdırılmış cinsi həvəsləri xəstənin şüuruna Xəstələri çağırmaq, sanki bununla təhlükə bağlıdır ki, onlar daha sonra onun içindəki ali etik meylləri üstələyə bilərlər. İnsan xəstənin ruhi həyatında yaralı yerlərin olduğunu hiss edir, lakin Ruh həyatı var, lakin insanlar "onlara toxunmaqdan çəkinir ki, əzabı daha da artmasın. Biz bunu edə bilərik Analoji qəbul etmək. Əlbəttə ki, ağrıdan başqa bir şey verməyi bacarmadıqda, yaralı yerlərə toxunmamaq daha mülayimdir. Amma cərrah, davamlı nəticə verəcək bir müdaxilə niyyətindədirsə, xəstəlik ocağını müayinə və əl ilə yoxlamaqdan məlum olduğu kimi çəkinər. Şəfa gətirməlidir. Psixoanaliz üçün də vəziyyət oxşardır; o, Cərrahiyyə ilə eyni tələbləri irəli sürə bilər; Xəstəyə müalicə zamanı şikayətlərin artması Müalicənin tələb etdiyi şey, yaxşı texnika ilə cərrahın ona yüklədiyindən qat-qat azdır və ümumiyyətlə Sıxışdırmadan azad edilmiş həvəslər mədəni xarakteri məhv edə bilməz. Bu qorxulu son nəticə tamamilə qeyri-mümkündür. Çünki təcrübələrimiz bizə əminliklə öyrədir - bir arzu hərəkətinin ruhi və somatik gücü, əgər onun Qorxunc şüurlandırılmaqla zəiflədilə biləcəyini nəzərə almır. Sıxışdırma bir dəfə uğursuz olduqda, şüursuz olduqda şüurlu olduğundan qat-qat güclü şəkildə ortaya çıxır, belə ki, o Şüurun zəiflədilməsi yalnız mümkündür. Şüursuz Bu yollar bir neçədir. Psixoanalitik Sıxışdırma, ən yaxşı vasitələrlə həyata keçirilən bir məhkumetmə ilə əvəz olunur. Bu, ona görə mümkündür ki, biz böyük ölçüdə yalnız Mənin əvvəlki inkişaf mərhələlərinin nəticələrini aradan qaldırmalıyıq.</w:t>
      </w:r>
    </w:p>
    <w:p>
      <w:r>
        <w:t>Fərd vaxtilə yararsız həvəsi yalnız ona görə sıxışdıra bilmişdi ki, o zaman özü hələ qeyri-kamil təşkil olunmuş və zəif idi; bugünkü yetkinliyi və gücü ilə o, bəlkə də ona düşmən olanı qüsursuz şəkildə idarə edə bilər. Bu yolların sayı bir neçədir. Ən çox rast gəlinən Uğur, həmin iş zamanı onlara qarşı duran daha yaxşıların düzgün ruhi fəaliyyəti sayəsində əldə edilir. Həvəs hərəkətləri tükənir. Sıxışdırma ən yaxşı vasitələrlə həyata keçirilən mühakimə ilə əvəz olunur. Bu mümkündür. Çünki biz, böyük ölçüdə, yalnız Mənin əvvəlki inkişaf mərhələlərinin nəticələrini aradan qaldırmalıyıq.</w:t>
      </w:r>
    </w:p>
    <w:p>
      <w:r>
        <w:t>O zamanlar fərd hələ qeyri-kamil təşkil olunmuşdu, zəif idi. Ona görə də yararsız həvəsi sadəcə sıxışdırmağa nail olurdu. Bugünkü yetkinliyində və gücündə isə, bəlkə də, ona düşmən olana qüsursuz şəkildə hakim ola bilər. Psixoanalitik işin ikinci nəticəsi budur ki, aşkar edilmiş şüursuz həvəslər indi o məqsədəuyğun istifadəyə yönəldilə bilər ki, onlar pozulmamış inkişaf zamanı daha əvvəl tapmalı idilər. İnfantil arzu hərəkətlərinin kökünün kəsilməsi heç də inkişafın ideal hədəfi deyil. Nevrotik öz sıxışdırmaları ilə ruhi enerjinin bir çox mənbəyini itirmişdir, halbuki onların axınları onun xarakter formalaşması və həyatda fəaliyyəti üçün çox dəyərli olardı. Biz sublimasiya adlanan daha məqsədəuyğun bir inkişaf prosesini tanıyırıq, onun vasitəsilə infantil arzu hərəkətlərinin enerjisi kəsilmir, əksinə istifadəyə yararlı qalır, belə ki, ayrı-ayrı hərəkətlərə yararsız məqsəd əvəzinə daha yüksək, ola bilsin ki, artıq seksual olmayan bir məqsəd qoyulur. Məhz cinsi istəyin komponentləri belə sublimasiya qabiliyyəti ilə, öz seksual məqsədini daha uzaq və sosial cəhətdən daha dəyərli bir məqsədlə əvəz etməklə xüsusilə seçilir. Ruhi fəaliyyətlərimizə bu yolla qazanılmış enerji qatqılarına çox güman ki, ən yüksək mədəni nailiyyətləri borcluyuq. Erkən baş vermiş sıxışdırma sıxışdırılmış həvəsin sublimasiyasını istisna edir; sıxışdırmanın aradan qaldırılmasından sonra sublimasiyaya gedən yol yenidən açıqdır.</w:t>
      </w:r>
    </w:p>
    <w:p>
      <w:r>
        <w:t>Psixoanalitik işin mümkün nəticələrindən üçüncüsünü də nəzərdən qaçırmamalıyıq.</w:t>
      </w:r>
    </w:p>
    <w:p>
      <w:r>
        <w:t>Sıxışdırılmış libidinoz həvəs hərəkətlərinin müəyyən bir hissəsi var. Onun birbaşa ödənilməyə haqqı var. Və onu həyatda tapmalıdır. Bizim mədəni tələblərimiz insan təşkilatlarının əksəriyyəti üçün həyatı çox çətinləşdirir, bununla da reallıqdan uzaqlaşmanı və nevrozların yaranmasını təşviq edir, bu həddindən artıq cinsi bastırma vasitəsilə mədəni qazancın artıqlığını əldə etmədən. Biz özümüzü o qədər yüksəklərə qaldırmamalıyıq ki, təbiətimizin ilkin heyvani tərəfini tamamilə unudaq, həmçinin fərdin xoşbəxtlik təminatının mədəniyyətimizin hədəflərindən silinə bilməyəcəyini də unutmamalıyıq. Öl Cinsi komponentlərin plastikliyi, onların qabiliyyətində özünü göstərir Sublimasiyanın özünü göstərməsi, onun getdikcə daha da irəli aparılan sublimasiyası ilə daha böyük mədəni effektlər əldə etmək üçün böyük bir vəsvəsə yarada bilər. Amma biz öz işlərimizdə buna güvənmədiyimiz qədər Maşınlar sərf olunanın müəyyən bir hissəsindən artıq İstiliyi faydalı mexaniki işə çevirmək kimi, biz cinsi həvəsi bütünlüklə Enerji həcmini əsl məqsədlərindən uzaqlaşdırmaq. Şilda sakinləri, belə deyilir, bir ata sahib idilər, onun güc göstəricilərindən çox razı idilər, yalnız bir qüsurunu görürdülər: o qədər bahalı yulaf yeyirdi. Quldur tikintisini özü ilə gətirir.</w:t>
      </w:r>
    </w:p>
    <w:p>
      <w:r>
        <w:t>Mən yalnız öz əqidəmi dolayı yolla ifadə etməyə cəsarət edirəm, belə ki, sizə köhnə bir lətifə danışıram, ondan siz tətbiq etməlisiniz. Alman ədəbiyyatı bir Şilda qəsəbəsi tanıyır, sakinlərinə hər cür ağıllı zərbələr isnad edilir. Şildbürgerlərin, belə rəvayət edilir, bir atı var idi, onun güc göstəricilərindən çox razı idilər, ancaq onda bir qüsur tapırdılar ki, o qədər bahalı yulaf yeyirdi. Onlar bu pis vərdişi ondan yavaş-yavaş çıxarmaq qərarına gəldilər, hər gün onun payını bir neçə saman çöpü qədər azaldırdılar, sonda onu tamamilə imtinaya alışdırana qədər. Bir müddət hər şey əla getdi, at gündə bir saman çöpünə qədər tərgidildi, ertəsi gün o, nəhayət, yulafsız işləməli idi. Həmin günün səhəri bu məkrli heyvan ölü tapıldı; Şilda sakinləri onun nədən öldüyünü anlaya bilmədilər.</w:t>
      </w:r>
    </w:p>
    <w:p>
      <w:r>
        <w:t>Biz inanmağa meyilli olacağıq ki, at acından ölüb. Müəyyən pay yulaf olmadan, heyvandan ümumiyyətlə iş performansı gözləmək olar.</w:t>
      </w:r>
    </w:p>
    <w:p>
      <w:r>
        <w:t>Məni dəvət etdiyinizə və mənə göstərdiyiniz diqqətə görə sizə təşəkkür edirəm.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