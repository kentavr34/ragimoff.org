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freud-seksualligin-psixologiyasi</w:t>
      </w:r>
    </w:p>
    <w:p>
      <w:pPr>
        <w:pStyle w:val="Heading1"/>
      </w:pPr>
      <w:r>
        <w:t>Müəllifin 3-cü nəşrə ön sözü</w:t>
      </w:r>
    </w:p>
    <w:p>
      <w:r>
        <w:t>On il ərzində bu kitabın necə qarşılandığını və hansı təəssürat yaratdığını müşahidə edərək, mən kitabın üçüncü nəşri üçün bir sıra qeydlərimi vurğulamaq istəyirəm: bu qeydlər kitabın yanlış anlaşılması və ona münasibətdə icrası mümkün olmayan iddialarla əlaqədardır. Hər şeydən öncə bildirmək istəyirəm ki, kitabda ifadə edilən müddəalar elmi sübutlara arxalanan psixoanalitik araşdırmaların köməyi ilə dərinləşdirilmiş gündəlik həkimlik təcrübəsinə əsaslanır. "Seksuallıq nəzəriyyəsi ilə bağlı üç məqalə" zəruri şəkildə, psixoanalizdən çıxan nəticələrdən və onun təsdiq etdiyi müddəalardan başqa bir şey deyildir. Buna görə də onları necəsə, bütöv "seksual nəzəriyyəyə" qədər genişləndirmək imkanı istisna olunur və tamamilə aydındır ki, bu müddəalar ümumiyyətlə seksual həyatın bir sıra mühüm problemlərinə toxunmur. Bu səbəbdən burada buraxılmış başlıqların müəllifə məlum olmadığını, yaxud onun bu mövzulara ikinci dərəcəli qiymət verdiyini düşünməyə dəyməz.</w:t>
      </w:r>
    </w:p>
    <w:p>
      <w:r>
        <w:t>Psixoanalitikanın təsiri altında yazılmış bu əsərin psixoanalitik təcrübədən asılılığı yalnız materialların seçimində deyil, həm də onların yerləşmə ardıcıllığında özünü göstərir. Təsadüflərdən asılı olan məqamlara daha böyük əhəmiyyət verilir, göz önündə olan meyillər arxa plana keçirilir və ontogenetik inkişafa (orqanizmin fərdi cismani inkişafı ilə əlaqədar cəhətlərə) filogenetik inkişafdan (orqanizmin tarixi inkişafından) daha öncə diqqət yetirilir. Analizdə təsadüfi təcrübələr başlıca rol oynayır, bu, analizlərin aparıcı xəttini təşkil edir; öncədən mövcud olan inkişaf meyilləri isə sanki bu təsadüfi təcrübələrin arxasından üzə çıxır və onların əhəmiyyəti psixoanalitika sahəsindəki çalışmaların sərhədlərindən çox-çox uzaqlara gedib çıxır.</w:t>
      </w:r>
    </w:p>
    <w:p>
      <w:r>
        <w:t>Ontogenezis və filogenezis arasındakı münasibətlərə də belə bir asılılıq hakimdir. Ontogenezisə filogenezisin təkrarlanması kimi baxmaq olar, çünki filogenezis yeni təcrübələrin sayəsində dəyişilmir. Beləliklə, öncədən mövcud olan filogenetik meyillər ontogenetik proseslərin arxasından üzə çıxaraq görünür. Ancaq, mahiyyətcə, öncədən mövcud olan bu meyillər də özlüyündə növün daha öncə keçdiyi təcrübələrin qalıqlarıdır, bunlar isə öz növbəsində ayrı-ayrı mövcudluqların daha öncə qarşılaşdığı təsadüfi məqamların ümumi yekunu ilə əlaqəlidir.</w:t>
      </w:r>
    </w:p>
    <w:p>
      <w:r>
        <w:t>Psixoanalitik araşdırmadan tam asılı olması ilə yanaşı, bunu da qeyd etməyi lazım bilirəm ki, mənim bu işimin xarakterik cəhəti, məqsədyönlü şəkildə, bioloji araşdırmalardan asılı olmamasıdır. Mən, insanın seksual funksiyasını psixoanalizin texnikası ilə öyrənməyə imkan verən bu araşdırmalarımda ümumi seksual biologiya və ya ayrı-ayrı heyvan növlərinin seksual biologiyası ilə bağlı elmi fərziyyələr yürütməkdən bütünlüklə qaçmağa çalışmışam.</w:t>
      </w:r>
    </w:p>
    <w:p>
      <w:r>
        <w:t>Qarşımda dayanan başlıca məqsəd, psixoloji araşdırmalar vasitəsilə, biologiyanın insanın seksual həyatı ilə bağlı sahəsində nə əldə etməyin mümkünlüyünü öyrənmək idi; bu araşdırmalarımda aşkara çıxan bir sıra əlaqə və uyğunluqları göstərə bildim, ancaq özümdən bu məqamı da gizlətməyə ehtiyac duymadım ki, psixoanalitik araşdırmalar bir sıra mühüm hallarda, yalnız bioloji məlumatlara əsaslanan nəticə və baxışlardan geri qalır.</w:t>
      </w:r>
    </w:p>
    <w:p>
      <w:r>
        <w:t>Üçüncü nəşrə çoxlu əlavələr etsəm də, ancaq onları bundan öncəki nəşrlərdə olduğu kimi, xüsusi işarələrlə qeyd etməmişəm. Bu günümüzdə bizim sahədəki elmi işlər daha yavaş sürətlə addımlayır; buna baxmayaraq, onun tədricən inkişafı, bu əsərin yeni psixoanalitik ədəbiyyatdan geri qalmaması üçün ona bir sıra əlavələr edilməsi zəruriyyəti yaradır.</w:t>
      </w:r>
    </w:p>
    <w:p>
      <w:r>
        <w:t>Bonn, oktyabr 1914-cü il</w:t>
      </w:r>
    </w:p>
    <w:p>
      <w:pPr>
        <w:pStyle w:val="Heading1"/>
      </w:pPr>
      <w:r>
        <w:t>Müəllifin 4-cü nəşrə ön sözü</w:t>
      </w:r>
    </w:p>
    <w:p>
      <w:r>
        <w:t>Müharibə dövrünün qəzəblə coşan dalğaları toxtayandan sonra, yaşadığımız nəhəng dünyada psixoanalitik araşdırmalara olan marağın sönmədiyini görmək məmnunluq doğuran hadisədir. Ancaq bu təlimin heç də bütün sahələrinə eyni tale nəsib olmamışdır. Sırf psixoloji şərait və psixoanalizin, qeyri-şüurilik, xəstəliyə aparan konflikt, sıxışdırılma, xəstəlikdən faydalanma, simptomların yaranması mexanizmi və başqa bu kimi hallar barəsində olan kəşflər getdikcə daha artıq etiraf edilir və hətta, psixoanalizin ən prinsipial rəqibləri tərəfindən də nəzərə alınır. Təlimin, əsasları bu kiçik əsərdə ifadə edilən biologiya ilə məhdudlaşan hissəsi yenə də kəskin etirazlar doğurmaqdadır və hətta, bu məsələ vaxtı ilə psixoanalizlə intensiv şəkildə məşğul olan bir sıra şəxslərin ondan ayrılaraq yeni nöqteyi-nəzərlər yaratmasına, bu da öz növbəsində istər normal, istərsə də xəstə psixoloji həyat tərzində seksual məqamın rolunun məhdudlaşdırılmasına gətirib çıxarmışdır.</w:t>
      </w:r>
    </w:p>
    <w:p>
      <w:r>
        <w:t>Bütün bunlara baxmayaraq, psixoanalitik təlimin bu hissəsinin onun başqa bir hissəsinin ortaya qoyduğu həqiqətlərdən çox fərqli nəticələrə aparıb çıxardığını qəbul etmirəm. Xatirələrim və bütün yeni araşdırmalarım mənə deyir ki, bu hissə də, eyni dərəcədə dərin və qeyri-obyektivliyə uymayan müşahidələr nəticəsində meydana çıxmışdır və onun cəmiyyətdə qəbul edilməməsilə bağlı məqamı da izah etmək çətin deyildir. Birincisi, insanın seksual həyatının başlanğıcı barədə burada verilən təsvirləri yalnız pasiyentin ilk uşaqlıq illərinədək analiz apara bilmək üçün kifayət qədər səbri və texniki çevikliyi olan araşdırıcılar təsdiq edə bilər. Çox vaxt bunu etmək mümkün olmur, çünki həkimlik fəaliyyəti xəstəliyin daha tez sağaldılmasını tələb edir, həkim olmayıb psixoanalizlə məşğul olanlar isə ümumiyyətlə, bu sahəyə nüfuz edə bilmir, onların məxsusi antipatiya duyğusu və öncədən inandıqları şeylərin təsirindən xilas ola bilməməsi, müstəqil mühakimə yürütmələrinə imkan vermir. Əgər insanlar uşaqlar üzərində birbaşa müşahidə aparmaqla nə isə öyrənə bilsəydilər, onda bu üç məqalə ümumiyyətlə yazılmazdı.</w:t>
      </w:r>
    </w:p>
    <w:p>
      <w:r>
        <w:t>Ancaq daha sonra onu da qeyd etmək zəruridir ki, bu kitabın məzmununu təşkil edən çoxlu şeylər, burada insan fəaliyyətinin bütün sahələrində seksuallığın rolunu qeyd etməklə, seksuallıq anlayışının genişləndirilməsinə cəhd edilməsi, məhz, həmişə psixoanalizə qarşı müqavimətin ən güclü motivləri olmuşdur. Yüksəkdən səslənən şüarlara olan ehtiyac üzündən iş o yerə gəlib çatmışdır ki, psixoanalizin "panseksualizm" olduğu, həmçinin, onun hər şeyi seksuallıqla izah etdiyi kimi mənasız ittihamlar eşidilməkdədir. Əgər biz yalnız hər şeyi dolaşdırmağa və unutmağa gətirib çıxaran affekt vəziyyətində olsaydıq, bu hala təəccüblənmək də olardı. Ancaq axı, filosof Artur Şopenhauer artıq çoxdan, insanlara onların düşüncə və fəaliyyətlərinin nə dərəcədə, sözün adi mənasında seksual istəkləri ilə müəyyən edildiyini göstərmişdir və böyük bir oxucu kütləsinin bu cür heyrətamiz məlumatı unutması heç də ağlabatan görünmür! Uşaqların və seksual sapmaları olan şəxslərin cinsi həyatının öyrənilməsi nəticəsində zəruri olaraq meydana çıxan seksuallıq anlayışının "genişləndirilməsinə" gəlincə, psixoanalizə yuxarıdan aşağı baxan bütün şəxslərə xatırlatmaq istəyirəm ki, psixoanalizin genişləndirdiyi seksuallıq anlayışı "ilahi" Platonun Eros termini ilə olduqca yaxındır (S.Naxmanson. Freydin libido nəzəriyyəsinin Platonun Erosla bağlı təlimi ilə tutuşdurulması). "Internationale Zeitschrift für ärztiche Psychoanalyse", 111,1915).</w:t>
      </w:r>
    </w:p>
    <w:p>
      <w:r>
        <w:t>Vyana, may 1920-ci il</w:t>
      </w:r>
    </w:p>
    <w:p>
      <w:pPr>
        <w:pStyle w:val="Heading1"/>
      </w:pPr>
      <w:r>
        <w:t>I. Seksual sapmalar</w:t>
      </w:r>
    </w:p>
    <w:p>
      <w:r>
        <w:t>İnsan və heyvanın cinsi tələbat faktı biologiyada onların "cinsi istəyi" kimi ifadə edilir. Bu vaxt onların yemək istəyi, aclığı kimi fakta analoji olan məqam nəzərdə tutulur. Sadə xalq dilində "aclıq" sözünə uyğun gələn başqa söz olmadığından, elm bu məqsədlə "libido" sözündən istifadə edir.</w:t>
      </w:r>
    </w:p>
    <w:p>
      <w:r>
        <w:t>Ümumi qəbul olunmuş nöqteyi-nəzər bu cinsi istəyin təbiəti və xüsusiyyətləri barədə tamamilə bəlli olan təsəvvürlərə malikdir. Uşaqlıq dövründə sanki o yoxdur, yalnız yetkinlik dövründə baş verən proseslərlə əlaqəli olaraq aşkara çıxır, cinsi yetkinliyə çatdıqda isə bir cinsin digərinə təsiri qarşısıalınmaz bir cazibə şəklində özünü büruzə verir və onun məqsədi cinsi əlaqəyə girmək, yaxud ən azından, buna aparan yolla irəliləməkdir.</w:t>
      </w:r>
    </w:p>
    <w:p>
      <w:r>
        <w:t>Ancaq bu biliklərdə həqiqətin çox yanlış şəkildə ifadə olunduğunu demək üçün əlimizdə bir sıra əsaslar vardır; əgər yaxından baxsaq, bu biliklərin tamamilə yanlış, qeyri-dəqiq və səthi olduğu bəlli olacaqdır.</w:t>
      </w:r>
    </w:p>
    <w:p>
      <w:r>
        <w:t>İki termin qəbul edək: cinsi istək təlqin edən şəxsi seksual obyekt, bu istəyə təkan verən fəaliyyəti seksual məqsəd adlandıraq; dəqiq elmi təcrübə göstərir ki, baxılan hər iki halla bağlı çoxsaylı sapmalar mövcuddur, başqa sözlə desək, istər seksual obyekt, istərsə də seksual məqsəd və onların seksual normaya münasibəti detallı şəkildə araşdırma tələb edir.</w:t>
      </w:r>
    </w:p>
    <w:p>
      <w:r>
        <w:t>1. Seksual obyektə münasibətdə geri çəkilmə Cinsi istəklə bağlı ümumi qəbul edilmiş nəzəriyyə, daha çox, insanın kişi ilə qadın olaraq iki hissəyə ayrılması və bu hissələrin sonradan sevgi yolu ilə birləşməyə can atması üçün uydurulmuş poetik nağıla uyğundur. Elə buna görə də seksual obyekti qadın deyil, kişi olan kişi ilə, həmçinin, kişini deyil, qadını seçən qadınla qarşılaşmaq olduqca gözlənilməz bir hadisə hesab edilir. Belə şəxsləri seksual sapqın və ya invertləşmiş, faktın özünü isə inversiya adlandırırlar. Bu cür şəxslərin sayı kifayət qədər olsa da, onların ümumi sayını dəqiq müəyyən etmək çətindir.</w:t>
      </w:r>
    </w:p>
    <w:p>
      <w:r>
        <w:t>A) İnversiya İnvertləşmiş şəxslərin davranışı Bu şəxslər müxtəlif istiqamətlərdə özlərini fərqli qaydada aparırlar.</w:t>
      </w:r>
    </w:p>
    <w:p>
      <w:r>
        <w:t>a) Bu cür şəxslərin bir qismi mütləq şəkildə invertləşmiş olurlar, yəni onlar üçün seksual obyekt yalnız özləri ilə eyni cinsdən olan şəxslər ola bilər, həmçinin, əks cinsdən olan şəxs onlar üçün heç vaxt cinsi istək predmeti ola bilməz, onlar əks cinsə soyuq yanaşır, hətta onlara qarşı cinsi nifrət duyurlar. Bu cür kişilər əks cinsə qarşı duyduqları cinsi nifrətə görə normal cinsi əlaqədə ola bilmir və ya bunu etdikdə heç bir həzz almırlar.</w:t>
      </w:r>
    </w:p>
    <w:p>
      <w:r>
        <w:t>b) Onların bir qismi amfigen invertləşmiş olur (psixoseksual hermafrodit), yəni onların seksual obyekti özləri ilə eyni cinsdən və əks cinsdən olan şəxslər ola bilər; beləliklə də, bu halda inversiya özünün müstəsnalığını itirir.</w:t>
      </w:r>
    </w:p>
    <w:p>
      <w:r>
        <w:t>c) Onların bir qismi təsadüfi invertləşmiş olurlar, yəni bəlli kənar şəraitdə, normal cinsi obyektin əlçatmaz olduğu mühitdə bu cür şəxslər özləri ilə eyni cinsdən olan şəxsi seksual obyekt olaraq seçə və bu əlaqədən həzz ala bilirlər.</w:t>
      </w:r>
    </w:p>
    <w:p>
      <w:r>
        <w:t>İnvertləşmiş şəxslər özlərinin seksual istəkləri ilə bağlı mühakimələrində fərqli münasibətlər sərgiləyir. Onlardan bir qismi inversiyaya özü-özlüyündə aydın olan bir şey kimi yanaşır, öz libidosunun bu tərzdə təzahür etməsinə normal baxır və onu ümumilikdə normal hesab edilən libido ilə eyni sıraya qoyur. Başqa bir qismi isə özünün invertləşməsindən sarsılır və onu xəstəliyə düşmək kimi qəbul edir[1].</w:t>
      </w:r>
    </w:p>
    <w:p>
      <w:r>
        <w:t>Başqa hallar müvəqqəti münasibətlərə aiddir. Yəni bu halda invertləşmə xüsusiyyətinin fərddə onun xatırladığı bütün ömrü boyuncamı olması, yoxsa bunun yalnız cinsi yetkinlikdən öncə və ya sonra müəyyən məqamda baş verməsi halı nəzərdən keçirilir[2]. Başqa sözlə, bu xarakter bütün ömür boyu qalır, yoxsa müvəqqəti olaraq yox olur, yaxud normal cinsi inkişafın gedişində ayrıca bir epizod olaraq özünü göstərir? Həmçinin, bu hal yaşa dolduqdan və uzun müddətli normal cinsi fəaliyyətdən sonra da meydana gələ bilər. Habelə, periodik olaraq, normal və invertləşmiş seksual obyektlərə meyillənmə halları da müşahidə olunmuşdur. Daha çox maraq doğuran hal, normal seksual təcrübə qazanmaq sahəsindəki məşəqqətli təcrübədən sonra, libidonun bu cür dəyişikliyə uğramasıdır.</w:t>
      </w:r>
    </w:p>
    <w:p>
      <w:r>
        <w:t>Bu cür fərqli halların çoxluğu, ümumiyyətlə, bir-birindən asılı olmayaraq mövcuddur. Burada ən ifrat forma inversiyanın çox kiçik yaşlardan başlayaraq mövcud olması və bu şəxsin öz xüsusiyyəti ilə tamamilə barışmasıdır.</w:t>
      </w:r>
    </w:p>
    <w:p>
      <w:r>
        <w:t>Müəlliflərin çoxu burada sadalanan halları bir qrupda birləşdirməkdən imtina edər və bu qrup üçün ümumi olan cəhətləri qeyd etmək yerinə, onları fərqləndirən xüsusiyyətləri qeyd etməyə üstünlük verərdi; bu isə onların inversiya ilə bağlı üstünlük verdiyi nöqteyi-nəzərlə bağlıdır. Bu cür fərqləndirmələrdə nə qədər həqiqət payı olsa da, belə bir fikri qəbul etmək zəruridir ki, burada çoxlu keçid pillələri vardır, bu isə təbii olaraq, bütün bu kimi halların bir qrupda birləşdirilməsinə gətirib çıxarır.</w:t>
      </w:r>
    </w:p>
    <w:p>
      <w:r>
        <w:t>İnversiyaya baxış İnversiya barədə ilkin qiymət belə bir baxışda ifadə edilmişdir ki, o, anadangəlmə sinir degenerasiyasının əlamətidir; bu baxışın yaranma səbəbi isə, müşahidəçi həkimlərin bu halla əsəb xəstələrində və ya əsəb xəstəsi təsiri bağışlayan insanlarda qarşılaşması olmuşdu. Bu cür dəyərləndirmə özündə, biri-birindən ayrılıqda baxılması zəruri olan: anadangəlməlik və degenerativlik kimi iki cəhəti əhatə edir.</w:t>
      </w:r>
    </w:p>
    <w:p>
      <w:r>
        <w:t>Degenerasiya Degenerasiyaya münasibətdə bu sözün işlənməsinin ümumiyyətlə yerinə düşmədiyi barədə etirazlar doğulur. Belə ki, istənilən növ degenerasiyaya birbaşa travmatik və ya infeksion mənşəli bir hal kimi baxmaq adət halını almışdır. Fransız psixiatrı Magnan tərəfindən yaradılmış degeneratlar bölməsi əsəblə bağlı fəaliyyət sahəsində degenerasiya anlayışının tətbiq edilməsinə yol açmışdır. Bu şəraitdə "degenerasiya" sözünün qiymətləndirilməsində hansı ümumi məna və yeni məzmunun olması barədə sual yaranır. Aşağıdakı mövcud şərtlər daxilində degenerasiya haqqında danışmamaq daha məqsədəuyğun görünür: 1. normadan bir neçə ağır şəkilli yayınmalar olmayanda; 2) iş və əmək qabiliyyəti ümumilikdə ağır şəkildə sarsılmayanda[3].</w:t>
      </w:r>
    </w:p>
    <w:p>
      <w:r>
        <w:t>Həmçinin, çoxlu sayda faktlar göstərir ki, invertləşmiş fərdlər sözün gerçək anlamında degenerat deyildir: 2. İnversiyaya normadan ciddi yayınmaları müşahidə olunmayan şəxslərdə rast gəlinir.</w:t>
      </w:r>
    </w:p>
    <w:p>
      <w:r>
        <w:t>3. Həmçinin, bu şəxslərin əmək qabiliyyətində pozulma halları müşahidə olunmur, hətta bəzən belə şəxslər xüsusilə yüksək intellekti və etik mədəniyyətlərilə seçilir.</w:t>
      </w:r>
    </w:p>
    <w:p>
      <w:r>
        <w:t>4. Əgər həkimlik təcrübəsini kənara qoyub, daha geniş dairədə baxılarsa, onda inversiyanın degenerasiya əlaməti olmasını istisna edən faktlarla iki istiqamətdə qarşılaşmaq mümkündür[4]: a) Nəzərə almaq lazımdır ki, qədim xalqların arasında onların ən yüksək inkişaf səviyyəsinə yüksəldiyi dövrlərdə inversiya geniş yayılmış, demək olar, vacib funksiyası olan bir təsisat olmuşdur; b) inversiya xeyli sayda vəhşi və primitiv xalqların arasında fövqəladə dərəcədə geniş yayılmışdır, həm də, "degenerasiya" anlayışı adətən yüksək sivilizasiyalara tətbiq edilir. Hətta, Avropanın inkişaf etmiş xalqları arasında, iqlim və irqi xüsusiyyətlər inversiyanın yayılmasına və ona olan münasibətə çox güclü təsir göstərməkdədir.</w:t>
      </w:r>
    </w:p>
    <w:p>
      <w:r>
        <w:t>Anadangəlməlik Tamamilə aydındır ki, bu məsələdə anadangəlməlik invertləşmiş şəxslərin ən ifrat təbəqəsinə aid edilir və bu vaxt həmin şəxslərin bütün ömürləri boyunca cinsi istəyin başqa bir istiqamətinə meyil etmədikləri barədə etiraflarına istinad edilir. Artıq invertləşmiş şəxslərin daha iki təbəqəsinin olması faktı, inversiyanın anadangəlmə xarakterli hadisə kimi qiymətləndirilməsində çox böyük çətinlik yaradır. Buna görə də, bu nöqteyi-nəzərin tərəfdarları mütləq şəkildə invertləşmiş şəxsləri bütün başqa invertləşmiş şəxslərdən ayırmağa meyilli olurlar, bu isə özlüyündə inversiya barədə ümumiləşdirici nöqteyi-nəzərin formalaşdırılmasından imtina edilməsi ilə nəticələnir. Bu nöqteyi-nəzərə görə, inversiya çox sayda hallarda anadangəlmə xarakterlidir; başqa hallarda isə o, digər üsullarla inkişaf edir.</w:t>
      </w:r>
    </w:p>
    <w:p>
      <w:r>
        <w:t>Bu nöqteyi-nəzərə qarşı olan digər baxışa görə, inversiya cinsi istəyin sonradan qazanılmış xarakterik hadisəsidir. Bu baxış belə mühakimələrə əsaslanır: 1) invertləşmiş (həmçinin mütləq şəkildə) şəxslərin böyük çoxluğunda həyatlarının ilkin dövründə uzun müddətli təsiri homoseksual meyillərə gətirib çıxaran seksual təəssüratlar olmuşdur; 2) digər çoxsaylı invertləşmiş şəxsləri isə həyatın əks-təsir göstərən və inversiyaya yönəldən sövqedici hadisələri bu vəziyyətə gətirib çıxarmışdır (çox uzun müddətdə özü ilə eyni cinsdən olan şəxslərlə bir mühitdə olmaq, misal üçün, uzun çəkən hərbi səfərlər, uzunmüddətli dustaqlıq, əks cinslə cinsi əlaqənin təhlükə yaratdığı cəmiyyətdə yaşamaq, dini vəzifə tutmaqla bağlı məcburi subaylıqda yaşamağa məhkumluq, cinsi zəiflik və sairə); 3) Bir sıra hallarda invertləşmənin hipnotik təlqin vasitəsilə aradan qaldırılmasının mümkünlüyü inversiyanın anadangəlmə xarakterli olması faktını sual altında qoyur.</w:t>
      </w:r>
    </w:p>
    <w:p>
      <w:r>
        <w:t>Bu nöqteyi-nəzərə əsaslanaraq, ümumiyyətlə, inversiyanın anadangəlmə olmasının mümkünlüyünün şübhəsizliyi barədə mübahisə açmaq olar. Etiraz edib demək olar ki, anadangəlmə inversiyaya aid edilən halların çoxu üçün də, çox güman, erkən uşaqlıq dövründə libidonun istiqamətini müəyyən edən bəzi sıxıntılar tapmaq mümkündür. Bu həyəcanlı duyğular şəxsin şüurlu yaddaşında qalmasa da, müəyyən təsir vasitəsi ilə, onun haqqında olan xatirələri oyatmaq mümkündür. Bu baxışın tərəfdarı olan müəlliflərin fikrincə, inversiya cinsi istəyin bir sıra xarici həyat şərtləri vasitəsi ilə formalaşan xüsusi halıdır.</w:t>
      </w:r>
    </w:p>
    <w:p>
      <w:r>
        <w:t>Bu cür möhkəmlənmiş etiqad, belə bir etirazın qarşısında duruş gətirə bilmir ki, bənzər seksual təsirlərə məruz qalan (həmçinin erkən gəncliyində yoldan çıxarılan, qarşılıqlı onanizmlə məşğul olan) şəxslər bunun nəticəsi olaraq heç də həmişəlik invertləşmiş olmurlar. Beləliklə də, bəlli olur ki, anadangəlmə və qazanılmış kimi baxılan alternativ, ya yarımçıq yanaşmadır, yaxud da inversiya ilə bağlı vəziyyətə ümumiyyətlə uyğun deyildir.</w:t>
      </w:r>
    </w:p>
    <w:p>
      <w:r>
        <w:t>İnversiyanın izahı İnversiyanın anadangəlmə olması və bunun əksinə olaraq onun sonradan qazanılması ilə bağlı fikirlər onun mahiyyətini izah edə bilmir. Birinci halda, bir sıra şəxslərin artıq doğuluşlarından başlayaraq müəyyən bir seksual obyektə yönəlmiş istəyə malik olması ilə bağlı kobud bir izaha əl atmadan, bu şəxslərdə nəyin anadangəlmə olduğunu izah etmək mümkün deyildir. Əks halda, soruşula bilər: fərdin özünün can atmadığı müxtəlif təsadüfi təsirlər inversiyanın yaranmasını izah etmək üçün kifayətdirmi? Ancaq burada fərdin canatmasını gözardı etmək, bundan öncəki mühakimələrimizə görə, yolverilməzdir.</w:t>
      </w:r>
    </w:p>
    <w:p>
      <w:r>
        <w:t>Biseksuallıqla (ikicinsliklə) ilkin tanışlıq Seksual inversiyanın necə meydana gəlməsini izah etmək üçün, F.Lidsonun, Kyernanın və Şevalyenin yaşadığı dövrlərdən başlayaraq qəbul edilmiş ümumi rəylə ziddiyyətə girən mühakimələrdən istifadə olunur. Qəbul edilmiş bu ümumi rəyə görə, insan ya kişi, ya da qadın ola bilər. Ancaq elmə cinsi əlamətlərin gözəçarpacaq şəkildə olmadığı faktlar məlumdur və bu səbəbdən, öncədən cinsi mənsubluğu müəyyən etmək çətinlik törədir. Bu cür şəxslərin cinsi orqanları özündə qadın və kişi cinsi orqanlarının əlamətlərini birləşdirir (hermafroditizm); daha çox hallarda isə hər iki orqan eybəcərləşmiş şəkildə mövcud olur.</w:t>
      </w:r>
    </w:p>
    <w:p>
      <w:r>
        <w:t>Bu qeyri-normallıqların əhəmiyyəti orasındadır ki, onlar gözlənilmədən qeyri-normal quruluşların anlaşılmasını asanlaşdırır. Anatomik hermafroditizmin bəlli dərəcəsi normaldır; hər bir normal quruluşa malik kişi və ya qadında, əks cinsin orqanlarının rüşeymləri vardır, onlar rudiment şəklində olub ya heç bir funksiyanı yerinə yetirmir, ya da öz üzərinə başqa bir funksiya götürür.</w:t>
      </w:r>
    </w:p>
    <w:p>
      <w:r>
        <w:t>Bu, çoxdan bəlli olan anatomik faktlardan yaranan nöqteyi-nəzər, orqanizmlərin ilkin biseksual vəziyyətinin ola bilməsi halını mümkün sayır və sonrakı inkişafın gedişində orqanizmdə digər cinsin əhəmiyyətsiz qalıqlarının qalması ilə monoseksual halın yarandığını qəbul edir.</w:t>
      </w:r>
    </w:p>
    <w:p>
      <w:r>
        <w:t>Bu nöqteyi-nəzəri psixika sahəsinə keçirmək tamamilə təbiidir və buna əsaslanaraq, inversiyaya, onun müxtəlif növləri ilə birlikdə psixi hermafroditizmin təzahürü kimi baxmaq olar. Onda məsələnin həlli üçün inversiyada hermafroditizmin psixi və cismani əlamətlərinin daimi olaraq üst-üstə düşməsi tələb olunur.</w:t>
      </w:r>
    </w:p>
    <w:p>
      <w:r>
        <w:t>Ancaq bu gözlənti özünü doğrultmur. Güman olunan psixi və asanlıqla sübut olunan anatomik hermafroditizm arasındakı asılılıq təsəvvür edildiyi qədər sıx deyildir. İnvertləşmiş şəxslərdə, çox vaxt, ümumiyyətlə, cinsi istəyin zəifliyi və cinsi orqanların əhəmiyyətsiz eybəcərliyi müşahidə olunur. Belə bir hala az rast gəlinməsə də, ancaq bunun həmişə və çox hallarda belə olduğunu demək də olmaz. Beləliklə də, inversiya və somatik hermafroditizmin, ümumiyyətlə, bir-birindən asılı olmadığını etiraf etmək lazım gəlir.</w:t>
      </w:r>
    </w:p>
    <w:p>
      <w:r>
        <w:t>Daha sonra, bir sıra araşdırıcılar ikinci və üçüncü dərəcəli adlandırılan əlamətlərə böyük əhəmiyyət verməyə başladılar və onların invertləşmiş şəxslərdə daha çox rast gəlindiyini qeyd etdilər (H.Ellis). Bu mühakimədə böyük həqiqət payı olsa da, unutmaq olmaz ki, ikinci və üçüncü dərəcəli cinsi əlamətlər ümumiyyətlə daha çox əks cinsdə olur və bununla da ikicinsliyə eyham vurulur, ancaq buna baxmayaraq, bu fərdlər cinsi obyekt seçimində inversiyaya uğramırlar.</w:t>
      </w:r>
    </w:p>
    <w:p>
      <w:r>
        <w:t>Əgər, paralel olaraq, cinsi obyektin inversiyası, ən azından, başqa cinsə xas olan psixoloji xüsusiyyətlər, cinsi istəklər və xarakterik cəhətlər istiqamətində dəyişərdisə, onda psixoloji hermafroditizmin cismani formalarla daha güclü qovuşması baş verərdi. Ancaq xarakterin buna bənzər inversiyasına bəlli müntəzəmliklə yalnız invertləşmiş qadınlarda rast gəlmək mümkündür. Kişilərdə inversiya bütünlüklə, onlara xas olan psixoloji cəsurluqla birləşir. Əgər psixoloji hermafroditizmin mövcud olduğunda təkid edilərsə, onda zəruri olaraq qeyd olunmalıdır ki, onun müxtəlif sahələrdəki təzahürü əks cinsə xas olan əhəmiyyətsiz şərtlərlə özünü göstərir.</w:t>
      </w:r>
    </w:p>
    <w:p>
      <w:r>
        <w:t>Cismani ikicinslikdə də eyni cürdür: Halbanın göstərdiyinə görə, cinsi orqanların eybəcərliyinə və ikinci dərəcəli cinsi əlamətlərə, demək olar ki, bir-birindən asılı olmayaraq rast gəlinir.</w:t>
      </w:r>
    </w:p>
    <w:p>
      <w:r>
        <w:t>Biseksuallıq haqqındakı təlim, invertləşmiş kişilərin müdafiəçilərindən biri tərəfindən ən kobud formada belə ifadə olunmuşdur: kişi bədənində qadın beyninin olması. Ancaq bizə "qadın beyninin" əlamətləri bəlli deyildir. Psixoloji problemləri anatomik problemlərlə əvəz etməyə çalışmaq eyni dərəcədə gücsüz və özünü doğrultmayan yanaşmadır.</w:t>
      </w:r>
    </w:p>
    <w:p>
      <w:r>
        <w:t>Bu sahə üzrə araşdırıclardan Kraft-Ebinq hesab edir ki, biseksuallıq - daşıyıcısı olduğu fərdi somatik (cismani) cinsi orqanlarla təmin etdiyi kimi, həm də onu kişi və qadın beyin mərkəzləri ilə mükafatlandırır. Bu mərkəzlər yalnız cinsi yetkinlik dövründə inkişaf edir və bunun böyük hissəsi ondan asılı olmayan cinsi vəzilərin təsiri altında olur. Ancaq kişi və qadın "mərkəzlərinə" eyni ilə kişi və qadın beyinləri kimi yanaşıla bilər və bundan başqa da, bizə bəlli deyildir ki, misal üçün, nitqlə bağlı olduğu kimi, beynin cinsi funksiyaları üçün də hissələrinin ("mərkəzlərinin") olması mümkündürmü?</w:t>
      </w:r>
    </w:p>
    <w:p>
      <w:r>
        <w:t>Bütün bu mülahizələrdən sonra iki düşüncə öz gücünü saxlamaqda davam edir: inversiyanı izah etmək üçün öncədən mövcud olan biseksual meyillərə diqqət yetirmək zəruridir, ancaq eyni zamanda bizə bu meyillənmədə onun anatomik formalarından başqa heç nə məlum deyil və ikincisi, burada söhbət cinsi istəyin inkişafındakı pozulmalardan gedir.5 İnvertləşmiş fərdlərin cinsi obyekti Psixi hermafroditizm nəzəriyyəsi hesab edir ki, invertləşmiş fərdlərin cinsi obyekti normal obyektin əksinə olur. İnvertləşmiş kişi, kişi bədəninin və ruhunun xüsusiyyətlərindən doğan cazibənin qarşısında duruş gətirə bilmir, o özünü qadın kimi hiss edir və kişi axtarır.</w:t>
      </w:r>
    </w:p>
    <w:p>
      <w:r>
        <w:t>Bu hal invertləşmiş şəxslərin bir çoxuna münasibətdə doğru olsa da, ancaq heç də inversiyanın ümumi əlaməti deyil. Heç bir şübhə yoxdur ki, invertləşmiş kişilərin böyük çoxluğu kişilərə xas olan psixi xarakteri saxlayır, onlarda, əks cinsə aid olan ikinci dərəcəli əlamətlər çox az olur və özünün yönəldiyi cinsi obyektdə, mahiyyətcə, qadına xas olan psixi cəhətlər axtarır. Əgər bunun əksi olsaydı, onda özünü invertləşmiş şəxslərə təklif edən kişi fahişələrin, indi və keçmişlərdə, nə üçün zahiri görünüşündə və davranışlarında qadınları təqlid etdiyi tamamilə anlaşılmaz olaraq qalardı; axı bu cür təqlid invertləşmiş fərdlərin ideallarını təhqir etmiş olardı. İnvertləşmiş fərdlərin arasında çoxlu sayda cəsur kişilərə rast gəlindiyi yunanlarda oğlan uşaqlarının kişilərə xas xarakterik cəhətləri deyil, onların bədən quruluşuna görə qadına bənzərliyi, həmçinin qadınlara xas olan psixoloji xüsusiyyətləri: utancaqlıq, çəkingənlik, kənar şəxsin köməyinə və məsləhətinə ehtiyac duymaq invertləşmiş kişilərdə onlara qarşı sevgi hissini alovlandırırdı. Ancaq qədim yunanlarda oğlan uşağı yaşa dolandan sonra artıq kişilər üçün cinsi obyekt olmamış, onun özü yaşca kiçik oğlan uşaqlarına sevgi hissləri ilə yanaşmağa başlamışdır. Burada və digər çoxlu hallarda, nəticə etibarilə, seksual obyekt eynicinsli subyekt kimi qavranılmır, hər iki cinsi əlamətin vəhdətinə bədənin (cinsi orqanın) kişiyə xas olan xüsusiyyətini saxlamaqla yanaşı, qadın və kişi istəklərinin kompromisindən ibarət olan psixoloji fəaliyyət daşıyıcısına doğru yönəlir, bunu öz məxsusi biseksual təbiətinin təcəssümü adlandırmaq mümkündür.6 Bu məsələ qadınlar arasındakı münasibətdə daha aydın gözə çarpır, belə ki, fəal invertləşmənin xas olduğu qadınların böyük qismi kişilərə xas olan cismani və psixoloji əlamətlərə malik olur və öz cinsi obyektindən qadınlıq xüsusiyyətləri tələb edir, ancaq çox güman, bu problemlə yaxından tanışlıq münasibətlərin daha rəngarəng olduğunu göstərəcəkdir.</w:t>
      </w:r>
    </w:p>
    <w:p>
      <w:r>
        <w:t>İnvertləşmiş fərdlərin seksual məqsədi Belə bir vacib faktı unutmaq olmaz ki, inversiyada seksual məqsədi heç bir halda birnövlü adlandırmaq olmaz. Kişilərin per anum (anus dəliyi vasitəsi ilə) cinsi əlaqəsi həmişə inversiya ilə bağlı olmur; masturbasiya da, çox vaxt, müstəsna məqsədə xidmət edir və seksual məqsədin məhdudlaşdırılmasına - yalnız hissiyyatın boşaldılmasından ibarət olan akt - burada, hətta heteroseksual sevgidən daha çox rast gəlinir. İnvertləşmiş qadınlarda da seksual məqsəd çoxnövlüdür; ancaq görünür, dodağın selikli qişası ilə təmasa daha çox üstünlük verilir.</w:t>
      </w:r>
    </w:p>
    <w:p>
      <w:r>
        <w:t>Nəticələr Baxmayaraq, indiyədək əldə etdiyimiz materiallar əsasında inversiyanın yaranmasının qaneedici izahını vermək gücündə deyilik, ancaq bunu qeyd etmək istərdik ki, apardığımız araşdırmalar, bizim üçün, yuxarıda qoyulmuş məsələnin həllindən daha yüksəkdə dayanan mühüm nöqteyi-nəzərə gəlib çıxmaq imkanları açır. Biz seksual istəyin seksual obyektlə çox sıx əlaqəli olması ilə bağlı təsəvvürlərimizə yenidən diqqət yetirmək imkanı qazanırıq. Qeyri-normal hesab edilən hadisələrlə bağlı təcrübə göstərir ki, seksual istəklə seksual obyekt bir-biri ilə qırılmaz şəkildə bağlı deyil, onlar arasında lehimləmə ilə müqayisə edilə bilən birləşmə nöqtəsi vardır və seksual istəyin sanki doğuluşdan başlayaraq özü ilə seksual obyekt seçimi doğurması fikrini qüvvətləndirən bircinsli normal seksual münasibətlərə yönələn diqqətimiz, bu "birləşmə" hadisəsini gözdən qaçırmaq təhlükəsi yaradır. Bu fakt düşüncələrimizdə özünə yer etmiş - seksual istəklə obyektin arasındakı əlaqələri yenidən qiymətləndirmək imkanı yaradır. Çox ehtimal ki, cinsi istək, öncədən seksual obyektdən asılı olmur və özünün yaranması üçün onun cazibəsinə borclu deyildir.</w:t>
      </w:r>
    </w:p>
    <w:p>
      <w:r>
        <w:t>8) Heyvanların və yetkinlik yaşına çatmayanların cinsi münasibətlərdə seksual obyekt olması halları Seksual obyekti normal cinsə uyğun gəlməyən, başqa sözlə, invertləşmiş şəxslərin müşahidəçiləri onların tamamilə fərqli cinsi istəkləri olduğunu hesab edir və bu şəxslərin yetkinlik yaşına çatmayan fərdləri (uşaqları) cinsi obyekt kimi seçməsini yeganə kənar meyillilik kimi dəyərləndirirlər. Uşaqlar yalnız müstəsna hallarda seksual obyekt olur; çox vaxt, tənbəl və impotent fərdin, yaxud impulsiv (təxirəsalınmaz) cinsi istək sahibinin hansısa məqamda münasib obyekt tapa bilməməsi, uşaqların bu rol üçün seçilməsinə səbəb olur. Ancaq cinsi istəyin bunca çoxlu variasiyalarının olması və öz obyektini bunca kiçiltməsi onun təbiətinə işıq salır; özünə xas olan obyektə möhkəm bağlanmış fərdin seksual aclığı yalnız son çarə olaraq belə bir seçimə əl ata bilər. Eyni şeyi heyvanlarla cinsi əlaqəyə girmək barədə də demək mümkündür, cinsi cazibənin mənsub olduğu növün sərhədini aşması kimi baxıla bilən bu hadisə kənd əhalisi arasında kifayət qədər yayılmışdır.</w:t>
      </w:r>
    </w:p>
    <w:p>
      <w:r>
        <w:t>Estetik mülahizələr əsasında, bu hadisə, cinsi sapma ilə bağlı digər ağırlaşdırıcı hallara uyğun olaraq, ruhi xəstələrin adına yazılmağa cəhd edilir, ancaq bu düzgün deyildir. Təcrübə göstərir ki, bu cür adamlarda, sağlam cinsi istəkləri olan şəxslərdən fərqli, xüsusi bir cinsi pozuntu halı olmur. Uşaqların seksual istismarının müəllim və tərbiyəçilər arasında bu qədər qorxunc bir səviyyədə yayılmasının səbəbi isə, sadəcə, onlar üçün bununla bağlı olduqca əlverişli şəraitin olması ilə əlaqədardır. Ruhi xəstələrdə bu cür sapmalar yalnız güclü formalarda rast gəlinir və ya bu onlar üçün xüsusi əhəmiyyət daşımaqla, normal seksual münasibətlərdən alınan həzzi əvəz edən müstəsna bir haldır. Sağlam şəxslərlə ruhi xəstələr arasında seksual variantların belə bir şəkildə paylanması çox düşündürücü bir hadisədir. Mənim gəldiyim qənaətə görə, izah edilməsinə ehtiyac duyulan bu fakt onu göstərməyə xidmət edir ki, cinsi həyatla bağlı ruhi fəaliyyət, normalar daxilindəki ali ruhi fəaliyyət növlərinə uyğun olan meyarlara ən zəif şəkildə tabe olan hallardan birini təmsil edir. Şəxsi təcrübəmə əsaslanaraq deyə bilərəm ki, sosial və etik münasibətlər baxımından qeyri-normal ruhi vəziyyətdə olan hər bir şəxs, özünün seksual həyatında da, eyni dərəcədə normadan kənara çıxması ilə seçilir. Ancaq seksual həyatında qeyri-normallığı ilə seçilən və eyni zamanda bütün başqa davranışları ilə orta statistik insana xas olan şəkildə davranan çoxlu sayda adamlar da vardır, onlar mədəni inkişaf baxımından digər insanlardan geri qalmır, yalnız seksuallıq onların zəif tərəfi olur. Mühakimələrimizin ümumi nəticəsi olaraq belə bir fikir üzərində dayanaq ki, çoxlu sayda ən müxtəlif şərtlərin təsiri altında heyrətamiz sayda insanda seksual obyektin növü və qiyməti arxa plana keçir. Yəni seksual istəkdə əsas və daimi olanı nə isə başqa bir şey təşkil edir[7].</w:t>
      </w:r>
    </w:p>
    <w:p>
      <w:r>
        <w:t>2. Seksual məqsədə münasibətdə geriyə çəkilmə Normal seksual məqsəd, cinsi orqanların cütləşmə adlanan birləşməsi ilə müşayiət olunan və seksual gərginliyi aradan qaldıran, həmçinin, cinsi istəyin müvəqqəti olaraq sönməsi ilə nəticələnən hadisə hesab olunur (bunu yemək prosesində aclığın dəf edilməsi və doymanın təmin olunması prosesi ilə tutuşdurmaq olar). Ancaq hər halda, artıq normal seksual prosesin özündə də bizim perversiya adlandırdığımız, sonrakı inkişafı sapmaya yol açan rüşeymlər müşahidə etmək mümkündür. Cütləşməyə aparan yolda keçid mərhələsi olan ilkin seksual məqsəd yaranır və bu, seksual obyektin əlləşdirilməsi və gözdən keçirilməsi ilə müşayiət olunur. Bu proses bir tərəfdən özü həzz verir, digər tərəfdən o, son seksual məqsədə çatana kimi davam edən seksual həyəcanı artırır. Bu sıradan olan müəyyən bir təmas, sonradan çoxlu sayda xalqların (o cümlədən sivil xalqların) arasında öpüş adı almış, başqa sözlə, dodaqların selikli qatlarının toxunması, yüksək seksual qiymət verilən bir hadisəyə çevrilmişdir, baxmayaraq, bədənin bu hissəsi qida borusunun girişindən ibarət olub cinsi aparata aid deyildir. Bununla, perversiya və normal seksual həyat arasındakı əlaqəni müəyyən etmək üçün lazımi məqam əldə etmiş oluruq və bundan perversiyanı təsnif etmək üçün istifadə etmək olar. Perversiya ya a) bədənin cinsi əlaqə üçün olan hissələrinin anatomik sərhədini aşmaqdır, ya da b) normal vəziyyətdə seksual obyektə münasibətdə son seksual məqsədə tez keçməyi təmin edən aralıq vəziyyətdə ilişib qalmaqdır.</w:t>
      </w:r>
    </w:p>
    <w:p>
      <w:r>
        <w:t>A) Anatomik sərhədləri aşmaq Seksual obyektin yenidən qiymətləndirilməsi Seksual istəyin məqsədinə çevrilən seksual obyektin psixi qiymətləndirilməsi çox nadir hallarda yalnız cinsi orqanla məhdudlaşır və adətən, bədəni tamamilə əhatə etməklə, seksual obyektin doğurduğu bütün hissləri mənimsəmək meylində ifadə olunur. Bu cür dəyərləndirmə əks-təsir vasitəsilə psixi sahəyə inikas edir, bu isə öz növbəsində seksual obyektin mənəvi cəhətlərinə və mükəmməlliyinə münasibətdə məntiqi korluq (mühakimə zəifliyi) doğurur, ona tabeçilikdə və qeyd-şərtsiz inanmaqda özünü göstərir. Beləliklə də, sevginin saflığı (tam etimada əsaslanması), onun vacib, ola bilsin ki, birinci dərəcəli nüfuz mənbəyi olur[8].</w:t>
      </w:r>
    </w:p>
    <w:p>
      <w:r>
        <w:t>Məhz bu cür seksual dəyərləndirmə seksual məqsəd əsasında yalnız cinsi orqanların birləşməsi ilə pis uyğunlaşır və bədənin digər hissələrinin seksual məqsəd olaraq seçilməsinə səbəb olur[9].</w:t>
      </w:r>
    </w:p>
    <w:p>
      <w:r>
        <w:t>Seksual yenidəndəyərləndirmə məqamlarının mahiyyətini daha çox, sevgi həyatları araşdırmalar üçün əlçatan olmağa başlamış kişilərin timsalında öyrənmək mümkündür, bununla yanaşı olaraq, qadınların sevgi həyatı qismən mədəniyyətin doğurduğu təhriflər səbəbindən, qismən də, qadınların öz hisslərini gizlətməsi və bunun yaratdığı şərti gizlinliklər hesabına, hələ də nüfuz edilə bilməyəcək bir qaranlıq içindədir[10].</w:t>
      </w:r>
    </w:p>
    <w:p>
      <w:r>
        <w:t>Ağızın və dodaqların selikli qişasından seksual istifadə halları Əgər cinsi əlaqə zamanı iştirakçılardan birinin dodaqları (dili) digərinin cinsiyyət orqanı ilə təmasda olursa, bu perversiya hesab olunur, ancaq bu iki iştirakçı yalnız dodaqlarının təması ilə kifayətlənirsə, bu perversiya sayılmır. Sonuncu hal normal hadisə kimi dəyərləndirilir. Tarixin ən qədim çağlarından başlayaraq mövcud olmuş digər perversiya üsullarından istifadə kimin üçün iyrənc görünürsə, onda bu hadisələrə qarşı ikrah duyğusu baş qaldırır və bu cür seksual məqsəd onun üçün qəbuledilməz olur. Ancaq buradakı sərhədlər çox vaxt sırf şərti xarakterlidir; misal üçün, sevdiyi qızın dodaqlarını ehtirasla öpən birisi, çox ola bilsin, bu qızın istifadə etdiyi diş fırçasından istifadə etməyə ikrahla yanaşacaqdır, baxmayaraq, onun öz ağzının öpüşdüyü qızın ağzından daha təmiz olduğunu birmənalı olaraq demək mümkün deyildir.</w:t>
      </w:r>
    </w:p>
    <w:p>
      <w:r>
        <w:t>Burada seksual obyektin yenidən dəyərləndirilməsinə mane olan və libidonun qarşısını alan ikrah duyulması məqamı diqqət çəkir. Bu ikrahda məhdudlaşdırılmış seksual məqsədə gətirib çıxaran qüvvələrdən birini görürlər. Adətən, bu məhdudlaşdırıcı qüvvənin təsiri cinsiyyət orqanlarına qədər gedib çıxmır. Ancaq şübhə yoxdur ki, digər cinsin cinsiyyət orqanı da başqası üçün, ümumiyyətlə, ikrahedici predmet ola bilər və bu cür davranış bütün isterik xəstələr üçün (xüsusilə qadınlarda) əsas xarakterik cəhətlərdən birini təşkil edir. Həmçinin, seksual cazibənin gücü bu ikrah hissini çox böyük həvəslə dəf edir (bu barədə aşağıda danışılacaqdır).</w:t>
      </w:r>
    </w:p>
    <w:p>
      <w:r>
        <w:t>Anusun (arxa ifrazat dəliyinin) seksual tətbiqi Anusdan seksual əlaqə üçün istifadə edilməsinə qarşı özünü göstərən ikrah bu seksual məqsədə birdəfəlik perversiya möhürü vurmaqla nəticələnir və bundan öncəki hallara nisbətən daha aydın bir şəkildə təqdim olunur. Ancaq mənim bu məsələyə xüsusi maraq göstərərək verdiyim qeydləri, bu ikrahı bədənin bu hissəsinin ifrazatla və birbaşa nəcislə əlaqəli olması ilə doğruldaraq şərh edən şəxslərin dəlilləri, bir sıra isterik qadınların cinsi əlaqəyə ikrahla yanaşmasını kişi cinsi orqanının sidik ifrazı ilə bağlayan dəlilləri qədər az inandırıcıdır. Anusun selikli qişasının seksual rolu əsla kişilər arasındakı əlaqə ilə məhdudlaşmır, həmçinin ona üstünlük verilməsi invertləşmiş duyğular üçün xarakterik cəhət deyildir. Əksinə, görünür, kişilərdəki homoseksuallıq öz əhəmiyyətinə görə, qadınla olan cinsi əlaqə ilə analoji sayıla biləcək bir hadisədən xəbər verir, habelə, invertləşmiş seksual məqsəddə qarşılıqlı masturbasiya aktını gerçəkləşdirmək deməkdir.</w:t>
      </w:r>
    </w:p>
    <w:p>
      <w:r>
        <w:t>Bədənin digər hissələrinin əhəmiyyəti Seksual məqsədin bədənin digər hissələrinə yayılması, özünün bütün variantları ilə, hansısa bir prinsipial yeniliyi təmsil etmir, cinsi cazibə ilə bağlı biliklərimizə yeni olan heç nə əlavə etmir və bu hadisənin seksual obyekti bütün yönləri ilə əhatə etmək niyyəti ilə bağlı olduğu bəllidir. Ancaq seksual yenidəndəyərləndirmədə cinsi hissələrin anatomik sərhədlərinin aşılmasında, ümumi qəbul edilmiş nöqteyi-nəzərdən təəccüblü görünən ikinci bir məqam da ortaya çıxır. Bədənin cinsi fəaliyyət zamanı həmişə özünü göstərən bir sıra hissələri, dodağın və anusun selikli qişası ilə olduğu kimi, onlara cinsi orqanlar kimi baxılmasına və buna uyğun olaraq davranılmasına iddialı olur. Biz bir az sonra bu iddianın seksual istək zamanı özünü doğrultması barədə eşidəcəyik və bir sıra xəstəliklərin simptomları əsasında bunun necə gerçəkləşdiyini də öyrənəcəyik.</w:t>
      </w:r>
    </w:p>
    <w:p>
      <w:r>
        <w:t>Seksual obyektin uyğun gəlməyən şəkildə dəyişdirilməsi - fetişizm Normal seksual obyektin onunla əlaqəsi olan, ancaq seksual məqsədə xidmət etməyə əsla yaramayan digər obyektlə əvəz olunması kimi hadisələr xüsusi bir təəssürat yaradır. Cinsi sapmaların təsnifatı prinsipinə görə, yaxşı olardı ki, cinsi istəkdən sapmaların bu çox maraqlı qrupu barədə artıq seksual obyektdən geri çəkilmə mövzusunda danışanda söz açaydıq, ancaq biz bu hadisə barədə danışmağı düzgün olaraq, onun birbaşa bağlı olduğu və seksual məqsəddən imtinaya gətirib çıxaran seksual yenidəndəyərləndirmə mövzusunun içində qiymətləndirməyi qərara aldıq.</w:t>
      </w:r>
    </w:p>
    <w:p>
      <w:r>
        <w:t>Bu vaxt seksual obyekti bədənin seksual məqsəd üçün çox az yararlı olan hissələri (ayaqlar, tüklər) əvəz edir, yaxud bu əvəzetmə obyektin seksuallığına aid olan cansız əşyalar (paltarın bir hissəsi, ağ rəngli geyim) vasitəsilə olur. Bu cür əvəzedilmə, tam doğru olaraq, vəhşi insanların öz tanrılarının təcəssümü kimi qəbul etdikləri fetişlə eyniləşdirilir.</w:t>
      </w:r>
    </w:p>
    <w:p>
      <w:r>
        <w:t>Normal, yaxud təhrif edilmiş seksual məqsəddən imtina edib fetişizmə keçmək hadisəsində seksual məqsədin əldə edilməsi üçün seksual obyektdə fetişləşməyə imkan verən şərtlərin olması (saçların müəyyən rəngdə olması, paltar, hətta bədəndə olan qüsurlar) tələb olunur. Patoloji hallarla məhdudlaşan seksual istəklərin heç bir variasiyası bu hadisənin yaratdığı qəribəliklərlə müqayisədə bizim maraqlarımızı bu qədər çox məşğul edə bilmir. Görünür, normal seksual məqsədlərin bəlli enişləri (tənəzzülləri) bütün hallar üçün eyni bir zərurətdən doğulur (bu, seksual aparatın öz işini icra etməsindəki zəifliklə bağlıdır).11 Burada normal seksual obyektlə əlaqə psixoloji cəhətdən zəruri olan bütün vasitələrlə yenidən dəyərləndirilir və onunla bağlı olan nə varsa, qaçılmaz olaraq bu yeni dəyərləndirməyə köçürülür. Buna görə də, bəlli dərəcədə fetişləşdirmə, həmişə, normal sevgiyə xas olur, xüsusən, sevginin normal seksual məqsəd əlçatmaz göründüyü və ya ona çatmağın mümkün olmadığı mərhələsində bu, daha qabarıq görünür.</w:t>
      </w:r>
    </w:p>
    <w:p>
      <w:r>
        <w:t>Onun sinəsini örtən o şarfı götür, Ver mənə, sevgimin baş sarğısı olsun.</w:t>
      </w:r>
    </w:p>
    <w:p>
      <w:r>
        <w:t>(Göte. Faust) Fetişə canatma adi şəraitdən daha güclü şəkil alanda və normal məqsədin yerini tutanda, patoloji hal qərarlaşır, fetişin bəlli şəxslə əlaqəsi qırılan halda isə o, yeganə seksual obyekt olur. Ümumiyyətlə, cinsi istəyin variasiyalarının patoloji kənaraçıxma meyillərinə keçidi məhz bu şəkildə olur.</w:t>
      </w:r>
    </w:p>
    <w:p>
      <w:r>
        <w:t>İlk dəfə Binet tərəfindən - doğruluğu sonradan çoxsaylı faktlarla sübut edilən - belə bir fikir irəli sürülmüşdür ki, fetişin seçimində çox hissəsi erkən uşaqlıqda qavranılan və arasıkəsilməz təsir göstərən seksual təəssüratlar mühüm rol oynayır və bunu normal insanın sevgisinin sabitliyi ilə müqayisə etmək olar ("On revient toujours á ses Premiers amours" - "Köhnə sevgi paslanmır"). Belə bir ilkin mənşəyin mövcudluğunu, seksual obyekt seçiminin yalnız fetişlə şərtləndiyi hallar daha aydın şəkildə göstərir. Erkən uşaqlıq çağındakı seksual təəssüratların necə əhəmiyyətli olması məsələsi ilə biz başqa bir yerdə də qarşılaşacağıq.12 Başqa hallarda fetişi şəxsin çox hissəsini dərk etmədiyi simvolik düşüncələr sırası əvəz edir. Bu düşüncələr sırasının keçdiyi yolu heç də həmişə yəqinliklə sübut etmək olmur (misal üçün, ayaqlar artıq miflərdən başlayaraq ən qədim seksual simvolu təmsil edir),13 "xəz" özünün fetiş rolu üçün mons Venerisdəki (qasıq təpəciyindəki) tüklərlə assosiasiya olunur; ancaq bu simvollar, görünür, heç də həmişə, uşaqlıqda yaşanmış seksual hisslərdən asılı olmur.14 B) Öncədən mövcud olan seksual məqsədlərin təsbiti Yeni niyyətlərin yaranması Aydındır ki, normal seksual məqsədi çətinləşdirən və ondan uzaqlaşmağa gətirib çıxaran bütün zahiri və daxili şərtlər (impotensiya, seksual obyektin bahalığı, seksual aktın təhlükəli olması) fərddə, görməyə hazırlaşdığı işin gecikdirilməsi meyilləri yaradır və bu da öz növbəsində normal seksual məqsədin yerini tutan yeni seksual məqsədlərin yaradılmasına sövq edir. Yaxından tanışlığın göstərdiyi kimi, bu məqsədlərdən ən qəribələri artıq normal seksual prosesin gedişində gözə çarpır.</w:t>
      </w:r>
    </w:p>
    <w:p>
      <w:r>
        <w:t>Əlləşdirmə və göz yetirmə İnsan üçün, ən azından, bəlli ölçülərə uyğun gələn əlləşdirmə prosesi normal seksual məqsədə çatmaq üçün zəruridir. Həmçinin, ümumilikdə bu da bəllidir ki, dəri - seksual obyektin toxunması hesabına, bir tərəfdən hansı həzlərin, digər tərəfdən hansı yeni enerjinin mənbəyinə çevrilmiş olur. Ona görə də, əgər cinsi əlaqənin davam etdiyi müddətdə əlləşdirmə davamlıdırsa, onu cinsi sapıqlıq kimi qiymətləndirmək doğru deyil.</w:t>
      </w:r>
    </w:p>
    <w:p>
      <w:r>
        <w:t>Eyni şeyi, sonradan, nəticə etibarı ilə əlləşdirməyə gətirib çıxaran göz yetirməyə də aid etmək olar. Optik təəssürat, çox vaxt, libidonun həyəcanlanmasına gətirən bir yolla gerçəkləşir və əgər göz yetirmənin məqsədyönlü olduğu qəbul edilərsə, o, təbii seçməni əsas götürməklə, seksual obyektin gözəl tərəflərinə diqqət çəkir. Mədəniyyətin inkişafı ilə yanaşı olaraq tərəqqi edən, bədənin örtülməsi hadisəsi, açıq qalması qadağan edilən bədən hissələrini seksual obyektin tamamlayıcı tərəfləri kimi qəbul etməyə can atan seksual marağın oyanmasına səbəb olur; əgər bu maraq birbaşa cinsi orqanlara deyil, bədənə bütöv şəkildə göz yetirməyə istiqamətləndirilərsə, onda maraqlanan tərəfin diqqəti bədii (sublimasiya olunmuş) məqsədə yönəlməklə əsas hədəfdən yayınacaqdır. Qeyd olunan seksual hədəfli göz yetirmənin aralıq seksual məqsəddə ilişərək qalması[15] normal insanların böyük çoxluğuna xas olan cəhətdir, bu hal onlara öz libidosunun bir hissəsini ali bədii məqsədlərə yönəltmək imkanı yaradır. Ancaq cinsi sapmalardakı ehtiraslı göz yetirmədə əksinə olur: a) əgər bu, müstəsna olaraq cinsi orqanlarla məhdudlaşırsa; b) əgər bu, ikrah hissini dəf etməklə əlaqəlidirsə (buna misal olaraq, voyeursizmi göstərmək olar: bu hadisə başqalarının sekslə məşğul olmasını və ya bir başqasının bədənindəki intim yerləri müşahidə etməklə libidoları oyanan şəxslərə aiddir); c) əgər bu, normal seksual məqsədə yönəlməklə bağlı hazırlaşmaq əvəzinə, onu sıxışdırmağa çalışırsa, sonuncu hal eksgibisionistlərin hərəkətlərində qabarıq şəkildə ifadə olunur. Mənim bununla bağlı yalnız bir dəfə müşahidə etdiyim əhvalata əsaslanmaqla mühakimə yürütməyim doğru sayılarsa, deyə bilərəm ki, bu cür adamlar başqasının cinsi orqanına göz yetirməklə "mükafatlanmaq" üçün öz cinsi orqanlarını nümayiş etdirirlər.16 Göz yetirmək və özünü nümayiş etdirməklə təzahür edən cinsi sapmalar, sonrakı kənaraçıxma meyilləri üçün bizi daha çox məşğul edəcək çox mühüm cəhətləri aşkar edir. Bu vaxt seksual məqsəd ikili formada: aktiv və passiv olaraq ifadə olunur.</w:t>
      </w:r>
    </w:p>
    <w:p>
      <w:r>
        <w:t>Gözyetirməyə təhrik edən ehtirasa qarşı müqavimət göstərən, hətta bəzən ona qalib gələn güc, utancaqlıqdır (daha öncə ikrah hissinin də bu cür təsir gücündən danışmışdıq).</w:t>
      </w:r>
    </w:p>
    <w:p>
      <w:r>
        <w:t>Sadizm və mazoxizm Cinsi sapmalarda çox rast gəlinən iki mühüm cəhət: seksual obyektə əzab vermək və bunun əksinə olan meyillilik, V.Krafft-Ebinq tərəfindən, onun aktiv və passiv formasına uyğun olaraq, sadizm və mazoxizm (passiv forma) adlandırılmışdır. Başqa müəlliflər daha dar məzmunlu alqolaqniya terminindən istifadəyə üstünlük verir; bu söz, ağrıdan-əzabdan, qəddarlıqdan həzz almaq anlamındadır və Kraft-Ebinqin təsbitində olduğu kimi, burada da, istənilən növlü alçaldılma və itaət ön plana çıxarılır.</w:t>
      </w:r>
    </w:p>
    <w:p>
      <w:r>
        <w:t>Aktiv alqolaqniyanın, başqa sözlə desək, sadizmin köklərini normal səviyyəyə uyğun hallarda asanlıqla sübut etmək mümkündür. Kişilərin böyük çoxluğunun seksuallığı aqressiv (təcavüzkar) xarakter daşıyır, zorakılığa meyilli olur. Bu hadisənin bioloji mənası, çox güman, seksual obyektin müqavimətini qırmaq zərurətindən yaranmışdır və seksual aktın, heç də həmişə seksual obyektə yarınmaq (qulluğunda dayanmaq) yolu ilə baş tutmamasından qaynaqlanır. Bu halda sadizmə müstəqil şəkildə qabardılmış məqam kimi yanaşmaq mümkündür, onun yaranması isə seksual istəyin aqressiv elementinin önə çıxması ilə əlaqədardır.</w:t>
      </w:r>
    </w:p>
    <w:p>
      <w:r>
        <w:t>Sadizm anlayışı bu sözün adi işlənmə mənasında, seksual obyektə yönələn aktivlik və zorakılıq arasında yerdəyişmələrdən ibarət olur və müstəsna bir ardıcıllıqla seksual obyekti özünə itaətə məcbur etməyə, onu didişdirməyə istiqamətlənir. Ciddi yanaşsaq, bu istiqamətin yalnız sonuncu, ifrat halı, cinsi sapma adlanmaq hüququna malikdir.</w:t>
      </w:r>
    </w:p>
    <w:p>
      <w:r>
        <w:t>"Mazoxizm" termini, seksual həyat və seksual obyektlə bağlı olan bütün passiv cəhətləri özündə birləşdirir, onun ifrat ifadəsi isə seksual obyekt tərəfindən törədilən fiziki və psixoloji əzablardan arasıkəsilməz şəkildə həzz alınmasından ibarət olur. Cinsi sapma olan mazoxizm, görünür, normal seksual məqsəddən özünün əksi olan sadizmə nisbətən daha çox uzaqlaşmışdır; onun nə vaxtsa ilkin və müstəqil şəkildə yaranmasına və yaxud həmişə sadizmin inkişaf nəticəsində yaranan çevrilməsi kimi meydana çıxmasına şübhə ilə yanaşmaq mümkündür. Çox vaxt, mazoxizmin, öz şəxsiyyətinə yönəlmiş və bu vaxt sosial obyektin yerini müvəqqəti dəyişdirmiş sadizmin təzahürü olduğunu görmək mümkündür. Mazoxist tipli cinsi sapmaların ifrat hallarının klinik analizi, münasibətlərin şişirdildiyi (axtalıq kompleksi, günahını dərketmə kimi) çoxlu sayda məqamların toplusu ilə qarşılaşmağa gətirib çıxarır.</w:t>
      </w:r>
    </w:p>
    <w:p>
      <w:r>
        <w:t>Bu vaxt, qəbul edilərək dəf olunan ağrı, libidoya müqavimət göstərən ikrah və xəcalət hisslərinə bənzəyir, onlarla eyniləşmə təsiri bağışlayır.</w:t>
      </w:r>
    </w:p>
    <w:p>
      <w:r>
        <w:t>Sadizm və mazoxizm cinsi sapmalarda xüsusi yer tutur. Belə ki, onların əsasında dayanan aktivliyin və passivliyin qarşıdurması seksual həyatın ən ümumi xarakterik cəhətlərinə aiddir.</w:t>
      </w:r>
    </w:p>
    <w:p>
      <w:r>
        <w:t>İnsanlığın mədəniyyət tarixi heç bir şübhə yeri qoymadan sübut edir ki, amansızlıq və cinsi istək bir-biri ilə çox sıx şəkildə bağlıdır, ancaq bu əlaqəni izah etmək üçün libidonun aqressiv məqamını qeyd etməkdən o tərəfə keçməmişlər. Bir sıra müəlliflərin fikrincə, cinsi istəyə qarışan bu aqressivlik, kanniballıq ehtirasının qalığından ibarətdir, yəni burada yiyələnməkdən həzz almaq mexanizmi, daha köhnə ehtiyacın ödənilməsi hissiyyatı iştirak edir.17 Belə bir fikir də irəli sürülmüşdür ki, istənilən əzab özündə həzz almaq imkanı saxlayır. Bu cür cinsi sapmanın belə bir izahının kifayətləndirici olması təəssüratı ilə, burada bir neçə psixoloji meylin bir effektdə birləşməsinin mümkünlüyü fikrinə gəlmək olar.</w:t>
      </w:r>
    </w:p>
    <w:p>
      <w:r>
        <w:t>Ancaq bu cinsi sapmanın ən qabarıq xüsusiyyəti ondan ibarətdir ki, onun passiv və aktiv formasına, həmişə, eyni zamanda və eyni bir şəxsdə rast gəlinir. Kim ki cinsi münasibətdə başqasına əzab verməklə həzz alır, o, eyni zamanda cinsi münasibət zamanı özünə verilən əzabdan həzz almağı da bacarır. Sadist həmişə, eyni zamanda mazoxistdir, ancaq onda, cinsi sapmanın aktiv və passiv tərəflərindən biri o birindən daha güclü görünə bilər və bu da öz növbəsində seksual münasibətdə təzahürünü tapır.</w:t>
      </w:r>
    </w:p>
    <w:p>
      <w:r>
        <w:t>Beləliklə də, görürük ki, bir sıra sapmalara, həmişə qarşılıqlı əks olan cütlüklər şəklində rast gəlinir, aşağıda verəcəyimiz materialları nəzərə alaraq bunlara nəzəri baxımdan böyük diqqət ayırmağımız zəruridir.18 Daha sonra, tamamilə aydındır ki, sadizm-mazoxizm kimi qarşılıqlı əks olan cütlüklərin mövcudluğunu birbaşa və yalnız aqressivliklə əlaqəli izah etmək olmaz. Bunun əvəzində, eyni zamanda mövcud olan bu əkslikləri kişi və qadın əksliyi ilə əlaqələndirmək arzusu meydana çıxır, bu isə psixoanalizdə aktiv və passiv əksliklər kimi qiymətləndirilən biseksuallığa dəlalət edir.</w:t>
      </w:r>
    </w:p>
    <w:p>
      <w:r>
        <w:t>3. Sapmalar haqqında ümumi mülahizələr Variasiyalar və xəstəlik Cinsi sapmaları ilk dəfə, kəskin şəkildə ifadə edilmiş hallarda və xüsusi şərtlərlə təzahür edən formalarda öyrənən həkimlər, əlbəttə, onlara xəstəlik və ya inversiyada olduğu kimi degenerasiya xarakteri verməyə meyilli olmuşlar. Ancaq inversiya ilə nisbətdə, bu baxışın yanlış olduğunu etiraf etmək daha asandır. Gündəlik təcrübə göstərir ki, bu pozuntuların çoxu, ən azından onların çox da ağır olmayanları, çox vaxt, sağlam seksual həyatın kifayət etməyən tərkib hissəsini təşkil edir və sağlam seksual həyatı olan şəxslər buna da başqa intim hallar kimi yanaşır. Şəraitin buna imkan yaratdığı hallarda, normal cinsi münasibətin xas olduğu şəxslərdə də, cinsi sapma bir müddət üçün normal seksual məqsədi əvəzləyə bilər və ya seksual məqsəd qalmaqla, birinciliyi bu cür hallara güzəşt edə bilər. İstənilən sağlam insanda normal seksual məqsədə münasibətdə hansısa elə meyillər vardır ki, bunu cinsi sapma adlandırmaq mümkündür və bu halın belə geniş yayılması kifayətdir ki, qeyd olunan hadisələrə sapma eyhamı vurulmasın. Əgər, fiziologiya və xəstəlik simptomları sahəsində yalnız variasiyalar arasında kəskin sərhədlər qoymaq istəyirsənsə, seksual həyat sahəsində, indiki zamanda, belə bir cəhd xüsusi həlledilməz çətinliklər yaradır.</w:t>
      </w:r>
    </w:p>
    <w:p>
      <w:r>
        <w:t>Bu sapmaların bəzisində meydana çıxan yeni seksual məqsəd öz keyfiyyətinə görə xüsusi dəyərləndirmə tələb edir. Sapmaların bəzisi öz məzmununa görə normal vəziyyətindən o qədər uzaqlaşır ki, onların "xəstəlik" olduğunu elan etməyə bilmirik. Bu, xüsusilə, seksual istəyin öz qarşısında duran müqaviməti dəf etməkdə heyrətamiz üsullara əl atdığı hallara uyğundur (utancaqlıq, ikrah, qorxu, ağrı, nəcis yalamaq, meyit zorlamaq kimi hallar nəzərdə tutulur). Ancaq bu hallarda da, cinayətkarların həmişə, psixi xəstə, yaxud ağır qeyri-normallıqların daşıyıcısı olması barədə yəqinliklə hökm vermək olmaz. Burada da, belə bir qaçılmaz faktla qarşılaşmalı oluruq ki, adətən özünü normal şəkildə aparan şəxs, yalnız seksual həyat sahəsində, başqa sözlə, ehtiraslardan ən qarşısıalınmazına qapılanda, özünü xəstə kimi aparır. Qeyd etmək lazımdır ki, digər həyati münasibətlərdəki aşkar qeyri-normallıqlarda, adətən həmişə, arxa planda anormal seksual davranışlar gizlənir.</w:t>
      </w:r>
    </w:p>
    <w:p>
      <w:r>
        <w:t>Hadisələrin çoxunda biz sapmanın xəstəlik səciyyəli xarakterini yeni formalı seksual məqsədin məzmununda deyil, normal seksual məqsədə olan münasibətdə aşkar edə bilərik: əgər sapma normal seksual məqsəd və obyektlə birləşmədən meydana çıxarsa, onda əlverişli şərait normal halın yaranmasına kömək edir, əlverişsiz şərait isə onun qarşısını alır, bütün vasitələrlə normal halı sıxışdırmağa və əvəz etməyə çalışır; bunun nəticəsində biz sapmanın müstəsnalığı və sabitliyini görməyimizə əsaslanaraq ona xəstəlik simptomu kimi yanaşmağa başlayırıq.</w:t>
      </w:r>
    </w:p>
    <w:p>
      <w:r>
        <w:t>Psixikanın sapmalarda iştirakı Ola bilsin, məhz ən ikrahdoğurucu sapmalarda seksual istəyin çevrilməsində psixikanın ən çox iştirak etdiyini etiraf etmək lazımdır. Burada ikrahdoğurucu şəkildə meydana çıxsa da, cinsi istəyin ideallaşdırılması baxımından psixoloji amilin rolunu görməmək mümkün deyildir. Sevginin hər şeyə qadir olması, heç yerdə, bu yanılmalarda olduğu qədər güclü şəkildə təzahür etmir. Ən ali və ən alçaq nə varsa, hamısı, sıx şəkildə seksuallıqla əlaqəlidir ("...cənnətdən dünyaya, oradan da cəhənnəmədək").</w:t>
      </w:r>
    </w:p>
    <w:p>
      <w:r>
        <w:t>İki nəticə Sapmaları öyrənərkən biz belə bir fikrə gəlib çıxdıq ki, seksual istəyə qarşı psixoloji qüvvələrin köməyi ilə mübarizə aparmaq lazım gəlir, bu müqavimətdə xəcalət və ikrah daha aydın gözə çarpır. Belə bir mülahizəni doğru saymaq olar ki, bu qüvvələr seksual istəyi normal sayılan hədlərdə saxlamağa xidmət edir və əgər onlar fərddə seksual istəyin tam güc qazanmasından öncə inkişaf etmişsə, onda çox güman, onlar seksual istəyin inkişafına bəlli istiqamət vermişlər.19 Sonra bunu qeyd etməliyik ki, sapmaların bir sıra araşdırmaları yalnız bir çox motivlərin üst-üstə düşməsi şəraitində aydın nəticələrə gətirir. Əgər onlar məsələyə aydınlıq gətirmək üçün tərkib hissələrə ayırmanı analizin şərti kimi qəbul edirsə, onda bu, sapmaların təbiətcə mürəkkəb olmasını tələb edir. Bu isə, seksual istəyin özünün sadə quruluşlu olmayıb, müəyyən komponentlərdən yarandığına və bunların ondan sapmalar şəklində ayrıldığına işarə edir. Beləliklə, klinik təcrübələr diqqətimizi hissələrin birləşmə nöqtəsinin (Verschmelzungen) olmasına cəlb edir, həmçinin, onların bütövlük təəssüratı normal cinsi münasibətdəki monotonluğa görədir.20 4. Nevrotiklərin seksual istəkləri Psixoanaliz Ən azından, seksual davranışı normal hala çox yaxın olan şəxslərin seksual istəkləri barədə vacib biliklər almağın mümkün olduğu mənbəyə aparan yeganə bir bəlli yol vardır. Yalnız bir yeganə vasitə psixonevrotik adlanan insanların cinsi həyatı barədə əsaslı və düzgün məlumatlar almağa imkan verir (isteriya, düzgün olmayaraq nevrasteniya adlandırılan sarmaşan nevrozlar və şübhəsiz, şizofreniya ilə paranoya kimi hallar). Onlara, 1893- cü ildə J.Brenerlə mənim birlikdə ixtira etdiyimiz və onda "katarsistik" adlandırdığımız müalicə üsulu ilə yanaşılması, yəni psixoanalitik araşdırmaya cəlb edilməsi, bəlli nəticələr almağa imkan yaradır.</w:t>
      </w:r>
    </w:p>
    <w:p>
      <w:r>
        <w:t>Burada, artıq başqa yerdə çap edilmiş bir xəbərdarlığı təkrar olaraq diqqətinizə çatdırıram: mənim şəxsi təcrübəmin göstərdiyinə görə, bu psixonevrozlar seksual istəklə bağlı qüvvələrin təsiri nəticəsində yaranır. Bununla, seksual istəyin enerjisinin xəstəlik simptomlarını gücləndirməsini nəzərdə tutmuram. Bu istəklərin nevrozun daima sabit və çox vacib mənbəyi olduğunu birmənalı şəkildə təsdiq edirəm. Belə ki, bu insanların seksual həyatı istisnasız və ya üstün şəkildə, yaxud da yalnız qismən bu simptomların iştirakı ilə təzahür edir. Mənim başqa bir yerdə bildirdiyim kimi, simptomlar xəstələrin seksual həyatının müqaviməti və məhdudiyyətdən qurtarması ilə əlaqədardır. Bu iddianın təsdiqi iyirmi beş il ərzində isterik və başqa nevrozlarla bağlı apardığım çoxsaylı psixoanalitik araşdırmalarımın nəticəsində sübut olunur. Bu nəticələrlə bağlı mən başqa bir əsərimdə geniş hesabat vermişəm və bu işi gələcəkdə də davam etdirmək fikrindəyəm.21 Psixoanaliz isterik simptomları aradan qaldırır və bu vaxt onların, bir çox affektiv psixi proseslərin - arzuların, canatmaların əvəzedicisi olduğuna əsaslanır: burada xüsusi psixi prosesin (sıxışdırılmanın) nəticəsində xəstənin düşdüyü vəziyyətdən şüurlu psixi fəaliyyət nəticəsində çıxmasına aparan yol bağlanmışdır. Bu, qeyri-şüuri vəziyyətdə, durğunluq halında qalmaqda olan düşüncələr onlara xas olan affektiv gücə uyğun gələn çıxış yolunu (Abfuhr) ifadə etməyə çalışır və isteriya zamanı bunu cismani fenomenlərin çevrilməsi prosesində tapırlar, yəni onları isterik simptomlarla ifadə edirlər. Xüsusi psixoanalitik texnikanın köməyi ilə düzgün aparılan müalicə, simptomların əksinə inkişafı prosesini canlandırır, şüurlu affektiv təəssüratlara çevrilmiş xatirələrin qeyri-şüuri vəziyyətdəki bu psixi formalarının təbiəti haqda ən dəqiq məlumatlar əldə etməyə imkan verir.</w:t>
      </w:r>
    </w:p>
    <w:p>
      <w:r>
        <w:t>Psixoanalizin nəticələri Beləliklə də, aydın olur ki, simptomlar öz gücünü seksual istəklərdən alan canatmaların əvəzedicisi kimi meydana çıxır. Bizə bəlli olan bütün hallarda, psixonevrotiklərin və isteriklərin xarakteri, xəstəlikləri və onların yaranma səbəbi haqqında məlumatlar dediklərimizi təsdiq edir. İsterik xarakterdə normal hədlərdən kənara çıxan, müəyyən seksual sıxıntı müşahidə edilir. Bu kimi hallar: bizə utancaqlıq kimi bəlli olan, seksual istəyə qarşı güclü müqavimət göstərməkdə, seksual münasibətə ikrahla yanaşmaqda, əxlaqda, seksual problemlərlə intellektual baxımdan məşğul olmaqdan instinktiv şəkildə boyun qaçırmaqda, cinsi yetkinlik yaşına çatana kimi seksual hadisələrdən büsbütün məlumatsız olmaqda daha qabarıq şəkildə ifadə olunur.</w:t>
      </w:r>
    </w:p>
    <w:p>
      <w:r>
        <w:t>Bu cür mühüm, isteriyaya xas olan cəhət, çox vaxt, kobud şəkildə aparılan müşahidələr üçün əlçatmaz qalır, bunun əsas səbəblərindən biri də, isteriyanın həddindən artıq yüksək inkişaf etmiş seksual istək yaratması hallarının da olmasıdır; ancaq psixoanaliz hər dəfə onu tapmağı və isteriyanın müəmmalı ziddiyyətini əks cütlüklərin təsbit edilməsi yolu ilə həll etməyi bacarır: buradakı əks cütlüklər isə, ifrat güclü seksual tələbatlardan və seksi inkar etməkdə ifrata varmaqdan ibarətdir.</w:t>
      </w:r>
    </w:p>
    <w:p>
      <w:r>
        <w:t>Yaşa dolmaqla əlaqədar və ya zahiri həyat şəraitinin tələbi ilə real seksual tələbatların öz hüququnu elan etməsi, isteriyaya meyilli şəxslərin xəstələnməsi üçün bəhanə rolunu oynayır. Cinsi istəyin tələbləri ilə, onun inkar edilməsinə yönəlmiş əks fəaliyyətin yaratdığı konfliktdən çıxış yolu xəstəlik olur: bu isə konflikti həll etmir, libido ilə bağlı meyilləri xəstəlik simptomlarına çevirməklə seksual tələbatdan yayınmağa gətirib çıxarır. Əgər isterik şəxs olan bir kişi, hansısa banal bir psixoloji təsirdən, mərkəzində seksual marağın dayanmadığı bir daxili konfliktdən xəstələnirsə, bu cür istisna aldadıcıdır. Belə hallarda psixoanaliz həmişə sübut edə bilir ki, məhz konfliktin seksual komponenti xəstəliyin başlıca törədicisidir, çünki məhz o, psixi prosesləri normal fəaliyyət imkanından məhrum edir.</w:t>
      </w:r>
    </w:p>
    <w:p>
      <w:r>
        <w:t>Nevroz və sapma Mənim bu kimi müddəalarıma qarşı olan etirazların böyük hissəsi, ortaya qoyduğum psixonevrotik simptomların normal seksual istəklə qarışdırılması ilə izah edilə bilər. Ancaq psixoanaliz bundan daha çoxunu öyrədir. O göstərir ki, simptomlar heç bir halda normal seksual istəklər deyilən hadisədən yaranmır (bu, ən azından, istisna və ya üstünlük təşkil edir), onlar sözün geniş mənasında sapmaya çevrilmiş seksual istəklərin ifadəsidir. Əgər onlar, şüurun diqqətini yayındırmadan, birbaşa, xəyali niyyət və buna uyğun davranışlar arasından aşkar edilərsə, bunun belə olduğu aydınlaşacaqdır. Beləliklə də, simptomlar qismən qeyri-normal seksuallığın hesabına yaranır: nevrozun sapmanın neqativi olduğunu demək mümkündür.22 Psixonevrotiklərin seksual istəyində normal seksual həyatın variasiyaları və xəstəlik əlamətləri olaraq öyrəndiyimiz hallarla bağlı bütün kənaraçıxmaları tapmaq mümkündür.</w:t>
      </w:r>
    </w:p>
    <w:p>
      <w:r>
        <w:t>a) İstisnasız olaraq bütün nevrotiklərin qeyri-şüuri psixoloji həyatında inversiya çırpınışları, öz cinsinə yönəlik qərarlaşmış libido əlamətləri vardır. Uzun-uzadı şərhlərə varmadan, bu məqamın xəstəliyin yaranmasına təsirini tamamilə aydınlaşdırmaq mümkün deyildir; ancaq əmin edə bilərəm ki, bu halda, həmişə, inversiyaya qeyri-şüuri meyillilik olur və bu meyillilik kişilərdə özünü göstərən isterikanın izahında, xüsusi ilə köməyə çatır[22].</w:t>
      </w:r>
    </w:p>
    <w:p>
      <w:r>
        <w:t>b) Psixonevrotiklərdə qeyri-şüuri olaraq, anatomik sərhədləri keçməyə yönələn simptom faktorlarının formalaşdığını sübut etmək mümkündür və bunların arasında dodağın selikli qişası ilə arxa dəliyin cinsi orqanlar kimi rol alması xüsusilə çox rast gəlinir.</w:t>
      </w:r>
    </w:p>
    <w:p>
      <w:r>
        <w:t>c) Psixonevrozlarda formalaşan bu simptom faktorları arasında, çox vaxt, qismən ehtiraslanma (Partiatriebe) ilə bağlı əks cütlərin yaranması müstəsna rol oynayır. Biz bunu, yeni seksual məqsəd daşıyıcısına çevrilmiş: psixonevrotiklərin baxışdan ehtiraslanmasında, eksqibisionizmində (cinsi orqanların (ən çox da əks cinsə) nümayiş etdirilməsində), ehtirasın aktiv və passiv şəkildə özünü göstərən amansızlıqla ifadə edilməsində müşahidə edirik. Amansızlıqla bağlı olan sonuncu hal, simptomun törətdiyi əzabı anlamaq baxımından zəruridir və demək olar ki, həmişə xəstələrin sosial davranışlarına həlledici təsir göstərir. Libidonun bu cür amansızlığa təhrik etməsi, sevginin nifrətə, incə psixoloji hərəkətlərin düşmənçiliyə çevrilməsinə gətirir və bu hallar nevrotik halların böyük bir qismi və hətta deyəsən, bütün paranoyalar üçün xarakterikdir.</w:t>
      </w:r>
    </w:p>
    <w:p>
      <w:r>
        <w:t>İşlərin həqiqi vəziyyətinin bir sıra xüsusiyyətləri bu nəticələrə olan marağı daha da artırır.</w:t>
      </w:r>
    </w:p>
    <w:p>
      <w:r>
        <w:t>a) Harada, qeyri-şüuri olaraq, özünün əksi olan halla cütlük yarada bilən belə bir ehtiras varsa, onda, həmişə, bu əks halın da fəaliyyət göstərdiyini isbat etmək mümkündür. Beləliklə də, hər bir "aktiv" sapma, özünün "passiv" cütü ilə müşayiət olunur; kim ki, qeyri-şüuri olaraq eksqibisionistdirsə, o, eyni zamanda baxışları ilə ehtiraslanmaya (voyeur) aludədir; kimsə, psixoloji sıxışdırılma nəticəsində sadist psixoloji fəallıqdan əziyyət çəkirsə, o, eyni zamanda mazoxizmə meyilli simptomlarla bağlı olan fəaliyyətdən də əzab çəkir. Aşkara çıxan təzahürlərin "müsbət" sapma ilə uyğunluğu, şübhəsiz, böyük diqqətə layiqdir, ancaq xəstəliyin ümumi mənzərəsində bir-birinə əks olan bu meyillərin ikisi də həlledici rol oynayır.</w:t>
      </w:r>
    </w:p>
    <w:p>
      <w:r>
        <w:t>b) Kəskin şəkildə ifadə olunan nevrozda bu sapmış ehtirasların yalnız birinin olması çox az rast gəlinir, çox vaxt, onlar çoxsaylı olur və bunun izlərini həmişə tapmaq mümkündür; ancaq hər bir ehtiras özünün intensivliyi ilə digərlərinin inkişafından asılı deyildir. Və bu halda müsbət sapmalar bizə onların əksi olanları tapmağa yol açır.</w:t>
      </w:r>
    </w:p>
    <w:p>
      <w:r>
        <w:t>Qismən ehtiraslanma və erogen sahələr Müsbət və mənfi səciyyəli sapmalarla bağlı apardığımız araşdırmaları ümumiləşdirsək, onlarla yanaşı, təbii olaraq, "qismən ehtiraslanmanı" da bütünlüklə izah edə bilərik, ancaq bu hadisə özünü, ilkin halı ilə deyil, inkişaf etmiş şəklində göstərə bilər. "Ehtiras" adı altında biz arasıkəsilməz daxili cismani qıcıqlanma mənbəyini təmsil edən psixi halı başa düşürük, ancaq bu hal "qıcıqlanmadan" fərqli olaraq, kənardan qəbul edilən qızışdırıcı təsirin vasitəsi ilə yaranır. Beləliklə də, ehtiras psixi halı cismanilikdən ayıran bir anlayışdır. Ehtirasların təbiəti ilə bağlı ən sadə və təbii ehtimal bundan ibarət ola bilərdi ki, onlar öz-özlüyündə heç bir keyfiyyətə malik deyildir, yalnız ruhi həyatın təqdim etdiyi işin ölçüsü kimi diqqətə alına bilər. Ehtirasların öz cismani mənbə və məqsədləri ilə münasibəti onları bir-birindən fərqləndirir və onlara spesifik xüsusiyyətlər verir. Ehtirasın mənbəyi hansısa orqanda başlayan həyəcanverici prosesdir və onun yaxın məqsədi bu orqanın qıcıqlandırıcı təsirinin kəsilməsidir.</w:t>
      </w:r>
    </w:p>
    <w:p>
      <w:r>
        <w:t>Ehtiraslar haqqında təlim üçün qaçılmaz olan sonrakı ilkin ehtimal iddia edir ki, bədən üzvlərində, malik olduqları kimyəvi təbiətə uyğun olaraq, iki növ həyəcanlanma baş verir. Bu həyəcanlanmanın bir növünü biz spesifik seksual hal adlandırırıq və buna uyğun olan bədən üzvü, qismən seksual ehtirasın doğulduğu "erogen sahə" hesab edilir.24 Ağız boşluğu və arxa dəliyə seksual əhəmiyyət verilən sapmalarda, erogen sahənin rolu tamamilə aydındır. O, bütün hallarda cinsi aparatın hissəsi kimi təzahür edir. İsteriya halında bədənin bu hissələri və onlara xas olan selikli qişalar yeni hissiyyatın yarandığı yerlərə çevrilir və onların innervasiyası (orqanın əsəb hüceyrələri ilə təmin edilməsi) dəyişilir - onlarda, hətta, ereksiya (cinsi orqanın ehtiraslanmadan yaranan böyüməsi) ilə müqayisə oluna bilən proseslər baş verir və burada normal cinsi proseslərdə cinsi orqanların həyəcanlanmasına bənzər hadisə yaranır. Erogen sahələrin yan təsirli aparat və cinsi orqanların surroqatı kimi təzahürü, psixonevrozlar arasında isteriklərdə daha qabarıq şəkildə görünür; bu o demək deyildir ki, başqa xəstəliklərdə onlara az əhəmiyyət vermək lazımdır, çünki onlarda (sarmaşan hallar nevrozu və paranoyada) simptomların formalaşması cismani hərəkətləri tənzimləyən beyin sahəsindən uzaqda yerləşən psixoloji aparatda baş verdiyindən, az gözə çarpan şəkillərdə olur. Sarmaşan hallar nevrozunda yeni seksual məqsəd yaradan və sanki erogen sahələrdən asılı olmayan impulsların əhəmiyyəti görkəmli yer tutur. Ancaq bu halda özünü göstərən baxışla ehtiraslanma və eksqibisionizmdə göz erogen sahəyə uyğun gəlir; seksual ehtirasın ağrılı olması və amansızlığı halında dəri öz üzərinə bu rolu götürür, bu vaxt, bədənin ayrı-ayrı yerlərində hissiyyat orqanları diferensiallaşır və selikli qişa erogen sahə rolunu oynayır.25 Psixonevrozlarda seksual sapmanın üstün görünməsinin izahı Yuxarıda irəli sürdüyümüz müddəalar psixonevrotiklərin seksual həyatını yanlış anlamağa da yol aça bilər. Elə görünə bilər ki, psixonevrotiklər özlərinin anadangəlmə xüsusiyyətləri ilə seksual sapması olan şəxslərə çox yaxındır və hansısa ölçüdə normal seksuallıqdan ayrılırlar. Ancaq tamamilə mümkündür ki, bu xəstələrin bədənlərinə xas olan meyillər, çox böyük ölçülü seksual sıxışdırmalar və seksual ehtiraslarının fövqəladə dərəcədə güclü olmasından başqa, həm də, sözün geniş mənasında anlaşılan sapmaya qeyri-adi səviyyəli bir meyillilik də yaradır; ancaq yüngül halların araşdırılması göstərir ki, sonuncu ehtimal heç də həmişə özünü doğrultmur və ya ən azından, ağrılı effektləri dəyərləndirəndə bir faktorun təsirini inkar etmək zəruridir. Psixonevrotiklərin çoxunda xəstəlik, yalnız normal cinsi tələbatın meydana çıxdığı cinsi yetkinlik yaşında aşkar olunur və burada həmişə bu normal cinsi tələbatın sıxışdırılması halına rast gəlinir. Yaxud xəstəlik daha gec başlayır və bunun səbəbi libidonun normal seksual münasibətdən həzz ala bilməməsi olur. Hər iki halda libido özünü əsas məcrasının qarşısına bənd vurulmuş su axını kimi aparır; bu vaxt o, indiyədək axının yönəlmədiyi boş qalan yolları doldurmağa başlayır. Beləliklə də, psixonevrotiklərin sapmaya olan, gözə çarpan güclü meyilliyi əsas məcradan kənar olan yollar üzrə axına yönəlir, yaxud, hər halda, bu kənar yollar üzrə axınlar güclənir. Ancaq belə bir fakt şübhəsizdir ki, seksual ehtirasın sıxışdırılması, daxili hadisə olaraq digər xarici faktorlarla, misal üçün, azadlıqdan məhrum etmə kimi hallarla bir sıraya qoyulmalıdır; normal seksual obyektin əlçatmazlığı, yaxud normal seksual aktla məşğul olmağın təhlükəli olması, fərdlərdə sapmaya yol açır və bu hallar olmasa həmin fərdlər normal halda qalacaqdılar.</w:t>
      </w:r>
    </w:p>
    <w:p>
      <w:r>
        <w:t>Nevrozların fərqli hallarında bu vəziyyət müxtəlif cür ola bilər: bir halda sapmaya anadangəlmə olan meyilliyin güclülüyü həlledici rol oynayır, digər halda, libidonun normal seksual məqsəddən və seksual obyektdən sıxışdırılması səbəbindən, bu meyilliliyin məcradan kənar axın yollarına yönələrək güclənməsi baş verir. Əslində əməkdaşlığın olduğu yerdə ziddiyyət yaratmağa çalışmaq yanlışlıq olardı. Nevroz ən çox cismani quruluşla həyəcanın birlikdə təsir etdiyi hallarda ortaya çıxır. Aydın ifadə olunan cismani quruluş, həyati təəssüratlar olmadan da keçinə bilər, güclü həyati sarsıntılar orta səviyyəli quruluşa malik orqanizmləri nevroza uğrada bilər. Bu nöqteyi-nəzər, başqa sahələrə aid olan anadangəlmə və təsadüfi hallar üçün, onların yaranma səbəbinin dəyərləndirilməsində öz gücünü saxlayır.</w:t>
      </w:r>
    </w:p>
    <w:p>
      <w:r>
        <w:t>Əgər sapmaya xüsusilə aşkar şəkildə ifadə olunan meyilliliyin psixonevrotik xüsusiyyətin daşıyıcısı olan cismani quruluşa aid olduğu mülahizəsinə üstünlük verilirsə, onda ümid etmək olar ki, anadangəlmə olan bu və ya digər erogen sahəyə malik olmasından asılı olaraq, bu cismani quruluşlar üçün qismən ehtiraslanmanın fərqli növlərini bir-birindən ayırmaq da mümkün olacaqdır. Sapmaya anadangəlmə meyilliliyin, sonradan xəstəliyin müəyyən formasına uyğun gəlməsi barədə sual, bu sahəyə aid olan çoxlu başqa məsələlər kimi, hələ araşdırılmamışdır.</w:t>
      </w:r>
    </w:p>
    <w:p>
      <w:r>
        <w:t>Seksuallığın infantilliyinə istinad olunması Sapmaya yönələn psixoloji fəaliyyətin psixonevrozlarda bəlli simptomlar yaratdığını sübut etməklə biz, cinsi sapma daşıyıcısı hesab edilə bilən şəxslərin sayını qeyri-adi dərəcədə artırmış olduq. Məsələ yalnız nevrotiklərin insanların çoxsaylı bir təbəqəsini təmsil etməsində deyil, burada, nevrozun özünün bütün formalarında, tədricən, arasıkəsilməz olaraq sağalmağa doğru yönəldiyini diqqətə almaq zəruridir; axı Möbius tamamilə əsaslı olaraq deyə bilərdi: "Biz hamımız bir az isterik hesab edilə bilərik". Beləliklə də, cinsi sapmaların qeyri-adi dərəcədə geniş yayılmasını nəzərə alaraq, qəbul etməliyik ki, cinsi sapmaya meyillilik az rast gəlinən xüsusiyyət deyil, əslində normal hesab edilən orqanizmlərə xas olan cəhətdir.</w:t>
      </w:r>
    </w:p>
    <w:p>
      <w:r>
        <w:t>Biz sapmanın anadangəlmə şərtlərdən asılı olması, yoxsa, fetişizmlə bağlı mühakimələrimizdə fərz etdiyimiz kimi, təsadüfi psixoloji sarsıntıların hesabına yaranması ilə bağlı sualın mübahisə doğurduğunu eşitdik. İndi isə belə bir məsələni aydınlaşdırmağa gəlib çıxmışıq: sapmanın əsasında hansısa anadangəlmə şərtlər dayansa da, bütün insanlarda ola bilən bu şərtlər öz intensivliyinə görə dəyişkən olur və həyatın təsirinin onu oyatmasını gözləyir. Bir halda, baxılan insan orqanizmində anadangəlmə şərtlərin həqiqi seksual fəaliyyət daşıyıcısı olan fərdləri sapmaya gətirib çıxarmasından, digər halda isə, sıxışdırılmanın yetərincə olmaması səbəbindən, əsas məcradan fərqli, dolayı yollarla hərəkət edən cinsi ehtirasın simptomlar kimi meydana çıxıb seksual enerjinin böyük bir hissəsini özünə cəlb etməsindən söz açmaq olar; eyni zamanda, ən əlverişli şəraitdə, müəyyən məhdudiyyətlərin və digər lazımi tədbirlərin hesabına, qeyd edilən bu halların ikisi də normal seksual həyat adlana bilən şəkildə inkişaf edə bilər. Bu mühakimələr nəticəsində, bütün sapma rüşeymlərinin mövcud olduğu orqanizmin, bu halları yalnız uşaqlıq çağında bütünlüklə nümayiş etdirə biləcəyini anlamış oluruq. Ancaq bunu da nəzərə almaq lazımdır ki, uşaq orqanizmində cinsi ehtiras zəif intensivliklə təzahür edir. Əgər, bu məlumatı nəzərə almaqla bizə elə gəlirsə ki, nevrotiklər öz seksuallıqlarını infantil vəziyyətdə saxlamış və ya sonradan ona qayıtmışlar, onda təbii olaraq, uşaq seksuallığının inkişafı prosesində, onun sapmaya gəlib çıxmasında, yəni nevroza uyğun olan vəziyyətə düşməsində, yaxud da normal seksual həyata keçməsində həlledici rolu olan təsirləri izləmək arzusu yaranır. I ----------------------------------------------------------------------------------------- 1 İnversiyanın belə sarmaşan təbiətli müqavimətinin, təlqin etmə və ya psixoanalizin köməyi ilə əlverişli terapevtik müdaxilə üçün şərait yaratması mümkündür.</w:t>
      </w:r>
    </w:p>
    <w:p>
      <w:r>
        <w:t>2 Ən müxtəlif cəhətlərdən tamamilə düzgün olaraq göstərilmişdir ki, invertləşmiş şəxslərin tərcümeyi-halında onların inversiyaya meyilliliyinin başlanması barədə verilən məlumatlar etibarlı deyil, çünki onlar özlərində vaxtı ilə heteroseksual hisslərin olması barədə sübutları yaddaşlarından sıxışdırıb çıxara bilər; psixoanaliz özünə bəlli olan inversiya hallarına əsasən, bu şəxslərin uşaqlıq çağına aid olan unutqanlığını aradan qaldırmaqla, yaddaşlarını bərpa edərək, belə bir şübhənin yerində olduğunu təsdiq etmişdir.</w:t>
      </w:r>
    </w:p>
    <w:p>
      <w:r>
        <w:t>3 Degenerasiya diaqnozu qoyulmasına və onun cüzi praktik əhəmiyyət kəsb etməsinə necə ehtiyatla yanaşılmasının vacibliyi Mebiusun mühakimələrində aydın görünür ("Ueber Entartung - Grenzfragen des Nerv. und Seelenleb", 1900, № 3): "Əgər, burada müəyyən qədər aydınlıq gətirilən anadangəlmə hallara geniş miqyasda baxılarsa, onda sonrakı gedişatı nəzərə almadan da, degenerasiyanın çox cüzi əhəmiyyəti olduğunu görmək mümkündür". 4 "Uranizmin" (homoseksuallığı kişi bədənində qadın psixologiyasının mövcudluğu ilə izah edən cərəyan) müdafiəçilərinə bu məsələdə haqq qazandırmaq olar ki, bizə bəlli olan bir sıra çox böyük şəxslər qismən, hətta mütləq invertləşmiş olmuşlar.</w:t>
      </w:r>
    </w:p>
    <w:p>
      <w:pPr>
        <w:pStyle w:val="Heading1"/>
      </w:pPr>
      <w:r>
        <w:t>II. İnfantil seksuallıq</w:t>
      </w:r>
    </w:p>
    <w:p>
      <w:r>
        <w:t>Cinsi istəklə bağlı olan ümumi baxışa görə, o, uşaqlıqda ümumiyyətlə, mövcud olmur, yalnız yeniyetməlik dövrünün gəlməsi ilə oyanır. Bu sadə bir yanlışlıq deyil, hətta, ağır nəticələr doğuran amansız bir səhvdir və bizim seksual həyatla bağlı əsas məsələlərdə özünü göstərən indiki biliksizliyimizin başlıca günahkarı məhz bu cür yanlış düşüncə olmuşdur. Uşaqlıq çağında təzahür edən seksuallığın əsaslı şəkildə öyrənilməsi, yəqin ki, cinsi istəyin mühüm cəhətlərini aşkara çıxarmağa, onun müxtəlif mənbələrdən necə yaranıb inkişaf etdiyini aydınlaşdırmağa xidmət edərdi.</w:t>
      </w:r>
    </w:p>
    <w:p>
      <w:r>
        <w:t>İnfantilliyə yetərincə diqqət yetirilməməsi Çox maraqlıdır ki, yaşlı fərdin xüsusiyyət və reaksiyalarını izah etməklə məşğul olan müəlliflər, əcdadların həyatı ilə bağlı olan əvvəlki dövrlərə olduqca böyük diqqət ayırmışlar, başqa sözlə desək, fərdin həyatındakı daha əvvəlki dövrlərə, yəni onun artıq mövcud olduğu uşaqlıq çağına nisbətən, irsiyyətin daha böyük təsirləri olduğunu düşünmüşlər. Düşünmək olardı ki, uşaqlıq çağının təsirini daha asan anlamaq mümkündür və o, irsiyyətə nisbətən daha çox öyrənilmək hüququna malikdir.26 Baxmayaraq, bu istiqamətli əsərlərdə azyaşlı uşaqlarda ereksiya, masturbasiya və cinsi əlaqəyə bənzər erkən hadisələrin olması barədə təsadüfi qeydlərə rast gəlinir. Ancaq bütün bu kimi hallar, müstəsna proseslər kimi qeyd edilməklə, əcaib hallar, ya da vaxtından öncə əxlaq pozulması kimi dəyərləndirilir. Bildiyim qədəri ilə, heç bir müəllif uşaqlıqda özünü göstərən seksual istəklərlə bağlı qanunauyğunluqlar haqqında aydın təsəvvürlərə malik olmamışdır və uşaqların inkişafına həsr edilmiş əsərlərdə demək olar ki, "Seksual inkişaf" adlanan başlıq yoxdur.</w:t>
      </w:r>
    </w:p>
    <w:p>
      <w:r>
        <w:t>İnfantil amneziya (yaddaş itirmə) Bu cür əcaib diqqətsizliyin səbəbini mən qismən, müəlliflərin şəxsi tərbiyəsindən doğmaqla, ümumi qəbul edilmiş nöqteyi-nəzərin diktə etdiyi mülahizələrdə, qismən də, indiyədək izahı tapılmayan psixi fenomendə görürəm. Mən bununla, insanların böyük çoxluğunda (ancaq hamısında yox!), ilkin uşaqlıq çağının 6 və ya 8 yaşadək olan dövrünü əhatə edən özünəməxsus amneziyanı diqqətə çatdırmaq istəyirəm. İndiyədək bu amneziyaya təəccüblənmək ağlımıza gəlməsə də, bizim bunun üçün tam əsasımız vardır. Axı indi yalnız bir neçə anlaşılmaz və yarımçıq hadisələrini xatırladığımız bu dövrlə bağlı danışılanlara görə, o vaxt ətrafımızda baş verənlərə həssaslıqla yanaşmış, bizi bərk həyəcanlandıran hadisələri: qüssə və kədərimizi, sevgi, qısqanclıq və başqa duyğularımızı insanca ifadə etməyi bacarmışıq, hətta, böyüklərin diqqətini özümüzə cəlb edən nöqteyi- nəzərlər səsləndirə bilmişik. Bu isə, əlbəttə, bizim o çağımızda mühakimə yürütmək qabiliyyətinə malik olduğumuzu isbat edir. Və indi, artıq yaşa dolduğumuz çağlarda, bütün bunlar barədə heç nə bilmirik. Nə üçün yaddaşımız, digər psixi funksiyalarımıza nisbətən bu qədər geri qalır? Axı bizim belə hesab etmək üçün hər cür əsasımız vardır ki, uşaqlıqla müqayisədə, ömrümüzün heç bir dövrü bu qədər həssas, təəssüratlarla və onlara göstərilən reaksiyalarla zəngin olmamışdır.</w:t>
      </w:r>
    </w:p>
    <w:p>
      <w:r>
        <w:t>Digər tərəfdən, biz belə bir halın mümkünlüyünü qəbul etməklə, başqalarının üzərində psixoloji araşdırmalar aparmaq yolu ilə əmin ola bilərik ki, bizim o dövrümüzlə bağlı unutduğumuz təəssüratlar ruhumuzda dərin izlər buraxmış və gələcək inkişafımıza həlledici təsir göstərmişdir. Ona görə də, burada, nəticə etibarı ilə uşaqlıq xatirələrinin yaddaşda itirilməsindən deyil, nevrotiklərin şüurlu həyatlarının əvvəlki dövrünə aid hadisələri unutması ilə şərtlənən, mahiyyəti isə, sıxışdırılma yolu ilə bu hadisələrin şüura buraxılmamasından ibarət olan amneziyaya bənzər hadisədən söz gedir. Ancaq bu uşaqlıq təəssüratlarını yaddaşdan ayıran və onları şüura qayıda bilməməsi üçün sıxışdıran hansı qüvvədir? Bu müəmmanı həll edən şəxs, həmçinin isterik amneziya problemini də həll etmiş olur.</w:t>
      </w:r>
    </w:p>
    <w:p>
      <w:r>
        <w:t>Həmçinin, bunu da qeyd etməyi unutmayaq ki, infantil amneziyanın mövcudluğu uşaqların və psixonevrotiklərin psixoloji həyatlarını müqayisə etmək üçün yeni təmas nöqtəsi yaradır. Bundan öncə biz başqa bir təmas nöqtəsi ilə qarşılaşmış və buna əsasən belə bir fikrə gəlmişdik ki, psixonevrotiklərin seksuallığı uşaqlıq pilləsində qalmış və ya ona qayıtmışdır. Bu halda, nəhayət, infantil amneziyanın özü ilə uşaqlıq çağının seksual hissləri arasında əlaqə olduğunu etiraf etmək lazım gəlmirmi?</w:t>
      </w:r>
    </w:p>
    <w:p>
      <w:r>
        <w:t>Ancaq infantil və isterik amneziyaları əlaqələndirmək iti ağıllılığa əsaslanan oyundan daha artıq olan bir məsələdir. Sıxışdırmaya xidmət edən isterik amneziya yalnız onunla izah edilir ki, fərdin şüurlu şəkildə sərəncam verə bilmədiyi, assosiativ əlaqələrdən istifadə edərək, şüura yönələn bütün yaddaş elementlərini özünə cəlb edib onlara itələyici təsir göstərən xatirələr ehtiyatı vardır.27 İnfantil amneziya olmadan, isterik amneziyanın da olmayacağını demək olar.</w:t>
      </w:r>
    </w:p>
    <w:p>
      <w:r>
        <w:t>Hesab edirəm ki, insanlığın unutduğu uzaq tarixi keçmişə bənzəyən, hər bir şəxsin uşaqlıq dövrü ilə bağlı olan və ondan cinsi həyatının başlanğıc dövrünü gizlədən infantil amneziya, seksual həyatın inkişafında uşaqlıq çağı ilə bağlı hadisələrə heç bir əhəmiyyət verilməməsinə gətirib çıxarmaqda günahkardır. Tək-tək müşahidəçilər biliyimizdə bu şəkildə yaranmış qüsuru aradan qaldırmaq gücündə deyildir. Mən artıq 1896-cı ildə cinsi həyatla bağlı olan bəlli, mühüm fenomenlərin meydana çıxmasında uşaqlıq yaşının əhəmiyyətini qeyd etmişdim və indiyədək də, infantil həyatın seksuallıq üçün vacibliyini qeyd etməkdə davam edirəm.</w:t>
      </w:r>
    </w:p>
    <w:p>
      <w:r>
        <w:t>Uşaqlıq çağının latent (mürgüləyən) seksuallıq dövrü və onun pozulması Olduqca çoxlu sayda rast gəlinən, sanki normal halla ziddiyyət yaradan və eyni zamanda, həm uşaqlıq çağındakı seksual psixoloji vəziyyətə, həm də, nevrotiklərin qeyri-şüuri səviyyədə araşdırılan xatirələrində onların uşaqlıq xatirələrinə uyğun gələn hadisələr uşaq yaşlarındakı seksual davranışın təqribən belə bir mənzərəsini yaradır.28 Belə bir hal şübhə doğurmur ki, yeni doğulmuş çağa özü ilə birlikdə dünyaya seksual hissiyyatın rüşeymlərini də gətirir, onlar bir müddət üçün inkişaf edir, daha sonra isə getdikcə artan bir təzyiqlə sıxışdırılır. Ancaq bu sıxışdırılma da seksual inkişafın qanunauyğun müdaxilələri ilə pozulur və artıq bu sıxışdırılmanın öz gücünü saxlaması yalnız fərdi xüsusiyyətlərdən asılı olur. Bu dalğavari qalxıb-enmələrlə müşayiət olunan inkişafın qanunauyğunluqları və periodikliyi barədə dəqiq heç nə bəlli deyildir. Ancaq deyəsən, təqribən üç və ya dörd yaşlarından başlayaraq uşaqların seksual həyatı müşahidə oluna bilən formalar almağa başlayır.29 Cinsi inkişafın gecikməsi Bu mərhələdəki bütöv və ya qismən latentlik dövründə, seksual istəyin yolunda maneəyə çevrilib onun gecikməsini şərtləndirən psixoloji qüvvələr formalaşır və onlar bunu axının qarşısının bəndlə alındığı halda onun özünə yeni məcralar tapmasına bənzər bir şəkildə məhdudlaşdırır (bu isə özünü ikrah, utancaqlıq, estetik və əxlaqi ideal tələbləri qoyulması kimi hallarla büruzə verir). Özünü mədəni aparan uşağı müşahidə edəndə bu cür maneələrin yaranması səbəbinin tərbiyə olduğu təəssüratı yaranır və şübhəsiz, tərbiyə bu işdə mühüm rol oynayır. Ancaq əslində, bu inkişaf daha çox, irsi xüsusiyyətlərin ötürülməsini təmin edən üzvi proseslərlə şərtlənir və sadaladığımız məhdudiyyətlər digər hallarda tərbiyənin təsiri olmadan da təzahür edir. Bu isə, sözsüz ki, özünün təsir göstərdiyi çərçivədən kənara çıxmamaqla, öncədən müəyyən edilmiş üzvi perspektivləri tamamlayır, onların dəqiq və dərin şəkildə ifadə olunmasını şərtləndirir.</w:t>
      </w:r>
    </w:p>
    <w:p>
      <w:r>
        <w:t>Əks təsir mexanizmi və sublimasiya Sonrakı mədəni qaydaların və normal münasibətlərin formalaşması üçün belə böyük əhəmiyyəti olan bu konstruksiyalar hansı vasitələrlə yaranır? Bunlar, çox güman, ən infantil seksual duyğuların hesabına yaranır, belə ki, bu duyğuların axını latent dövründə dayanmamış, sadəcə, duyğunun doğurduğu enerji bütünlüklə və ya qismən, seksual istiqamətdə tətbiq olunmaqdan ayrılıb başqa məqsədlərin xidmətinə verilmişdir. Mədəniyyət tarixi ilə məşğul olan şəxslər, sanki belə bir mühakimə ilə razıdırlar ki, seksual istəklə bağlı olan qüvvənin seksual məqsəddən yayınması və yeni məqsədə yönəlməsi - haqlı olaraq sublimasiya adlana bilən proses, - mədəni fəaliyyətin bütün növləri üçün sərf edilə biləcək qüdrətli bir komponentin meydana çıxmasına səbəb olur; biz isə bunu əlavə edərdik ki, eyni proses ayrıca götürülən fərdin inkişafında da iştirak edir və onun başlanğıcı uşaqlıq dövrünün latent seksuallıq dövrünə aiddir.30 Belə sublimasiya mexanizminə münasibətdə, risk edib bir sıra fərziyyələr irəli sürmək olar. Uşaqlıq illərinin bu dövründəki seksual hissiyyatlar bir tərəfdən, öz tətbiqi üçün imkan tapa bilmir, çünki nəslin davam etdirilməsi funksiyası daha sonra meydana çıxır və bu, latent dövrünün başlıca əlamətidir; digər tərəfdən, onlar öz-özlüyündə cinsi sapmadır, çünki erogen sahələrdən qaynaqlanır və fərdin indiki inkişaf istiqamətində yalnız xoşagəlməz hisslər yarada bilən ehtiraslara əsaslanır. Buna görə də, onlar yalnız əks psixoloji qüvvələr yaradır (əks təsirli hərəkət), bu isə, ikrah, xəcalət və əxlaqi hisslər vasitəsilə bu cür xoşagəlməz duyğuları sıxışdırmaq üçün öncə xatırlatdığımız psixoloji "bəndlər" (maneələr) yaradır.31 Latent dövründəki kənaraçıxma halları Uşaqlıq çağının latentlik dövrü ilə bağlı baxışlarımıza xas olan hipotetik (fərziyyə) təbiətli və kifayət qədər aydın olmayan mülahizələrlə özümüzü aldatmaqdan əl çəkib, gerçəkliyə qayıdaq və ayrı-ayrı fərdlərin inkişafı gedişində hansısa elementləri ilə bağlı, mühüm dərəcədə geriyə çəkildiyi bəlli olan tərbiyəvilik idealının infantil seksuallığa tətbiqinin nədən ibarət olduğunu göstərməyə çalışaq. Latent dövründə zaman-zaman seksuallığın sublimasiyaya uymayan bəlli ünsürləri mürgüləməkdən ayılıb fəallaşır və ya hansısa seksual davranış, cinsi yetkinlik yaşının gəlib çatması və seksual istəyin güclənməsi dövrünə qədər, daimi şəkildə fəaliyyət göstərməkdə qərarlı olur. Tərbiyəçilər uşaq seksuallığına yanaşanda, sanki bizim irəli sürdüyümüz: əxlaqi qüvvələrin seksuallığa qarşı əks təsirdən yaranması fikri ilə razılaşırmış kimi görünür. Elə bil uşağın verilən tərbiyəyə uymamasında seksual təzahürlərin rolunun olduğunu bilirlər. Ancaq onlar uşaqlarda özünü göstərən seksuallıq təzahürlərini "yaramazlıq" kimi dəyərləndirdiyi üçün, bunlara qarşı heç bir əsaslı tədbir görmək imkanına malik deyildir. Bizim isə öz marağımızı tərbiyəçilərdə qorxu doğuran bu fenomenlərə yönəltmək üçün tam əsasımız vardır, çünki biz onlardan cinsi istəyin ilkin formalarının izahını gözləyirik.</w:t>
      </w:r>
    </w:p>
    <w:p>
      <w:r>
        <w:t>İnfantil seksuallığın ifadə edilməsi Sonradan aydın olacaq motivlərə görə biz, macar pediatrı Lidnerin çox əhəmiyyətli bir əsər həsr etdiyi əmmək hadisəsini infantil seksual təzahürlər üçün örnək olaraq götürürük.</w:t>
      </w:r>
    </w:p>
    <w:p>
      <w:r>
        <w:t>Əmmək (lutschen) Çağalıq dövründən başlayan və yaşlı çağacan, bəzən də bütün ömür boyu davam edən əmmə (Ludein, Lutschen), ağzın (dodaqların) ritmik təkrarlanan sorma prosesidir və burada qidalanma istisna olunur. Dodaqların bir hissəsi, dil, dərinin əlçatan istənilən hissəsi, hətta ayaqların baş barmaqları - əmmək üçün obyektlər olaraq götürülür. Bu istəyin gəlişi özünü qulağın xarici hissəsinin ritmik dartınmaları ilə göstərir və bu məqsədlə başqa insanın bədən hissəsindən (daha çox qulaqlardan) istifadə edilə bilər. Əmmə (Wonnesaugen) bununla məşğul olan fərdin bütün diqqətini məşğul edir və yuxu, yaxud orqazma bənzər olan reaksiya ilə sona çatır.32 Əmmə, çox vaxt, bədənin hissiyyatlı hissələrinin, döşlərin, cinsi orqanların sığallanması ilə müşayiət olunur. Çoxlu sayda uşaqlar bu yolla əmmədən masturbasiyaya keçid edirlər.</w:t>
      </w:r>
    </w:p>
    <w:p>
      <w:r>
        <w:t>Lindner bu davranışın seksual təbiətli olduğunu bütün aydınlığı ilə anlayırdı və bunu birmənalı olaraq qeyd edirdi. Məişətdə əmmə hadisəsi, çox vaxt, uşaq tərbiyəsizliyinin (Unarten) digər formaları ilə eyniləşdirilir. Çoxlu sayda pediatr və nevropatoloqlar bu baxışa qarşı çox güclü etiraz bildirmiş, mülahizələrini, "seksuallıqla" "cinsiyyəti" qarışdırmaqla əsaslandırmağa çalışmışlar. Bu etirazlar çox çətin, ancaq həm də qaçılmaz bir sual doğurur: biz körpənin seksuallığını ifadə etməsini hansı ümumi əlamətlər əsasında öyrənməyi düşünürük? Mən hesab edirəm ki, psixoanalitik araşdırmaların sayəsində anlamağı öyrəndiyimiz hadisələr arasındakı əlaqə, əmməni seksuallığın təzahürü hesab etməyə imkan verir və məhz onunla infantil seksual fəaliyyətin mühüm cəhətlərini öyrənmək olar.33 Autoerotizm Baxdığımız bu örnəyi təfərrüatı ilə araşdırmaq qarşımızda bir vəzifə olaraq durur. Bu seksual davranışın ən parlaq əlaməti kimi, burada seksual istəyin başqa şəxsə yönəlməməsini qeyd edə bilərik; o, şəxsi bədənin hesabına təmin olunur, H.Ellisin uğurla işlətdiyi termindən yararlansaq, onun autoerotik olduğunu demək mümkündür.34 Daha sonra, tamamilə aydındır ki, əmməklə məşğul olan uşağın fəaliyyəti həzz (Lust) axtarışı kimi müəyyən oluna bilər ki, bu da artıq yaşanmış və indi oyanmış xatirələrlə əlaqədardır. Selikli qişanın dərisi, ritmik şəkildə baş verən əmmə nəticəsində həzz alır. Körpənin yenidən duymaq istədiyi bu həzlə, ilk dəfə nə vaxt və hansı şəraitdə tanış olduğunu anlamaq çətin deyildir. Körpənin həyatındakı ilk və ən vacib fəaliyyət - ana döşünü (və ya onun əvəzedicisini) əmmək - onu artıq bu həzlə tanış etməli idi. Bu hala uyğun olaraq deyə bilərdik ki, körpənin dodağı erogen sahə, isti südün yaratdığı hiss isə aldığı həzzin səbəbi sayıla bilər. Öncə, erogen sahədən alınan həzz yemək ehtiyacını ödəməkdən alınan həzlə birləşmişdir. Beləliklə, seksual fəaliyyət, öncə həyatın qorunub saxlanmasına xidmət edən funksiya ilə birləşir və yalnız sonradan ondan asılı olmayan vəziyyətə keçir. Kim ki əmib doymuş uşağın allanmış yanaqları ilə ana döşündən ayrılıb xoşbəxt təbəssümlə yuxuya dalmağına diqqət vermişdir, o, bu mənzərənin sonrakı həyatda alınan tipik seksual həzz xarakterli olduğunu da anlayır. Sonradan seksual həzzin təkrarlanması tələbatı yemək istəyi tələbatından ayrılır; körpənin dişləri çıxandan və qidalanma yalnız əmməklə deyil, həm də, başqa qidaları çeynəməklə baş verəndə, bu ayrılma zəruri olur. Körpə əmmək üçün kənar obyektdən istifadə etmir, bu məqsəd üçün, həvəslə, bədəninin bir hissəsindən yararlanır, çünki bu, onun üçün əlverişlidir. Həmçinin, o, bununla, indilikdə yiyələnə bilmədiyi zahiri aləmdən asılılığını minimuma endirir, habelə, bu üsulla özünə, əhəmiyyəti az sayıla bilən ikinci erogen sahə yaratmış olur. Bu, ikinci, az əhəmiyyətli sahənin tapılması sonradan başqasının dodağının timsalında eyni cinsli hissənin axtarılmasına gətirib çıxaracaqdır ("təəssüf ki, mən öz dodağımdan öpə bilmirəm" - bunu ona təlqin etmək olardı).</w:t>
      </w:r>
    </w:p>
    <w:p>
      <w:r>
        <w:t>Körpələrin heç də hamısı bədəninin hansısa hissələrini əmmir; güman etmək olar ki, bu yalnız dodaqlarının, öz yaranışından başlayaraq, daha güclü hissiyyata malik olduğu körpələrdə olur. Əgər dodaqlardakı anadangəlmə olan bu cür güclü hissiyyat qalmaqda davam edirsə, onda belə uşaqlar yaşa dolandan sonra öpüşmək həvəskarı olur, cinsi sapmaya xas olan öpüşmələrə meyil göstərirlər, bu cür fərdlər kişi cinsindən olduqda, onlarda içkiyə və tütün çəkməyə yönəldici güclü motivlər yaranır. Əgər buna, istəklərini sıxışdırma da qarışırsa, onda belə şəxslərdə yeməyə qarşı ikrah və isterik ürəkbulanmalar yaranır. Dodaqların erogen sahə və eyni zamanda yeməklə bağlı sahə kimi ümumiliyi səbəbindən, bu cür sıxışdırma yemək istəyinə də təsir göstərmiş olur. Qida qəbulunda problemi olan, boğaz tıxanmasından, çətinliklə udqunmaqdan və ürəkbulanmasından əziyyət çəkən qadın xəstələrimlə əlaqədar topladığım məlumatlar, onların böyük çoxluğunun uşaqlıqda əmməyə güclü həvəs göstərdiyini üzə çıxarmışdı.</w:t>
      </w:r>
    </w:p>
    <w:p>
      <w:r>
        <w:t>Əmməkdə biz artıq infantil seksual təzahürün üç mühüm əlamətini qeyd edə bilərik. Onlar, həyat üçün vacib olan cismani funksiya ilə birləşmiş şəkildə olur; seksual obyekti tanımır, başqa sözlə, autoerotikdir; onların seksual məqsədi erogen sahələrin hakimiyyəti altında olur. Öncədən demək istəyirəm ki, bu əlamətlər infantil seksual istəklərin digər təzahürlərinin böyük çoxluğu üçün də öz əhəmiyyətini saxlayır.</w:t>
      </w:r>
    </w:p>
    <w:p>
      <w:r>
        <w:t>İnfantil seksuallığın seksual məqsədi Erogen sahələrin əlamətləri Əmməklə bağlı baxılan nümunələrdən yararlanıb erogen sahələrin daha bir neçə əlamətini tapmaq mümkündür. Bu, dəridə və ya selikli qişada olan, bəlli növ qıcıqlanmaların müəyyən keyfiyyətli həzz duyğusu yaratdığı yerlərdir. Həzz duyğusu yaradan qıcıqlanmanın xüsusi şəraitlə əlaqəli olduğu şübhə doğurmur; bu şəraitin nə olduğu bizə bəlli deyildir. Baxılan hadisədəki ritmik xarakterin istər-istəməz qıdıqlama hadisəsi ilə analoji olduğu görünür. Məsələyə yanaşmada daha az aydın olan sual bundan ibarətdir: qıcıqlanma nəticəsində yaranan həzz duyğusunu "xüsusi" xarakterli adlandırmaqla, bu xüsusiyyət adı altında məhz seksual məqam anlaşıla bilərmi? Həzz duymaq və həzz duymamaq (məmnunsuzluq) problemləri psixologiya üçün indilikdə o qədər qaranlıqdır ki, burada rəy söyləməkdə çox ehtiyatlı olmaq tələb olunur. Ola bilsin, bir az sonra biz, bu həzlərin xüsusi keyfiyyətli olmasını təsdiq edən dəlillərlə qarşılaşacağıq.</w:t>
      </w:r>
    </w:p>
    <w:p>
      <w:r>
        <w:t>Erogenlik xüsusiyyəti müstəsna şəkildə bədənin ayrıca hissələri ilə əlaqəli ola bilər. Əmməklə bağlı nümunənin göstərdiyi kimi, öncədən bəlli olan erogen sahələr vardır. Ancaq eyni zamanda, bu nümunə onu da göstərir ki, dəriyə və selikli qişaya aid olan istənilən hissə, üzərinə erogen sahə rolunu götürə bilər, əlbəttə, bunun üçün onlar öncədən, hökmən buna meyilli olmalıdır. Ona görə də, qıcıqlanmanın keyfiyyəti bədən hissəsinin quruluşundan daha çox doğurduğu həzz duyğusuna əsaslanır. Əmən uşaq bütün bədəni üzrə axtarışa çıxaraq onun bəlli bir hissəsini bu məqsəd üçün seçir və bu hissəyə sonradan vərdiş üzrə daha böyük əhəmiyyət verilir; əgər o bu vaxt təsadüfən, bədənin müəyyən hissəsindən yapışırsa (döşündəki məməcikdən, yaxud cinsi orqanından), onda bu orqanlar da əmmə prosesində əhəmiyyət qazanmış olur. İsteriyanın simptomlarında da eyni ilə buna analoji olan hərəkətlərlə qarşılaşırıq. Nevrozda sıxışdırılma daha çox cinsi orqanlarla bağlı sahələrlə əlaqəli olur və bu sahələr öz qıcıqlanmalarını digər sahələrə, yaşa dolduqdan sonra erogen sahə funksiyasından uzaqlaşmış, ancaq bu məqamda özünü tamamilə cinsi orqan kimi aparan bədən hissələrinə ötürür. Ancaq, əmmədə olduğu kimi, bu vaxt, bədənin istənilən hissəsi cinsi orqanları oyandırmaq qabiliyyəti qazana və erogen sahəyə çevrilə bilər. Erogen və isterogen (isteriya doğuran) sahələr eyni əlamətlərlə ayırd edilir.35 İnfantil seksual məqsəd İnfantil istəyin seksual məqsədi bu və ya başqa şəkildə seçilmiş erogen sahələrə uyğun qıcıqlanmalar vasitəsi ilə həzz almaqdan ibarətdir. Bu həzzin təkrarlanma tələbatının olması üçün o, hökmən, daha öncə yaşanmış olmalıdır və biz təbiətin bu həzz hallarının yaşanmasına qarşı gerçək mexanizmlər qurmasına da hazır olmalıyıq.36 Dodaqlarla bağlı sahədə bu məqsədi yerinə yetirən mexanizm artıq bizə bəllidir; bu bədən hissəsi eyni zamanda qida qəbulu üçündür. Digər bənzər mexanizmlər bizə seksuallığın mənbəyi kimi rast gəlir. Həzzin təkrarlanması tələbatının təzahüründə ikilik vardır, bunlar özünü: daha çox xoşagəlməz xarakterli olan xüsusi gərginlik duyğusu və mərkəzdə müəyyənləşib, yan ətraflardakı erogen sahələrə inikas edən qıcıqlar şəklində büruzə verir. Buna görə də, seksual məqsədi həm də belə ifadə etmək olar: erogen sahələrə inikas edən duyğuları elə bir zahiri qıcıqlanma ilə əvəz etmək vacibdir ki, qıcıqlanma duyğusu özü kəsilməklə həzz duyğusu yaratmış olsun. Bu zahiri qıcıqlanma əsasən, əmməyə analoji olan hansısa manipulyasiyadan ibarət olur.</w:t>
      </w:r>
    </w:p>
    <w:p>
      <w:r>
        <w:t>Bizim fizioloji biliklərimizə tamamilə uyğun olaraq, yan ətraflardakı erogen sahələrdə hər hansı gerçək dəyişikliklər sayəsində belə bir tələbatın yaranması baş verir. Ancaq qəribəsi budur ki, eyni bir yerdəki bir qıcıqlanma özünün kəsilməsi üçün başqa bir qıcıqlanma tələb edir.</w:t>
      </w:r>
    </w:p>
    <w:p>
      <w:r>
        <w:t>Masturbasiya səciyyəli seksual təzahürlər Erogen sahələrə uyğun istəklərin necə doğulduğunu biləndən sonra, artıq, körpənin seksual davranışı barədə çoxlu vacib şeyləri öyrənməyə ehtiyac qalmaması bizi yalnız sevindirə bilər. Burada ən aydın fərqli cəhət həzz almaq üçün zəruri olan fəaliyyətlə bağlı olur, misal üçün, əmməklə bağlı halda bu, dodaq sahəsində, başqa hallarda vəziyyətdən asılı olaraq, əzələlərin digər sahələrdəki hərəkəti ilə meydana gəlir.</w:t>
      </w:r>
    </w:p>
    <w:p>
      <w:r>
        <w:t>Arxa dəliklə bağlı sahənin təzahürü Arxa dəliklə bağlı olan sahə, dodaq sahəsində olduğu kimi, öz vəziyyətinə görə, seksuallıqla bərabər bədənin digər funksiyalarının da birləşdiyi bir yerdir. İlk növbədə bədənin bu hissəsinin erogen sahə kimi çox böyük əhəmiyyəti olduğunu təsəvvür etmək gərəkdir. Psixoanaliz vasitəsi ilə belə bir təəccüblü faktı öyrənmiş oluruq ki, bu sahədən qaynaqlanan seksual oyanış normal halların hansı çevrilmələrinə gətirib çıxarır və çox vaxt, bu sahə bütün ömür boyu əhəmiyyətli cinsi oyanış daşıyıcısı olan sahə kimi qalmaqda davam edir. Uşaqlıq çağında uzun sürən bağırsaq xəstəlikləri bu sahədə intensiv qıcıqlanma ocağı yaradır. Erkən yaşlarda düz bağırsağın çıxışındakı selikli qişanın iltihabı, adətən deyildiyi kimi, uşaqları "əsəbi" edir; yaşa dolduqdan sonra onlarda özünü göstərən nevrotik xəstəliklərin simptomları arasında müxtəlif bağırsaq pozuntuları əhəmiyyətli yer tutur. Arxa dəliyin, ən azından, dəyişilmiş formada qalan erogen sahə olaraq əhəmiyyətinə diqqət yetirərkən hemorrohidial (babasil törədici) təsirləri tamamilə gözardı etmək doğru olmazdı, belə ki, qədim tibdə nevrotik vəziyyətin izahında bu məqam məhz belə bir baxımdan dəyərləndirilirdi.</w:t>
      </w:r>
    </w:p>
    <w:p>
      <w:r>
        <w:t>Arxa dəliyindən erogen qıcıqlanmalar üçün istifadə edən uşaqlar özlərini belə ələ verirlər: onlar nəcisin bayıra çıxmasını onun böyük kütlə halında toplanıb güclü əzələ sancısı doğurmasına qədər gecikdirirlər və nəticədə nəcis arxa dəlikdən çıxanda buradakı selikli qişada güclü qıcıqlanma yaradır. Bu vaxt ağrı hissi ilə yanaşı, xoşagələn bir hiss də yaşanır. Uşağın gələcək xarakterindəki qəribəliklərin, yaxud onun nevroza meyilliliyinin vacib əlamətlərindən biri, onu tualet küpəsinə (qorşoka) oturdanda bağırsaqlarını təmizləmək istəməməsidir, yəni bunu dayənin istədiyi vaxtda deyil, yalnız öz istədiyi zaman etməsidir. Hətta, onun üçün, bu gecikdirmə ilə yatağını bulaşdıra biləcəyi də əhəmiyyətsizdir; o, yalnız bayıra çıxma zamanı alacağı həzdən məhrum olmamaq üçün çalışır.</w:t>
      </w:r>
    </w:p>
    <w:p>
      <w:r>
        <w:t>Bağırsaqlarda olan, xaric olunanda arxa dəliyin seksual hissiyyata malik selikli qişasında qıcıqlanma yaratmaqla, uşaqlıq dövrü keçəndən sonra fəaliyyətə başlayacaq başqa bir orqanın axıntısını xatırladan nəcis kütləsinin körpə üçün başqa bir vacib əhəmiyyəti də vardır. Körpə ona öz bədənin bir hissəsi kimi yanaşır, bu kütləyə bir "hədiyyə" kimi baxır və bu kiçik varlıq, onu xaric etməyə, ətrafındakıların qarşısında geri çəkilmək, onlara güzəşt etmək kimi, xaric etməkdən imtinaya isə özünün dirənişi, onlara qarşı dayanması kimi baxır. Bu hədiyyə onun üçün sonradan öz "körpəsi" anlamını qazanır, bu körpə isə infantil seksual nəzəriyyə baxımından, yeməklə "yaranıb", bağırsaq vasitəsi ilə "doğulur".</w:t>
      </w:r>
    </w:p>
    <w:p>
      <w:r>
        <w:t>Körpənin öz nəcis kütləsini ifraz etməyi gecikdirməsi, ondan məqsədyönlü şəkildə arxa dəlik vasitəsilə masturbasiya qıcıqlanması kimi istifadə etməsi və ya dayəyə qarşı dirəniş vasitəsi kimi yararlanması, sonradan nevropatlarda çox rast gəlinən qəbizlik hallarının kökündə dayanır. Nevrotiklərin çoxunda rast gəlinən və onların ciddi-cəhdlə gizli saxlamağa çalışdığı, nəcis ifrazı ilə bağlı məxsusi vərdişlərin və ya "mərasimlərin" olması faktında arxa dəliklə bağlı sahənin əhəmiyyəti əks olunur.37 Arxa dəliyi barmaqlamaqla, mərkəzi və yan ətraflı cinsi oyanışlara gətirən masturbasiya hadisəsinə yaşca böyük olan uşaqlarda çox rast gəlinir.</w:t>
      </w:r>
    </w:p>
    <w:p>
      <w:r>
        <w:t>Genital (cinsəl) sahələrin təzahürü Uşaq bədəninin erogen sahələri arasında, şübhəsiz, birinci dərəcəli rol oynamayan, ancaq ən erkən seksual həyəcanların daşıyıcısı olduğu da əminliklə deyilə bilən və gələcəkdə böyük rol oynayacaq bir hissə vardır. Bu hissə oğlan və qızlarda sidik ifrazına aid funksiya daşıyıcısıdır (qızlarda klitor, oğlanlarda penisin başlığını örtən dəri, daxilən selikli təbəqəyə malikdir və sidik ifrazı zamanı bu hissələr qıcıqlanmaqla seksual hisslər yaradır). Həqiqi cinsi orqanlara aid olan hissələrdəki bu erogen sahələrdə meydana çıxan seksual təzahürlər, sonrakı "normal" cinsi həyatın başlanğıcını təşkil edir. Anatomik vəziyyəti sayəsində, ifrazatla qıcıqlanması, gigiyenik qulluq zamanı yumaq və silməklə bağlı hallara görə, həmçinin, müəyyən təsadüfi oyanışlar səbəbindən, bədənin bu hissəsində yaranması mümkün olan həzlər (qızlarda bağırsaq parazitlərinin sürünməsi hadisəsinə bənzər), qaçılmaz olaraq körpənin diqqətini bu hissələrə yönəldir və bu həzlərin təkrarlanması tələbatını doğurur. Əgər mövcud olan mexanizmlərin hamısını toplu halında gözdən keçirsək və əgər çirklənməyə qarşı olan, təmizliyi gözləmək tədbirlərinə diqqət yetirsək, onda belə bir baxışdan imtina etmək mümkün olmayacaqdır ki, bu kimi tədbirlərdə heç kimin azad ola bilmədiyi körpə onanizmi sayəsində, erogen sahənin və cinsi fəaliyyətin gələcək prioriteti təsdiq edilir. Qıcıqlanmanı aradan qaldıran və eyni zamanda həzz yaradan fəaliyyət, əllərin bəlli sahələrə sürtünməsi vasitəsi ilə, yaxud budların qısılması ilə yanaşı doğulan refleksiv təzyiq nəticəsində əmələ gəlir. Sonuncu üsuldan daha çox qız uşaqları istifadə edir. Oğlan uşaqlarının əli ilə üstünlük verdiyi sahə, artıq, gələcək cinsi fəaliyyətinin əhəmiyyətli əlavələrini nişan verir.38 İnfantil masturbasiyanın üç fazasının olduğunu göstərməyim məsələyə aydınlıq gətirmək baxımından əhəmiyyətli sayıla bilər. Bunlardan birincisi körpə yaş dövrünə, ikinci - dörd yaş ərəfəsində seksual təzahürlərin özünü göstərən qısamüddətli güclənməsi dövrünə və yalnız üçüncü dövr cinsi yetkinliyin başlanmasını göstərən onanizmlə şərtlənir.</w:t>
      </w:r>
    </w:p>
    <w:p>
      <w:r>
        <w:t>Uşaq masturbasiyasının ikinci mərhələsi Körpədə özünü göstərən onanizm qısa bir dövrdən sonra sanki yox olur, ancaq onun cinsi yetkinlik dövrünədək kəsilməz olaraq davam etməsi, insanın mədəni inkişafında öz istəyindən geri çəkilməklə mümkün olur. Uşaq yaşlarında, körpəlikdən sonra, adətən dörd yaşa qədər, bu genital (cinsəl) sahələrin seksual istəyi yenidən oyanır və sonradan yeni təzahürün meydana çıxmasınadək qorunur, yaxud da kəsilməz olaraq davam edir. Mümkün şəraitlər fövqəladə dərəcədə müxtəlifdir və yalnız ayrı-ayrı hadisələrə uyğun halların təfsilatı ilə araşdırılması nəticəsində izah edilə bilər. Ancaq bu, infantil seksual həyəcanlanmaların ikinci fazasının təfsilatları onu yaşayan şəxsin yaddaşında, şüuraltında saxlanan izlər buraxır və insan sağlam olaraq qalırsa, onun xarakterinin inkişafını, gənc yaşlarında xəstələnirsə, onda özünü göstərən nevrozun simptomlarını öncədən müəyyən edir.39 Nevrozla bağlı olan halda bu seksual dövr tamamilə unudulmuş olur, şüuraltında onun yerini göstərə bilən xatirələr isə çox uzaqlaşır; məsələ ilə əlaqədar olaraq mən artıq bu infantil seksual fəaliyyətlə normal infantil amneziya (yaddaşın itirilməsi) arasındakı əlaqələrdən söz açmışdım. Psixoanalitik araşdırmalar nəticəsində unudulanları şüura qaytarmaq mümkün olur və bununla da, şüuraltından qaynaqlanan psixi materialın sarmaşması halı aradan qaldırılır.</w:t>
      </w:r>
    </w:p>
    <w:p>
      <w:r>
        <w:t>Körpəlik dövrü masturbasiyasının qayıdışı Körpəlik dövrünə xas olan seksual oyanış xatırlatdığımız uşaqlıq yaşında yenidən təzahür edir və bu ya onanistik həzz verən qıdıqlama qıcıqları vasitəsi ilə olur, yaxud da emmisiyaya (özündən asılı olmayaraq sperma ifrazı) bənzər prosesin köməyi ilə heç bir əməli fəaliyyət olmadan həzz yaranır. Sonuncu hal daha çox qızlarda, uşaqlıq dövrünün ikinci yarısında rast gəlinir; onun səbəbi əsla aydın deyildir və görünür, bu hadisə öncədən fəal onanizmlə məşğul olmadan da baş verə bilir. Bu seksual təzahürün simptomları çox kasaddır; bu halda hələ inkişaf etməmiş cinsi aparatın əvəzində, onun qəyyumu kimi çıxış edən sidik ixrac edən aparat özünü büruzə verir. Bu dövrdə, sidik kisəsi xəstəliklərinin çoxu seksual səciyyəli olur; Epileptik tutmalardan asılı olmayan bütün hallarda enuresis nocturna (yuxuda sidik buraxma), yuxarıda dediyimiz emmisiya hadisəsinə uyğun olur.</w:t>
      </w:r>
    </w:p>
    <w:p>
      <w:r>
        <w:t>Seksual fəaliyyətin təzahürü üçün daxili səbəblərin və xarici təsirlərin əhəmiyyəti böyükdür; nevrotik xəstəliklər zamanı simptomların formasına görə, hər iki amilin əlamətlərini tapmaq mümkündür, həmçinin, psixoanalitik araşdırmanın köməyi ilə onların hər ikisini tamamilə aşkara çıxarmaq olar. Daxili səbəblərdən bir az sonra, aşağıda söz açacağıq; xarici təsirlərə gəlincə, onların böyük və uzunmüddətli əhəmiyyəti vardır. Burada birinci yerdə şirnikləndirici təsir dayanır, o körpəni öz bədən hissəsinə seksual obyekt kimi baxmağa təhrik edir və cinsəl sahələrdən alınan həzlərlə onda izləri silinməyən dərin təəssürat yaradır; nəticədə körpə onanistik yolla bu həzzi bərpa etmək məcburiyyətinə qapılır. Belə bir təsir böyüklərdən və ya digər körpələrdən gələ bilər; etiraf etməliyəm ki, 1896-cı ildə çap etdirdiyim "Ueber die Aetiologie der Hysterie" adlanan məqaləmdə bu təsirin əhəmiyyətini və təkrarlanma tezliyini lazım olduğundan yüksək qiymətləndirmişəm. Onda sağlam qalmaqda davam edən fərdlərin də, uşaqlıq çağında belə seksual oyanışlar yaşaya biləcəyini bilmədiyimdən, şirnikləndirici təsirə seksual inkişaf və onun təbii quruluş mexanizmindən daha artıq əhəmiyyət vermişdim.40 Aydındır ki, körpənin seksual həyatını canlandırmaq üçün xarici təsirlərin şirnikləndirici təhriki zəruri şərt deyildir, çünki bu cür seksual canlanmanın yaranması, özlüyündə, daxili səbəblərin köməyi ilə mümkündür.</w:t>
      </w:r>
    </w:p>
    <w:p>
      <w:r>
        <w:t>Çoxformalı sapma səciyyəli meyillər Belə bir ibrətamiz hal mövcuddur ki, körpə şirnikləndirici təsirlərin sayəsində çoxformalı sapma səciyyəli meyillərə istiqamətlənə bilər və bununla da, onu çoxlu sayda mümkün sapmalara şirnikdirmək olar. Bu isə onu göstərir ki, onun yaradılışında buna meyillilik vardır; bu səbəbdən də, o, bu cür şirnikləndirməyə zəif müqavimət göstərir və ifrat seksual istəyə qarşı müqaviməti təşkil edən utancaqlıq, ikrah və əxlaq, uşağın yaşından asılı olaraq, hələ qabaqcıl mövqeyə çıxmamışdır, yaxud hələlik inkişaf mərhələsindədir. Körpə bu halda özünü orta səviyyəli və eyni ilə buna bənzər çoxformalı sapmalara meyilli, qeyri-mədəni qadın kimi aparır. Belə bir qadın adi şəraitdə normal seksual həyat yaşaya bilər, ancaq hansısa bacarıqlı bir şirnikləndiricinin təhriki ilə o, bütün sapmaların dadını çıxarır və özünün sonrakı seksual fəaliyyətində onlara can atır. Eyni ilə belə çoxformalı, yəni infantil seksual meyillikdən fahişə qadınlar da öz peşə fəaliyyətlərində istifadə edir, çoxlu sayda fahişəlik edən qadınların olduğunu, həmçinin fahişə olmasalar da, ona meyilli olan digərlərini də göz önünə gətirsək, onda nəticə etibarı ilə bütün bu sapmalarda hansısa bir ümumbəşəri və ilkin cəhətin olduğunu etiraf etməmək olmur.</w:t>
      </w:r>
    </w:p>
    <w:p>
      <w:r>
        <w:t>Qismən ehtiraslanma Şirniklənmənin təsiri cinsi istəyin ilkin vəziyyəti ilə bağlı şərtləri aydınlaşdırmağa kömək etmir, əksinə, onu anlamağımızda dolaşıqlıq yaradır, bunun səbəbi, körpəyə vaxtından qabaq, indilikdə onun seksual istəyinin ehtiyac duymadığı, seksual obyektin verilməsidir. Ancaq biz razılaşmalı oluruq ki, uşaq seksual həyatında erogen sahələrin hökmünə üstünlük verəndə, öncədən başqa şəxsləri seksual obyekt kimi nəzərdə tutan komponentlərin təzahürünə gəlib çıxır. Bu cür komponentlər, erogen sahələrdən bəlli asılılığı olan ehtiraslı baxışdan və özünü seksual obyekt kimi göstərməyə çalışmaqdan, həmçinin, sonradan cinsi həyatla sıx əlaqəyə girən amansızlıq hallarından ibarətdir. Kiçik yaşlı uşaq hər şeydən öncə utanmaq hissindən məhrumdur və müəyyən bir yaşa çatanda paltarını soyunaraq çılpaq bədənini, xüsusilə də cinsiyyət üzvlərini göstərməkdən birmənalı olaraq həzz almağa başlayır. Bunun əksi və cinsi sapma sayılan hal, yəni digər şəxslərin cinsi orqanlarına baxmağa maraq göstərmə meyilləri, çox güman, bir az yuxarı yaşlarda, utancaqlıq maneəsinin müəyyən qədər inkişaf etdiyi dövrə təsadüf edir. Şirnikləndirici təsirin sayəsində, cinsi sapmanın baxışlarda özünü göstərən təzahürü, körpənin seksual həyatında mühüm yer tuta bilər. Ancaq sağlam və əsəb xəstəsi olan uşaqlar arasında apardığım araşdırmalara əsasən deyə bilərəm ki, baxışlarda yaranan cəlb olunma halları uşaqlarda, kənar təsir olmadan, müstəqil seksual təzahür kimi də yarana bilir.</w:t>
      </w:r>
    </w:p>
    <w:p>
      <w:r>
        <w:t>Diqqəti öz cinsi orqanına yönəlmiş balaca uşaqlar - bu, çox vaxt, masturbasiya səciyyəli diqqət olur, - adətən bu sahədəki sonrakı uğurlarını kənardan yardım almadan qazanırlar və öz yoldaşlarının cinsi orqanlarına böyük maraq göstərirlər. Belə bir marağı təmin etmək, çox vaxt, hər iki ifraz ehtiyacının ödənilməsi vaxtı mümkün olduğundan, bu cür uşaqlar güdükçü olur, başqalarının sidik və nəcis ifrazını böyük maraqla seyr edirlər. Utancaqlıq duyğusunun təşəkkülü ilə bağlı bu cür maraqlanmağa olan meylin sıxışdırılmasından sonra da, özü ilə eyni və ya əks cinsdən olan şəxslərin cinsi orqanlarına istiqamətlənmiş bu maraq qorunub saxlanır, ancaq bu vəziyyətdə o, əzab doğuran sarmaşma kimi bir sıra nevrotik halların simptomlarının yaranmasına səbəb olan güclü impuls qaynağına çevrilir.</w:t>
      </w:r>
    </w:p>
    <w:p>
      <w:r>
        <w:t>Erogen sahələrdən adi vəziyyətə nisbətən daha artıq asılılıq olanda, uşağın seksual fəaliyyətinin inkişafı seksual istəyin amansızlıqla səciyyələnən komponentinin meydana çıxmasına gətirir. Ümumiyyətlə, uşaq xarakterinə amansızlıq xasdır, çünki istəyin gecikdirilməsi, ödənilməməsi kimi, başqaları tərəfindən törədilən ağrılara dözümlü yanaşmaq, yaxud onlara görə əzab çəkməyə qatlaşmaq kimi qabiliyyətlər uşaqlarda çox sonralar inkişaf edir. Bəlli olduğu kimi, bu istəyin əsaslı psixoloji təhlilini vermək indiyə kimi mümkün olmamışdır; biz güman edə bilərik ki, amansız psixoloji hərəkətlər istəyin ödənilməsi üçün çalışmaların uğursuzluğu ilə bağlıdır, bu uğursuzluğun səbəbi isə cinsi orqanların öz funksiyasını yerinə yetirməyə hazır olmadığı bir vaxtda seksual istəyin gerçəkləşmə tələbi ilə əlaqəlidir. Amansızlığın hökm sürdüyü seksual həyat mərhələsini biz sonradan pregenital cismani hal (cinsi orqanların öz funksiyalarını yerinə yetirməyədək inkişaf etmədiyi hal) adlandıracağıq. Heyvanlara və öz yaşıdlarına qarşı xüsusi amansızlığı ilə seçilən uşaqlar, haqlı olaraq, erogen sahələrlə bağlı olan intensiv və vaxtından öncə başlayan seksual fəaliyyətlə məşğul olmaqda şübhəli bilinir və vaxtından öncə başlayan yetkinlik hallarında seksual istəklərin hamısı erogen təbiətli olur, həmçinin seksuallıq burada ilkin şərt olaraq özünü göstərir. Mərhəmət duyğusu ilə əlaqəli olan çəkindiriciliyin olmaması çox təhlükəli bir vəziyyət yaradır, uşaqlıq çağında erogen sahələrlə əlaqəli olaraq yaranan amansız təbiətli istəklər, sonrakı həyat dövründə qalmaqda davam edir və sarsılmaz xarakter alır.</w:t>
      </w:r>
    </w:p>
    <w:p>
      <w:r>
        <w:t>Yanbızların dərisinin qıcıqlanmalara qarşı ağrılı həssaslığının erogen (cinsi istək doğuran) təbiətli olub, amansızlığa qarşı passiv istəyə (mazoxizmə) yönəldiyi J.J.Russo zamanından üzübəri bütün tərbiyəçilərə bəllidir. Onlar bunu bildikləri üçün, cismani cəzaların çoxunun bədənin bu hissəsinə verilməsinin təhlükəli olduğunu və uşaqların sonrakı mədəni tərbiyəsi dövründə libidonun normal istiqamətdən sapmasına yol aça biləcəyini vurğulayırdılar.</w:t>
      </w:r>
    </w:p>
    <w:p>
      <w:r>
        <w:t>İnfantil seksual araşdırmalar Dərketmənin cazibəsi Təqribən 3 yaşla 5 yaş arasındakı dövrdə, körpənin seksual həyatının ilkin çiçəklənməsi mərhələsində, onda dərketmənin yaratdığı cazibə və ya araşdırma istəyi fəaliyyətə başlayır. Dərketmənin cazibəsi (dərketmə ehtirası) istəyin elementar komponenti sayıla bilməz, o, istisnasız olaraq seksuallığa tabe olur. Dərketmə fəaliyyəti mənimsəmənin (yiyələnmək istəyinin) sublimasiyaya uğramış şəklidir, digər tərəfdən, o, cazibə enerjisi ilə gözyetirmə (Schaulust) adlandırdığımız işi görür. Ancaq onun seksual həyata münasibəti xüsusi əhəmiyyət kəsb edir, çünki psixoanalitik tədqiqatlardan öyrəndiyimizə görə, uşaqlarda yaranan dərketməyə yönəlik cazibə, təəccüblü dərəcədə erkən və gözlənilməz bir intensivliklə seksual problemlər üzərində dayanır, hətta ola bilsin, onların təsiri ilə oyanır.</w:t>
      </w:r>
    </w:p>
    <w:p>
      <w:r>
        <w:t>Sfinks tapmacası[5] Körpənin araşdırıcılıq fəaliyyətini nəzəri deyil, praktiki maraqları hərəkətə gətirir. Həyat şəraiti üçün yaranan təhlükə, özündən sonra yeni körpənin doğulması barədə məlumat və bununla bağlı diqqət mərkəzində olmaqdan çıxa biləcəyi, lazımi sevgi və qayğı görməyəcəyi qorxusu uşağı düşünməyə məcbur edir və onun hadisələrin dərinliyinə nüfuz etmək qabiliyyətini artırır. Onu məşğul edən birinci problem, özünün necə yaranması ilə bağlı olur, ancaq bu məsələ onun üçün cinsləri fərqləndirmək sualı olmayıb belə bir tapmaca ilə bağlıdır: körpələr haradan gəlir? Buradakı yanlışı, vaxtı ilə fivalı sfinksin verdiyi tapmacanın cavabı kimi, çox asanlıqla tapmaq mümkündür. İki müxtəlif cinsin mövcudluğu faktını körpə, öncə düşünmədən, ziddiyyətsiz bir hadisə kimi qəbul edir. Oğlan uşağı üçün tanıdığı bütün adamlarda eyni ilə özündəki kimi cinsi orqanın olduğunu düşünmək özlüyündə aydın bir məsələ kimi görünür və o, kimlərdəsə bu cür cinsi orqanların ola bilməməsi fikrini təsəvvürünə belə gətirmir. Oğlan uşağı bu etiqadında möhkəm dayanır, müşahidələri nəticəsində yaranan etirazlara qarşı inadla dirənir və yalnız çox ağır daxili mübarizə nəticəsində (axtalanmaq kompleksi) bu fikrindən imtina edir. Qadınlarda "penisin itirilməsi" faktının yaratdığı yeni təsəvvür müxtəlif növlü cinsi sapmaların formalaşmasında böyük rol oynayır.41 Axtalanmaq kompleksi və penisə həsəd aparmaq Bütün insanlarda özündəki kimi kişi cinsi orqanının mövcudluğunu düşünmək, infantil seksual nəzəriyyənin ilkin olaraq gəldiyi ən görkəmli və vacib nəticələrindəndir. Uşağın bu cür düşünməsinə təsiri olmasa da, biologiya elmi onun fərziyyəsini doğruldur və qadın klitorunda penisin əvəzedicisini təqdim edir. Azyaşlı qız uşağı oğlan uşağının cinsi orqanının fərqli quruluşda olduğunu öyrənəndə, onun kimi inkarçılığın hökmü altına düşmür. O, bütün bunları o andaca qəbul edir və onda penisə həsəd aparmaq duyğusu baş qaldırır, bu isə oğlan olmağı arzu etməyə qədər böyüyən bir nəticə verir.</w:t>
      </w:r>
    </w:p>
    <w:p>
      <w:r>
        <w:t>Doğuş nəzəriyyəsi İnsanların çoxu, cinsi yetkinlik dövrünə qədəm qoymağa başladığı vaxtlarda, uşaqların necə yaranması ilə bağlı sualla intensiv şəkildə maraqlandığını bütün aydınlığı ilə xatırlayır. Bu dövrdə uşaqlar məsələnin anatomik həllinin müxtəlif variantlarını "tapırlar": körpələr döşlərdən doğulur, onları qarnı yarıb çıxarırlar, yaxud göbək açılıb onları bayıra buraxır. Bununla bağlı erkən uşaqlıqda aparılan araşdırmaları çox az adam xatırlayır, onlar barədə xatirələr, bəlli yaş həddində sıxışdırılaraq şüuraltına qovulmuşdur Sonradan, uşaqların oxuduğu nağıllar öyrədirdi ki, uşaq doğmaq üçün nə isə xüsusi bir şey yeyir, sonra onu bağırsaqların vasitəsi ilə arxa dəlikdən dünyaya gətirirlər. Doğuş haqqındakı bu uşaq nəzəriyyələri heyvanat aləmindəki mexanizmləri xatırladır, misal üçün, inkişafca məməlilərdən aşağıda dayanan kloakalı heyvanları göstərmək olar (kloakalı heyvanlarda, misal üçün, toyuqlarda, balıqlarda olduğu kimi, bütün ifrazat və cinsi funksiyalar, bədəndə olan yalnız bir dəliyin vasitəsi ilə gerçəkləşir - tərcüməçinin qeydi).</w:t>
      </w:r>
    </w:p>
    <w:p>
      <w:r>
        <w:t>Seksual münasibətin sadistcəsinə anlaşılması Əgər azyaşlı uşaq böyüklər arasındakı seksual münasibətin şahidi olursa, o, bundan heç bir seksual məna çıxara bilmir, bu yaşdakı uşaqlar cinsi əlaqəni yalnız necəsə döymə, yaxud zorakılıq kimi, başqa sözlə, sadistlik anlamında başa düşür. Psixoanaliz öyrənməyə imkan verir ki, erkən uşaqlıqdakı belə təəssürat sonradan seksual məqsədin müəyyənləşməsi prosesində sadistik xüsusiyyətlər aşılayır. Daha sonra, cinsi münasibətin nədən ibarət olduğu, yaxud evliliyin nə demək olması problemləri uşaqları çox məşğul edir və onlar çox halda bu tapmacanın cavabını, sidik və nəcis ifrazında ifadə olunan eyniləşmədə tapırlar.</w:t>
      </w:r>
    </w:p>
    <w:p>
      <w:r>
        <w:t>Uşaq seksual araşdırmalarının tipik uğursuzluğu Uşaq seksual nəzəriyyələri haqqında ümumi şəkildə demək olar ki, onlar uşağın məxsusi seksual cismani quruluşunun inikasıdır və əcaib yanlışlıqlarına baxmayaraq, valideynlərinin gözləntilərinə rəğmən seksual prosesləri bir çox cəhətdən yaxşı anlayırlar. Həmçinin, uşaqlar analarının hamiləliyini duymağı və onu düzgün yozmağı bacarırlar; leyləklərin uşaq gətirməsi nağılını dinləyən uşaqlar, çox vaxt, danışılanlara dərin, ancaq dilə gətirilməyən bir şübhə ilə yanaşırlar. Ancaq hər halda, uşaq seksual araşdırmaları üçün iki element naməlum qalır, bunlar: dölün yaranmasında iştirak edən toxumun rolu və qadınlarda cinsiyyət dəliyinin mövcudluğu məsələsidir - yəni məhz infantil inkişafın gedişində lazımi həddə çatmayan keyfiyyətlər nəzərə alına bilmir, - infantil araşdırmalar nəticə etibarı ilə səmərəsiz olur və sonrakı axtarışlardan imtina edilməsi ilə başa çatır. Bu isə öz növbəsində, çox hallarda, ümumi dərketmə prosesinin zəifləməsinə səbəb olur. Erkən uşaqlıq dövründəki bu seksual araşdırmalar, həmişə, təkbaşına aparılır; bu, dünyada istiqamətlənmə üçün ilk addım hesab oluna bilər və körpənin indiyədək tamamilə etibar etdiyi ətrafdakı şəxslərə böyük dərəcədə etimadsızlığı və yadlaşması ilə müşayiət olunur.</w:t>
      </w:r>
    </w:p>
    <w:p>
      <w:r>
        <w:t>Seksual təşəkkülün inkişaf mərhələləri İndiyədək biz seksual təşəkkülün xarakterik əlamətlərindən belə cəhətlərə diqqət yetirdik: o, mahiyyətcə autoerotikdir (obyektini öz bədənində tapır) və ümumilikdə, bir-biri ilə əlaqəsi və asılılığı olmayan qismən ehtiraslanma halları vasitəsilə həzz almağa can atır. İnkişaf, yaşlıların normal seksual həyatı adlanan, həzz alınmasının nəslin davam etməsi funksiyasına xidmət etdiyi hadisə ilə tamamlanır və kənar obyektlə seksual məqsədin əldə edilməsi üçün fəaliyyət göstərən qismən ehtiraslanmalar, erogen sahələrin başlıca rol aldığı yeganə mexanizmi təşkil edir.</w:t>
      </w:r>
    </w:p>
    <w:p>
      <w:r>
        <w:t>Pregenital quruluşlar Psixoanalizin köməyi ilə bu inkişaf prosesindəki gecikmə və pozuntuların öyrənilməsi, seksual rejimi təşkil edən qismən ehtiraslanma halının rüşeymini və ilkin pillələrini öyrənmək imkanı yaradır. Seksual quruluşun bu mərhələləri, özü barədə yalnız eyhamlarla bilik verməklə, normal və rəvan bir axıcılıqla davam edir. Yalnız patoloji hallarda onların fəaliyyəti nəzərə çarpacaq şəkil alır və ən sadə müşahidə üçün də əlçatan olur.</w:t>
      </w:r>
    </w:p>
    <w:p>
      <w:r>
        <w:t>Genital sahələrin özünəməxsus xüsusiyyətlərini sonadək qazanmadığı seksual həyat quruluşunu biz, pregenital hal adlandıracağıq. İndiyədək belə quruluşlardan ikisini öyrənmişdik və onlar ilkin heyvanlıq dövrünə qayıdış təəssüratı yaradır.</w:t>
      </w:r>
    </w:p>
    <w:p>
      <w:r>
        <w:t>Bu cür birinci pregenital seksual quruluş, oral (ağız vasitəsilə), yaxud istəsəniz, kannibal (yamyam üsulu) adlandıra biləcəyiniz haldır. Burada seksual fəaliyyət hələ qida qəbulundan ayrılmayıb, bu ehtirasda baxılan iki hal arasındakı ziddiyyət şaxələnməyə (diferensiallaşmaya) gəlib çatmamış vəziyyətdədir. Belə ki, bir fəaliyyətin obyekti, eyni zamanda, digərinin də obyektidir, seksual məqsəd obyektin udulmasından ibarətdir, bu isə, eyniləşmənin sonradan oynayacağı mühüm psixoloji rolun prototipidir. Bu uydurma, sarmaşan patologiyanın qalığını yuxarıda söz açdığımız əmməklə bağlı mərhələdə görmək mümkündür, burada qida qəbulundan ayrılmış seksual fəaliyyət, öz bədənində tapdığı obyekt naminə, kənar seksual obyektdən imtina edir.</w:t>
      </w:r>
    </w:p>
    <w:p>
      <w:r>
        <w:t>İkinci pregenital mərhələ sadistik-anal quruluşdan ibarətdir. Burada artıq bütün seksual həyatı əhatə edən ziddiyyət inkişaf etmişdir, ancaq o, hələ kişi və qadın anlayışları ilə çağırıla bilməyib, aktiv və passiv kimi adlanmalıdır. Burada aktivlik ehtiras vasitəsi ilə bədən əzələlərinin gərginləşməsindən ibarətdir, bağırsağın arxa dəliyə çıxışındakı erogen təbiətli selikli qişa isə özünü passiv seksual orqan kimi aparır; hər iki istəyin obyekti olsa da, ancaq onlar əslinə uyğun deyildir. Bununla yanaşı, digər qismən ehtiraslanmalar öz fəaliyyətini autoerotik şəkildə büruzə verir. Bu cür hadisələr, artıq, seksual qütbləşmənin və kənar obyektin varlığını sübuta yetirir. Ancaq bu hadisələrdə hələ nəslin davamına xidmət edən seksual quruluş və funksiya mövcud deyildir.</w:t>
      </w:r>
    </w:p>
    <w:p>
      <w:r>
        <w:t>Ambivalentlik[6] Bu forma artıq bütün ömür boyu qala bilər və seksual fəaliyyətin əhəmiyyətli hissəsini özünə bağlaya bilər. Sadizmə xas cəhətlər və anal sahəyə aid olan kloakanın rol oynaması, ona parlaq arxaik xarakter verir. Onun digər əlaməti, hər iki qarşılıqlı əks olan ehtirasın bir cüt olaraq birləşməsi və demək olar ki, eyni dərəcədə inkişafıdır; belə münasibətlər Bleulerin uğurla ifadə etdiyi, ambivalentlik anlayışı ilə ifadə olunur.</w:t>
      </w:r>
    </w:p>
    <w:p>
      <w:r>
        <w:t>Seksual həyatın pregenital quruluşları barədə fərziyyələr nevrozun analizlərinə əsaslanır və bu analizlər olmadan çətin ki, onları anlamaq mümkün olardı. Hesab edə bilərik ki, bu istiqamətdəki analitik fəaliyyət normal seksual fəaliyyətin quruluşunu öyrənməkdə daha çox məlumat almağa kömək edəcəkdir.</w:t>
      </w:r>
    </w:p>
    <w:p>
      <w:r>
        <w:t>İnfantil seksual həyatın mənzərəsini tamamlamaq üçün zəruri olaraq bunu da əlavə etmək lazımdır ki, çox vaxt və ya həmişə, artıq uşaqlıq yaşlarında, yetkinlik yaşı üçün xarakterik olan seksual obyekt seçimi baş verir, məhz bu vaxtdan başlayaraq öz məqsədinə çatmaq istəyən seksual meyillər bir şəxsə qarşı yönəlir. Bu isə, yetkinlik yaşından sonra meydana gələn seksual həyatın yekun formasına uşaqlıq yaşında mümkün olan ən böyük yaxınlaşmadır. Burada fərq bundan ibarətdir ki, qismən ehtiraslanmaların birləşməsi və onların başlıca genital sahəyə tabe olması uşaqlıqda natamam və ya başa çatmamış halda olur. Seksual quruluşun dəf etdiyi sonuncu mərhələ bu başlıca cəhətin nəsil artımına xidmət etməsinə başlamasından ibarətdir.</w:t>
      </w:r>
    </w:p>
    <w:p>
      <w:r>
        <w:t>Obyektin iki müddət ərzində seçilməsi araşdırma metodları, birlikdə, kifayət qədər etibarlı biliklər qazanmağa gətirib çıxarır.</w:t>
      </w:r>
    </w:p>
    <w:p>
      <w:r>
        <w:t>Burada, obyekt seçiminin iki müddət ərzində, iki təkanın sayəsində seçilməsini tipik hesab etmək olar. Birinci təkan iki və beş yaşlar arasında başlayır, latentlik dövründə dayanır və ya hətta geriləyir; o, öz seksual məqsədinə görə infantil təbiətli olur. İkinci təkan cinsi yetkinlik yaşına çatanda başlayır və seksual həyatın sonuncu formasını şərtləndirir.</w:t>
      </w:r>
    </w:p>
    <w:p>
      <w:r>
        <w:t>Obyekt seçiminin iki müddət ərzində olması faktının, mahiyyətcə latentlik dövrünün fəaliyyətinə gətirib çıxarması, məhz seksual həyatın sonuncu formasında baş verə biləcək pozğunluqların təşəkkülündə çox mühüm rol oynayır. Obyektin infantil seçiminin nəticəsi həyatın çox sonrakı dövrlərində öz ifadəsini tapır; onlar ya olduğu kimi saxlanılır, yaxud cinsi yetkinliyin başlanması ilə canlanırlar. Bu da bəllidir ki, baxılan iki mərhələ arasındakı fasilədə baş verən sıxışdırılmanın inkişafından mərhələnin təmsilçilərinin istifadəsi mümkün deyildir. Onların seksual məqsədlərində kiçilmə baş vermişdir və indi bizim seksual həyatın incə axını adlandıra biləcəyimiz durumdadır. Yalnız psixoanalitik araşdırmalar sübut etmək gücündədir ki, bu incəliyin, heyranlığın və hörmətin arxasında köhnə, indi yararsız olan infantil qismən ehtiraslanmanın canatmaları dayanır. Cinsi yetkinliyin başladığı mərhələdə infantil obyekt seçimindən imtina edilməsi və yenidən, hisslərdən ibarət axına başlamaq zərurəti yaranır. Hər iki axının üst-üstə düşməməsi çox vaxt, seksual həyatın ideallarından birini, bütün istəkləri bir obyektdə birləşdirməyi əlçatmaz edir.</w:t>
      </w:r>
    </w:p>
    <w:p>
      <w:r>
        <w:t>İnfantil seksuallığın mənbələri Seksual ehtirasın mənşəyini öyrənmək arzusu ilə biz indiyədək, seksual həyəcanın aşağıdakı hallarda yarandığını müəyyənləşdirə bilmişik: a) digər üzvi proseslərdə yaşanan təcrübə ilə əlaqəli olan məmnuniyyət hissinin təkrar yaşanması; b) periferik (ətraf) sahələrin qıcıqlanması sayəsində yaranan ehtiras; c) tumarlama və ya amansızlıq etmə kimi istəklərlə bağlı, mənşəyi bizə bəlli olmayan istəklərlə əlaqəli hisslərin ifadəsi.</w:t>
      </w:r>
    </w:p>
    <w:p>
      <w:r>
        <w:t>Çox sonrakı dövrdən uşaqlıq çağına qayıdan və eyni zamanda, körpələr üzərində aparılan müşahidələr, psixoanalitik araşdırmalar, birlikdə bizə seksual həyəcanlanmanın digər daimi mənbələrini göstərir. Uşaqlar üzərində aparılan müşahidənin araşdırılan obyekti asanlıqla yanlış anlamaq kimi bir çatışmazlığı vardır; psixoanalitik araşdırmalar, öz obyektlərinə və onlara uyğun nəticələrə, yalnız uzun və dolayı yollarla gəldiyi üçün müəyyən çətinliklərlə üzləşir; ancaq böyüklər və uşaqlar üzərində aparılan Erogen sahələri araşdırarkən, biz artıq müəyyən etmişdik ki, dərinin bu cür sahələri, ümumilikdə bütün dəri səthinə xas olan, özünəməxsus qıcıqları ilə seçilir. Bu səbəbdən də, dərinin ümumi qıcıqlanmasının bir sıra növlərini, çox aydın əks olunan erogen fəaliyyət kimi qeydə almağımız təəccüb doğurmamalıdır. Bunların arasında, dərinin temperaturla bağlı qıcıqlanmalarını xüsusi ilə qeyd edəcəyik; ola bilsin bununla, isti vanna qəbulunun terapevtik təsirini də anlaya biləcəyik.</w:t>
      </w:r>
    </w:p>
    <w:p>
      <w:r>
        <w:t>Mexaniki həyəcanlanma Biz burada, daha sonra, bədənin seksual həyəcan doğura biləcək ritmik mexaniki hərəkətlərinə diqqət yetirməliyik və burada zəruri olaraq üç növ qıcıqlanmanı fərqləndirmək vacibdir: vestibülyar sinirlərin hissiyyat aparatı, dəri və bədənin dərin qatları (əzələ və oynaq aparatları). Xüsusi ilə qeyd etmək lazımdır ki, baxılan halda hiss edilən həzlərlə əlaqədar danışanda, "seksual həyəcanlanma" və "məmnunluq" anlayışlarından eyni dərəcədə istifadə edə bilərik; bu isə bizim öhdəmizə bunu izah etmək kimi bir öhdəlik qoyur. Mexaniki ritmik hərəkətlərin və ya yırğalanmaların həzz doğurmasının sübutu belə bir faktla aşkara çıxır ki, uşaqlar yellənmək, atılıb-tutulmaq kimi, passiv oyun-hərəkətliliyini çox sevir və onların fasiləsiz olaraq təkrarlanmasını tələb edirlər.42 Bəlli olduğu kimi, narahatlıq yaşayan uşağı ovutmaq üçün onu yırğalayırlar. Hansısa bir xovun içində yumalanmaq və dəmir yolu ilə səyahət zamanı baş verən silkələnmələr, daha yaşlı uşaqlarda güclü məmnunluq duyğusu yaradır və ən azından, uşaqların hamısı, nə vaxtsa, böyüyəndə fayton sürücüsü və ya konduktor olmağı arzulayır. Dəmir yolunda baş verənlərə, onlar adətən, güclü və sirli bir maraq göstərirlər və gördükləri hadisələrin hamısı onların fantaziyalarının gücləndiyi (cinsi yetkinliyin təzahüründən az öncə) vaxta düşməklə, sırf seksual simvolların nüvəsini təşkil edir. Dəmir yolu ilə gedişi seksuallıqla əlaqələndirmək zərurəti, görünür, hərəkət zamanı əmməklə bağlı hadisəyə bənzər halın yaranmasına görədir. Əgər buraya sıxışdırılma hadisəsini və onun bir çox şeyləri özünün əksinə çevirməsini əlavə etsək, onda uşaqların hörmət və sevgi ilə yanaşdığı bu hal, elə həmin uşaqların gənc və yaşlı vaxtlarında xoşagəlməz hadisəyə çevrilir, bu səyahət zamanı baş verən silkələnmələr ürəkbulanmasına, güclü yorğunluğa səbəb olur, yaxud səyahət zamanı qorxu hissinə qapılma baş verir və nəticədə, dəmir yolu ilə səyahətə qarşı yaranan daimi və əzablı qorxu hissi bu cür adamları belə səyahətlərdən çəkinməyə sövq edir.</w:t>
      </w:r>
    </w:p>
    <w:p>
      <w:r>
        <w:t>Buraya, qorxu ilə mexaniki silkələnmənin üst-üstə düşməsindən isteriyaya bənzər ağır travmatik nevrozun yaranması kimi anlaşılmaz bir fakt da birləşir. Ən azından, belə hesab etmək mümkündür ki, seksual həyəcanlanmanın kiçik intensivlikli mənbəyi olan bu cür təsirlər böyük miqdarda olanda seksual mexanizmdə dərin sarsıntılara səbəb olur.</w:t>
      </w:r>
    </w:p>
    <w:p>
      <w:r>
        <w:t>Əzələ sisteminin işi Uşağın böyük əzələ fəallığı ilə bağlı hərəkətlərə tələbatının olduğu bəllidir, bu tələbatın ödənilməsi ilə o, qeyri-adi həzz alır. Bu həzzin seksuallıqla hansısa ümumi cəhətinin olmasını, hətta, onda hansısa seksual məmnunluğun mövcudluğunu, yaxud seksual həyəcanlanmaya səbəb olduğunu demək, güclü etiraz doğura bilər; bu cür etiraz elə bundan öncə deyilən, passiv hərəkətlərdən duyulan həzzin seksual xarakterli olması və ya seksual həyəcan doğurması ilə bağlı fikirlərə qarşı da səslənmişdi. Ancaq çoxları belə bir danılmaz faktı qeyd edir ki, cinsi orqanlarındakı ilk oyanış əlamətlərini, yoldaşları ilə güləşəndə və ya savaşanda duymuşlar; bu vəziyyətdə, ümumi əzələ gərginliyindən başqa, həm də, hər iki tərəfin dərilərinin bir-biri ilə təması da təsir göstərir. Kiminləsə əzələ gücündən istifadə etməklə mübarizəyə atılmaq, daha sonrakı dövrlərdəki sözləşmə kimi ("Kim kimi sevir, onu cırnatmağa can atır") bu şəxsə qarşı istiqamətlənmiş obyekt seçiminin əlamətidir. Əzələ fəaliyyətinin seksual coşqunluq yaratmasını sadistik ehtirasların köklərindən biri kimi görmək mümkündür. Fərdlərin çoxu üçün savaşla seksual coşma arasındakı infantil əlaqə, onların seksual ehtiraslarının seçilməsində həlledici məqamı əks etdirir.43 Emosional proseslər Uşaqların digər seksual həyəcanlandırma mənbələri daha az şübhə doğurur. Birbaşa müşahidələrin və sonrakı dövrə aid araşdırmaların köməyi ilə asanlıqla müəyyən etmək mümkündür ki, bütün intensiv emosional proseslər, hətta qorxudan yaranan həyəcan da seksuallığa ötürülür və beləliklə də, psixoloji fəaliyyətə təsir edən patogen (xəstəliktörədici) halları anlamağa yardımçı olur. Şagirdin imtahan qarşısında duyduğu qorxu, çətin həll edilən məsələ ilə bağlı gərginliyi, seksual təzahürün baş qaldırmasına və onun məktəbə münasibətinə mühüm təsir göstərə bilər. Belə ki, bu cür hallarda, çox vaxt, cinsiyyət üzvünə toxunmağa məcbur edən qıcıqlandırıcı hisslər yaranır, yaxud bütün sarsıdıcı cəhətləri ilə, emissiyaya (qeyri-ixtiyari sperma ifrazı) bənzər proses meydana gəlir. Davranışları müəllimlər üçün müəmmalı olan şagirdlərin doğulmaqda olan seksuallığına diqqət yetirməyə dəyər. Özlüyündə xoşagəlməz olan çoxlu emosiyalar seksual həyəcan doğurur: qorxaqlıq, dəhşət, ürpənmək kimi hallar, adamların çoxunda yetkin yaşlarında da qalmaqda davam edir və nə üçün bunca çoxlu adamların bu cür duyğuları yaşamaq üçün uyğun hallar axtardığını izah edir; bu cür duyğulardan yalnız qarabasmalar, oxumaq və teatrla bağlı olanları xoşagəlməz duyğuların ciddiliyini azaldır.</w:t>
      </w:r>
    </w:p>
    <w:p>
      <w:r>
        <w:t>Əgər qəbul etsək ki, intensiv ağrıdıcı hisslər də erogen təsirlidir, xüsusən də, əgər ağrı hansısa təsadüfi halla toxtadılmış və ya kənarlaşdırılmışsa, onda bu vəziyyət tədricən anlamaqda olduğumuz çoxtərəfli və mürəkkəb tərkibli sadistik-mazoxistik ehtirasların başlıca kökünü tapmağa kömək edə bilər.</w:t>
      </w:r>
    </w:p>
    <w:p>
      <w:r>
        <w:t>İntellektual fəaliyyət Nəhayət, asanlıqla görmək olar ki, bütün diqqətini intellektual fəaliyyətə yönəltmək və ümumiyyətlə, əqli gərginlik gənclərin və yaşlı adamların çoxunda seksual həyəcanlanma ilə nəticələnir və bu da, "əqli yorğunluq" deyilən əsəb xəstəliklərinin yanlış izahından qaçmaq üçün yeganə əsas sayılmalıdır.</w:t>
      </w:r>
    </w:p>
    <w:p>
      <w:r>
        <w:t>Əgər biz, uşaq seksual həyəcanlarının mənbəyinə əhatəli şəkildə göz yetirsək, bu cür yarımçıq, tamamlanmamış və yalnız cizgiləri bəlli olan nümunələrə əsasən belə bir ümumiləşdirməni duya və ya öyrənə bilərik: görünür, mahiyyəti bizim üçün çox müəmmalı olan seksual oyanış və həyəcanlanma prosesinin işə düşməsi üçün hər bir şeyə yer verilmişdir. Bunun üçün, az, ya çox dərəcədə birbaşa şəkildə, hissiyyatın yarandığı müstəvilər - dəri və duyğu orqanları və ən birbaşa şəkildə isə, dərinin erogen sahələr adlanmağı haqq edən bəlli hissələrinin qıcıqlanmaları öz rolunu oynayır. Seksual həyəcanlanmanın bu mənbələrində qıcıqlanmanın keyfiyyəti həlledici əhəmiyyət daşıyır, ancaq bununla yanaşı olaraq, intensivlik məqamları (ağrı hissi doğuran) da kifayət qədər mühümdür. Bundan başqa, orqanizmdə elə mexanizmlər mövcuddur ki, çoxlu sayda daxili proseslərin intensivliyi kəmiyyətcə bəlli sərhədləri aşanda, onların yan təsiri kimi, seksual həyəcanlanmalar yaranır. Bizim qismən seksual ehtiraslanma adlandırdığımız hallar, ya birbaşa bu seksual həyəcanlanma yaradan daxili mənbələrdən törəyir, yaxud da bu daxili mənbələrlə erogen sahələrin birgə fəaliyyəti ilə bağlı olur. Ola bilsin, orqanizmdə az, ya çox dərəcədə mühüm olan elə bir hadisə yoxdur ki, onun komponentləri seksual ehtirasın oyanışına təkan verməmiş olsun.</w:t>
      </w:r>
    </w:p>
    <w:p>
      <w:r>
        <w:t>İndiki vaxtda bu ümumi vəziyyətə tam aydınlıq və yəqinlik gətirməyi mümkün hesab etmirəm və problemin məsuliyyətini iki səbəblə əlaqələndirirəm: bunlardan birincisi, baxılan məsələdə düşüncə tərzinin tamamilə yenilənməsi, ikincisi, seksual həyəcanlanmanın mahiyyətinin bizə tamamilə qaranlıq qalması ilə bağlıdır. Ancaq mən, qarşımızda uzaq üfüqlər açmağı vəd edən iki qeydimi bildirməkdən imtina etmək də istəmirəm.</w:t>
      </w:r>
    </w:p>
    <w:p>
      <w:r>
        <w:t>A) Müxtəlif seksual quruluşlar Bundan öncə, anadangəlmə seksual quruluşların müxtəlifliyini (çoxçeşidli olmasını) erogen sahələrin inkişafındakı fərqlərlə əsaslandırmağı mümkün hesab etdiyimiz kimi, həmin qaydanı burada da tətbiq edərək, buna həm də, cinsi həyəcanlanmanın birbaşa mənbələrini də əlavə edə bilərik. Biz belə bir fikri doğru hesab edə bilərik ki, bu mənbələrin bütün insanlar üçün əhəmiyyətli olmasına baxmayaraq, onlar heç də bütün insanlarda eyni dərəcədə güclü deyil və seksual oyanışın ayrı- ayrı mənbələrinin üstünlük verdiyi inkişaf istiqamətləri sonradan müxtəlif seksual quruluşların şaxələnməsinə gətirib çıxarır.44 B) Qarşılıqlı təsir yolları Uzun müddətdən bəri istifadə etdiyimiz fikrimizi obrazlı ifadə etmək tərzini saxlayaraq, seksual həyəcanlanma "mənbələri" barədə danışanda, belə bir fərziyyə irəli sürə bilərik ki, başqa funksiyalardan seksuallığa aparan bütün birləşdirici yollarla əks istiqamətdə gediş də mümkün olmalıdır. Əgər, misal üçün, hər iki funksiyaya görə ümumi olan dodaq sahəsi, qida qəbulu zamanı seksual məmnunluq hissi doğurursa, onda bununla, qida qəbulunda yaranan pozulmanı, bu ümumi sahədəki erogen funksiyanın pozulması ilə izah etmək olar. Əgər bizə, diqqətin cəmləşdirilməsinin seksual həyəcanlanma yarada bilməsi məlumdursa, onda bu hal belə bir fikri aşılayır ki, bunun əksi istiqamətindəki yol da açıq olmalıdır, yəni, seksual həyəcanlanma diqqətin nə üzərindəsə cəmlənməsinə təsir edir. Nevrozların - mənim seksual proseslərin pozulması kimi izah etdiyim simptomları, seksual-cismani olmayan digər pozulmalarla ifadə olunur və əgər bu hala seksual həyəcanlanmaya göstərilən təsirlərə paralel olaraq baxsaq, onda bu təsirin anlaşılmazlığı daha az müəmmalı görünməyə başlayır.</w:t>
      </w:r>
    </w:p>
    <w:p>
      <w:r>
        <w:t>Ancaq seksual pozuntuların digər cismani funksiyalara keçdiyi yol, sağlam orqanizm üçün də vacib xidmət göstərməlidir. Onda hökmən ondan keçən seksual güc digər seksual olmayan məqsədə yönəlməlidir, yəni seksuallığın sublimasiyası baş verməlidir. Sonda yalnız bunu etiraf etmək qalır ki, söz açdığımız, hər iki istiqamətdəki keçidin mümkün olması və varlığı şübhə doğurmayan bu yollar haqqında əlimizdə çox az mötəbər məlumatlar vardır.</w:t>
      </w:r>
    </w:p>
    <w:p>
      <w:r>
        <w:t>5 Yunan mifologiyasına görə, qadın başlı, şir bədənli qorxunc məxluq olan Sfinks, Tifon və Exidnanın övladıdır. Fiva çarı Layın gənc Harisipplə pozğunluğa qurşanmasından qəzəblənən Hera Sfinksi Fivanı cəzalandırmağa göndərir. Şəhər yaxınlığındakı dağda (başqa bir versiyaya görə, şəhər meydanında) məskən salan sfinks, qarşılaşdığı hər bir fivalıya belə bir tapmaca deyir: "Hansı canlı səhərlər dörd ayağı, gündüzlər iki ayağı, gecələr üç ayağı üstə gəzir? " Bu tapmacanı Sfinksə muzalar öyrətmişdi. Sfinks, tapmacaya düzgün cavab verməyənləri öldürür, sonra yeyirdi. Beləliklə də, o Fivanın çoxlu sayda tanınmış, varlı adamlarını, o cümlədən Fivanın o vaxtkı hakimi Kreontun bir oğlunu məhv etmişdi. Şəhəri qorxunc Sfinksin bəlasından qurtarmaq üçün kral Kreont elan etmişdi ki, kim Sfinksin tapmacasının cavabını tapıb onu məhv etsə, bacısı İokastanı və Fiva taxt-tacını ona bağışlayacaqdır. Bu tapmacanın cavabını Edip tapmış, Sfinksin soruşduğu canlının insan olduğunu demişdi. Bu cavabı eşidən Sfinks çarəsizlikdən uçuruma tullanaraq məhv olmuşdu. İokastanın öz anası olduğunu bilməyən Edip isə onunla evlənmişdi (tərcüməçinin qeydi). 6 Ambivalentlik - eyni bir obyektə ikili və eyni zamanda bir-birinə zidd olan münasibət bəslənməsinə deyilir (tərcüməçinin qeydi).</w:t>
      </w:r>
    </w:p>
    <w:p>
      <w:pPr>
        <w:pStyle w:val="Heading1"/>
      </w:pPr>
      <w:r>
        <w:t>III. Cinsi yetkinləşmə dövründəki ciddi dəyişikliklər</w:t>
      </w:r>
    </w:p>
    <w:p>
      <w:r>
        <w:t>Cinsi yetkinliyin başlaması ilə infantil seksual həyatın sonuncu, normal formasına keçidini təmin edən dəyişikliklər yaranmaqda davam edir. Bunadək əsasən autoerotik olan seksual istək, indi özü üçün seksual obyekt tapır. İndiyədək onun fəaliyyəti, bir-birindən asılı olmayan müxtəlif istəklərdən və erogen sahələrdən qaynaqlanırdı və bütün bunlar yeganə seksual məqsəd sayıla biləcək həzz almaq axtarışlarında ifadə olunurdu. İndi artıq yeni seksual məqsəd ortaya çıxır, ona çatmaq üçün bütün qismən ehtiraslanmalar birlikdə fəaliyyət göstərir, həmçinin erogen sahələr genital sahələrin aparıcılığına tabe olur. Yeni seksual məqsəd hər iki cinsə çox fərqli funksiyalar verdiyi üçün, onların seksual inkişafı da fərqli inkişaf istiqamətinə yönəlir. Kişilərdəki bu inkişaf çox ardıcıl şəkildə olur və bizim anlayışlarımız üçün əlçatandır, ancaq qadınlarda özünəməxsus geriləmələrin olduğu müşahidə edilir. Seksual həyatın normal olmasının təminatı, hər iki tərəfin seksual obyektə istiqamətlənməsinin və seksual məqsədə doğru hərəkətinin dəqiq şəkildə üst-üstə düşməsi ilə olur (seksual məqsədə münasibətdə özünü göstərən zəriflik, emosionallıq xüsusi qeyd edilməlidir və buradakı zərifliyin erkən infantil seksuallığın çiçəklənməsindən qaldığı da aydındır).</w:t>
      </w:r>
    </w:p>
    <w:p>
      <w:r>
        <w:t>Kişilərin yeni seksual məqsədi seksual məhsulun ifrazından ibarət olur; o, bundan öncəki həzz almaq məqsədinə qətiyyən yad deyil, əksinə, həzzin maksimal kəmiyyət ölçüsü məhz seksual prosesin bu son aktı ilə bağlıdır. İndi artıq seksual istək nəsil artımı funksiyasına xidmət edir; o, necə deyərlər, fədakarlığa çevrilir. Bu çevrilmənin baş tutması üçün, baxılan prosesdə ilkin meyillər və seksual istəyin bütün xüsusiyyətləri diqqətə alınmalıdır.</w:t>
      </w:r>
    </w:p>
    <w:p>
      <w:r>
        <w:t>İstənilən başqa halda olduğu kimi, orqanizmdə yeni əlaqələrin və mürəkkəb mexanizmlərin birləşməsi vəziyyətinə uyğun olaraq, burada da, xəstəliklə müşayiət olunan mümkün hallar bu yeni qaydaların başlanmamasının nəticəsində mümkün olur. Cinsi həyatın xəstəlik tipli pozuntularının hamısına tam bir əsasla inkişafın gecikməsi kimi baxıla bilər.</w:t>
      </w:r>
    </w:p>
    <w:p>
      <w:r>
        <w:t>Cinsi sahələrin üstünlüyü və ilkin həzz (Vorlust) Gözlərimiz önündə inkişafın gedişinə aid olan mənzərənin başlanğıc nöqtəsi və son məqsədi bütün aydınlığı ilə açılır. Çoxlu sayda münasibətlərdə vasitəçilik edən keçidlər hələ bizim üçün qaranlıq qalır; biz onlarda gizlənən çoxsaylı müəmmalarla üz-üzə qalmalı oluruq. Yetkinlik yaşının başlanmasının gedişini müşayiət edən proseslərdən ən mühümü olaraq, uşaqlıq dövrünün latentlik mərhələsində boy artımının gecikdiyi duyulan zahiri cinsi orqanların gözəçarpacaq dərəcədə böyüməsidir. Bununla yanaşı olaraq, daxili cinsi orqanlar o qədər inkişaf edir ki, onlar cinsi məhsullar ifraz edə və ya onları yeni varlığın yaranması üçün qəbul edə bilir. Beləliklə də, öz istifadəsini gözləyən çox mürəkkəb bir aparat meydana çıxır.</w:t>
      </w:r>
    </w:p>
    <w:p>
      <w:r>
        <w:t>Bu aparat işə salınmalıdır və müşahidə göstərir ki, ona yönələn qıcıqlanmaların üç yolu olur: xarici aləmdən, bizə bəlli olan erogen sahələrin həyəcanlanması ilə; daxili orqanlardan və araşdırılması lazım olan üçüncü bir yolla (bu, xarici təəssüratların anbarı və daxili həyəcanlanmaların qəbuledicisi olan psixoloji aləmdir). Bütün bu üç yolla eyni, "seksual həyəcanlanma" adlanan hadisə yaranır və o, ikili: cismani və psixoloji əlamətləri ilə təzahür edir. Psixoloji əlamətlər ifrat impulsiv xarakterli, özünəməxsus duyğuların gərginliyindən ibarətdir; cismani dəyişikliklərin müxtəlifliyi arasında ilk yerdə cinsi orqanlarda baş verən və şübhə doğurmayan bir məna daşıyan, yəni seksual akta hazır olmağı nəzərə çarpdıran hallar dayanır (bunların təzahürü kimi kişi cinsi orqanının sərtləşməsi, qadın cinsi orqanının nəmlənməsi baş verir).</w:t>
      </w:r>
    </w:p>
    <w:p>
      <w:r>
        <w:t>Cinsi həyəcan Cinsi həyəcan üçün xarakterik olan gərginlik seksual prosesləri anlamaqdan ötrü çox böyük əhəmiyyəti olan və həlli də əhəmiyyətinin ölçüsünə uyğun səviyyədə çətinlik yaradan bir problemlə əlaqəlidir. Hakim psixoloji nöqteyi-nəzərlərdə onunla bağlı müxtəlif fikirlər olsa da, gərginlik duyğusunun özlüyündə xoşagəlməz xarakter daşıdığını təkid etməyi düzgün hesab edirəm. Mənim üçün burada həlledici məqam ondan ibarətdir ki, belə bir duyğu özü ilə psixoloji vəziyyəti dəyişmək istəyi gətirir, həmçinin, yaşanan həzzin mahiyyətinə tamamilə yad olan həyəcanlandırıcı təsir göstərir. Əgər, seksual həyəcanın yaratdığı gərginliyi xoşagəlməz duyğu saysaq, onda belə bir faktla qarşılaşmalı olursan ki, o, heç şübhəsiz, son nəticədə, xoşagəlimli bir duyğunun yaşanmasına yol açır. Burada həzz, hər yerdə seksual proseslərin yaratdığı gərginliklə qarışır; hətta, cinsi orqanlarda hazırlıqla bağlı dəyişikliklərdə məmnunluq duyğusunun yaranması bütün aydınlığı ilə hiss edilir. Bu xoşagəlməz gərginliklə həzz duyğusu arasında hansı əlaqə vardır?</w:t>
      </w:r>
    </w:p>
    <w:p>
      <w:r>
        <w:t>"Həzz-məmnunsuzluq" probleminə aid olan bütün məsələlər, müasir psixologiya elminin ən ağrılı yerlərindən birinə toxunur. Biz problemə bütövlükdə baxmadan, yalnız əlimizdə olan faktlara əsaslanmaqla, imkan daxilində bu barədə daha çox öyrənməyi sınamağa çalışacağıq. Öncə hansı erogen sahələrin yeni qaydaya tabe olduğunu aydınlaşdıran üsullara diqqət yetirək. Cinsi həyəcanın yarandığı məqamda onlar çox vacib rol oynayır. Seksual obyektdən ən uzaq olan sahə - göz - obyektə pərəstiş şəraitində elə bir vəziyyət alır ki, bu vaxt, bizim seksual obyektdə gözəllik adlandırdığımız xüsusi bir keyfiyyətlə bağlı olaraq həyəcanlanır. Məhz buna görə də, seksual obyektdə baş verən bu proses, həmçinin, "yaraşıq" adlanır. Bu qıcıqlanma ilə bir tərəfdən artıq həzz duyğusu bağlı olur, digər tərəfdən, onun nəticəsində cinsi həyəcan oyanır və ya başlanır. Əgər bu hala digər erogen sahənin həyəcanlanması da qoşulursa, misal üçün, seksual obyekti əlləşdirən əllər işə düşürsə, onda yenə də həminki kimi effekt alınır, - bir tərəfdən indi, "hazırlığın" dəyişilməsi hesabına güclənən həzz duyğusu yaranır, digər tərəfdən, seksual gərginliyin güclənməsi baş verir və əgər ona daha artıq həzz əldə etmək imkanı verilmirsə, onda o olduqca aşkar məmnunsuzluq duyğusuna keçir. Ola bilsin, başqa bir misal məsələyə daha çox aydınlıq gətirsin, misal üçün, cinsi həyəcanlanması olmayan şəxs toxunmaqla erogen sahəni qıcıqlandırır, tutalım, bu qadın döşlərinə təmas etməklə olur. Bu toxunuş artıq həzz duyğusu yaradır, ancaq eyni zamanda, o, hər şeydən artıq, həzzin artmasını tələb edən cinsi həyəcan üsulu axtarmağa başlayır. Problemin kökü də elə bundan ibarətdir: necə olur ki, duyulan həzz daha böyük həzz tələbatı yaradır?</w:t>
      </w:r>
    </w:p>
    <w:p>
      <w:r>
        <w:t>İlkin həzz mexanizmi Bu məsələdə erogen sahələrin payına düşən rol aydındır. Onların birinə aid olan nə varsa, hamısına şamil olunur. Onların vəzifəsi - uyğun qıcıqlanmanın təsiri ilə bəlli miqdarda həzzə çatdırmaqdır; həzz gərginliyi artırır, bu isə cinsi aktı sona çatdırmaq üçün zəruri olan hərəkətləri enerji ilə təmin edir. Onun sonuncudan əvvəlki hissəsi yenə də, erogen sahənin qıcıqlarına uyğun gəlir və bu, cinsi sahənin glans penisi (penisin başlığı) ilə qadın vaginasının onu qəbul etməyə uyğunlaşmış selikli qişasının vasitəsi ilə baş tutur; bu qıcığın törətdiyi həzzin təsiri ilə bu dəfə refleks yolu ilə inkişaf edən hərəkət enerjisi cinsi seliyin ayrılmasına gətirir. Özünün intensivliyinə görə ən güclü olan bu sonuncu həzz mexanizminə görə özündən əvvəlkilərdən fərqlənir. O, bu gərginliyin tamamilə aradan qaldırılmasına gətirir, həzzin yaşatdığı məmnunluq hissinin bütünlüklə təmin edilməsinə səbəb olur və onunla libidonun gərginliyi müvəqqəti olaraq sönür.</w:t>
      </w:r>
    </w:p>
    <w:p>
      <w:r>
        <w:t>Mənə elə gəlir, erogen sahələrin qıcıqlanmasından doğan həzzə görə cinsi selik ayrılması ilə indi qeyd etdiyimiz cinsi selik ayrılmasının mahiyyətcə fərqli olduğu zəruri şəkildə qeyd edilməli və ikinciyə uyğun ad verilməlidir. Birinci həzz sonuncu həzzin (Endlust), yaxud seksual fəaliyyətin təmin edilməsini reallaşdıran hadisənin əksinə olaraq, ilkin həzz (Vorlust) adlandırıla bilər. İlkin həzz də bu halda eyni funksiyanı yerinə yetirir, ancaq o, burada, daha kiçik dərəcəli, infantil seksual ehtiyacın təmin edilməsinə xidmət edir; sonuncu həzz yenidir, yəni çox güman, yalnız cinsi yetkinliyin yaratdığı şəraitlə bağlıdır. Erogen sahələrin yeni funksiyaları ilə bağlı formula görə: ondan istifadə, infantil həyatdakı ilkin həzzə bənzər, ancaq həm də, cinsi tələbatın daha artıq məmnunluq doğuran həzzini almaq üçündür.</w:t>
      </w:r>
    </w:p>
    <w:p>
      <w:r>
        <w:t>Bu yaxında, psixoloji fəaliyyətin tamamilə başqa sahəsinə aid bir misalı aydınlaşdıra bildim, burada, şirnikləndirici mükafat kimi təsir edən cüzi həzz duyğusu olduqca böyük effektli həzz almağa gətirib çıxarırdı. Bu misalda həzzin mahiyyətinə yaxından baxmaq imkanı yaranmışdı.45 İlkin həzzin təhlükələri Ancaq ilkin həzz ilə infantil seksual həyat arasındakı əlaqə onun payına düşə biləcək patogen halın oynadığı rolla təsdiq olunur. İlkin həzzin yaranmasına xidmət edən mexanizmdən normal seksual məqsədə çatmaq imkanını təhlükə altına atan hal yaranır; bu təhlükə onda meydana çıxır ki, seksual prosesə hazırlığın hansısa bir hissəsində ilkin həzz həddindən artıq böyük, buna uyğun olaraq yaranan gərginlik isə olduqca cüzi olur. Onda seksual prosesi davam etdirməli olan ehtirasın gücü yox olur, prosesin keçməli olduğu yol ixtisar olunur və uyğun seksual hazırlıq aktı seksual məqsədin yerini tutur. Bəllidir ki, bu halı şərtləndirən cəhət, uyğun erogen sahənin və ya qismən ehtiraslanma hadisəsinin uşaqlıq dövründə hədsiz miqdarda həzlər verməsi ilə əlaqəlidir. Əgər prosesə bu halı stabilləşdirməyə xidmət edən məqamlar da əlavə olunursa, onda gələcəkdə bu vəziyyətdə ilişib qalma hadisəsi yaranır, bu isə ilkin həzlərin yeni əlaqələrə tabe olması imkanlarına qarşı yönəlir. Seksual prosesin hazırlıq mərhələsində ilişib qalmaqdan ibarət olan çoxlu sapma hallarının yaranma mexanizmi bundan ibarətdir.</w:t>
      </w:r>
    </w:p>
    <w:p>
      <w:r>
        <w:t>Əgər uşaqlıq çağının infantil həyatında genital sahənin üstünlüyü təsbit olunmuşsa, onda ilkin həzzin günahı ucbatından yaranan seksual mexanizmin uğursuzluğu hadisəsindən qaçmaq çox asanlaşır. Uşaqlığın ikinci yarısında (8 yaşdan başlayaraq cinsi yetkinliyə çatmağa qədər olan dövr), sanki bu məsələnin həlli üçün həqiqətən də hazırlıq tədbirləri görülür. Uşaqlığın bu illərində genital sahələr özünü yetkinlik yaşına uyğun gələn tərzdə aparır; onlar digər erogen sahələrin təmin etdiyi hansısa həzz duyduqda, həyəcanlanma və "hazırlıq" vəziyyətinə uyğun gələn hallar yaşayırlar, ancaq bu effekt məqsədsiz olur, çünki seksual prosesi davam etdirməyə kömək edə bilmir. Beləliklə də, artıq uşaqlıq yaşında həzzin ödənilməsi ilə yanaşı, daimi və tam olmasa da, bəlli ölçüdə seksual gərginlik yaranır. İndi anlamaq çətin deyildir ki, nə üçün seksuallığın mənbəyini araşdıranda, uyğun prosesin seksual münasibətlərdə həm məmnunluq, həm də həyəcan yaradıcı təsir göstərdiyini tam əsasla deyə bilərik. Həmçinin, indi bunu da görmək mümkündür ki, biz yanlış olaraq, infantil və yetkin seksual həyatlar arasındakı fərqin çox böyük olduğunu təsəvvür etmişik və indi buna lazımi düzəliş verə bilərik. Seksuallığın infantil təzahürü, yalnız normal seksual həyatdan geri çəkilməyə aparmır, həmçinin, onun normal formalarına da yol açır.</w:t>
      </w:r>
    </w:p>
    <w:p>
      <w:r>
        <w:t>Seksual həyəcanlanmanın problemləri Erogen sahələr üçün həzlərin təmin edilməsi ilə yanaşı yaranan seksual gərginliyin mənbəyi və bu həzlərin mahiyyəti bütünlüklə anlaşılmaz olaraq qalır.46 Düşünülə bilən ilk fərziyyə, bu gərginliyin necəsə, həzzin özündən doğulduğu mülahizəsi ola bilər, ancaq bu nəinki özlüyündə ağlabatan deyil, həm də, cinsi məhsulun tökülməsi ilə əlaqəli yaşanan ən böyük həzdən sonra heç bir gərginliyin yaranmaması, əksinə, bütün gərginliklərin aradan qalxması, bu fərziyyənin doğru olmadığını sübut edir. Buna görə də, həzzin və seksual gərginliyin əlaqəsinin birbaşa yolla olması mümkün görünmür.</w:t>
      </w:r>
    </w:p>
    <w:p>
      <w:r>
        <w:t>Seksual məhsul ayrılmasının rolu Adi şəraitdə, yalnız seksual məhsul ayrılmasının seksual həyəcana son qoyması faktından əlavə, seksual gərginliklə seksual məhsul ayrılması arasındakı əlaqənin digər əsasları da vardır. Özünü məcburi şəkildə şəhvətdən çəkindirən şəxslərdə, çox müxtəlif, həmçinin doğru olaraq, gecələr yuxugörmə vaxtı cinsi aparatdan seksual məhsul ayrılır və bu, yuxugörmədə seksual aktın gerçəkləşməsi fonunda, həzz duyulması ilə baş verir. "Gecə boşalması" adlanan bu prosesə münasibətdə belə bir nöqteyi- nəzərdən imtina etmək çox çətindir: seksual aktı əvəz etmək üçün kəsə, hallüsinasiyaya əsaslanan yol tapmağı bacaran seksual gərginlik, cinsi məhsulun saxlandığı rezervuarlarda (saxlanma çənlərində) toxumların toplanması nəticəsində gerçəkləşir. Bu, özünü seksual mexanizmin tükənməsi halında da doğruldur. Saxlama çənlərində toxum ehtiyatı olmayanda, yalnız seksual aktın baş verməsinin mümkünsüzlüyü ortaya çıxmır, həmçinin, erogen sahələrin qıcıqlanması da yox olur. Bu müşahidələrin gedişində onu da öyrənmiş oluruq ki, hətta erogen sahələrin qıcıqlanması üçün seksual gərginliyin müəyyən səviyyəsi tələb olunur.</w:t>
      </w:r>
    </w:p>
    <w:p>
      <w:r>
        <w:t>Beləliklə də, əgər yanılmıramsa, bu təcrübələrə əsaslanan belə bir çox geniş yayılmış nöqteyi-nəzər ortaya çıxır ki, seksual məhsulun toplanması seksual gərginlik yaradır, toplanmış bu məhsulun saxlandığı orqanın divarlarına təsiri onurğa beyin mərkəzinə gedib çatan qıcıqlanma yaradır. Bu da öz növbəsində daha yüksək mərkəzlər tərəfindən qeydə alınmaqla şüurda bəlli bir gərginlik hissiyatı kimi əks olunur. Erogen sahələrin seksual gərginliyi üstələməsi yalnız erogen sahələrin bu mərkəzlərlə anatomik əlaqələri olduğu halda mümkündür və o, yetərli seksual gərginlik olduqda həyəcanlanmanı artırıb seksual aktın baş tutmasına gətirir, gərginlik kifayət etmədikdə, sadəcə, seksual məhsulun ayrılması ilə nəticələnən hadisə baş verir.</w:t>
      </w:r>
    </w:p>
    <w:p>
      <w:r>
        <w:t>Misal üçün, araşdırıcılardan Kraft-Ebinqin də seksual proseslərin təsvirində istifadə etdiyi bu nəzəriyyənin zəifliyi bundan ibarətdir ki, o, yetkinlik yaşına çatmış kişinin cinsi fəaliyyətini izah etməyə çalışanda, şəraitin üçqatlı bir səbəbdən asılı olmasına az diqqət yetirir və izah etməli olduğu bu səbəbin özünə də aydınlıq gətirə bilmir. Dediyimiz bu şərait körpəyə, qadına və kişi axtalığına aiddir. Bu halların üçündə də, kişilərdə olduğu kimi, cinsi məhsulların toplanmasından söz gedə bilməz, bu isə sadəcə, seçilən sxemin tətbiqini mürəkkəbləşdirir. Hər halda etiraf etmək lazımdır ki, eyni zamanda bu nəzəriyyəyə və göstərilən üç hala tabe edilməsi mümkün olan faktlar da tapmaq mümkündür. Ancaq cinsi məhsulların səbəb olmadığı nələrinsə onun adına yazılması təhlükəsindən çəkinmək də vacibdir.</w:t>
      </w:r>
    </w:p>
    <w:p>
      <w:r>
        <w:t>Daxili cinsiyyət hissələrinin qiymətləndirilməsi Axtalanmış kişilər üzərində aparılan müşahidələr göstərir ki, seksual həyəcanlanma əhəmiyyətli dərəcədə cinsiyyət vəzilərinin məhsullarından asılı olmaya bilər, çünki axtalama əməliyyatının libidoya təsir göstərmədiyi hallara da rast gəlinir, baxmayaraq, bu əməliyyatın motivi onun aradan qaldırılmasına yönəlmişdir və adətən, əməliyyatın nəticəsi buna gətirib çıxarır. Bundan başqa da, kişi cinsiyyət məhsulu hüceyrələrini məhv edən xəstəliklərin artıq sterilləşmiş fərdin libido və potensiyasına toxunmadığı da, çoxdan bəllidir. Ona görə də, K.Rigerin təsvir etdiyi kimi, kişi toxum vəzilərin yaşlı vaxt dövründə itirilməsinin bu cür fərdlərin psixoloji vəziyyətinə təsirsiz ötüşdüyü təəccüb doğurmamalıdır. Cinsi yetkinliyə çatmazdan öncə, çox erkən yaşlarda icra olunan axtalanma, cinsi əlamətlərin aradan qaldırılması məqsədinə çox yaxınlaşsa da, ancaq bu vaxt, cinsiyyət vəzilərinin öz-özlüyündə itirilməsi ilə yanaşı, bu vəzilərin yoxluğu səbəbindən digər faktorların inkişafındakı geriqalmaların olmasına da diqqət yetirilməlidir.</w:t>
      </w:r>
    </w:p>
    <w:p>
      <w:r>
        <w:t>Kimyəvi nəzəriyyə Heyvanlar üzərində aparılan təcrübələrdə toxum vəzilərinin (erkək yumurtalarının və dişi yumartalıqlarının) çıxarılması və eyni qaydada onurğalı heyvanlara bu cür yeni orqanların köçürülməsi, nəhayət, seksual həyəcanın mənşəyinin aydınlaşdırılmasında müəyyən nəticələr əldə olunmasına gətirdi, həmçinin, bu təcrübələr cinsi məhsulların toplanmasının düşünülən qədər çox olmadığını sübut etmiş oldu. Bu kimi eksperimentlərin köməyilə erkəyi dişiyə, dişini erkəyə çevirmək mümkün oldu, həm də bu vaxt, əməliyyat olunan heyvanların psixoseksual davranışlarının və buna uyğun olaraq cismani cinsi xarakterlərinin də dəyişildiyi müəyyən olundu. Ancaq bu cinsi müəyyənliyə təsir göstərən və spesifik cinsi hüceyrələr istehsal edən toxum vəziləri deyil, onları örtən və bir sıra müəlliflərin "cinsi yetkinlik vəziləri" kimi xüsusi əhəmiyyət verdiyi toxumalardır.</w:t>
      </w:r>
    </w:p>
    <w:p>
      <w:r>
        <w:t>Çox mümkündür ki, sonrakı araşdırmalar normal "cinsi yetkinlik vəzinin" ikicinsli quruluşda olduğunu göstərəcəkdir, məhz yüksək səviyyədə inkişaf etmiş heyvanların biseksuallığı nəzəriyyəsi anatomik olaraq bununla əsaslandırılır və indi, onun seksual həyəcan və cinsi əlamətləri müəyyən edən yeganə orqan olmadığını güman etmək olar. Hər halda, bu yeni bioloji kəşf, bizə artıq çoxdan bəlli olan, qalxanabənzər vəzin seksuallıqla bağlı əhəmiyyəti ilə əlaqədar biliyimizə qoşulur. Qəbul edə bilərik ki, toxum vəzisinin toxuma hissəsi, qana keçən və mərkəzi sinir sistemini seksual gərginlik yaratmağa yönəldən xüsusi kimyəvi maddə buraxır - bu hadisəni, bizə bəli olan: toksik qıcıqlanmanın, orqanizmin zəhərlənməyən kənar orqanlarında xüsusi qıcıqlar yaratması halına bənzətmək olar. Beləliklə də, mərkəzi sinir sisteminin aldığı təsir nəticəsində erogen sahələrin qıcıqlanması, bunun nəticəsində isə seksual həyəcanlanma yaranır, həmçinin, burada sırf toksik və fizioloji qıcıqların hansı qarışığının bu prosesi başlatdığını müəyyən etməyə çalışmaq, indiki zamanda, hətta hipotez kimi də vaxtı çatmamış məsələdir. Bizim üçün, seksual prosesə aid olan bu baxışda, əsas məsələ seksual maddələr mübadiləsi nəticəsində xüsusi maddənin ayrılmasının mövcudluğunu qəbul etməkdir. Çünki, ilk baxışda əsassız görünən bu hipotez, çox böyük diqqətə layiq olan, ancaq az diqqət yetirdiyimiz bir nöqteyi-nəzərin hesabına möhkəmlənir. Yalnız seksual həyatın pozulması ilə izah edilə bilən nevrozların, ilk dövrlərdə istifadəsi zamanı həzz verən zəhərli maddələrin (alkaloidlərin) törətdiyi toksinlə zəhərlənmə və özünüqoruma fenomenləri ilə olduqca böyük klinik uyğunluğu vardır.</w:t>
      </w:r>
    </w:p>
    <w:p>
      <w:r>
        <w:t>Libido nəzəriyyəsi Seksual həyəcanlanmanın kimyəvi əsasının olması barədə fərziyyə, seksual həyatın psixi təzahürləri ilə bağlı təsəvvür və anlayışlarımızla çox gözəl uyuşur. Biz özümüz üçün libido anlayışını təsbit edərkən onu, seksual həyəcanlanma sahəsindəki bütün proses və çevrilmələri ölçə bilən dəyişkən kəmiyyətli qüvvə olaraq qəbul etmişdik. Bununla da biz libidonu psixoloji proseslərin əsasında dayanan enerjidən fərqləndirir, özünəməxsus mənşəyi olduğunu qeyd etməklə onun, xüsusi keyfiyyətli xarakterə malik olduğunu qəbul edirik. Libidoya bağlı olan psixi enerjini, digər enerjidən ayırmaqla biz belə bir fərziyyəmizi ifadə etmiş oluruq ki, orqanizmin seksual prosesləri onun qidalanma proseslərindən özünün məxsusi kimyəviliyi ilə fərqlənir. Cinsi sapmalar və psixonevrozların analizi bizi buna inandırmış oldu ki, seksual həyəcanlanma yalnız cinsiyyətlə bağlı hissələrdə yaranmır, onun yaranmasında bədənin bütün üzvlərinin iştirakı vardır. Beləliklə də, bizdə, psixi baxımdan "Libido-Mən" (İch-libido) dediyimiz anlayışın müəyyən miqdarı barədə məlumat yaranır, bu məhsulun artımı və ya azalması, paylanması və dəyişilməsi isə müşahidə edilən psixoseksual fenomeni izah etmək imkanı yaratmalıdır.</w:t>
      </w:r>
    </w:p>
    <w:p>
      <w:r>
        <w:t>Ancaq bu "Libido-Mənin" analitik araşdırılması yalnız bu libidonun seksual obyektə bağlanması, yəni "libido-obyektə" çevrilməsi üçün psixoloji tətbiqini tapanda mümkün olur. Onda biz, onun obyektin üzərində necə toplandığının, onda təsbit olunduğunun, yaxud ondan digər obyektə keçid aldığının və mövqeləri ilə fərdin həzz almağa gətirib çıxaran seksual fəaliyyətini istiqamətləndirdiyinin, başqa sözlə desək, libidonun qismən, müvəqqəti sönməsinin şahidi oluruq. Köçürülmə nevrozları adlandırdığımız, isteriya və sarmaşma nevrozu kimi xəstəliklərin psixoanalitik araşdırılması bizə buna əmin olmaq imkanı verir.</w:t>
      </w:r>
    </w:p>
    <w:p>
      <w:r>
        <w:t>"Libido-obyekt"in taleyini izləməklə bunu da öyrənə bilərik ki, obyektdən ayrılmış halında o, gərginlik vəziyyətində qalmaqla yüksəlməyə davam edir və nəhayət, "Mən"ə qayıdaraq yenidən "Libido-Mən" olur. "Libido-Mən"i biz "libido-obyekt"in əksi olaraq, həm də, narsisistik libido adlandırırıq və bununla da, libidonun hər iki forması barədə biliklərimiz yaranmış olur. Narsisistik libido və ya "Libido-Mən" bizə, obyektlərə sevgi hissləri göndərilən və yenidən geri qayıdan hisslərin bir böyük xəzinəsi kimi görünür; libidonun "Mən"ə narsisistik sevgisi erkən uşaqlıq çağında gerçəkləşmiş kimi görünür, yalnız bu sevgi fərdin sonrakı inkişafından törəyən yeni qatlarla örtülmüş, ancaq onların altında mahiyyətcə dəyişilməz olaraq qalmışdır.</w:t>
      </w:r>
    </w:p>
    <w:p>
      <w:r>
        <w:t>Nevrotik və psixotik xəstəliklərdə libido nəzəriyyəsinin görməli olduğu iş, bütün müşahidə edilən libidonu və gözlənilən prosesləri iqtisadi (energetik) terminlərlə ifadə etməkdən ibarətdir. Dərin psixotik xəstəliklərin izah edilməsi ilə bağlı hallarda, libidonun taleyinin burada çox mühüm əhəmiyyət kəsb etdiyini anlamaq çətin deyildir. Bu halda ortaya çıxan çətinlik ondan ibarətdir ki, bizim araşdırma metodumuz olan psixoanaliz, yalnız "libido-obyekt" çevrilmələri barədə etibarlı məlumatlar verə bilir, "Libido-Mən"i isə fəaliyyət göstərən digər "Mən"li enerjilərdən bütünlüklə ayırmağı bacarmır. Məhz buna görə də, libido nəzəriyyəsinin sonrakı inkişafı hələlik yalnız spekulyativ (nəzəriyyəyə və təcrübəyə əsaslanmayan mülahizələr) yolla mümkündür. Ancaq əgər, K.Q.Yunqun etdiyi kimi, libido anlayışını həddindən artıq genişləndirməklə onu ümumiyyətlə hərəkətverici psixi güclə eyniləşdirsək, onda psixoanalitik müşahidələrlə qazanılmış bütün uğurlar itirilmiş olur.</w:t>
      </w:r>
    </w:p>
    <w:p>
      <w:r>
        <w:t>Seksual istəklərin digər istəklərdən ayrılması və onunla əlaqədar yaranan libido anlayışının məhdudlaşması, seksual funksiyanın xüsusi kimyəvi təbiəti ilə bağlı yuxarıda ifadə edilmiş fərziyyələrlə bir daha möhkəmlənir.</w:t>
      </w:r>
    </w:p>
    <w:p>
      <w:r>
        <w:t>Kişinin qadından fərqi Cinsi yetkinliyin başlanması ilə yanaşı, kişi və qadın xarakterləri arasında kəskin fərq yaranır - bu hal, insanın həyat tərzinə başqa heç nəyin bunca böyük təsir edə bilmədiyi ölçüdə əkslik yaradır. Kişi və qadının anadangəlmə xüsusiyyətləri artıq uşaq yaşlarında aydın şəkildə görünür; seksual istəyin sıxışdırılıb arxa plana keçirilməsinin inkişafı (utancaqlıq, ikrah, əzab və sair) qızlarda daha erkən başlayır və bu hisslər onlarda oğlanlara nisbətən daha az müqavimətlə qarşılaşır: cinsi hisslərin sıxışdırılması isə daha güclü olur; qismən ehtiraslanmanın təzahür etdiyi hallarda onlar passiv formalara üstünlük verirlər. Ancaq erogen sahələrin autoerotik fəaliyyəti hər iki cins üçün eyni olur və bu cür uyğunluğun hesabına uşaqlıq dövründə, cinsi yetkinlik başlayandan sonra özünü göstərən cinsi fərqlərin təzahür imkanı olmur. Autoerotik və masturbatik seksual təzahürlərə diqqət yetirməklə belə bir fikrə gəlmək mümkündür ki, azyaşlı qız uşaqlarının seksuallığı kişi xarakterlidir. Digər tərəfdən, əgər bizim "kişilik" və "qadınlıq" anlayışlarına tamamilə aydın məzmun vermək imkanımız olsaydı, onda belə bir baxışı bütünlüklə müdafiə etmək olardı: "libido həmişə - və öz təbiətinə xas olan qanunauyğunluqla - kişidə və ya qadında rast gəlinməsindən asılı olmayaraq və obyektinin kişi, yaxud qadın olmasına baxmayaraq, təbiəti etibarı ilə kişilik təcəssümüdür".41 Biseksuallıq nöqteyi-nəzəri ilə tanış olduğum gündən başlayaraq mən bu məqamı baxılan hal üçün həlledici sayıram və güman edirəm ki, biseksuallığa layiq olduğu dəyəri vermədən, kişilik və qadınlıqla bağlı faktiki müşahidə edilən seksual təzahürləri anlamaq mümkün deyildir.</w:t>
      </w:r>
    </w:p>
    <w:p>
      <w:r>
        <w:t>Kişilərdə və qadınlarda cinsi idarəetmə sahələri Hər şeydən öncə, bunu qeyd etmək istəyirəm ki, qadın cinsindən olan uşaqda idarəedici erogen sahə klitorda, kişi cinsindən olan uşaqda bu sahə penisin başlığında yerləşir. Kiçik qız uşaqlarının masturbasiyası ilə əlaqədar öyrənməyi bacardığım biliklərə əsaslanıb deyə bilərəm ki, bu hadisə birbaşa klitorla əlaqəlidir və onun sonrakı cinsi funksiyaları yerinə yetirən cinsi orqanın zahiri hissələri ilə bağlılığı yoxdur. Azyaşlı qız uşağının şirniklənmənin təsirindən, yalnız müstəsna halları çıxmaq şərti ilə, masturbasiyadan başqa hansısa başqa bir hərəkətə yol verəcəyinə şübhə ilə yanaşıram. Məhz qızlarda rast gəlinən kortəbii (qeyri-ixtiyari) seksual həyəcan klitorun sancılı titrəyişlərində ifadə olunur və onun qismən böyüməsi ilə müşayiət olunan proses, qızlara, xüsusi təlim olmadan da, digər cinsin seksuallığını düzgün şəkildə anlamağa kömək edir (onlar bunu, sadəcə, duyduqları seksual prosesi oğlanların üzərinə "köçürməklə" edirlər).</w:t>
      </w:r>
    </w:p>
    <w:p>
      <w:r>
        <w:t>Kiçik qız uşağının tədricən necə qadına çevrildiyini anlamaq istəyən şəxs, gərək klitorun bu həyəcanlanmasının gələcək taleyini izləsin. Oğlan uşaqlarına libidonun çox böyük oyanışını gətirən cinsi yetkinləşmə mərhələsinə uyğun gələn dövrdə, qız uşaqlarında klitorun xüsusi seksuallığına qarşı yeni sıxışdırılma dalğası yaranır. Bu vaxt, sıxışdırılmanın bəlli bir payı kişi seksual həyatına da təsir edir. Qadınların cinsi yetkinlik mərhələsində yaranan sıxışdırılma ilə seksual gecikmələrin daha geniş vüsət alması, kişi təbiətli olan libidonu qıcıqlandırır və onun seksual fəaliyyətini gücləndirir; libidonun bu yüksəlişi ilə seksual yenidən dəyərləndirmə də güclənir, bu isə özünün seksuallığını inkar edən, ondan imtinaya çalışan qadının münasibətlərində öz əksini tapmış olur. Onda klitorun rolu - cinsi əlaqəyə yol verilən halda o, nəhayət, seksual aktı gerçəkləşdirmək üçün özü həyəcanlanır - bu həyəcanlanmanı qadın cinsi orqanının qonşu hissələrinə ötürməkdən ibarət olur, bunu necəsə, ağacın xəzəllənmiş yarpaqlarından onun gövdəsini yandırmaq üçün alışıq kimi istifadə edilməsinə bənzətmək olar. Çox vaxt, bu ötürülmənin baş verdiyi müddətin müəyyən hissəsində, gənc qadının hissləri keyimiş halda qalır. Klitor özünün qıcıqlanmasını ötürməyəndə bu keyimə uzun müddət ərzində qala bilər, səbəbi isə, uşaqlıq vaxtı masturbasiya hallarının davamlı olması ilə bağlıdır. Qadınlardakı bu keyləşmənin lokal xarakterli olmasının yalnız zahirən belə görünməsi bəllidir. Bu keyimə yalnız vaginanın girişinə xasdır, ancaq bu vaxt klitorun və ya digər erogen sahələrin həyəcanlanmadığını demək olmaz. Keyləşmənin erogen səbəblərinə, həmçinin, psixoloji səbəblər də birləşir və bu da sıxışdırılmanı şərtləndirir.</w:t>
      </w:r>
    </w:p>
    <w:p>
      <w:r>
        <w:t>Əgər klitorun erogen qıcıqlanmasının vaginanın girişinə köçürülməsi baş verirsə, onda bununla qadınlarda sonrakı seksual fəaliyyət üçün aparıcı rol oynayan erogen sahələr də dəyişir, kişilərdə isə, uşaqlıqdan başlayaraq eyni bir sahə özünün bu cür xüsusiyyətini qoruyub saxlayır. Aparıcı erogen sahələrdə baş verən bu dəyişikliklər, həmçinin, cinsi yetkinliyin başlanması ilə, qadın libidosuna da xas olan infantil kişilik xarakterinin aradan qaldırılmasına xidmət edən sıxışdırılma dalğasının gəlməsi, qadınların nevrozla, xüsusilə də isteriya ilə xəstələnməsinin başlıca səbəbidir. Bu şərait, nəticə etibarilə, qadınlığın mahiyyəti ilə sıx surətdə bağlıdır.</w:t>
      </w:r>
    </w:p>
    <w:p>
      <w:r>
        <w:t>Obyektin tapılması Cinsi yetişkənlik prosesi sayəsində genital sahələrin üstünlüyü təsdiq olunur və kişi cinsi orqanının sərtləşmə xüsusiyyəti qazanması, hakimanə bir tərzdə, yeni seksual məqsədi göstərir, genital sahəni həyəcanlandıran bədən hissəsinin daxilinə nüfuz etməklə, uşaqlıq çağından başlayaraq hazırlıq görülən cinsi obyektin tapılması istəyi psixoloji tərəfdən də öz həllini tapır. Qida qəbulu ilə əlaqədar olan ən birinci seksual məmnunluqda, seksual istək öz bədənindən xaricdə olan ana döşlərində seksual obyekt tapırdı. Sonradan o, bundan məhrum oldu. Ola bilsin, bu hadisə körpənin ona məmnunluq verən orqanın sahibi haqqında fikir yürütmək imkanı yaranandan sonra baş verir. Bu halda adi cinsi istək autoerotik olur və yalnız latentlik mərhələsini keçəndən sonra ilkin münasibət bərpa olunur. Körpənin ana döşlərini əmməsi ciddi sayıla biləcək bir əsasla, istənilən sevgi münasibətinin prototipidir. Sonradan, seksual obyektin tapılması, mahiyyətcə, ikinci görüşdür.48 Körpəlik dövrünün seksual obyekti Ancaq əmməkdən ayrılandan sonra da bu, ilkin və ən vacib seksual əlaqənin obyekt seçimini hazırlayan mühüm hissəsi qalmaqda davam edir, yəni itirilmiş səadəti qaytarmağa kömək etməyə çalışır. Bütün latentlik dövrü ərzində körpə ona köməksiz vəziyyətində yardım edən və tələbatlarını ödəyən başqa şəxsləri sevməyi öyrənir və onları döşünü əmdiyi şəxsin obrazına uyğun olaraq qəbul edib, ona bəslədiyi münasibəti davam etdirirmiş kimi davranır. Ola bilsin, körpənin öz dayəsinə bəslədiyi incə duyğusunu və verdiyi dəyəri cinsi sevgi ilə eyniləşdirməklə razılaşmasınlar; ancaq mən hesab edirəm ki, daha dəqiq psixoloji araşdırmalar, bu iki duyğunun eyni olduğunu isbat edərək bu məsələdə heç bir şübhəyə yer qoymayacaqdır. Körpənin öz dayəsi ilə münasibəti onun üçün arasıkəsilməz seksual həyəcanlanma və erogen sahələrin hesabına məmnunluq qazanmağın mənbəyi olur, xüsusilə də bu dayə - adətən elə körpənin öz anası olur - körpəyə, özünün seksual həyatından doğan duyğular bəsləyir: o, körpəni əzizləyir, tumarlayır, öpür, yırğalayır və açıq-aydın, ona tam hüquqlu seksual obyekt kimi yanaşır.49 Çox güman, onun öz nəvazişi ilə körpədə seksual istək doğurduğunu və bu istəyin gələcək intensivliyini hazırladığını izah etsəydilər, bu, ananı qorxudardı. O, öz hərəkətlərini seksuallıqdan tamamilə uzaq olan "təmiz" sevgi hesab edir, o hətta, uşağa qulluq etdiyi zaman onun cinsi orqanlarına lazım olduğundan az təsir göstərməyə çalışmaqla, onların daha az həyəcanlanması qayğısına qalır.</w:t>
      </w:r>
    </w:p>
    <w:p>
      <w:r>
        <w:t>Ancaq bizə bəlli olduğu kimi, cinsi istəyi genital sahəni birbaşa qıcıqlandırmadan da oyatmaq mümkündür; bizim nəvaziş adlandırdığımız davranış tərzi günlərin gözəl bir çağında, genital sahəyə təsir edə bilir. Əgər ana cinsi ehtirasın bütünlükdə psixoloji aləmdə hansı böyük dəyərinin olduğunu, bütün etik və psixoloji təzahürlərdə necə mühüm rol oynadığını bilsəydi, o, bütün bunları öyrənəndən sonra da öz övladına nəvaziş göstərməklə onda bu hissləri oyatmaqdan çəkinməzdi. Ana körpəsinə sevməyi öyrətməklə yalnız öz borcunu yerinə yetirir; qoy o, işgüzar olmaqla yanaşı, həm də, seksual tələbatına görə enerjili bir şəxs olsun və ehtirasının onu yönəltdiyi nə varsa, hamısını gerçəkləşdirsin. Körpəyə həddindən artıq göstərilən valideyn nəvazişi, əlbəttə, ziyanlıdır, çünki cinsi yetişkənliyi süni surətdə sürətləndirir, uşağı "ərköyün" edir, gələcək həyatında müvəqqəti olaraq sevgidən imtina etmək, yaxud ondan qədərində yararlanmaq qabiliyyətindən məhrum edir. Gələcək nevrozun şübhə doğurmayan əlamətlərindən biri körpənin valideynlərindən tələb olunan nəvazişi yetərincə ala bilməməsidirsə, digər tərəfdən, nevrotik olduğu üçün körpəsinə ifrat nəvaziş göstərən valideynlər də, onu nevrotik xəstəliyə yönəltmiş olurlar. Bu misaldan görünür ki, nevrotik valideynlərin öz xəstəliklərini irsi olaraq körpələrinə ötürməsindən əlavə, bu "yoluxmanın" daha birbaşa yolları da vardır.</w:t>
      </w:r>
    </w:p>
    <w:p>
      <w:r>
        <w:t>İnfantil qorxu Uşaqlar erkən yaşlarında özlərini elə aparırlar ki, sanki onların dayələrinə olan bağlılıqları təbiətinə görə seksual sevgidir. Körpələrin ilkin qorxusu onlarda sevimli insanın çatışmazlığı ilə əlaqədar ifadə olunur; buna görə də, onlar istənilən kənar şəxsə qorxu ilə yanaşırlar; onlar qaranlıqdan qorxur, çünki bu vaxt sevimli insanı görə bilmirlər və yalnız, qaranlıqda bu sevimli insanın əlini tutduqda sakitləşirlər. Çox vaxt, uşaqlara xas olan bütün bu qorxuları, yaxud dayələrin uşaqlara qorxulu nağıllar danışmaqla, onları qorxaq böyütməkdə təqsirləndirilməsi şişirdilir. Qorxmağa meyilli uşaqlar, digər uşaqlarda heç bir təəssürat yaratmayan nağılları dinləməyi sevirlər, həmçinin, qorxmağa meyilli uşaqlar çox güclü, yaxud vaxtından qabaq inkişaf etmiş olur, yaxud da, göstərilən nəvazişdən seksual istəklərə daha güclü meyil göstərirlər. Belə uşaqlar bu vaxt özlərini yaşlılar kimi aparır, libidolarını təmin edə bilmək imkanı olmadığından onu qorxuya çevirirlər; yaşlılar isə libidolarını təmin edə bilməməkdən nevrotik olur, uşaqlara xas olan qorxuya qapılır, tək qalmaqdan, yəni sevdiyi şəxsin yanında olmamasından qorxuya düşür və özlərinin bu qorxularını uşaqlara xas hərəkətlərlə sakitləşdirməyə çalışırlar.50 İnsestin[7] məhdudlaşdırılması Əgər valideynlərin uşağa nəvazişi xoşbəxtlikdən, onda vaxtından öncə, yəni cinsi yetkinliklə bədənin uyğun şərtləri formalaşmadan, güclü cinsi oyanış yaratmamışsa, psixoloji oyanış genital sistemə nüfuz etməyi bacarırsa, onda valideynlərin öz uşağının yetkinlik yaşındakı cinsi obyekt seçimində uğur qazanması üçün ona lazımi qayğını göstərdiyini demək mümkündür. Aydındır ki, uşaq üçün ən asanı, körpəlikdən sevdiyi, libidonun keyimiş halda olduğu vaxt qarşılaşdığı şəxsləri seksual obyekt olaraq seçməsidir.51 Ancaq seksual yetişmənin vaxtı çatmadığından, bu prosesin kifayət qədər uzun müddətdə başa çatması sayəsində, həmçinin insestin məhdudlaşdırılması üçün görülən digər çəkindirici tədbirlər səbəbindən, uşaq qəbul etdiyi mənəvi qaydalara əsasən, seksual obyekt seçimində qan qohumlarını bu siyahıdan çıxarır. Bu qaydanın gözlənilməsi, hər şeydən öncə cəmiyyətin mədəni tələbi olur və bununla da, ailələrin daha yüksək səviyyəli ictimai birliklər yaratmasını əngəlləyə bilən dar çərçivəli maraqlar dəf olunur. Buna görə də, cəmiyyət bütün vasitələrlə, hər bir şəxsin, xüsusilə də, gəncliyin ailə bağlarını zəiflətməyə çalışır və yalnız körpəlik çağında həlledici rol oynayan bu münasibətlərin ilk plandan düşürülməsinə səy göstərir.52 Ancaq obyekt seçimi öncə təxəyyüldə gerçəkləşir və yetkinləşməkdə olan gəncin cinsi həyatı yalnız fantaziyalarda canlanır, yəni, heç vaxt gerçəkləşməyəcək təxəyyülün məhsulu olur.53 Bu fantaziyalarda bütün insanlar üçün, yenidən, infantil meyillər təzahür edir, ancaq onlar bu dəfə güclü cismani cəhətləri ilə seçilir; bu fantaziyalar arasında, qanunauyğun şəkildə və çox vaxt təkrarlanaraq, ilk yerdə, artıq cinsi cazibənin nəticəsi olaraq, körpənin öz valideynlərinə qarşı yaranan seksual meyillərinin şaxələnməsi baş verir: bu, oğlan uşağının anasına, qız uşağının atasına yönəlmiş meyillərindən ibarətdir.54 Eyni zamanda, bu insest təbiətli fantaziyaların dəf edilməsi və onları arxada buraxmaqla, cinsi yetişmə dövrünün ən qiymətli və ağrılı bir psixoloji fəaliyyəti baş verir - beləliklə də, valideynlərin nüfuzunun yaratdığı ağalıqdan xilas olmaqla, mədəni inkişaf prosesi üçün çox vacib olan yeni və köhnə nəsil arasındakı qarşılıqlı əksliklər formalaşır. Bu hadisə inkişaf yolundakı dayanacaqlarda ayrı-ayrı fərdlər tərəfindən gerçəkləşdirilir, ancaq onlardan bir qismi bu mərhələdə ilişib qalır və bununla da, heç vaxt valideynlərin nüfuzu ilə bağlı hakimiyyətindən və onların nəvazişindən, bütünlüklə və ya qismən, azad olmağı bacarmayan fərdlər yetişir. Baxılan halların çoxunda bu, qız uşaqları olur, onlar valideynlərinin sevincinə səbəb olaraq, cinsi yetkinlik yaşına çatandan sonra da, onlara bəslədikləri uşaqlıq sevgisini bütünlüklə qoruyub saxlayırlar; burada ibrətamiz bir cəhəti də qeyd etmək lazımdır: ərə getdikdən sonra bu tip qızların ərlərinə bəsləməli olduqları hisslər yetərli olmur. Onlar soyuq təbiətli həyat yoldaşı olur və seksual münasibətlərdə keylik göstərirlər. Buradan aydın olur ki, valideynlərə bəslənən qeyri-cinsi sevgi və cinsi sevgi eyni bir qaynaqdan bəhrələnir, daha doğrusu, bunlardan birincisi libidonun infantil fiksasiyasına (təsbitinə) uyğundur.</w:t>
      </w:r>
    </w:p>
    <w:p>
      <w:r>
        <w:t>Psixoseksual inkişafın pozulmasına nə qədər dərindən yaxınlaşırsansa, insestual obyekt seçiminin rolu bir o qədər aydın görünür. Seksuallığa mənfi münasibətin nəticəsində psixonevrotiklərin böyük qismində, yaxud da, demək olar hamısında, seksual obyektin tapılmasına yönələn psixoseksual fəaliyyət şüur altında ilişib qalır. Nəvaziş görməyə çox böyük tələbatı olan qızlar üçün, seksual həyatın real tələbatları eyni dərəcədə yüksək səviyyəli qorxu və dəfolunmaz günah duyğusu yaradır, bir tərəfdən seksual sevgi idealını gerçəkləşdirmək arzusu, digər tərəfdən, öz libidosunu heç bir eyham duyulmayan nəvaziş altında gizləmək hissi olur və bütün bunlara görə, onların seksuallığı infantil təbiətli olur, həmçinin, cinsi yetkinlik dövrünə çatanda bu infantillik yenilənməklə onların seksual istəklərini valideynlərinə, yaxud bacı və qardaşlarına sarı yönəldir. Psixoanaliz asanlıqla isbat edə bilər ki, belə şəxslər sözün adi mənasında, özlərinin qan qohumlarına aşiq olurlar və bu hisslərini yaşadıqları nevrozun simptomları və digər təzahürləri ilə büruzə verir, şüuraltında yaşamaqda olan düşüncələrini nevrozun köməyi ilə şüura daşıyırlar. Hətta seksual baxımdan sağlam olan insan da, uğursuz məhəbbət hadisəsindən sonra xəstələnəndə, özü üçün belə bir şübhə doğurmayan halı müəyyənləşdirə bilər ki, tutulduğu bu xəstəliyin mexanizmi, onun libidosunu uşaqlıq vaxtı üstünlük verdiyi şəxslərə qaytarmaqdan ibarətdir.</w:t>
      </w:r>
    </w:p>
    <w:p>
      <w:r>
        <w:t>İnfantil obyekt seçiminin təsiri Xoşbəxtlikdən, öz libidosunun insest təbiətli fiksasiyasından qaça bilən şəxslər də, əslində onun təsirindən tamamilə azad deyildir. İnkişafın bu mərhələsinin aşkar təzahürü, çox vaxt gənc bir adamın yaşlı bir qadına vurulmasında, yaxud gənc qızın özündən yaşca çox böyük kişiyə sevgi ilə bağlanmasında özünü göstərir, bu isə onlarda ana və atalarının obrazını canlandırır.</w:t>
      </w:r>
    </w:p>
    <w:p>
      <w:r>
        <w:t>Bu prototiplərin daha uzaq təsiri obyekt seçimində özünü büruzə verir. Xüsusilə kişilər obyekti, körpə vaxtı özü üçün obyektə çevrilmiş anası haqda xatirələrə əsaslanaraq seçir; bununla əlaqədar olaraq demək olar ki, əgər ana sağdırsa, o, oğlundakı bu yenilənməyə qarşı olub bunu düşməncəsinə qarşılayır. Obyekt seçiminə uşaqlıq çağının valideynlərlə olan münasibətinin bu cür mühüm təsiri olduğu üçün, bu uşaqlıq münasibətlərinin istənilən bir pozulmasının həmin şəxsin yetkinlik yaşındakı seksual həyatına ən ağır şəkildə təsir edə biləcəyini anlamaq çətin deyildir; sevənlərin qısqanclığı da infantil köklərə malikdir və ya ən azından, infantil hisslərin güclənməsinin nəticəsidir. Valideynlər arasındakı münaqişə, onların uğursuz evliliyi uşaqların seksual inkişafında çox ağır nəticələrə, yaxud nevrotik xəstəliklərə gətirib çıxarır.</w:t>
      </w:r>
    </w:p>
    <w:p>
      <w:r>
        <w:t>Valideynlərinə infantil meyillilik, gələcək cinsi yetişmə mərhələsindəki obyekt seçiminə güclü təsir etsə də, bu, yeganə amil deyil. Bu səciyyəli, rüşeym halında özünü göstərən digər amillər kişilərə imkan verir ki, hələ də uşaqlıq hisslərinə əsaslanaraq, öz seçimini bir yox, bir neçə seksual obyektə yönəltsin və obyekt seçimi üçün tamamilə fərqli şəraitlər yarada bilsin.55 İnversiyanın xəbərdarlığı Obyekt seçimində meydana gələn əsas məsələ, əks cinsi əldən buraxmamaqdan ibarətdir. Bəlli olduğu kimi, bu məsələ müəyyən dərəcədə, əlləşdirmək adlanan prosesdən keçir. Cinsi yetkinliyin yaranmasından sonra ilkin psixoloji fəaliyyət, çox vaxt, - xüsusi bir zərəri yoxdur - yalançı olur. Məsələni araşdıran müəlliflərdən Dessoir, tamamilə düzgün olaraq, gənc oğlan və qızların özü ilə eyni yaşlı və eyni cinsli şəxslərlə xəyalpərəst dostluğuna diqqət yetirir. Seksual obyektlə bağlı olan seksual sapmanın daimilik qazanmasını əngəlləyən ən güclü faktor, şübhəsiz, əks cinslərə xas olan cinsi əlamətlərin yaratdığı cazibə qüvvəsidir; biz bu halı izah etmək üçün burada heç bir dəlilə əsaslana bilmirik. Ancaq bu faktor, özlüyündə, cinsi sapmanı birdəfəlik aradan qaldırmaq üçün kifayət deyildir; bu məsələdə ona başqa amillər də qoşulur. Hər şeydən öncə cəmiyyətin çəkindirici nüfuzu böyük rol oynayır; inversiyaya cinayət kimi baxılmadığı cəmiyyətlərdə onun çoxlu sayda fərdlərin seksual meyillərinə tamamilə uyğun gəldiyinə əmin olmaq mümkündür. Daha sonra, kişilər üçün olan halda, anaları və himayəsində olduğu digər qadınlardan gördükləri nəvazişlə bağlı xatirələrinin onları çox böyük enerji ilə öz seçimlərini qadınlara yönəltməyə sövq etdiyini mümkün hesab etmək olar, eyni zamanda, uşaqlıq çağında atalarının seksual sahədə üzərlərində hiss etdikləri zəhmi və qorxuducu çəkindirmələri, həmçinin, onları rəqib olaraq qiymətləndirmələri, bu məsələdə onları özləri ilə eyni olan cinsdən uzaqlaşdırır. Hər iki məqam, seksual fəaliyyətləri analarının xüsusi qayğı və himayəsi altında olan qızlara da təsir edir. Beləliklə də, seksual məsələlərdə özü ilə eyni olan cinsə düşmən münasibət yaranır, bu isə öz növbəsində normal hesab edilən obyekt seçimində həlledici rol oynayır. Oğlan uşaqlarının kişilər tərəfindən tərbiyə edilməsi (qədim cəmiyyətlərdə qulların həyatında olduğu kimi), görünür, homoseksuallığın yaranmasına səbəb olurdu; müasir varlı insanların arasında inversiyanın daha çox rast gəlinməsi məsələyə bir az da aydınlıq gətirir, belə ki, onlar analarından daha az qayğı görmüş, daha çox kişi qulluqçuların himayəsində böyümüşlər. Bir sıra isterik təbiətli fərdlərdə belə bir hal müşahidə olunur: onlar erkən uşaqlıq dövründə valideynlərindən birini itirmişlər (buna səbəb ölüm, boşanma, yaxud uşağın nikahdan kənar doğulması ola bilər), bundan sonra yanında qaldığı valideyn uşağın bütün sevgisini özünə cəlb etmiş və onun sonrakı seksual obyekt seçməsində, həmçinin, sabit inversiya imkanının yaranmasında həlledici rol oynayan bir şərait formalaşdırmışdır.</w:t>
      </w:r>
    </w:p>
    <w:p>
      <w:r>
        <w:t>Xülasə İndi isə, yuxarıda dediklərimizin xülasəsini verməyə çalışmaq yerinə düşərdi. Biz cinsi istəyin obyektdən və məqsəddən yayınması ilə əlaqədar misallara baxarkən belə bir sualla qarşılaşdıq: bu yayınmalar anadangəlmə xüsusiyyətdir, yoxsa həyatın təsiri nəticəsində formalaşır? Bu sualın cavabını, çoxsaylı və sağlam insan qruplarından çox da aralı düşməyən psixonevrotiklərin cinsi istəklərinin təzahürlərinə əsasən, müəyyən edirik və bu işdə psixoanalitik araşdırmalara əsaslanırıq. Beləliklə də, biz aşkara çıxardıq ki, bu şəxslərin cinsi sapmalara olan meyillərinin xəstəliyin simptomlarının təşəkkülündə özünü göstərən şüuraltı qüvvənin təsirindən yarandığını sübut etmək mümkündür və eyni zamanda, fotoşəkillərdə olduğu kimi, nevrozu sapmanın "neqativ fotosuna" bənzətmək olar. Keçmişdən fərqli olaraq, indi bizə cinsi sapmalara meyilliliyin geniş yayıldığının bəlli olmasına əsaslanaraq, belə bir nöqteyi-nəzərə gəlməyə məcbur oluruq ki, sapmalara olan meyillər də insanın cinsi yetkinləşmənin inkişafı dövründə normal seksual davranışa gətirib çıxaran, üzvi dəyişiklik və psixoloji gecikmələr nəticəsində formalaşan cinsi istəyinin ümumi ilkin meylinin tərkib hissələrindən biridir. Biz uşaqlıq yaşlarında ilkin meyillərin olduğunu sübut edəcəyimizə ümid edirik; seksual istəyin istiqamətini çərçivəyə salan qüvvələr arasında utancaqlığı, ikrahı, əzabı, əxlaqın sosial quruluşunu və nüfuz faktorunu qeyd edirik. Beləliklə də, normal seksual həyatdan yayınmaqla bağlı hər bir qeydə alınmış halda, inkişafın gecikməsi və infantillik olduğunu görməyi bacarmalıyıq. Eyni zamanda, ilkin meyillərin variasiyalarının əhəmiyyətini ön plana çəkməli olduq, həmçinin, onlar ilə həyati təsirlər arasında qarşıdurmanın olmadığını, əksinə birləşmə hallarının olduğunu qəbul etdik. Digər tərəfdən, düşünürdük ki, ilkin meyillilik kompleks şəklində olmalı, bu cinsi istək bizə çoxlu sayda faktorlardan təşkil olunmuş kimi görünməlidir, başqa sözlə, o sapmada özünün ayrı-ayrı komponentləri ilə təmsil olunmalıdır. Bununla da cinsi sapma bizə, bir tərəfdən inkişafın gecikməsi, digər tərəfdən normal inkişafın ayrıntısı kimi görünməyə başlamışdı. Hər iki baxış belə bir hipotezdə birləşirdi ki, yetkinlik yaşına çatan insanların cinsi istəyi uşaqlıq dövrünün çoxlu sayda psixoloji fəaliyyətinin bir vahiddə birləşməsi ilə, yeganə məqsədə yönələn tək istək kimi formalaşır.</w:t>
      </w:r>
    </w:p>
    <w:p>
      <w:r>
        <w:t>Biz psixonevrotiklərin sapmaya meyilli olması ilə bağlı izahları da əlavə edib, onları "sıxışdırılma" vasitəsilə axının əsas məcrasının məhdudlaşdırılması zamanı suyun özünə kənar məcralar tapması ilə müqayisə etdik və ardınca körpənin seksual həyatına diqqət yetirdik.56 Təəssüflə qeyd etdik ki, uşaq yaşlarında seksual istəyin ola bilməsi inkar olunmuş və körpələrdə çox vaxt müşahidə edilən belə hallar müstəsna hadisələr kimi təsvir edilmişdir. Körpənin öz seksuallığını doğuluşu ilə dünyaya gətirdiyi fikrinə gəlmişdik və onun artıq qida qəbulu vaxtı seksual məmnunluq duyduğunu demiş və bunu, yaxşı bəlli olan "əmmə" (Ludeln) aktı vasitəsi ilə daima təkrarlamağa can atdığını açıqlamışdıq. Ancaq uşağın seksual xüsusiyyəti onun başqa funksiyaları ilə eyni bərabərdə inkişaf etmir, kiçik bir çiçəklənmə dövründən sonra, iki və beş yaş arasında, latentlik adlanan bir mərhələdə bu inkişaf dayanır və hətta geriləmə baş verir. Seksual həyəcanlanma məhsulları bu vaxt kəsilmir, davam edir, ehtiyat enerji verir və bu enerji digər, seksual olmayan məqsədlər üçün istifadə edilir: bu, bir tərəfdən seksual komponentlərin sosial duyğularla birləşməsinə sərf olunur, digər tərəfdən (sıxışdırılma və reaktiv formalar vasitəsilə) sonrakı seksual məhdudiyyətlərin yaradılmasına yönəldilir. Beləliklə də, seksual istəyi müəyyən çərçivədə saxlamaq üçün olan qüvvələr, uşaq yaşlarında daha çox sapmalarla bağlı olan seksual təcrübələrin və tərbiyənin köməyi ilə yaradılır. İnfantil seksual təcrübələrin digər hissəsi bu sahədə tətbiq olunmaq üçün imkan tapmadığından, onların seksual fəaliyyətlə ifadə olunması mümkündür. Bu halda uşağın seksual oyanmalarının müxtəlif mənbələrdən təsirləndiyini öyrənmək mümkün olur. Hər şeydən öncə, erogen sahələr adlanan, qıcıqlanmalara həssas olan yerlərdən qaynaqlanan məmnunluq duyğusu qeyd edilə bilər. Erogen sahə rolunda isə, çox güman, dərinin istənilən hissəsi, istənilən duyğu orqanı, bir sözlə, bədənin ixtiyari hissəsi çıxış edə bilər, bununla yanaşı olaraq, xüsusilə seçilən erogen sahələr vardır ki, onların vasitəsi ilə baş verən seksual oyanış əvvəlcədən mövcud olan üzvi mexanizm sayəsində öncədən təmin olunmuşdur. Sonra seksual həyəcan orqanizmdə baş verən uzun sıralı proseslərin yan məhsulu kimi yaranır, bu isə həmin proseslərin bəlli intensivliyə çatması ilə baş verir. Bu hadisədə xüsusilə öz təbiətinə görə əzablı olan bir sıra güclü psixi sarsıntılar mühüm rol oynayır. Bütün bu mənbələrdən yayılan həyəcanlar hələ birləşmir, hər biri ayrılıqda, bəlli bir həzdən doğan məmnunluq yaratmaqdan ibarət olan məqsədini izləyir. Uşaqlıq dövründə cinsi istək, nəticə etibarilə, toparlanmır və əvvəlcə, obyekti olmadan, autoerotik səciyyəli fəaliyyətə can atır.</w:t>
      </w:r>
    </w:p>
    <w:p>
      <w:r>
        <w:t>Hələ uşaqlıq dövründə cinsi orqanların erogen sahələrinin ayrılması prosesi başlayır - yaxud belə də demək olar ki, münasib hissi qıcıqlanmalardan məmnunluq duyulan sahələr ayrılmağa başlayır və ya tamamilə anlaşılmaz şəkildə, başqa mənbələrdən alınan məmnunluq duyğusu ilə yanaşı, eyni zamanda seksual həyəcan yaranmaqla, cinsiyyət orqanına xüsusi münasibəti ilə seçilən sahələr meydana çıxır. Təəssüf etmək lazımdır ki, seksual məmnunluqla seksual həyəcan arasındakı münasibəti kifayət qədər aydınlaşdırmaq mümkün olmamışdır, bu, həmçinin, genital sahələrlə seksuallığın digər mənbələri arasındakı münasibətlərə də aiddir.</w:t>
      </w:r>
    </w:p>
    <w:p>
      <w:r>
        <w:t>Nevrotik əzabları öyrənmək sayəsində biz qeyd etdik ki, uşaqların seksual həyatında ən başlanğıcdan etibarən seksual istəyin elementlərinin rüşeymləri müşahidə olunur. Birinci, ən erkən mərhələdə, ön plana oral (ağızla əlaqəli) erotika çıxır; genital sahələrin təşəkkülündən öncəki ikinci bu cür mərhələ sadizm və anal erotika ilə xarakterizə olunur; yalnız üçüncü mərhələdə seksual həyat məxsusi genital sahələrin iştirakı ilə davam edir.</w:t>
      </w:r>
    </w:p>
    <w:p>
      <w:r>
        <w:t>Müəyyən edə bildiyimiz ən gözlənilməz nəticə isə bundan ibarət idi ki, iki və beş yaşlar arasında baş verən bu infantil seksual həyatın erkən çiçəklənməsi, bütün zəngin psixoloji fəaliyyəti ilə birlikdə, obyekt seçimini də əhatə edir. Bu səbəbdən də, ona uyğun olan mərhələni, cinsi istəyin müxtəlif elementlərinin birləşmədiyinə və seksual məqsədin yəqinləşmədiyinə baxmayaraq, sonrakı seksual təşəkkülün ən mühüm məqamı olaraq qəbul etməli oluruq.</w:t>
      </w:r>
    </w:p>
    <w:p>
      <w:r>
        <w:t>İnsanın seksual inkişafının ikitəbəqəli başlanğıcı, yəni bu inkişafın erkən uşaqlıqda çiçəklənərək, sonradan latentlik dövründə dayanması, nəhayət, daha sonra, cinsi yetkinləşmə dövründə yenidən irəliləməsi, bizim üçün xüsusi diqqətə layiq hadisə oldu. Görünür, insanlığın yüksək mədəni inkişafa çatmasında, həmçinin, ayrı-ayrı insanların nevroza meyilliliyində bu şərtin xüsusi rolu vardır. Bildiyimiz kimi, insana qohum olan heyvanlar üçün buna bənzər hansısa analoji halın olduğunu isbat etmək mümkün deyildir. Bu insani xüsusiyyətin mənşəyinin haradan yarandığını aydınlaşdırmaq üçün, yəqin ki, insan soyunun ən qədim tarixi araşdırılmalıdır.</w:t>
      </w:r>
    </w:p>
    <w:p>
      <w:r>
        <w:t>Ancaq biz deyə bilmədik ki, uşaqlıq yaşındakı seksual həyatın hansı ölçüsü sonrakı inkişafa ziyan verməmək üçün normal hesab edilə bilər. Bu dövrdə seksual təzahürlərin xarakterinin masturbatik olduğu məlumdur. Sonra təcrübə göstərdi ki, xarici şirnikləndirici təsir, latentlik mərhələsini vaxtından öncə poza bilər və bu vaxt uşağın cinsi istəyi faktiki olaraq fərqli formalarda təzahür edən cinsi sapmalarla müşayiət olunur; sonradan, bu cür erkən seksual fəaliyyətin başlaması uşağın tərbiyə olunmasında mühüm çətinliklərə səbəb olur.</w:t>
      </w:r>
    </w:p>
    <w:p>
      <w:r>
        <w:t>Uşaqların seksual həyatı barədə biliklərimizin natamam olmasına baxmayaraq, biz onun cinsi yetkinliyin başlanması ilə əlaqədar olan dəyişikliklərini öyrənməyə cəhd etdik. Onlardan iki, daha mühüm əhəmiyyəti olan dəyişikliyi seçdik: seksual həyəcanlanmanın bütün digər mənbələrinin genital sahənin aparıcı roluna tabe olmasına və obyekt seçimi prosesinə diqqət yetirməyi ön plana çəkdik. Bunların ikisinin də uşaq həyatında prototipləri vardır. Birinci dəyişiklik, ilkin həzz mexanizmindən istifadə etməklə baş verir, həmçinin, məmnunluq və həyəcanlanma ilə əlaqəli olan müstəqil seksual aktlar, yeni seksual məqsədlər üçün hazırlıq aktlarından ibarət olur; seksual məhsulların ayrılması nəticəsində çox böyük həzz yaranması seksual həyəcanın sona çatması ilə nəticələnir. Bu vaxt, cinsi mövcudluğun qadın və kişi olaraq şaxələnməsinə diqqət yetirmək lazım gəldi və biz müəyyən etdik ki, qadına çevrilmək üçün yeni sıxışdırılma mərhələsi keçilməlidir və bununla qadında izləri qalan infantil kişilik hissləri məhv olur və beləliklə də, qadın, aparıcı genital sahələrinin təsirinə tabe olan dəyişikliklərə hazırlanır. Nəhayət, aşkara çıxardıq ki, obyekt seçimində, infantil yaşda formalaşan, cinsi yetkinliyin başlanması ilə yenilənən, uşağın öz valideynlərinə və dayələrinə qarşı yönələn seksual meyillər aparıcı olur, uşaqlıq yaşlarında meydana gələn insestual məhdudiyyətlərin bu şəxslər tərəfindən istiqamətləndirilməsi sonradan onlarla eyni olan cinsə meyillilik hissini formalaşdırır. Nəhayət, bunu da əlavə edək ki, cinsi yetkinliyin başlanmasına keçid dövründə, bir müddət üçün, cismani və psixoloji inkişaf prosesləri paralel olaraq davam edir, onların hələlik, sinir hüceyrələri ilə təmin edilən cinsi orqanlarda baş verən intensiv, psixoloji və cinsi fəaliyyətlərlə əlaqəsi olmur və bu vəziyyətdə cinsi funksiyaların normal vəhdəti tələbi yaranır.</w:t>
      </w:r>
    </w:p>
    <w:p>
      <w:r>
        <w:t>İnkişafa mane olan məqamlar Artıq müxtəlif misallarla aydınlaşdırdığımız kimi, bu uzun çəkən inkişaf istənilən məqamda sabit bir halda ilişib qala bilər, bu qarmaqarışıq birləşmələrin bitişmə yerləri qopa və bu, cinsi istəyin dissosiasiyasına (öz əsl məqsədindən ayrılmasına) səbəb ola bilər. Qarşımızda hələ, inkişafa mane olan müxtəlif daxili və zahiri məqamların icmalını tərtib etmək və onlardan hər birinin mexanizmin hansı yerində ona mane olduğunu müəyyənləşdirmək vəzifəsi dayanır. Əlbəttə, bu məsələ ilə bağlı bir sırada qoyduğumuz məqamlar eyni dərəcədə əhəmiyyətli olmaya bilər və biz ayrı- ayrı məqamların əhəmiyyətini müəyyən etməklə bağlı çətinliklərlə hesablaşmağa borcluyuq.</w:t>
      </w:r>
    </w:p>
    <w:p>
      <w:r>
        <w:t>Quruluş və irsiyyət Burada, ilk növbədə, seksual quruluşların anadangəlmə fərqlərini qeyd etmək olar, bu isə çox böyük ehtimalla, həlledici rol oynayır, ancaq bu da bəllidir ki, onları yalnız çox sonrakı təzahürlərinə görə aşkara çıxarmaq mümkündür və bunun həmişə mümkün olacağını böyük əminliklə demək olmaz. Bu fərqlər adı altında biz seksual həyəcanlanmanın müxtəlif mənbələrindən bu və ya digəri ilə bağlanmağı təsəvvür edirik və hesab edirik ki, anadangəlmə olan bu cür meyillər hər halda son nəticədə özünü ifadə etməlidir, həm də, bu onun, hətta normal həddə qaldığı hala da aiddir. Əlbəttə, ilkin anadangəlmə meyillərin, zəruri şəkildə və kənardan kömək olmadan da, qeyri-normal seksual davranışa gətirib çıxarması mümkündür. Onları "degenerativ" adlandırmaq olar və onlara irsi pozulmanın təzahürü kimi baxa bilərik. Bununla bağlı olaraq çox əlamətdar bir faktı göstərmək istəyirəm: psixoterapevtik müalicəsi ilə məşğul olduğum ağır formalı isteriya və sarmaşan nevroz xəstələrinin yarıdan çoxu ilə bağlı araşdırmalarımda, onların atalarının nikaha girməzdən öncə sifilisə yoluxduğu yəqinliklə sübut olunmuşdu, onlarda sifilisin müxtəlif formalarının olduğu fakt olaraq danılmazdır. Əminliklə qeyd etmək istəyirəm ki, sifilisli valideynlərin nevrotik övladlarında bu xəstəliyin heç bir cismani əlaməti yoxdur, deməli, bu halda, qeyri-normal seksual quruluşa sifilisli mirasın sonuncu törəməsi kimi baxmaq lazımdır. Nevropatik xəstəliklərin mənşəyinin sifilisə yoluxmuş valideynlər olduğunu hesab etməklə yanaşı, mən hər halda müşahidə etdiyim bu uyğunluğu təsadüfi və əhəmiyyətsiz saymıram. Cinsi sapmalara səbəb olan irsi şərtlər kifayət qədər öyrənilməyib, çünki bu cür insanlar özləri haqda məlumat verməkdən qaçırlar; ancaq hesab etməyə əsas vardır ki, sapmalar da, nevrozlar da eyni dərəcədə rol oynayır. Cinsi sapma və psixonevrozlar sayı az olmayan elə ailələrdə rast gəlinir ki, burada əks cinslər hamılıqla, yaxud onların biri müsbət sapmalı, qadın nümayəndə isə mənfi sapmalı, isterik olur və bu halın mövcudluğu bu iki pozulma halları arasında bizim tapdığımız əlaqənin sübutu sayıla bilər.</w:t>
      </w:r>
    </w:p>
    <w:p>
      <w:r>
        <w:t>Sonrakı təkrar əmələgəlmə Ancaq belə bir nöqteyi-nəzərdə qalmaq olmaz ki, seksual həyatın gələcək formaları, guya yalnız seksual quruluş elementlərinin rüşeymləri vasitəsilə təşəkkül tapır. Burada başqa səbəblərdən də asılılıq vardır və sonrakı imkanlar seksual axının digər mənbələrdən olan asılılığından da yaranır. Bu sonrakı təkrar əmələgəlmə, son nəticə üçün həlledicidir, həmçinin, onların təsvirindən göründüyü kimi, eyni bir quruluş üç müxtəlif son nəticəyə gətirib çıxara bilər. Əgər bütün anadangəlmə meyillər və onların qeyri-normal sayılan qarşılıqlı münasibətləri qalırsa, həmçinin, yaşa dolmaqla əlaqədar olaraq öz yerini bərkidirsə, onda nəticə cinsi sapmaya gətirib çıxara bilər. Bu cür qeyri-normal quruluşa uyğun təmayüllər hələ kifayət qədər araşdırılmamışdır, ancaq bizə, bu cür meyillərlə çox asanlıqla izah edilə bilən hallar da məlumdur. Misal üçün, bir sıra müəlliflərin fikrincə, cinsi sapmaların təsbit olunduğu bəzi halların yaranması üçün zəruri şərt seksual istəyin anadangəlmə zəifliyidir. Məsələnin bu şəkildə qoyulması mənə düzgün görünmür, ancaq əgər burada genital sahənin seksual istəyinin bir faktorunun quruluş etibarı ilə zəifliyi nəzərdə tutulursa, onda bu fikir məna qazanmış olur, çünki bu halda ayrı-ayrı seksual fəaliyyətlərin nəsil artırmaq məqsədi ətrafında birləşməsi önə çəkilir. Deməli, baxılan halda cinsi yetkinlik zamanı zəruri olan bu birləşmə baş tutmayacaq və cinsi sapma meyli bütün yerdə qalan komponentlərdən ən güclüsü olacaqdır.57 Sıxışdırılma Bununla bağlı başqa bir nəticə inkişaf dövründə bir sıra xüsusilə güclü anadangəlmə komponentlərin sıxışdırılma prosesinə məruz qalması ilə yaranır, ancaq bu halda komponentin öz fəaliyyətini tamamilə dayandırdığını demək olmaz. Bu vaxt uyğun həyəcanlanma adi şəkildə yaranır, ancaq psixoloji tutulub-saxlanma hesabına onlar öz məqsədlərinə çatmağa buraxılmırlar və simptom kimi ortaya çıxana kimi sıxışdırılıb, əsas yoldan kənar digər yollara yönləndirilirlər. Nəticədə, təqribən normal hesab edilə bilən cinsi həyat yaranır - cinsi fəaliyyət əsasən məhdudlaşdırılmış şəkildə, həmçinin, psixonevrotik xəstəlik əlavə edilmiş vəziyyətdə olur. Nevrotiklərin psixoanalitik araşdırmaları sayəsində biz məhz belə hallarla yaxşı tanış ola bilmişik. Bu cür şəxslərin seksual həyatı cinsi sapma daşıyıcılarının həyatı kimi başlayır: onların uşaqlıq çağı cinsi sapmaya əsaslanan seksual fəaliyyətlə bağlı olur, bu hal bəzən cinsi yetkinliklə bağlı yaş həddini də adlaya bilir; sonra daxili səbəblərdən - çox hallarda cinsi yetkinlikdən öncə, digər hallarda bundan çox sonra da, - sıxışdırılmada dönüş nöqtəsi baş verir və bu məqamdan başlayaraq cinsi sapma əvəzinə nevroz meydana çıxır, ancaq köhnə psixoloji hərəkətlər də yox olmur. Burada belə bir deyim yada düşür: "gəncliyində gəzəyən, qocalığında monax", ancaq burada "gənclik" çox sürətlə keçib gedir. Həmin şəxslərin həyatında cinsi sapmanın nevrozla əvəzlənməsi, öncə xatırlatdığımız: eyni ailənin üzvləri arasında sapma ilə nevrozun paylanmasına bənzəyir (biz bu halda nevrozun sapmanın neqativini təmsil etdiyini demişdik).</w:t>
      </w:r>
    </w:p>
    <w:p>
      <w:r>
        <w:t>Sublimasiya Üçüncü qeyri-normal hal "sublimasiya" prosesi sayəsində mümkün olur, bu vaxt, ayrı-ayrı seksuallıq mənbələrindən doğulan, müstəsna dərəcədə güclü olan seksual həyəcan özünə seksual həyata aid olmayan digər sahələrdə tətbiq imkanları tapır, bununla da, öz-özlüyündə təhlükəli olan meyildən əhəmiyyətli dərəcədə yüksək psixoloji fəallıq yaranır. Bədii yaradıcılığın mənbələrindən birini burada tapmaq mümkündür və bu sublimasiyanın bütöv və yarımçıq olmasından asılı olaraq, böyük istedadlı və xüsusi ilə bədii yaradıcılıq qabiliyyəti yüksək olan şəxslərin xaraktercə analizi, onların iş qabiliyyətində cinsi sapma ilə nevrozun müxtəlif nisbətlərdə qarışıqlarını aşkara çıxarır. Sublimasiyanın xüsusi növü reaktiv təlim adlana biləcək tərzdə sıxışdırılmadır ki, biz buna uşaqlardakı cinsi oyanışın latentlik dövründə rast gəlirik və əlverişli şəraitdə bu dövr bütün ömür boyu davam edə bilər (reaktiv təlim, fərdin öz arzuolunmaz istəklərinə qarşı formalaşdırdığı müdafiə sistemidir - tərcüməçinin qeydi).</w:t>
      </w:r>
    </w:p>
    <w:p>
      <w:r>
        <w:t>Bizim insan "xarakteri" adlandırdığımız şey, əhəmiyyətli dərəcədə seksual həyəcan materialından ibarətdir və uşaqlıq vaxtı təsbit olunmuş istəklərdən təşkil olunur, bunlar isə əsasən yolverilməz sayılan psixoloji fəaliyyətin cinsi sapma şəklində ortaya çıxan təzahürünün güclü şəkildə sıxışdırılmasından doğan sublimasiya vasitəsi ilə qazanılır.58 Beləliklə də, uşaqlıq çağının ümumi sapma səciyyəli seksual meyilləri bizim fəzilətlərimizin (yüksək mənəvi keyfiyyətlərimizin) mənbəyi hesab edilə bilər, çünki o bu xüsusiyyətlərin reaktiv təlim vasitəsi ilə inkişafına təkan verir.59 Təsadüfən yaşanan hallar Bütün digər təsirlər, öz əhəmiyyətinə görə, seksual təzahürlərdən, sıxışdırılmanı dəf etməkdən və sublimasiyadan çox geridə qalır, - həmçinin, sadaladığımız bu proseslərin daxili şərtləri bizə əsla bəlli deyildir. Kimsə sıxışdırılmanı və sublimasiyanı əsaslı meyillərə bağlayır və onlara bu meyillərin həyati təzahürü kimi baxırsa, bu şəxslər tam əsasla deyə bilər ki, seksual fəaliyyətin son forması hər şeydən öncə anadangəlmə quruluşun məhsuludur. Ancaq məsələni anlayan şəxslər, faktorların belə bir toplusunda uşaqlıq çağında və sonradan yaşanmış təsadüfi faktorların dəyişdirici təsirinə də yer qaldığını qəbul edəcəkdir. Əsaslı və təsadüfi faktorların təsirlərini qiymətləndirmək və onların qarşılıqlı münasibətlərini müəyyən etmək çox da asan məsələ deyildir. Nəzəriyyədə, həmişə, bunlardan birincisinə daha artıq əhəmiyyət verilməsinə meyil olduğu görünür; ancaq terapevtik praktika ikincinin də mühüm rolunu qeyd edir. Heç bir halda unutmaq olmaz ki, bu iki hal arasında bir-birini istisna etmək deyil, kooperasiya münasibətləri hökm sürür. Əsaslı faktorlarla əlaqəli məqamlar, onların təzahürünü ortaya çıxaran sınaqların baş verməsini gözləmək məcburiyyətindədir. Təsadüfi məqam da, öz növbəsində, hərəkətə gəlmək üçün əsaslı faktorların yardımına möhtacdır. Təsadüfi halların böyük çoxluğunda "əlavə sıra" adlandırıla biləcək belə bir halı təsəvvür etmək olar: bir faktorun zəifləyən intensivliyi digər faktorun güclənən intensivliyi ilə kompensasiya olunur; ancaq bu sıranın sonunda ifrat nəticələrə gətirən təsadüflərin ola biləcəyini inkar etmək üçün heç bir əsas da yoxdur.</w:t>
      </w:r>
    </w:p>
    <w:p>
      <w:r>
        <w:t>Əgər erkən uşaqlıq dövründə yaşanmış məqamlar arasında təsadüfiliklərin üstünlük qazanması təsəvvür edilirsə, onda bu hal pasixoanalitik araşdırmalara daha çox uyğun gəlir. Bu halda bir xarakterik sıra iki sıraya ayrılır ki, onlardan birini meyillilik (dispositionel), digərini son nəticə (définitif) adlandırmaq olar. Birinci halda uşaqlıq çağının əsaslı quruluşları və təsadüfi sınaqları hansı ölçüdə təsir göstərirsə, ikinci hal üçün meyillilik və travmatik sınaqlar eyni dərəcədə təsirli olur. Seksual inkişa fa zərər vuran bütün məqamlar reqressiya törətməklə, başqa sözlə, bundan öncəki fazaya qayıtmaqla nəticələnən təsir göstərir.</w:t>
      </w:r>
    </w:p>
    <w:p>
      <w:r>
        <w:t>Burada biz qarşıya qoyduğumuz məsələni dərk etməyə davam edirik - seksual inkişafa təsir edən, bizə bəlli olan bütün motivlərin sadalanması, təsiredici qüvvələrin və ya yalnız onların təzahürlərinin müəyyən edilməsi buna xidmət edir.</w:t>
      </w:r>
    </w:p>
    <w:p>
      <w:r>
        <w:t>Vaxtından öncəki yetkinləşmə Belə məqamlara örnək olaraq, özbaşına başlayan vaxtından öncəki seksual yetkinləşməni göstərmək olar, bunu ən azından, etioloji baxımdan (etiologoia - tibbin, xəstəliyin mənşəyini və yaranma səbəblərini öyrənən sahəsidir - tərcüməçinin qeydi), nevrozlara əsasən, yəqinliklə sübut etmək olar, ancaq bu məqam öz-özlüyündə, digər məqamlar kimi, ayrılıqda nevroz yaratmaq gücündə deyildir. Bu məqam infantil latentlik dövrünün qısalması və ya kəsilməsi ilə ifadə olunur və seksuallıq təzahürləri yaratmaqla xəstəliyin səbəbinə çevrilir; bu isə bir tərəfdən seksual çəkindirmələrə hazırlığın olmaması, digər tərəfdən, genital sistemin cinsi münasibətlərə hazır olmaması üzündən, yalnız cinsi sapma xarakterli hadisə ola bilər. Cinsi sapmaya bu cür meyillilik həmişəlik qala bilər, yaxud, sonradan baş verən sıxışdırılma nəticəsində yaradıcı qüvvələrin nevrotik simptomlarına çevrilə bilər; hər bir halda vaxtından qabaq başlayan seksual yetkinləşmə, seksual canatmalar üzərində yüksək psixoloji xüsusiyyətlərin rəhbərlik etməsi imkanını çətinləşdirir, həmçinin, bunsuz da, seksual istəklərin mövcud psixoloji təmsilçiliyinin sarmaşma xarakterini gücləndirir. Vaxtından öncə başlayan seksual yetkinlik, çox vaxt, vaxtından öncə başlayan intellektual inkişafla paralel gedir; belə ki, uşaqlıq çağında bu hadisə ən görkəmli və istedadlı fərdlərin həyatında rast gəlinir; görünür, bu vaxt, o, təkbaşına meydana çıxanda patogenik (xəstəlik törədici) təsir göstərmir.</w:t>
      </w:r>
    </w:p>
    <w:p>
      <w:r>
        <w:t>Müvəqqəti məqamlar Eyni ilə vaxtından öncəki yetkinləşmə kimi, onunla birləşdirilməsi mümkün olan digər hallara müvəqqəti məqamlar olaraq baxılmalıdır. Görünür, bu və ya başqa ehtirasın hansı sıra ilə fəallaşacağı filogenetik şəkildə öncədən müəyyən olunmuşdur və onların yeni meydana çı xacaq ehtirasın, yaxud sıxışdırmanın təzyiqi ilə hansı müddətdən sonra sıradan çıxacağı da öncədən bəllidir. Ancaq istər bu müvəqqəti ardıcıllığa, istərsə də, meydana çıxan ehtirasların fəal davametmə müddətinə münasibətdə, görünür, bu proseslərin nəticəsinə təsir etməli olan variasiyalar da vardır. Hansı cərəyanların özünə əks olan cərəyanlara nisbətdə daha öncə və daha sonra meydana çıxacağı burada mühüm əhəmiyyət daşıyır, çünki sıxışdırmanın təsirini aradan qaldırmaq mümkün deyildir; komponentlərin tərkibinin müvəqqəti dəyişilməsi, həmişə, öz ardınca nəticənin dəyişməsini gətirir. Digər tərəfdən, xüsusilə intensiv şəkildə meydana gələn ehtiraslar, çox vaxt, olduqca sürətlə axıb keçir. Buna misal olaraq, daha sonra homoseksual olan şəxslərin seksual inkişafını göstərmək olar. Burada, öncədən mövcud olan normal seksuallıq çox tez aradan qalxır. Uşaq yaşlarında mövcud olan çox güclü canatmalar, onların həmişə yaşlı çağlaradək eyni xarakterdə qalacağı ilə bağlı təhlükəni doğrultmur; gözləmək olar ki, onlar öz yerini əks istiqamətli canatmalara verib yox olacaqdır ("Çox ciddi ağaların hakimiyyəti çox az sürür" deyiminə uyğun olaraq). İnkişaf prosesinin bu cür müvəqqəti dolaşıqlıqlarının nə ilə əlaqədar olması barədə bizim ən elementar biliyimiz belə yoxdur. Burada çox dərin bioloji, ola bilsin, hətta tarixi perspektivlərə yol açılır ki, biz indilikdə onlara yaxınlaşa bilməmişik.</w:t>
      </w:r>
    </w:p>
    <w:p>
      <w:r>
        <w:t>Qətiyyət Bütün erkən seksual təzahürlərin əhəmiyyəti, mənşəyi məlum olmayan, indilikdə yalnız müvəqqəti psixoloji fenomen kimi təsvir edilə bilən psixi faktorun sayəsində daha da artır. Mən burada yüksək qətiyyəti və ya seksual həyatın erkən təəssüratlarının sabitləşməsini nəzərdə tuturam. Bu fenomeni zəruri şəkildə gələcək nevrotik və sapma daşıyıcıları barədə faktiki məlumatlara aid etmək lazım gəlir, çünki bu cür vaxtından qabaq baş verən seksual təzahürlər, başqa heç bir insanda onlar qədər dərin və qalıcı təəssüratlar yaratmır, həmçinin, yalnız onlarda bütün ömürboyu davam edən bu halın təkrarlanması istəyini doğurmur. Ola bilsin, bu əzmkarlığın yaranması nevrozların səbəbini izah etmək üçün yararlana bilmədiyimiz başqa bir psixi məqamla bağlıdır. Bu isə, xatirələrin psixoloji həyatda yeni təəssüratlara nisbətən daha ağır çəkiyə malik olmasından ibarətdir. Bu məqamın intellektual inkişafla əlaqəli olduğu məlumdur və o, şəxsi mədəniyyətin yüksəlməsi ilə artır. Bunun əksinə olaraq, öz vəhşiliyindən ayrıla bilməyən fərdi "məqamın bədbəxt övladı" ifadəsi ilə xarakterizə etmək olar.60 Mədəniyyətlə azad seksual münasibətlərin inkişafı arasındakı bir-birinə zidd olan asılılığın həyatımızın bütün sahələrində dərin iz buraxdığını görə bilərik. Belə ki, uşaqların seksual həyatının hansı axarla getməli olduğuna aşağı mədəni səviyyələrdə yüksək mədəni inkişaf etmiş cəmiyyətlərə nisbətən çox az əhəmiyyət verilir.</w:t>
      </w:r>
    </w:p>
    <w:p>
      <w:r>
        <w:t>Sabitləşmə İndicə xatırlanan əlverişli psixi məqamlar, uşaq seksuallığının təsadüfiliklə bağlı olan hallarının əhəmiyyətini artırır. Sonuncusu (ilk növbədə digər uşaqlar və ya yaşlılar tərəfindən şirnikləndirilmə), sabitləşmiş pozuntuları ilk dəfə qeydə almaq və müşahidə etmək üçün material verir. Nevrotiklərdə və cinsi sapma daşıyıcılarında normal seksual həyatdan yayınmaqla bağlı sonradan müşahidə olunan halların mühüm hissəsi, başlanğıcından, sanki uşaqlıq dövrünün seksuallığından azad olunması təəssüratı yaradır. Bu yayınmaların yaranma səbəbi cismani quruluşun meyilləri, vaxtından öncə yetkinləşmə, yüksək qətiyyətlilik qabiliyyəti və kənardan təsir vasitəsi ilə seksual istəyin təsadüfi oyanışları arasında bölüşdürülür.</w:t>
      </w:r>
    </w:p>
    <w:p>
      <w:r>
        <w:t>Ancaq seksual həyatın tədqiqi ilə bağlı bu araşdırmaların məmnunluq gətirməyən nəticəsi ondan ibarətdir ki, seksuallığın mahiyyətinə aydınlıq gətirən bioloji proseslər haqqında olan biliklərimiz olduqca azdır, bu isə, ayrı-ayrı baxışlarımızdan yararlanıb, baxılan sahədəki normal və patoloji halları yetərincə anlamağa xidmət edən nəzəriyyə yaratmaq üçün kifayət deyildir.</w:t>
      </w:r>
    </w:p>
    <w:p>
      <w:pPr>
        <w:pStyle w:val="Heading1"/>
      </w:pPr>
      <w:r>
        <w:t>Uşaq cinsiyyət orqanının təşəkkülü (seksuallıq nəzəriyyəsinə əlavələr)</w:t>
      </w:r>
    </w:p>
    <w:p>
      <w:r>
        <w:t>Psixoanalizdə araşdırma işlərinin çətinliyi, ən yaxşı belə bir cəhətlə xarakterizə edilir ki, bəzən arasıkəsilmədən, on illərlə aparılan müşahidələrdə baxılan fenomen nəhayət bütün aydınlığı və tamlığı ilə üzə çıxanadək, onun ümumi cəhətlərini və tipik tərəflərini asanlıqla gözdən qaçırmaq mümkündür; aşağıda oxuyacağınız qeydlərdə mən seksual nəzəriyyənin infantillik sahəsindəki gözdən qaçırdığı bir sıra məsələləri yoluna qoymağa çalışmışam.</w:t>
      </w:r>
    </w:p>
    <w:p>
      <w:r>
        <w:t>Mənim "Seksuallığın psixologiyası ilə bağlı üç məqalə" adlanan kitabımla tanış olan oxucuya bəlli olmalıdır ki, bu əsərin sonrakı nəşrlərində mən onu yenidən işləməmişəm, yalnız bu məsələ ilə bağlı olan baxışlarımızda baş verən bəzi dəyişiklikləri qeyd etməklə kifayətlənmişəm. Bu zaman keçmiş və yeni baxışların vahid və ziddiyyətlərdən azad olan bütünlüyü çox nadir hallarda təmin oluna bilirdi. Bu məsələdə diqqətimiz öncə uşaqların və böyüklərin seksual həyatındakı fərqlərin təsviri üzərində cəmləşmişdi, sonradan ön plana pregenital təşəkkül və libido, daha sonra isə, ardıcıl və mühüm nəticələrini qeyd etdiyimiz seksual inkişafın ikiqatlı başlanğıcı çıxarılmışdı. Nəhayət, bizim diqqətimizi infantil seksual araşdırmalar özünə cəlb etdi və bunlara əsaslanaraq, infantil seksuallığın son nəticədə (təqribən beş yaşda) yaşlı fərdlərin formalaşan son seksuallığına nə qədər yaxın olduğunu müəyyən etmək mümkün oldu. Seksuallıq nəzəriyyəsi ilə bağlı kitabın 1922-ci ildə çap edilən sonuncu nəşrində mən bu mövqenin üzərində dayanmışdım.</w:t>
      </w:r>
    </w:p>
    <w:p>
      <w:r>
        <w:t>Öncə, mən belə bir fikri xatırlatmışdım ki, "çox vaxt və ya həmişə, artıq uşaq yaşında aşağıdakı təsvirə uyğun gələn seksual obyekt seçimi baş verir: bu obyekt seçimi cinsi yetkinlik yaşının başlanğıcı üçün xarakterik olur, çünki burada da, bütün seksual canatmalar bir şəxsə yönəlir və həmin şəxs məqsədə çatmaq üçün əsas olur. Bu isə seksual yetkinliyin başlamasından sonra seksual həyata ən çox yaxınlaşmanın göstəricisi olmaqla, yalnız uşaqlıq çağında mümkündür. Bu formanın fərqi bundan ibarətdir ki, qismən ehtiraslanmaların birləşməsi (Partiatriebe) və cinsi orqanların idarəsinə tabe olması, uşaqlıq dövründə olduqca natamam şəkildə olur, yaxud heç olmur. Nəsil artırmaq məqsədi ilə bu üstünlüyün təmin edilməsi, sonuncu fazada seksual quruluşun təşəkkülü vasitəsi ilə gerçəkləşir".</w:t>
      </w:r>
    </w:p>
    <w:p>
      <w:r>
        <w:t>Artıq bu gün, erkən uşaqlıq dövründə cinsi orqanların üstün vəziyyətinin tamamilə müəyyənləşməməsi və ya çox yarımçıq şəkildə olması fikri məni təmin etmir. Uşaqların cinsi həyatının böyüklərin cinsi həyatına yaxınlaşması daha erkən baş verir və bu yalnız cinsi obyekt seçimində ifadə edilməklə qalmır. Əgər bu, qismən ehtiraslanma elementlərinin cinsi orqanların rəhbərliyi altında birləşməsi həddinə çatmırsa da, ancaq hər halda, infantil seksual inkişafın öz kulminasiyasında cinsi orqanlara yönələn maraq və onlardan istifadə hakim mövqeyə çevrilir və bu hal cinsi yetkinlik dövründəki eyni haldan çox az geri qalır. Bu "infantil cinsi təşəkkül", xarakterinə görə, yaşlıların cinsi təşəkkülündən fərqlənir. Bu fərq, infantil seksual həyatda hər iki cinsin yalnız bir cinsi hissə, kişilərə xas olan libidoya mənsub olmasında özünü göstərir. Yəni burada cinsi orqanların deyil, penisin üstünlüyü hökm sürür.</w:t>
      </w:r>
    </w:p>
    <w:p>
      <w:r>
        <w:t>Təəssüf ki, biz bu vəziyyətlə bağlı prosesi yalnız oğlan uşaqları üçün təsvir edə bilirik, kiçik qız uşaqları üçün bu vəziyyəti aydınlaşdırmaqda, indilikdə, bəlli bir nöqteyi-nəzərə malik deyilik. Balaca oğlan uşağı, şübhəsiz, kişilərlə qadınların fərqini hiss edir, ancaq o hələlik, bu fərqi, onların cinsi orqanları ilə əlaqəli şəkildə aydınlaşdırmağa gəlib çatmır. Onun tamamilə təbii olan belə bir mülahizəsi vardır ki, bütün canlıların, insan və heyvanların, özündə olduğu kimi cinsi orqanları vardır, hətta, bizə onun cansız cisimlərdə də, öz cinsi orqanına analoji olan cəhəti axtarması da bəllidir.61 Bu, asanlıqla oyanan, dəyişkən bədən üzvü, oğlan uşağının marağını çox yüksək səviyyədə məşğul edir və onu bu məsələ ilə bağlı arasıkəsilməz araşdırmalara sövq edir. O məhz özününkü ilə tutuşdurmaq üçün digər şəxslərin də bu orqanlarını görmək istərdi və özünü elə aparır ki, sanki bu orqanın əslində daha böyük olmalı olduğunu hiss edir; sonradan, yetkinlik yaşına çatanda, kişi cinsi orqanının qazandığı hərəkətverici qüvvə, uşaqlıq dövründə araşdırıcılıq, seksual maraqlara istiqamətlənmək kimi istəklərin üstünlüyünə gətirib çıxarır. Uşaqların cinsi orqanlarını nümayiş etdirməsi və digər bu kimi aqressiv hərəkətləri, daha böyük yaşlarda düşünülmədən, şəhvətin təzahürü kimi dəyərləndirilərdi, ancaq bu kimi hadisələrin təhlili, onların sadəcə, eksperiment olduğunu, seksual araşdırma məqsədi ilə edildiyini göstərir.</w:t>
      </w:r>
    </w:p>
    <w:p>
      <w:r>
        <w:t>Bu araşdırmanın gedişində uşaq penisin özü ilə eyni saydığı varlıqların heç də hamısında olmadığını kəşf edir. Uşağın, təsadüfən, öz bacısının, yaxud oyun yoldaşı olan hansısa qızın cinsi orqanını görməsi onun bu kəşfinə təkan verir. Müşahidə qabiliyyəti yüksək olan oğlan uşaqları bu faktı görməzdən öncə də, qızların sidik ifrazını müşahidə edərkən, onların başqa vəziyyətdə dayandıqlarını və bu hadisə zamanı yaranan səsi müşahidə edərək, burada nə isə başqa bir şeyin olduğundan şübhələnir və bu məsələni aydınlaşdırmaq üçün müşahidələrini davam etdirməyə çalışır. Onun başqa bir uşaqda penisin olmadığını öyrənməsinə necə reaksiya verdiyi məlumdur. O, bu çatışmazlığı qəbul etmir, hesab edir ki, onun penisdən fərqli olaraq gördüyü orqan müşahidə və dərketməsini dolaşdırmaq üçün maskalanmışdır, yaxud bu orqan hələ kiçikdir, tədricən böyüyüb onunku kimi şəkil alacaqdır, həmçinin, özünün də belə bir halı yaşadığını, bu mərhələni keçdiyini düşünməyə başlayır. Penisin yoxluğu axtalanmanın nəticəsi kimi anlaşılır və uşaq özü ilə bağlı baş verə biləcək axtalanma hadisəsi üzərində düşünməyə və bu məsələni aydınlaşdırmağa çalışır. Sonrakı vəziyyət hamıya bəllidir və burada onun barəsində danışmağa ehtiyac yoxdur. Ancaq mənə elə gəlir ki, axtalanmaq kompleksinin əhəmiyyətini, yalnız onun inkişafını penisin öz hakim mövqeyini qazandığı mərhələyə diqqət yetirməklə hərtərəfli qiymətləndirmək mümkündür.</w:t>
      </w:r>
    </w:p>
    <w:p>
      <w:r>
        <w:t>Həmçinin bu da bəllidir ki, qadınların alçaldılmasında, onlara qarşı dəhşət duyulmasında, homoseksuallığa meyillilikdə, qadınlarda penisin olmadığına əmin olmaqdan yaranan hisslərin böyük payı vardır. Araşdırıclardan Frensi bu yaxınlarda, tamamilə doğru olaraq izah etmişdir ki, mifologiyadakı dəhşət simvolu - Meduzanın başı - qadın cinsi orqanının penisdən məhrum olmasından alınan təəssüratın məhsuludur.62 Ancaq belə hesab etmək olmaz ki, uşaq öz müşahidələrini çox tez və asanlıqla ümumiləşdirib qadınlarda penisin olmamasını axtalanmağın nəticəsi və ya nəyə görəsə cəzalanmağa görə olduğu fikrinə gəlir. Əksinə, uşaq düşünür ki, yalnız onun özü kimi, yolverilməz psixoloji hərəkətlərə meyilli olan ləyaqətsiz qadınlar penisdən məhrum olmuşlar. Həmçinin, onun anası kimi hörmətəlayiq olan qadınlar uzun müddətə öz penislərini saxlayırlar. Uşaq üçün qadın olmaq penisi olmamaq deyildir.63 Yalnız sonradan, uşaq körpələrin doğulması problemini həll etməyə çalışanda "kəşf" edir ki, körpələri ancaq qadınlar doğa bilir və buna görə də onlar, həmçinin öz anası, penislərindən məhrum olurlar; bəzən uşaqlar körpə ilə penisin mübadilə olunmasını izah etmək üçün çox mürəkkəb nəzəriyyələr də qururlar. Həmçinin, bütün bu hallarda qadın cinsi orqanını məsələyə qatmır, körpənin ananın qarnında yaşadığını və bağırsaqlardan keçib doğulduğunu düşünürlər. Bu sonuncu nəzəriyyə ilə biz infantil seksuallıq mərhələsini adlamış oluruq.</w:t>
      </w:r>
    </w:p>
    <w:p>
      <w:r>
        <w:t>Uşaqların seksual inkişafının, seksual qütbləşməni yaxşı ayırd etmək üçün hansı dəyişikliklərin hesabına bu maneəni dəf etdiyini də nəzərdən keçirmək vacibdir. Birinci əkslik, obyekt seçimi zamanı meydana çıxır, yəni subyektin obyektlə bağlı aldığı təklif onu qütblərin olduğu fikrinə gətirir. Gerçək seksuallığın təşəkkülündən öncə, hələ kişi və qadının cinsi fərqləndirilməsi barədə danışıq getmir, burada aktiv və passiv əkslik hökm sürür. Sonrakı pillədə infantil cinsi orqan kişi təbiətli olur və qadın cinsi orqanı barədə məlumat olmur; buradakı əkslik kişi cinsi orqanı və onun olmadığı axtalanmış vəziyyətdən ibarət olur. Yalnız cinsi yetkinlik yaşına çatmaqla əlaqədar olaraq bu inkişaf yekunlaşanda, seksual qütbləşmə aydın şəkildə kişilik və qadınlığa ayrılır. Kişilik subyekt olmaqdan, aktivlikdən və penisə malik olmaqdan ibarət olur, qadınlıq isə obyekt olmaqla və passivliklə səciyyələnir. Bu vaxt, artıq, vagina penisin yerləşdirilə biləcəyi orqan kimi dəyər qazanır və bu vaxt miras kimi alınan uşaqlıq borusu da əhəmiyyət qazanır.</w:t>
      </w:r>
    </w:p>
    <w:p>
      <w:r>
        <w:t>Qeydlər 1. İnversiyanın belə sarmaşan təbiətli müqavimətinin, təlqin etmə və ya psixoanalizin köməyi ilə əlverişli terapevtik müdaxilə üçün şərait yaratması mümkündür.</w:t>
      </w:r>
    </w:p>
    <w:p>
      <w:r>
        <w:t>2. Ən müxtəlif cəhətlərdən tamamilə düzgün olaraq göstərilmişdir ki, invertləşmiş şəxslərin tərcümeyi-halında onların inversiyaya meyilliliyinin başlanması barədə verilən məlumatlar etibarlı deyil, çünki onlar özlərində vaxtı ilə heteroseksual hisslərin olması barədə sübutları yaddaşlarından sıxışdırıb çıxara bilər; psixoanaliz özünə bəlli olan inversiya hallarına əsasən, bu şəxslərin uşaqlıq çağına aid olan unutqanlığını aradan qaldırmaqla, yaddaşlarını bərpa edərək, belə bir şübhənin yerində olduğunu təsdiq etmişdir.</w:t>
      </w:r>
    </w:p>
    <w:p>
      <w:r>
        <w:t>3. Degenerasiya diaqnozu qoyulmasına və onun cüzi praktik əhəmiyyət kəsb etməsinə necə ehtiyatla yanaşılmasının vacibliyi Mebiusun mühakimələrində aydın görünür ("Ueber Entartung - Grenzfragen des Nerv. und Seelenleb", 1900, № 3): "Əgər, burada müəyyən qədər aydınlıq gətirilən anadangəlmə hallara geniş miqyasda baxılarsa, onda sonrakı gedişatı nəzərə almadan da, degenerasiyanın çox cüzi əhəmiyyəti olduğunu görmək mümkündür".</w:t>
      </w:r>
    </w:p>
    <w:p>
      <w:r>
        <w:t>4. "Uranizmin" (homoseksuallığı kişi bədənində qadın psixologiyasının mövcudluğu ilə izah edən cərəyan) müdafiəçilərinə bu məsələdə haqq qazandırmaq olar ki, bizə bəlli olan bir sıra çox böyük şəxslər qismən, hətta mütləq invertləşmiş olmuşlar.</w:t>
      </w:r>
    </w:p>
    <w:p>
      <w:r>
        <w:t>5. İnversiyanı izah etmək üçün biseksuallıqdan ilk dəfə istifadə edən (bunu, "Jahrbuch'a fur sexuelle Zwischenstufen"nın 6-cı cildinə əsaslanaraq demək mümkündür) E.Qley hələ 1884-cü ildə "Revue philosophique" dərgisində çap edilmiş "Les abérrations de l'instinct Sexuel" məqaləsində bu barədə söz açmışdır. İnversiyanı biseksuallıqla izah edən müəlliflərin çoxu bu məqama yalnız invertləşmiş şəxslərə münasibətdə əhəmiyyət verməklə qalmayıb, onu bütün normal seksuallığa da aid edir və nəticədə, inversiyanı inkişafın pozulması kimi anlayırlar. Çoxlu sayda müşahidələrin göstərdiyi kimi, ən azından, burada ikinci mərkəz də mövcuddur (cinsi baxımdan inkişafdan qalma).</w:t>
      </w:r>
    </w:p>
    <w:p>
      <w:r>
        <w:t>Belə mülahizələr səslənir ki, hər bir insanda kişilik və qadınlıq elementləri mövcuddur, ancaq konkret olaraq bu və ya digər cinsə aid şəxslərdə onlardan biri digərindən ölçüyəgəlməz dərəcədə çox inkişaf etmişdir; əlbəttə, burada məsələyə heteroseksual şəxslərə nəzərən baxılır.</w:t>
      </w:r>
    </w:p>
    <w:p>
      <w:r>
        <w:t>6. Psixoanaliz indiyədək inversiyanın mənşəyini izah edə bilməsə də, ancaq hər halda onun mənşəyinin psixi mexanizmini aydınlaşdıra bilmiş, bununla da, məsələni diqqətə alınmalı çoxlu sayda suallarla əhəmiyyətli dərəcədə zənginləşdirmişdir. Bütün araşdırılan hallarda müəyyən edirik ki, invertləşmiş şəxslər uşaqlığın çox sonrakı mərhələsində, çox intensiv, ancaq həm də qısamüddətli olaraq qadın təbiətində (çox vaxt analarının şəxsində) qərarlaşmışlar, onlar bu mərhələni adlamaq üçün özlərini anaları ilə eyniləşdirir və özlərini seksual obyekt olaraq seçirlər; yəni narsisizmə əsaslanaraq özlərinə bənzəyən gənc yaşlı kişi axtarır və onu öz analarının sevəcəyi kimi sevmək istəyirlər. Daha sonra biz aşkar etdik ki, invertləşmə halı yaşayan şəxslər heç bir halda qadın gözəlliyinə laqeyd olmamışlar, daima, qadınların yaratdığı həyəcanları kişi obyektlərə köçürmüşlər. Beləliklə də, onlar bütün ömürləri boyu işləyən bir mexanizm yaratmış və onun sayəsində invertləşmişlər. Onların qarşısıalınmaz şəkildə kişilərə can atması, qadınlardan qaçmağın doğurduğu narahatçılıqlarla şərtlənir.</w:t>
      </w:r>
    </w:p>
    <w:p>
      <w:r>
        <w:t>Psixoanalitik araşdırmalar, qətiyyətlə homoseksualları xüsusi qrup şəklində digər insanlardan ayırmaq cəhdlərinə qarşı çıxır. O, yalnız açıq şəkildə təzahür edən halı deyil, digər seksual həyəcanlanmaları da tədqiq edərək aydınlaşdırır ki, bütün insanlarda özü ilə eyni cinsdən olan obyekt seçmək qabiliyyəti vardır və o, bu seçimi qeyri-şüurilik əsasında edir. Üstəlik, libido duyğusunun öz cinsinə cəzb olunması, normal psixoloji həyat yaşamaqda, əks cinsə nisbətən az rol oynamır, xəstəliklərin inkişafında isə daha böyük rol alır.</w:t>
      </w:r>
    </w:p>
    <w:p>
      <w:r>
        <w:t>Həmçinin, psixoanaliz hesab edir ki, obyekt seçimində ilkin müstəqillik, kişi və qadın obyektləri seçməkdə eyni dərəcədə sərbəstdir və təsadüfi deyildir ki, bu ilkin müstəqillik uşaqlıq çağının primitiv halında və qədim tarixi dövrlərdə müşahidə olunur və bu ilkin vəziyyətdən məhdudlaşdırma yolu ilə inkişafın normal və invertləşmiş tip adlanan nəticələri meydana çıxır. Psixoanalizin fikrincə, kişilərin qadınlara olan müstəsna seksual marağı özlüyündə aydın olan məsələ olmayıb, əsasında kimyəvi cazibənin dayandığı və izah edilməsinə ehtiyac duyulan problemdir. Yekun cinsi seçim məsələsində həlledici məqam yalnız cinsi yetkinliyin yaranması ilə başlayır və bir hissəsi anadangəlmə cismani quruluş, digər hissəsi öz təbiəti etibarı ilə təsadüfi olan, həmçinin, qeydə alınması mümkün olmayan bir sıra faktorlardan ibarətdir. Şübhəsiz, bu faktorlardan bəzisi son nəticəyə həlledici təsir göstərə biləcək qədər güclü ola bilər. Ancaq son nəticəni müəyyən edən məqamların çoxsaylı olması, adamların aşkar seksual davranışlarının çoxsaylı şəkil müxtəlifliyində əks olunur. Araşdırmalarda, invertləşmiş tipli şəxslərdə, ümumilikdə, arxaik cismani quruluşun və primitiv psixi mexanizmin olduğu təsdiqlənir. Onların ən mühüm əlamətləri obyekt seçiminə narsisistik təsir və anal sahənin erotik funksiyasının saxlanılmasıdır. Ancaq belə bir cismani quruluşa əsaslanaraq, ifrat invertləşmiş fərdləri digərlərindən ayırmağın heç bir faydası yoxdur. Bu cür ifrat invertləşmiş fərdlərdə tapılan və qeyri- normallıq kimi dəyərləndirilən cəhətləri yarımçıq və aşkar normal tiplərdə də, ancaq daha zəif ifadə edilmiş şəkildə tapmaq mümkündür. Nəticələrdə olan fərqlər öz təbiətinə görə keyfiyyət xarakterli ola bilər: analiz göstərir ki, şərtlərin fərqliliyi yalnız kəmiyyət səciyyəlidir. Obyekt seçiminə təsadüfi şəkildə təsir göstərən faktorlardan biz qadağanı (uşaqlıqda seksual qorxudulma) qeyd edirik və buna diqqət yetiririk ki, ailədə hər iki valideynin olması böyük rol oynayır. Uşaqlıqda ailədə güclü atanın olmaması, çox vaxt, inversiya üçün əlverişli şərait yaradır. Nəhayət, seksual obyektin invertləşməsi və subyektin cinsi əlamətlərinin bir-birinə qarışması halını ciddi fərqləndirməyin zəruriliyi xüsusi qeyd edilməlidir. Bu məsələdə də, müstəqilliyin bəlli bir payının olduğu məlumdur.</w:t>
      </w:r>
    </w:p>
    <w:p>
      <w:r>
        <w:t>İnversiya haqqında çoxlu sayda mühüm mülahizələri Frensi özünün "Kişi homoseksuallığının nozologiyası" (homoerotiklər) adlı məqaləsində göstərmişdir (Intern. Zeitschrift für ârztliche Psychoanalyse", 11, 1914). Frensi tamamilə doğru olaraq bu faktı mühakimə edir ki, "homoseksuallıq" (o, bu sözü daha uğurlu alınan "homoerotika" sözü ilə əvəz etməyə çağırır) adı altında çoxlu sayda üzvi və psixoloji baxımdan tam fərqli xüsusiyyətləri birləşdirib bir-birinə qarışdırırlar və bunun səbəbi kimi onların hamısında inversiyanın ümumi simptom olduğuna əsaslanırlar. O, ən azından, iki tipə münasibətdə ciddi fərq qoymağı tələb edir: özünü qadın kimi aparan subyekt-homoerotik və mütləq şəkildə kişi təbiətli, ancaq qadını obyekt olaraq özü ilə eyni cinsdən olan fərdlə dəyişən obyekt-homoerotik. Birincini o, M.Hirşveldin təbirincə, gerçək "aralıq seksual" tip hesab edir, ikincini isə - onun bu təyini çox da uğurlu deyil - sarmaşan haldan əziyyət çəkən nevrotikə aid edir. İnversiyaya meyilliliklə mübarizə, həmçinin psixoloji təsir vasitəsi kimi, yalnız obyekt-homoerotiklərdə olur. Həmçinin bu iki tipin olduğuna zəruri şəkildə o da əlavə edilməlidir ki, çoxlu sayda fərdlərdə subyekt-homoerotikanın obyekt-homoerotika ilə bəlli nisbətdə qarışması halları mövcuddur.</w:t>
      </w:r>
    </w:p>
    <w:p>
      <w:r>
        <w:t>Son illərdə bioloqların çalışmaları, xüsusilə də E.Şteynaxın araşdırmaları, istər homoerotikanın, istərsə də, ümumiyyətlə, cinsi əlamətlərin anlaşılmasına çox böyük aydınlıq gətirmiş oldu.</w:t>
      </w:r>
    </w:p>
    <w:p>
      <w:r>
        <w:t>Axtalanma və digər cinsə aid olan orqanların köçürülməsi ilə əlaqədar eksperimental təcrübələr vasitəsi ilə müxtəlif məməlilərin erkəyini dişiyə və əksinə çevirmək mümkün oldu. Çevrilmə az, ya çox dərəcədə cismani cinsi əlamətlərə və psixoloji davranışlara (yəni subyekt və obyekt- homoerotiklərə) toxunmaqla baş verirdi. Cinsiyyəti müəyyən edən qüvvənin daşıyıcısı cinsi hüceyrələri təşkil edən toxum vəzisi deyil, bu orqanın birləşdirici materialı ("yetkinlik vəzisi") hesab edilir.</w:t>
      </w:r>
    </w:p>
    <w:p>
      <w:r>
        <w:t>Eksperimental təcrübələrin birində vərəm xəstəliyi səbəbindən xayalarından məhrum olmuş kişinin cinsi dəyişikliyinə nail olunmuşdu. Xayalarını itirəndən sonra o, özünü passiv homoseksualist kimi, qadıncasına aparırdı və onda çox aydın şəkildə ikinci xarakterli qadın cinsi əlamətləri müşahidə olunurdu (başında və üzündəki saçlarla, döşlərində və budlarında piy toplanması ilə). Bu kişiyə insan xayası köçürüləndən sonra o, özünü kişi kimi aparmağa başladı və öz libidosunu normal şəkildə, qadınlara qarşı yönəltdi. Eyni zamanda qadına xas olan cismani əlamətlər yox oldu (A.Lipchütz. "Die Pubertätsdrüse und ihre Wirkung. Bern, 1919).</w:t>
      </w:r>
    </w:p>
    <w:p>
      <w:r>
        <w:t>Bu gözəl təcrübə sayəsində inversiya haqqında təlimin yeni əsaslar qazandığını təsdiq etmək yersiz olardı və bu kimi təcrübələrin homoseksualizmin "müalicəsi" üçün yeni yollar açdığını hesab etmək tələskənlik sayılmalıdır. V.Fliss çox doğru olaraq qeyd edir ki, bu cür eksperimental təcrübələr ali heyvanların anadangəlmə biseksual meyillərinin olması barədə təlimi dəyərsizləşdirmək gücündə deyildir.</w:t>
      </w:r>
    </w:p>
    <w:p>
      <w:r>
        <w:t>Məncə, çox ehtimal ki, bu tipli sonrakı araşdırmalar biseksuallıq barədə iddiaları təsdiq edəcəkdir.</w:t>
      </w:r>
    </w:p>
    <w:p>
      <w:r>
        <w:t>7. Sevgiyə münasibətdə qədim dünya ilə bugünkü dünya arasındakı ən böyük fərq bundan ibarətdir ki, antik dünyada ehtirasın özünü vurğulayırdılar, biz isə bunu ehtiras doğuran obyektin üzərinə köçürürük. Keçmişdəkilər ehtirasa hörmətlə yanaşır və onu yüksəltməyə hazır idilər, ancaq ehtiras doğuran obyektin özünə az dəyər verirdilər, biz isə əksinə, ehtirasın meydana gəlməsini yüksək dəyərləndirmir, onun ləyaqətini, bağlı olduğu obyektin yüksək dəyəri ilə doğrulduruq.</w:t>
      </w:r>
    </w:p>
    <w:p>
      <w:r>
        <w:t>8. Burada hipnoz altına düşmüş şəxsin hipnozçuya tabe olması və inanması ilə bağlı hadisəni xatırlatmaya bilmirəm; bu hadisə məni belə düşünməyə yönəldir ki, hipnozun mahiyyətində libidonun qeyri-şüuri şəkildə hipnozçuya bağlanıb qalması dayanır (seksual ehtirasın mazoxist komponenti vasitəsi ilə). Frensis bu təlqinçilik əlamətini atalıq "kompleksi" ilə əlaqələndirirdi ("Jahrbuch für psychoanalytische und psychopathologische Forschungen", 1909).</w:t>
      </w:r>
    </w:p>
    <w:p>
      <w:r>
        <w:t>9. Ancaq zəruri olaraq qeyd etməliyik ki, seksual yenidən dəyərləndirmə obyekt seçiminin bütün mexanizmlərinə aid deyil və bir az sonra biz bədənin digər üzvlərinin seksual rolunun daha birbaşa olmasının izahı ilə tanış olacağıq. Xoxe və Blox tərəfindən seksual marağın cinsi orqanlardan bədənin digər hissələrinə keçidini izah etmək üçün yaradılmış "aclıq" məqamı anlayışı, məncə, bu cür qiymətləndirməni ifadə edə bilmir. Libidonun başlanğıcından getdiyi ən müxtəlif yollar, bir-biri ilə "birləşmiş qablar"8 kimi əlaqəlidir və burada əsas məcradan kənara çıxan axınlar fenomenini nəzərə almaq zəruridir.</w:t>
      </w:r>
    </w:p>
    <w:p>
      <w:r>
        <w:t>10. Bəlli olduğu kimi, qadınlarda kişiləri seksual yenidən dəyərləndirmə müşahidə olunmur, ancaq bu, demək olar ki, həmişə, öz doğduğu körpəyə münasibətdə özünü göstərir.</w:t>
      </w:r>
    </w:p>
    <w:p>
      <w:r>
        <w:t>11. Bu zəiflik ümumi anadangəlmə quruluşla şərtlənir. Psixoanaliz isbat edir ki, erkən uşaqlıqda seksuallıqla bağlı qorxutma tədbirləri, normal seksual məqsəddən sıxışdırılıb uzaqlaşdırılma və onun əvəzedicisinin yaranmasına sövq edən təsadüfi şərtlər sırasındadır.</w:t>
      </w:r>
    </w:p>
    <w:p>
      <w:r>
        <w:t>12. Daha dərin psixoanalitik araşdırma Binenin iddiasının düzgün tənqidinə gətirib çıxardı. Bura aid olan bütün müşahidələr öz məzmununa görə fetişlə birinci qarşılaşmaya aiddir və bu vaxt fetiş artıq cəlbedici seksual marağa səbəb olur, ancaq hadisələrin baş verdiyi şəraitə əsaslanaraq onun bu marağı necə qazandığını anlamaq mümkün deyil. Digər tərəfdən, bütün bu, "erkən uşaqlığın" seksual təəssüratları 5-6 yaşdan sonra qazanılır və psixoanaliz bizi məcbur edir ki, belə gec yaşda yenidən patoloji sabitliyin yaranmasına şübhə ilə yanaşaq. Əslində isə, fetişin meydana çıxması ilə bağlı ilkin xatirənin kökündə seksual inkişafın məhv olmuş və unudulmuş mərhələsi dayanır, o burada "xatirələrin örtüyü" rolunu oynayan fetişlə əvəz olunur və onun qalıqları ilə çöküntüləri fetişi yaratmış olur. İlk uşaqlıq illərinə uyğun gələn inkişaf mərhələsinin fetişizmə sarı dönməsi, fetişi seçməyin özü kimi, bədənin genetik mirası ilə öncədən müəyyən olunmuşdur.</w:t>
      </w:r>
    </w:p>
    <w:p>
      <w:r>
        <w:t>13. Buna uyğun olaraq, çəkmə və ya ayaqqabı qadın cinsi orqanının simvoludur.</w:t>
      </w:r>
    </w:p>
    <w:p>
      <w:r>
        <w:t>14. Fetiş seçimində pis qoxulardan məmnunluq duymaq hissinin sıxışdırılma yolu ilə aradan qaldırılmasının əhəmiyyətini göstərməklə, psixoanaliz fetişizm anlayışını başa düşməyə mane olan boşluğu doldurdu. Ayaqlar və tüklər güclü iy verən obyektlər olmaqla, məhz onların xoşagəlməz iylənməsindən imtina etdikdən sonra fetişə çevrilir. Ayaqların fetişləşdirildiyi cinsi sapmalarda seksual obyekt həmişə kirli, pis qoxulu ayaqlardan ibarət olur. Ayaqların fetişləşdirilməsinin digər izahı, aşağıda verəcəyimiz infantil seksual nəzəriyyə vasitəsi ilə aydınlaşır. Burada ayaq qadının çatışmayan penisini əvəz edir.</w:t>
      </w:r>
    </w:p>
    <w:p>
      <w:r>
        <w:t>Ayaqların fetişləşdirilməsi ilə bağlı olan bir sıra hallarda sübut etmək mümkün olmuşdur ki, cinsi orqana göz yetirməklə əlaqəli olan ehtiras, aşağıdan yuxarıya yönəldiyi vaxt, obyektin özünə yaxınlaşmaqla bağlı sıxışdırılma və qadağa nəticəsində, yola davam etməyərək dayanmağa məcbur olmuş, bunun nəticəsində qadın ayaqları və başmaqları fetişləşmişdir. Uşaqların təsəvvüründə isə yuxarıda qeyd etdiyimiz kimi, qadın cinsi orqanı kişilərdə olduğu şəkildə qəbul edilmişdir.</w:t>
      </w:r>
    </w:p>
    <w:p>
      <w:r>
        <w:t>15. Mənə elə gəlir ki, "gözəllik" anlayışının kökündə seksual həyəcanın dayandığı heç bir şübhə doğurmur və ondan alınan ilkin təəssürat seksual həyəcanla əlaqəlidir. Məsələ ilə əlaqədar bu maraqlı fakta diqqət yetirməyə dəyər: görünüşü ən güclü seksual həyəcan yaradan cinsi orqanın özünü biz heç vaxt "gözəllik" anlayışı ilə ifadə etmirik.</w:t>
      </w:r>
    </w:p>
    <w:p>
      <w:r>
        <w:t>16. Analiz buna uyğun başqa hallarda olduğu kimi, bu sapmada da, motivlərin gözlənilməz çoxnövlüyünü və əhəmiyyətini aşkara çıxarır. Misal üçün, eksgibisionizm (cinsi orqan və intim yerlərini sərgiləmək xüsusiyyəti) güclü şəkildə axtalanmaq kompleksindən asılıdır; bu səbəbdən, eksgibisionizmdə daima şəxsi (kişi) cinsi orqanının bütövlüyü diqqətə çatdırılır və qadınlarda bu orqanın olmaması ilə bağlı uşaqlıqda yaşanmış məmnunluq təkrarlanır.</w:t>
      </w:r>
    </w:p>
    <w:p>
      <w:r>
        <w:t>17. Bununla əlaqədar olaraq, seksual inkişafın - cinsi orqanların funksiyasının formalaşmadığı mərhələsi ilə bağlı məlumatı müqayisə etməklə, bu nöqteyi-nəzərin doğruluğuna əmin ola bilərsiniz.</w:t>
      </w:r>
    </w:p>
    <w:p>
      <w:r>
        <w:t>18. Bir az sonra xatırlanacaq "ambivalentlik" anlayışı ilə müqayisə etmək olar.</w:t>
      </w:r>
    </w:p>
    <w:p>
      <w:r>
        <w:t>19. Seksual inkişafı saxlamağa yönəlmiş qüvvələrə - ikrah, xəcalət və əxlaq - digər tərəfdən, zəruri şəkildə, tarixən olmuş zahiri çəkindirmələrin qalığı kimi baxılmalıdır, keçmişlə bağlı bu fenomen insanlığın psixogenezisində seksual ehtiraslara öz təsirini göstərmişdir. Ayrıca götürülmüş bir insanın inkişafında onların müəyyən dövrdə kənar təsirlərin və tərbiyə ilə bağlı eyhamların ardınca, necə öz-özünə meydana çıxdığını müşahidə etmək mümkündür.</w:t>
      </w:r>
    </w:p>
    <w:p>
      <w:r>
        <w:t>20. İrəli gedərək, sapmaların inkişafı ilə əlaqədar bunu qeyd etmək istəyirəm ki, onların təsbit olunmasına qədərki mərhələdə, fetşizmdə olduğu kimi, normal seksual inkişafın rüşeymlərinin müəyyən yer tutduğunu güman etmək üçün əsaslar mövcuddur. İndiyədək aparılan analitik araşdırmalar ayrı-ayrı hallara əsaslanaraq göstərə bilmişdir ki, perversiya da edip kompleksinə qədərki inkişafın qalıqlarından ibarətdir və sıxışdırılma prosesindən sonra seksual ehtirasın ən güclü anadangəlmə komponenti kimi fəaliyyətə başlayır.</w:t>
      </w:r>
    </w:p>
    <w:p>
      <w:r>
        <w:t>21. Bu bəyanatı məhdudlaşdırmadan, əlavə etməklə, onu bu şəkildə dəyişmək olardı: əsəb simptomları, bir tərəfdən libidonun törətdiyi ehtirasa, digər tərəfdən "Mən"in tələbi ilə ona qarşı yaranan reaksiyalara əsaslanır.</w:t>
      </w:r>
    </w:p>
    <w:p>
      <w:r>
        <w:t>22. Sapmaya məruz qalmış şəxslərin əlverişli şəraitlərdə başqalarına yönəlmiş düşməncəsinə münasibətdə əks olunan və aydın şəkildə dərk olunan fantaziyalarının psixoanaliz tərəfindən aşkara çıxarılması göstərir ki, paranoya xəstələrinin xəyali vahimələri və isteriklərin qeyri-şüuru fantaziyaları, öz məzmununa görə, onların simptomları ilə ən kiçik detallarına qədər üst-üstə düşür.</w:t>
      </w:r>
    </w:p>
    <w:p>
      <w:r>
        <w:t>23. Psixonevroz, çox vaxt, yəqinliyi şübhə doğurmayan inversiya ilə birləşir, bu vaxt, heteroseksuallıq bütünlüklə basılıb əzilir. Düşüncələrimdə ədalətli olmağı nəzərdə tutaraq demək istəyirəm ki, Berlində, V.Flissin dediyi bir qeyd, mənim diqqətimi bütün psixonevrotiklərin zəruri şəkildə inversiyaya meyl etməsinə cəlb etdi və bunun nəticəsi olaraq, mən onu ayrı- ayrı konkret hallarda aşkara çıxara bildim. Bu lazımınca qiymətləndirilməyən faktın homoseksuallıqla bağlı nəzəriyyəyə böyük təsir göstərəcəyi şübhəsizdir.</w:t>
      </w:r>
    </w:p>
    <w:p>
      <w:r>
        <w:t>24. Burada nevrotik xəstəliklərin müəyyən bir sinfinin öyrənilməsi nəticəsində meydana çıxmış bu mülahizənin doğruluğunu sübut etmək heç də asan deyildir. Ancaq digər tərəfdən, bu mülahizəni inkar edən diqqətəlayiq heç bir ehtiras haqqında danışmaq da mümkün deyildir.</w:t>
      </w:r>
    </w:p>
    <w:p>
      <w:r>
        <w:t>25. Burada Mollun irəli sürdüyü mülahizəni xatırlamaq zəruridir, o, seksual istəkləri contrectation və detumecent ehtiraslar olmaqla iki yerə ayırır. Contrectation, dəri ilə təmas tələbatı deməkdir (detumecent - cinsi orqanda baş verən sərtləşmə və şişmənin ilkin vəziyyətə qayıtmasıdır - tərcüməçinin qeydi).</w:t>
      </w:r>
    </w:p>
    <w:p>
      <w:r>
        <w:t>26. Həmçinin, uşaqlıq çağına vacib olan diqqəti yetirmədən, irsiliklə bağlı məsələni düzgün dəyərləndirmək mümkün deyil.</w:t>
      </w:r>
    </w:p>
    <w:p>
      <w:r>
        <w:t>27. Əgər eyni zamanda fəaliyyətdə olan bu iki prosesdən yalnız birinə diqqət yetirsək, onda sıxışdırmanın mexanizmini anlamaq mümkün olmayacaqdır.</w:t>
      </w:r>
    </w:p>
    <w:p>
      <w:r>
        <w:t>Burada müqayisə kimi, Gizdə turistlərin hündür piramidaya qaldırılması üsuluna baxmaq olar: onları bir tərəfdən itələyir, digər tərəfdən isə dartırlar.</w:t>
      </w:r>
    </w:p>
    <w:p>
      <w:r>
        <w:t>28. Sonuncu materialdan bu mənada doğru istifadə edilə bilər ki, yaşlı nevrotiklərin uşaqlıq çağı sağlam insanların uşaqlıq çağından mahiyyətcə fərqlənmir, onlar yalnız seksual münasibətlərlə bağlı davranışlarının intensivliyi və aydınlığı ilə başqa uşaqlardan seçilir.</w:t>
      </w:r>
    </w:p>
    <w:p>
      <w:r>
        <w:t>29. Qeyd etdiyim infantil seksual funksiyanın təzahürünün mümkün anatomik analogiyası Bayerin belə bir kəşfi ilə doğruldulur ki, yeni doğulan körpələrin daxili cinsi orqanları daha yaşlı uşaqlara nisbətən böyük olur (Deutsche Archiv fur klinische Medicin", Bd. 73). Ancaq Halban tərəfindən təsbit edilmiş bu baxış, yəni doğuşdan sonra cinsi aparatın digər hissələrində geriyə inkişafın baş verməsinə sonadək aydınlıq gətirilməmişdir. Halbana görə ("Zeitschrift fur Geburtshiffe und Gynâkologie", LIII, 1904), bu cür reqressiv proses ana bətnindən ayrıldıqdan sonra bir neçə həftə ərzində sona çatır.</w:t>
      </w:r>
    </w:p>
    <w:p>
      <w:r>
        <w:t>Toxum vəzisinin birləşdirici materialını cinsiyyəti müəyyən edən orqan kimi görən müəlliflər anatomik araşdırmalar sayəsində, öz növbələrində, infantil seksuallığın latentlik dövrünün olması fikrinə gəldilər. Bununla bağlı, Lipşütsin yuxarıda xatırlatdığım kitabından bir sitat gətirirəm: "...Hər şeydən öncə belə bir fakt təsdiqini tapır ki, yetkinlik yaşına çatma mərhələsində cinsi əlamətlərin püxtələşməsi, fikrimizcə, çox- çox öncə başlayan, həmçinin, yalnız güclü şəkildə sürətlənmiş proseslərin axını nəticəsində baş verir". İndiyədək sadəcə cinsi yetkinləşmə mərhələsi adlanan hadisə, çox güman, yalnız, ikinci onilliyin ortalarında başlayan "yetkinləşmənin ikinci böyük mərhələsindən" ibarətdir. "Yetkinləşmənin ikinci böyük mərhələsini" "cinsi yetkinləşmənin orta mərhələsi" adlandırmaq mümkündür".</w:t>
      </w:r>
    </w:p>
    <w:p>
      <w:r>
        <w:t>Frensi tərəfindən qeyd edilən bu anatomik vəziyyətin psixoloji müşahidələrlə uyğunluğu ("Intern. Zeit-schrift f. Psychoanalyse", VI, 1920) yalnız bir məqama görə pozulur: seksual orqanın inkişafının "ilkin kulminasiya nöqtəsi" erkən rüşeym mərhələsinə aid olunur, ancaq uşaq seksuallığının erkən çiçəklənməsi mərhələsini üç-dörd yaşlar arasına köçürmək lazım gəlir. Əlbəttə, bu məsələdə, anatomik mərhələ ilə psixoloji inkişafın bütünlüklə üst-üstə düşməsi tələb edilmir. Uyğun araşdırma insanın toxum vəzisinin üzərində aparılmışdır. Heyvanlarda psixoloji anlamda, latentlik dövrü mövcud olmadığından, belə bir məsələni öyrənmək vacibdir: seksual inkişafın iki kulminasiya nöqtəsi olduğunu fərz edən müəlliflərə əsaslanaraq, başqa ali heyvanların da eyni anatomik halda olduğunu sübut etmək mümkündürmü?</w:t>
      </w:r>
    </w:p>
    <w:p>
      <w:r>
        <w:t>30. "Seksual inkişafdakı latentlik mərhələsi" terminini də mən V.Flissdən götürmüşəm.</w:t>
      </w:r>
    </w:p>
    <w:p>
      <w:r>
        <w:t>31. Burada söz açılan halla bağlı məsələdə seksual ehtirasın sublimasiyası reaktiv quruluşların (reaktiv quruluş - orqanizmin psixoloji müdafiəsini təmin edən reaksiyalardır - tərcüməçinin qeydi) açdığı yolla gedir. Ancaq ümumilikdə, sublimasiya və reaktiv quruluşlar barədə iki, tamamilə müxtəlif proses kimi söz açılması vacibdir. Çünki, sublimasiya digər, daha sadə mexanizmlərin köməyi ilə də yarana bilər.</w:t>
      </w:r>
    </w:p>
    <w:p>
      <w:r>
        <w:t>32. Burada artıq bütün ömürboyu əhəmiyyət kəsb edən mühüm bir hadisə təzahür edir, belə ki, seksual məmnunluq ən yaxşı yuxu dərmanıdır. Əsəblə bağlı olan yuxusuzluqların çoxu seksual baxımdan təmin olunmamaqla izah edilir. O da bəllidir ki, vicdansız dayələr ağlayan uşaqları yatırmaq üçün onların cinsi orqanlarını sığallamaqdan istifadə edir.</w:t>
      </w:r>
    </w:p>
    <w:p>
      <w:r>
        <w:t>33. Doktor Talant 1919-cu ildə "Neurolog. Zentralblatt" jurnalının 20- ci sayında "Das Lutscherli" başlığı altında seksual fəaliyyətin bu uşaqlara xas olan formasından imtina etməmiş yaşlı qız uşağının etirafını verir və əmmədən seksual məmnunluğa analoji olan həzz alındığını təsvir edir, bunun xüsusi ilə sevdiyi şəxslə öpüşmədə daha effektiv olduğunu deyir.</w:t>
      </w:r>
    </w:p>
    <w:p>
      <w:r>
        <w:t>"Heç də bütün öpüşlər Lutscherliyə (əmməyə) bənzəmir, yox, yox, çoxu üçün bu, belə deyil! Əmməkdən bütün bədən üçün necə bir böyük məmnunluq yarandığını sözlə təsvir etmək mümkün deyil; bu dünyadan bütünlüklə uzaqlaşırsan, tam məmnunluq yaranır, səadətə qərq olursan və bütün istəklərin unudulur. Heyrətamiz hisslərə qapılırsan: yalnız, heç nəyin poza bilməyəcəyi bir dinclik, asudəlik istəyirsən. Bu, sözlə deyilə bilməyəcək bir gözəllikdir: nə ağrı, nə əzab hiss edirsən, başqa bir dünyaya köçüb gedirsən".</w:t>
      </w:r>
    </w:p>
    <w:p>
      <w:r>
        <w:t>34. "Autoerotik" terminini müəyyən edən H.Ellis bunu həyəcanlanmanın xaricdən deyil, daxildən yaranması mənasında işlətmişdi. Psixoanaliz üçün həyəcanın mənşəyi deyil, obyektə münasibət mühüm əhəmiyyət kəsb edir.</w:t>
      </w:r>
    </w:p>
    <w:p>
      <w:r>
        <w:t>35. Sonrakı mühakimələr və digər müşahidələr bədənin bütün xarici və daxili hissələrinin erogen xüsusiyyətli olduğu fikrinə gəlməyə əsas verir. Bununla əlaqədar olaraq, aşağıda narsisisizmlə bağlı deyilənlərə baxa bilərsiniz.</w:t>
      </w:r>
    </w:p>
    <w:p>
      <w:r>
        <w:t>36. Bioloji mühakimələrdə hadisələrin məqsədyönlü inkişafı nəzəriyyəsinə əsaslanan düşüncələrdən qaçmaq, demək olar ki, mümkün deyildir, buna baxmayaraq, ayrı-ayrı hallarda səhvlərdən sığorta olmağın mümkünsüzlüyü də yaxşı məlumdur.</w:t>
      </w:r>
    </w:p>
    <w:p>
      <w:r>
        <w:t>37. Bizim anal erotika barədə anlayışlarımızı qeyri-adi dərəcədə dərinləşdirən "Anal" und "Sexual", "Imago", IV, 1861 adlı əsərində Lu Andreas-Salome qeyd edir ki, uşağa öz anal funksiyasından və onun məhsullarından həzz almağın qadağan edilməsi barədə ilk xəbərdarlıq onun bütün gələcək inkişafında həlledici rol oynayır. Kiçik varlıq yəqin ki, bu vaxt, ilk dəfə özünün xarici aləmdə düşməncəsinə qarşılanan istəyinin olduğunu anlayır, özünün şəxsi varlığını ona yad olan bu dünyadan ayırmağı öyrənir və sonra, həyatında baş verən birinci "sıxışdırma" ilə həzz ala biləcəyi halı həyatından çıxarır. Bu andan başlayaraq anallığa aid olan atılmalı nə varsa, həyatından çıxarılmalı olan şeylərin simvoluna çevrilir. Sonradan anal proseslərin cinsi proseslərdən ayrılması tələbinə onların anatomik və funksional yaxınlığında ifadə olunan analogiyası və aralarında mövcud olan asılılıq mane olur. Cinsi aparat kloaka ilə (nəcis ifrazını icra edən anus ilə) qonşuluqda olur, "qadınlarda isə, cinsi orqanın sanki anusdan ayrılmaqla yaranması mənzərəsi vardır".</w:t>
      </w:r>
    </w:p>
    <w:p>
      <w:r>
        <w:t>38. Sonrakı yaş dövründə, onanizmdə özünü göstərən qeyri-adi üsulların onanizmlə məşğul olmağın qadağan olunmasının nəticəsi kimi yarandığı görünməkdədir.</w:t>
      </w:r>
    </w:p>
    <w:p>
      <w:r>
        <w:t>39. Bleyer bu yaxınlarda belə bir faktı açıqlamışdır: nevrotiklər günahlarını dərk etdiklərini dedikdə, onları həmişə yetkinlik yaşına çatdıqları dövrdə məşğul olduqları onanizmlə bağlı xatirələrlə əlaqələndirlər; bu fakt özünün əhatəli analitik izahını gözləyir. Bu əlaqənin izahında ən qaba və vacib faktor, çox güman, bundan ibarətdir: görünür, onanizmin infantil seksuallığın bariz şəkildə təzahüründən ibarət olması ilə əlaqədar, o həmçinin, infantil seksuallıqla bağlı olan günah hissini də bütünlüklə öz üzərinə götürmək qabiliyyətindədir.</w:t>
      </w:r>
    </w:p>
    <w:p>
      <w:r>
        <w:t>40. H.Ellis 1903-cü ildə çap olunmuş "Cinsi hissiyyat haqqında" əsərinə etdiyi əlavədə bir sıra şəxslərin tərcümeyi-halları ilə bağlı etdikləri bir neçə etirafı nümunə göstərir və məlum olur ki, sonradan bu insanların çoxu uşaqlıq çağının bu hadisələrinə və bununla bağlı yaşadıqları həyəcanlara normal münasibət bəsləyirlər. Aydındır ki, bu xəbərin başlıca qüsuru, onun tarixə qədərki uzaq keçmişə aid olan dövrdəki cinsi həyatı əhatə etməməsindədir, bu dərin qat infantil unutqanlıq təbəqəsi ilə örtülmüşdür və yalnız nevrotikləri müşahidə edib öyrənən psixoanalizin köməyi ilə aşkar edilə bilər. Ancaq bu məlumatın dəyərli tərəfi də vardır və bu cür halların olması məni isteriyanın mənşəyi ilə bağlı bəlli mətndə dəyişikliklər etməyə vadar etdi.</w:t>
      </w:r>
    </w:p>
    <w:p>
      <w:r>
        <w:t>41. Qadınlarda axtalanmaq kompleksinin olduğunu tam bir əsasla demək olar. İstər oğlan, istərsə də qız uşaqları, qadınlarda öncə penisin olduğu, ancaq sonradan axtalanma yolu ilə itirildiyi barədə nəzəriyyələr qururlar. Son nəticədə qadınlarda penisin olmamasına əminliyin yaranması, çox vaxt, kişi fərdlərdə həmişəlik qadınlara qarşı alçaldıcı münasibətin yaranmasına gətirib çıxarır.</w:t>
      </w:r>
    </w:p>
    <w:p>
      <w:r>
        <w:t>42. Çox insanlar vaxtilə yelləncəkdə yellənərkən, hərəkətə gələn havanın öz cinsi orqanlarına təzyiq yaratdığını və bundan seksual məmnunluq duyduğunu xatırlaya bilər.</w:t>
      </w:r>
    </w:p>
    <w:p>
      <w:r>
        <w:t>43. Nevrotik xəstəliklərlə bağlı halların analizi - açıq məkana qarşı duyulan qorxudan yerimək qabiliyyətini itirmək kimi - hərəkətdən alınan məmnunluğun seksual təbiətli olmasına şübhə yeri qoymur. Bəlli olduğu kimi, müasir mədəni tərbiyə gəncləri seksual fəaliyyətdən ayırmaq üçün idmandan geniş istifadə edir; bu hal da, daha doğrusu, ondan ibarətdir ki, o, seksual həzzi hərəkətdən alınan həzlə əvəz edir və seksual fəaliyyəti yenidən geriyə, onun autoerotik komponentlərndən birinə doğru yönəldir.</w:t>
      </w:r>
    </w:p>
    <w:p>
      <w:r>
        <w:t>44. Yuxarıda deyilənlərdən gəlinən zəruri nəticə tələb edir ki, hər bir şəxsdə oral, anal və uetral (sidik kanalı) ilə əlaqəli olan halların erotika olduğu qəbul edilməlidir və bu hallara uyğun gələn erotik psixologiyanın təsbit edilməsi, həmin şəxslərdə qeyri-normallıq və ya nevroz olmasına dəlalət etmir. Normal insanın qeyri-normaldan fərqi yalnız seksual istəyin ayrı-ayrı komponentlərinin gücünə və onların inkişafın gedişində tətbiqinə görə müəyyən edilə bilər.</w:t>
      </w:r>
    </w:p>
    <w:p>
      <w:r>
        <w:t>45. Bununla əlaqədar mənim 1905-ci ildə çap edilmiş "İtiağıllılıq və onun qeyri-şüuriliyə münasibəti" adlı əsərimə müraciət edə bilərsiniz. Kəskinliyin texnikası nəticəsində yaranan "ilkin" həzdən daxili gecikmə hallarının məhv edilməsi hesabına daha böyük həzlərə yol açmaq üçün istifadə olunur.</w:t>
      </w:r>
    </w:p>
    <w:p>
      <w:r>
        <w:t>46. Çox ibrətamizdir ki, alman dilində "həzz", "məmnunluq" anlamı verən "Lust" sözündən istifadə edilməsi, xatırlanan mətndə seksual həyəcana hazırlıq rolu ayırmaq hesab edilir və onun eyni zamanda müəyyən həzz verməklə yanaşı, həmçinin, müəyyən miqdarda seksual gərginlik yaratdığı hesab edilir. "Lust" ikili məna verməklə, həm seksual gərginlik duymağı (İch habe Lust - mən zərurəti hiss etmək istədim), həm də məmnunluğu ifadə edir.</w:t>
      </w:r>
    </w:p>
    <w:p>
      <w:r>
        <w:t>47. Anlamağa dəyər ki, "kişi" və "qadın" anlayışlarının məzmunu ümumi şəkildə birmənalı qəbul edilsə də, elmdə ən dolaşıq məfhumlardan sayılmaqla, hər biri ən azından üç istiqamətə bölünən məzmun daşıyır. "Kişi" və "qadın" anlayışlarını seksual münasibətlərdəki aktivlik və passivliklə, daha sonra bioloji və sosioloji anlamlarda ayırd edirlər. Bu üç anlamdan birincisi - psixoanalizdə ən mühümü və yeganə tətbiq olunanıdır. Bu mənaya uyğun olaraq, biz yuxarıda libidonu "kişiliyə" xas hal kimi qeyd etdik, çünki ehtiras, hətta passiv məqsəd daşıyanda da, həmişə aktivdir. İkinci, kişi və qadının bioloji dəyərləndirilməsi bu anlayışların ən aydın şəkildə yozulmasıdır. Burada kişilik və qadınlıq toxum hüceyrələrinin və uşaqlıq borusunun varlığına və onların şərtləndirdiyi funksiyalara görə xarakterizə olunur. Aktivlik və onun yan təzahürləri, əzələ sisteminin daha güclü inkişafı, aqressivlik, libidonun böyük intensivliyi, biologiyada kişiliyin təzahürü kimi dəyərləndirilirsə də, ancaq bu həmişə birbaşa belə olmur, çünki elə heyvan növləri vardır ki, bu xüsusiyyətlər onların dişiləri üçün xarakterikdir. Üçüncü sosial dəyərləndirmə, öz məzmununu gerçək mövcud olan kişi və qadın fərdləri müşahidə etməklə formalaşdırır. Adamların bu cür müşahidəsi göstərir ki, istər psixoloji, istərsə də, bioloji anlamda sırf kişilik və qadınlıq deyilən bir anlayış yoxdur. Hər bir şəxsdə onun öz cinsi əlamətləri ilə digər cinsə aid olan əlamətlərin qarışığı olur və aktivliklə passivlik, bu psixoloji cəhətin bioloji baxımdan asılı olub- olmamasına rəğmən, bir-biri ilə qovuşurlar.</w:t>
      </w:r>
    </w:p>
    <w:p>
      <w:r>
        <w:t>48. Psixoanaliz göstərir ki, obyektin tapılmasının iki yolu vardır: birincisi, mətndə təsvir edildiyi kimi, erkən uşaqlığın prototipinə əsaslanaraq gerçəkləşir, ikincisi narsisistik hal olub, özünün məxsusi "Mən"ini axtarmaq və onu başqasında tapmaqdır. İkinci yol prosesin nəticəsi üçün xüsusilə böyük əhəmiyyət kəsb edir, ancaq bu cəhət burada müzakirə etdiyimiz mövzu ilə əlaqəli deyildir.</w:t>
      </w:r>
    </w:p>
    <w:p>
      <w:r>
        <w:t>49. Bu baxışlar kiməsə "küfr" kimi görünürsə, onlara ana ilə uşağın münasibəti barədə H.Ellisin öz mənasına görə demək olar ki, bizim fikirlərimizlə üst-üstə düşən qeydlərini oxumağı məsləhət görərdim ("Das Geschlechsgefuhl", səh.16).</w:t>
      </w:r>
    </w:p>
    <w:p>
      <w:r>
        <w:t>50. Uşaqlıqda yaşanan qorxunun mənşəyini izah etməkdə mən üç yaşlı oğlan uşağına borcluyam; bir dəfə onun qaranlıq otaqda belə bir sualını eşidib diqqət kəsildim: "Xala, mənimlə danış: mən qorxuram, çünki qaranlıqdır". Xalası ona cavab verdi: "Bundan nə çıxacaq? Sən axı məni görmürsən? " Uşaq cavab verdi: "Bunun əhəmiyyəti yoxdur, nə vaxt ki kimsə danışır, onda ətraf işıqlanır". O qaranlıqdan qorxmurdu, yanında sevimli şəxsin olmaması onu qorxuya salmışdı və bu adamın yanında olduğu sübut olunarsa, sakitləşəcəyini vəd edirdi. Nevrotik qorxunun mənşəyinin libido olması faktı, onun çevrilməsindən yaranan məhsul kimi anlaşılır, libidonun bu cür çevrilməsini eyni mənşəli sirkə və şərab timsalında müqayisə etmək olar; bu qənaət isə psixoanalitik araşdırmaların gəldiyi ən mühüm nəticələrdən biridir. Bu problemin sonrakı müzakirəsi üçün mənim "Psixoanalizlə ilkin tanışlıq" adlanan mühazirəmdəki uyğun mətnə baxa bilərsiniz, ancaq orada da, hər halda, yekun izah verilməmişdir.</w:t>
      </w:r>
    </w:p>
    <w:p>
      <w:r>
        <w:t>51. Deyilənləri uşağın seçimində ifadə olunan "incə axın" ilə müqayisə etmək olar.</w:t>
      </w:r>
    </w:p>
    <w:p>
      <w:r>
        <w:t>52. İnsestin məhdudlaşdırılması, çox güman, insanlığın tarixi nailiyyətlərindən sayılmalıdır və bu xüsusiyyət, digər mənəvi cəhətlərdə ifadə olunan tabular kimi fərdlərin çoxunda üzvi miras kimi təsbit olunmuşdur (deyilənləri mənim "Totem və tabu" əsərimdə bu mövzu üzrə yazılanlarla tutuşdura bilərsiniz). Hərçənd psixoanalitik araşdırmalar hər bir fərdin öz seksual inkişafında insest günahına batmamaq üçün necə gərgin mübarizə apardığını və çox vaxt fantaziyalarında və hətta bəzən gerçəklikdə ona uyduğunu göstərən örnəklər də verir.</w:t>
      </w:r>
    </w:p>
    <w:p>
      <w:r>
        <w:t>53. Cinsi yetkinləşmə dövründə fantaziya, uşaqlıqda baş verən infantil seksual araşdırmaların kəsilməsi ilə əlaqəlidir və o, latentlik dövrünün bir hissəsini də əhatə edir. Bu fantaziyalar bütünlüklə və ya əksərən, qeyri- şüuriliklə bağlı ola bilər və buna görə də, onların aşkara çıxdığı vaxtı dəqiq müəyyən etmək mümkün deyildir. Onlar müxtəlif simptomların yaranmasında mühüm rol oynayır, çünki onların birbaşa, daha öncəki pilləsini təşkil edirlər, yəni, öz məmnunluğunu libidonun sıxışdırılmış komponentlərində tapan formaları təmsil edirlər. Şüura yuxugörmə şəklində çatan gecə fantaziyaları da, eyni təmsilçiliyin nümayəndələridir. Yuxugörmə, çox vaxt, yalnız bu tipli fantaziyaların canlanmasından ibarət olur və onların bu canlanması oyaq vaxtı şüurda ilişib qalmış, gündüzün hansısa qıcıqlanmalarının təsiri ilə əlaqəlidir ("günün qalıqları"). Cinsi yetkinləşmə dövrünə aid seksual fantaziyaların arasında seçilən bir sıra fantaziyalar, özünün çoxluq üçün ümumiliyi və ayrı-ayrı şəxslərin fərdi yaşantılarından yüksək dərəcədə asılı olmaması ilə fərqlənir. Bu fantaziyaların miflərlə yaxın münasibətinin olduğu O.Rankın 1909-cu ildə çap etdirdiyi "Mif və qəhrəmanların doğulması haqqında" əsərində sübut olunmuşdur. Valideynləri arasındakı cinsi münasibətlərlə bağlı söhbətlərə gizlincə qulaq asmasından, erkən uşaqlıq çağında sevimli şəxs tərəfindən seksual duyğularının şirnikləndirilməsindən, axtalanmaq təhdidindən, ana bətnində olmaqla və hətta orada yaşadığı hisslərlə bağlı fantaziyalardan və "nəsil romanı" deyilən hadisədən aldığı təəssüratlara reaksiya verən yeniyetmə, indi və uşaqlıqda, bütün bunların valideynləri ilə əlaqəsindəki fərqli istiqamətlərinə diqqət yetirir.</w:t>
      </w:r>
    </w:p>
    <w:p>
      <w:r>
        <w:t>54. Doğru olaraq qeyd edilir ki, Edip kompleksi nevrozların nüvəsinin özəyini təşkil edir və onların məzmunlarının mühüm hissəsini formalaşdırır. Onunla, öz fəaliyyəti ilə yaşlı fərdlərin seksuallığına həlledici təsir göstərən infantil seksuallıq başa çatır. Hər bir yeni doğulmuş uşağın qarşısında Edip kompleksini adlamaq məsələsi dayanır; bunu etmək bacarığı olmayanlar nevrozla xəstələnirlər. Psixoanalitik araşdırmaların uğuru Edip kompleksinin bu əhəmiyyətini getdikcə daha aydın göstərir; bunun etirafı psixoanalizin tərəfdarlarını onun əleyhdarlarından ayırd etmək üçün bir parola çevrilmişdir.</w:t>
      </w:r>
    </w:p>
    <w:p>
      <w:r>
        <w:t>55. İnsanın sevgi həyatının sayı bilinməyən xüsusiyyətlərini və sevginin sarsılmaz bir hiss olmasını, ümumiyyətlə, yalnız onların uşaqlığa münasibətini müəyyən etməklə və uşaqlığın təsirinin qalması ilə anlamaq mümkündür.</w:t>
      </w:r>
    </w:p>
    <w:p>
      <w:r>
        <w:t>56. Bu yalnız nevrozda yaranan "neqativin" cinsi sapmaya meyillənməsinə aid deyil, həmçinin, həqiqi sapma adlanan müsbət hala aiddir. Sonuncu isə yalnız infantil meyillərin fiksasiyası (dəyişməzliyi) ilə izah edilmir, həmçinin, digər seksual axınların yolunun kəsilməsi nəticəsində onların reqressiyası (geriyə inkişafı) ilə baş verir. Bu səbəbdən, müsbət sapma psixoanalitik müalicə üçün əlçatandır.</w:t>
      </w:r>
    </w:p>
    <w:p>
      <w:r>
        <w:t>57. Bununla yanaşı olaraq, çox vaxt belə bir mənzərə ilə qarşılaşmaq da olur ki, cinsi yetkinliyin başlaması ilə öncə normal seksual cərəyan olur, ancaq sonradan özünün daxili zəifliyi ucbatından ilk xarici maneə ilə qarşılaşanda ilkin fiksasiyaya dönən reqressiyaya uğrayır.</w:t>
      </w:r>
    </w:p>
    <w:p>
      <w:r>
        <w:t>58. Hətta insan xarakterinin bir sıra cəhətləri ilə müəyyən erogen komponentlərin əlaqəsinin olması barədə fikirlər də irəli sürülür. İnadcıllıq, xəsislik və qaydaları sevməyin anal erotikadan qaynaqlandığı deyilir. Şöhrətpərəstliyin güclü uretal-seksual meyillərə bağlı olduğu düşünülür.</w:t>
      </w:r>
    </w:p>
    <w:p>
      <w:r>
        <w:t>59. İnsan ruhunun belə bilicilərindən olan E.Zolya "Həyat sevinci" əsərində bir nəfər qızı təsvir edir; bu qız bütün nəyi varsa, sevinclə sevdiyi şəxsə qurban verir və əmlakından, əlində olan hər şeydən, heç bir mükafat gözləmədən, sevgi naminə əl çəkir. Uşaqlıqda bu qız nəvazişə həsrət qalmış, ona böyük tələbat duymuşdu, bu tələbat təmin olunmadıqda amansızlığa çevrilir və hisslərini təmin edən nəvazişlə qarşılaşanda bu amansızlıq öz yerini yüksək insani keyfiyyətlərə vermişdi.</w:t>
      </w:r>
    </w:p>
    <w:p>
      <w:r>
        <w:t>60. Ola bilsin, qətiyyətin yüksəlməsi, həmçinin, erkən yaşlardakı xüsusilə intensiv olan cismani seksual təzahürlərin nəticəsidir.</w:t>
      </w:r>
    </w:p>
    <w:p>
      <w:r>
        <w:t>61. Çox maraqlıdır ki, uşağı kişi cinsi orqanının digər hissəsi - xayalar və onların içindəki saxlanc olduqca az maraqlandırır. Çünki uşağın apardığı analizlərə əsaslanaraq, heç vaxt, cinsi orqanın penisdən başqa da hansısa hissəsinin olduğunu öyrənmək mümkün deyildir.</w:t>
      </w:r>
    </w:p>
    <w:p>
      <w:r>
        <w:t>62. Internazionale Zeitschrift fur Psychoanal. 1923 Heft 1. Mən bunu əlavə etmək istərdim ki, burada daha çox ananın cinsi orqanı nəzərdə tutulur. Zirehli geyimində Meduzanın başının təsviri olan ilahə Afina, məhz buna görə əlçatmaz qadına çevrilir və mifik təsəvvürlərə görə, ilahənin görünüşü onunla seksual yaxınlıq fikrinə düşənləri öldürür.</w:t>
      </w:r>
    </w:p>
    <w:p>
      <w:r>
        <w:t>63. Gənc qadının həyatını analiz edərkən öyrəndim ki, erkən yaşında atasız qalan, ancaq bir neçə xalası olan bu qız artıq latentlik dövrünün bir neçə ilində də anasının və xalalarının penisləri olduğunu düşünməkdə davam etmişdir. Ancaq o ağıldankəm xalasının özü kimi axtalandığını hesab etmişdir.</w:t>
      </w:r>
    </w:p>
    <w:p>
      <w:pPr>
        <w:pStyle w:val="Heading1"/>
      </w:pPr>
      <w:r>
        <w:t>Narsisizm haqqında</w:t>
      </w:r>
    </w:p>
    <w:p>
      <w:r>
        <w:t>Narsisizm terminini P.Nekkenin 1899-cu ildə yazmış olduğu bir xəstəlik tarixçəsindən götürmüşəm. O bu termindən, insanın öz bədəninə seksual obyekt kimi yanaşmasını bildirmək üçün istifadə edir, yəni bu vəziyyətə düşən insan özü öz bədənindən tam seksual həzz almaq üçün onu sığallayır, nəvaziş göstərir və nəhayət gözlədiyi məmnunluq duyğusuna çatır. Belə bir şəkildə təzahür edən narsisizm, bu halın daşıyıcısı olan insanın bütün seksual həyatını təhrif edir, onu sapıqlığa yönəldir və əslində bu hal bizim öyrəndiyimiz bütün sapıqlıq hallarında da özünü göstərir.</w:t>
      </w:r>
    </w:p>
    <w:p>
      <w:r>
        <w:t>Psixoanalitik müşahidələrlə müəyyən edilmişdir ki, narsisistik davranışın ayrı-ayrı cəhətləri, digər psixi xəstəliklərdən əziyyət çəkən şəxslərdə də rast gəlinir; misal üçün, araşdırıcılardan Zadgeri homoseksual şəxslərdə bu cəhətin olduğunu qeyd edir. Və ən nəhayətdə, belə bir mülahizə meydana çıxır ki, libidonun narsisizm adlanmağı haqq edən təzahürünü daha geniş dairədə müşahidə etmək olar və ona insanın normal seksual inkişafında müəyyən yer ayrılması vacibdir.</w:t>
      </w:r>
    </w:p>
    <w:p>
      <w:r>
        <w:t>Bu cür mülahizələr nevrotiklərin psixoanalitik müalicəsi zamanı rast gəlinən çətinliklərlə bağlı olaraq da yaranır, çünki bu vaxt bəlli olur ki, bu xəstələrdə təzahür edən narsisizm halları onların terapevtik müalicəsi imkanlarını məhdudlaşdırır. Narsisizm, bu mənada, sapıqlıq deyildir, sadəcə, özünüqoruma instinktinin doğurduğu eqoizmə qoşulan libidonun bir əlavəsidir və bu xüsusiyyətin istənilən canlı varlıqda müəyyən payı vardır.</w:t>
      </w:r>
    </w:p>
    <w:p>
      <w:r>
        <w:t>İndiyədək erkən kəmağıllılığın (Krepelinin araşdırmalarında) və ya şizofreniyanın (Bleyerin araşdırmalarında) psixologiyasına libido nəzəriyyəsi əsasında aydınlıq gətirmək üçün göstərilən cəhdlər nəticəsində ilkin normal narsisizmlə məşğul olmaq üçün vacib səbəb ortaya çıxmışdır. Mənim parafrenik adlandırmağı təklif etdiyim bu cür xəstələrdə iki əsas xarakterik cəhət müşahidə olunur: özünün böyüklüyü (əzəməti) barədə xülyalara qapılmaq və ətraf aləmə (insanlara və predmetlərə) marağın itirilməsi. Psixikalarında belə bir dəyişikliyin baş verməsi nəticəsində bu tipli xəstələr psixoanalizin təsirinə məruz qalmır və biz onları müalicə etməyi bacarmırıq. Ancaq bu, dünyadan ayrılan parafreniklərin xüsusiyyətlərinin və əlamətlərinin daha dəqiq müəyyən edilməsi və aydınlaşdırılması qarşımızda zəruri bir məsələ kimi dayanır. İsterika xəstəsində, yaxud sarmaşan hallar nevrozundan əziyyət çəkən pasiyentdə, onların xəstəliyi bu şəxslərin ətraf aləmə münasibətində əks olunur və onun reallığa olan normal münasibətlərinin pozulduğu bəllidir. Ancaq analiz aşkara çıxarır ki, bu cür adamların insanlara və predmetlərə erotik münasibəti tamamilə yox olmamış, onların fantaziyasında qorunub saxlanmışdır, yəni bir tərəfdən, real obyektlər onların təxəyyülündə xəyali obrazlarla əvəzlənərək bir-birilə qarışdırılmışdır, digər tərəfdən, onların öz məqsədlərinə real şəkildə çatmaq üçün heç bir fəaliyyəti olmur, yəni obyektə gerçək olaraq yiyələnmək üçün təşəbbüs göstərmirlər.</w:t>
      </w:r>
    </w:p>
    <w:p>
      <w:r>
        <w:t>Ancaq bu halla bağlı olaraq K.Yunqun ciddi ayrı-seçkilik qoymadan işlətdiyi libidonun introversiyası (qapalılığı) (Introversion der Libido) ifadəsi yerinə düşmür. Parafreniklərdə məsələ başqa cürdür. Görünür, onlarda libido, tamamilə, insanlardan və xarici aləmin predmetlərindən ayrılmış, ancaq onları heç bir fantaziya məhsulu ilə əvəz etməmişdir. Əgər, haradasa belə bir əvəzlənmə müşahidə edilirsə, görünür, burada ikinci dərəcəli prosesdən söz gedir, bu isə özünümüalicə cəhdi olmaqla, libidonu obyektin üzərinə qaytarmaq istəyini ifadə edir.</w:t>
      </w:r>
    </w:p>
    <w:p>
      <w:r>
        <w:t>Sual yaranır: Schizophrenia nəticəsində obyektdən ayrılan libidonun sonrakı taleyi necə olur? Bu məsələdə bizə xəstəliklə bağlı meydana çıxan "böyüklük xülyası" barədə öyrəndiklərimiz yol göstərir. Xarici aləmdən ayrılmış libido, məxsusi "Mən"in orbitində özünə yer edib fırlanmağa başlayır və beləliklə də, bizim narsisizm adlandıra biləcəyimiz hal yaranmış olur. Ancaq "böyüklük xülyası" fenomeni nə isə yeni bir şey deyil, bildiyimiz kimi bu, artıq öncə olanların şişirdilməsi və üzə çıxarılmasından ibarətdir. Libidonun məxsusi "Mən"in üzərinə köçməsi nəticəsində formalaşmış simptomlardan əziyyət çəkən parafrenikin narsisizmi, indiyədək müxtəlif təsirlərdən dumanlanmış ilkin narsisizmin əsasında yaranmış ikincilikdir.</w:t>
      </w:r>
    </w:p>
    <w:p>
      <w:r>
        <w:t>Bir daha qeyd etmək istəyirəm ki, mən burada şizofreniya problemini izah etmək, yaxud daha dərindən araşdırmaq məqsədi güdmürəm, yalnız başqa yerdə söylədiklərim barədə məlumat verməklə, narsisizmin zəruri şəkildə libidonun inkişafının ümumi sxeminə qoşulduğunu isbat etməyə çalışıram.</w:t>
      </w:r>
    </w:p>
    <w:p>
      <w:r>
        <w:t>Libido nəzəriyyəsinin gələcək inkişafı üçün tamamilə qanuni sayıla bilən belə bir üçüncü mənbəyi, məncə, primitiv xalqların və uşaqların psixi həyatını müşahidə etməkdən və onların psixikasını anlamaqdan ibarətdir. Primitiv xalqlarla yalnız bir dəfə təmasda olmaq kifayət edir ki, onların arasında "böyüklük xülyası" kimi qəbul edilə biləcək cəhətlərin olduğunu müşahidə etmək mümkün olsun. Buraya, onların öz arzu və istəklərinin, həmçinin, psixoloji fəaliyyətlərinin həddindən artıq şişirdilməsi, "düşüncənin böyük qüdrətinə", sözün fövqəladə gücünə inam, "sehrbazlıq sistemini" formalaşdıran xarici aləmə təsir etmək vasitələri, gündəlik həyatlarında məxsusi böyüklüyünü və əzəmətini reallaşdırmağa çalışması kimi fenomenlər aid edilə bilər. Xarici aləmə eyni ilə buna uyğun gələn münasibəti, biz psixi inkişafı barədə indilikdə çox az şey bildiyimiz uşaqlarda da müşahidə edə biləcəyimizi düşünürük. Bununla da, belə bir təsəvvür yaranır ki, ilkin libido məxsusi "Mən"in üzərində cəmləşir, bundan sonra onun bir hissəsi obyektin üzərinə köçürülür; ancaq libidonun bu keçidi, mahiyyətcə, başa çatmamış prosesdir və o, əhatə etdiyi obyektlərə aid olmaqda davam edir və bu hadisəni kiçicik protoplazmatik varlığın öz psevdopodiyalarına (yalançı ayaqcıqlarına) münasibətinə bənzətmək yerinə düşərdi. Biz araşdırmalarımızda nevrotik simptomlara əsaslandığımızdan, təbii ki, öncə, libidonun bu hissəsini diqqətdən qaçırmışdıq. Bizim diqqətimizi yalnız bu libidonun yayılması, onun xarici obyektlərə bağlanması və yenidən öz daxilinə qayıtması kimi hadisələr özünə cəlb etmişdi. Ümumi, zahiri kobud görüntülərə əsaslanıb demək mümkündür ki, biz "libido-Mən" ilə "libido-obyekt" arasında bəlli bir ziddiyyət görürük. Onlardan biri nə qədər çox istehlak olunur və köhnəlirsə, o birinin ümumi psixoloji vəziyyəti bir o qədər zəifləyir. "Libido-obyekt"in inkişafının ən yüksək mərhələsinin sevmək olduğunu düşünürük. Bu hadisə bizə obyektin cazibəsinə qapılmaqla öz şəxsi mənliyini inkar etmək kimi görünür və əks halda, dünyanın məhv olacağı barədə paranoik səciyyəli fantaziyalar (yaxud daxili həyəcanlı qavramlar) işə düşür.1 Nəhayət, psixi enerjinin müxtəlif növlərinə gəlincə, hesab edirik ki, öncə, narsisizm halında hər iki enerji birləşir və bizim zahiri-kobud analizimiz onları fərqləndirmək gücündə olmur, yalnız obyektin cazibəsinə qapılmaqla başlayan mərhələdə, seksual enerjini libido şəklində "Mən"in istəklərinin enerjisindən ayırmaq mümkün olur.</w:t>
      </w:r>
    </w:p>
    <w:p>
      <w:r>
        <w:t>Mühakimələrimi davam etdirməzdən öncə, zəruri şəkildə, bu mövzunun çətinlikləri ilə bağlı daha sıx qatlara aparıb çıxaran daha iki suala toxunmaq istəyirəm. Birincisi: burada söz açdığımız narsisizmin, libidonun erkən mərhələsinə aid etdiyimiz autoerotizmə münasibəti necədir? İkincisi: libidonun öncə "Mən" üzərində cəmləşdiyini etiraf ediriksə, onda ehtirasın seksual enerjisini seksual olmayan enerjilərdən ayırmaq nəyə lazımdır? Məgər, buradakı mürəkkəbliyi aradan qaldırmaq üçün, "Mən"in istəyi ilə bağlı enerjinin "libido-Mən"dən, "libido-Mən"in enerjisinin isə "libido- obyektdən" alındığını qəbul etməklə, vahid bir psixoloji enerjinin mövcudluğuna gəlib çıxa bilmərikmi? Birinci sualla bağlı bunu qeyd etmək istərdim: belə bir mühakimədən qaçmaq mümkün deyil ki, şəxsi "Mən"in bütövlüyü, fərddə ən başlanğıcdan mövcud olmur, axı "Mən" autoerotik istəyin ilkinliyi şəraitində inkişaf etməlidir; deməli, narsisizmin formalaşması üçün autoerotizmə hökmən nələrsə qoşulmalı və hansısa yeni həyəcan və hisslər doğulmalıdır.</w:t>
      </w:r>
    </w:p>
    <w:p>
      <w:r>
        <w:t>İkinci suala aydın şəkildə cavab vermək tələbi, istənilən psixoanalitikdə hökmən müəyyən xoşagəlməz duyğu yaratmalıdır. Bir tərəfdən, birbaşa müşahidələr sahəsini buraxıb səmərəsiz nəzəri mübahisələrə qoşulmaq istəməməkdən doğulan bu duyğuya qapılmaq istəmirsən, ancaq digər tərəfdən də qarşılaşdığın hadisəni, zəruri şəkildə, necəsə izah etməyə cəhd göstərməkdən qaçmaq da olmaz. Şübhəsiz, "Libido-Mən" kimi təsəvvür edilən anlayışın enerjisi, istəyi və başqa bu kimi xüsusiyyətləri özünün aydınlığı və məzmununun zənginliyi ilə seçilmir; bu mənada burada spekulyativ nəzəriyyə qurmağa çalışmaq, hər şeydən öncə, anlayışların dəqiq şəkildə müəyyən edilməsi əsasında baş verə bilər. Ancaq, mənim fikrimcə, spekulyativ nəzəriyyə ilə empirik məlumatların köməyinə əsaslanan şərhlər verilməsi üzərində qurulan elmi nəzəriyyə arasındakı başlıca fərq də məhz bundan ibarətdir. Həmçinin, elmi nəzəriyyə spekulyativ baxışın hamar, məntiqi baxımdan qüsursuz görünən nəticələrinə həvəslə güzəşt edir, bu dumanlı və şərti məlumatlarla razılaşmağa hazır olur, ancaq bütün bunlara öz inkişafı nəticəsində, tədricən aydınlıq gətirəcəyinə və ola bilsin, onları əvəz edə biləcəyinə ümidini də itirmir. Bizim elmi nəzəriyyənin qurulmasının əsasında bu ideyalar dayanmır; elm istisnasız olaraq müşahidələr nəticəsində əldə etdiyi arqumentlərə əsaslanır. Bu ideyalar, elm binasının bünövrəsini təşkil etmir, yalnız onun yuxarı hissəsini, dam örtüyünü formalaşdırır və onu binanın bütünlüyünə heç bir ziyan vermədən sökmək, yenisi ilə əvəz etmək də mümkündür. Biz son vaxtlar buna bənzər hadisəni fizika elmində yaşamalı olduq, burada materiya, güc mərkəzləri, cazibə və sair anlayışlar barədə əsas baxışların psixoanalizdəki buna uyğun vəziyyətlə müqayisədə daha az şübhə doğurduğunu demək çətindir.</w:t>
      </w:r>
    </w:p>
    <w:p>
      <w:r>
        <w:t>"Libido-Mən" ilə "libido-obyekt" anlayışlarının dəyəri ondadır ki, onlar nevrotik və psixotik proseslərin ən kiçik detallarının araşdırılması nəticəsində meydana çıxmışdır. Libidonun "Mən"ə əsaslanan və obyektlə əlaqəli hissəsi birbaşa, seksual istəyi "Mən"in istəyindən ayıran vəziyyətdən qaynaqlanır. Bu hissə sırf köçürmə nevrozlarının (isteriya, sarmaşma halları) analizi ilə müəyyən edilmişdir və mən yalnız onu deyə bilərəm ki, bu fenomenləri izah etmək istəyən bütün digər cəhdlər büsbütün uğursuzluqla nəticələnmişdir.</w:t>
      </w:r>
    </w:p>
    <w:p>
      <w:r>
        <w:t>Ehtiraslarla bağlı məsələdə istiqamət götürməyə imkan verən hər hansı nəzəriyyənin əsla mövcud olmaması şəraitində tamamilə mümkündür və ya daha dəqiq desək, zəruridir ki, hansısa fərziyyənin üzərində dayanıb, onun yanlış olduğunu, yaxud bütünlüklə təsdiqini tapacağını müəyyənləşdirənədək, araşdırmalar davam etdirilsin. Seksual ehtirasların və "Mən"in ehtiraslarının bölgüsü nəticəsində ilkin hissələrə ayrılma barədə fərziyyənin, "köçürmə nevrozlarının" analitik şəkildə öyrənilməsi üçün əlverişli olması ilə yanaşı, çoxlu sayda başqa faydaları da vardır. Bu məqamın başqa bir izahının ola biləcəyi fikri ilə də razılaşıram, misal üçün, bu halda psixi enerjinin identifikasiyasından söz açmaq, onun yalnız obyektə cəzb olunması nəticəsində libidoya çevrilməsini də düşünmək olardı. Ancaq, birincisi, bu anlayışların ayrılması ümumi qəbul edilmiş ilkin ehtirasların aclıq və sevgi şəklində bölünməsinə uyğun gəlir. İkincisi, bioloji mülahizələr də onun xeyrinədir. Fərd həqiqətən də ikili mövcudluq yaşayır - bir tərəfdən, o özünü məqsəd kimi qavrayır, digər tərəfdən, o, uzun bir zəncirin halqası olmaqla, bunun əksinə olsa da, ancaq öz iradəsinə zidd olaraq buna xidmət etməyə məcburdur. O, hətta, seksuallığın da, necəsə, özünün istəklərinə tam uyğun olduğunu qəbul edir, ancaq başqa nöqteyi-nəzərdən, seksuallıq onun ilkin-ibtidai plazmasının əlavə törəməsidir və insan həzz adlanan mükafat naminə bütün gücünü ona verir, demək olar ki, ölümsüz bir substansiyanın ölümlü daşıyıcısı olur; bunu necəsə, miras kimi verilən və sonra özündən sonrakı varislərə ötürülən mülkiyyətlə müqayisə etmək mümkündür. "Mən"in ehtirasları ilə seksual ehtirasların belə bölünməsi fərdin ikili funksiyasının ifadəsidir. Üçüncüsü, bilmək zəruridir ki, öz tərəfimizdən müvəqqəti olaraq yolverilən saydığımız bütün psixoloji halları, nə vaxtsa, onların üzvi bünövrəsi üzərinə köçürmək lazım gələcəkdir. Çox ola bilsin, onda bəlli olacaqdır ki, xüsusi maddə və kimyəvi proseslər seksuallıq şəklində ifadə olunur və onların vasitəsi ilə fərdi həyat nəslin həyatının davamına çevrilir. Biz belə bir imkanla hesablaşır, ancaq xüsusi kimyəvi maddənin yerinə xüsusi kimyəvi qüvvələri qoyuruq.</w:t>
      </w:r>
    </w:p>
    <w:p>
      <w:r>
        <w:t>Məhz buna görə də, mən həmişə, psixologiya sahəsində ona yad olan nə varsa, hamısını, o sıradan bioloji təfəkkürü kənarlaşdırmağa çalışıram və bu halda tam əminliklə etiraf edirəm ki, "Mən"in və seksuallığın ayrıca ehtiraslarının olmasını (yəni libido nəzəriyyəsini) qəbul etmək, əslində psixoloji cəhətdən çox az əsaslandırıla bilir və başlıca olaraq bioloji əsaslara söykənir. Bu səbəbdən də baxılan məsələdə kifayət qədər ardıcıl olmağa çalışacağam və əgər psixoloji araşdırmalar ehtiraslarla əlaqəli başqa fərziyyələrdən istifadə etməyin daha əlverişli olduğunu göstərərsə, indi yararlandığım fərziyyədən imtina edəcəyəm. Ancaq indiyədək belə bir hadisə baş verməyib. Ola bilsin, libidonun seksual enerjisi özünün dərin kökləri ilə, son nəticədə ümumiyyətlə fəaliyyətdə olan psixoloji enerjinin şaxələnməsinin nəticəsi olaraq mövcuddur. Ancaq belə bir iddianın heç bir əhəmiyyəti yoxdur. O, bizim müşahidələrimiz nəticəsində problemin üzərində cəmlənmiş fikirlərdən bütünlüklə ayrılmış məqamlara aiddir və əslində bizim qazanmaq istədiyimiz müsbət nəticəli biliklərə münasibətdə o qədər kiçik faktiki məzmun daşıyır ki, onunla hesablaşmağa və ya mübahisə açmağa dəymir. Enerjinin bu ilkin eyniləşdirilməsinin bizim üçün analitik nöqteyi-nəzərdən maraq doğuran bütün insan irqlərinin ilkin qohumluğu nöqteyi-nəzəri ilə olduqca az ümumi bağlantılarının olması tamamilə mümkündür; bu halı, yuxarıda qeyd etdiyimiz misalda, varislik hüququnun təsdiq edilməsi üçün hakimiyyət tərəfindən hansısa fərdin mərhumla qohumluğunun sübut olunması tələbinə bənzətmək olardı. Bütün bu mühakimələr bu qaydada davam etməklə heç bir konkret nəticəyə gətirib çıxara bilməz; çünki biz gözləyə bilmərik ki, nə vaxtsa, hansısa bir elmi təlim bizə ehtiraslar barədə tamamlanmış və lazımi bir nəzəriyyə gətirəcəkdir; bundansa, psixoloji fenomenlərin sintezi ilə bağlı bu əsas bioloji tapmacanın üzərinə necə işıq salmağa cəhd etməyin məqsədəuyğunluğu üzərində çalışmaq daha düzgün sayılmalıdır. Yanlışların ola biləcəyi halla barışaq və qoy bu bizi "Mən"in ehtirasları ilə seksual ehtirasların bir-birinə əks olduğu barədə yuxarıda səsləndirdiyimiz mülahizə ilə bağlı ardıcıl araşdırmalar aparmaqdan çəkindirməsin, çünki, bu mülahizə bizim köçürmə nevrozlarının araşdırılması nəticəsində gəldiyimiz qaçılmaz nəticələrə əsaslanır; ancaq daha sonra bu məsələdə belə bir hala da baxmağa borcluyuq: bu fərziyyəni daxili ziddiyyətlərə gəlib çıxmadan, məhsuldar şəkildə inkişaf etdirə bilərikmi və onu digər xəstəliklər, misal üçün, şizofreniya ilə bağlı da tətbiq edə biləcəyikmi?</w:t>
      </w:r>
    </w:p>
    <w:p>
      <w:r>
        <w:t>Əgər libido nəzəriyyəsinin şizofreniyaya tətbiqinin uğursuzluqla nəticələndiyi sübut edilsəydi, yəqin ki, işlər tamamilə başqa cür olardı. K.Q.Yunqun bunun əksini iddia etməsi məni yuxarıdakı sözləri deməyə məcbur etdi, yoxsa bunları deməkdən çəkinməyə üstünlük verərdim. Mən Şreberin ortaya qoyduğu hadisənin analizi nəticəsində seçdiyim yolla, səssizcə getməyə üstünlük verər və gəldiyim mühüm nəticələrə toxunmaqdan vaz keçərdim. Ancaq Yunqun bu iddiası, ən azından, tələsik verilmiş qərardır. Onun gətirdiyi sübut olduqca yetərsizdir. Öncə, o mənim şəxsi qənaətimə əsaslanır və iddia edir ki, guya mən Şreberin işi ilə bağlı analizlərimdə qarşılaşdığım çətinliklərə görə, libido anlayışını genişləndirməyə məcbur olmuşam, yəni onun sırf seksual mənasından imtina edərək libidonu, ümumiyyətlə, psixi maraqla eyniləşdirmişəm. Frensis, Yunqun fikirlərinin tənqidində, artıq, mənim sözlərimin yanlış yozumunun aradan qaldırılması üçün zəruri düzəlişləri ifadə etmişdir. Mənə ancaq bu tənqidlə razılaşmaq və təkrar etmək qalır ki, mən libido nəzəriyyəsindən bu şəkildə imtina barədə heç vaxt və heç yerdə nə isə deməmişəm. Yunqun ilk baxışdan əsassız görünən ikinci arqumentində, libidonun real olaraq normal funksiyasını itirməsinin onu öz obyektlərindən ayırdığı iddia olunur və onun bu mühakiməsinin sübut deyil, əsassız hökm olduğu açıq-aydın görünür; it begs the guestion ("sizin cavabınız yoxdur" anlamındadır) vəziyyətinə uyğun gələn bu arqument məsələni öncədən, araşdırma aparmadan "həll edir" və bununla da, onun müzakirəsini lüzumsuzlaşdırır, əslində isə məsələnin mahiyyəti bundan ibarətdir: bunun mümkünlüyünü isbat etmək lazımdır və isbat edilən halda, bu mümkünlüyün hansı şəkildə olduğu aydınlaşdırılmalıdır. Yunq sonradan özünün iri həcmli bir əsərində, məsələnin həlli ilə bağlı mənim artıq çoxdan qeyd etdiyim mülahizəyə yaxınlaşır: "Bununla, hər halda, diqqət yetirmək lazımdır ki, - elə Freyd də Şreberin əsəri ilə bağlı buna əsaslanır, - Libido sexualisın qapalılığı onun "Mən" üzərində cəmlənməsinə aparır, bunun nəticəsində, ola bilsin, reallıq funksiyasının itirilməsi başlayır. Doğrudan da, reallıq funksiyasının bu şəkildə itirilməsi psixologiyasını bu şəkildə izah etmək imkanı çox cəlbedicidir". Ancaq o bu imkanın üzərində çox dayanmır. Bir neçə səhifə sonra, o bu şəraitdə, Dementia praecox (erkən kəmağıllılıq) deyil, asketik-tərki-dünyalıq psixologiyasının yaranacağını qeyd edərək, bu nöqteyi-nəzərdən imtina edir. Bu cür uyğunsuz müqayisələrlə məsələnin həll edilə bilməyəcəyini belə bir mühakimə təsdiq edir ki, "özündə seksual marağın bütün izlərini yox etməyə çalışan" (ancaq buradakı "seksuallıq" anlayışı özünün populyar mənasındadır) tərki-dünya şəxsdə libidonun patogen əlavələr şəklində heç bir təzahürü də olmamalıdır. O, insana olan seksual marağını bütünlüklə itirə bilər, ancaq eyni zamanda bu marağı sublimasiya etməklə, ilahiliyə, təbiətə, heyvanat aləminə yönələn yüksək marağa çevirə bilər, həmçinin, bu vaxt onun libidosu fantaziyalar sahəsinə qapanıb qalmır və "Mən"ə qayıdıb onun üzərində cəmləşmir. Görünür, belə müqayisə, öncədən erotik mənbələrdən qaynaqlanan maraqların, başqa cür, istənilən digər maraqlardan ayırmaq imkanını mümkün hesab etmir. Daha sonra xatırlamağa dəyər ki, özünün bütün xidmətlərinə baxmayaraq, psixoanalitikanın İsveçrə məktəbi Dementia praesox (erkən kəmağıllıq) xəstəliyinin öyrənilməsində yalnız iki bəndi izah edə bilmişdir: birincisi, bu xəstəlik zamanı rast gəlinən komplekslərin sağlam insanlarda və nevrotiklərdə də rast gəlinməsi, ikincisi isə, belə xəstələrin fantaziyalarının xalq arasında mövcud olan miflərlə uyğunluğudur. Onlar xəstəliyin mexanizminə aydınlıq gətirən başqa heç bir nəticəyə gələ bilməmişlər. Bu səbəbdən də, Yunqun libido nəzəriyyəsinin Dementia praecoxni izah etmək gücündə olmadığı və nəticədə başqa nevrozlara münasibətdə də əhəmiyyətini itirdiyi barədə iddiasını yanlış hesab edirik.</w:t>
      </w:r>
    </w:p>
    <w:p>
      <w:r>
        <w:t>Mənə elə gəlir, narsisizmin birbaşa öyrənilməsi xüsusi maneələrlə qarşılaşmağa gətirib çıxarır. Bu öyrənmənin başlıca vasitəsi, parafreniyanın analizidir. "Köçürmə nevrozları" (Uebertragungsneurosen) bizə istəklərin libido ilə bağlı təzahürlərini izləməyə imkan verdiyi kimi, erkən kəmağıllılığın və paranoyanın öyrənilməsi də, "Mən"in psixologiyasını anlamağa imkan yaradır. Və biz yenə də, belə patoloji hallarla eybəcərləşmiş və şişirdilmiş məqamların əsasında, bunların sağlam şəxslərin həyatında hansı yerə aid olduğu barədə təsəvvürlər qurmalı olacağıq. Ancaq narsisizmlə daha yaxından tanış olmaq bizim üçün digər yollar açır və mən indi onları, ardıcıllıqla təsvir etmək istəyirəm. Bu yollar cismani xəstəliklərdən əziyyət çəkən xəstələrin, şübhəçiliyə qapılan fərdlərin psixologiyasını, həmçinin, hər iki cinsə aid fərdlərin sevgi ilə bağlı duyğularını öyrənməkdən ibarətdir.</w:t>
      </w:r>
    </w:p>
    <w:p>
      <w:r>
        <w:t>Cismani xəstəliklərin libidonun paylanmasına təsirinin qiymətləndirilməsi üçün, Frensi ilə olan söhbətimdən gəldiyim nəticələrə əsaslanıram. Sizə bəlli və ümumiyyətlə isə, aydın olduğu kimi, cismani xəstəliklərdən və bunun doğurduğu xoşagəlməz hisslərdən əzab çəkən insan, xarici aləmin obyektlərinə olan marağını itirir, çünki, bütün bunlar onun əzablarına aid deyildir. Daha dəqiq müşahidə göstərir ki, onun libido ilə bağlı maraqları da itir və əzab çəkdiyi müddətdə heç kimə sevgi istəyi ilə yanaşmır. Bu faktın banallığı, libido nəzəriyyəsinin terminologiyasından istifadə olunmaqla onu təsvir etməkdə bizə mane olmamalıdır. Bu halda biz belə deyərdik: xəstə öz libidosunu şəxsi "Mən"i üzərində cəmləyir, onu bütün başqa obyektlərdən ayırır ki, sonradan sağalanda, yenidən onlara yönəltsin. V.Buş diş ağrısından əzab çəkən şair haqqında deyir: "Ruh, istisnasız olaraq, əng dişinin darısqal çuxurunda məskən salır". Bu vaxt libido və "Mən"in maraqları eyni taleyi yaşayır və onları yenidən bir- birindən ayırmaq mümkün olmur. Xəstənin məlum eqoizmi, istisnasız olaraq bütün maraqlardan yüksəyə qalxır. Biz buna tamamilə anlayışla yanaşırıq, çünki çox gözəl bilirik ki, bu vəziyyətə düşsəydik, biz də özümüzü eyni ilə belə aparardıq. Cismani xəstəlik ucbatından ən güclü duyğu olan sevginin yoxa çıxması və onun tam laqeydliklə əvəz olunması, yumoristik ədəbiyyatda da öz geniş tətbiqini tapan bir hadisəyə çevrilmişdir.</w:t>
      </w:r>
    </w:p>
    <w:p>
      <w:r>
        <w:t>İstər xəstəlik, istərsə də yuxuya getmə, libidonun narsistcəsinə öz- özünə qayıtması ilə əlaqəlidir, yaxud yuxuya getmə haqqında daha dəqiq danışsaq, bu halda vahid yatmaq istəyi psixologiyaya hakim olur. Yuxugörmələrin eqoizmi barədə də, tamamilə eyni sözləri demək olar. Hər iki halda biz başqa bir şeylə deyil, "Mən-komplekslərin" dəyişilməsi nəticəsində libidonun paylanmasındakı dəyişikliklə üzləşirik.</w:t>
      </w:r>
    </w:p>
    <w:p>
      <w:r>
        <w:t>İpoxondriya da (özündə daima xəstəlik axtarmaq və "tapmaq"; belə insanlara dilimizdə "cancur" deyilir - tərcüməçinin qeydi), üzvi xəstəliklər kimi, əzablı cismani hisslərlə ifadə olunur və libidonun eyni ilə cismani xəstəliklərdə olduğu kimi paylanmasına gətirib çıxarır. İpoxondriya xəstəsində, xarici aləmin obyektlərinə qarşı olan maraq və libido - sonuncu daha aydın şəkildə - yox olur və onların hər ikisi onu məşğul edən orqanın üzərində cəmləşir. Burada yalnız bir fərq vardır: üzvi xəstəliklərdəki əzablı duyğular, obyektiv şəkildə sübut edilə bilən cismani dəyişikliklərin sayəsində baş verir, ipoxondriyada isə belə deyildir. Ancaq nevrozlarda patoloji prosesləri anlamaqla bağlı qəbul etdiyimiz ümumi ruha sadiq qalaraq, biz belə bir fikir söyləyə bilərik ki, ipoxondrik təəssüratlarda da, bəlli həqiqət payının olmaması, yəni bu vaxt bədən üzvlərində hansısa dəyişikliklərin baş verməməsi mümkün deyildir. Belə dəyişikliklər nədən ibarət ola bilər? Bu halda biz digər nevrozlarda müşahidə etdiyimiz və ipoxondrik nevroza bənzər cismani hissləri əsas götürməliyik. Mən artıq bir dəfə ipoxondriyanı nevrasteniya və qorxu nevrozunda olan üçüncü aktual nevroz halı ilə birləşdirməyə meyil etmişəm. Çox güman, digər nevrozlarda da, adətən, ipoxondriyanın bəlli payının olduğu və onların inkişafında rol aldığını demək məsələni şişirtmək olmayacaqdır. Bunu hər şeydən yaxşı qorxu nevrozunda və onun inkişafı gedişində müşahidə etmək mümkündür. Cinsi orqan, həyəcanlanma halında, belə bir ağrı hissi duyan orqanın təmsilçisi olur, burada adi mənada sağlam olan orqan bəlli şəkildə dəyişikliyə uğrayır. Ona qanın böyük axını yönəlmişdir, o şişmişdir, nəmlənmişdir və müxtəlif hisslərin mənbəyidir. Əgər biz hansısa orqanın öz erogenliyi hesabına psixikaya seksual qıcıqlandırıcı təsirlər göndərdiyinə baxsaq və seksuallıq nəzəriyyəsindən çıxan mühakimələrə görə, cinsi orqanın bədənin erogen sahə adlanan başqa bir hissəsi ilə əvəz oluna biləcəyini xatırlasaq, onda bu halda bizə yalnız bircə addım atmaq qalır. Biz gərək erogenliyin bütün bədən üzvlərinin ümumi xüsusiyyəti olduğunu qəbul edək ki, bundan sonra orqanizmin bu və ya digər hissəsində erogenliyin artıb-azalması barədə danışa bilək. Hansısa bir orqanda erogenliyin bu cür dəyişilməsi ilə paralel şəkildə libidonun "Mən"də cəmləşməsini demək üçün də, bu addım atılmalıdır. Bu məqamlarda biz gərək ipoxondriyanın ilkin səbəblərini axtaraq və hesab edək ki, onlar da libidonun paylanmasına eyni ilə üzvi (cismani) xəstəliklər kimi təsir edirlər.</w:t>
      </w:r>
    </w:p>
    <w:p>
      <w:r>
        <w:t>Hiss etmək çətin deyildir ki, bu cür düşüncələrin gedişində biz yalnız ipoxondriya ilə deyil, həmçinin, digər aktual nevrozlarla, nevrasteniya və qorxu nevrozu ilə bağlı problemlərlə də qarşılaşırıq. Yuxarıda deyilənlərlə məhdudlaşmadan və sırf psixoloji hadisələri öyrənərkən, psixologiyanın sərhədlərini adlamadan, fizioloji araşdırmalar sahəsində daha dərinlərə nüfuz etməyə çalışaq. Bu nöqteyi-nəzərə əsaslanaraq yalnız bunu xatırlatmaq kifayətdir ki, ipoxondriyanın parafreniyaya münasibəti necədirsə, digər aktual nevrozların da isteriyaya, sarmaşan nevrozlara münasibətinin eyni ilə belə olduğunu düşünmək üçün hər cür əsasımız vardır, yəni bu nevrozların "Libido-Mən" və "libido-obyekt"lə asılılığı hansı dərəcədədirsə, ipoxondrik qorxu da "Libido-Mən" ilə eyni dərəcədə asılıdır, həmçinin, nevrotik qorxunun "libido-obyekt"lə münasibəti də eyni cürdür. Əgər bu baxışı mənimsədiksə, daha sonra "köçürmə nevrozlarında" xəstələnmə mexanizminin və simptomların formalaşmasının, daha dəqiq desək, qapalılıqdan depresiyayadək olan inkişaf prosesini "libido-obyekt"in toplanması və durğunluğu ilə əlaqələndirmək zəruriyyəti yaranır və biz onda "Libido-Mən"in də eyni qaydada toplanması və durğunluğu fikrini qəbul etməli və onun ipoxondriya və parafreniya kimi fenomenlərlə əlaqəsi olduğu fikri ilə razılaşmalıyıq.</w:t>
      </w:r>
    </w:p>
    <w:p>
      <w:r>
        <w:t>Ancaq biz burada özümüzə başqa bir maraqlı sual verəcəyik: nə üçün "Libido-Mən"in bu cür durğunluğu necəsə, xoşagəlməz duyğular yaradır? Mən bununla bağlı belə bir cavabla kifayətlənərdim ki, qeyri-məmnunluq (Unlust) yüksək gərginliyin ifadəsidir və artan daxili gərginliyin toplanmasını psixi cəhətdən xoşagəlməz, qeyri-məmnun duyğular şəklində qəbul edən maddi prosesin bəlli kəmiyyət dərəcəsini təmsil edir. Ancaq, qeyri-məmnunluq duyğusunun inkişafında həlledici məqam bu maddi prosesin mütləq kəmiyyət ölçüsü deyil, bu mütləq kəmiyyətin bəlli bir funksiyasıdır. Bu nöqteyi-nəzərin üzərində dayanıb, belə bir sualın cavabına çox yaxınlaşmaq olar: narsisizmin sərhədlərini adlamağın və öz libidosunu obyektə yönəldib onun üzərində cəmləşdirməyin psixoloji zərurəti necə doğulur? Mühakimələrimizin ümumi gedişindən doğulan cavab belədir: bu zərurət, "Libido-Mən" bəlli sərhədləri adlayanda yaranır. Güclü eqoizm xəstəlikdən qoruyur, ancaq nəhayət, xəstələnməmək üçün sevməyə başlamaq zərurəti vardır və nə vaxt ki, öz iflasının nəticəsində sevmək imkanını itirirsən, onda xəstələnməkdən başqa yol qalmır. Bu təqribən, H.Heynenin şeirlərindən birində ifadə etdiyi, dünyanın yaradılmasının psixogenezisinin təsvirinə bənzəyir: Çox güman, xəstəlik, yaradıcılığa can atmağın Sonuncu səbəbi olmuşdu; Mən yalnız yaratmaqla sağala bilərdim, Yaradaraq da sağaldım.</w:t>
      </w:r>
    </w:p>
    <w:p>
      <w:r>
        <w:t>Malik olduğumuz psixoloji aparatın bizim üçün, ilk növbədə, bir silah olduğu bəllidir: biz onun köməyi ilə adətən özümüzə əzab verən və patoloji təsir göstərməklə təhdid edən həyəcanların ziyanını aradan qaldırırıq. Bu həyəcanların emal olunması müstəsna gərginlik yaratmağa gəlib çıxır ki, bu vasitə ilə, özünə birbaşa, xaricə çıxış imkanı tapmaq qabiliyyətində olmayan həyəcanlar, yaxud, bu anda belə çıxışlarının arzuedilməz olduğu həyəcanlar, daxili psixoloji məcralara yönəldilir. Ancaq belə daxili emal üçün, öncə, bunun real, yoxsa xəyali obyektlər üzərində gerçəkləşdirilməsinin fərqi olmur. Fərq yalnız onda üzə çıxır ki, libidonun qeyri-real obyektlərə keçidi onda durğunluq yaranmasına gətirib çıxarır. Obyektlərdən "Mən"ə qayıdan libidonun daxili emalı parafreniya halında, özünün böyüklüyü haqqında xülyaların yaranıb inkişaf etməsini mümkün edir; çox ehtimal ki, özünün böyüklüyü barədə bu sayıqlama-xülyalar, real həyatda iflasa gətirib çıxarandan sonra, libidonun "Mən" üzərində cəmlənməsi patogen vəziyyət yaradır və bizim sonrakı inkişafını xəstəlik forması kimi müşahidə etməyə başladığımız prosesin başlanmasına səbəb olur.</w:t>
      </w:r>
    </w:p>
    <w:p>
      <w:r>
        <w:t>İndi isə mən parafreniyanın mexanizminin dərinliklərinə varmağa cəhd edəcəyəm və artıq diqqət yetirməyə layiq hesab etdiyim bir sıra nöqteyi- nəzərləri ifadə etməyə çalışacağam. Narsisistik xəstəliklərlə (parafreniya, paranoya kimi) köçürmə nevrozları arasındakı fərqi onda görürəm ki, baxılan şəxsin həyati mübarizədə iflasa uğraması ucbatından azad olmuş libido, fantaziya obyektləri üzərində dayanıb qalmır,2 onun "Mən"inə qayıdır; özünün böyüklüyü barədəki xülyalar bu halda, libidonun kütləsinin psixoloji baxımdan dəf edilməsinə uyğun gəlir, başqa sözlə, "köçürmə nevrozlarında" özünə qapanma hadisəsi baş verir; bu psixi fəaliyyətin (xülyaların) iflası parafreniyada ipoxondriyanın inkişafına, "köçürmə nevrozlarında" isə eynicinsli qorxuların meydana gəlməsinə təkan verir. Bizə bəllidir ki, bu qorxu sonradan psixi emalın çevrilmiş məhsulları olan "reaktiv formalar" (özünüqoruma reaksiyaları) və müdafiə tədbirlərini təşkil edən (fobiya) məhsullarla əvəzlənə bilər. Parafreniyada, bütün bu proseslərlə yanaşı özünümüalicəyə cəhd də özünü göstərir ki, bu da, bu vaxt müşahidə etdiyimiz bütün xəstəliklərin səbəbi olur. Parafreniyanın, çox vaxt, - əslində bu olduqca çoxlu hallarda baş verir - libidonun obyektdən qismən kənarlaşmasına gətirdiyini nəzərə alsaq, onda bu mənzərədə üç qrup hadisəni fərqləndirmək mümkündür: 1) normallığın saxlanılması və ya nevrozla əlaqəli olan hadisələr (qalıq hadisələr); 2) ağrıverici proseslərlə bağlı hadisələr (libidonun obyektdən kənarlaşması, həmçinin, "özünün böyüklüyü ilə bağlı xülyalar", ipoxondriya, affektiv pozuntular, bütün reqressiyalar buraya daxildir); 3) özünümüalicə hadisəsi, bu, libidonu isteriya formasında (Dementia praecox, paraphrenia), yaxud sarmaşan nevroz şəklində (paranoia) obyektə qaytarılmasında ifadə olunur. Libidonun cəzb olunmağa bu qayıdışı psixikanın digər səviyyəsindən qaynaqlanır və ilkin cazibənin yarandığı şəraitdən tamamilə fərqli halda baş verir. Bu cür ikinci qayıdış zamanı libidonun "köçürmə nevrozlarına" bağlanması ilə, normal "Mən"ə uyğun gələn mənzərə arasındakı fərqin aydınlaşdırılması, bizim malik olduğumuz psixoloji aparatın quruluşunu ən dərin qatlarına kimi öyrənməyimizə gətirib çıxarmalıdır.</w:t>
      </w:r>
    </w:p>
    <w:p>
      <w:r>
        <w:t>Narsisizmin öyrənilməsində üçüncü yanaşma, insanların sevgi ilə bağlı həyatı və onun qadın və kişilər arasındakı müxtəlif şaxələnmələrini araşdırmaqdan ibarətdir. Belə ki, "Libido-Mən"i biz ilk dəfə "libido- obyekt"in cazibəsi altında görmüşdük və öncədən, körpənin (və ya yeniyetmənin) seksual obyekt seçiminin, "Mən"in istəkləri ilə bağlı olan tələblərin məmnunluq səviyyəsində təmin edilməsi ilə bağlı hisslərdən qaynaqlandığını anlamışdıq.</w:t>
      </w:r>
    </w:p>
    <w:p>
      <w:r>
        <w:t>İlkin autoerotik seksual məmnunluq, yaşamaq üçün vacib özünüqoruma funksiyasına xidmət edən hadisələrlə əlaqəli olaraq yaşanır. Seksual ehtiras öncə, "Mən"in məmnunluq duyduğu istəklərlə birləşir və yalnız bundan sonra, ondan ayrılaraq müstəqillik qazanır; bu birləşmə özünü onda göstərir ki, körpəni yedizdirən, qulluq edən və qoruyan şəxslər onun ilkin seksual obyektlərinə çevrilirlər: bu ana da, onu əvəz edən digər şəxs də, ola bilər.</w:t>
      </w:r>
    </w:p>
    <w:p>
      <w:r>
        <w:t>Obyekt seçiminin, dayaq axtarmaqda olan tip (Anlehnungstypus) adlandırıla bilən bu növü və mənbəyi ilə yanaşı, analitik araşdırmalar bizi görüşə biləcəyimizi heç cür gözləmədiyimiz daha bir növlə tanış edir. Bu halda, - bu hal libidosunun inkişafı bəzi pozuntulara uğramış şəxslərdə, misal üçün, sapıq və homoseksuallarda xüsusilə aydın görünür, - bir sıra şəxslərin daha sonrakı sevgi obyekti seçimində analarının deyil, özlərinin prototipinə əsaslandığının şahidi olduq. Onların sevgi obyekti seçimində özlərini axtardığı aydındır və bununla özlərini elə bir obyekt kimi təqdim edirlər ki, onu narsistik tipli obyekt adlandırmalı oluruq. Məhz bu müşahidə bizim, narsisizmin libidonun inkişafında müəyyən mərhələ olduğu fikrinə gəlməyimizdə həlledici motiv oldu.</w:t>
      </w:r>
    </w:p>
    <w:p>
      <w:r>
        <w:t>Biz bütün adamların kəskin şəkildə fərqlənən, dayaq axtarmaqda olan və narsistik tipli iki qrupa bölündüyü fikrində deyilik, yalnız belə bir halın mümkünlüyünü qəbul edirik ki, bu iki seçimlə bağlı olan yolların hər biri bütün insanlar üçün açıqdır və onlar bu yollardan birinə və ya digərinə üstünlük verə bilər.</w:t>
      </w:r>
    </w:p>
    <w:p>
      <w:r>
        <w:t>Biz deyirik ki, insan ilkin olaraq iki seksual obyektə malik olur, bunlardan biri onun özü, ikincisi onu tərbiyə edən qadındır və bu vaxt, hər bir insanda ilkin narsisizmin, həmçinin, onun əsasında obyekt seçiminin ola biləcəyini mümkün hesab edirik.</w:t>
      </w:r>
    </w:p>
    <w:p>
      <w:r>
        <w:t>Kişi və qadınların müqayisəsi göstərir ki, obyekt tipinin seçilməsində əsas, ancaq mütləq şəkildə qanunauyğun olmayan fərqlər müşahidə olunur. Dayaq tipli obyektə dərin sevgi bəsləmək mahiyyətcə kişilər üçün xarakterikdir. Onda elə bir sarsıdıcı seksual yenidən dəyərləndirmə halı təzahür edir ki, çox güman, bunun səbəbi körpənin ilkin narsisizmi ilə bağlıdır və bununla o, bu narsisizmin seksual obyektin üzərinə köçürməsini ifadə edir. Belə bir seksual yenidən qiymətləndirmə sevginin özünəməxsus bir formada təzahür etməsini mümkün edir və bu forma nevrotik sarmaşmanı xatırladır. Bu isə libidonun obyektin xeyrinə olaraq "Mən"dən alınması ilə izah edilir. Əks halda, daha çox rast gəlinən, daha sırf və həqiqi qadın tipinin inkişafı baş verir. Yeniyetməlik çağındakı inkişaf və bu vaxta qədər latent halında olan qadın cinsi orqanlarının formalaşması ilə, bu halda, ilkin narsisizmin güclənməsi başlayır, bu isə, obyektə sevginin həqiqi, seksual yenidən dəyərləndirmə ilə əlaqəli inkişafına mənfi təsir göstərir. Xüsusilə, inkişafın zahiri gözəlliklə müşayiət olunduğu, qadının özünün obyekt seçimində cəmiyyət tərəfindən alçaldılmasına qarşı mükafat kimi aldığı məmnunluğu şəraitində bu, daha çox nəzərə çarpır.</w:t>
      </w:r>
    </w:p>
    <w:p>
      <w:r>
        <w:t>Ciddi desək, belə qadınlar öz-özlərini, kişilərin onları sevə biləcəyi bir intensivliklə sevir. Onların sevmək tələbatı yoxdur, yalnız sevimli olmaq istəyi vardır və onlar bu başlıca şərtə cavab verən kişini məmnuniyyətlə qəbul etməyə hazırdır. Bu qadın tipinin adamların sevgi həyatında əhəmiyyətinin çox böyük olduğunu etiraf etmək lazımdır. Adətən, çox gözəl olan belə qadınlar kişiləri yalnız estetik motivlərlə özlərinə cəlb etmir, bu işdə həmçinin, təsadüfi psixoloji məqamlardan da geniş istifadə edirlər. Məhz hiss etmək çətin deyildir ki, hansısa şəxsin narsisizmi, görünür, öz narsisizmindən tamamilə imtina etmiş və digər obyekti sevməyə yönəlmiş şəxsləri özünə çox güclü şəkildə cəlb edir; körpənin cazibədarlığı əhəmiyyətli dərəcədə onun narsisizmi, özündənrazılığı və məqamca əlçatmazlığı ilə əlaqədardır. Bunu necəsə, bəzi heyvanlarda özünü göstərən bənzər cazibədarlıqla müqayisə etmək olar, onlar elə bir təəssürat yaradır ki, sanki, ətrafda olanların hamısına laqeyddir, misal olaraq pişikləri və böyük yırtıcı heyvanları göstərmək olar; hətta, poeziyanın təqdimatında təsvir edilən böyük cinayətkarlar və yumoristlər də, bizi bu səbəbdən cəlb edir, çünki onlar öz "Mən"indən onu kiçildən şeyləri kənarlaşdırmağı bacarırlar. Sanki biz onlara ona görə həsəd aparırıq ki, bu şəxslər, bizim artıq çoxdan imtina etdiyimiz bir cəhəti, libidonun mövqeyinin toxunulmazlığından qaynaqlanan xoşbəxt psixoloji ovqatlarını qoruyub saxlaya bilmişlər. Ancaq narsisistik qadının güclü cazibədarlığı medalın əks üzündən də məhrum deyildir: ona xeyirxah sevgi ilə yanaşan kişinin hisslərinin cavabsız qoyulması, ümumiyyətlə, kişilərin qadına olan sevgisinə şübhə ilə yanaşılması, öz mövcudluğunun mübhəmliyindən şikayət kimi hallar buradakı obyekt seçimi tiplərinin uyğunsuzluğu ilə əlaqəlidir. Ola bilsin, qadınların sevgisinin təsviri zamanı mənim onları alçaldan istənilən tendensiyadan tamamilə uzaq olduğumu qeyd etmək, burada heç də lüzumsuz olmazdı. Əslində, necəliyindən asılı olmayaraq, bütün tendensiyalar mənə yaddır, həmçinin, mənə bu da bəllidir ki, funksiyanın şaxələnməsinin müxtəlif istiqamətlərdəki inkişafı çox mürəkkəb bioloji münasibətlərə uyğundur; daha sonra mən belə bir baxışı qəbul etməyə hazıram ki, kişi tipli sevgiyə malik olan çoxlu sayda qadınlar da vardır və onlarda bu tipə xas olan seksual dəyərləndirmə elə bu istiqamətdə inkişaf edir.</w:t>
      </w:r>
    </w:p>
    <w:p>
      <w:r>
        <w:t>Ancaq narsisistik təbiətli, kişilərə qarşı soyuq olan qadınlar üçün də onları seksual obyektə aparan həqiqi sevginin yolu açıq olaraq qalır. Onlar doğduqları körpədə kənar obyekt olaraq, öz bədənlərinin bir hissəsini tapırlar və narsisistik duyğularından təsirlənərək öz sevgilərini bütünlüklə bu obyektə bağışlayırlar. Bu tipli digər qadınlara, öz inkişafında narsisizmdən sevgi obyektinə doğru addım atmaq üçün, hətta, körpəsinin dünyaya gəlməsini gözləməyə ehtiyac yoxdur. Cinsi yetkinliyin formalaşmasına qədər onlar özlərini necəsə oğlan uşağı kimi hiss edirdilər, ancaq onların inkişafının bir sıra dövrləri kişi xarakterindən fərqlənirdi; qadınlıq yetkinliyinə çatandan sonra bu cür təzahürlər yox olur və onlarda bəlli kişi idealına ehtiras bəsləmək qabiliyyəti qalır, bu isə onların vaxtilə malik olduğu "oğlanlıq" mövcudluğunun davamıdır.</w:t>
      </w:r>
    </w:p>
    <w:p>
      <w:r>
        <w:t>Bu qeydlərimizin sonunda obyekt seçimi yollarının qısa icmalını verək.</w:t>
      </w:r>
    </w:p>
    <w:p>
      <w:r>
        <w:t>1. Narsisistik tipli sevgi ilə sevirsənsə: a) seçilən obyekti özün təmsil edirsən; b) özünün əvvəlki mövcudluğuna uyğunluq arayırsan; c) olmaq istədiyin kimi bir obyekt seçməyə can atırsan; ç) özünün bir hissəsi olan şəxsə vurulursan.</w:t>
      </w:r>
    </w:p>
    <w:p>
      <w:r>
        <w:t>Dayaq axtaran tiplərin sevgisində seçilən obyekt: a) əmizdirən qadın ola bilər; b) himayəsində olduğun və müdafiəsinə sığındığın kişi ola bilər və bu iki tipə uyğun gələn digər şəxslər obyekt seçiminin predmeti ola bilər.</w:t>
      </w:r>
    </w:p>
    <w:p>
      <w:r>
        <w:t>Birinci tiplə bağlı hadisə, yalnız sonrakı açıqlamaların köməyilə tamamilə aydınlaşdırıla və doğruldula bilər. Həmçinin, kişi homoseksuallığında narsisistik obyektin əhəmiyyəti də digər suallarla əlaqəli şəkildə müəyyən oluna bilər.</w:t>
      </w:r>
    </w:p>
    <w:p>
      <w:r>
        <w:t>Bizim libido nəzəriyyəsinin hipotezlərindən birini təşkil edən körpənin ilkin narsisizmini birbaşa müşahidələrə əsaslanmadan da, digər nöqteyi- nəzər əsasında asanlıqla təsdiq etmək olar. Əgər nəvazişkar valideynlərin öz uşaqlarına göstərdiyi yaxşı münasibətə diqqət yetirsək, bu vaxt onlarda çoxdan ayrıldıqları narsisizmin oyandığını və dirildiyini görməmək mümkün deyildir.</w:t>
      </w:r>
    </w:p>
    <w:p>
      <w:r>
        <w:t>Bəlli olduğu kimi, duyğularla bağlı sahədə, bizim artıq narsisistik əlamətini bütünlüklə aydınlaşdıra bildiyimiz obyektin yenidən dəyərləndirməsi meyli hakimdir. Misal üçün, burada, körpənin adına bütün mükəmməlliklərin yazılması kimi bir tələbat bundan soraq verir. Əslində isə, daha açıq gözlə baxılsa, bunları vurğulamaq üçün heç bir əsas yoxdur və bununla yanaşı olaraq körpənin bütün nöqsanlarını ört-basdır etmək də bu qəbildəndir (uşaq seksuallığının inkarı da buna daxildir). Bundan başqa, mədəniyyətin, valideynlərin məxsusi narsisizmi hesab edilən məsələlərdə qoyduğu maneələrin körpənin yolundan yığışdırılması cəhdləri hiss olunur və eyni zamanda, körpəyə valideynlərin çoxdan əl çəkməyə məcbur olduğu bütün üstünlüklərin verilməsi tələbi ilə çıxış edilir. Qoy uşaq üçün valideynlərindən daha yaxşı olsun, o, valideynlərin, hakimiyyətinə boyun əydikləri taleyin bütün ağır tələblərindən azad ola bilsin. Uşaq xəstələnməməli, ölməməlidir, o heç bir halda şəxsi istəklərini məhdudlaşdırmamalı, istədiyi həzləri almalıdır; təbiətin və cəmiyyətin qanunları onun üzərində hakimiyyətini itirir, o gərək hökmən dünyanın mərkəzində, nüvəsində, ən mühüm mövqedə qərarlaşsın. Vaxtilə valideynlər özlərini kim hesab edirdisə, His Majesty the Baby (Əlahəzrət körpə) elə onun özüdür. O gərək hökmən valideynlərin yerinə yetməyən arzularına çatsın, atasının əvəzində böyük adam, qəhrəman ola bilsin, qızlar isə nəhayət, gec də olsa, analarını mükafatlandıra bilmək üçün şahzadəyə ərə getsin. Narsisistik sistemin ən həssas məqamı olan, "Mən"in ölümsüzlüyünün amansız reallıqla sarsıdılması, sanki, körpənin şəxsində aradan qalxır, özünə yeni zəmin və inam qazanır.</w:t>
      </w:r>
    </w:p>
    <w:p>
      <w:r>
        <w:t>Çox kövrək və mahiyyətcə infantil olan bu valideyn sevgisi, yalnız onların məxsusi narsisizminin dirçəlməsini təmsil edir, bu narsisizm isə obyektə olan sevgiyə çevriləndə öz əvvəlki mahiyyətini hər vəchlə gizlətməyə çalışır.</w:t>
      </w:r>
    </w:p>
    <w:p>
      <w:r>
        <w:t>Körpənin ilkin narsisizminin hansı pozulmalarla zədələndiyi, onun bu pozulmaları hansı reaksiyalarla müşayiət etdiyi və bu halda onun hansı yolla getməli olduğu barədə sualı bir kənara qoymaq istəyirəm - bu vacib elmi sual indilikdə araşdırılmasını gözləməkdədir. Onun ən vacib hissəsini axtalanma kompleksinin (oğlanlarda penisi itirmək qorxusunun, qızlarda penisi olanlara həsəd aparılmasının timsalında) örnəyində ayırmaq mümkündür və bunun seksual problemlərlə bağlı erkən yaşlarda baş verən qorxudulma ilə əlaqəsinə baxmaq olar. Adətən, bizə "Mən"in istəklərindən təcrid olunmuş libidonun istəklərinin taleyini izləmək imkanı yaradan psixoanalitik araşdırmalar, bunu onların bir-biri ilə ziddiyyətdə olduğu məqamlarda aşkarlayır və bununla da, bizə imkan verir ki, başqa tipli istəklərin birlikdə fəaliyyət göstərdiyi və narsisistik maraqlar şəklində, ayrılmaz olaraq, bu istəklərə qarışdığı dövrü və psixoloji vəziyyəti müəyyənləşdirə bilək. Bu qarşılıqlı münasibətlərdən Adler özünün "kişi protestini" hazırlamaq üçün yararlanır və o, burada xarakterin və nevrozun formalaşmasında yeganə yaradıcı qüvvə olaraq narsisizmi, yəni libidoz istəkləri deyil, sosial qiymətləndirməni görür. Psixoanalitik araşdırmalara ilk başladığım günlərdən etibarən "kişi protestinin" mövcudluğunu və əhəmiyyətini etiraf etmişəm, ancaq Adlerdən fərqli olaraq mən onun narsisistik təbiəti və "axtalanma kompleksindən" qaynaqlanması üzərində israr etmişəm. O, genezisdə digər faktorlarla yanaşı iştirak edərək, yalnız xarakterin cəhətlərinin müəyyənləşməsində iştirak edir və nevrozun problemlərini izah etmək baxımından tamamilə yararsızdır, Adler isə yalnız onların "Mən"in maraqlarına nə qədər xidmət etdiyini müəyyənləşdirməyə çalışır. Məncə, nevrozun müalicəsinə müqavimət göstərən digər amillərin arasından kişilərə xas olan axtalanmaq kompleksinin dar bazası üzərində nevrozun genezisini qurmaq qətiyyən mümkün deyildir. Nəhayət, mənə nevrozların elə halları bəllidir ki, "kişi protesti" və ya axtalanmaq kompleksi, onlarda ümumiyyətlə patoloji rol oynamır və ya əsla rast gəlinmir.</w:t>
      </w:r>
    </w:p>
    <w:p>
      <w:r>
        <w:t>Yaşlı normal insan üzərində aparılan müşahidələr göstərir ki, onun uşaqlığına xas "böyüklük iddiası ilə bağlı xülyaları" zəifləmiş, infantil narsisizmi ilə əlaqələndirdiyimiz psixi əlamətləri düzəlmişdir. Onun "Libido-Mən"i (Ich-libido) ilə nə baş vermişdir? Biz onun bütünlüklə obyektin cazibəsinə qapıldığınımı düşünməliyik? Belə bir imkan, aydındır ki, bizim izahlarımızın bütün xarakteri ilə ziddiyyət yaradır; ancaq sıxışdırılma psixologiyası bu sualın digər mümkün cavabını göstərir.</w:t>
      </w:r>
    </w:p>
    <w:p>
      <w:r>
        <w:t>Biz artıq bilirik ki, libidonun istəkləri, fərdin mədəni və etik təsəvvürləri ilə konflikt yaratdığı hallar üçün patogen sıxışdırmanın təsirinə tabe olmuşdur. Bu deyilən şərtdən belə anlaşılmamalıdır ki, baxılan şəxsin təsəvvürləri yalnız intellektual dəyərə malikdir və o, həmişə bu təsəvvürlərin aparıcı-rəhbər rolunu tanımaqla, həyatda onların tələblərinə tabe olur. Demişdik ki, sıxışdırılma "Mən"dən qaynaqlanır - daha dəqiq desək, onun mənbəyi "Mən"in özünə hörmətidir. Bir insanın öz təfəkküründə yol verdiyi, ən azından şüurlu şəkildə qəbul etdiyi təəssüratlar, hisslər, impulslar, arzular başqa bir şəxs tərəfindən inkar olunur, anlaşılmazlıq kimi qarşılanır və ya onları şüuruna yol tapmaq istədikləri məqamda sıxışdırıb ondan çıxarır. Ancaq bu iki şərtlər daxilində özünü büruzə verən sıxışdırmaları asanlıqla elə formullaşdırmaq olar ki, libido nəzəriyyəsinin bu sualla bağlı tətbiqinə imkan yaransın. Biz belə deyə bilərik: bir nəfər özünün gerçək "Mən"ini müqayisə etmək üçün ideal yaratmışdır, ancaq bir başqa şəxsdə, ümumiyyətlə, belə ideal yoxdur. Beləliklə də, idealın yaranması "Mən" tərəfindən sıxışdırılmanın baş verdiyi şəraitdə gerçəkləşir.</w:t>
      </w:r>
    </w:p>
    <w:p>
      <w:r>
        <w:t>"Mən"in bu idealına uşaqlıqda həqiqi "Mən"ə verilən sevgi nəsib olmuşdur. Burada narsisizm bu ideal "Mən"in üzərinə köçürülür və infantilliyə xas olan bütün mükəmməlliklərə malik olur. İnsan bu halda libido sahəsindəki bütün hallarda olduğu kimi, nə vaxtsa yaşadığı məmnunluqdan imtina edə bilməyəcək bir vəziyyətə düşmüşdür. O, öz uşaqlığına xas olan narsisistik mükəmməlliyə qovuşmaq istəmir və onda zamanla, həmçinin yaşının artması ilə, onu öz qarşısında ideal kimi qoyur, bu isə onun öz-özünün ideal olduğu uşaqlıq çağındakı itirilmiş narsisizmin yerini tutur.</w:t>
      </w:r>
    </w:p>
    <w:p>
      <w:r>
        <w:t>Bu halda bu formalaşmış idealla sublimasiya arasındakı qarşılıqlı əlaqə öz-özlüyündə araşdırma mövzusuna çevrilmiş olur. Burada sublimasiya - libidonun obyekti ilə əlaqədar baş verir və onun nəticəsi olaraq, seksual istək seksual məmnunluqdan uzaq, digər bir məqsədin üzərinə köçür; bu sublimasiyanın mahiyyəti seksuallıqdan ayrılmaqdan ibarət olur. İdeallaşdırma - obyektdə gedən elə bir prosesdir ki, onun sayəsində bu obyekt, öz mahiyyətini dəyişməyərək, psixi baxımdan daha əhəmiyyətli olur və daha yüksək dəyər qazanır. İdeallaşdırma eyni dərəcədə "Libido- Mən" və "libido-obyekt"ə aid sahələrdə mümkündür. Misal üçün, obyektin cinsi yenidən dəyərləndirməsi onun ideallaşdırılmasıdır. Ona görə də, sublimasiya istəklə, ideallaşdırma isə obyektlə bağlı baş verən hansısa hadisəni təsvir etdiyindən, onları fərqli terminlər hesab etmək lazım gəlir. Ancaq əgər nöqteyi-nəzəri dəyişsək, onda ideallaşdırmanı sözün geniş mənasında sublimasiya kimi də təsvir etmək olar.</w:t>
      </w:r>
    </w:p>
    <w:p>
      <w:r>
        <w:t>Düzgün anlaşılmadığından, çox vaxt, "ideal-Mən"in formalaşmasını istəyin sublimasiyası ilə qarışdırırlar. Kimsə, yüksək "ideal-Mən"in naminə öz narsisizmindən imtina etmişsə, bundan sonra onun öz libidosunun istəklərini uğurla sublimasiyasına ehtiyac qalmır. Baxmayaraq, "ideal-Mən" belə bir sublimasiyanı tələb edir, ancaq buna məcbur edə bilmir; sublimasiya xüsusi proses olaraq qalır və onun inkişafı bu prosesin səbəbindən asılı olmur. Məhz nevrotiklərdə "ideal-Mən"in inkişaf dərəcəsi və primitiv libido istəklərinin sublimasiyası arasındakı çox kəskin fərqləri tapmaq mümkündür, həmçinin, idealisti buna inandırmaq ümumiyyətlə daha çətindir ki, onun libidosu insanın sadə, təvazökar tələbləri ilə müqayisədə özünə məqsədyönlü tətbiq sahəsi tapır. Eləcə də, idealın formalaşması ilə sublimasiyalaşmanın nevrozun şərtləndirdiyi hala münasibəti də tamamilə fərqlidir. Öyrəndiyimiz kimi, idealın formalaşması "Mən"in tələbini artırır və sıxışdırılma üçün ən əlverişli məqam olur; sublimasiya isə elə bir çıxış yolu göstərməyə çalışır ki, bu tələb heç bir sıxışdırılma olmadan yerinə yetirilə bilsin.</w:t>
      </w:r>
    </w:p>
    <w:p>
      <w:r>
        <w:t>Əgər biz vəzifəsi "Mən"in idealı əsasında, narsisistik məmnunluğu təmin edən və bu məqsədlə arası kəsilmədən, həqiqi "Mən"i müşahidə edib onun idealla uyğunluğuna nəzarət edən psixi hakimiyyət qurumu tapa bilsəydik, bu heç də təəccüblü görünməzdi. Əgər belə bir psixi hakimiyyət qurumu mövcuddursa, onda aydındır ki, bizim onu kəşf etməyimiz istisna olunur; biz yalnız onu olduğu kimi tanıya bilərik və belə bir psixoloji hakimiyyət qurumunun necəsə, bizim öz vicdanımız adlandırdığımız məfhumun bütün əlamətlərini özündə daşıdığını etiraf etməliyik. Belə bir qurumun olduğunu etiraf etmək bizə, münasibətlərdəki xəyali cəhətlər (Beachtunge-Beobach-tungswahn) adlanan, paranoid xəstəliklərinin simptomlarında çox aydın şəkildə təzahür edən, ancaq yalnız təcrid edilmiş xəstəliklər kimi, yaxud köçürmə nevrozunun (Uebertragungsneurosen) mənzərəsinə qoşma kimi rast gəlinən hadisəni anlamağa imkan verərdi. Bu halda xəstələr şikayətlənirlər ki, özlərinin bütün fikirləri hamıya aydın olur, onların fəaliyyətini müşahidə edib izləyirlər, bu qurumun daimi diqqəti barədə adətən onlara üçüncü şəxs kimi müraciət edən bir səs - bu, xüsusilə xarakterik haldır - xəbər verir (misal üçün belə: "bax, indi o qadın bu haqda fikirləşir, bu dəqiqə o kişi çıxıb gedir"). Bu şikayət doğrudur və şeylərin həqiqi vəziyyətini əks etdirir. Düşüncə və niyyətlərimizə nəzarət edən, onları öyrənən və tənqid edən belə bir qüvvə bizim hamımızda, hətta, normal vəziyyətimizdə də mövcuddur. Xəstəlik halında xəyali müşahidə onu ilkin reqressiv formasında təsvir edir, ancaq bu vaxt onun mənşəyini və bünövrəsini gizlədir ki, bu da xəstənin narahatçılığına və buna qarşı qiyam qaldırmasına səbəb olur.</w:t>
      </w:r>
    </w:p>
    <w:p>
      <w:r>
        <w:t>Keşikçisi vicdan təyin edilmiş "Mən" idealının formalaşma motivi, eşitmə hallüsinasiyasına çevrilmiş valideyn tənqidinin təsiri ilə yaranır, sonradan bu təsirin yaranmasında tərbiyəçi və müəllimlərin, daha sonra isə bu məsələyə müdaxilə imkanı olan, ictimai mühiti təşkil edən çoxlu sayda digər şəxslərin də böyük rolu olur.</w:t>
      </w:r>
    </w:p>
    <w:p>
      <w:r>
        <w:t>Beləliklə də, "Mən"in narsisistik idealının formalaşmasında homoseksual libidonun iştirakı üstünlük təşkil edir və o, bu idealın qorunub saxlanması üçün onun tətbiqi və bundan məmnunluq duyulması vasitələrini tapır. Vicdan adlanan təsisat, öncə, mahiyyət etibarı ilə valideyn tənqidlərinin təcəssümü idi, daha sonra buraya cəmiyyətin tənqidləri də qoşulur - bu proses o hallarda təkrarlanır ki, öncə xarici qadağaların və ya maneələrin göstərdiyi təsir nəticəsində sıxışdırılmaya meyillilik inkişaf edir. Xəstəlik nəticəsində, eşidilən səslər şəklində eşitmə hallüsinasiyaları meydana çıxır, qeyri-müəyyən sayda insanların səsi ilə və çox ağrılı bir formada, vicdanın inkişafı reqressiv məcraya yönəlir. Bu senzura qurumuna qarşı narazılıq ona görə başlayır ki, xəstənin şəxsiyyəti, xəstəliyin əsas xarakterinə uyğun olaraq, bütün bu təsirlərdən, o sıradan valideynlərin də təsirindən azad olmağa çalışır və bu vaxt onların diqqətini homoseksual libidodan yayındırır. Reqressiv təsvirləri hallüsinasiyalar şəklində təqdim edən vicdan, bu halda, xaricdən gələn düşməncəsinə bir forma alıb şəxsiyyətə qarşı yönəlir.</w:t>
      </w:r>
    </w:p>
    <w:p>
      <w:r>
        <w:t>Həmçinin, paranoid xəstələrinin şikayətləri göstərir ki, vicdanın özünütənqidi mahiyyətcə özünümüşahidəyə əsaslanır. Üzərinə vicdan funksiyası götürən psixi qurum, burada, fəlsəfəyə öz düşüncə fəaliyyətini gerçəkləşdirmək üçün material verən daxili özünüaraşdırma məqsədinə xidmət etməyə başlayır. Görünür, bu, paranoyanı fərqləndirən, spekulyativ sistemlər qurmağa meyilliliyin inkişafı üçün mühüm əhəmiyyət kəsb etməlidir.3 Bizim üçün bu tənqidçi və müşahidəçinin digər sahələrdəki fəaliyyətinin əlamətlərini aşkara çıxarmaq da vacib məsələdir, çünki məhz bu fəaliyyətin güclənməsi vicdanın inkişafı və fəlsəfi dərketməyə aparır. Bu əlamətlərə münasibətdə mən Q.Silbererin "funksional fenomen" adı ilə təsvir edib, yuxugörmələrin öyrənilməsinə əlavə etdiyi və dəyərli olduğu şübhə doğurmayan konsepsiyasına əsaslanıram. Bəlli olduğu kimi, Silberer göstərirdi ki, yuxu ilə ayıqlıq arasındakı vəziyyətdə düşüncələrin tamaşa edilən mənzərələrə çevrildiyini müşahidə etmək mümkündür, ancaq bu şəraitdə, çox vaxt, şəkillər düşüncələrin məzmununu deyil, yuxu ilə mübarizə aparan şəxsin vəziyyətini (yorğunluğa meyillənməyi və sairəni) təsvir edir. O həmçinin göstərir ki, yuxugörmələrin bir çox sonluqları və parçaları yuxuya dalan şəxsin özünün yuxuda olduğunu və ya ayılmaqda olduğunu dərk etməsini bildirir. Beləliklə də, o isbat edir ki, paranoya sayıqlamalarında yaranan müşahidəyə bənzər özünümüşahidə, yuxugörmənin formalaşmasında iştirak edir. Ancaq bu iştirak daimi deyildir. Ola bilsin, məhz buna görə, yəni mənim şəxsi yuxularımda çox az rol oynadığı üçün, yuxugörmələrlə bağlı araşdırmalarımda onu gözdən qaçırmışam; fəlsəfi istedadı olan, özünütəhlilə öyrəşən şəxslər üçün onun çox aydın olması mümkündür.</w:t>
      </w:r>
    </w:p>
    <w:p>
      <w:r>
        <w:t>Bizim bundan öncəki araşdırmalarımızda, artıq, yuxugörmənin senzura altında formalaşdığını və bu səbəbdən də təhrif olunduğunu aydınlaşdırdığımızı xatırlayaq. Bu senzura adı altında biz öz üzərimizdə xüsusi bir qüvvənin olduğunu təsəvvür etmirik, bu sözdən baxılan halda "Mən"in üzərində ağalıq edən yuxugörmə düşüncəsinin sıxışdırılmasına yönəlmiş tendensiyanı bildirmək üçün istifadə edirik və biz "Mən"in quruluşunun təfərrüatlarını daha dərindən öyrənməyə çalışsaq, onda ideal "Mən"də və vicdanın dinamik təzahürlərində də yuxugörmənin senzoruna bənzər bir qurum olduğunu aşkar edə bilərik. Əgər bu senzor yuxu müddətində azacıq da olsa, psixi prosesləri müşahidə edirsə, onda onun fəaliyyətinin nə ilə şərtləndiyini anlamaq mümkündür, yəni bunu özünümüşahidə və özünütənqidin yuxugörmələrdə belə bir şəkildə təzahürü saymaq olar: "o indi bərk yatmaq istəyir ki, düşünə bilsin", "o indi oyanmağa başlayır".4 Bu nöqteyi-nəzərdən, biz normal və nevroza yoluxmuş insanın əhvali- ruhiyyəsinin necəliyini öyrənməyə cəhd etməliyik.</w:t>
      </w:r>
    </w:p>
    <w:p>
      <w:r>
        <w:t>Əhvali-ruhiyyə (Selbstgefühl), hər şeydən öncə, necə və nədən təşkil olunmasından asılı olmayaraq, "Mən"in (Ichgrôsse) kəmiyyət ölçüsü ilə ifadəsidir. Malik olduğun, əldə etdiyin nə varsa, varlığı təcrübə ilə sübut edilmiş öz böyüklüyünə inam kimi primitiv duyğunun qalıqları əhval- ruhiyyənin yüksəlməsinə xidmət edir.</w:t>
      </w:r>
    </w:p>
    <w:p>
      <w:r>
        <w:t>"Mən"in seksual istəkləri arasındakı göstərdiyimiz fərqi nəzərə alsaq, əhvali-ruhiyyənin narsisistik libidodan çox güclü asılılığı olduğunu etiraf etməli oluruq. Bu vaxt biz iki əsas fakta əsaslanırıq: parafreniyalarda əhvali-ruhiyyə yüksəkdir, köçürmə nevrozlarında o aşağıdır və sevgi aləmində sevilməyən insanın əhvali-ruhiyyəsi aşağı düşür, sevilənin əhvali- ruhiyyəsi isə yüksəlir. Bu onu göstərir ki, sevimli olmaq məqsədə çevrilir və narsisistik obyekt seçimində məmnunluq yaratmağa xidmət edir.</w:t>
      </w:r>
    </w:p>
    <w:p>
      <w:r>
        <w:t>Daha sonra, asanlıqla müşahidə etmək olar ki, obyektə cəzb olunmuş libido əhvali-ruhiyyəni yüksəltmir. Sevimli obyektdən asılılıq əhvali- ruhiyyəni aşağı salır: kim sevirsə, o, məyusluğa düşür. Sevən şəxs, necə deyərlər, öz narsisizminin bir hissəsindən məhrum olur və yalnız sevgisinə qarşılıq almaqla onu geri qaytara bilər. Görünür, bütün bu qarşılıqlı münasibətlərdə əhvali-ruhiyyə, narsisizmin sevgi aləmində hansı payının olmasından asılıdır.</w:t>
      </w:r>
    </w:p>
    <w:p>
      <w:r>
        <w:t>Özünün impotentliyini dərk etmək, psixi və ya cismani xəstəlik nəticəsində sevmək imkanının olmaması, əhval-ruhiyyəyə ən güclü dərəcədə zəiflədici təsir göstərir. Məncə, nevrotiklərin çox həvəslə ortaya qoyduqları öz dəyərlərinin azaldılması duyğusunu gözə çarpdırmağının mənbələrindən birini məhz bunda axtarmaq lazımdır. Ancaq bu duyğunun başlıca mənbəyi "Mən"in yoxsullaşmasıdır (İchverarmung), səbəbi isə libidonun "Mən"in hesabına obyektə olduqca güclü şəkildə cəzb olunmasıdır, yəni burada artıq "Mən"in nəzarət edə bilmədiyi seksual meyillərin nəticəsi olaraq, "Mən"in zədələnməsi baş verir.</w:t>
      </w:r>
    </w:p>
    <w:p>
      <w:r>
        <w:t>A.Adler doğru olaraq qeyd edirdi ki, özünün üzvi (cismani) dəyərinin aşağı olduğunu etiraf etmək psixi fəaliyyətin iş qabiliyyətinə oyandırıcı təsir edir və fövqəladə kompensasiya vasitəsi ilə onun məhsuldarlığını yüksəldir. Ancaq istənilən yüksək əmək qabiliyyətini orqanların ilkin vəziyyətinin dəyərcə aşağı olması ilə izah etməyə çalışmaq şişirtmə olardı. Heç də bütün rəssamlar görmə zəifliyindən əziyyət çəkmir, yaxud yüksək natiqlik qabiliyyəti olan şəxslərin heç də hamısı, öncə, pəltək olmamışlar: müstəsna əmək qabiliyyətinin, orqanların çox gözəl ilkin qabiliyyəti zəminində yarandığı ilə bağlı da çoxlu örnəklər vardır. Nevrozların etiologiyasında, orqanların zəif dəyərliliyi, yuxugörmələrin formalaşmasında faktiki qavrayışın oynadığı eyni ilkin rolu oynayır. Nevroz ondan digər uyğun məqamlara uyğun şəkildə, bir bəhanə kimi istifadə edir. Ancaq əgər nevrotik qadın pasiyentə inansaq, o məhz gözəl olmadığına, bədən quruluşunun qüsuruna, cazibədar görünmədiyinə görə xəstələnməli idi, çünki, onu heç kim sevə bilmir; ancaq digər qadın pasiyent bunun əksini sübut etməyə çalışır, özünün nevrozu ilə inad göstərib bütün cinsi əlaqələrdən imtina edir, baxmayaraq, əslində o, qeyri-adi dərəcədə yaraşıqlı və ehtiras doğuran görkəmə malikdir. İsterikadan əziyyət çəkən qadınların böyük çoxluğu öz cinslərinin cazibədar və hətta, çox gözəl nümayəndələri olurlar, digər tərəfdən, bizim cəmiyyətin aşağı təbəqəsinə mənsub olan insanlar arasında orqanlarının eybəcər və qüsurlu olması onların arasında nevrotik xəstəliklərin artmasına səbəb olmur.</w:t>
      </w:r>
    </w:p>
    <w:p>
      <w:r>
        <w:t>Əhvali-ruhiyyənin erotika ilə münasibətini (libidonun istəklərinə və obyektə nəzərən) belə formullaşdırmaq olar: burada iki halı fərqləndirmək lazımdır - "Mən" bu sevgi əlaqələrini doğruldurmu, yoxsa, onlar sıxışdırılmaya məruz qalmışdır. Birinci halda ("Mən"in libidonun xərclənməsini doğrultduğu halda) sevgi, "Mən"in bütün başqa fəal təzahürləri kimi dəyərləndirilir. Sevgi öz-özlüyündə onun gətirdiyi kədər və əzablarla birlikdə əhvali-ruhiyyəni aşağı salır, ancaq sevilmək, sevgisinə cavab almaq, sevimli obyektə malik olmaq - bütün bunlar yenidən əhvali- ruhiyyəni yüksəldir. Libidonun sıxışdırıldığı halda sevgi duyğusuna qapılmaq "Mən"in amansız alçaldılması kimi hiss olunur: sevginin doğura biləcəyi məmnunluq imkanı yoxdur, "Mən"in zənginləşməsi yalnız libidonun obyektdən ayrılıb "Mən"ə qayıtması ilə mümkündür. "Libido- obyekt"in "Mən"ə belə qayıdışı, onun narsisizmə çevrilməsi, necəsə, yenidən xoşbəxt sevgi şəraiti yaradır, ancaq digər tərəfdən, real xoşbəxt sevgi, obyektlə libidonun bir-birindən ayırd edilə bilmədiyi ilkin vəziyyətə uyğundur.</w:t>
      </w:r>
    </w:p>
    <w:p>
      <w:r>
        <w:t>Mövzunun vacibliyini və onu aydınlaşdırmağın çətinliyini nəzərə alaraq, burada qısaca, tam qaydaya salınmamış baxışların və rəylərin bəzi cizgilərini vurğulamaq lazım gəlir.</w:t>
      </w:r>
    </w:p>
    <w:p>
      <w:r>
        <w:t>"Mən"in inkişafı ilkin narsisizmdən kənarlaşmaqla əlaqəlidir və bu hadisə yenidən ona qayıtmaq üçün intensiv cəhdlər doğurur. Bu kənaraçıxma libidonun kənardakı ideal "Mən"ə cəlb olunması vasitəsi ilə olur, bu idealın gerçəkləşməsi isə məmnunluq yaradır. Eyni zamanda "Mən" özünün libido ilə bağlanmış sevgisini obyektə verir. İdeal "Mən"ə verilən bu sevgi "Mən"in libido mənşəli sevgiyə münasibətdə "yoxsullaşmasına" səbəb olur və yalnız idealının təcəssüm olunduğu obyektdən aldığı məmnunluqla ikinci dəfə "varlanır".</w:t>
      </w:r>
    </w:p>
    <w:p>
      <w:r>
        <w:t>Əhvali-ruhiyyənin ilkin hissəsi uşaqlıq narsisizminin qalığıdır, digər hissə təcrübənin təsdiq etdiyi müqtədirlikdən ("İdeal-Mən"in təcəssümü olan, hər şeyə gücü çatan subyekt) qaynaqlanır, üçüncü hissə, "libido- obyektin" məmnunluğundan ibarət olur.</w:t>
      </w:r>
    </w:p>
    <w:p>
      <w:r>
        <w:t>"İdeal-Mən" libidonun obyektlərdən məmnunluq alması üzərinə çox ağır şərt qoymuşdur, belə ki, o öz senzurası vasitəsi ilə bir sıra məmnunluq formalarını yolverilməz elan edərək onlardan imtina edilməsini tələb edir. Harada belə bir "ideal-Mən" inkişaf etməmişsə, orada uyğun seksual meyillər sapmalar şəklində şəxsi keyfiyyətin tərkibinə daxil olur. Hətta, özünün seksual canatmalarında da, uşaqlıqda olduğu kimi, öz-özünün şəxsi idealı olmaq - insanların əldə etmək istədikləri ən böyük səadət bax, budur.</w:t>
      </w:r>
    </w:p>
    <w:p>
      <w:r>
        <w:t>Sevgiyə qapılmaq "libido-Mən"in axıb obyektə tökülməsidir. O, sıxışdırılmanı məhv etmək və sapıqlığı bərpa etmək üçün yetərincə gücə malikdir. O, seksual obyekti seksual ideal səviyyəsinədək yüksəldə bilir. O, sevgini obyekt üzərində, infantil şərtlər əsasında gerçəkləşdirdiyi üçün, demək mümkündür ki, bu əsas üzərində sevginin gerçəkləşdirdiyi şeylərin hamısı ideallaşdırılır.</w:t>
      </w:r>
    </w:p>
    <w:p>
      <w:r>
        <w:t>Seksual ideal "ideal-Mən" ilə maraqlı qarşılıqlı yardım münasibətlərinə girə bilər. Harada ki, narsisistik məmnunluq real maneələrlə qarşılaşır, orada seksual idealı "kəşf etməklə", bunun əvəzində məmnunluq qazanmaq olar. Bəzən sevginin narsisistik obyekt seçiminə əsaslanan tipi insanın vaxtilə olduğu və əl çəkdiyi halından ibarət olur, yaxud bu vaxt, özündə heç vaxt olmayan keyfiyyətlərə yiyələnmiş olur. Burada bundan öncəki formula uyğun gələn paralel formul belə səslənir: yalnız, "Mən"in öz idealına çatmaq üçün kifayət etməyən keyfiyyətlərinə yiyələnməyi bacarmış şəxslər sevə bilir. Bu hal, obyektə ifrat sevgi bəslədiyi üçün "Mən"inin yoxsullaşdığı və bu səbəbdən "ideal-Mən"ini reallaşdıra bilməyən nevrotik üçün xüsusi əhəmiyyət kəsb edir. O, obyektə ifrat cəzb olunması hesabına müflis olmuş libidosundan narsisizmə qayıtmaq yollarını arayır, özünə, nevrotik olaraq onun üçün əlçatmaz olan keyfiyyətlərə malik narsistik seksual ideal tipi seçir. Bu isə məhz sevgi vasitəsi ilə müalicə olunmaq deməkdir və adətən analitik vasitələrlə doğruldulur. Nevrotik, müalicənin və sağalmanın digər mexanizminin olduğuna inanmır, yalnız bu yolla sağalacağını gözləyərək müalicəyə başlayır və öz gözləntisini onu müalicə edən həkimin şəxsiyyəti ilə bağlayır.</w:t>
      </w:r>
    </w:p>
    <w:p>
      <w:r>
        <w:t>Bu tip müalicəyə xəstənin məruz qaldığı çox böyük miqyaslı sıxışdırma nəticəsində hamını sevə bilmək qabiliyyətini itirməsi başlıca maneə olur. Əgər müalicə sıxışdırılmanın bəlli dərəcədə aradan qaldırılmasına kömək edirsə, onda çox vaxt, müalicədə gözlənilməz uğur qazanılır, bu isə ondan ibarətdir ki, nevrotik sevgidə öz seçimini etmək və sevdiyi şəxslə birgə həyatının təsiri ilə sağala bilmək üçün həkim müalicəsindən imtina edir. Belə bir nəticə ilə həvəslə razılaşmaq olardı, ancaq iş burasındadır ki, bu halda xəstənin onu bədbəxtlikdən qurtaran xilaskardan daimi və əzici bir asılılığının yaranması təhlükəsi vardır.</w:t>
      </w:r>
    </w:p>
    <w:p>
      <w:r>
        <w:t>İdeal "Mən"dən kütlə psixologiyasını anlamağa geniş bir yol açılır. Bu ideal fərdi payla yanaşı, həm də, sosial paya malikdir, o, həmçinin ailənin, təbəqənin və millətin ümumi idealıdır. Narsisistik libidodan başqa, o, həmçinin "Mən"ə qayıdışı homoseksual libido ilə təmin edilən şəxsdən böyük miqdarda homoseksual libido payı da götürür. Bu idealın reallaşdırıla bilməməsi nəticəsində yaranan qeyri-məmnunluq, homoseksual libidonu azad edir ki, o da öz günahını dərk etmək hissinə çevrilir (sosial qorxu). Günahını dərk etmək, öncə, valideynlərin verə biləcəyi cəzadan doğan qorxudan ibarət idi, sonra isə valideynlərin yerini qeyri-müəyyən saylı müasirlər tutur. Beləliklə, "Mən"in yaratdığı incikliyin "ideal-Mən"in əhatə etdiyi sahədə məmnunluq tapa bilməməyin, həmçinin, ideal "Mən"də idealın formalaşmasının, sublimasiyanın və sublimasiyanın dağılmasının üst-üstə düşməsinin, nə üçün çox vaxt paranoya xəstəliyinə yol açması, eləcə də, bəzən parafrenik xəstələrdə idealın əhatə etdiyi sahədə tam şəkildə dəyişikliyin baş verməsi aydın olur.</w:t>
      </w:r>
    </w:p>
    <w:p>
      <w:pPr>
        <w:pStyle w:val="Heading1"/>
      </w:pPr>
      <w:r>
        <w:t>Kişilərin xüsusi tipli “obyekt seçimi” haqqında</w:t>
      </w:r>
    </w:p>
    <w:p>
      <w:r>
        <w:t>Biz indiyədək "sevgi şərtlərini" təsvir etməyi, yəni insanların burada "obyekt seçimi" edib öz arzularını gerçəkliyə uyğunlaşdırmaq cəhdinin təqdimatını, yalnız şairlərin öhdəsinə buraxmışdıq. Doğrudan da, şairlər digər insanlardan bir sıra xüsusiyyətləri ilə fərqlənirlər ki, bu da onlara belə bir məsələni həll edə bilmək imkanı yaradır. Çox incə psixoloji keyfiyyətlərinin olması, başqa insanların sirli istək və arzularını böyük həssaslıqla duymaq bacarığı ilə yanaşı, onlar öz məxsusi qeyri-şüuri hisslərini açıq-aydın şəkildə deyə bilmək kimi bir cəsarət sahibi olurlar. Ancaq bir halı nəzərə alsaq, onda bu cür dərketmə vasitəsilə qazanılan biliyin təsvirində bir nöqsan da vardır. Şairin məqsədi - intellektual və estetik həzlər təqdim etmək və bununla duyğulara təsir etməkdir, məhz buna görə də, şair gerçəkliyi dəyişdirmək məcburiyyətində qalır, bunun üçün də, onun ayrı-ayrı hissələrini təcrid etməli, bunu edə bilmək üçün maneçilik törədən əlaqələri qırmalı, bütövlüyü yumşaltmalı və onda çatmayan nələrisə əlavə etməli olur. "Poetik sərbəstlik" adlanan anlayışın belə bir üstünlüyü vardır. Şair, belə ruhi hadisələrin mənşəyinə və inkişafına olduqca az maraq göstərir və onları artıq hazır şəklində götürüb təsvir edir. Ona görə də, elm zəruri şəkildə, daha kobud yanaşmalar vasitəsi ilə və qətiyyən həzz almaq arzusu güdmədən, poetik emalından insanların əsrlərlə həzz aldığı bu problemlərlə məşğul olmağı qət edir. Bu qeydlər insanın sevgi aləmi ilə bağlı məsələlərin ciddi elmi təhlilinə haqq qazandırmağa xidmət edir.</w:t>
      </w:r>
    </w:p>
    <w:p>
      <w:r>
        <w:t>* * * Psixoanalitik müalicə vaxtı həkimin nevrotiklərin sevgi aləmi ilə tanış olması üçün kifayət qədər imkanı olur. Belə tanışlıq göstərir ki, bu sahədə onların sərgilədiyi davranışı sağlam insanlar və hətta, görkəmli insanlar arasında da görmək mümkündür. Əlimizdə olan bu cür materialların araşdırılması zamanı meydana çıxan xoş təsadüflər, həmçinin, məsələ ilə bağlı yaranan eyni cinsli təəssüratlar nəticəsində qarşımızda sevgi aləminin bəlli tipləri peyda olur. Obyekt seçimində özünəməxsusluğu ilə seçilən bir kişi tipini təsvir etmək istəyirəm, çünki o, bir yerdə götürüləndə anlaşılmaz, hətta, qəribə görünən "sevgi vəziyyətlərinin" olması ilə fərqlənir və bununla yanaşı olaraq bu tip sadə psixoloji izah üçün əlçatandır.</w:t>
      </w:r>
    </w:p>
    <w:p>
      <w:r>
        <w:t>1. Bu "sevgi vəziyyətlərindən" birincisini spesifik adlandırmaq olar; əgər bu cəhət artıq göz önündədirsə, onda bu tipin digər fərqləndirici əlamətlərini axtarmaq lazım gəlir. Onu "üçüncü zərərçəkmişlə əlaqədar" vəziyyət adlandırmaq olar. Mahiyyət ondan ibarətdir ki, haqqında söz gedən şəxs öz sevgisinin obyekti olaraq heç vaxt azad qadını seçmir, yalnız artıq bir başqasının: ərin, nişanlının və ya dostun hüququnu elan etdiyi qadını seçir. Bu vəziyyət bir sıra hallarda çox faciəvi olur, belə ki, bu qadın uzun müddət kimsənin diqqətini çəkmir, hətta, bir başqasına məxsus olanadək ona etinasız yanaşılır; ancaq bu qadın yuxarıda dediyimiz münasibətlərdən birinə uyğun olaraq hansısa bir kişi ilə münasibət quran anda, dediyimiz tipli kişi ona ürəkdən vurulur.</w:t>
      </w:r>
    </w:p>
    <w:p>
      <w:r>
        <w:t>2. İkinci vəziyyət, ola bilsin, artıq elə də daimilik deyil, ancaq eyni dərəcədə qəribədir. Bu tipli obyekt seçimi, yalnız bu vəziyyətin haqqında söz açdığımız birinci vəziyyətlə birləşməsi sayəsində olur, eyni zamanda, birinci vəziyyətdə olduğu kimi çox tez-tez rast gəlinir. İkinci vəziyyətin mahiyyəti ondan ibarətdir ki, təmiz, məsumluğu heç bir şübhə doğurmayan qadın burada yetərincə cazibəli hesab edilmir, yalnız şübhə doğuran - sadiqliyinin, etibarlığının möhkəm olmadığı duyulan qadın cinsi münasibət qurmaq baxımından cazibəli görünür. Bu sonuncu xüsusiyyətin bir sıra keçid halları ola bilər, bunlar etibarına yüngülcə kölgə düşmüş, eyni zamanda naz-qəmzə nümayiş etdirməkdən çəkinməyən ərli qadından tutmuş çoxlu sayda kişilərlə cinsi münasibətdə olan qadınlar, yaxud fahişələr də ola bilər. Ancaq baxdığımız tipə aid olan kişi bu cür qadınlardan uzaqlaşmağı heç cür bacarmır. Bu vəziyyəti bir azca şişirdilmiş şəkildə, "fahişəyə olan sevgi" adlandırmaq olar.</w:t>
      </w:r>
    </w:p>
    <w:p>
      <w:r>
        <w:t>Birinci vəziyyət, sevdiyi qadını əlindən qoparmış kişiyə qarşı düşmənçilik duyğusu yaradır, ikinci vəziyyət - qadının fahişəlikdə iştirakı - bu tipli sevgiyə məruz qalan şəxsin tələbatı fonunda yaranan zəruri qısqanclıq duyğusunun məhsuludur. Yalnız bir halda, əgər onlar qısqanırsa, məhz onda ehtirasları ən güclü həddə çatır, qadın öz həqiqi dəyərini qazanır və onlar heç vaxt belə güclü duyğunu sınamağı əldən buraxmırlar. Təəccüblü burasıdır ki, qanuni olaraq yiyələndiyi qadını deyil, özgə birisinə məxsus, yaxud buna namizəd olan, ancaq həm də, bu halı şübhə doğuran qadını qısqanırlar. Bu halın kəskin ifadə olunan variantında, sevən şəxs qadının yeganə sahibi olmaq istəmir və görünür, o yarana biləcək "üçtərəfli ittifaq" şəraitində özünü yaxşı hiss edir. Mənim pasiyentlərimdən biri, sevdiyi qadının "kənar əyləncələrindən" bərk əzab çəksə də, onun başqasına ərə getməyinə qarşı deyildi və onunla evlənmək istəyən kişiyə var gücü ilə kömək etməyə çalışırdı; sonradan, uzun illər ərzində bu qadınla münasibətlərini qoruyub saxlayan bu şəxs onun ərinə qarşı heç bir qısqanclıq duyğusu yaşamırdı. Başqa bir tipik halda, pasiyentim ilk dövrdə, gəzdiyi qadının ərinə qarşı çox qısqanc olmuşdu, hətta, ondan əri ilə cinsi əlaqədən imtina etməyi tələb etməyədək gedib çıxmışdı; ancaq qadınla davam edən çoxillik əlaqələrindən sonra o da özünü başqaları kimi aparmış, qadının qanuni əri ilə intim yaxınlığına adi hal kimi yanaşmışdı.</w:t>
      </w:r>
    </w:p>
    <w:p>
      <w:r>
        <w:t>Sonrakı bəndlər artıq sevgi obyektindən tələb olunan şərtləri deyil, sevənin sevdiyi obyektə münasibətini təsvir edir.</w:t>
      </w:r>
    </w:p>
    <w:p>
      <w:r>
        <w:t>3. Normal sevgi aləmində qadının dəyəri onun saflığı ilə müəyyən olunur və qadının həyat tərzi ilə fahişəliyə yaxın olması bu dəyəri aşağı salır. Ona görə də, haqqında söz açdığımız kişi tipinin normal sevgi meyarından bu cür uzaqlaşması və saflığı ilə seçilməyən qadınlara daha dəyərli sevgi obyekti kimi yanaşması təəccüblü görünür. Bu cür qadınlarla sevgi əlaqələrinə onlar ruhlarının bütün gücü ilə qoşulur, onların bu ehtirası həyatdakı bütün maraqlarını kənara atır. Onlar yalnız belə qadınları sevə bilir və hər dəfə, bu sevginin şərtlərini pozmamaq üçün özlərinə qarşı güclü tələbkarlıq göstərirlər. Təsvir olunan sevgi münasibətlərinin bu cəhətlərində istənilən sevən şəxsə bəlli dərəcədə xas olan sarmaşma xarakterinin ifadə olunduğu çox aydın bir şəkildə görünür. Ancaq bu şəxslərin münasibətlərində özünü göstərən sədaqətə və güclü vurğunluğa əsaslanıb, onların həyatındakı bu cür hadisənin təkrarlanmadığını və ya yalnız bir dəfə baş verdiyini hesab etmək olmaz. Əksinə, bu cür ehtiraslı vurulma eyni xüsusiyyətlərlə, bu tipə aid olan adamların həyatında dəfələrlə təkrarlanır və onlardan hər biri özündən əvvəlkinin dəqiq surəti olur. Bundan əlavə, xarici şəraitin dəyişməsindən asılı olaraq, misal üçün, yaşayış yerinin və ya daxil olduğu mühitin dəyişilməsi ilə sevgi obyektləri bir-birinin ardınca çox tez- tez dəyişir və uzun bir silsilə təşkil edir.</w:t>
      </w:r>
    </w:p>
    <w:p>
      <w:r>
        <w:t>4. Bu tipli aşiq kişiləri müşahidə edən adamı, hər şeydən daha çox, onların sevdikləri qadınları xilas etmək niyyətləri təəccübləndirir. Bu tipə aid olan kişi hesab edir ki, sevgilisi olan qadının ona bərk ehtiyacı vardır, o olmasa bu qadın bütün mənəvi dayaqlarını itirər və əxlaqca çox aşağı səviyyəyə yuvarlanar. O, qadını xilas etməyi onu atmamaqda görür. Bir sıra hallarda xilas etmək niyyəti, qadının təsadüfi cinsi əlaqələrə can atması, yaxud onun cəmiyyətdəki şübhəli ictimai vəziyyəti ilə doğruldulur; ancaq bu niyyət, onu doğrultmaq üçün heç bir bəhanə olmayan hallarda da, hökmən özünü göstərir. Təsvir olunan tipə aid olan, gəzdiyi qadınları çox böyük ustalıqla şirnikləndirməyi və tədrici üsullarla ələ almağı bacaran bir kişi sonradan özünün yazdığı traktatın köməyi ilə növbəti məşuqəsinə təsir edib onu yolundan azmamağa sövq etməyə çalışır.</w:t>
      </w:r>
    </w:p>
    <w:p>
      <w:r>
        <w:t>Əgər burada təsvir olunan mənzərənin ayrı-ayrı cəhətlərinə göz yetirsək, sevdiyi qadının sərbəst olmaması və ya fahişəliyə meyilli olması tələbi, onun çox yüksək dəyərləndirilməsi, qısqanclıq duyğusuna ehtiyac duyulması, çox asanlıqla başqa qadına keçsə də, ancaq baxılan halda güclü görünən sədaqət və sevdiyi qadını xilas etmək niyyəti kimi xüsusiyyətləri nəzərə alanda, bütün bu xüsusiyyətlərin eyni mənbədən doğulduğu çox az ehtimal oluna bilər. Ancaq haqqında söz gedən kişilərin həyat tarixçəsini psixoanalizin köməyi ilə dərindən araşdırmaqla, belə bir mənbənin olduğunu asanlıqla kəşf etmək mümkündür. Bu özünəməxsus sevgi obyekti seçimi və bu cür qəribə sevgi münasibətləri, normal insanın sevgi həyatı ilə eyni psixoloji mənşəyə malikdir: onlar ana nəvazişinin uşaqlıq təsbitindən (fiksasiyasından) qaynaqlanır və bu təsbitin nəticələrindən birini ifadə edir. Normal sevgi həyatındakı obyekt seçimində ananın prototipinin təsiri ilə formalaşdığı şübhə doğurmayan bir sıra cəhətlər özünü büruzə verir, buna misal olaraq, gənc adamların daha yaşlı qadınlara meyl göstərməsi örnəklərini göstərmək olar; nəticədə sevgi istəyinin (libidonun) anadan ayrılması bəlli dərəcədə tez baş vermiş olur. Bizim tipli insanlarda, əksinə, anaya yönələn istək cinsi yetkinlik yaşına çatandan sonra da uzun müddət qalır və bu özünü sonradan sevgi obyekti seçimində, bu obyektdə özünü aydın şəkildə göstərən ananın əlamətlərində büruzə verir və ona baxaraq ananın prototipinə xas olan cəhətləri asanlıqla tanımaq mümkündür. Bu hadisəni obrazlı şəkildə yeni doğulmuş körpənin kəlləsinin deformasiyaya uğraması ilə müqayisə etmək olar: bəlli olduğu kimi, çətin və uzun çəkən doğuşdan sonra körpənin kəlləsi ananın çanaq keçidinin formasını alır.</w:t>
      </w:r>
    </w:p>
    <w:p>
      <w:r>
        <w:t>Bu halda qarşımızda belə bir vəzifə dayanır: gərək bizim tipə aid olan kişilərin xarakterik cəhətlərinin, onların sevgi şərtlərinin və sevgi vaxtı özünü göstərən davranışlarının, həqiqətən də, analarının prototipinə uyğun şəkildə yarandığı ehtimalının doğruluğunu göstərək. Bunu daha asan şəkildə, söz açdığımız birinci vəziyyətə uyğun halda etmək olar, bu halda qadın sərbəst deyildir və burada zərərçəkən timsalında üçüncü tərəf vardır. Tamamilə aydındır ki, ailədə böyüyən körpənin belə bir bəlli təsəvvürü vardır ki, onun anası atasına məxsusdur və burada, yəni onun anasına yönələn sevgisində, "zərərçəkən üçüncü tərəf" bir başqası deyil, məhz atasıdır. Həmçinin, uşaqların münasibətləri üçün yenidən qiymətləndirmə təbiidir və bu səbəbdən onlar üçün sevdiyi şəxslər yeganə və əvəzedilməz olur: çünki heç kimin birdən artıq anası olmur və ona olan münasibət bir də təkrarlanmayacaq və şübhə doğurmayan hadisəyə (doğulmağa) əsaslanır.</w:t>
      </w:r>
    </w:p>
    <w:p>
      <w:r>
        <w:t>Əgər bütün sevgi obyektləri ananın əvəzediciləridirsə, onda sadiqliyə kəskin şəkildə zidd olan bunca böyük "sıranın formalaşması" da başa düşüləndir. Psixoanaliz bizə başqa nümunələr əsasında da göstərir ki, qeyri- şüuri səviyyədə fəaliyyətdə olan əvəzolunmazlıq, çox vaxt, sonsuz bir sıra şəklində ayrılır, buradakı sonsuzluğun səbəbi isə istənilən yeni surroqatın lazımi məmnunluğu yetərincə təmin edə bilməməsidir. Misal üçün, uşaqlarda, müəyyən yaşda qarşısıalınmaz şəkildə bir-birinin ardınca yeni suallar vermək arzusu yaranır və bu, onunla izah olunur ki, onlar verməyə cürət etmədikləri yeganə sualı ortaya çıxara bilmirlər. Bir sıra nevroz xəstələrinin yanşaqlığı (çox danışması), onların açmaq istədiyi, ancaq hər halda səsləndirmədiyi sirrin ağırlığı ilə bağlıdır.</w:t>
      </w:r>
    </w:p>
    <w:p>
      <w:r>
        <w:t>Ancaq seçilmiş obyektin fahişələrə uyğun gəlməsi, bu hadisənin mənbəyinin analıq kompleksi olması fikri ilə büsbütün ziddiyyət yaradır.</w:t>
      </w:r>
    </w:p>
    <w:p>
      <w:r>
        <w:t>Yaşlı adamın şüurlu düşüncəsində ana yüksək mənəvi saflığın təcəssümü olan şəxsiyyətdir və anaya qarşı hansısa şübhə doğuran təəssürata qapılmaq bizim dözülməz əzablarla qarşılaşmağımıza gətirib çıxarır. Ancaq məhz "ana" ilə "fahişə" arasındakı bu kəskin ziddiyyət bizi bu iki kompleks arasındakı münasibətlərin inkişafı tarixini və qeyri-şüuri qarşılıqlı əlaqələrini axtarmağa sövq edir. Çünki artıq qeyri-şüuri halında vahid bir bütünlükdə olan şeylərin şüurda iki qarşılıqlı əks olan anlayışlara bölündüyünü çoxdan bilirik. Araşdırmalar bizi oğlan uşağının böyüklər arasında cinsi münasibətin olduğunu öyrəndiyi yaş dövrünə qaytarır - bu təxminən, cinsi yetkinliyin başlanmasına az qalmış olur. Eşitdiyi təhqir və ədəbsizlik niyyəti güdən kobud hekayətlər vasitəsi ilə o, cinsi əlaqənin sirri ilə tanış olur, bu isə, cinsi münasibətlərini bir eyib kimi gizlədən yaşlıların nüfuzunu onun gözündən salır. Bu kəşfin öyrətdiyi nəticənin öz valideynlərinə də aid olması cinsi həyata qədəm qoymaqda olan yeniyetməyə çox güclü təsir göstərir. Çoxlu hallarda sadəlövh yeniyetmələr bu fikrə etiraz edir və bunu təqribən belə ifadə edirlər: sənin valideynlərinin, yaxud başqalarının valideynlərinin buna bənzər işlər görməsi tamamilə mümkündür, ancaq mənim valideynlərimin belə bir iş görməsi qətiyyən mümkün deyildir.</w:t>
      </w:r>
    </w:p>
    <w:p>
      <w:r>
        <w:t>Bu vaxt oğlan uşağı çətinliklə də olsa, "cinsi münasibətlərlə tanışlıqdan" öyrənir ki, bəlli tipli qadınlar mövcuddur və onların peşəsi başqaları ilə cinsi əlaqəyə girməkdən ibarətdir və buna görə də, hamı bu qadınlara nifrət bəsləyir. Ancaq bu nifrət onun özünə yad gəlir; onda bu bədbəxt qadınlara qarşı həsrətlə dəhşətin qarışığından ibarət bir duyğu yaranır, çünki o, artıq bilir ki, bu vaxtadək yalnız "böyüklərin" üstünlüyü hesab etdiyi cinsi əlaqəni indi o özü də bu qadınların köməyi ilə reallaşdıra bilər. Artıq öz valideynlərinin də bu ikrah doğuran cinsi münasibətlərdə iştirak etdiyini yəqinləşdirəndə, o, utanmaq hissini kənara atıb kinayə ilə özünə deyir ki, onun anası ilə fahişəlik edən qadın arasında elə də böyük bir fərq yoxdur, çünki onlar ikisi də mahiyyətcə eyni bir işi görürlər. "Maarifləndirici" əhvalatlar onda ilkin uşaqlıq dövrünə aid xatirələrin izlərini oyandırır və onlarla bağlı həyəcanlı duyğularını canlandırır. Bu dəfə uşaq öz anasına kəşf etdiyi yeni mənaya uyğun şəkildə yiyələnmək istəyir və yenidən bu istəyini reallaşdırmaq yolunda maneəyə çevrilən atasına düşmən gözü ilə baxır, beləliklə də, o bizim dediyimiz "Edip kompleksi"nin hakimiyyəti altına düşür. O, anasının xəyanətini bunda görür ki, anası onu yox, atasını sevir və bunu ona bağışlaya bilmir. Çox tez ötüb keçən bu hisslər heç bir real hadisədə öz təzahürünü tapmır, yalnız məzmunu anasının müxtəlif şəraitlərdəki seksual hərəkətlərindən ibarət olan fantaziyalar şəklində qalır; onların yaratdığı gərginlik isə xüsusi bir yüngüllüklə, özünü razı salmaq yolu ilə aradan qalxır. Ruhi fəaliyyətdə yer edən hər iki oyandırıcı motivin - cinsi istək və qisasçılıq yanğısı - daimi qarşılıqlı fəaliyyəti nəticəsində ananın xəyanəti fantaziyasından istifadə edilməsinə üstünlük verilməsi ilə ön plana çıxır; bu halda anaya xəyanət yolunu tutan aşiq, yaşca atasının səviyyəsinədək böyümüş və özü tərəfindən ideallaşdırılmış şəxsiyyətinin, demək olar ki, bütün məxsusi cəhətlərinə yiyələnmiş olur. Mənim başqa bir yerdə[5] təsvir etdiyim "ailə romanı", bu fantaziyanın fəaliyyətinin müxtəlif məhsullarından və onların ömrün bəlli bir dövründə müxtəlif eqoistik maraqlarla qovuşmasından ibarətdir. Psixi inkişafın tarixindəki bu hissə ilə tanışlıqdan sonra biz artıq sevgi obyektinin fahişəyə tay tutulması ilə bağlı vəziyyətin analıq kompleksinin təsiri ilə olduğu barədə mülahizədəki ziddiyyətin aradan qalxdığını görürük. Bizim yuxarıda təsvir etdiyimiz tipli kişi sevgisi bu inkişafın izlərini özündə daşıyır və onu sadəcə, cinsi yetkinləşmə dövründə oğlan uşağının fantaziyasındakı fiksasiyanın, sonradan real həyatda öz tətbiqini tapması kimi anlaya bilərik. Asanlıqla belə bir fikrə də gəlmək olar ki, keçid yaş dövründə onanizmlə məşğul olmağın güclənməsini də bu fantaziyaların fiksasiyası şərtləndirir.</w:t>
      </w:r>
    </w:p>
    <w:p>
      <w:r>
        <w:t>Belə fantaziyalarla sevimli qadını xilas etmək tendensiyası artıb böyüyərək, real sevgi aləmi üzərində ağalıq etməyə çatır, sanki şüurlu dəlillərin nişan verdiyi, ayrı-ayrı səthi əlaqələrdə özünü göstərir. Burada sevimli qadın özünün seksual əlaqələrindəki dayanıqsızlıq və xəyanət meyilləri ucbatından təhlükəyə düşür və tamamilə aydındır ki, sevən şəxs, qadının dürüstlüyünü qorumaq və ağılsız meyillərinə qarşı dayanmaqla, onu təhlükədən xilas etməyə çalışır. Ancaq belə şəxslərin xatirələrinin hərtərəfli öyrənilməsi, fantaziya və yuxugörmələrinin geniş təhlili göstərir ki, burada, yuxugörmə materialının ikinci emalına bənzər olaraq, qeyri-şüuri motivin çox gözəl "rasionallaşdırılması" baş vermişdir. Əslində, xilasetmənin motivinin müstəqil qiyməti və tarixi vardır və o, analıq, daha doğrusu valideyn kompleksinin məhsuludur; uşaq öz həyatını valideynlərinə borclu olduğunu eşidəndə, anasının ona "həyat bağışladığı" məzmunlu danışıqlara qulaq asanda, onun ruhunda baş qaldıran incə duyğular, böyümək və müstəqil olmaq istəkləri ilə birləşir və onda yaşa dolandan sonra valideynlərin bu hədiyyəsinin qarşılığını vermək, onların etdiyinin haqqını ödəmək istəyi doğulur. Uşağın itaətsizliyi sanki belə bir ifadəni çatdırmaq istəyir: mənə atamdan heç nə lazım deyil, mən onun mənim üçün elədiklərinin haqqını qaytarmaq istəyirəm. O öz aləmində atasını ölümcül təhlükədən qurtarması barədə fantaziyalar qurur və bununla da onunla ödəşir. Bu fantaziya çox vaxt, imperatorun, kralın və ya digər yüksək təbəqəyə aid olan şəxsin üzərinə köçürülür və bu cür dəyişilmiş formasında şüur üçün əlçatan olur və hətta, poetik emal üçün yararlı vəziyyət alır. Atasına qarşı fantaziyanın təhdidedici təhlükələrindən xilas mövqeyi sərgilənir, anaya qarşı isə bu fantaziyaların zərif və nəvazişli hissəsi aid olur. Ana ona həyat bağışlamışdır və belə bir özünəməxsus hədiyyənin qarşılığını necəsə qaytarmaq çox çətindir. Ancaq sözlərin mənasında yüngülcə dəyişiklik etməklə - bu, qeyri-şüurilikdə asanlıqla baş verir və bunu anlayışların şüurlu şəkildə birləşdirilməsinə bənzətmək olar - ananı xilas etmək belə bir mənaya gəlir: anaya eyni ilə özü kimi bir uşaq bağışlamaq, yaxud onun belə bir uşağı dünyaya gətirməsinə kömək etmək. Xilas etmənin ilkin mənasından uzaqlaşmaq çox da böyük olmur və sözlərin mənasının dəyişilməsi özbaşına deyil (qeyri-ixtiyari baş vermir). Ana ona həyat bağışlayıb və buna cavab olaraq ona başqa bir həyat, özü ilə maksimum uyğun olan digər bir körpə bağışlanmaq istəyi vardır. Oğul minnətdarlığını anasından eyni ilə özü kimi bir körpə doğurmaqla bildirmək istəyir, yəni xilaskarlıq fantaziyasında o özünü atası ilə eyniləşdirir. Bütün istəklər - özünün incəliyi, nəcibliyi, şəhvaniliyi, üsyankarlığı və avtoritarizmi ilə - yeganə bir arzuda, öz-özünün atası ola bilməkdə təskinlik tapır. Mənanın bu cür dəyişdirilməsi ilə təhlükənin baş verməsi məqamı aradan qalxmır; axı doğulmaq aktının özü təhlükəli bir məqamdır və yalnız ananın sayəsində bu təhlükədən xilas olmaq mümkündür. Doğulma birinci həyati təhlükədir və o, bizi qorxuya salan bütün sonrakı təhlükələrin prototipidir; doğulma zamanı yaşanan həyəcan bizdə qalmaqda davam edir, ola bilsin, bu, qorxu adlanan həmin affektiv halda ifadə olunur. Şotland əfsanəsinin qəhrəmanı Makdufu ana doğmamışdı, onu uşaqlığı yarıb çıxarmışdılar və buna görə də, onun qorxunun nə olduğunu bilmədiyi deyilirdi.</w:t>
      </w:r>
    </w:p>
    <w:p>
      <w:r>
        <w:t>Qədim dövrün yuxuyozanı Artemidor, görülən yuxunun onu görənin şəxsiyyətindən asılı olaraq öz mənasını dəyişdiyini deməkdə, şübhəsiz, haqlı idi. Qeyri-şüuri düşüncələrin ifadə olunması qanununa görə, "xilas", onun qadının, yoxsa kişinin fantaziyasında yaranmasından asılı olaraq fərqli mənalar daşıya bilər. O, eyni zamanda həm uşaq hazırlamaq, onun doğulmasına başlanğıc vermək (kişilərdə), həmçinin özü uşaq doğmaq (qadınlarda) mənasını verə bilər. Xilasın bu fərqli mənalarını xüsusilə, su ilə əlaqəli yuxugörmə və fantaziyalarda daha aydın görmək mümkündür. Əgər kişi yuxuda qadını sudan xilas edirsə, bu o deməkdir ki, o bu qadını ana eləyir (yuxarıda dediklərimizi xatırlasaq, bu onun həmən qadını öz anası etməsi mənasına gəlir). Əgər qadın yuxuda kimisə (körpəni) sudan xilas etmişsə, onda Musa haqqında əfsanəyə uyğun olaraq, o bu körpəni özünün doğduğunu hesab edir.</w:t>
      </w:r>
    </w:p>
    <w:p>
      <w:r>
        <w:t>Bəzən atanın xilas olunması haqqında fantaziya da incə məna alır. Onda bu istək atanı öz oğlu kimi görməkdə, başqa sözlə, atası kimi oğlu olmağı arzulamaqda ifadə olunur. Valideyn kompleksinin təsirilə yaranan xilaskarlıq motivi tendensiyası, burada təsvir etdiyimiz sevgili tipinin mühüm cəhətlərini təşkil edir.</w:t>
      </w:r>
    </w:p>
    <w:p>
      <w:r>
        <w:t>Mənim burada istifadə etdiyim metod, anal erotika halının təsvirində olduğu kimi, müşahidə materialları arasından ən ifrat və kəskin xüsusiyyətləri ilə fərqlənən tipləri ayırd etməyə əsaslanır və mən öz iş metodumun doğruluğunu isbat etməyə lüzum görmürəm. Hər iki hala aid edilə bilən çoxlu sayda fərdlər vardır ki, onlarda bu tipə aid olan ayrı-ayrı cəhətləri və kəskin şəkildə ifadə olunmayan xüsusiyyətləri müşahidə etmək mümkündür. Həmçinin, öz-özlüyündə aydındır ki, bu tiplərin müəyyən edilməsi üçün aparılan bütün müşahidələrin əlaqəli şəkildə ifadəsi onların düzgün qiymətləndirilməsinə imkan verərdi.</w:t>
      </w:r>
    </w:p>
    <w:p>
      <w:pPr>
        <w:pStyle w:val="Heading1"/>
      </w:pPr>
      <w:r>
        <w:t>Seksual həyatda baş verən alçaldılmalar haqqında</w:t>
      </w:r>
    </w:p>
    <w:p>
      <w:r>
        <w:t>Əgər müalicə ilə məşğul olan psixoanalitik-həkim özündən soruşsa ki, pasiyentləri ona daha çox nədən əziyyət çəkdikləri ilə əlaqədar kömək üçün müraciət edirlər, o, belə bir cavab verməyə vadar olacaqdır: əgər qorxunun müxtəlif təzahürlərini nəzərə almasaq, bu müraciətlərin çoxu psixoloji impotentlik ilə bağlıdır (psixoloji impotentlik - cinsi əlaqəyə girə bilmək baxımından tamamilə sağlam olan kişilərin, müəyyən hallarda, ən müxtəlif psixoloji pozuntular səbəbindən penisinin sərtləşə bilməməsinə deyilir - tərcüməçinin qeydi). Bu əcaib xəstəlikdən güclü hissiyyatı olan kişilər əziyyət çəkir və xəstəlik özünü onda göstərir ki, cinsi orqan cinsi əlaqə funksiyasını yerinə yetirməkdən imtina edir, baxmayaraq, bu orqan tamamilə sağlamdır, cinsi əlaqəyə girməyə hazırdır və orqanın sahibi də cinsi əlaqəyə həvəslidir. Belə pasiyentlərin vəziyyətlə əlaqədar ilk anladıqları bundan ibarət olur ki, onlar yalnız bəzi tipli qadınlarla cinsi əlaqəyə girmək istədikdə belə bir hadisə baş verir, digər qadınlarla cinsi əlaqələrində isə heç bir problem olmur. Belə bir hadisə ilə qarşılaşan kişi inanmağa başlayır ki, onun kişilik potensiyasının funksiyasını yalnız xüsusi tipli seksual obyektlər pozur. Bəzən belə xəstə özü danışır ki, bu halda daxilində hansısa maneənin yarandığını hiss edir, yaranan bu əks təsir onun şüurlu niyyətinə maneçilik törədir. Ancaq xəstə anlaya bilmir ki, bu maneə nədən ibarətdir və cinsi obyektin məhz hansı xüsusiyyətləri onda bu halın yaranmasına səbəb olur. Əgər cinsi münasibətlərdəki bu uğursuzluq dəfələrlə təkrarlanırsa, onda pasiyent belə bir yanlış fikrə meyil edir ki, onun nə vaxtsa olmuş ilk seksual uğursuzluğu barədə xatirələri sonrakı uğursuzluqlarının səbəbidir; baxmayaraq, birinci dəfə bu uğursuzluq hansısa "təsadüflərdən" yaranmışdı.</w:t>
      </w:r>
    </w:p>
    <w:p>
      <w:r>
        <w:t>Psixoloji impotensiyanın psixoanalitik araşdırılması bir neçə müəllif tərəfindən aparılmış və onlar gəldikləri nəticələri çap etdirmişlər. Hər bir analitik, şəxsi təcrübəsinə əsaslanaraq verdiyi şərhləri təsdiq edə bilər. Bu halda, həqiqətən də, fərdin şüuru üçün əlçatmaz olan bəlli psixi komplekslərin iflicedici təsirindən söz gedir. Burada ön plana, baxılan patogen materialın ümumi məzmunu kimi, şəxsin öz anası və bacısına yönəlmiş insest səciyyəli fiksasiya olunmuş libidosunun gücünü və təsirini saxlaması çıxır. Bundan başqa, uşaqlıq dövrünə aid təsadüfi əzablı hallara da diqqət yetirməli, həmçinin, qadına cinsi obyekt kimi yönəlməli olan libidonun zəiflədilməsinə təsir edən bütün digər məqamlar da nəzərə alınmalıdır.</w:t>
      </w:r>
    </w:p>
    <w:p>
      <w:r>
        <w:t>Əgər kəskin şəkilli psixoloji impotensiya hallarını psixoanalizin köməyi ilə detallı şəkildə araşdırsaq, onda, baş verən psixoseksual proseslərin belə bir mənzərəsi alınır. Burada və çox güman, nevrotik əzablarda da xəstəliyin əsasında libidonun inkişafının öz normal, tamamlanmış halına çatmasındakı gecikmə dayanır. Yəni, tam normal sevgi fəaliyyətini təmin edən iki axın hələ qovuşmamışdır (bu iki axın adı altında biz nəvaziş və həssaslığı nəzərdə tuturuq).</w:t>
      </w:r>
    </w:p>
    <w:p>
      <w:r>
        <w:t>Bu iki axından daha öncə gələni nəvazişdir. O öz başlanğıcını ən erkən yaşlardan götürür və özünüqoruma instinktinin maraqları əsasında yaranmaqla, doğma ailənin nümayəndələrinə və ya uşağın qayğısını çəkən, onun tərbiyəsi ilə məşğul olan şəxslərə doğru yönəlmişdir. Ona ən başlanğıcından bəlli sayda cinsi istək, erotik marağın komponentləri də qarışmışdır; uşaqların həyatında az, ya çox dərəcədə normal şəkildə ifadə olunan bu hal psixoanaliz tərəfindən nevrotiklərin həyatında, daha sonrakı yaş dövründə aşkara çıxarılır. O, uşağın ilkin obyekt seçiminə uyğun gəlir (primäre kindliche Objektwahl). Onu gözdən keçirdikdə görürük ki, cinsi istəklər (Sexualtriebe) ilk obyektlərini "Mən"in (Ichtriebe) istəklərinə əsasən tapır və eyni ilə bunun kimi ilkin seksual həzlər həyatı saxlamaq üçün zəruri olan funksiyalarla əlaqəli olur. Valideynlərin və tərbiyəçilərin, çox vaxt, erotik xarakterli olduğu aydın görünən "nəvazişi" ("körpə - erotik oyuncaqdır"), bu erotik uzantıların istəklərin təsbit olunmuş obyektlərinə (Ichtriebe) meylini gücləndirməyə xidmət etməklə, onları elə bir yüksək həddə çatdırır ki, onlar sonrakı inkişafa təsir etsinlər və doğrudan da, bu təsir, xüsusilə də, bir sıra başqa şərtlərin münasib olduğu halda daha aydın şəkildə gözə çarpır. Təsbit olunmuş nəvaziş bütün uşaqlıq illərində qorunur, sonradan ona yeni erotik hisslər qoşulur və bunun nəticəsində erotika öz cinsi məqsədindən yayınır. Cinsi yetkinlik yaşında (Pubertât) artıq bunadək təsbit olunmuş nəvazişə öz məqsədini aydın şəkildə dərk edən "hissiyyat" axını da qoşulur. Aydındır ki, o yenə də, özünün əvvəlki yolları ilə gedir və ilkin infantil seçim obyektlərini əhəmiyyətli dərəcədə böyük miqdarda libido ilə təchiz edir. Ancaq o, nəticədə, insest məhdudiyyəti ilə (Inzestschranke) qarşılaşmalı olduğundan, çalışır ki, real olaraq işə yaramayan obyektlərdən digər, həqiqi cinsi münasibətin mümkün olduğu obyektlərə doğru sürətli keçid imkanları tapsın. Ancaq bu kənar obyektlər infantil nümunələr əsasında seçilir, həmçinin, bir müddət sonra onlar əvvəllər təsbit edilmiş nəvazişi özlərinə cəlb edirlər. Kişi, Bibliyida təsvir edildiyi kimi, ata və anasından ayrılıb, arvadının ardınca gedir, bu vaxt, nəvaziş və hissiyyat vahid bir məcrada birləşir. Yüksək dərəcəli sevgi duyğusu sevdiyini psixoloji baxımdan çox yüksək dəyərləndirmək ilə bağlıdır (bu, eyni zamanda cinsi obyektin kişi tərəfindən normal yenidən qiymətləndirilməsidir).</w:t>
      </w:r>
    </w:p>
    <w:p>
      <w:r>
        <w:t>Bu prosesdə baş verən uğursuzluqda libidonun inkişafının iki məqamı həlledici əhəmiyyət daşıyır. Bunlardan birincisi, yeni obyekt seçiminə yol verməyən və onu dəyərsizləşdirən real qadağanın dərəcəsindən asılıdır. Axı, əgər seçmək qadağan olunmuşsa, yaxud hansısa yaxşı bir seçim edə biləcəyinə ümid etmirsənsə, onda obyekt seçiminin mənası qalmır. İkincisi, vaxtilə qarşılaşdığı həmin infantil obyektlərə xas keyfiyyətləri ilə cazibəli olan, ancaq həm də imtina olunması vacib olan obyektlə qarşılaşmaq: belə bir obyektin uşaqlıq dövrünün erotik təsbitləri ilə mütənasibliyi, buradakı uğursuzluğun səbəbi olur. Əgər bu iki faktor kifayət qədər güclüdürsə, onda nevrozun formalaşmasının ümumi mexanizmi fəaliyyətə başlayır. Libido reallığa ikrahla yanaşır, fantaziyaların fəaliyyətinə sığınır (İntroversion), ilkin uşaqlıq dövrünə xas olan obyektlərin prototipləri təxəyyüldə ciddi şəkildə canlanır və onların seksual həyatda xəyali fiksasiyası baş verir. Ancaq insestə (yaxın qan qohumları ilə cinsi əlaqəyə) qoyulan məhdudiyyətlər bu obyektlərə yönələn libidonu qeyri-şüurilikdə qalmağa məcbur edir; indi artıq qeyri-şüurilikdə qərarlaşan hissiyyat axınının köhnəlməsi onanistik aktların köməyi ilə bu fiksasiyanı möhkəmləndirməyə təkan verir. Reallıqda baş tutmayan tərəqqinin fantaziyada gerçəkləşməsi vəziyyəti dəyişmir, yəni bu vaxt onanistik məmnunluğuna aparıb çıxaran fantastik situasiyalarda ilkin cinsi obyektlər kənar obyektlərlə əvəzlənir. Fantaziyanın bu cür yerdəyişməsi sayəsində hadisə şüura nüfuz etmək qabiliyyəti qazanır, ancaq bu vaxt real libidoda heç bir tərəqqi olmur.</w:t>
      </w:r>
    </w:p>
    <w:p>
      <w:r>
        <w:t>Beləliklə, mümkündür ki, gənc adamın bütün hissiyatı qeyri-şüuri səviyyədə insestik obyektlərlə əlaqəli olur, yaxud başqa cür desək, onun hissiyyatı bütünlüklə, qeyri-şüuri insestik fantaziyalarda ilişib qalır. Nəticədə mütləq impotensiya yaranır, bununla yanaşı, cinsi aktı yerinə yetirən orqanların gerçək zəifləməsi də baş verir.</w:t>
      </w:r>
    </w:p>
    <w:p>
      <w:r>
        <w:t>Psixi impotensiya adlanan hadisənin baş verməsi üçün, daha yumşaq şərtlər tələb olunur. Bu halda, hissiyyat axını tam həcmdə, nəvaziş axınının içərisində gizlənməyə məcbur olur, ancaq o, bu çərçivədə saxlanmasına rəğmən, kifayət qədər güclü və azad olmalıdır ki, heç olmasa özünə, qismən də olsa, reallığa qovuşmaq üçün yol aça bilsin. Bu tipli adamların cinsi fəallığında, onu idarə edən psixi impulsların bütün gücü ilə işləyə bilmədiyinin aşkar əlamətləri olur; o şıltaqdır, qaçaraqdır, asanlıqla pozulur, çox vaxt düzgün işləmir, az həzz yaradır. Ancaq o, başlıca olaraq nəvaziş axını ilə qovuşmaqdan qaçınır. Bununla da, obyekt seçimində məhdudiyyət yaranır. Hissiyyat axınının fəal qalan hissəsi yalnız elə obyektləri axtarır ki, onlar insestlə əlaqəli qadağaları xatırlatmasın; əgər kimsə yüksək psixoloji dəyər qazanmağa gətirən təəssürat yaradırsa, onda o özünə qarşı hissiyyatın oyanmasını deyil, yalançı erotik nəvaziş yaradır. Bu cür adamların sevgi həyatı iki istiqamətə yönəlməklə parçalanır və öz ifadəsini incəsənətdə, həmçinin səmavi və yerlə bağlı (heyvanat aləminə) sevgidə tapır. Onlar sevəndə yiyələnmək arzusunda olmurlar, nə vaxt belə arzuları yaransa, onda sevə bilmirlər. Onlar hissiyyatlarını sevimli obyektdən ayrı saxlamaq üçün sevmək istəmədikləri obyektləri axtarırlar və bu vaxt qəribə bir formada təzahür edən psixoloji impotensiya, yalnız onda meydana çıxır ki, - bunlar, "kompleksin həssaslığı" (Komplexempfmdlichkeit) və "sıxışdırılmanın geri dönüşü" qanunlarına əsasən olur - onların insestdən qaçmaq şərti ilə seçdikləri obyektin hər hansı bir əhəmiyyətsiz cizgisi qaçılması lazım gələn obyekti xatırladır.</w:t>
      </w:r>
    </w:p>
    <w:p>
      <w:r>
        <w:t>Bölünmüş sevgi duyğusuna malik adamların belə pozuntulara qarşı istifadə etdiyi başlıca vasitə sevgi obyektini psixoloji baxımdan alçaltmaqdır, belə ki, cinsi obyektə münasibətdə normal hala xas olan məqamlarda onlara insest və onun əvəzedicisinə olan hisslər hakim olur. Hissiyyat isə yalnız alçaldılma şərti yerinə yetiriləndə sərbəst şəkildə meydana çıxa bilir, həmçinin, cinsi fəallığın əhəmiyyətli dərəcədə güclənməsi və güclü həzz almaqla müşayiət olunması da mümkündür. Buna digər amillər də təsir edir. Nəvaziş və hissiyyat axınları yetərincə qovuşmamış adamlar, əksərən kifayət qədər incə sevgi duyğusuna malik olmur; onlarda cinsi qeyri-normallıq saxlanmış və onun təmin edilməməsinə məmnunluqlarının alçaldılması kimi baxırlar və bu halda məmnunluq yalnız alçaldılmış və az dəyərləndirilən cinsi obyektlə münasibətdə mümkündür.</w:t>
      </w:r>
    </w:p>
    <w:p>
      <w:r>
        <w:t>İndi, bundan öncə xatırlatdığımız, oğlan uşağının öz fantaziyasında anasını fahişə ilə eyniləşdirməsinin motivi aydındır. Onlarda, heç olmasa fantaziyanın köməyi ilə sevgi aləminin bu iki axınını ayıran uçurumun üzərindəki körpüdən keçmək və alçaltmaq hesabına, öz anasına seksual baxımdan yiyələnmək üçün cəhdlər yaranmağa başlayır.</w:t>
      </w:r>
    </w:p>
    <w:p>
      <w:r>
        <w:t>Biz indiyədək məqaləmizin başlığını doğrultmayan bir işlə: psixi impotensiyanın həkim-psixoloji səciyyəli araşdırması ilə məşğul olduq. Ancaq sonradan başa düşəcəyik ki, mövzuya həqiqi mənada yanaşmaq imkanı qazanmaq üçün, məhz belə bir girişə ehtiyac var idi.</w:t>
      </w:r>
    </w:p>
    <w:p>
      <w:r>
        <w:t>Biz psixi impotensiyanı sevgi həyatında nəvaziş və hissiyyat axınlarının qovuşmaması ilə əlaqələndirdik; inkişafın belə gecikməsini, uşaqlıq dövründəki fiksasiyaların və sonrakı dövrə aid insestlə bağlı qadağaların təsiri ilə izah etdik. Bu təlimə qarşı öncə belə bir etiraz irəli sürmək mümkündür: əgər o, bizə olduqca çox bilik verirsə - o, bizə bəzi insanların nə üçün psixi impotensiyadan əziyyət çəkdiyini izah edir - onda bizim üçün belə bir sirr yaranır: bəs digər insanlar bu vəziyyətdən necə qaçına bilir? Axı etiraf etmək lazım gəlirsə ki, bütün göstərilən məqamlar: güclü uşaqlıq fiksasiyaları, insest qadağası, cinsi yetişkənlik mərhələsində qoyulan digər yasaqlar demək olar, bütün mədəni insanlar üçün də olmuşdur, onda belə bir nəticəyə gəlmək tamamilə doğru olardı: psixi impotensiya ayrı-ayrı şəxslərin deyil, bütün mədəni insanlığın qarşılaşdığı ümumi bir əzabdır.</w:t>
      </w:r>
    </w:p>
    <w:p>
      <w:r>
        <w:t>Əgər psixi impotensiya anlayışını genişləndirsək və onu cinsi istəyin mövcudluğu və cinsi aparatın fiziki sağlamlığı şərtləri daxilində cinsi əlaqəyə girə bilməməklə məhdudlaşdırmasaq, onda buraya ilk növbədə, psixastenik adlanan bütün kişiləri də aid etmək lazım gəlir: bəlli olduğu kimi, bu kişilərdə cinsi əlaqə bütün hallarda mümkün olsa da, onlar bundan xüsusi bir zövq ala bilmir; özü də bu hala düşünüldüyündən daha çox rast gəlinir. Belə halların psixoanalitik araşdırmaları, simptomologiyada olan fərqləri izah etmədən, eyni etioloji məqamları aşkara çıxarır. Anestetik (hisslərdən məhrum olan) kişilər üzərində aparılan müşahidənin nəticələri bizi, asanlıqla özünü doğruldan, olduqca çoxlu sayda cinsi əlaqəyə soyuq yanaşan qadınların mövcudluğu analogiyası ilə qarşılaşdırır; bu tipli qadınların cinsi sevgisi, kişilərin psixi impotensiyasının bəlli xüsusiyyətləri ilə müqayisədə eyniyyət təşkil edən çoxlu sayda uyğunluqlara malikdir.</w:t>
      </w:r>
    </w:p>
    <w:p>
      <w:r>
        <w:t>Ancaq əgər biz psixi impotensiya anlayışını genişləndirməklə məşğul olmayıb, onun simptomologiyasının çalarlarına diqqət yetirsək, onda belə bir fikirlə razılaşmaya bilmərik ki, müasir mədəni cəmiyyətlərdə kişilərin sevgisi, ümumiyyətlə, psixi impotensiyanın tipik əlamətlərini daşıyır.</w:t>
      </w:r>
    </w:p>
    <w:p>
      <w:r>
        <w:t>Nəvaziş və hissiyyat axınları olduqca azsaylı intellektual kişilərdə bir-biri ilə birləşə bilmişdir; kişi qadına hörmət bəslədiyinə görə, demək olar, həmişə öz cinsi istəklərini büruzə verməkdə sıxıntı çəkir və yalnız aşağı səviyyəli cinsi obyektlə əlaqələrində öz potensiyasını bütünlüklə gerçəkləşdirir. Bundan başqa, bu vəziyyətin yaranmasını şərtləndirən cəhətlərdən biri də kişinin cinsi istəklərinə azğınlıq komponentlərinin də qoşulmasıdır ki, o, hörmət bəslədiyi qadına qarşı belə davranmağa cürət etmir. O yalnız heç nədən çəkinmədən, var gücü ilə həzz almağa qapılanda tam məmnunluq əldə edir və misal üçün, özünün yüksək əxlaqlı arvadı ilə belə davranmağa heç vaxt ürək etməzdi. Buradan da, onun alçaldılmış cinsi obyektə tələbatı yaranır. Onun fikrincə, etik baxımdan əhəmiyyətsiz dəyəri olan belə qadının onun mənsub olduğu təbəqəyə yad olduğundan və bu məsələ barədə mühakimə yürütmək qabiliyyəti olmadığından, cinsi əlaqələrdə heç bir estetik tələbi də yoxdur. Hətta, kişinin nəvazişi, əslində, daha yüksək mövqedə dayanan qadına meyilli olsa da, ancaq o yenə də, aşağı səviyyəli hesab etdiyi cinsi obyektlə münasibətdə özünün cinsi qüvvəsini bütünlüklə duya bilir. Ola bilsin, cəmiyyətin yüksək sinfindən olan kişilərin çox tez-tez müşahidə edilən, özünə aşağı təbəqədən olan qadını məşuqə kimi seçməsi, yaxud hətta belə qadınlarla qanuni nikah bağlaması da, yalnız alçaldılmış cinsi obyektə olan tələbatla bağlıdır, çünki o bu halda psixoloji baxımdan da bu əlaqədən tam seksual məmnunluq əldə edəcəyinə əmindir.</w:t>
      </w:r>
    </w:p>
    <w:p>
      <w:r>
        <w:t>Tərəddüd etmədən bildirirəm ki, həqiqi psixi impotensiyadakı iki məqam: uşaqlıq yaşının insest fiksasiyası və yeniyetməlik illərindəki real qadağalar - normal və mədəni kişilərin sevgi həyatındakı bir çox halların təzahürünün səbəbidir. Necə xoşagəlməz və paradoksal səslənsə də, ancaq demək lazımdır ki, əgər kimsə sevgi həyatında azad və xoşbəxt olmaq istəyirsə, hökmən qadına olan etik hörməti dəf etməli, həmçinin insest qavramı ilə, yəni anası və bacısı ilə cinsi əlaqənin mümkünlüyü təsəvvürü ilə barışmalıdır. Kim ki, belə bir tələbə cavab olaraq özü öz qarşısında daxili aləmini ciddi araşdırarsa, onda cinsi əlaqəni mahiyyətcə alçaldıcı, insanın yalnız bədənini deyil, həmçinin bütün ruhunu çirkləndirən və biabır edən hadisə hesab etdiyini müəyyən edəcəkdir. Bu, doğru, ancaq etirafı çox çətin olan dəyərləndirmənin mənşəyini yalnız gənclik illərində: hissiyyat axınının artıq çox güclü inkişaf etdiyi, ancaq istər insestual, istərsə də kənar obyektlə seksual münasibətin eyni kəskinliklə qadağan olunduğu dövrdə tapmaq olar.</w:t>
      </w:r>
    </w:p>
    <w:p>
      <w:r>
        <w:t>Bizim mədəni cəmiyyətdə qadınlar belə bir tərbiyənin, həmçinin, kişilərin onlara qarşı sərgilədiyi davranışın təsiri altında olur. Əlbəttə, görünür, onlar üçün kişinin cinsi gücsüzlüyü necə pisdirsə, bununla eyni dərəcədə, sevdiyi şəxsin ilkin sevgi dövründə özünə qarşı göstərdiyi yüksək dəyərləndirmənin, cinsi yaxınlıq dövrü başladıqdan sonra hörmətsizlik səviyyəsində özünü göstərən laqeydliyə çevrilməsinə də çox pis baxırlar.</w:t>
      </w:r>
    </w:p>
    <w:p>
      <w:r>
        <w:t>Qadınlarda tərəfdaşı olan cinsi obyekti alçaltmağa tələbat çox zəif olur; görünür, onlarda kişilərdə olduğu kimi, cinsi obyekti şişirdilmiş şəkildə dəyərləndirməyin olmaması bununla əlaqəlidir. Ancaq cinsi istəklərinin gerçəkləşdirilməsinin uzun müddət ərzində gecikdirilməsi və bununla bağlı duyğularının fantaziya aləmində saxlanılması qadınların həyatında digər vacib nəticələr doğurur. Cinsi istəklərini uzun müddətdə sıxıntı altında saxladığından, qadınlarda artıq hisslərlə qadağalar arasındakı əlaqəni aradan qaldırmaq üçün güc qalmır və nəhayət, cinsi əlaqəyə imkan yaradılanda, onların psixi impotent olduğu aşkara çıxır. Bu səbəbdən də, qadınların çoxunda cinsi əlaqəyə icazə verilən halda da hisslərini gizli saxlamağa meyillilik olur; digər qadınlar isə yalnız qoyulan qadağanın qismən qaldığı halda, misal üçün, gizli sevgi əlaqələrində özlərini normal hiss edə bilir. O, ərinə xəyanət etməklə yanaşı, ona olan sevgisini ikinci dərəcəli səviyyədə qoruyub saxlayır.</w:t>
      </w:r>
    </w:p>
    <w:p>
      <w:r>
        <w:t>Hesab edirəm ki, qadağa şərti qadının sevgi həyatında kişinin cinsi obyekti alçaltması ilə eyni mənanı daşıyır. Bunların hər ikisi, mədəni məqsədə uyğun tərbiyənin sayəsində cinsi yetkinliyə çatandan sonra seksual əlaqənin uzun müddət təxirə salınmasının nəticəsidir. Hər ikisi, hissiyyat və nəvaziş axınlarının birləşə bilməməsinin nəticəsi olan psixi impotensiyanı aradan qaldırmağa cəhd edir. Əgər eyni bir səbəbin nəticəsi qadınlar və kişilər üçün fərqlidirsə, ola bilsin, bunun səbəbi hər iki cinsin davranışlarındakı fərqlərlə bağlıdır. Mədəni qadın, adətən, gözləməli olduğu müddətdə bu qadağanı pozmur və beləliklə, onda qadağalar ilə seksuallıq arasında sıx əlaqə yaranır. Kişi çox vaxt bu qadağanı cinsi obyekti alçaltma yolu ilə pozur və buna görə də, bu şərait onun sonrakı sevgi həyatına da keçmiş olur.</w:t>
      </w:r>
    </w:p>
    <w:p>
      <w:r>
        <w:t>Müasir mədəni cəmiyyətdə cinsi həyatda islahat keçirməyin vaxtının yetişməsi və onların keçirilməsi üçün atılan addımları nəzərə alaraq, belə bir faktı xatırlatmağı lazım bilirəm ki, bu istiqamətdəki istənilən tendensiya psixoanaliz üçün yaddır. O yalnız buna çalışır ki, ümumi şəkildə bəlli olan şeylərin gizli əlaqə və asılılıqlarını tapıb üzə çıxarsın. Psixoanaliz özünün əldə etdiyi nəticələrdən, ziyanlı olanın əvəzinə faydalı olanı yaratmağı istəyən islahatlarda istifadə edilməsinin əleyhinə deyildir. Ancaq o, öncədən bunu deyə bilməz ki, bu və ya digər qaydaların təsbit edilməsi hansı, daha ağır itkilərə aparıb çıxara bilər.</w:t>
      </w:r>
    </w:p>
    <w:p>
      <w:r>
        <w:t>Sevgi həyatının mədəni vasitələrlə cilovlanması faktının öz ardınca cinsi obyektin ümumi alçaldılmasına gətirməsi, diqqətimizi obyektdən ayırıb cinsi ehtirasın üzərinə yönəldir. Seksual həzzin ilkin qadağası ona gətirib çıxarır ki, sonradan buna nikah vasitəsilə icazə veriləndə artıq seksual əlaqə tam həcmli həzz vermir. Ancaq qeyri-məhdud cinsi azadlıq da ən başlanğıcından yaxşı nəticəyə aparmır. Asanlıqla isbat etmək olar ki, cinsi əlaqədən alınan həzz olduqca əlçatan olan kimi, buna paralel olaraq sevgi ehtiyacının dəyəri aşağı düşür. Libidonun həyəcanını artırmaq üçün onun qarşısında duran maneənin olması zəruridir və həzlərə qarşı təbii maneələrin yetərsiz olduğu yerlərdə insanlar həmişə süni maneələr yaratmışlar ki, sevgidən hərtərəfli həzz ala bilsinlər. Bu, ayrı-ayrı fərdlərə də, xalqlara da aiddir. Sevgi həzlərinin maneələrlə qarşılaşmadığı dövrlərdə, misal üçün, antik mədəniyyətin iflası dövründə sevgi öz dəyərini itirmiş, həyatda boşluq yaranmışdı. Zəruri affektiv dəyər yaratmaq üçün güclü "reaktiv formalara" (Reaktionsbildungen) ehtiyac var idi. Bütün bunlar deməyə əsas verir ki, xristianlığın asketik cərəyanı sevgiyə qədim dövr çoxtanrıçılığının heç vaxt verə bilməyəcəyi psixi dəyər gətirdi. Sevgi özünün ən böyük qiymətinə, bütün ömürləri demək olar ki, istisnasız olaraq libidonun yönəldiyi cazibələrlə döyüşməkdən ibarət olan asket rahiblərin şəxsində yüksəldi.</w:t>
      </w:r>
    </w:p>
    <w:p>
      <w:r>
        <w:t>Bu sahədə qarşılaşdığımız çətinliklər və aydın olmayan cəhətlər, hər şeydən öncə, bizim üzvi ehtiras və meyillərimizin xüsusiyyətləri ilə bağlıdır. Ümumilikdə, əlbəttə, tamamilə doğrudur ki, ehtirasın psixi dəyəri, onun gətirdiyi həzdən imtinanın hesabına yüksəlir. Ən müxtəlif tipli insan qruplarının eyni cür aclığa məhkum edilməsi bunu aydın şəkildə göstərir. Yemək ehtiyacının hakim kəsilməsinin güclənməsi bütün fərdi fərqləri aradan qaldırır və bununla yanaşı, istəyin təmin edilməməsindən yaranan eyni cür qeyri-məmnunluq halı yaranır. Ancaq doğrudanmı istəyin təmin edilməsi ilə onun psixi dəyəri güclü şəkildə aşağı düşür? Burada alkoqolikin şəraba olan münasibətini xatırlamağa dəyər. Məgər, şərab alkoqolikə həmişə eyni bir toksik həzz vermirmi, bu hal poeziyada çox vaxt erotik həzlə müqayisə edilirsə, onu elmi nöqteyi-nəzərdən də erotikliklə müqayisə etmək doğrudurmu? İçkiyə qurşanmış adamın daima içki növünü dəyişməyə vadar olduğunu eşitmisinizmi? - çünki eyni bir içkini uzun müddət içmək, sonradan, ondan öncə olduğu kimi zövq almağa imkan vermir. Əksinə, vərdiş insan ilə seçmə şərab növləri arasındakı əlaqəni getdikcə daha da möhkəmləndirir. İçki düşkününün şərabın çox baha, yaxud qadağan olunduğu ölkələrə getməyə ehtiyac duyduğunu və bu vasitə ilə özünə çətinlik yaratmaqla içkidən xüsusi zövq aldığını eşitmisinizmi? Bizim böyük alkoqoliklərin, misal üçün, Beklinin özlərinin şəraba olan münasibəti barədə söylədikləri sırf harmoniya, xoşbəxt nikah nümunəsi kimi səslənir. Bəs, nə üçün sevən şəxsin seçdiyi seksual obyektə münasibəti tamamilə başqa cürdür?</w:t>
      </w:r>
    </w:p>
    <w:p>
      <w:r>
        <w:t>Necə qəribə səslənsə də, düşünmək olar ki, seksual ehtirasın təbiətində ondan tam məmnunluq ala bilməyə mane olan hansısa bir xüsusiyyət vardır. Onda, bu ehtirasın uzun və mürəkkəb inkişafı tarixindən, ola bilsin, bu çətinliyi doğuran iki məqam ayrılır. Birincisi, obyekt seçimində ikiqat cəhdin nəticəsində, həmçinin, buradakı aralıq dövrdə insestlə bağlı qadağanın mövcudluğuna görə, cinsi ehtirasın seçdiyi obyekt son nəticədə ilkin obyektlə uyğun gəlməyib yalnız onun surroqatı olur. Psixoanalizin bizi öyrətdiyi kimi: əgər hansısa istəyin ilkin obyekti sıxışdırılma nəticəsində itirilmişsə, onda bundan sonra gəlib ilkin obyekti əvəz etməyə iddialı olan sonsuz sayda obyektlər sırasından hansısa birinin, həmçinin, yalnız birinin bunu bacarması çox təsadüfi hallarda olur. Bu isə yaşlı adamların sevgi həyatında çox təsadüf edilən: obyekt seçimində tez-tez baş verən dəyişilmələri və məmnunluq hissinin yarımçıqlığını izah edə bilər.</w:t>
      </w:r>
    </w:p>
    <w:p>
      <w:r>
        <w:t>İkincisi, biz bilirik ki, cinsi istək çoxlu sayda komponentlərə ayrılır ki, bunlardan heç də hamısı onun sonrakı formalaşmasına qoşula bilmir, ancaq onları hər şeydən öncə sıxışdırmaq, yaxud onlar üçün digər tətbiq imkanı tapmaq lazımdır. Öncə bunlara bizim estetik mədəniyyətimizlə bir araya sığmayan koprofil (seksual tərəfdaşının nəcisinə baxmaq, onu qoxulamaq və dadmaqla ehtiraslanma) tipli ehtiras növləri aid olur, görünür, biz dik yeriməklə bağlı bədənimizin vəziyyətini şaquli hala gətirməklə, iyduyma orqanımızı yer səthindən uzaqlaşdırmaqla bu səviyyəyə çatmışıq. Daha sonra, sevgi həyatına da təzahür edən sadistik impulsların mühüm hissəsi bura aid olur. Ancaq bütün bu inkişaf prosesi mürəkkəb bir strukturun yalnız üst qatını əhatə edir. Sevgi həyəcanını doğuran əsas proseslər toxunulmaz qalır. Seksuallıqla, cinsi orqanların vəziyyəti - inter urinas te faeces - bədəndən ifraz edilən məhsullarla qırılmaz surətdə bağlı olmaqla, prosesin təyinedici və dəyişməz məqamları kimi qalır. Burada Napoleonun bəlli deyimini bir az dəyişib belə söyləmək mümkündür: "Anatomiya taleyi həll edir". Cinsiyyət orqanları insan bədəninin digər hissələri kimi estetik mükəmməlliyə doğru inkişaf etməmişdir, onlar öz heyvaniliyində qalmışlar və buna görə də, sevgi minilliklər boyu olduğu kimi, bu gün də heyvani olaraq qalır. Sevgi ehtirasları çox çətinliklə tərbiyəyə tabe olur, onların tərbiyələndirilməsi gah lazım olduğundan artıq, gah da əskik nəticə verir. Onlardan mədəniyyət yaratmaq baş tutmayacaq bir işdir; öz tətbiqini tapa bilməyən seksual həyəcan güclü qeyri-məmnunluq hissi yaratmaqla, fəal cinsi təzahürlər şəklində meydana çıxır.</w:t>
      </w:r>
    </w:p>
    <w:p>
      <w:r>
        <w:t>Beləliklə də, görünür, belə bir fikirlə barışmaq lazım gəlir ki, cinsi ehtirasın və mədəniyyətin tələbləri arasında tarazlıq yaratmaq, ümumiyyətlə, mümkün deyildir, çünki, buradakı imtinadan doğan məhrumiyyəti və əzabı aradan qaldırmaq mümkün olmadığı kimi, insanlığın gələcək mədəni inkişafının onu bir canlı növü kimi məhvə məhkum etməsi təhlükəsi də aktual olaraq qalır. Ancaq bu kədərli proqnoz da, yalnız belə bir yeganə mühakiməyə əsaslanır ki, mədəni narazılıq mədəniyyətin təzyiqi ilə cinsi ehtirasların qazandığı bəlli xüsusiyyətlərin zəruri nəticəsindən ibarətdir. Ancaq cinsi ehtirasın tam şəkildə məmnunluq doğura bilməməsi, bu ehtirasın mədəniyyətin ilkin tələblərinə tabe olması nəticəsində yaranmaqla, böyük mədəni nailiyyətlərin mənbəyi olur və bütün bunlar bu ehtirasın ayrı-ayrı elementlərinin sonrakı sublimasiyaları vasitəsi ilə gerçəkləşir. Əgər insanlar seksual impulslarını həyatları üçün elə bölüşdürə bilsəydilər ki, ondan tam məmnunluq alsınlar, onda başqa hansı motiv onları bu ehtirasın digər tətbiqlərini tapmağa yönəldə bilərdi? Bu halda, onlar bu səadətdən əsla ayrılmaz və insanlığın mədəni inkişafındakı uğurlara çatmazdılar.</w:t>
      </w:r>
    </w:p>
    <w:p>
      <w:r>
        <w:t>Beləliklə, görünür, iki ehtirasın - seksual və eqoistik - tələbləri arasındakı barışmaz ziddiyyət sayəsində, insanlar daimi şəkildə nevroza, xüsusilə də, onun zəif formalarına yoluxmaq təhlükəsi ilə qarşılaşsalar da, ancaq elə bu səbəbdən də, yüksək nailiyyətlər qazanmaq bacarığı əldə edirlər.</w:t>
      </w:r>
    </w:p>
    <w:p>
      <w:r>
        <w:t>Elmin məqsədi - nə qorxutmaq, nə də təskinlik verməkdir. Ancaq mən özüm belə bir halın mümkün olduğunu qəbul etməyə hazıram ki, yuxarıda söylənən ümumi nəticəni daha geniş zəmin üzərində qurmağa ehtiyac vardır və ola bilsin, insanlığın inkişafının bir sıra istiqamətləri bizim təcrid edilmiş şəkildə göstərdiyimiz nəticələri daha geniş sahələrə tətbiq etməklə yanaşı, onların yanlışlardan azad edilməsinə də kömək göstərə bilər.</w:t>
      </w:r>
    </w:p>
    <w:p>
      <w:pPr>
        <w:pStyle w:val="Heading1"/>
      </w:pPr>
      <w:r>
        <w:t>Bakirəlik tabusu</w:t>
      </w:r>
    </w:p>
    <w:p>
      <w:r>
        <w:t>Primitiv xalqların seksual həyatındakı detallardan çox az bir hissəsi, onların bakirəliyə, qadın toxunulmazlığına verdiyi qiymət qədər duyğularımızda qəribə təəssürat yaradır. Qadına sevgi bəsləyən kişinin nəzərində onun bakirəliyinin dəyəri o qədər şübhəsiz və öz-özlüyündə aydındır ki, biz onun bu rəyini doğrultmaq və əsaslandırmaq istəyəndə demək olar, anlaşılmazlıqla qarşılaşırıq. Bir kişi ilə nikaha girən qızın başqaları ilə cinsi əlaqəsi barədə xatirələrinin olmaması tələbi, qadına istisnasız sahib olmaq tələbindən başqa bir şey olmayıb, bu sahədəki monopoliyanın indiyə aid olduğu kimi, keçmişə də tətbiq edilməsidir.</w:t>
      </w:r>
    </w:p>
    <w:p>
      <w:r>
        <w:t>Qadınların sevgi həyatı ilə bağlı öncə məntiqsiz saydığımız fikirləri sonradan doğrultmaq bizim üçün artıq çətin deyildir. Kim ki, qızların uzun müddətdə sıxışdırılan sevmək həsrətini ilk dəfə çətinliklə də olsa təmin etməyi bacarır və bu vaxt onun ailə tərbiyəsi və mühitin təsiri ilə yaranmış müqavimətini qıra bilir, o şəxs bu qızla çox uzun müddətli, başqa heç kim üçün mümkün olmayan əlaqə yaratmış olur. Yaşadığı bu hisslərin nəticəsində qadınlarda "itaətkarlıq vəziyyəti" yaranır ki, ona ilkin yiyələnmiş şəxslə münasibətləri pozulmaz etməklə yanaşı, qadında bu istiqamətdə yeni təəssüratlar qazanma və digərlərinin ona yiyələnmək istəyinə qarşı müqavimət qabiliyyəti yaradır.</w:t>
      </w:r>
    </w:p>
    <w:p>
      <w:r>
        <w:t>"Seksual itaətkarlıq" ifadəsi ilk dəfə 1892-ci ildə Kraft-Ebinq tərəfindən təklif edilmiş və bir şəxsin cinsi münasibətdə olduğu digər şəxsdən qeyri-adi dərəcədə asılılığı və qeyri-müstəqilliyi faktını bildirmək üçün işlədilmişdir. Bu cür "məhkumluq" bir sıra hallarda o qədər güclənə bilər ki, asılılıqda olan şəxsi bütün istəklərindən məhrum etməyə, öz maraqlarına qarşı ən ağır itkilərlə razılaşmağa gətirib çıxara bilər; ancaq bu ifadəni ilk işlədən müəllif bunu da qeyd edir ki, bu asılılıqda "cinsi əlaqənin uzunmüddətli olmasını zəruri şəkildə şərtləndirmənin" bəlli payı vardır. Seksual itaətkarlığın belə bir payı, həqiqətən də, mədəni nikahın saxlanılması və onu təhdid edən poliqamik tendensiyanı sıxışdırmaq üçün zəruridir və bizim ictimai birgəyaşayışımızda bu faktor həmişə nəzərə alınır.</w:t>
      </w:r>
    </w:p>
    <w:p>
      <w:r>
        <w:t>Kraft-Ebinq seksual itaətkarlığın yaranmasını bir tərəfdən "qeyri-adi dərəcədə sevmək və xarakterin zəifliyi" ilə, digər tərəfdən isə hüdudsuz eqoizmlə izah edir. Ancaq analitik təcrübə bu cür sadə izahlarla kifayətlənməyi yolverilməz hesab edir. O göstərir ki, burada həlledici məqam, konsentrasiya (bütün fəaliyyətin bir nöqtədə toparlanması) və təkrarolunmazlıqla baş verən zəruri dəfetmə prosesinin aradan qaldırmalı olduğu seksual müqavimətin böyüklüyüdür. Buna görə də, "itaətkarlıq" çox tez-tez rast gəlinir və qadınlarda kişilərə nisbətən daha intensiv olur. Həmçinin, müasir kişilərdə bu fenomenə antik dövrə nisbətən daha çox rast gəlinir. Belə ki, kişilərdə özünü göstərən seksual "itaətkarlığı" öyrənmək imkanımız olan bütün hallarda onun, kişinin daimilik olaraq bağlanıb qaldığı qadının köməyi ilə özünün psixi impotensiyasını dəf etdiyi bəlli olur. Görünür, məhz işlərin bu sayaq gedişi ilə, çoxlu sayda əcaib görünən nikahları və heç də az olmayan və mühüm nəticələrə gətirib çıxaran faciəli taleləri izah etmək mümkündür.</w:t>
      </w:r>
    </w:p>
    <w:p>
      <w:r>
        <w:t>Primitiv xalqlarda bakirəliyə heç bir əhəmiyyət verilmədiyini və bunun sübutu kimi bakirəliyin pozulmasının nikahdan öncə baş verdiyini göstərən şəxslər, əslində onların davranışını yanlış olaraq qiymətləndirir. Əksinə, belə görünür ki, bu xalqlar üçün bakirəliyin pozulması böyük əhəmiyyət kəsb edən hadisədir, ancaq dini qadağa vasitəsi ilə tabu predmeti olmuşdur. Adət tələb edir ki, bakirə qızı öz gələcək ərinə təqdim etməzdən öncə, bu tabu pozulsun və gələcək ər tabunu pozan ilk şəxs olmasın.</w:t>
      </w:r>
    </w:p>
    <w:p>
      <w:r>
        <w:t>Bu qadağanın mövcud olduğunu sübut edən ədəbiyyat örnəklərini toplamaq, onun yayılma coğrafiyasını izləmək, hansı formalarda ifadə olunduğunu sadalamaq mənim planımda yoxdur. Yalnız bunu təsbit etməklə kifayətlənirəm ki, bakirəliyin bu cür, yəni evlənməzdən öncə pozulması hal- hazırda yaşayan primitiv xalqların arasında yetərincə geniş yayılmışdır. Bununla bağlı olaraq araşdırıcılardan Krauli deyir: "Aşağı səviyyəli mədəniyyətə malik xalqların, xüsusilə də Avstraliyanın yerli sakinlərinin nikah mərasiminə gəlinin qızlıq pərdəsinin yırtılması ayini daxildir, ancaq bunu onun gələcək əri deyil, xüsusi bir şəxs icra edir".</w:t>
      </w:r>
    </w:p>
    <w:p>
      <w:r>
        <w:t>Əgər nikahdan sonrakı ilk cinsi əlaqədə bakirəliyin pozulmasına yer yoxdursa, onda bu gərək daha öncə, necəsə və kiminsə tərəfindən icra olunsun. Kraulinin xatırlatdığım kitabından bu məsələyə həsr olunmuş bir neçə məlumatı baxışlarınıza çatdırmaq istəyirəm: yeri gəlmişkən, bu məlumatlar bir sıra tənqidi qeydlər etmək üçün də əsas verir.</w:t>
      </w:r>
    </w:p>
    <w:p>
      <w:r>
        <w:t>Səh.191: "Avstraliyanın Diyeri və bir sıra qonşu qəbilələrində cinsi yetkinlik yaşına çatmış qızların qızlıq pərdəsini yırtmaq adəti yayılmışdır. Portland və Glenelqa adlanan qəbilələrdə bunu qəbilədən olan yaşlı qadınlardan biri icra edir, bəzən də, ağ adamlardan kimisə dəvət edirlər ki, cinsi əlaqə yolu ilə qızın bakirəliyini pozsun".</w:t>
      </w:r>
    </w:p>
    <w:p>
      <w:r>
        <w:t>Səh.307: "Qızlıq pərdəsinin məqsədyönlü şəkildə yırtılması bəzən uşaqlıq yaşlarında icra olunur, ancaq adətən bunun cinsi yetkinlik yaşına çatdıqdan sonra edilməsi daha geniş yayılmışdır... Çox vaxt, bu hadisə, Avstraliyada olduğu kimi, xüsusi mayalandırma aktı ilə birlikdə icra olunur".</w:t>
      </w:r>
    </w:p>
    <w:p>
      <w:r>
        <w:t>Səh.348: (burada müəllif Spenser və Jillenin, ekzoqamik nikah məhdudiyyəti qoyulan Avstraliya qəbilələri haqqında məlumatlarına istinad edir): "Qızlıq pərdəsi süni şəkildə yırtılır və bu əməliyyatı icra edən kişi dəqiq müəyyən edilmiş qaydaya əsasən (burada bəlli ayin qaydalarının olduğu da qeyd olunmalıdır) qızla cinsi əlaqəyə girir. Bütün proses qızlıq pərdəsinin dağıdılmasını və sonrakı cinsi əlaqəni təmin edən iki aktdan ibarət olur".6 Səh.349: "Ekvator boyunca yaşayan afrikalı mazay qəbiləsində bu əməliyyat nikaha hazırlığın ən başlıca elementini təşkil edir. Malay adasındakı Zakaylar, Sumatradakı battlar, Tselebesdəki alfurlarda qızlıq pərdəsinin yırtılmasını qızın atası icra edir. Filippin adalarında xüsusi ixtisaslaşmış müəyyən kişilər var idi ki, qızların uşaq vaxtı qızlıq pərdəsi yaşlı qadınlar tərəfindən yırtılmadığı hallarda bu işi icra edirdilər. Bir sıra eskimos qəbilələrində qızlıq pərdəsinin yırtılması şamanlara tapşırılır".</w:t>
      </w:r>
    </w:p>
    <w:p>
      <w:r>
        <w:t>Yuxarıda xatırlatdığım tənqidi qeydlər iki bəndə aiddir. Birincisi, təəssüf etmək lazım gəlir ki, bu məlumatlarda qızlıq pərdəsinin cinsi əlaqə olmadan və cinsi əlaqə vasitəsi ilə yırtılması arasındakı fərqlər barədə ətraflı bilik verilmir. Yalnız bir yerdə aydın şəkildə deyilir ki, proses iki aktdan ibarət olur: əl, yaxud hansısa alətlə qızlıq pərdəsi yırtılır və bunun ardınca, cinsi əlaqə baş verir. Bununla bağlı Bartels-Plossun çap etdirdiyi zəngin materiallar da bizim məqsədimiz üçün yararsızdır, çünki bu materiallarda qızlıq pərdəsinin yırtılmasının psixoloji əhəmiyyəti, onun anatomik nəticələri barədə təsvirinin arxasında qalıb itirilir. İkincisi, bu şəraitdə baş verən cinsi əlaqə "mərasiminin" (təntənəli və rəsmi) normal cinsi əlaqədən necə fərqləndiyini öyrənmək üçün burada heç bir məlumat verilmir. Mənim üçün əlçatan olan müəlliflər, ya hədsiz utandıqları üçün bu haqda danışmırlar, yaxud da, bu cür seksual detallara psixoloji nöqteyi- nəzərdən çox az əhəmiyyət vermişlər. Ümid etmək olar ki, səyyahların və missionerlərin bu barədə daha əhatəli və birmənalı bilikləri vardır, ancaq bu məlumatlar bizim üçün əlçatan olan xarici dildə nəşr olunan kitablara salınmamışdır və buna görə də, məsələ ilə bağlı aydın bir fikir söyləmək mümkün deyildir. İkinci bəndlə bağlı belə bir şübhə də vardır ki, ola bilsin bu təntənəli mərasim, qızlıq pərdəsinin əl, yaxud alətlə yırtılmasını əvəz etmək üçün sonradan yaranmış və bütünlüklə pərdənin mexaniki şəkildə yırtılması aktının yerini tutmuşdur.7 Bakirəlik tabusunu izah etmək üçün çoxlu sayda müxtəlif məqamları göstərmək olar ki, mən indi onları qısaca qiymətləndirməyə çalışacağam. Adətən, qızlıq pərdəsinin yırtılması zamanı qan axır; bunu etmək üçün ilk cəhddə belə olur və burada primitiv xalqların qanda həyatın olmasına əsaslanan təsəvvürü bu hadisə ilə bağlı qorxu hissi yaradır. Qan tökülməsinə qoyulmuş bu tabu, seksuallıqla heç bir əlaqəsi olmayan çoxlu misallarla sübut olunur; görünür, bu hadisənin öldürməyin qadağan edilməsi ilə əlaqəsi vardır və ibtidai insanın qaniçənliyi, öldürmək yanğısı kimi xüsusiyyətlərinin qarşısının alınması üçün müdafiə tədbiridir. Bakirəlik tabusunun bu cür anlaşılması, demək olar ki, istisnasız əməl edilən aybaşı qadağası ilə əlaqəyə yol açır. Primitiv insan qanaxma ilə müşayiət olunan aybaşı kimi sirli fenomeni sadistik təsəvvürlərindən ayıra bilmir. Aybaşı, xüsusilə də onun birinci baş verdiyi hal, xəyali, ruh şəklində gəzən vəhşinin dişləməsinin nəticəsi kimi yozulur və burada ruhla seksual münasibət önə çıxarılır. Əcdadların ruhu ilə bağlı primitiv insanların digər baxışlarını öyrənməklə belə bir fikrə gəlmək mümkündür ki, aybaşısı başlayan qız onların nəzərində əcdadın ruhunun mülkiyyəti olduğu üçün tabuya çevrilir.</w:t>
      </w:r>
    </w:p>
    <w:p>
      <w:r>
        <w:t>Digər tərəfdən, məntiq bizə xəbərdarlıq edir ki, burada yalnız bir məqamı - qandan qorxmağı ifrat şəkildə qiymətləndirməyək. Axı bu qorxu, oğlan uşaqlarının sünnət edilməsi kimi adətlərin qarşısını ala bilməmiş, bir sıra yerlərdə isə daha qanlı hadisə olan qızların sünnət edilməsi (klitorun və kiçik dodaqcıqların kəsilməsi) faktı da vardır ki, bütün bunlar bakirəlik tabusunun olduğu qəbilələrdə baş verir. Həmçinin, bakirəlik tabusunun mövcud olduğu qəbilələrdə qan tökülməsi ilə müşayiət edilən digər mərasimlər də vardır. Ona görə də, əgər bu qorxunun dəf edilməsi qızın ərə getdiyi kişiyə həvalə olunursa, burada təəccüblü heç nə yoxdur.</w:t>
      </w:r>
    </w:p>
    <w:p>
      <w:r>
        <w:t>İkinci izah da seksuallığa diqqət yetirmir, ancaq həm də daha çox uzaqlara gedib çıxır. O göstərir ki, primitiv insan həmişə onu təhdid edən qorxu hissinin təsiri altındadır və onun bu vəziyyəti, eyni ilə, psixoanalizin nevroz təlimində göstərdiyi, nevrotiklərin daimi qorxu hissi altında yaşamasına bənzəyir. Qorxuya bu meyillilik, daha çox, adi vəziyyətlərə uyğun olmayan hallarda - hansısa yenilikdən, gözlənilməzlikdən, anlaşılmazlıqdan, təhlükədən yaranıb meydana çıxır. Çox sonrakı dinlərə gedib çıxan, istənilən başlanğıcı, yeni dövrün başlanmasını, insanın, heyvanın ilk balasının doğulmasını, bitki və ağacların birinci bəhərini xüsusi mərasimlə qeyd etmək öz mənşəyini buradan götürür. Təhlükənin təhdid edib qorxutduğu şəxsin fikrincə, o özünün başlanğıcında olduğundan daha qorxunc vəziyyətdə olmur və ondan ən məqsədyönlü müdafiə məhz bu başlanğıcda olmalıdır. Nikahda ilk cinsi əlaqə də, belə bir ehtiyat tədbirinin görülməsinə əsas verir. Hər iki izah - qan qarşısında və ilkin başlanğıcdan qorxmaq, bir-biri ilə ziddiyyət yaratmır, əksinə, bir-birinin mövqeyini möhkəmlədir. Primitiv insan üçün, şübhəsiz, birinci cinsi akt təhlükəli görünür, çünki bu vaxt qan tökülür.</w:t>
      </w:r>
    </w:p>
    <w:p>
      <w:r>
        <w:t>Üçüncü izah - Krauli ona üstünlük verir, - diqqəti buna yönəldir ki, bakirəlik tabusu bütün seksual həyatı əhatə edən böyük bir hadisələr silsiləsinə daxildir. Yəni burada yalnız birinci cinsi əlaqə deyil, ümumiyyətlə, cinsi əlaqənin özü tabu sayılır, demək olar ki, qadın özü bütünlüklə tabu hesab edilir. Qadın yalnız onun cinsi həyatındakı vəziyyətlərə görə - aybaşı, hamiləlik, doğuş və doğuşdan sonrakı dövr, - tabu sayılmır. Bundan başqa çoxlu sayda hallarda da, qadınla ünsiyyətdə elə ciddi və çoxsaylı məhdudiyyətlər vardır ki, bu bizdə vəhşi insanlar arasında azad seksin olması barədə deyilənlərə qarşı əsaslı şübhələr yaradır. Tamamilə doğrudur ki, bəlli hallarda primitiv xalqların seksuallığı heç bir çərçivə tanımır, ancaq adətən ona, görünür, daha yüksək mədəniyyətə malik olan xalqlara nisbətən daha çox məhdudiyyətlər xasdır. Misal üçün, kişilər xüsusi bir ciddi iş görməyə hazırlaşarkən, - uzaq səfərə çıxmaq, ova getmək, hərbi yürüş etmək kimi, - hökmən qadından uzaq dayanmalı, xüsusilə də cinsi əlaqədən imtina etməlidir; əks halda, bu, onların gücünün tükənəcəyi və uğursuzluğa düçar olacağı hesab edilir. Həmçinin, adi gündəlik həyatda da cinslərin bir-birindən ayrılması meyilləri açıq şəkildə gözə çarpır. Qadınlar və kişilər ayrılıqda yaşayırlar; bizim anladığımız ailə həyatı primitiv xalqların çoxunda yoxdur və bəzən cinslərin bu cür ayrılması, bir-birindən uzaq tutulması elə bir həddə çatır ki, bir cinsdən olan şəxsə digər cinsin nümayəndəsinə öz adını demək qadağan olunur, qadınların özlərinə xas sirli sözlərdən ibarət "dili" yaranır. Sonradan, hər dəfə yaranan seksual ehtiyac yenidən onları cinslərin ayrılmasından yaranmış bu maneələri dəf etməyə məcbur edir. Ancaq bir sıra qəbilələrdə, hətta ərlə arvadın görüşləri evdə deyil, yalnız başqa bir gizli yerdə ola bilər.</w:t>
      </w:r>
    </w:p>
    <w:p>
      <w:r>
        <w:t>Primitiv insan harada tabu yaratmışsa, bunu hansısa təhlükədən qorxduğu üçün etmişdir və qadından kənar durmaq barədə qərarı, onun qarşısında duyduğu qorxu hissində ifadə olunmuşdur. Ola bilsin, bu qorxu onunla izah edilir ki, qadın başqa cürdür, kişidən fərqlidir, həmişə anlaşılmaz, sirli və yaddır, buna görə də, düşməndir. Kişi qadın tərəfindən zəiflədilməkdən qorxur, onun qadınlığı ilə yoluxmaqdan, öz kişilik qabiliyyətini itirməkdən çəkinir. Cinsi əlaqənin zəiflədici və keyləşdirici təsir göstərməsi bu təhlükəni doğrulda biləcək nümunə sayılır, sonradan qadının cinsi əlaqə cazibəsi ilə kişini üstələməsi, onun diqqətini özünə çəkməsi, özünə bağlaması halları nəzərə alınaraq, bu qorxu daha da artır. Bütün bu məqamların içində elə biri yoxdur ki, köhnəlsin və bizim aramızda yaşamağa davam etməsin.</w:t>
      </w:r>
    </w:p>
    <w:p>
      <w:r>
        <w:t>Bu gün yaşamaqda olan primitiv xalqları müşahidə edən bir çox araşdırıcılar belə bir nəticəyə gəlirlər ki, onların sevgi ehtirasları nəzərə çarpacaq qədər zəifdir və öz intensivliyinə görə bizim dövrün mədəni insanına nisbətən çox aşağıdır. Digərləri bu cür dəyərləndirməyə etiraz edir, ancaq onlar da varlığını danmadığı çoxsaylı tabular göstərir ki, hər halda, primitiv insanların arasında sevgiyə müqavimət göstərən güclər mövcuddur, çünki burada qadına yad və düşmən münasibəti hökm sürür.</w:t>
      </w:r>
    </w:p>
    <w:p>
      <w:r>
        <w:t>Fikirlərini psixoanalizdə qəbul edilmiş terminlərdən bir az fərqli şəkildə ifadə edərək, Krauli isbat edir ki, hər bir fərd digərlərindən "taboo of personal isolation" (şəxsi özünəqapanma, təcridolma tabusu) vasitəsilə fərqlənir və digər münasibətlərdəki uyğunluq məqamlarında özünü göstərən kiçik fərqlər də məhz onlar arasındakı yadlıq və düşmənçilik duyğularının olduğunu izah edir. İrəli sürülən ideyanı izləmək çox şirnikləndiricidir, həmçinin, bu "kiçik fərqlərin narsisizm"indən düşmənçilik təzahürlərini ayırd etmək də mümkündür. Habelə, bu məqamın bütün insani münasibətlərdə ümumiləşmə duyğusunu və ümumi insanlıq sevgisini necə üstələdiyini də görmək olar. Psixoanaliz hesab edir ki, qadına qarşı narsisistik, şübhə ilə yoğurulmuş mənfi münasibətin başlıca səbəbini kəşf etmişdir və bunun axtalanmaq kompleksi və bu kompleksin qadın haqqında mühakimələrə təsirindən qaynaqlandığını göstərir.</w:t>
      </w:r>
    </w:p>
    <w:p>
      <w:r>
        <w:t>Ancaq bunu da başa düşürük ki, sonuncu mülahizə bizi məqsədimizdən xeyli uzaqlaşdırmış oldu. Qadına qoyulmuş ümumi tabu bakirə fərdlə baş verən ilkin cinsi aktla bağlı hadisənin xüsusiyyətlərini anlamağa heç bir aydınlıq gətirmir. Biz burada ilk iki izahla kifayətlənməli, bu vaxt qan tökülməsinin və ilk dəfə baş verən hadisə ilə bağlı həyəcanın rolunu vurğulamalıyıq. Ancaq hətta bu izahlarla yanaşı deməyə borcluyuq ki, bu məqamlar sözü gedən tabu qadağasının mahiyyətinə uyğundur. Bu qadağanın əsasında elə bir hökmün dayandığı aydındır ki, ilkin cinsi aktla bağlı kişiyə nəyi isə qadağan etsin, yaxud onu nədənsə qorusun, baxmayaraq, biz söhbətimizin başlanğıcında qadının məhz özü üzərində ilkin seksual aktı icra edən kişiyə uzunmüddətli bağlılığının yarandığını xüsusi olaraq qeyd etmişdik.</w:t>
      </w:r>
    </w:p>
    <w:p>
      <w:r>
        <w:t>Bu dəfə bizim həll etməli olduğumuz məsələ tabunun mənşəyini və icra mexanizminin mənasını aydınlaşdırmaq deyildir. Mən bu işi artıq "Totem və tabu" adlı kitabımda yerinə yetirmişəm; orada mən ilkin ambivalentliyin tabu üçün əhəmiyyətini qiymətləndirmiş və tabunun mənşəyinin uzaq tarixi keçmişdə insan ailəsinin formalaşması ilə əlaqəli olduğunu vurğulamışam. Müasir primitiv xalqlar üzərində aparılan bugünkü müşahidələrə görə, tabunun belə bir ilkin əhəmiyyətinin olduğu nəticəsinə gəlmək mümkün deyildir. Belə bir tələbi irəli sürəndə biz unuduruq ki, hətta ən primitiv xalqlar da bu gün özlərinin keçmiş mədəniyyətindən çox uzaqlaşmış yeni mədəni şərtlər daxilində yaşayırlar. Bunu necəsə, bizim onlardan mədəni fərqimizlə müqayisə etmək olar.</w:t>
      </w:r>
    </w:p>
    <w:p>
      <w:r>
        <w:t>Bu gün biz primitiv xalqlar arasında artıq ağlabatan sistem əsasında inkişaf etdirilmiş tabulara rast gəlirik (bunu bizim nevrotiklərin öz fobiyasını dəf etməsinə bənzətmək olar) və tabunun köhnə motivləri harmonik razılaşdırma əsasında yeniləri ilə əvəz edilmişdir. Bu genetik problemlərə diqqət yetirmədən biz yalnız belə bir nöqteyi-nəzərin üzərində dayanmaq istəyirik ki, primitiv insan harada təhlükədən qorxursa, orada tabu yaradır. Ümumilikdə desək, bu təhlükə psixolojidir, çünki primitiv insan bizim üçün qaçılmaz görünən fərqləndirmələri etməmişdir. O, maddi təhlükəni psixi, real təhlükəni xəyalidən fərqləndirə bilmir. Onun ardıcıl olaraq apardığı animistik dərketməsinə görə, istənilən təhlükə onu özündə daşıyan canlı bir varlığın düşmənçilik niyyətindən yaranır - buraya təbiətin təhdidedici gücləri də, digər insanın və ya vəhşinin təhdidi də eyni dərəcədə aiddir. Digər tərəfdən, o öz daxilindəki psixoloji qarşıdurmanı və düşmənçilik fəaliyyətini xarici aləmə inikas etdirməyə, onları xoşagəlməz, yaxud yad saydığı obyektlərin üzərinə köçürməyə alışmışdır. O, qadını da belə təhlükə mənbələrindən biri hesab edir, qadınla ilk cinsi əlaqəni isə xüsusilə qorxulu hadisə sayır.</w:t>
      </w:r>
    </w:p>
    <w:p>
      <w:r>
        <w:t>Hesab edirəm ki, bu yüksək təhlükənin nədən ibarət olduğunu aydınlaşdıra bilərik və bizim mədəni səviyyəyə uyğun müasir qadının davranışlarını bənzər şəraitə uyğun olaraq daha ətraflı araşdırmaqla, qadının gələcək ərini necə və nə ilə təhdid edə biləcəyini öyrənmiş olacağıq. Belə bir araşdırmanın nəticəsi olaraq mən təsdiq edirəm ki, bu cür təhlükə həqiqətən də, mövcuddur, ona görə də, primitiv insan tabu vasitəsi ilə zahirən yanlış sayıla bilən, əslində isə gerçək olan psixi təhlükədən müdafiə olunur.</w:t>
      </w:r>
    </w:p>
    <w:p>
      <w:r>
        <w:t>Biz qadının cinsi əlaqədən sonra və ondan aldığı həzzin ən yüksək səviyyəsində olanda kişini qucaqlamasını, onu özünə sıxmasını normal bir reaksiya hesab edir və bunda onun minnətdarlığının və uzun müddəti əhatə edəcək sədaqət vəd etməsinin ifadəsini görürük. Ancaq bunu da bilirik ki, bu cür davranış adətən, birinci cinsi əlaqəyə aid deyildir; olduqca çox hallarda birinci cinsi əlaqədə qadın soyuqqanlı olur, məmnunluq duymur, məyus olur və adətən, qadının da cinsi əlaqədən kişilərdə olduğu kimi məmnunluq duyması üçün birinci əlaqədən uzun müddət keçməsi və cinsi əlaqənin tez-tez təkrarlanması tələb olunur. Cinsi münasibətlərin yalnız ilk dövründəki bu tez ötüb keçən frigidlikdən (cinsi əlaqəyə soyuq yanaşmaqdan) başqa da elə hallar vardır ki, kişilərin heç bir nəvazişi qadının cinsi əlaqəyə laqeydliyini aradan qaldıra bilmir. Hesab edirəm ki, bir sıra qadınlarda özünü göstərən bu frigidlik halı kifayət qədər aydınlaşdırılmamışdır, ancaq burada istisnalar da vardır və buna misal olaraq, kişinin potensiyasının yetərincə olmamasını göstərmək olar, həmçinin, bu kimi istisnalara əsaslanıb qadın frigidliyinin səbəblərini araşdırmağa cəhd etmək mümkündür.</w:t>
      </w:r>
    </w:p>
    <w:p>
      <w:r>
        <w:t>İlkin cinsi əlaqədən qaçmağa çalışmaq cəhdinin bunca çoxlu hallarda özünü göstərməsinə xüsusi diqqət ayırmağa lüzum görmürəm, çünki onların bir neçə izahı vardır və ilk növbədə, ola bilsin qeyd-şərtsiz olaraq, məhz onlarda qadının ümumi müqavimətinin ifadəsini görmək lazımdır. Ancaq, həmçinin, düşünürəm ki, bir sıra patoloji hallar qadın frigidliyi tapmacasının aydınlaşdırılmasına kömək edə bilər; bəlli olduğu kimi, bu haldan əziyyət çəkən qadınlar birinci və daha sonra dəfələrlə təkrarlanan digər cinsi əlaqələr vaxtı cinsi münasibətdə olduğu kişiyə düşmənçiliyini açıq şəkildə bildirir, onu söyür, ona əl qaldırmağa cəhd edir, hətta, bəzən onu vurmaqdan belə çəkinmir. Təfərrüatlı təhlil edə bildiyim belə hadisələrdən birində qadın öz ərini çox sevir, adətən özü ondan cinsi əlaqəyə girməyi tələb edirdi və bu cinsi əlaqədən böyük məmnunluq duyduğu da bəlli idi. Fikrimcə, bu qəribə və ziddiyyətli reaksiya, adətən, frigidlik kimi təzahür edən psixi xüsusiyyətin nəticəsidir, yəni burada frigidlik özünü birbaşa büruzə verə bilməsə də, kişi nəvazişinə qarşı sərt və kobud reaksiya ilə özünü göstərir. Patoloji halda gerçək frigidlik halında özünü birbaşa göstərən fenomen iki komponentə ayrılır və bunu necəsə, bizə artıq çoxdan bəlli olan sarmaşma nevrozunun "ikimüddətlilik" simptomuna bənzətmək olar. Qadının qızlıq pərdəsinin yırtılmasının doğurduğu təhlükə bundan ibarətdir ki, bu akt zamanı qadında kişiyə qarşı nifrət və düşmənçilik hissi yarana bilər və gələcək ərin bu düşmənçiliyin yaranmaması üçün çalışması zərurəti vardır.</w:t>
      </w:r>
    </w:p>
    <w:p>
      <w:r>
        <w:t>Aparılan analiz çətinlik çəkmədən, qadının təsvir etdiyimiz bu paradoksal davranışında onun məhz hansı psixi fəaliyyətinin dayandığını təxmin etməyə imkan verir və mən ümid edirəm ki, bu üsulla qadınlarda özünü göstərən frigidlik hadisəsinin izahını tapmaq olacaqdır. İlk cinsi əlaqə bu cür psixi fəaliyyətlərin uzun bir sırasını yaratmış olur; qadının özü üçün də bu halların yaranması arzu olunan deyildir və onların bir çoxunda sonrakı cinsi əlaqə aktlarında belə bir hal yenidən baş qaldırmır. Burada ilk növbədə qızlıq pərdəsinin yırtılması nəticəsində yaranan ağrı hissi barədə düşünmək lazım gəlir və ola bilsin, çoxları bu məqamı həlledici hesab edir, başqa səbəb axtarmağa lüzum görmür. Ancaq həmin ağrıya bu qədər əhəmiyyət verməyə dəyməz, çox güman burada narsisistik inciklikdən söz açmaq olar, bu isə hadisə nəticəsində bədənə xas olan bir orqanın dağılması və şüurda bakirəliyin pozulmasının şəxsin seksual dəyərini azaltması ilə bağlı fikir formalaşdırması ilə əlaqədardır. Ancaq primitiv xalqların toy adətləri bu cür dəyərləndirməni də inkar edən faktlar göstərir. Bir sıra hallarda qızlıq pərdəsinin yırtılmasının iki mərhələdən ibarət olduğunu demişdik, yəni öncə pərdə süni vasitə (əl, yaxud hansısa alətlə) yırtılır, ardınca isə o andaca, əri əvəz edən başqa bir kişi tərəfindən cinsi əlaqə həyata keçirilir, bu isə onu göstərir ki, qadının real ərinin qızlıq pərdəsinin anatomik yırtılmasından yayınması hələ tabu qadağasını aradan qaldırmır, yəni ər bakirəliyin pozulması zamanı qadının bədənində ağrılı yara açılmasından yaranan qəzəbindən başqa da hansısa bir təhlükədən qorunmağa çalışır.</w:t>
      </w:r>
    </w:p>
    <w:p>
      <w:r>
        <w:t>Birinci cinsi əlaqə ilə bağlı digər məyusluğun səbəbi (ən azından mədəni qadınlar üçün), həmin an gözləntilərlə gerçəkliyin üst-üstə düşməməsidir. Bu vaxta kimi cinsi ilə əlaqə ən ciddi qadağalarla assosiasiya olunurdu və indi leqal, icazə verilən cinsi əlaqə belə qəbul edilmir. Bu iki fakt arasındakı əlaqə bəzən o dərəcədə komik vəziyyətə gətirib çıxarır ki, nişanlı qızların çoxu heç bir ehtiyac olmadan və əsla qınanmayacaqlarını bildikləri halda da, hamıdan, o cümlədən valideynlərindən öz sevgi münasibətlərini gizlətməyə can atırlar. Qızlar bunu açıq şəkildə deməkdən çəkinmirlər ki, başqaları onların sevgisindən xəbər tutanda o dəyərdən düşür. Bir sıra hallarda bu motiv o dərəcədə güclü inkişaf edir ki, ümumiyyətlə, nikaha girdikdən sonra sevməyə böyük maneələr yaradır. Qadın yenə də, özünün zərif duyğularını qadağan olunmuş sevgilərdə tapır ki, bu sevgini gizli saxlamaq lazımdır və o yalnız bu halda başqasının təsirindən azad olan iradəsinə inam hiss edir.</w:t>
      </w:r>
    </w:p>
    <w:p>
      <w:r>
        <w:t>Ancaq bu motiv də kifayət qədər dərin deyildir; digər tərəfdən bu hal mədəni şərtlərlə əlaqəli olduğundan primitiv xalqlara aid oluna bilmir. Ona görə də, bundan sonrakı, libidonun inkişaf tarixi ilə şərtlənən məqam daha mühümdür. Psixoanalizin araşdırmaları nəticəsində bizə bəlli oldu ki, libidonin ən ilkin cəzb olunması məqamı sabit və güclü xarakterlidir. Burada uşaqlıq dövrünə xas olan seksual arzuların qorunub saxlanılmasından söz gedir, qadınlarda bu, çox vaxt, libidonun ata üzərində, yaxud onu əvəz edən qardaş üzərində fiksasiyasından ibarət olur; yetərincə çox hallarda cinsi əlaqəyə girməyə yönəlməmiş, nə isə başqa bir şeyə can atan, yaxud elə onu da nəzərdə tutan bu istəkdə aydın dərk edilməyən məqsəd vardır. Buradakı ər, heç vaxt "həqiqi" olmur, bütün hallarda onun əvəzedicisi olur; qadını birinci olaraq sevmək hüququ başqasına, tipik hallarda ataya verilir; ər isə ən böyük halda ikinci olur. Hər şey bu fiksasiyanın nə dərəcədə intensiv olmasından asılıdır və onun möhkəmliyinin ölçüsü, ərin əvəzedicisinin kafi sayılmaması və ondan imtina edilməsi ilə şərtlənir. Beləliklə də, frigidlik nevrozun genetik şərtləri arasında yer alır. Qadının seksual həyatında psixi məqam nə qədər güclüdürsə, onun libidosunun ilkin seksual aktın törətdiyi sarsıntıya qarşı paylanması da bir o qədər dayanıqlı olur və bu hadisə ona cismani yiyələnmək imkanına daha az sarsıdıcı təsir göstərir. Bu halda frigidlik nevrotik gecikmə kimi möhkəmlənə, yaxud digər nevrozlar üçün zəmin yarada bilər və hətta kişi potensiyasının cüzi azalmasını bu halda köməkçi məqam kimi nəzərdə tutmaq lazım gəlir.</w:t>
      </w:r>
    </w:p>
    <w:p>
      <w:r>
        <w:t>Görünür, primitiv xalqların adətləri əvvəlki seksual istəklərin motivi ilə hesablaşır, buna görə də, qızlıq pərdəsinin yırtılmasını qəbilə ağsaqqalına, ruhaniyə, müqəddəs hesab edilən kişiyə, yəni atanın əvəzedicisinə həvalə edir. Mənə elə gəlir, məhz buradan orta əsr mülkədarının jus primae noctis-na (hərfi tərcümədə "ilk gecə hüququ" demək olub mülkədarın evlənən kəndlisinin arvadı ilə ondan öncə cinsi əlaqədə olması hadisəsi nəzərdə tutulur) birbaşa yol gedir. Eyni nöqteyi- nəzəri qəbul edən A.Q.Ştorfer, bundan başqa, geniş yayılmış "Tobiyas nikahı" hadisəsini (evləndikdən sonra üç gecə gəlinlə cinsi yaxınlıq etməmək) qəbilə başçısının üstün hüququnu tanımağın bu günə çatmış qalığı kimi izah etmişdir (ancaq buna daha öncə, K.Q.Yunq diqqət yetirmişdir). Mülahizələrimizə uyğun olaraq, qızlıq pərdəsini yırtmalı olan atanın surroqatları sırasında tanrıların təsvirlərini də görürük. Hindistanın bir sıra bölgələrində gəlin öz bakirəliyini taxtadan düzəldilmiş linqamla pozmalıdır (linqam - induizmdə ilahi məhsuldarlıq simvolu olub, çox vaxt, penis formasında təsvir edilir), həmçinin, müqəddəs Avqustinin məlumatına görə, Roma nikah mərasimində də belə bir adət var idi (görəsən bu onun yaşadığı dövrdə də qalmışdımı?), ancaq burada məsələnin praktikliyi zəif idi, belə ki, ərə getməli olan qız tanrı Priapın nəhəng penisinin üzərində oturmalı idi.</w:t>
      </w:r>
    </w:p>
    <w:p>
      <w:r>
        <w:t>Daha dərin qatlarda başqa bir motiv özünü göstərir və məhz bu motivin ərə qarşı paradoksal reaksiyanın başlıca günahkarı olduğunu və məncə, onun təsirindən qadınlarda frigidliyin yarandığını isbat etmək mümkündür. Qadınlarda birinci cinsi əlaqə sayəsində təsvir olunanlardan əlavə, ümumiyyətlə, qadınlıq funksiyası və roluna müqavimət göstərən, öncədən mövcud olan digər psixi fəaliyyətlər də canlanmış olur.</w:t>
      </w:r>
    </w:p>
    <w:p>
      <w:r>
        <w:t>Nevroz xəstəsi olan çoxlu sayda qadınlar üzərində aparılan analizlərdən bizə bəllidir ki, onlar ilkin inkişaf dövrünü keçəndə qardaşlarına həsəd aparmışlar, bunun səbəbi isə onlarda kişilik əlamətinin olması, özlərinin isə bundan məhrum olması (yaxud ən azından kişilik əlamətinin "kiçildilmiş" formasına malik olması) nəticəsində yaranan, "kənarda qalmaqla" bağlı inciklik hissi olmuşdur. Biz bu "penisə görə yaranan həsədi" "axtalanmaq kompleksinə" daxil edirik. Əgər "kişilik" adı ilə kişi olmaq istəyi başa düşülürsə, onda azyaşlı qızın bu davranışını "kişilik protesti" adlandırmaq olar - bu termini A.Adler düşünmüş və bu faktoru ümumiyyətlə nevrozun daşıyıcısı elan etmək üçün irəli sürmüşdür. Bu mərhələdə qızlar, çox vaxt, xoşbəxt hesab etdiyi qardaşlarına yönəlmiş həsədini və bundan doğan düşmənçiliyini gizlətmir: misal üçün, onlar bu dövrdə qardaşları kimi ayaq üstə dayanaraq işəməyə çalışırlar və bununla özlərinin cinslərarası bərabərlik xəyallarını qorumağa can atırlar. Yuxarıda xatırlatdığım, cinsi əlaqədən sonra sevimli ərinə qarşı hədsiz aqressivliyin baş verməsi hadisəsi ilə əlaqədar olaraq müəyyən edə bildim ki, bu mərhələ hələ obyekt seçiminədək mövcud olmuşdur. Sonra kiçik qızın libidosu atasına yönəlmiş və o, penisin əvəzinə körpə arzulamağa başlamışdır.</w:t>
      </w:r>
    </w:p>
    <w:p>
      <w:r>
        <w:t>Əgər başqa hallarda da müvəqqəti ardıcıllıq əksinə fəaliyyət göstərsə və axtalanmaq kompleksinin bu hissəsi obyekt seçimindən sonra fəaliyyətə başlayarsa, bu məni təəccübləndirməzdi. Ancaq qızların oğlan uşaqlarına onların penisi olduğu üçün həsəd apardığı kişilik mərhələsi (kişi olmaq arzusu ilə yaşadığı dövr) öz tarixiliyinə görə, istənilən halda, daha erkən dövrə aiddir və obyektə olan sevgidən daha çox ilkin narsisizmə yaxındır.</w:t>
      </w:r>
    </w:p>
    <w:p>
      <w:r>
        <w:t>Bir müddət əvvəl bir təsadüf mənə yeni ərə getmiş bir qadının yuxusunu anlamağa imkan verdi, bu yuxugörmə onun bakirəliyini itirməsinə reaksiyası idi. O, qadınların gənc ərini axtalamaq və onun penisini özündə saxlamaq kimi bir arzusunu yuxusunda asanlıqla büruzə verirdi. Şübhəsiz, bu yuxugörmədə onu daha sadə mənalandırmaqla yozmaq üçün kifayət qədər material da var idi, ancaq yuxugörmənin bir sıra detalları bu cür sadə yozum çərçivəsinə sığmırdı, həmçinin, yuxu görənin xarakteri və sonrakı davranışı daha ciddi yozumun olmasına yönləndirirdi. Penisə görə yaranan bu həsəddən qadınlarda kişilərə qarşı amansız düşmənçilik təzahürləri yaranır, bunu cinslərarası münasibətlərdə həmişə sezmək mümkündür və ən bariz nümunəsi ədəbiyyatda özünü göstərən "emansipasiya" cəhdlərində ifadə olunur. Qadınların bu düşmənçiliyini Frensi - bunu birinci dəfə onun irəli sürdüyünü deyə bilmərəm - palebioloji (uzaq keçmişlə bağlı bioloji məlumatlar) xarakterli saymaqla, cinslərin diferensiallaşması epoxasına aid edir. Onun fikrincə, öncə cinsi əlaqə eynicinsli iki fərdin arasında baş vermişdir, sonradan, onlardan biri inkişafın gedişində daha güclü olmuş və daha zəif olan fərdi cinsi əlaqənin ikinci tərəfi olmağa məcbur etməyə başlamışdır. Üstünlük uğrundakı bu amansız mübarizə isə müasir qadınların düşmənçilik meyillərində hələ də qorunub saxlanmaqdadır. Bu cür mühakimələrdən istifadə etməyin qınağa layiq olduğunu düşünmürəm, çünki onlara bu baxımdan çox da mühüm qiymət verilmir.</w:t>
      </w:r>
    </w:p>
    <w:p>
      <w:r>
        <w:t>Qadınların qızlıq pərdəsinin yırtılmasına göstərdikləri paradoksal reaksiya ilə müşayiət olunan frigidliyində, izləri saxlanmaqda olan motivləri sadalayandan sonra, belə bir ümumiləşdirici fikrə gəlmək mümkündür ki, qadınların yetkinləşməmiş seksuallıq yükü, onları ilk dəfə seksual aktla tanış edən kişinin üzərinə düşür. Ancaq bu halda bakirəlik tabusu kifayət qədər məna qazanır və yaranan təhlükədən nə üçün məhz qadınla daimilik yaşayan kişinin qaçması zərurətinin bir tələb kimi ortaya çıxdığı da aydınlaşmış olur. Daha yüksək mədəni pillələrdə bu təhlükənin əhəmiyyəti, vəd olunan "itaətkarlıq" şərti ilə müqayisədə arxa plana keçir və burada bundan başqa motivlərin və şirnikləndirici vəziyyətlərin də rolu olur; bakirəliyə isə kişinin imtina etməməli olduğu sərvət kimi baxılır. Ancaq uğursuz alınan ailələrin araşdırılması göstərir ki, mədəni cəmiyyətə mənsub olan qadının psixologiyasından, qadını bakirəliyinin pozulmasına görə qisasçılığa təhrik edən motivlər heç də sonunadək yox olmamışdır. Düşünürəm, müşahidəçi şəxslər hökmən belə bir cəhəti görə bilmişlər ki, olduqca çox saylı hallarda qadınlar birinci nikahda frigid olur, özünü bədbəxt hesab edir, ancaq birinci nikahdan boşanıb ikinci ərə gedəndə bütün nəvazişini və səadətini ikinci ərinə bağışlayır. Necə deyərlər, burada arxaik reaksiya birinci obyektlə münasibətdən sonra aradan qalxmış olur.</w:t>
      </w:r>
    </w:p>
    <w:p>
      <w:r>
        <w:t>Ancaq bakirəlik tabusunun bizim müasir mədəni həyatımızda yox olub getdiyini demək olmaz. Xalqın ruhu onun haqqında yaxşı məlumatlıdır və bəzən şairlər ondan yaradıcılıq süjetləri qurmaqda istifadə edirlər. Antsenqruber bir komediyasında bir sadəlövh kəndli gəncin nişanlandığı qızla evlənməkdən necə imtina etdiyini təsvir edir və gənc bunun səbəbini "bu qıza görə öz həyatı ilə hesab ödəyən ilk adam" olmaq istəmədiyi ilə izah edir. Buna görə də o, yalnız bununla razılaşır ki, qız öncə başqasına ərə getsin, sonra ondan boşanıb dul qaldıqdan və təhlükəli olmadıqdan sonra özü onunla evlənsin. Pyesin adının "Bakirəlik zəhəri" olması ilə xatırladılır ki, ilan oynadanlar öncə ilanı hansısa bir dəsmalı sancıb zəhərini ona tökməyə məcbur edir və bundan sonra zəhərini itirən təhlükəsiz ilanla oynamağa başlayırlar.8 Bakirəlik tabusu və onun motivlərinin bir hissəsi Hebbelin "Yudif və Olofern" faciəsindəki Yudif surətində özünün qüdrətli əksini tapmışdır. Yudif, bakirəliyi tabu ilə qorunan qadınlardan biridir. Onun birinci əri nikahın ilk gecəsində cinsi əlaqəyə girməyə macal tapmamış, sirli şəkildə iflic olmuş və bir də ona toxunmağa cürət etməmişdir. Yudif bu münasibətlə deyir: "Mənim gözəlliyim, zəhərli meyvənin gözəlliyi kimidir, ondan həzz almaq dəlilik və ölüm gətirir". Günlərin birində Assur sərkərdəsi Yudifin yaşadığı şəhəri mühasirəyə alanda, o, öz gözəlliyi ilə sərkərdəni şirnikləndirib məhv etmək üçün plan qurur; beləliklə də o, cinsi sirrindən vətənpərvərlik motivi üçün yararlanır. Özünün fiziki gücü və amansızlığı ilə öyünən sərkərdə onun bakirəliyini pozandan sonra gücdən düşür və Yudif onun başını kəsərək öz xalqının xilaskarına çevrilir. Kəsilmiş başın axtalanmağın simvolu kimi işləndiyi bəllidir; Beləliklə də, Yudif - qadın onu bakirəlikdən məhrum edən kişini axtalamaqla, yeni evlənən qadınların öz yuxugörmələrində gerçəkləşdirdiyi bir arzunu reallaşdırır. Hebbel çox açıq şəkildə, bilərəkdən, Bibliyanın Köhnə andlaşma hissəsindən götürdüyü bu vətənpərvərlik mövzusunda olan əhvalatı seksuallaşdırmışdır, çünki hadisədən sonra Yudif öz namusunu ləkələmədiyi ilə öyünür və Bibliya mətnində də onun dəhşətli zifaf gecəsi haqqında konkret olaraq heç nə danışılmır. Çox güman, incə şair duyumuna malik olan müəllif bu tendensiyalaşdırılmış hekayənin qədim motivini anlamış və süjetə onun əvvəlki məzmununu qaytarmışdır.</w:t>
      </w:r>
    </w:p>
    <w:p>
      <w:r>
        <w:t>İ.Zadger özünün gözəl təhlilində göstərir ki, Hebbel süjet seçimində məxsusi valideynlik kompleksinə əsaslanmışdır və o, cinslərarası mübarizədə həmişə qadınların tərəfində olmuş, öz incə hissetmə qabiliyyəti ilə onların psixologiyasının ən gizlin qatlarına enməyi bacarmışdır. O, həmçinin, şairin özü tərəfindən, süjeti dəyişməyi izah edən motivlə bağlı deyilənləri sitat gətirir və çox doğru olaraq bunu süni hesab edir və bu sözlərin yalnız zahirən özünü doğrultmaq naminə deyildiyini bildirir. Zadgerin belə bir izahına toxunmaq istəmirəm ki, nə üçün Bibliyada deyildiyi kimi, dul qalmış Yudif gərək bakirə dul qadına çevrilməli idi. Burada uşaq fantaziyasının məqsədlərindən biri: valideynləri arasında seksual münasibətin olmasının inkarı və uşağın öz anasını ləkələnməmiş qıza çevirmək istəyinin ifadəsi özünü göstərir. Bu fikirlərin davamı olaraq demək istərdim ki, şair öz fantaziyasının bakirəliyini təsdiq edən kimi, onun hissiyyatla əlaqəli fantaziyası bakirəliyin pozulmasına qarşı düşmənçilik reaksiyasını doğurmağa gəlib çıxmışdır.</w:t>
      </w:r>
    </w:p>
    <w:p>
      <w:r>
        <w:t>Buna görə də sonda belə demək mümkündür: bakirəliyin pozulması yalnız mədəni nəticə ilə, yəni qadını həmişəlik bir kişi ilə bağlamaqla qurtarmır; o həmçinin, qadının kişiyə qarşı olan arxaik düşmənçiliyinə təkan verə bilər ki, bu da patoloji formalar almaqla, evlilikdə özünü göstərən sevgi həyatındakı soyuqluq hallarına gətirib çıxara bilər və çox vaxt ikinci nikahın birinciyə nisbətən daha uğurlu olması faktının bu reaksiya ilə bağlı olduğunu düşünmək mümkündür. Bakirəlik tabusuna uyğun gələn qorxu, yəni primitiv xalqlarda ərin bakirəliyi pozmaqdan qaçması, bu düşmənçilik reaksiyasında özünü doğrultmuş olur.</w:t>
      </w:r>
    </w:p>
    <w:p>
      <w:r>
        <w:t>Məsələni analitik kimi araşdıranda belə bir maraqlı faktla qarşılaşmaq mümkündür ki, qadında hər iki qarşılıqlı əks olan reaksiya (itaətkarlıq və düşmənçilik) eyni zamanda olur, özünü müxtəlif şəkildə ifadə edir və bir- biri ilə sıx qarşılıqlı əlaqə şəraitində qalmaqda davam edir. Elə qadınlara da rast gəlinir ki, sanki ərindən tam ayrılmış kimidir, ancaq bu ayrılığı reallaşdırmaq üçün çox böyük güc tələb olunur. Onlar başqa bir kişini sevməyə cəhd edəndə, artıq sevmədikləri birinci ərlərinin təsirini öz üzərində hiss edir və uğursuzluğa düçar olurlar. Aparılan analiz göstərir ki, bu cür qadınlar öz ərləri ilə nəvaziş baxımından əlaqələrini qırsalar da, ancaq hələ də onlara itaətkarlıq baxımından bağlıdırlar. Onlar keçmiş ərlərindən ona görə ayrıla bilmirlər ki, onlardan öz qisaslarını ala bilməmişlər və hətta psixologiyalarında olan bu qisasçılıq istəyini aydın şəkildə dərk edə bilmirlər.</w:t>
      </w:r>
    </w:p>
    <w:p>
      <w:r>
        <w:t>8 Fizikadan bəlli olduğu kimi, "birləşmiş qablara" tökülən suyun səviyyəsi hər iki qabda eyni olur (tərcüməçinin qeydi).</w:t>
      </w:r>
    </w:p>
    <w:p>
      <w:r>
        <w:t>9 "Narsisizm", termin olaraq, qədim yunan mifindən götürülmüşdür. Bu mifə görə, nimfa Ekonun sevgisini cavabsız qoyan və bununla da onun ölümünə səbəb olan gənc Narsisti tanrılar bu qaydada cəzalandırır: o, günlərin birində su içmək üçün gölün üzərinə əyiləndə, suda öz surətini görüb özünə dəlicəsinə aşiq olur və bu hissin təsirindən heç cür yaxa qurtara bilməyərək əzab çəkir, nəhayət, "nərgiz" gülünə çevrilərək həyatdan köçür.</w:t>
      </w:r>
    </w:p>
    <w:p>
      <w:r>
        <w:t>Qeydlər Burada "dünyanın məhv olmasının" iki mexanizmi vardır, birincidə - libido bütünlüklə sevimli obyektin üzərinə köçürülür, ikincidə - o, bütünlüklə "Mən"ə qayıdır.</w:t>
      </w:r>
    </w:p>
    <w:p>
      <w:r>
        <w:t>Bu hal "köçürülmə nevrozlarında" özünü göstərir.</w:t>
      </w:r>
    </w:p>
    <w:p>
      <w:r>
        <w:t>Yalnız fərziyyə kimi əlavə etmək istəyirəm ki, bu müşahidə materialının inkişafı və möhkəmlənməsi, çox güman, sonradan yaranan, qeyri-şüuri proseslər üçün əhəmiyyətsiz, subyektiv yaddaş və zamanı dərk etmə ilə əlaqəli olmuşdur.</w:t>
      </w:r>
    </w:p>
    <w:p>
      <w:r>
        <w:t>Mən burada belə bir suala cavab verməkdə çətinlik çəkirəm: bu senzor instansiyasının yerdə qalan "Mən"dən ayrılması ilə fəlsəfi idrakın özünüdərkdən ayrılmasını psixoloji cəhətdən əsaslandırmaq mümkündürmü?</w:t>
      </w:r>
    </w:p>
    <w:p>
      <w:r>
        <w:t>O.Rank Qəhrəmanların doğulması haqqında mif. 1909-cu il Qızlıq pərdəsi süni üsulla yırtılır və bunun ardınca əməliyyatı icra edən kişi müəyyən edilmiş qaydalar üzrə qızla cinsi əlaqəyə girir... Mərasim iki hissədən ibarətdir - qızlıq pərdəsinin yırtılması və cinsi əlaqə.</w:t>
      </w:r>
    </w:p>
    <w:p>
      <w:r>
        <w:t>Çoxsaylı digər toy mərasimlərinin araşdırılması şübhə yeri qoymur ki, gəlinlə ilk cinsi əlaqə onun ərinə deyil, başqa şəxslərə həvalə olunur, bu işi, misal üçün, onun köməkçisi, yaxud bizim adətlərdə şafer (sağdış) kimi tanıdığımız adam icra edir.</w:t>
      </w:r>
    </w:p>
    <w:p>
      <w:r>
        <w:t>A.Şnitslerin ustalıqla yığcamlaşdırılmış hekayəsi ("Baron fon Leyzenboqun taleyi") situasiyanın fərqliliyinə baxmayaraq burada misal olaraq gətirilməyə layiqdir. Sevgidə böyük təcrübəsi olan aktrisanın sevgilisinin bədbəxt hadisə nəticəsində həlak olması, sanki onun üçün yeni bakirəlik halı yaratmışdır, qadın sevgilisindən sonra onunla ilk dəfə cinsi əlaqədə olacaq kişini ölümlə lənətləyərək belə bir psixoloji hal yaşayır. Bu cür tabunun qadağası altında olan qadın bir müddət heç kimlə sevgi əlaqəsi yaratmağa cürət etmir. Ancaq bir az sonra o, bir nəfər müğənniyə bərk vurulanda hiyləyə əl atır: müğənni ilə sevgi münasibəti qurmazdan öncə, artıq neçə illərdir onu ələ keçirmək istəyən baron fon Leyzenboqa bir sevgi dolu gecə bağışlamaq qərarına gəlir. Qadının lənəti baronun məhvinə səbəb olur; belə ki, baron özünün gözlənilməz sevgi səadətinin səbəbini öyrənəndə, yaşadığı sarsıntıdan insult olaraq ölür.</w:t>
      </w:r>
    </w:p>
    <w:p>
      <w:r>
        <w:t>Qaynaqlar: 1. Фрейд З. Очерки по психологии сексуальности Пер. с нем. М.В.Вульфа. Москва: Гос. Изд-во, 1923 г.</w:t>
      </w:r>
    </w:p>
    <w:p>
      <w:r>
        <w:t>2. Зигмунд Фрейд. Психология сексуальности. Издательство "ПРАМЕБ", 1993 г. Минск.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