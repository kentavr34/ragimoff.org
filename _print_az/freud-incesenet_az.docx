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freud-incesenet</w:t>
      </w:r>
    </w:p>
    <w:p>
      <w:pPr>
        <w:pStyle w:val="Heading1"/>
      </w:pPr>
      <w:r>
        <w:t>V. Yensenin «Qradiva» romanında sayıqlama və yuxular | İNCƏSƏNƏT VƏ ƏDƏBİYYAT</w:t>
      </w:r>
    </w:p>
    <w:p>
      <w:r>
        <w:t>V. Yensenin "Qradiva" romanında sayıqlama və yuxular</w:t>
      </w:r>
    </w:p>
    <w:p>
      <w:r>
        <w:t>Rus dilinə tərcüməsi 1912-ci ildə Odessada nəşr olunub; ingilis dilinə tərcüməsi (H. M. Downey tərəfindən tərcümə edilib, G. Stanley Hall-ın ön sözü ilə) isə 1917-ci ildə nəşr olunub.</w:t>
      </w:r>
    </w:p>
    <w:p>
      <w:r>
        <w:t>ingilis (H. M. Downey tərəfindən tərcümə olunub, G. Stanley Hall-ın ön sözü ilə), 1917; italyan (Dr. Gustavo de Benedicty tərəfindən tərcümə olunub, Prof. Levi-Bianchini-nin ön sözü ilə), "Biblioteca Psicoanalitica Italiana" seriyasının № 7 nömrəsi, 1923 və ispan (Luis Lopez Ballesteros y de Torres tərəfindən, "Obras Completas" əsərinin III cildində), Madrid.</w:t>
      </w:r>
    </w:p>
    <w:p>
      <w:r>
        <w:t>İtalyan dilinə tərcümə (Dr. Gustavo de Benedicty tərəfindən tərcümə olunub, Prof. Levi-Bianchini-nin ön sözü ilə), "Biblioteca Psicoanalitica Italiana"nın 1923-cü il 7-ci nömrəsi və Madriddə ispan dilinə tərcümə (Luis Lopez Ballesteros y de Torres tərəfindən, "Obras Completas"ın III cildində) nəşr olunub.</w:t>
      </w:r>
    </w:p>
    <w:p>
      <w:r>
        <w:t>Kişilərdən ibarət bir dairədə, yuxunun ən vacib sirlərinin müəllifin səyi ilə həll edildiyi qəti hesab olunanlar arasında bir gün heç vaxt görülməyən, şairlər tərəfindən yaradılıb uydurulmuş şəxslərə bir hekayə kontekstində aid edilən yuxulara maraq oyandı. Bu növ yuxuları tədqiq etmək təklifi boş və qəribə görünə bilərdi; lakin bir cəhətdən onu haqlı saymaq olardı. Axı yuxunun mənalı və izah oluna bilən bir şey olduğu heç də hamı tərəfindən qəbul edilmir. Elm və təhsilli insanların əksəriyyəti onlara yuxu təfsiri tapşırığı verildikdə gülümsəyir; yalnız xurafata bağlı olan xalq, bu məsələdə qədim dövrün inanclarını davam etdirərək, yuxuların təfsir oluna bilməsindən əl çəkmək istəmir və "Yuxuların təfsiri"nin müəllifi ciddi elmin etirazına qarşı qədimlərin və xurafatın tərəfini tutmağa cəsarət etmişdir. Əlbəttə, o, yuxuda gələcəyin xəbər verilməsini qəbul etməkdən çox uzaqdır; insan əzəldən bəri bütün qeyri-qanuni vasitələrlə onun açılmasına boşuna can atır. Lakin o da tamamilə</w:t>
      </w:r>
    </w:p>
    <w:p>
      <w:r>
        <w:t>Yuxunun gələcəklə əlaqəsini rədd etmək olmaz; çünki zəhmətli bir tərcümə işini başa vurduqdan sonra yuxu ona yuxugörənin yerinə yetirilmiş şəkildə təqdim olunmuş arzusu kimi görünmüşdür və kim inkar edə bilər ki, arzular əsasən gələcəyə yönəlməyə meyillidir?</w:t>
      </w:r>
    </w:p>
    <w:p>
      <w:r>
        <w:t>Yuxunun gələcəklə əlaqəsini rədd etmək olmaz, çünki zəhmətli bir yozma işinin sonunda bu yuxu yuxugörənin gerçəkləşmiş arzusu kimi ortaya çıxdı; kim iddia edə bilər ki, arzular əsasən gələcəyə yönəlir?</w:t>
      </w:r>
    </w:p>
    <w:p>
      <w:r>
        <w:t>Mən indicə dedim: yuxu yerinə yetirilmiş bir arzudur. Çətin bir kitabı başdan sona qədər oxuyub öyrənməkdən çəkinməyən, mürəkkəb bir problemin öz zəhmətini yüngülləşdirmək naminə, sədaqət və həqiqət hesabına ona asan və sadə təqdim olunmasını tələb etməyən şəxs, adı çəkilən "Yuxu təfsiri"ndə bu müddəa üçün geniş sübutu axtara bilər və o vaxta qədər yuxu ilə arzunun yerinə yetirilməsinin eyniləşdirilməsinə qarşı şübhəsiz ki, onda yaranacaq etirazları bir kənara qoya bilər.</w:t>
      </w:r>
    </w:p>
    <w:p>
      <w:r>
        <w:t>Amma biz çox irəli getdik. Hələ ki, bir yuxunun mənasının hər bir halda yerinə yetirilmiş bir arzu ilə, yaxud da eyni dərəcədə tez-tez qorxulu bir gözlənti, bir qərar, bir düşüncə və s. ilə ifadə edilib-edilməyəcəyini müəyyən etmək məsələsi deyil. Əslində ilk növbədə sual budur ki, yuxunun ümumiyyətlə bir mənası varmı, ona ruhi bir proses dəyəri verilməlidirmi? Elm buna Xeyr deyir, o, yuxugörməni sadəcə fizioloji bir proses kimi izah edir, onun arxasında məna, əhəmiyyət, məqsəd axtarmaq lazım olmadığını bildirir. Bədəni qıcıqlar yuxu zamanı ruhi alətdə ifa edir və beləliklə, bütün ruhi bağlılıqdan məhrum olmuş təsəvvürlərdən gah bu birini, gah o birini şüura gətirir. Yuxular yalnız seyirmələr olub, ruhi həyatın ifadəvi hərəkətlərinə bənzədilə bilməz.</w:t>
      </w:r>
    </w:p>
    <w:p>
      <w:r>
        <w:t>Yuxunun qiymətləndirilməsi ilə bağlı bu mübahisədə şairlər indi qədimlər, xurafatçı xalq və "Yuxu təhlili"nin müəllifi ilə eyni tərəfdə dururlar. Çünki onlar öz fantaziyaları ilə yaratdıqları personajları yuxu görməyə məcbur edərkən gündəlik təcrübəyə əsaslanırlar; bu təcrübə göstərir ki, insanların düşüncələri və hissləri yuxuya doğru davam edir və onlar qəhrəmanlarının ruhi vəziyyətlərini yalnız onların yuxuları vasitəsilə təsvir etməkdən başqa bir şey axtarmırlar. Lakin şairlər dəyərli müttəfiqlərdir və onların şahidliyi yüksək qiymətləndirilməlidir, çünki onlar adətən göylə yer arasında bir çox şeyi bilirlər ki, bizim məktəb müdrikliyimiz hələ bunlardan xəbərsizdir. Ruhaniyyət elmində isə onlar biz adi insanlardan xeyli irəlidədirlər, çünki onlar bizim elm üçün hələ açmadığımız qaynaqlardan qidalanırlar. Kaş ki, şairlərin yuxuların mənalı təbiətinə olan bu tərəfdarlığı daha birmənalı olaydı! Daha kəskin bir tənqid belə bir etiraz irəli sürə bilər ki, şair nə ayrı-ayrı yuxunun psixoloji mənasının tərəfdarı, nə də əleyhdarıdır; o, yalnız yatmış ruhun, oyaq həyatın onun daxilində güclü qalmış qalıqları olan həyəcanlar qarşısında necə diksindiyini göstərməklə kifayətlənir.</w:t>
      </w:r>
    </w:p>
    <w:p>
      <w:r>
        <w:t>Lakin şairlərin yuxulardan necə istifadə etməsinə olan marağımız bu ayılma ilə də sönməmişdir. Əgər tədqiqat yuxuların mahiyyəti haqqında bizə yeni heç nə öyrətməsə də, bəlkə də bu bucaqdan şair yaradıcılığının təbiətinə kiçik bir nəzər salmağa imkan verər. Həqiqi yuxular onsuz da hədsiz və qaydasız təşəkküllər sayılır, bir də bu cür yuxuların sərbəst təqlidləri! Lakin ruh həyatında bizim güman etməyə meylli olduğumuzdan qat-qat az azadlıq və özbaşınalıq var; bəlkə də ümumiyyətlə heç biri yoxdur. Xarici aləmdə təsadüf adlandırdığımız şey, məlum olduğu kimi, qanunlara çevrilir; ruhi aləmdə özbaşınalıq adlandırdığımız şey də - hazırda yalnız qaranlıq şəkildə hiss edilən - qanunlara əsaslanır. O halda, nəzər salaq!</w:t>
      </w:r>
    </w:p>
    <w:p>
      <w:r>
        <w:t>Bu tədqiqat üçün iki yoldan istifadə etmək olar. Birinci yol, bir şairin əsərlərindən birindəki yuxu yaradıcılığının xüsusi hal kimi dərinə inməkdir. İkinci yol isə müxtəlif şairlərin əsərlərində rast gəlinən bütün nümunələri toplamaq və onları bir-biri ilə qarşı-qarşıya qoymaqdan ibarətdir. İkinci yol çox daha uyğun görünür, bəlkə də yeganə məsləhətli olanıdır, çünki o, dərhal „şair" adlı sənədli vahid anlayışın qəbulu ilə bağlı zərərlərdən azad edir. Tədqiqat zamanı bu vahid parçalanır.</w:t>
      </w:r>
    </w:p>
    <w:p>
      <w:r>
        <w:t>Yuxuları tapmaq olar. İkinci yol, şübhəsiz ki, daha üstün, bəlkə də yeganə haqlı yoldur, çünki o, bizi dərhal "şair" adlı süni birlik anlayışının qəbulu ilə bağlı olan zərərlərdən azad edir. Bu birlik tədqiqat zamanı bir-birindən çox fərqli dəyərə malik şair fərdlərinə parçalanır; onların arasında bəzilərini insan ruhunun həyatının ən dərin biliciləri kimi ehtiramla yad etməyə adət etmişik. Lakin bu səhifələr birinci növ tədqiqatla dolu olacaq. Həmin kişilər dairəsində - təklifin yarandığı dairədə - elə gətirmişdi ki, kimsə xatırlamışdı: ən son xoşuna gələn poetik əsərdə bir neçə yuxu var imiş; bu yuxular sanki ona tanış cizgilərlə baxır və onu "Yuxu təfsiri" metodunu onların üzərində sınamağa dəvət edirmiş. O etiraf etdi ki, kiçik əsərin mövzusu və məkanı onun xoşuna gəlməsinin yaranmasında əsasən iştirak etmişdir, çünki hekayə Pompey torpağında cərəyan edir və klassik keçmişin qalıqlarına olan maraq naminə həyata marağı qurban vermiş, indi isə qəribə, lakin tamamilə düzgün bir dolayı yolla yenidən həyata qaytarılan gənc bir arxeoloqdan bəhs edir. Bu həqiqətən poetik mövzunun işlənməsi zamanı oxucuda müxtəlif bağlı və ona uyğun şeylər canlanır. Əsər isə Vilhelm Yensenin kiçik povesti olan "Qradiva"dır; müəllif özü onu "Pompey fantaziyası" kimi adlandırmışdır. İndi isə mən əslində bütün oxucularımdan bu dəftəri əldən qoyub, onu bir müddətlik 1903-cü ildə kitab ticarətində nəşr olunmuş "Qradiva" ilə əvəz etmələrini xahiş etməliyəm ki, bundan sonra tanış olana istinad edə bilim. "Qradiva"nı artıq oxumuş olanlara isə hekayənin məzmununu qısa bir xülasə ilə yada salmaq istəyirəm və hesab edirəm ki, onların yaddaşı bütün bu zaman itirilmiş cazibəni özlüyündən bərpa edəcək.</w:t>
      </w:r>
    </w:p>
    <w:p>
      <w:r>
        <w:t>Bir gənc arxeoloq, Norbert Hanold, Romada bir antik kolleksiyada bir relyef təsviri kəşf etmişdi; bu təsvir onu o qədər fövqəladə cəlb etmişdi ki, onun əla bir gips surətini əldə edə bildiyinə çox sevinmişdi; bu surəti o, Almaniyanın bir universitet şəhərindəki iş otağında asmışdı.</w:t>
      </w:r>
    </w:p>
    <w:p>
      <w:r>
        <w:t>Gənc arxeoloq Norbert Hanold Romadakı bir antik kolleksiyada bir relyef təsviri aşkar etmişdi ki, bu onu o qədər fövqəladə dərəcədə cəlb etmişdi ki, onun mükəmməl bir gips surətini əldə edə bildiyinə görə çox sevinmişdi; o, bu surəti Almaniyanın bir universitet şəhərindəki iş otağında asaraq maraqla tədqiq edə bilirdi. Təsvir addımlayan yetkin bir gənc qızı göstərir; qız zəngin qat-qat geyimini bir az yuxarı çəkmişdir ki, sandallardakı ayaqları görünür. Bir ayaq tamamilə yerdə dayanır, digəri isə ardınca gəlmək üçün yerdən qalxmış və yalnız barmaqlarının ucu ilə yerə toxunur, bu zaman ayaq altı və daban demək olar ki, şaquli şəkildə yuxarı qalxır. Burada təsvir olunan bu qeyri-adi və xüsusilə cazibədar yeriş, ehtimal ki, sənətkarın diqqətini cəlb etmişdi və bu qədər əsrlər sonra indi bizim arxeoloji müşahidəçimizin nəzərlərini özünə bağlayır.</w:t>
      </w:r>
    </w:p>
    <w:p>
      <w:r>
        <w:t>Hekayə qəhrəmanının təsvir olunan relyef təsvirinə göstərdiyi bu maraq, ədəbi əsərimizin əsas psixoloji faktıdır. Bunu asanlıqla izah etmək mümkün deyil. "Arxeologiya dosenti doktor Norbert Hanold əslində öz elmi baxımından relyefdə xüsusi diqqətəlayiq heç nə tapmırdı." (Qradiva, s. 3.) "O, nəyin diqqətini cəlb etdiyini aydınlaşdıra bilmirdi; yalnız nəyinsə onu cəzb etdiyini və bu təsirin o vaxtdan bəri dəyişməz qaldığını bilirdi." Lakin onun fantaziyası bu təsvirlə məşğul olmaqdan əl çəkmir. O, burada nə isə "müasir" bir şey tapır, sanki rəssam küçədəki görüntünü "həyatdan" əks etdirib. O, addımlayan qıza bir ad verir: "Qradiva", yəni "İrəliləyən"; o, xəyalən uydurur ki, qız, şübhəsiz, nüfuzlu bir evin, bəlkə də "Ceres adından öz vəzifəsini icra edən patrisi edilisinin" qızıdır və ilahənin məbədinə gedən yoldadır. Sonra onun sakit, səssiz tərzini böyük bir şəhərin qarışıqlığına yerləşdirmək ona çətin gəlir; əksinə, o, özündə belə bir inam yaradır ki, qız Pompeyə köçürülməlidir və orada, haradasa, yağışlı havada küçənin bir tərəfindən o biri tərəfinə quru keçidi təmin edən, eyni zamanda araba təkərlərinin də keçməsinə imkan verən yenidən qazılıb çıxarılmış özünəməxsus addım daşları üzərində addımlayır. Onun üz cizgiləri...</w:t>
      </w:r>
    </w:p>
    <w:p>
      <w:r>
        <w:t>Pompeyə köçürüldüyünü və orada haradasa yenidən qazılmış özünəməxsus addım daşları üzərində gəzdiyini təsəvvür edir; bu daşlar yağışlı havada küçənin bir tərəfindən o biri tərəfinə quru keçid imkanı verir, eyni zamanda araba təkərləri üçün də keçid saxlayırmış. Onun üz cizgiləri ona yunan tipində görünür, ellin mənşəli olması şübhəsizdir; onun bütün qədim dövr elmi tədricən bu və relyefin ilkin nümunəsinə aid digər fantaziyaların xidmətinə keçir.</w:t>
      </w:r>
    </w:p>
    <w:p>
      <w:r>
        <w:t>Lakin sonra onun qarşısında həll olunmağı tələb edən, guya elmi bir problem yaranır. Bu, onun üçün tənqidi bir hökm çıxarmaq məsələsidir: "Rəssam Gradivanın addımlama prosesini həyata uyğun təsvir edib-etmədiyi" barədə. O, bu prosesi özündə yaratmaqdan acizdir; bu addımlama tərzinin "gerçəkliyini" axtararkən o, "məsələnin özünü aydınlaşdırmaq üçün həyatdan müşahidələr aparmağa" gəlib çatır. (G., s. 9.) Bu isə onu ona tamamilə yad olan bir hərəkətə məcbur edir. "Qadın cinsi onun üçün indiyə qədər yalnız mərmər və ya tunc tökmə heykəl kimi bir anlayış olmuşdu və o, bu cinsin müasir nümayəndələrinə heç vaxt zərrə qədər də diqqət yetirməmişdi." Cəmiyyətə qatılmaq ona həmişə qaçılmaz bir əziyyət kimi görünürdü; orada rastlaşdığı gənc xanımları o qədər az görür və eşidirdi ki, növbəti görüşdə salam vermədən onların yanından keçirdi, bu da təbii ki, onu onların gözündə xoşagəlməz bir vəziyyətə salırdı. İndi isə qarşısına qoyduğu elmi vəzifə onu quru, xüsusilə də yağışlı havada küçədəki qadınların və qızların görünən ayaqlarına həvəslə baxmağa məcbur edirdi; bu fəaliyyət ona müşahidə edilənlərdən bir çox narazı, bir çox da ürəkləndirici baxış qazandırırdı; "lakin bunlardan biri də, o biri də onun üçün anlaşılan deyildi." (G., s. 10.) Bu diqqətli araşdırmaların nəticəsi olaraq o, Gradivanın yeriş tərzinin gerçəklikdə sübut oluna bilmədiyini tapmalı oldu; bu isə onu təəssüf və qıcıq hissi ilə doldurdu.</w:t>
      </w:r>
    </w:p>
    <w:p>
      <w:r>
        <w:t>Bir az sonra o, dəhşətli bir yuxu gördü; bu yuxu onu Vesuv püskürməsi günündə qədim Pompeyə apardı və şəhərin məhv olmasının şahidi etdi. "O, Forumun kənarında, Yupiter məbədinə yaxın durarkən, birdən az aralıda Gradivanı öz qarşısında gördü; indiyədək onun burada olması barədə heç bir fikir onu narahat etməmişdi, lakin indi bu, ona birdən-birə və təbii bir şey kimi aydın oldu: madam ki, o, pompeyalıdır, deməli, öz ata-baba şəhərində yaşayır və o, bunu sezə bilmədən, eyni zamanda onunla birlikdə orada olmuşdur." (G. s. 12.) Onu gözləyən tale üçün duyduğu qorxu ona bir xəbərdarlıq nidası qopartdı; bu nidaya cavab olaraq, laqeydcəsinə irəliləyən sima üzünü ona tərəf çevirdi. Lakin sonra o, narahat olmadan yoluna davam edərək məbədin portikinə çatdı, orada pilləkənin bir basamağında oturdu və yavaş-yavaş başını həmin basamağa qoydu; bu zaman üzü getdikcə daha da solğunlaşdı, sanki ağ marmara çevrilirdi. O, arxasınca qaçanda Gradivanı geniş pilləkən üzərində sakit ifadə ilə, sanki yatmış kimi uzanmış halda tapdı; ta ki, kül yağışı onun cəsədini örtənə qədər.</w:t>
      </w:r>
    </w:p>
    <w:p>
      <w:r>
        <w:t>Oyananda hələ də Pompeyin xilas axtaran sakinlərinin qarışıq çığırışlarını və qəzəblənmiş dənizin dərin gurultulu dalğalarını qulağında duyurdu. Lakin qayıdan şüur bu səsləri gurultulu böyük şəhərin oyadıcı həyat əlamətləri kimi tanıdıqdan sonra da, o, uzun müddət gördüyü yuxunun gerçəkliyinə inanmaqda davam etdi; nəhayət, özünün iki min ilə yaxın əvvəl Pompeyin məhvində iştirak etdiyi təsəvvüründən azad olsa da, Gradivanın Pompeydə yaşadığına və orada 79-cu ildə onunla birlikdə torpaq altında qaldığına dair həqiqi bir əminlik kimi bir şey onda qaldı. Bu yuxunun təsiri ilə onun Gradiva haqqında fantaziyaları belə davam etdi ki, o, indi onu itirilmiş biri kimi yas tuturdu.</w:t>
      </w:r>
    </w:p>
    <w:p>
      <w:r>
        <w:t>Bu fikirlərə dalmış halda pəncərədən çölə söykənərkən, qarşı evin açıq pəncərəsində qəfəsdə nəğməsini şaqraq səslə oxuyan bir sarı bülbül onun diqqətini cəlb etdi. Qəflətən, görünür, hələ yuxusundan tam ayılmamış adamı sanki bir təkan keçirdi. O, küçədə Qradivasınınkına bənzər bir sima gördüyünü və hətta onun üçün səciyyəvi olan yerişini tanıdığını zənn etdi, onu yaxalamaq üçün tərəddüd etmədən küçəyə cumdu; insanların onun uyğunsuz səhər geyiminə gülməsi və lağ etməsi onu tez bir zamanda yenidən mənzilinə qayıtmağa məcbur etdi. Otağında isə yenə qəfəsdə oxuyan sarı bülbül onu məşğul edir və öz şəxsiyyəti ilə müqayisəyə sövq edirdi. O da qəfəsdə oturduğunu düşünürdü, lakin qəfəsini tərk etmək onun üçün daha asan idi. Yuxunun davam edən təsiri ilə, bəlkə də mülayim bahar havasının təsiri altında, onda İtaliyaya bahar səfəri qərarı formalaşdı; bu səfər üçün tezliklə elmi bir bəhanə tapılsa da, "bu səfərə olan təkan onda adlandırıla bilməyən bir hissdən qaynaqlanmışdı." (G. səh. 24.)</w:t>
      </w:r>
    </w:p>
    <w:p>
      <w:r>
        <w:t>Bu qəribə dərəcədə zəif motivləşdirilmiş səfərdə bir an dayanıb qəhrəmanımızın şəxsiyyətinə və davranışlarına daha yaxından nəzər salmaq istəyirik. O, bizə hələ də anlaşılmaz və ağılsız görünür; onun bu xüsusi ağılsızlığının hansı yolla insanlıqla əlaqələnərək bizim iştirakımızı məcbur edəcəyini təxmin etmirik. Bizi belə bir qeyri-müəyyənlikdə saxlamaq şairin imtiyazıdır; o, dilinin gözəlliyi, fikirlərinin incəliyi ilə ona bəslədiyimiz etimadı və hələ layiq olmadığı halda qəhrəmanına qarşı hazır tutduğumuz rəğbəti hələlik mükafatlandırır. Şair qəhrəman haqqında həmçinin bildirir ki, o, artıq ailə ənənəsi sayəsində qədim dövr tədqiqatçısı olmağa təyin edilmiş, sonrakı tənhalıq və müstəqillik dövründə tamamilə elminə qərq olmuş və həyatdan, onun ləzzətlərindən büsbütün üz döndərmişdi. Mərmər və tunc onun hissi üçün yeganə həqiqi canlı olan, insan həyatının məqsəd və dəyərini ifadə edən şeylər idi. Lakin təbiət, bəlkə də xeyirxah bir niyyətlə, ona tamamilə</w:t>
      </w:r>
    </w:p>
    <w:p>
      <w:r>
        <w:t>Elmin dərinliyinə qərq olmuş, həyatdan və onun ləzzətlərindən tamamilə üz döndərmişdi. Mərmər və tunc onun hissi üçün yeganə həqiqi canlı olan, insan həyatının məqsədini və dəyərini ifadə edən şeylər idi. Lakin təbiət, bəlkə də xoşməramlı bir niyyətlə, onun qanına tamamilə qeyri-elmi xarakterli bir düzəldici - həddindən artıq canlı bir fantaziya qoymuşdu ki, bu fantaziya təkcə yuxularda deyil, çox vaxt oyaq ikən də özünü göstərə bilirdi. Fantaziyanın düşüncə qabiliyyətindən bu cür ayrılması səbəbindən o, ya şair, ya da nevrotik olmağa məhkum idi; o, səltənəti bu dünyadan olmayan insanlara mənsub idi. Beləliklə, onun başına belə bir hadisə gələ bildi ki, özünəməxsus şəkildə addımlayan bir qızı təsvir edən relyef təsvirinə maraq göstərib ona ilişib qaldı, bu təsviri öz fantaziyaları ilə əhatə etdi, ona ad və mənşə uydurdu, yaratdığı şəxsiyyəti 1800 ildən çox əvvəl kül altında qalmış Pompeyə köçürdü və nəhayət, qəribə bir qorxu yuxusundan sonra Gradiva adlı qızın mövcudluğu və məhvi haqqındakı fantaziyanı öz hərəkətlərinə təsir göstərən bir sayıqlama səviyyəsinə qaldırdı. Əgər bu fantaziya məhsullarına həqiqətən yaşayan bir insanda rast gəlsəydik, onlar bizə qəribə və anlaşılmaz görünərdi. Qəhrəmanımız Norbert Hanold şairin yaratdığı bir varlıq olduğuna görə, bəlkə də şairə onun fantaziyasının öz özbaşınalığından başqa qüvvələr tərəfindən müəyyən edilib-edilmədiyi barədə çəkingən bir sual vermək istərdik.</w:t>
      </w:r>
    </w:p>
    <w:p>
      <w:r>
        <w:t>Qəhrəmanımızı tərk etmişdik, o, görünür, bir sarı bülbülün oxumasının təsiri ilə İtaliyaya səfər etməyə meyillənmişdi; bu səfərin motivi ona açıq-aşkar aydın deyildi. Daha sonra öyrənirik ki, bu səfərin məqsədi və niyyəti də ona qəti deyildi. Daxili bir təlaş və narazılıq onu Romadan Neapola, oradan isə daha uzaqlara sürükləyir. O, bal ayı səyahətçilərinin izdihamına düşür və məcburiyyət qarşısında qalıb mehriban "Avqust" və "Qrete" ilə məşğul olarkən özünü tamamilə qəribə və anlaşılmaz hiss edir; bu fantaziya məhsulları bizə qəribə və qaranlıq görünərdi... onun fantaziyasının öz özbaşınalığından başqa qüvvələr tərəfindən müəyyən edilib-edilmədiyini soruşsaq.</w:t>
      </w:r>
    </w:p>
    <w:p>
      <w:r>
        <w:t>Hər halda evlənməni ən böyük və ən anlaşılmaz hadisə kimi ən yüksək yerə qoyur, İtaliyaya edilən bu mənasız bal ayı səyahətləri isə bu axmaqlığa sanki tac qoyur." (G. s. 27.) Romada mehriban bir cütün yaxınlığı yuxusuna mane olduğu üçün dərhal Neapola qaçır, ancaq orada yenə başqa "Avqust və Qret"lərə rast gəlir. Onların söhbətlərindən belə qənaətə gəlir ki, bu "quş cütlüklərinin" əksəriyyətinin Pompey xarabalıqları arasında yuva qurmaq fikri yoxdur, əksinə, Kapriyə uçmağa hazırlaşırlar. O, onların etmədiyi işi görməyə qərar verir və "gözlədiyinin və niyyətinin əksinə olaraq" yola düşdükdən bir neçə gün sonra Pompeydə olur.</w:t>
      </w:r>
    </w:p>
    <w:p>
      <w:r>
        <w:t>Lakin orada axtardığı sakitliyi tapmır. O vaxta qədər onun ruhunu narahat edən və hisslərini incidən bal ayı cütlüklərinin oynadığı rolu indi otaq milçəkləri öz üzərinə götürür; o, bu milçəklərdə mütləq şər və artıq olanın təcəssümünü görməyə meyillidir.</w:t>
      </w:r>
    </w:p>
    <w:p>
      <w:r>
        <w:t>Ancaq orada axtardığı sakitliyi tapa bilmədi. O vaxta qədər onun könlünü narahat edən və hisslərini incitən evli cütlüklərin oynadığı rolu indi otaq milçəkləri öz üzərinə götürür; o, bu milçəklərdə mütləq şər və artıq şeyin təcəssümünü görməyə meyilli olur. Hər iki əzabverici varlıq onun üçün bir bütövə çevrilir; bəzi milçək cütlükləri ona bal ayı səyahətçilərini xatırladır, ehtimal ki, onlar da öz dillərində bir-birinə "mənim yeganə Avqustum" və "mənim şirin Qretəm" deyə müraciət edirlər. O, nəhayət, etiraf etməyə məcbur olur ki, "onun narazılığı təkcə ətrafındakı şeylərdən qaynaqlanmır, həm də müəyyən dərəcədə özündən mənbə alır". (G. s. 42.) O hiss edir ki, "nəyinsə çatışmadığını hiss etdiyi üçün kefsiz olduğunu, amma nəyin çatışmadığını aydınlaşdıra bilmədiyini hiss edir".</w:t>
      </w:r>
    </w:p>
    <w:p>
      <w:r>
        <w:t>Gələn səhər o, "Ingresso"dan keçərək Pompeyə gedir və bələdçini yola saldıqdan sonra şəhəri plansız gəzir; qəribədir ki, bir müddət əvvəl yuxuda Pompeyin daş altında qalması zamanı orada olduğunu xatırlamır. Sonra qədimlərin ruhlar saatı hesab etdiyi "isti, müqəddəs" günorta saatında digər ziyarətçilər qaçıb gedəndə və dağıntı yığınları boşalmış halda, günəş işığına bürünmüş şəkildə onun qarşısında uzananda, onda batmış həyata geri qayıtmaq qabiliyyəti oyanır, lakin elmin köməyi ilə deyil. "Onun öyrətdiyi cansız arxeoloji baxış, ağzından çıxan isə ölü filoloji dil idi. Bunlar ruhla, qəlblə, ürəklə - adına nə deyirsinizsə - anlamağa kömək etmirdi; bu arzunu özündə daşıyan kəs yeganə canlı varlıq kimi isti günorta sükutunda keçmişin qalıqları arasında tək dayanmalı idi ki, bədən gözləri ilə görməsin və bədən qulaqları ilə eşitməsin. O zaman... ölülər oyanır və Pompey yenidən yaşamağa başlayırdı." (G. s. 55.)</w:t>
      </w:r>
    </w:p>
    <w:p>
      <w:r>
        <w:t>Beləliklə, o, keçmişi öz fantaziyası ilə canlandırarkən, qəfildən relyefindəki şübhəsiz Qradivanın bir evdən çıxdığını və lava pillə daşları üzərindən küçənin o biri tərəfinə yüngül addımlarla keçdiyini görür; bu, onu həmin gecə yuxuda gördüyü kimi idi - o zaman Qradiva Apollon məbədinin pilləkənlərinə yatmaq üçün uzanmışdı. "Və bu xatirə ilə birlikdə ona ilk dəfə başqa bir şey də aydın olur: o, daxilindəki təkanın nə olduğunu özü də bilmədən, onun izlərini axtarmaq üçün İtaliyaya getmiş, Romada və Neapolda dayanmadan Pompeyə qədər yoluna davam etmişdi. Və bunu sözün həqiqi mənasında edirdi, çünki onun özünəməxsus yeriş tərzinə görə küldə bütün digər izlərdən fərqlənən ayaq barmaqlarının izini buraxmalı idi." (G. s. 58.)</w:t>
      </w:r>
    </w:p>
    <w:p>
      <w:r>
        <w:t>Şairin bizi indiyədək saxladığı gərginlik bu yerdə bir anlıq ağrılı çaşqınlığa çevrilir. Təkcə qəhrəmanımızın açıq-aşkar tarazlığını itirməsi deyil, həm də biz özümüz indiyədək daş, sonra isə fantaziya təsviri olmuş Gradivanın zühuru qarşısında nə edəcəyimizi bilmirik. Bu, vəhmlə azdırılmış qəhrəmanımızın hallüsinasiyasıdırmı, "həqiqi" bir ruhdurmu, yoxsa cismani bir şəxsdir?</w:t>
      </w:r>
    </w:p>
    <w:p>
      <w:r>
        <w:t>Bu sıranı qurmaq üçün xəyallara inanmağımıza ehtiyac yoxdur. Hekayəsini "fantastik əsər" adlandıran şair, bizi aydınlaşdırmaq üçün hələ heç bir səbəb tapmayıb: o, bizi ayıq kimi qələmə verilən, elm qanunları ilə idarə olunan dünyamızda saxlamaq istəyir, yoxsa ruhların və xəyalların reallıq sayıldığı başqa bir fantastik dünyaya aparmaq istəyir. Hamlet və Makbet nümunəsi göstərir ki, biz tərəddüd etmədən belə bir dünyaya onun ardınca getməyə hazırıq. Bu halda təxəyyüllü arxeoloqun sayıqlaması başqa bir ölçü ilə qiymətləndirilməli olardı. Bəli, əgər nəzərə alsaq ki, zahiri görünüşündə o qədim daş təsviri sədaqətlə təkrarlayan bir insanın real varlığı nə qədər inanılmaz olmalıdır, bizim sıramız bir alternativə qədər daralır: halüsinasiya və ya günorta xəyalı. Təsvirdəki kiçik bir cizgi tezliklə birinci ehtimalı aradan qaldırır. Böyük bir kərtənkələ günəş işığında hərəkətsiz uzanıb, lakin Gradivanın yaxınlaşan ayağı qarşısında qaçır və küçələrin lava plitələri üzərində qıvrılaraq uzaqlaşır. Deməli, halüsinasiya deyil; bu, xəyalpərəstimizin hissləri xaricində bir şeydir. Bəs dirilmiş bir cismani şəxs kərtənkələni narahat edə bilərmi?</w:t>
      </w:r>
    </w:p>
    <w:p>
      <w:r>
        <w:t>Meleagerin evinin qarşısında Gradiva yox olur. Təəccüblənmirik ki, Norbert Hanold öz sayıqlamasını belə davam etdirir: guya gündüz ruhlar saatında Pompey onun ətrafında yenidən canlanmağa başlamış, beləliklə Gradiva da yenidən dirilərək eramızın 79-cu ilinin həmin müdhiş avqust günündən əvvəl yaşadığı evə girmişdir. Bu evin adını daşıdığı güman edilən sahibin şəxsiyyəti və Gradivanın onunla əlaqəsi haqqında iti fərziyyələr onun beynindən şimşək kimi keçir və sübut edir ki, onun elmi artıq tamamilə fantaziyasının xidmətinə keçib. Bu evin içərisinə daxil olduqda o, həmin görüntünü qəfildən yenidən kəşf edir; qız iki sarı sütunun arasında alçaq pilləkənlər üzərində oturmuşdur. "Onun dizləri üzərində ağ bir şey sərilmişdi, onun nə olduğunu baxışı aydın seçə bilmirdi; papirus vərəqi kimi görünürdü..." Onun mənşəyi haqqında son kombinasiyasının fərziyyələrinə əsaslanaraq, o, qıza yunan dilində müraciət edir, ürkək ürəklə onun bu kölgəvücud varlığında dil qabiliyyətinin olub-olmadığına dair qərarı gözləyir. Qız cavab vermədikdə, o, müraciətini latın dili ilə əvəz edir. Bu zaman gülümsəyən dodaqlardan səs gəlir: "Əgər mənimlə danışmaq istəyirsinizsə, bunu almanca etməlisiniz.</w:t>
      </w:r>
    </w:p>
    <w:p>
      <w:r>
        <w:t>Biz oxucular üçün nə böyük bir utanc! Beləliklə, şair bizə də lağ etdi və Pompey günəşinin parıltısının əksi vasitəsilə bizi kiçik bir sayıqlamaya saldı ki, həqiqi günorta günəşi altında yanan zavallıya daha mülayim yanaşmalı olaq. Lakin biz indi, qısa çaşqınlıqdan sağalaraq, bilirik ki, Gradiva əslən bir alman qızıdır - məhz ən qeyri-mümkün şey kimi kənara atmaq istədiyimiz şeydir. Sakit bir üstünlüklə indi gözləyə bilərik ki, qızla onun daşdakı təsviri arasında hansı əlaqənin olduğunu və gənc arxeoloqumuzun onun real şəxsiyyətinə işarə edən fantaziyalara necə gəlib çatdığını öyrənək.</w:t>
      </w:r>
    </w:p>
    <w:p>
      <w:r>
        <w:t>Qəhrəmanımız öz sayıqlamasından bizim qədər tez qoparılmayacaq, çünki şair deyir: "əgər iman xoşbəxt edirdisə, o, hər yerdə xeyli miqdarda anlaşılmazlığı da qəbul edirdi" (G. s. 140), və bundan əlavə, bu sayıqlamanın, ehtimal ki, onun daxilində kökləri var ki, biz onları hələ bilmirik.</w:t>
      </w:r>
    </w:p>
    <w:p>
      <w:r>
        <w:t>Qəhrəmanımız bizim kimi tez öz sayıqlamasından qoparılmır, çünki şairin dediyi kimi: "Əgər iman xoşbəxt etsəydi, o, hər yerdə xeyli miqdarda anlaşılmazlığı qəbul edərdi" (G. s. 140), bundan əlavə, bu sayıqlamanın ehtimal ki, onun daxilində kökləri var ki, biz onlar haqqında heç nə bilmirik və bunlar bizdə mövcud deyil. Onu gerçəkliyə qaytarmaq üçün yəqin ki, köklü bir müalicə tələb olunur. Hazırda o, sayıqlamasını indicə yaşadığı möcüzəvi təcrübəyə uyğunlaşdırmaqdan başqa bir şey edə bilmir. Pompeyin dağıntıları altında qalan Gradiva, qısa ruh saatı üçün həyata qayıdan bir günorta ruhundan başqa bir şey ola bilməz. Lakin alman dilində verilmiş bu cavabdan sonra nə üçün ondan bu nida qaçır: "Mən?" Biz tək deyilik, qızın özü də belə soruşmalıdır və Hanold etiraf etməlidir ki, o səsi heç vaxt eşitməyib, amma onu eşitməyi gözləyirdi; o zaman, yuxuda, məbədin pilləkənlərində uzanıb yatarkən ona müraciət edərkən. O, ondan o vaxtkı kimi bunu yenidən etməsini xahiş edir, lakin... Biz oxucular üçün nə böyük bir utanc! Şair bizə lağ etdi, beləliklə, həqiqi günorta günəşi altında yanan zavallıya daha mülayim yanaşmalı olduq. Sakit bir üstünlüklə, qızla onun daşdakı təsviri arasında hansı əlaqənin olduğunu və gənc arxeoloqumuzun onun real şəxsiyyətinə işarə edən fantaziyalara necə gəlib çatdığını öyrənənə qədər gözləyə bilərik.</w:t>
      </w:r>
    </w:p>
    <w:p>
      <w:r>
        <w:t>Yalnız biz deyil, qızın özü də belə soruşmalıdır və Hanold etiraf etməlidir ki, o, bu səsi hələ heç vaxt eşitməyib, lakin onu eşitməyi gözləyirdi; o zaman, yuxuda, qız məbədin pilləkənlərində yatmaq üçün uzandığı halda onu çağırarkən. O, qızdan o zamankı kimi yenidən bunu etməsini xahiş edir, lakin qız ayağa qalxır, ona təəccüblü bir baxışla baxır və bir neçə addımdan sonra həyətin sütunları arasında yox olur. Bir az əvvəl gözəl bir kəpənək onu bir neçə dəfə dövrə vurmuşdu; Hanoldun təfsirinə görə, bu, Hadesin elçisi idi və günorta ruhlar saatı başa çatdığı üçün vəfat etmiş qızı geri qayıtmağa çağırmalı idi. Hanold yox olan qızın ardınca hələ də "Sabah günorta saatında yenidən buraya qayıdacaqsan?" - deyə səslənə bilər. Lakin indi daha ayıq təfsirlərə cəsarət edən bizə elə gəlir ki, gənc xanım Hanoldun ona yönəltdiyi təklifdə nəsə uyğunsuz bir şey görmüş və buna görə də onu incitərək tərk etmişdir; axı o, Hanoldun yuxusundan heç nə bilə bilməzdi. Məgər onun incə hissiyyatı Hanold üçün yuxu ilə əlaqə vasitəsilə motivasiya olunan arzunun erotik təbiətini sezə bilməmişdirmi?</w:t>
      </w:r>
    </w:p>
    <w:p>
      <w:r>
        <w:t>Gradiva yoxa çıxdıqdan sonra qəhrəmanımız Diomede otelinin süfrə arxasındakı bütün qonaqlarını, daha sonra isə eyni şəkildə Suisse otelinin qonaqlarını diqqətlə nəzərdən keçirir və beləliklə öz-özünə deyə bilir ki, Pompeyin ona məlum olan hər iki yaşayış yerinin heç birində Gradivaya ən uzaqdan belə bənzərlik daşıyan bir nəfər tapılmır. Təbii ki, o, Gradivanı həqiqətən də bu iki məkanın birində tapa biləcəyi gözləntisini məntiqsiz sayaraq rədd edərdi. Vezuvinin isti torpağında yetişdirilən üzümdən sıxılmış şərab daha sonra onun gün boyu davam edən sərxoşluğunu gücləndirir.</w:t>
      </w:r>
    </w:p>
    <w:p>
      <w:r>
        <w:t>Növbəti gündən yalnız o məlum idi ki, Hanold yenidən günorta saatlarında Meleagerin evində olmalıdır və bu vaxtı gözləyərək, qaydalara uyğun olmayan bir yolla Pompey şəhərinin qədim divarlarından daxil olur. Ağ zəngvari çiçəklərlə bəzədilmiş asfodel saplağı ona yeraltı aləmin çiçəyi kimi elə mənalı görünür ki, onu qoparıb özü ilə aparır. Lakin bütün qədimşünaslıq elmi onun üçün gözləmə müddətində ən məqsədsiz və boş şey kimi görünür.</w:t>
      </w:r>
    </w:p>
    <w:p>
      <w:r>
        <w:t>Növbəti gün o, Pompeyin qədim şəhər divarı üzərindən keçən yollarla daxil olur. Ağ zəngvari çiçəklərlə bəzədilmiş bir asfodel sapı ona yeraltı aləmin çiçəyi kimi o qədər mənalı görünür ki, onu qoparıb özü ilə aparır. Lakin gözlədiyi müddətdə bütün qədimşünaslıq elmi ona dünyanın ən məqsədsiz və ən laqeyd şeyi kimi görünür, çünki başqa bir maraq onun ağlını ələ keçirib: "Qradiva kimi, eyni anda həm ölü, həm də yalnız günorta ruhlarının saatında diri olan bir varlığın cismani görünüşü necədir?" (G., s. 80.) O, həmçinin bu gün axtardığı qadına rast gələ bilməməkdən qorxur, çünki bəlkə də onun geri dönüşünə yalnız uzun zamanlardan sonra icazə verilir; sütunlar arasında onu yenidən gördüyü an isə bu görüntünü öz xəyalının aldadıcı bir oyunu hesab edir və bu, ondan belə bir ağrılı fəryad qoparır: "Ah, kaş ki, hələ də olsaydın və yaşayardın!" Lakin bu dəfə o, açıq-aydın həddindən artıq tənqidi yanaşıbmış, çünki bu görüntünün bir səsi var idi; səs ondan ağ çiçəyi gətirmək istəyib-istəmədiyini soruşur və yenidən özündən çıxmış adamı uzun bir söhbətə çəkir. Artıq canlı bir şəxsiyyət kimi biz oxucular üçün maraqlı olmuş Qradiva haqqında şair bildirir ki, bir gün əvvəl onun baxışında özünü göstərən narazılıq və rədd etmə ifadəsi yerini araşdırıcı maraq və bilmək həvəsinə vermişdi. O, həqiqətən də onu sorğu-sual edir, bir gün əvvəlki şərhinin izahını tələb edir - yəni o, yatmaq üçün uzandığı anda Hanoldun onun yanında nə vaxt dayandığını soruşur - və beləliklə, Qradivanın öz vətən şəhəri ilə birlikdə batdığı yuxudan, habelə arxeoloqu bu qədər cəlb edən relyef təsvirdən və ayağın duruşundan xəbər tutur. İndi o, öz yeriyişini nümayiş etdirməyə də razılaşır; burada Qradivanın ilkin obrazından yeganə fərq olaraq sandalların əvəzinə incə dəridən hazırlanmış, qum rəngli açıq ayaqqabıların geyinilməsi müəyyən edilir ki, bunu da o, müasir dövrə uyğunlaşma kimi izah edir. Açıq-aydın o, onun sayıqlamasına uyğunlaşır, onun bütün əhatəsini ondan öyrənir; əgər o hələ relyef haqqında heç nə bilmirsə, Hanoldun sözlərini səhv başa düşməsi qaçılmazdır; lakin tezliklə özünü yenidən ələ alır və yalnız bizə elə gəlir ki, onun bəzi sözləri ikimənalı səslənir: sayıqlamanın kontekstindəki mənasından əlavə, onlar həm də real və indiki bir şeyi nəzərdə tutur. Məsələn, o vaxt küçədə Qradivanın yeriyiş tərzini müəyyən etməyin mümkün olmamasına təəssüfləndiyini dedikdə: "Nə yazıq, bəlkə də bura qədər uzun səfər etməyə ehtiyacın olmazdı." (G., s. 89.) O,</w:t>
      </w:r>
    </w:p>
    <w:p>
      <w:r>
        <w:t>İndi biz anlamağa başlayır və ümid bəsləyirik. Əgər Gradiva surətində yenidən dirilmiş bu gənc qadın Hanoldun xürafatını bu qədər tam qəbul edirsə, deməli, o, bunu ehtimal ki, onu bundan azad etmək üçün edir. Bunun üçün başqa yol yoxdur; etirazla imkanın qarşısını kəsmiş olarlar. Hətta həqiqi bir xəstəlik halının ciddi müalicəsi də ilk növbədə xürafat binasının torpağına ayaq basmalı və sonra onu mümkün qədər tam şəkildə araşdırmalıdır. Əgər Zoe bunun üçün doğru şəxsdirsə, biz qəhrəmanımızın xürafatının necə müalicə olunduğunu öyrənəcəyik. Biz həmçinin belə bir xürafatın necə yarandığını da bilmək istərdik. Xürafatın müalicəsi və tədqiqi üst-üstə düşsəydi, bu qəribə olardı, lakin bu, nümunəsiz və oxşarsız da deyildi; onun yaranma tarixinin aydınlaşması məhz onun parçalanması prosesində üzə çıxardı. Doğrudur, bizim xəstəlik halımızın nəticədə "adi" bir eşq hekayəsinə çevrilə biləcəyini hiss edirik, lakin xürafata qarşı müalicəvi qüvvə kimi eşqi hörmətsiz saymaq olmaz; axı, qəhrəmanımızın Gradiva surəti ilə məşğul olması da tam bir aşiq olma halı deyildimi, hətta bu, hələ keçmişə və cansız şeylərə yönəlmiş olsa belə?</w:t>
      </w:r>
    </w:p>
    <w:p>
      <w:r>
        <w:t>Gradiva yoxa çıxdıqdan sonra, uzaqdan yalnız bir dəfə, dağıntılar şəhəri üzərindən uçan bir quşun gülüşlü çağırışına bənzər bir səs eşidilir. Geridə qalan adam Gradivanın qoyub getdiyi ağ bir şeyi götürür; bu, papirus vərəqi deyil, Pompeyin müxtəlif motivlərindən karandaşla çəkilmiş rəsmlərdən ibarət bir eskiz dəftəridir. Biz deyərdik ki, onun kiçik kitabı bu yerdə unutması geri qayıdacağının bir girovudur, çünki biz iddia edirik ki, heç nə gizli bir səbəb və ya gizli bir motiv olmadan unudulmur.</w:t>
      </w:r>
    </w:p>
    <w:p>
      <w:r>
        <w:t>Günün qalan hissəsi Hanolda bir sıra qəribə kəşflər və müəyyənatlar gətirir, lakin o, onları bütöv halda birləşdirməyi tərk edir. Gradivanın yoxa çıxdığı portikun divarında o, bu gün dar bir yarıq görür; bu yarıq qeyri-adi dərəcədə incə bir şəxsin keçməsi üçün kifayət qədər genişdir. O anlayır ki, Zoe-Gradiva burada yerə batmağa ehtiyac duymur - bu fikir o qədər ağıla ziddir ki, o, indi rədd etdiyi bu inancından utanır -, əksinə, Zoe-Gradiva öz sərdabasına daxil olmaq üçün bu yolu istifadə edir. Qəbir küçəsinin sonunda, Diomed villası deyilən yerin qarşısında yüngül bir kölgənin onun gözü önündə dağıldığını görür.</w:t>
      </w:r>
    </w:p>
    <w:p>
      <w:r>
        <w:t>Dünənki kimi sərxoş halda və eyni problemlərlə məşğul olaraq o, Pompey ətrafında dolaşırdı. Zoë-Qradiva necə bir bədən quruluşuna malik ola bilərdi və onun əlinə toxunduqda nəsə hiss edilərdimi? Qəribə bir daxili təkan onu bu təcrübəni həyata keçirmək niyyətinə sövq edirdi, lakin eyni dərəcədə böyük bir çəkinmə hissi onu bu təsəvvürdən belə geri çəkirdi. İsti günəş altında olan bir yamacda o, təchizatına görə zooloq və ya botanik olmalı olan, nəsə tutmaqla məşğul görünən yaşlı bir bəylə rastlaşdı. O, Hanolda tərəf dönüb dedi: "Siz də Faraqlionensis ilə maraqlanırsınız? Bunu çətin ki, təxmin edərdim, lakin mənə tamamilə inandırıcı gəlir ki, o, təkcə Kapri yaxınlığındakı Faraqlioni adalarında yaşamır, həm də inadla quruda da tapılmalıdır. Həmkar Eimerin göstərdiyi vasitə həqiqətən yaxşıdır; mən onu artıq bir neçə dəfə ən yaxşı nəticə ilə tətbiq etmişəm. Zəhmət olmasa, tamamilə sakit qalın-." (G. s. 96.) Danışan sonra sözünü kəsdi və uzun bir ot sapından düzəltdiyi ilgəyi, içindən göyümtül parıltılı bir kərtənkələ başının göründüyü qaya çatının qarşısında tutdu. Hanold kərtənkələ ovçusunu, insanları Pompeyə qədər uzun səfərə sövq edə biləcək axmaq və qəribə niyyətlərin inanılmaz olduğu barədə tənqidi fikirlə tərk etdi; bu tənqidə o, özünü və Pompeyin külü içində Qradivanın ayaq izlərini axtarmaq niyyətini, təbii ki, daxil etmədi. Yeri gəlmişkən, bəyin sifəti ona tanış gəlirdi, sanki onu iki mehmanxanadan birində ötəri görmüşdü; həmçinin onun müraciəti də tanışa ünvanlanmış kimi idi. Davam edən gəzintisi zamanı bir yan yol onu indiyə qədər kəşf etmədiyi bir evə gətirdi; bu ev üçüncü mehmanxana, "Alberqo del Sole" olduğu ortaya çıxdı. İşsiz mehmanxana sahibi fürsətdən istifadə edərək öz evini və içindəki qazıntı xəzinələrini ən yaxşı şəkildə təriflədi. O, həmçinin Forumun yaxınlığında, qaçılmaz məhvi dərk edərək bir-birinə möhkəm sarılıb ölümü gözləyən gənc sevgi cütlüyünün tapıldığı anda orada olduğunu iddia etdi. Hanold bunu əvvəllər eşitmiş və hər hansı bir fantaziyalı hekayəçinin uydurması kimi çiyinlərini silkələmişdi; lakin bu gün mehmanxana sahibinin sözləri onda bir inam oyatmışdı ki, o, yaşıl patina ilə örtülmüş metal toqqanı gətirəndə bu inam daha da genişləndi.</w:t>
      </w:r>
    </w:p>
    <w:p>
      <w:r>
        <w:t>Lakin bu toqqa ilə onun üzərində yeni bir vəhm hakim kəsmişdi, daha doğrusu, köhnə vəhm bir qədər də davam etdirilmişdi; bu, başlanan terapiya üçün görünür, yaxşı əlamət deyildi. Forumdan uzaq olmayan bir yerdə belə qucaqlaşmış vəziyyətdə bir gənc sevgi cütlüyü qazıb çıxarmışdılar və o, yuxusunda Gradivanı məhz bu ərazidə, Apollon məbədinin yanında yatmaq üçün uzanarkən görmüşdü. O, həqiqətən də Forumdan daha uzağa gedərək kiminləsə görüşmüş və sonra onunla birlikdə ölmüş ola bilməzdimi? Bu fərziyyədən, bəlkə də qısqanclığa bərabər tuta biləcəyimiz əzabverici bir hiss yaranmışdı. O, bu ehtimalın qeyri-müəyyənliyinə işarə edərək bu hissi yatışdırdı və özünü o qədər topladı ki, Diomed otelində axşam yeməyini yeyə bildi. Orada yeni gəlmiş iki qonaq - bir kişi və bir qadın - onun diqqətini çəkdi; saç rənglərinin fərqli olmasına baxmayaraq, müəyyən oxşarlığa görə onları qardaş-bacı hesab etməli idi. Bu ikisi onun səyahətində rastlaşdığı ilk insanlar idi.</w:t>
      </w:r>
    </w:p>
    <w:p>
      <w:r>
        <w:t>; bu qəribə və mənasız bir şey idi, lakin aydın görünürdü ki, günün yaşantılarından bir yerə yığılmışdı. Haradasa günəşin altında Qradiva oturmuş, bir ot sapından ilmə düzəldib içində kərtənkələ tutmaq istəyir və belə deyirdi: 'Xahiş edirəm, tam sakit dur - həmkarım haqlıdır, bu üsul həqiqətən yaxşıdır və o, bu üsulu ən böyük müvəffəqiyyətlə tətbiq edib.'" O, yuxuda ikən bu yuxuya "bu, tamamilə dəlilikdir" tənqidi ilə müqavimət göstərirdi və qısa, gülüşə bənzər bir səs çıxaran, kərtənkələni dimdiyinə alıb aparan görünməz bir quşun köməyi ilə yuxudan qurtarmağı bacardı.</w:t>
      </w:r>
    </w:p>
    <w:p>
      <w:r>
        <w:t>Bütün bu kabuslara baxmayaraq, o, daha aydın və möhkəmlənmiş şəkildə oyandı. Dünən gənc xanımın döşündə gördüyü növdən çiçəklər daşıyan bir gül kolu ona gecə kiminsə yazda gül verildiyini xatırlatdı. O, qeyri-iradi olaraq bir neçə gül dərdi və bunlarla bağlı olan bir şey başında həlledici təsir göstərdi. İnsanlardan qorxusunu aradan qaldıraraq, güllər, metal toqqa və eskiz dəftəri ilə yüklənmiş halda, adi yolu ilə Pompeyə yola düşdü və Gradiva ilə bağlı müxtəlif problemlərlə məşğul oldu. Köhnə vəsvəsə çatlamışdı; o artıq onun Pompeydə yalnız günorta saatlarında deyil, başqa vaxtlarda da qala biləcəyinə şübhə edirdi. Diqqət sonuncu əlavə olunan hissəyə keçmişdi və ona bağlı qısqanclıq onu müxtəlif maskalar altında əzablandırırdı. Demək olar ki, o, görüntünün yalnız onun gözlərinə görünməsini və başqalarının qavrayışından gizlənməsini arzulayırdı; beləcə onu özünün müstəsna mülkü kimi qəbul edə bilərdi. Günorta saatını gözləyərək etdiyi gəzintilər zamanı W. Yensenin "Gradiva"sında gözlənilməz bir rastlaşma yaşadı. Casa del Faunoda o, bir küncdə özlərini görünməz hesab edə biləcək iki şəxsiyyətə rast gəldi, çünki onlar qolları ilə bir-birlərini qucaqlamış və dodaqlarını birləşdirmişdilər. Təəccüblə o, onlarda dünən axşamkı simpatik cütlüyü tanıdı. Lakin iki qardaş-bacı üçün onların hazırkı davranışı, qucaqlaşma və öpüş çox uzun sürən görünürdü; deməli, bu, əslində sevgi cütlüyü və ehtimal ki, gənc evli cütlük idi, həm də Avqust və Qrete. Qəribədir ki, bu görüntü indi onda xoş hissdən başqa bir şey oyatmırdı və o, gizli bir ibadəti pozmuş kimi çəkinərək görünmədən geri çəkildi. Uzun müddətdir onda olmayan bir hörmət yenidən bərpa olunmuşdu.</w:t>
      </w:r>
    </w:p>
    <w:p>
      <w:r>
        <w:t>Meleagerin evinin qarşısına çatanda, Gradivanı başqası ilə birlikdə görmək qorxusu onu yenidən elə şiddətlə bürüdü ki, onun görünüşünü qarşılamaq üçün "Təksənmi?" sualından başqa bir salam tapa bilmədi. Çətinliklə onun köməyi ilə şüuruna çatdırdı ki, qızılgülləri onun üçün dərib, sonuncu vəhmini - Forumda sevgi qucaqlaşmasında tapılan və yaşıl toqqanın sahibi olan qızın məhz o olduğunu - etiraf etdi. Qız istehza ilə soruşdu ki, bəlkə o parçanı günəşdə tapıb. Bu - burada Sole adlandırılan - hər cür belə şeylər törədirdi. Etiraf etdiyi baş gicəllənməsinin müalicəsi üçün qız öz kiçik yeməyini onunla bölüşməyi təklif etdi və ipək kağıza bükülmüş ağ çörəyin bir yarısını ona uzatdı, o biri yarısını isə özü gözəçarpan iştaha ilə yedi. Bu zaman onun qüsursuz dişləri dodaqları arasından parıldayır və qabığı dişləyərkən yüngülcə xırçıldayan bir səs çıxarırdı. Onun "Mənə elə gəlir ki, biz elə iki min il əvvəl də bir dəfə belə birlikdə çörəyimizi yemişik. Bunu xatırlaya bilmirsən?" (G. s. 118) sözlərinə o heç bir cavab bilmədi, lakin qida vasitəsilə başının möhkəmlənməsi və qızın göstərdiyi bütün gerçəklik əlamətləri ona təsirsiz qalmadı. Ağıl onda dirçəldi və Gradivanın yalnız bir günorta kabusu olduğu barədə bütün vəhmi şübhə altına aldı; buna qarşı isə, əlbəttə, etiraz etmək olardı ki, qız indicə özü iki min il əvvəl onunla yeməyi bölüşdüyünü demişdi. Bu ziddiyyət içində qərar vermək üçün bir vasitə kimi təcrübə təklif olundu, o da bunu hiyləgərliklə və yenidən tapdığı cəsarətlə həyata keçirdi. Onun sol əli incə barmaqları ilə sakitcə dizlərinin üstündə dururdu və həyasızlığına və faydasızlığına əvvəllər belə qəzəbləndiyi otaq milçəklərindən biri bu əlin üstünə qondu. Birdən Hanoldun əli yuxarı qalxdı və heç də yumşaq olmayan bir şillə ilə milçəyin və Gradivanın əlinin üstünə endi.</w:t>
      </w:r>
    </w:p>
    <w:p>
      <w:r>
        <w:t>Cəsarətli cəhdi ona iki cür uğur qazandırdı: əvvəlcə şübhəsiz həqiqi, canlı və isti bir insan əlinə toxunduğuna dair sevincli bir əminlik, ardınca isə qorxudan pilləkəndəki yerindən sıçrayıb qalxmasına səbəb olan bir məzəmmət. Çünki Gradiva öz çaşqınlığından ayılandan sonra dodaqlarından bu sözlər töküldü: "Sən açıq-aşkar dəlisən, Norbert Hanold." Öz adı ilə çağırmaq, məlum olduğu kimi, yatan və ya yuxuda gəzən birini oyatmağın ən yaxşı üsuludur. Pompeydə heç kəsə bildirmədiyi adının Gradiva tərəfindən çəkilməsinin Norbert Hanold üçün hansı nəticələr doğurduğunu təəssüf ki, müşahidə etmək mümkün olmadı, çünki bu həlledici anda rəğbətli sevgi cütlüyü Casa del Faunodan peyda oldu və gənc xanım sevincli təəccüblə qışqırdı: "Zoë! Sən də buradasan? Və bal ayında? Bu barədə mənə bir kəlmə də yazmamışdın!" Gradivanın həyat həqiqiliyinə dair bu yeni sübut qarşısında Hanold qaçmağa başladı.</w:t>
      </w:r>
    </w:p>
    <w:p>
      <w:r>
        <w:t>Zoe-Qradiva gözlənilməz ziyarətdən də xoş təəccüblənməmişdi; bu ziyarət onun, görünür, vacib bir işini pozmuşdu. Lakin tez özünü ələ alıb suala səlis bir cavabla cavab verdi; bu cavabda o, rəfiqəsinə, lakin daha çox bizə vəziyyət haqqında məlumat verir və bununla da gənc cütlükdən yaxa qurtarmağı bacarır. O, təbrik edir, lakin bal ayında deyil. "İndicə çıxıb gedən gənc cənab da qəribə bir xəyaldan əziyyət çəkir; mənə elə gəlir ki, o, başında milçəyin vızıldadığına inanır; yaxşı, hər kəsin başında hər halda bir növ həşərat olur. Vəzifə borcum olaraq entomologiyadan bir qədər başım çıxır və buna görə də belə hallarda bir az faydalı ola bilirəm. Atamla mən Sole otelində qalırıq; onun da qəfil tutması oldu və bununla yanaşı ağlına yaxşı bir fikir gəldi: əgər mən Pompeydə öz başıma gəzmək və ondan heç bir tələb qoymamaq istəsəm, məni də özü ilə buraya gətirsin. Mən öz-özümə dedim ki, burada təkbaşına mütləq maraqlı bir şey taparam. Əlbəttə, etdiyim tapıntını - yəni səninlə rastlaşmaq xoşbəxtliyini, Giza, heç ağlıma da gətirməmişdim." (G. s. 124.) Lakin indi o, tələsik gedib atasına günəş masasında yoldaşlıq etməlidir. Beləliklə, o, özünü zooloq və kərtənkələ ovçusunun qızı kimi təqdim etdikdən və hər cür ikimənalı sözlərlə terapiya niyyətinə və başqa gizli məqsədlərinə etiraf etdikdən sonra uzaqlaşır. Lakin onun tutduğu istiqamət atasının onu gözlədiyi "Günəş" mehmanxanasına doğru deyildi; ona da elə gəlirdi ki, Diomed villasının ətrafında bir kölgə fiquru öz tumulusunu axtarır və məzar abidələrindən birinin altında yox olur; buna görə də o, hər dəfə az qala şaquli qaldırdığı ayağı ilə addımlarını məzarlıq küçəsinə yönəltdi. Hanold xəcalətindən və çaşqınlığından oraya qaçmışdı və bağ sahəsinin portikində dayanmadan irəli-geri gəzir, probleminin qalan hissəsini düşüncə gücü ilə həll etməyə çalışırdı. Bir şey onun üçün danılmaz dərəcədə aydın idi: onun dəliliyinin sağlam ağıla qayıtmaq yolunda şübhəsiz ki, mühüm bir irəliləyiş təşkil edirdi. Amma digər tərəfdən, başqalarının da onunla eyni cismani reallıq kimi ünsiyyət qurduğu bu canlı varlıq Qradiva idi və o, onun adını bilirdi; bu tapmacanı həll etmək üçün isə onun yenicə oyanan ağlı kifayət qədər güclü deyildi. Üstəlik, o, hisslərində o qədər də sakit deyildi ki, belə bir məsələnin öhdəsindən gələ bilsin; çünki onu yenidən görmək üçün güclü bir həsrət, içində qalmış qaçmağa meylli son qalıqlarla mübarizə aparırdı.</w:t>
      </w:r>
    </w:p>
    <w:p>
      <w:r>
        <w:t>Ancaq onu yenidən görmək üçün şiddətli bir həsrət, onda qalmış qaçmaq meylinin qalığı ilə mübarizə aparırdı.</w:t>
      </w:r>
    </w:p>
    <w:p>
      <w:r>
        <w:t>Pilləkənlər qalereyasının dörd küncündən birini dönərkən o, birdən geri çəkildi. Qırılmış divar parçasının üzərində Diomedesin villasında həyatını itirmiş qızlardan biri oturmuşdu. Lakin bu, dəlilik aləminə qaçmağa yönəlmiş və tezliklə rədd edilmiş son cəhd idi; yox, açıq-aydın müalicəsinin son hissəsini ona bəxş etmək üçün gəlmiş Gradiva idi. O, onun ilk instinktiv hərəkətini məkanı tərk etmək cəhdi kimi tamamilə düzgün başa düşdü və ona sübut etdi ki, qaça bilməz, çünki çöldə dəhşətli su seli şaqqıldamağa başlamışdı. Amansız qadın imtahana onun əlindəki milçəklə nə etmək istədiyini soruşmaqla başladı. O, müəyyən bir əvəzlik işlətməyə cəsarət tapmadı, lakin daha qiymətli olan həlledici sualı verməyə cəsarət tapdı: "Mən - kimsənin dediyi kimi - başımda bir qədər qarışıqlıq var idi və üzr istəyirəm ki, əlimi bu cür... necə bu qədər ağılsız ola bildiyim mənə aydın deyil... lakin onun sahibəsinin mənim ağılsızlığımı necə üzümə vura bildiyini də anlaya bilmirəm.</w:t>
      </w:r>
    </w:p>
    <w:p>
      <w:r>
        <w:t>Mən - kiminsə dediyi kimi - başım bir az qarışıq idi və üzr istəyirəm ki, əlimi belə - necə bu qədər ağılsız ola bildiyimi özüm də anlaya bilmirəm - lakin mən həm də onu anlaya bilmirəm ki, onun sahibəsi mənim ağılsızlığımı adımla birlikdə necə üzümə vura bilib.</w:t>
      </w:r>
    </w:p>
    <w:p>
      <w:r>
        <w:t>- mənim ağılsızlığımı adımla üzümə vura bildi." (G. s. 134.)</w:t>
      </w:r>
    </w:p>
    <w:p>
      <w:r>
        <w:t>Beləliklə, sənin dərk etməyin hələ bu qədər irəliləməyib, Norbert Hanold. Təbii ki, bu məni təəccübləndirə bilməz, çünki sən məni uzun müddət buna öyrətmisən. Bu təcrübəni yenidən yaşamaq üçün Pompeyə gəlməyimə ehtiyac yox idi və sən bunu mənə yaxşı yüz mil daha yaxında təsdiq edə bilərdin.</w:t>
      </w:r>
    </w:p>
    <w:p>
      <w:r>
        <w:t>Deməli, sənin dərk etmə qabiliyyətin hələ bu qədər irəliləməyib, Norbert Hanold. Lakin buna təəccüblənmirəm, çünki məni buna çoxdan öyrəşdirmisən. Bu təcrübəni yenidən yaşamaq üçün Pompeyə gəlməyimə heç ehtiyac yox idi və sən bunu mənə yüz mil yaxında da təsdiq edə bilərdin.</w:t>
      </w:r>
    </w:p>
    <w:p>
      <w:r>
        <w:t>Yüz mil daha yaxın; sənin mənzilinin qarşısında, künc evdə; pəncərəmdə bir kanari quşu olan qəfəs dayanır", - deyə o, hələ də başa düşməyən insana açır. Bu son söz eşidən üçün uzaqdan gələn xatirə kimi hiss olunur. Bu, elə o quşdur ki, onun heyrətli səsi ona İtaliyaya getmək qərarını vermişdi.</w:t>
      </w:r>
    </w:p>
    <w:p>
      <w:r>
        <w:t>Bu sonuncu söz, dinləyiciyə uzaq bir məsafədən gələn xatirə kimi təsir edir. Bu, həqiqətən, eyni quşdur, onun nəğməsi ona İtaliyaya səyahət qərarına gəlmək üçün səbəb olmuşdu.</w:t>
      </w:r>
    </w:p>
    <w:p>
      <w:r>
        <w:t>Bu evdə mənim atam, zoologiya professoru Riçard Bertqan yaşayır. Onun qonşusu kimi o, onun şəxsiyyətini və adını tanıyırdı. Buna təəccüblənmirəm, çünki məni buna çoxdan öyrəşdirmisən. Bizim üçün bu, gözləntilərimizə layiq olmayan səthi bir həll yolu ilə üzləşməyimiz kimi bir məyusluq təhlükəsi yaradır.</w:t>
      </w:r>
    </w:p>
    <w:p>
      <w:r>
        <w:t>Beləliklə, o, qonşu kimi onun şəxsiyyətini və adını tanıyırdı. Bu, gözləntilərimizə layiq olmayan səthi bir həll yolu kimi bizi məyusluq təhlükəsi ilə üz-üzə qoyur.</w:t>
      </w:r>
    </w:p>
    <w:p>
      <w:r>
        <w:t>Norbert Hanold hələ də düşünmənin yenidən qazanılmış müstəqilliyini göstərmir, o təkrarlayanda: "Onda siz - siz Fräulein Zoë Bertgang? Lakin o, tamamilə başqa şəkildə görünürdü.</w:t>
      </w:r>
    </w:p>
    <w:p>
      <w:r>
        <w:t>Fräulein Bertgangın cavabı göstərir ki, onların arasında qonşuluqdan başqa münasibətlər də olub. O, onun günorta kabusuna təbii olaraq təklif etdiyi, canlı qadının qarşısında isə geri çəkdiyi mehriban "sən" ünvanını müdafiə edir, özü də bu ünvana köhnə haqlarını irəli sürür: "Əgər aramızda bu müraciət formasını daha uyğun hesab edirsənsə, mən də onu işlədə bilərəm; sadəcə o biri mənim dilimə daha təbii gəlirdi. Bilmirəm ki, əvvəllər, hər gün dostcasına birgə gəzib dolaşdığımız vaxtlarda, bəzən dəyişiklik olsun deyə bir-birimizi yumruqlayıb döyüşdürdüyümüz zaman fərqli görünürmüşəm, yoxsa yox. Amma son illərdə bir dəfə də olsa mənə diqqətlə nəzər salmış olsaydınız, bəlkə də gözləriniz açılar və çoxdan bəri belə göründüyümü anlayardınız".</w:t>
      </w:r>
    </w:p>
    <w:p>
      <w:r>
        <w:t>Beləliklə, ikisi arasında uşaq dostluğu, bəlkə də bir uşaq sevgisi mövcud idi ki, "sən" deyə müraciət də öz haqqını buradan alırdı. Bu həll yolu bəlkə də ilk təxmin edilən qədər səthidir? Lakin ağlımıza bu uşaq münasibətinin onların indiki ünsiyyəti zamanı baş verən bir çox təfərrüatı gözlənilməz şəkildə izah etdiyi fikri gələndə, bu, məsələnin dərinləşməsinə xeyli töhfə verir. Norbert Hanoldun Zoë-Qradivanın əlinə vurduğu o zərbəni - o, bunu görüntünün cismani olub-olmadığı sualını eksperimental qərarla həll etmək ehtiyacı ilə mükəmməl əsaslandırır - digər tərəfdən, Zoënin sözlərinin uşaqlıqda hökm sürdüyünü təsdiqlədiyi "vurub-tutmaq" impulsunun yenidən canlanmasına qeyri-adi dərəcədə oxşar görmürmü? Və Qradiva arxeoloqa iki min il əvvəl də yeməklərini belə birlikdə bölüşüb-bölüşmədiklərini düşünüb-düşünmədiyini soruşduqda, bu anlaşılmaz sual, əgər o tarixi keçmişin yerinə şəxsi keçmişi, yəni yenidən uşaqlıq dövrünü qoysaq - qızda xatirələri canlı qalan, gənc kişidə isə unudulmuş kimi görünən uşaqlıq dövrünü - birdən-birə mənalı olmazmı? Bizə birdən-birə aydın olmurmu ki, gənc arxeoloqun Qradivası haqqındakı fantaziyaları bu unudulmuş uşaqlıq xatirələrinin əks-sədası ola bilər? Onda bunlar onun fantaziyasının ixtiyari məhsulları deyil, əksinə, o bunun fərqində olmadan, (onun unutduğu, lakin içində hələ də təsirli olan) uşaqlıq təəssüratlarının materialı ilə müəyyən edilmiş olardı. Biz bu fantaziyaların mənşəyini, hətta yalnız təxminlərlə də olsa, ayrı-ayrılıqda sübut edə bilməliyik. Məsələn, əgər Qradiva mütləq yunan əsilli olmalıdırsa, hörmətli bir adamın, bəlkə də Serera kahininin qızıdırsa, bu, onun yunanca Zoë adını bilməyin və zoologiya professorunun ailəsinə mənsub olmasının sonrakı təsirinə pis uyuşmur. Lakin Hanoldun fantaziyaları dəyişdirilmiş xatirələrdirsə, Zoë Bertqanqın söylədiklərində bu fantaziyaların mənbələrinə işarə tapacağımızı gözləməliyik. Diqqətlə qulaq asaq; o bizə uşaqlıq illərinin səmimi dostluğundan danışdı, indi isə bu uşaq münasibətinin hər ikisində hansı sonrakı inkişafı keçdiyini öyrənəcəyik.</w:t>
      </w:r>
    </w:p>
    <w:p>
      <w:r>
        <w:t>O vaxtlar, yəni bizə nəyə görə olduğunu bilməsəm də, "backfische" adlandırıldığı dövrlərdə mən əslində sizə qəribə bir bağlılıq bəsləməyə başlamışdım və düşünürdüm ki, dünyada mənim üçün sizdən daha xoş bir dost tapa bilmərəm. Anam, bacım ya da qardaşım yox idi; atam üçün spirtdəki kor ilan məndən qat-qat maraqlı idi və insanın - buna mən bir qızı da daxil edirəm - fikirlərini və onlarla bağlı olan digər şeyləri məşğul edə biləcəyi nəyəsə sahib olması gərəkdir. Deməli, o vaxtlar bu siz idiniz; lakin qədim dövr elmi sizi ələ keçirəndə mən kəşf etdim ki, səndən - bağışlayın, amma sizin bu nəzakətli yeniliyiniz mənə çox yavan gəlir və ifadə etmək istədiyimə də uyğun gəlmir - demək istəyirdim ki, məlum oldu ki, səndən dözülməz bir insan çevrilmişdi, heç olmasa mənim üçün başında artıq gözü, ağzında dili yox idi və uşaqlıq dostluğumuza bağlı qalan yerdə xatirəsi də silinmişdi. Buna görə də yəqin ki, əvvəlkindən fərqli görünürdüm, çünki ara-sıra səninlə bir məclisdə rastlaşanda, hətta keçən qış bir dəfə, sən məni görmürdün, səsini isə daha da az eşidirdim; bu da mənim üçün heç bir üstünlük deyildi, çünki sən bütün başqaları ilə də eyni cür hərəkət edirdin - cansıxıcı, qurumuş və dilsiz-ağızsız, müqəvva kimi doldurulmuş kakadu kimi və eyni zamanda arxeopteriks kimi möhtəşəm - qazıntı halında tapılmış daşqından əvvəlki nəhəng quş bədheybəti belə adlanır, elə deyilmi? Sadəcə, sənin başın da eyni dərəcədə möhtəşəm bir fantaziya daşıyırdı ki, burada, Pompeydə məni də qazılıb tapılmış və yenidən canlanmış bir şey kimi görməyini gözləmirdim; sən isə qəflətən, tamamilə gözlənilməz şəkildə qarşımda dayandıqda, əvvəlcə sənin təxəyyülünün necə inanılmaz bir xəyal qurduğunu anlamaq üçün xeyli çətinlik çəkdim. Sonra bu mənə zövq verdi və bütün dəliliyinə baxmayaraq, o qədər də pis gəlmədi. Çünki, dediyim kimi, bunu səndən gözləmirdim.</w:t>
      </w:r>
    </w:p>
    <w:p>
      <w:r>
        <w:t>Beləliklə, o, bizə kifayət qədər aydın şəkildə deyir ki, illər ərzində onların uşaq dostluğu nəyə çevrilmişdi. Onun halında bu dostluq ürəkdən gələn bir eşqə çevrilmişdi, çünki bir qız olaraq ürəyini bağlamaq üçün mütləq nəyəsə ehtiyacı var. Zəka və aydınlığın təcəssümü olan Fräulein Zoë öz ruhi həyatını da bizim üçün tamamilə şəffaf edir. Normal quruluşlu qızlar üçün ümumi qayda olaraq, onlar öz meyllərini əvvəlcə atasına yönəldirlərsə, o, ailəsində atasından başqa heç kimi tapmadığı üçün buna xüsusilə hazır idi. Lakin bu atanın ona ayıracaq heç nəyi yox idi, onun elminin obyektləri bütün marağını ələ keçirmişdi. Beləliklə, o, başqa bir şəxs axtarmağa məcbur oldu və öz gənclik dostuna xüsusi bir səmimiyyətlə bağlandı. Hətta bu dost da artıq ona göz dikmədikdə, bu onun sevgisinə mane olmadı, əksinə onu daha da gücləndirdi, çünki o, atasına bənzəmişdi: atası kimi elm tərəfindən udulmuş və onun vasitəsilə həyatdan və Zoëdan uzaqlaşdırılmışdı. Beləliklə, ona vəfasızlıq içində belə vəfalı qalmaq, sevdiyi şəxsdə atasını yenidən tapmaq, eyni hisslə hər ikisini V. Yensenin "Qradiva"sında qucaqlamaq və ya, deyə biləcəyimiz kimi, hər ikisini öz hisslərində eyniləşdirmək imkanı verilmişdi. Özbaşınalıq kimi asanlıqla görünə biləcək bu kiçik psixoloji təhlil üçün əsası haradan götürürük? Şair bunu bizə yalnız bir, lakin son dərəcə xarakterik detalla vermişdir. Zoë öz gənclik dostunun onun üçün belə kədərli olan dəyişikliyini təsvir edərkən, onu arxeopterikslə - zoologiyanın arxeologiyasına aid olan o nəhəng quş bədheybəti ilə müqayisə edərək təhqir edir. Beləliklə, o, iki şəxsin eyniləşdirilməsi üçün yeganə konkret ifadə tapmışdır; onun qəzəbi həm sevgilini, həm də atasını eyni sözlə vurur. Arxeopteriks, belə demək mümkünsə, kompromis və ya orta təsəvvürdür ki, burada sevgilisinin axmaqlığı haqqında düşüncə ilə atasının analoji axmaqlığı haqqında düşüncə birləşir.</w:t>
      </w:r>
    </w:p>
    <w:p>
      <w:r>
        <w:t>Gənc adamda isə vəziyyət başqa cür dəyişdi. Antikşünaslıq onu elə bürüdü ki, onda yalnız daş və tuncdan olan qadınlara qarşı maraq qaldı. Uşaq dostluğu ehtirasa çevriləcəyi yerdə sönüb getdi və ona aid xatirələr o qədər dərin unuduldu ki, o, cəmiyyətdə həmin uşaqlıq yoldaşını gördükdə onu nə tanıdı, nə də diqqət yetirdi. Doğrudur, əgər biz sonrakı hadisələrə nəzər salsaq, "unudulma" sözünün bizim arxeoloqumuzdakı bu xatirələrin taleyini ifadə etmək üçün doğru psixoloji termin olub-olmadığını şübhə altına ala bilərik. Elə bir unudulma növü var ki, o, xatirənin hətta güclü xarici çağırışlarla belə çox çətinliklə oyandılması ilə fərqlənir; sanki daxili bir müqavimət onun yenidən dirçəlməsinə qarşı çıxır. Psixopatologiyada belə unudulma "sıxışdırma" adını almışdır; şairimizin bizə təqdim etdiyi hal da məhz belə bir sıxışdırma nümunəsi görünür. Ümumiyyətlə, biz hələlik bilmirik ki, hansısa təsirin unudulması onun ruh həyatındakı izinin məhv olması ilə bağlıdırmı; "sıxışdırma" barəsində isə əminliklə deyə bilərik ki, o, şüurlu xatırlama ilə eyni dərəcədə məhv olmur, lakin təsir qabiliyyətini saxlayır; bir gün xarici təsirin təsiri altında unudulmuş yaddaşın çevrilmə məhsulları və törəmələri kimi qəbul edilə bilən psixi ardıcıllıqlar yaradır və onları belə qəbul etmədikdə anlaşılmaz qalır. Norbert Hanoldun Qradiva haqqındakı fantaziyalarında biz artıq onun Zoë Bertqanqla uşaqlıq dostluğuna dair sıxışdırılmış xatirələrinin törəmələrini tanıyırdıq. Sıxışdırılmış təəssüratlara insanın erotik hissləri bağlıdırsa, onun sevgi həyatı sıxışdırmadan təsirlənibsə, sıxışdırılmışın bu cür geri dönüşünü xüsusi bir qanunauyğunluqla gözləmək olar. O zaman bəlkə də ilkin olaraq daxili münaqişələri deyil, xarici təsirlərlə qovulmağı nəzərdə tutan köhnə latın deyimi haqlı çıxır: Naturam furca expellas, semper redibit. Lakin bu deyim hər şeyi demir, yalnız sıxışdırılmış təbiət parçasının geri dönməsi faktını xəbər verir və bu geri dönüşün son dərəcə qəribə, sanki məkrli bir xəyanət kimi baş verən tərzini təsvir etmir. Məhz sıxışdırma vasitəsi seçilmiş şey - deyimdəki "furca" kimi - geri dönənin daşıyıcısına çevrilir; sıxışdırılmış nəhayət sıxışdıranın içində və arxasında qalibiyyətlə özünü göstərir. Felisiyen Ropsun məşhur bir ofortu bu az diqqət yetirilən faktı, çarmıxa çəkilmə vəziyyətində olan çılpaq bir qadının təsviri ilə illüstrasiya edir.</w:t>
      </w:r>
    </w:p>
    <w:p>
      <w:r>
        <w:t>V. Yensenin "Gradiva" əsərindəki səhifədə eyni çarmıxa çəkilmə vəziyyətində olan dolğun, tam çılpaq qadın təsvir olunur. Psixoloji iti baxışa malik olmayan digər rəssamlar bu cür yoldan çıxarma təsvirlərində günahı açıq-aşkar və qalib şəkildə çarmıxdakı xilaskarın yanındakı hər hansı bir yerə yerləşdirirlər. Yalnız Rops günaha xilaskarın özünün çarmıxdakı yerini tutmağa icazə vermişdir; o, sanki bilirdi ki, sıxışdırılmış olan geri qayıdarkən məhz sıxışdıranın özündən ortaya çıxır.</w:t>
      </w:r>
    </w:p>
    <w:p>
      <w:r>
        <w:t>Xəstəlik hallarında insanın ruh həyatının sıxışdırılma vəziyyətində sıxışdırılmış olanın yaxınlaşmasına qarşı necə həssas olduğuna və sıxışdırılmış olanın sıxışdıranın arxasında və onun vasitəsilə üzə çıxması üçün nə qədər zəif və cüzi oxşarlıqların kifayət etdiyinə əmin olmaq üçün dayanmağa dəyər.</w:t>
      </w:r>
    </w:p>
    <w:p>
      <w:r>
        <w:t>Sıxışdırma vəziyyətində insanın ruhi həyatının sıxışdırılmışa yaxınlaşanda nə qədər həssas olduğunu və sıxışdırılmışın sıxışdıranın arxasında və onun vasitəsilə təsir göstərməsi üçün nə qədər incə və kiçik oxşarlıqların kifayət etdiyini xəstəlik hallarında özünə sübut etmək üzərində dayanmağa dəyər. Bir dəfə, cinsi proseslər barədə ilk arzuolunmaz məlumat aldıqdan sonra özündə yaranan bütün istəklərdən qaçan və bunun üçün müxtəlif sıxışdırma üsullarından istifadə edən, öyrənmə həvəsini artıran, anasına uşaq kimi bağlılığını həddindən artıq şişirdən və ümumiyyətlə uşaq xasiyyəti qəbul edən gənc bir oğlanla, az qala hələ uşaqla, tibbi olaraq məşğul olmaq səbəbi qarşıma çıxdı. Mən burada sıxışdırılmış cinsiyyətin məhz anaya münasibətdə necə yenidən nüfuz etdiyini ətraflı izah etmək istəmirəm, əksinə, onun digər müdafiə qalalarından birinin çətin ki, kifayət qədər aşkar edilə bilən bir səbəbdən necə dağıldığına dair daha nadir və qəribə halı təsvir etmək istəyirəm. Cinsiyyətdən uzaqlaşmaq üçün riyaziyyat ən böyük şöhrətə malikdir; artıq J. J. Russo ondan narazı olan bir qadından məsləhət almışdı: Qadınları tərk edib, riyaziyyatı öyrən. Beləliklə, bizim qaçqınımız da məktəbdə öyrədilən riyaziyyat və həndəsəyə xüsusi şövqlə yönəldi, ta ki bir gün onun qavrama qabiliyyəti bir neçə zərərsiz məsələ qarşısında qəflətən zəiflədi. Bu məsələlərdən ikisinin hələ də mətni müəyyən edilə bilir: İki cisim bir-birinə toqquşur, biri sürəti ilə...</w:t>
      </w:r>
    </w:p>
    <w:p>
      <w:r>
        <w:t>Və: m sahəsinin diametrinə bərabər olan silindrə konus daxil etmək və s. Başqaları üçün şübhəsiz diqqətçəkməyən bu cinsi hadisələrə edilən işarələrdə o, riyaziyyat tərəfindən də xəyanətə məruz qaldığını hiss etdi və ondan da qaçdı.</w:t>
      </w:r>
    </w:p>
    <w:p>
      <w:r>
        <w:t>Əgər Norbert Hanold həyatdan götürülmüş bir şəxsiyyət olsaydı, sevgini və uşaqlıq dostluğunun xatirəsini arxeologiya vasitəsilə qovmuş olsaydı, onda məhz antik bir relyefin onda uşaq hissləri ilə sevdiyi qadının unudulmuş xatirəsini oyatması tamamilə qanunauyğun və düzgün olardı; onun Gradivanın daş təsvirinə aşiq olması, bu təsvirin arxasında isə aydınlaşdırılmamış bir oxşarlıq sayəsində canlı və onun tərəfindən etinasız qalmış Zoënin təsir göstərməsi onun haqq etdiyi tale olardı.</w:t>
      </w:r>
    </w:p>
    <w:p>
      <w:r>
        <w:t>Fräulein Zoë, görünür, gənc arxeoloqun sayıqlaması haqqındakı anlayışımızı bölüşür, çünki onun "heç nəyi gizlətmədən, ətraflı və ibrətamiz cəza nitqinin" sonunda ifadə etdiyi məmnunluğu çətin ki, başqa cür izah etmək olar; bu məmnunluq ancaq onun Gradivaya olan marağını lap əvvəldən öz şəxsiyyətinə aid etməyə hazır olması ilə əsaslandırıla bilər. Məhz bu, onun ona güvənmədiyi və bütün sayıqlama pərdəsinə baxmayaraq, yenə də beləcə tanıdığı şey idi. Onun tərəfindən aparılan psixi müalicə isə artıq öz xeyirli təsirini göstərmişdi; o, özünü azad hiss edirdi, çünki sayıqlama artıq onun yalnız təhrif olunmuş və qeyri-kafi surəti ola bildiyi şeylə əvəz olunmuşdu. İndi o, xatırlamaqda və onu özünün yaxşı, şən, ağıllı yoldaşı kimi tanımaqda da tərəddüd etmirdi; o yoldaş ki, əslində heç dəyişməmişdi. Lakin başqa bir şeyi o, son dərəcə qəribə hesab etdi -</w:t>
      </w:r>
    </w:p>
    <w:p>
      <w:r>
        <w:t>Kiminsə dirilmək üçün əvvəlcə ölməli olduğunu", dedi qız. "Amma arxeoloqlar üçün bu, çox güman ki, zəruridir." (G. s. 141.) O, uşaq dostluğundan qədimşünaslıq sahəsi vasitəsilə yeni yaranan münasibətə qədər getdiyi dolanbac yolu ona hələ də bağışlamamışdı.</w:t>
      </w:r>
    </w:p>
    <w:p>
      <w:r>
        <w:t>Birinin həyatlı olmaq üçün əvvəlcə ölməli olması" ifadəsi ilə bağlanan bu münasibət, V. Yensenin "Gradiva" əsərində qədimşünaslıq elminə doğru bir yol açmışdı.</w:t>
      </w:r>
    </w:p>
    <w:p>
      <w:r>
        <w:t>Yox, mən sənin adını nəzərdə tuturam... Çünki Bertgang Gradiva ilə eyni mənalı olub, "yeriyərkən parıldayan" deməkdir. (G. s. 142.)</w:t>
      </w:r>
    </w:p>
    <w:p>
      <w:r>
        <w:t>Biz də buna hazır deyildik. Qəhrəmanımız öz alçalmasından qalxmağa və fəal rol oynamağa başlayır. Görünür, o, öz vəhmindən tamamilə sağalıb, ondan yüksəyə qalxıb və bunu vəhm torunun son tellərini özü qoparmaqla sübut edir. Xəstələr də eynilə belə davranırlar: onların vəhmi düşüncələrinin məcburiyyəti arxasında duran sıxışdırılmışların üzə çıxarılması ilə zəiflədilir. Onlar başa düşdükdən sonra öz qəribə vəziyyətlərinin son və ən əhəmiyyətli tapmacalarının həllini qəfil yaranan fikirlərlə özləri tapırlar. Biz artıq fərz etmişdik ki, əfsanəvi Gradivanın yunan mənşəyi Zoë adının qaranlıq bir təsirinin nəticəsidir, lakin "Gradiva" adının özünə yaxınlaşmağa cəsarət etməmişdik, onu Norbert Hanoldun fantaziyasının sərbəst yaradılışı kimi qəbul etmişdik. Və budur, məhz bu ad indi guya unudulmuş uşaq sevgilisinin sıxışdırılmış ailə adından törədiyi, hətta onun tərcüməsi olduğu ortaya çıxır!</w:t>
      </w:r>
    </w:p>
    <w:p>
      <w:r>
        <w:t>Xəyalın mənşəyi və həlli artıq tamamlanmışdır. Şairin əsərində bundan sonra gələnlər isə, şübhəsiz ki, hekayənin ahəngdar sonluğuna xidmət etməlidir. Gələcəyə dair bizə yalnız xoş təsir bağışlaya bilər ki, əvvəllər müalicəyə ehtiyacı olan biri kimi son dərəcə acınacaqlı rol oynamalı olan kişinin bəraət qazanması irəliləyir və o, indiyədək dözdüyü hisslərdən bir qismini artıq qadında oyatmağa nail olur. Beləliklə, elə gəlir ki, o, qadını qısqanc edir: əvvəlcə Meleagerin evində onların birgə vaxt keçirməsinə mane olmuş rəğbətli gənc xanımı xatırlatmaqla, sonra isə soyuq bir vidalaşma ilə belə qeyd etmək istəməklə ki, indi hər şey yenidən ağıla qayıdıb, özü də ən az deyil; o, Gisa Hartlebenə, ya da indi nə adlanırsa, yenidən baş çəkə bilər ki, onun Pompeydə qalma məqsədinə elmi cəhətdən kömək etsin.</w:t>
      </w:r>
    </w:p>
    <w:p>
      <w:r>
        <w:t>və sonra sərin bir vidalaşma ilə belə bir qeyd etmək istəyir: indi hər şey yenidən ağla gəlib, özü də bundan ən az pay alan deyil; o, Giza Hartlebeni, ya da indi hansı adı daşıyırsa, yenidən ziyarət edə bilər ki, Pompeydə qalma səbəbinə görə ona elmi cəhətdən kömək etsin; amma qız indi "Albergo del Sole" mehmanxanasına getməlidir, çünki atası onu naharla gözləyir; bəlkə də ikisi nə vaxtsa Almaniyada, ya da Ayda bir məclisdə yenidən görüşərlər: beləcə o, yenə narahatedici milçəyi bəhanə gətirərək əvvəlcə onun yanağına, sonra isə dodaqlarına sahib çıxmalı və sevgi oyununda kişinin borcu olan təcavüzkar hərəkəti həyata keçirməlidir. Bir dəfə daha. Görünür, onların xoşbəxtliyinə bir kölgə düşür, çünki Zoe xatırladır ki, indi o, həqiqətən atasının yanına getməlidir, yoxsa atası Sole-də aclıqdan öləcək. "Sənin atan - o nə edəcək ki?" (G. s. 147.) Lakin ağıllı qız bu narahatlığı dərhal yatırmağı bacarır: "Çox güman ki, heç nə etməyəcək, mən onun zooloji kolleksiyasında əvəzolunmaz bir parça deyiləm; əgər belə olsaydım, ürəyim bəlkə də sənə bu qədər ağılsızca bağlanmazdı." Lakin ata istisna olaraq ondan fərqli fikirdə olmaq istəsəydi, bunun etibarlı bir çarəsi var idi. Hanold sadəcə Kapriyə üzüb orada bir Faraglione kərtənkələsi tutmalı idi - bunun texnikasını onun kiçik barmağı üzərində məşq edə bilərdi - sonra heyvanı burada azad edib, zooloqun gözləri qarşısında yenidən tutmalı və ona materikdəki Faraglionensis ilə qızı arasında seçim etmək imkanı verməli idi. Bu təklifdə, asanlıqla sezildiyi kimi, istehza acılıqla qarışıqdır; bu, sanki nişanlıya bir xəbərdarlıqdır ki, sevgilisinin onu seçdiyi nümunəyə həddindən artıq sadiq qalmasın. Norbert Hanold bu məsələdə də bizi sakitləşdirir, çünki onunla baş verən böyük dəyişikliyi müxtəlif, zahirən kiçik əlamətlərlə ifadə edir. O, V. Yensenin "Gradiva" əsərində bal ayı səyahətini Zoesi ilə İtaliyaya və Pompeyə etmək niyyətini bildirir, sanki heç vaxt Avqust və Qrete kimi bal ayı səyahətçilərinə qəzəblənməmişdi. Bu xoşbəxt cütlüklərə qarşı nə hiss etdiyi onun yaddaşından tamamilə silinib; onlar özlərincə yüz mildən artıq məsafəni boş yerə qət edirdilər.</w:t>
      </w:r>
    </w:p>
    <w:p>
      <w:r>
        <w:t>Nikah səfəri üçün Zoə ilə İtaliyaya və Pompeyə getmək niyyəti, sanki o heç vaxt Avqust və Qretanın nikah səfərinə qarşı qəzəblənməmişdi. O, Almaniyadakı evlərindən yüz mildən çox uzağa bu qədər lazımsız şəkildə uzaqlaşan bu xoşbəxt cütlüklərə qarşı nə hiss etdiyini tamamilə yaddan çıxarmışdı. Şübhəsiz ki, şair belə bir yaddaş zəifliyini hisslərin dəyişməsinin ən qiymətli əlaməti kimi göstərməkdə haqlıdır. Zoə, "bir növ dağıntı altından yenidən çıxarılmış uşaqlıq dostunun" (G. s. 150) bildirdiyi səyahət məqsədi arzusuna cavab olaraq deyir ki, belə bir coğrafi qərara gəlmək üçün özünü hələ tam canlı hiss etmir.</w:t>
      </w:r>
    </w:p>
    <w:p>
      <w:r>
        <w:t>Gözəl realitet artıq vəhmi məğlub etmişdir, lakin hər ikisi Pompeyini tərk etməzdən əvvəl sonuncu üçün hələ bir ehtiram gözləyir. Herkül qapısına çatanda - Konsul küçəsinin başlanğıcında qədim addım daşlarının küçəni kəsib keçdiyi yerdə - Norbert Hanold dayanır və qızdan irəlidə getməsini xahiş edir. Qız onu başa düşür: "və sol əli ilə paltarını bir az yığaraq, yenidən dirilmiş Gradiva - Zoë Bertgang - onu xəyalpərəst baxışlı gözləri ilə əhatə edərək, öz sakit və səliqəli yeriyişi ilə günəş parıltısının içindən addım daşlarının üstü ilə küçənin o biri tərəfinə addımlayır". Erotikanın zəfəri ilə indi vəhmdə də gözəl və dəyərli olan hər şey etiraf olunur.</w:t>
      </w:r>
    </w:p>
    <w:p>
      <w:r>
        <w:t>Lakin şair, sıxışdırılmış xatirənin maskalanmasında qəhrəmanın sayıqlamasının istifadə etdiyi simvolikanın açarını bizə "torpaq altından çıxarılan uşaqlıq dostu" haqqındakı son bənzətmə ilə təqdim etdi. Ruhi bir şeyi eyni zamanda həm əlçatmaz edən, həm də mühafizə edən sıxışdırılma üçün Pompeyinin taleyinə çevrilmiş və kürək işi sayəsində yenidən dirilə bilən şəhərdən daha yaxşı bir analogiya həqiqətən yoxdur. Buna görə də gənc arxeoloq, ona unudulmuş gənclik sevgilisini xatırladan relyefin ilkin nümunəsini xəyalında Pompeyə köçürməli idi. Şairin isə öz incə duyğusunun ayrı-ayrı şəxsin ruhi hadisələrinin bir parçası ilə təcrid olunmuş bir tarixi hadisə arasında tapdığı dəyərli oxşarlıq üzərində dayanmağa tam haqqı var idi.</w:t>
      </w:r>
    </w:p>
    <w:p>
      <w:r>
        <w:t>Onu unudulmuş gənclik sevgilisini xatırladan relyef onu fantaziyasında Pompeyə aparır. Lakin şairin öz incə duyğusu sayəsində fərdin bir ruhi hadisə parçası ilə bəşər tarixindəki təcrid olunmuş bir tarixi proses arasında kəşf etdiyi bu qiymətli oxşarlıq üzərində dayanmağa tam haqqı var idi. Əslində, bizim niyyətimiz yalnız "Qradiva" povestinə səpələnmiş iki-üç yuxunu müəyyən analitik metodların köməyi ilə tədqiq etmək idi; bəs necə oldu ki, biz bütün hekayənin təhlilinə və iki gəncin ruhi proseslərinin araşdırılmasına yönəldik? Bu, yalnız ona görə baş verdi ki, bu addım bizə zəruri göründü. Əgər yuxularımızın məzmununu onların gizli mənası ilə əvəz etsək, povestdə təsvir olunanların hamısı ilə eyni məna açıq-aşkar ortaya çıxır və bu mənanın təsdiqi o qədər güclüdür ki, qarşımızda yuxuların təfsiri ilə bağlı bu cür nümunələr durarkən, biz çaşqınlıq içində qalırıq. Deməli, bu povestin müəllifi bizimlə tamamilə həmfikirdir. O, sanki bizə qışqırır: "Bəli, yuxuların mənası budur, onlar başqa cür qurula bilməz!" Hekayənin gedişatında o, əslində yuxuların bu mənasını öz personajlarının dilindən ifadə edir, Norbert Haroldun özünə belə bir sual verdiyi yerdə: "Qəribədir, elə deyilmi, sanki belə bir yuxu..." Və o, öz yuxusunu danışır, guya bu yuxunun artıq açıq-aşkar bir mənası varmış kimi. Lakin şairin əsərində sonra gələnlər üzərində dayanmağa, öz incə hissi sayəsində fərdin ruhi hadisələrinin bir parçası ilə bəşər tarixindəki təcrid olunmuş tarixi proses arasında kəşf etdiyi bu qiymətli oxşarlıq üzərində dayanmağa tam haqqı var idi. Əslində, bizim niyyətimiz yalnız "Qradiva" povestinə səpələnmiş iki-üç yuxunu müəyyən analitik metodların köməyi ilə tədqiq etmək idi; bəs necə oldu ki, biz bütün hekayənin təhlilinə və oradakı ruhi proseslərin araşdırılmasına yönəldik? Kişinin reabilitasiyası davam edirsə...</w:t>
      </w:r>
    </w:p>
    <w:p>
      <w:r>
        <w:t>Əslində, yalnız "Gradiva" povestində rast gəlinən iki və ya üç yuxunu müəyyən analitik üsullarla tədqiq etmək niyyətində idik; necə oldu ki, biz bütün hekayənin təhlilinə və iki əsas personajın ruhi proseslərinin araşdırılmasına sürükləndik? Bu, artıq bir iş deyildi, əksinə, zəruri bir hazırlıq idi. Hətta həqiqi bir şəxsin həqiqi yuxularını başa düşmək istəsək belə, həmin şəxsin xarakterini və taleyini dərindən öyrənməli, yalnız yuxudan dərhal əvvəlki yaşantılarını deyil, həm də uzaq keçmişdəki hadisələri də bilməliyik. Məncə, biz hələ də öz əsas vəzifəmizə yönələ biləcək sərbəstliyə malik deyilik, hələ də bu bədii əsərin özündə qalmalı və əlavə hazırlıq işlərini görməliyik.</w:t>
      </w:r>
    </w:p>
    <w:p>
      <w:r>
        <w:t>Oxucularımız, şübhəsiz ki, Norbert Hanold və Zoë Bertqanqın bütün ruhi ifadələrini və fəaliyyətlərini indiyədək elə təsvir etməyimizi təəccüblə qarşılamışlar, sanki onlar bir şairin yaratdığı obrazlar deyil, həqiqi fərdlərdir, sanki şairin mənası tamamilə şəffaf, sındırmayan və bulandırmayan bir mühitdir. Bizim bu cür davranışımız daha da təəccüblü görünməlidir, çünki şair</w:t>
      </w:r>
    </w:p>
    <w:p>
      <w:r>
        <w:t>Fantaziya əsəri adlandırır. Lakin onun gerçəkliyə aid bütün təsvirlərini o qədər sədaqətlə canlandırmışdır ki, əgər "Gradiva" fantaziya əsəri deyil, psixiatrik tədqiqat adlansaydı, heç bir etiraz bildirməzdik. Yalnız iki məqamda şair ona məxsus azadlıqdan istifadə edərək, real qanunauyğunluq zəminində köklənməmiş kimi görünən şərtlər yaratmışdır. Birinci dəfə, gənc arxeoloqa şübhəsiz qədim bir relyef təsviri tapdırmaqla; bu təsvir təkcə addımlayarkən ayaq duruşunun özəlliyi ilə deyil, üz cizgilərinin və bədən duruşunun bütün detalları ilə çox sonralar yaşamış bir şəxsi o qədər təqlid edir ki, o, bu şəxsin sevimli görünüşünü canlanmış daş təsvir hesab edə bilir. İkinci dəfə, onu canlı qadınla məhz Pompeydə qarşılaşdırmaqla; halbuki yalnız onun fantaziyası ölmüş qadını oraya köçürmüşdü, özü isə Pompeyə səfər etməklə yaşayış yerinin küçəsində gördüyü canlı qadından uzaqlaşırdı. Lakin şairin bu ikinci tədbiri həyat ehtimalından zorakı bir kənaraçıxma deyil; o, sadəcə saysız-hesabsız insan taleyində mübahisəsiz rol oynayan təsadüfü köməyə çağırır və üstəlik ona yaxşı bir məna verir, çünki bu təsadüf, qaçmaq vasitəsilə məhz qaçdığı şeyə təslim olmağı müəyyən edən taleyi əks etdirir. Daha fantastik və tamamilə şairin özbaşınalığından doğmuş kimi görünən isə birinci şərtdir - daş təsvirin canlı qızla bu qədər geniş oxşarlığı; bütün sonrakı hadisələri daşıyan bu şərti ayıqlıq yalnız addımlayarkən ayaq duruşundakı bir cizgiyə uyğunluqla məhdudlaşdırmaq istərdi. İnsan burada gerçəkliyə bağlanmaq üçün öz fantaziyasını işə salmağa meylli olardı. Bertgang adı buna işarə edə bilərdi ki, bu ailənin qadınları artıq qədim zamanlarda gözəl yerişin belə bir özəlliyi ilə seçilmiş, nəsil ardıcıllığı ilə german Bertganglar o yunanlarla bağlı olmuşdular ki, onların nəslindən bir qadın qədim sənətkarı yerişinin özəlliyini daş təsvirdə saxlamağa vadar etmişdi. Lakin insan bədən quruluşunun ayrı-ayrı variasiyaları bir-birindən asılı olmadığından və faktiki olaraq bizim aramızda da kolleksiyalarda rast gəldiyimiz qədim tiplər həmişə yenidən ortaya çıxdığından, müasir bir Bertgangın öz qədim əcdadının bədən quruluşunu bütün digər xüsusiyyətləri ilə təkrarlaması tamamilə qeyri-mümkün olmazdı.</w:t>
      </w:r>
    </w:p>
    <w:p>
      <w:r>
        <w:t>Lakin başqa hallarda, bunu bir daha təkrar edək ki, şair bizə tamamilə düzgün bir psixiatrik tədqiqat təqdim etmişdir; biz onun vasitəsilə ruh həyatı haqqında anlayışımızı ölçə bilərik. Bu, tibbi ruhşünaslığın müəyyən fundamental təlimlərini daha da möhkəmləndirmək üçün nəzərdə tutulmuş bir xəstəlik və sağalma tarixçəsidir. Şairin bunu etmiş olması kifayət qədər qəribədir! Bəs əgər sorğu-sual zamanı o, bu niyyəti tamamilə inkar etsəydi? Hər şeyi uyğunlaşdırmaq və öz fikirlərimizi qoşmaq çox asandır; məgər gözəl poetik hekayəyə şairdən çox uzaq olan bir mənanı gizli şəkildə yükləyən biz deyilikmi? Bu mümkündür; biz sonradan buna yenidən qayıdacağıq. Lakin hələlik biz özümüzü belə meyilli şərhlərdən qorumağa çalışmışıq. Buna görə də gənc arxeoloq</w:t>
      </w:r>
    </w:p>
    <w:p>
      <w:r>
        <w:t>„Gradiva" ilə müqayisə etmək istəyən, bunu qəbul etməlidir. Bəlkə də şairin əsərini psixiatrik bir tədqiqat kimi qiymətləndirməklə, ən çox insanın nəzərində ona pis xidmət göstərmiş oluruq. Deyənləri eşidirik ki, şair psixiatriya ilə təmasdan qaçmalıdır və xəstə ruh hallarının təsvirini həkimlərə buraxmalıdır. Lakin heç bir həqiqi şair bu qadağaya tabe olmamışdır. İnsan ruhunun təsviri onun ən haqlı sahəsidir; o, həmişə psixologiyanın öncüsü, elmi psixologiyanın da xəbərçisi olmuşdur. Ancaq sağlam ruh həyatı ilə xəstə ruh həyatı arasındakı sərhəd həm şərti, həm də o qədər dəyişkəndir ki, yəqin hər birimiz onu bir gün ərzində bir neçə dəfə keçirik. Digər tərəfdən, əgər psixiatriya yalnız incə ruhi aparatın kobud zədələnmələrindən yaranan ağır və qaranlıq xəstəliklərin öyrənilməsi ilə daim məhdudlaşmaq istəsə, səhv etmiş olar. Normadan daha az kəskin və müvəqqəti sapmalardan tutmuş sağlamlarda belə müşahidə etdiyimiz xəstəlik əlamətlərinə qədərki pozğunluqlar da onun maraq dairəsinə daxil olmalıdır. Əgər belə olmasa, o, xəstəlik mənzərələrini düzgün başa düşə bilməz, çünki onların mənşəyini yalnız bu azacıq sapmalardan izləyə bilər. Deməli, şair psixiatrdan, psixiatr isə şairdən yayına bilməz və psixiatrik mövzunun poetik işlənməsi gözəllikdən itki vermədən düzgün ola bilər.</w:t>
      </w:r>
    </w:p>
    <w:p>
      <w:r>
        <w:t>Çox güman ki, şairin əsərini psixiatrik tədqiqat elan etsək, əksər insanların gözündə ona pis xidmət göstərmiş olarıq. Deyirlər ki, şair psixiatriya ilə təmasdan qaçmalı, xəstə ruh hallarının təsvirini isə həkimlərin öhdəsinə buraxmalıdır. Əslində heç bir həqiqi şair bu qaydaya heç vaxt əməl etməyib. İnsan ruhunun təsviri onun ən əsil sahəsidir; o, hər zaman elmin, o cümlədən elmi psixologiyanın da öncülü olub. Normal və xəstəlik adlandırılan ruh halları arasındakı sərhəd isə qismən şərti, qismən də o qədər axıcıdır ki, ehtimal ki, hər birimiz bir gün ərzində bu sərhədi dəfələrlə keçirik. Digər tərəfdən, psixiatriya özünü daim incə ruh aparatının kobud zədələnmələrindən yaranan o ağır və tutqun xəstəliklərin öyrənilməsi ilə məhdudlaşdırsaydı, haqsızlıq etmiş olardı. Sağlamlıqdan kənara çıxan, bu gün ruhi qüvvələr oyunundakı pozuntulardan daha uzağa izləyə bilmədiyimiz daha incə və tarazlaşa bilən sapmalar da onun maraq dairəsinə az daxil deyil; hətta psixiatriya yalnız bunlar vasitəsilə sağlamlığı da, ağır xəstəlik əlamətlərini də anlaya bilər. Beləliklə, şair psixiatrdan, psixiatr da şairdən qaça bilməz və psixiatrik mövzunun poetik işlənməsi gözəllikdən heç nə itirmədən düzgün alına bilər.</w:t>
      </w:r>
    </w:p>
    <w:p>
      <w:r>
        <w:t>İndi həqiqətən də bu xəstəlik və müalicə tarixinin poetik təsviri doğrudur; biz hekayəni başa çatdırıb öz gərginliyimizi doydurduqdan sonra onu daha yaxşı nəzərdən keçirə bilirik və indi V. Yensenin "Qradiva" əsərindəki elmimizin texniki ifadələri ilə bunu bərpa etmək istəyirik, lakin artıq deyilənləri təkrarlamaq məcburiyyəti bizə mane olmamalıdır.</w:t>
      </w:r>
    </w:p>
    <w:p>
      <w:r>
        <w:t>Elmi təkrarlamaq istəyirik, burada artıq deyilənləri təkrarlamağa məcbur olmağımız bizi narahat etməməlidir. Norbert Hanoldun vəziyyəti şair tərəfindən kifayət qədər tez-tez "wahn" adlandırılır və biz də bu təriflərə əməl etmək üçün heç bir səbəb görmürük. Biz "wahn"ın iki əsas xüsusiyyətini göstərə bilərik ki, bunlar onu tam şəkildə təsvir etməsə də, digər pozğunluqlardan aydın şəkildə fərqləndirir.</w:t>
      </w:r>
    </w:p>
    <w:p>
      <w:r>
        <w:t>Norbert Hanoldun vəziyyəti şair tərəfindən tez-tez "sayıqlama" adlandırılır və bizim də bu adlandırmanı rədd etməyə heç bir əsasımız yoxdur. Sayıqlamanın iki əsas xüsusiyyətini göstərə bilərik; bunlar onu tam təsvir etməsə də, digər pozğunluqlardan aydın şəkildə ayırmağa imkan verir. Birincisi, o, bədənə birbaşa təsir göstərməyən, yalnız ruhi əlamətlərlə ifadə olunan xəstəlik halları qrupuna aiddir; ikincisi isə, onda "fantaziyalar"ın üstünlük qazandığı, yəni inam tapdığı və hərəkətlərə təsir göstərdiyi faktı ilə səciyyələnir. Qradivanın xüsusi formalı ayaq izlərini külün içində axtarmaq üçün Pompeyə etdiyi səfəri xatırlasaq, onda sayıqlamanın hökmranlığı altında baş verən bir hərəkətin əla nümunəsini görürük. Psixiatr Norbert Hanoldun sayıqlamasını bəlkə də böyük paranoia qrupuna aid edər və onu təxminən "fetişistik erotomaniya" adlandırardı, çünki daş heykələ vurulmaq ona ən diqqətçəkən hal kimi görünər və hər şeyi kobudlaşdıran anlayışına görə gənc arxeoloqun qadınların ayaqlarına və ayaq duruşlarına olan marağı "fetişizm" kimi şübhəli görünməli olar. Lakin sayıqlamanın müxtəlif növlərini məzmununa görə bu cür adlandırmaq və təsnifləşdirmək özlüyündə bir qədər uğursuz və məhsulsuzdur.</w:t>
      </w:r>
    </w:p>
    <w:p>
      <w:r>
        <w:t>Qatı psixiatr bundan əlavə, qəhrəmanımızı belə qəribə bir meyl əsasında vəsvəsə inkişaf etdirə bilən şəxs kimi dərhal "degener" damğası vurar və onu amansızcasına bu cür taleyə sürükləmiş irsiyyəti araşdırar. Lakin şair buna görə də onun ardınca getmir; yaxşı</w:t>
      </w:r>
    </w:p>
    <w:p>
      <w:r>
        <w:t>1) N. H. hadisəsi əslində paranoid deyil, isterik sayıqlama kimi adlandırılmalı idi. Burada paranoyanın əlamətləri müşahidə olunmur.</w:t>
      </w:r>
    </w:p>
    <w:p>
      <w:r>
        <w:t>Səbəbi budur. O, bizə qəhrəmanı yaxınlaşdırmaq, "hiss etməyi" asanlaşdırmaq istəyir; degenerasiya diaqnozu ilə - istər elmi cəhətdən əsaslandırıla bilsin, istərsə də bilməsin - gənc arxeoloq dərhal bizdən uzaqlaşır; çünki biz oxucular normal insanlarıq və insanlığın ölçüsüdürük. Həmçinin, bu vəziyyətin irsi və konstitusional ilkin şərtləri də şairi az maraqlandırır; əvəzinə, o, belə bir vəsvəsəyə mənbə ola biləcək şəxsi ruhi vəziyyətə dərinləşir.</w:t>
      </w:r>
    </w:p>
    <w:p>
      <w:r>
        <w:t>Norbert Hanold mühüm bir məqamda adi insan övladından tamamilə fərqli davranır. Onun canlı qadına heç bir marağı yoxdur; xidmət etdiyi elm bu marağı ondan almış və onu daşdan və ya tuncdan olan qadınlara yönəltmişdir. Bunu laqeyd qarşılanası bir özəllik saymamalı; əksinə, o, nəql olunan hadisənin əsas şərtidir, çünki bir gün elə bir hadisə baş verir ki, tək bir daş heykəl başqa vaxt yalnız canlı qadına məxsus olan bütün marağı öz üzərinə çəkir və bununla da vəsvəsə yaranır. Sonra gözümüzün qabağında bu vəsvəsənin xoşbəxt bir təsadüf sayəsində necə sağaldığı, marağın daşdan yenidən canlı bir qadına doğru necə geri sürüşdürüldüyü açılır. Qəhrəmanımızın hansı təsirlərlə qadından üz döndərmə halına düşdüyünü şair bizə izlətməyə imkan vermir; o, yalnız belə bir davranışın onun təbiəti ilə izah edilə bilməyəcəyini bildirir, əksinə, bu təbiət bir parça fantastik - biz əlavə edə bilərik: erotik - ehtiyacı da əhatə edir. Sonradan həmçinin görürük ki, o, uşaqlıqda digər uşaqlardan fərqlənmirdi; o vaxtlar kiçik bir qızla uşaq dostluğu saxlayır, ondan ayrılmır, onunla kiçik yeməklərini bölüşür, onu itələyir və saçlarının qarışdırılmasına icazə verirdi. Belə bir bağlılıqda, incəliklə aqressiyanın belə bir birləşməsində uşaq həyatının yetişməmiş erotikası özünü göstərir ki, onun təsirləri yalnız sonradan, lakin o zaman qarşısını almaq mümkün olmayan şəkildə V. Yensenin "Qradiva"sında ifadə olunur və uşaqlıq dövründə isə bunu adətən yalnız həkim və şair erotika kimi tanıyır. Şairimiz bizə açıq şəkildə başa salır ki, özü də bunu başqa cür nəzərdə tutmur, çünki o, öz qəhrəmanında uyğun bir fürsətdə qadınların yeriyişinə və ayaq duruşuna qarşı qəfildən canlı bir maraq oyadır ki, bu maraq onu elmin, eləcə də yaşadığı yerin qadınlarının gözündə ayaq fetişisti damğası vurulmasına gətirib çıxarmalıdır, lakin bizim üçün bu, mütləq şəkildə həmin uşaq oyun yoldaşının xatirəsindən törəyir. Bu qız, şübhəsiz ki, artıq uşaq ikən yeriyərkən ayaq ucunu demək olar ki, şaquli qaldırmaqla gözəl yeriyiş özəlliyini göstərirdi və məhz bu yeriyişin təsviri sayəsində sonradan bir antik daş relyef Norbert Hanold üçün o böyük əhəmiyyəti qazanır. Yeri gəlmişkən, dərhal əlavə edək ki, şair fetişizmin bu qəribə hadisəsini izah edərkən elmlə tam uyğunluq içərisindədir. A. Binetdən bəri biz həqiqətən də fetişizmi erotik uşaqlıq təəssüratlarına qaytarmağa çalışırıq.</w:t>
      </w:r>
    </w:p>
    <w:p>
      <w:r>
        <w:t>Qadından davamlı üz döndərmə vəziyyəti, dediyimiz kimi, bir sayıqlamanın formalaşması üçün şəxsi uyğunluğu - yəni meyilliyi - yaradır. Ruhi pozğunluğun inkişafı təsadüfi bir təəssüratın unudulmuş və ən azı iz səviyyəsində erotik vurğulu uşaqlıq yaşantılarını oyatdığı andan başlayır. Lakin bundan sonra baş verənləri nəzərə alsaq, "oyatmaq" sözü, şübhəsiz ki, düzgün ifadə deyil. Biz şairin düzgün təsvirini sənətə uyğun psixoloji ifadə tərzi ilə verməliyik. Norbert Hanold relyefi gördükdə belə ayaq duruşunu artıq gənclik dostunda gördüyünü xatırlamır; o, ümumiyyətlə, heç nə xatırlamır, amma relyefin bütün təsiri məhz uşaqlıqdakı təəssüratla bu cür əlaqələnmədən qaynaqlanır. Beləliklə, uşaqlıq təəssüratı canlanır, aktivləşir və təsir göstərməyə başlayır, lakin şüura gəlmir, "şüursuz" olaraq qalır, bizim dediyimiz kimi "şüursuzluq" halında. Əgər bəzi mütəfəkkirlər belə bir şüursuzluğun mövcudluğunu mənasız sayaraq inkar etmək istəyirlərsə, biz hesab edirik ki, onlar heç vaxt müvafiq ruhi hadisələrlə məşğul olmamış, aktiv və intensiv olan bütün ruhi proseslərin eyni zamanda şüurlu olduğu adi təcrübənin təsiri altında qalmışlar. Bizim də bu adlandırmanı rədd etməyə əsasımız yoxdur.</w:t>
      </w:r>
    </w:p>
    <w:p>
      <w:r>
        <w:t>Şüursuzluq. Əgər bəzi mütəfəkkirlər bizə belə bir bilinməyənin mövcudluğunu ziddiyyətli kimi inkar etmək istəyirlərsə, biz belə düşünürük ki, onlar heç vaxt müvafiq psixiki hadisələrlə məşğul olmamışlar, aktiv və intensiv hala gələn hər bir psixi şeyin bununla eyni zamanda şüurlu da olması barədəki nizamlı təcrübənin sehrində qalmışlar və hələ də öyrənməlidirlər ki, bizim şairimizin çox yaxşı bildiyi kimi, həqiqətən də intensiv olduqları və güclü təsirlər göstərdikləri halda belə, şüurdan uzaq qalan psixiki proseslər mövcuddur.</w:t>
      </w:r>
    </w:p>
    <w:p>
      <w:r>
        <w:t>Biz artıq qeyd etmişdik ki, Norbert Hanoldun Zoé ilə uşaq vaxtı ünsiyyətinə dair xatirələr "sıxışdırılmış" vəziyyətdədir; indi isə onları "şüursuz" xatirələr adlandırdıq. Deməli, mənaca üst-üstə düşür kimi görünən bu iki terminin qarşılıqlı münasibətinə bir qədər diqqət yetirməliyik. Bunu aydınlaşdırmaq çətin deyil. "Şüursuz" daha geniş, "sıxışdırılmış" isə daha dar anlayışdır. Sıxışdırılmış hər şey şüursuzdur; lakin bütün şüursuz olanların sıxışdırıldığını iddia edə bilmərik. Əgər Hanold barelyefi gördüyü anda Zoénin yerimə tərzini xatırlasaydı, onda əvvəllər şüursuz olan bir xatirə eyni zamanda aktiv və şüurlu hala gələr və bununla da əvvəllər sıxışdırılmadığını göstərərdi. "Şüursuz" sırf təsviri, müəyyən mənada qeyri-müəyyən, belə demək olarsa, statik bir termindir; "sıxışdırılmış" isə psixi qüvvələr oyununu nəzərə alan dinamik bir ifadədir və V. Yensenin "Qradiva"sının 317-ci səhifəsində deyilir ki, bütün psixi təsirləri, o cümlədən şüurlanmanı da üzə çıxarmağa yönəlmiş bir meyl mövcuddur, lakin eyni zamanda bu psixi təsirlərin bir hissəsini, o cümlədən yenə şüurlanmanı əngəlləməyə qadir olan əks qüvvə, bir müqavimət də vardır. Sıxışdırılmışın əlaməti məhz ondan ibarətdir ki, öz intensivliyinə baxmayaraq, şüura çata bilməməsidir. Hanoldun halında isə, barelyefin meydana çıxmasından etibarən söhbət sıxışdırılmış şüursuzdan, qısaca desək, sıxışdırılmışdan gedir.</w:t>
      </w:r>
    </w:p>
    <w:p>
      <w:r>
        <w:t>Norbert Hanoldda gözəl yerişli qızla uşaqlıqda keçirdiyi ünsiyyətə dair xatirələr sıxışdırılmışdır, lakin bu, psixoloji vəziyyətin hələ düzgün qiymətləndirilməsi deyil. Yalnız xatirələrdən və təsəvvürlərdən bəhs etdiyimiz müddətcə səthdə qalırıq. Ruh həyatında yeganə dəyərli olan hisslərdir; bütün ruh qüvvələri yalnız hisslər oyatmağa qabiliyyətli olduqları üçün əhəmiyyətlidir. Təsəvvürlər yalnız ona görə sıxışdırılır ki, onlar baş verməməli olan hiss boşalmalarına bağlıdır; daha doğrusu, sıxışdırılma hisslərə aiddir, sadəcə bu hisslər bizə ancaq təsəvvürlərə bağlılıqlarında qavranıla bilir. Beləliklə, Norbert Hanoldda erotik hisslər sıxışdırılmışdır və onun erotikası uşaqlıqdakı Zoë Bertqanqdan başqa heç bir obyekt tanımadığına və ya tanımamış olduğuna görə, bununla bağlı xatirələr unudulmuşdur. Antik relyef təsviri onun içindəki yatan erotikanı oyadır və uşaqlıq xatirələrini fəallaşdırır. Onda erotikaya qarşı mövcud olan müqavimət səbəbindən bu xatirələr yalnız şüursuz şəkildə təsir göstərə bilir. İndi onun daxilində baş verənlər erotikanın gücü ilə onu sıxışdıran qüvvələr arasında mübarizədir; bu mübarizədən zahirə çıxan isə bir sayıqlamadır.</w:t>
      </w:r>
    </w:p>
    <w:p>
      <w:r>
        <w:t>Şairimiz qəhrəmanının sevgi həyatının sıxışdırılmasının haradan qaynaqlandığını izah etməyi unutmuşdur; elmlə məşğul olmaq isə yalnız sıxışdırmanın istifadə etdiyi vasitədir. Lakin həkim burada daha dərindən araşdırmalı idi, bəlkə də bu halda heç vaxt əsas səbəbə çata bilməzdi. Əksinə, şair, bizim heyranlıqla vurğuladığımız kimi, sıxışdırılmaya xidmət edən mühitin içindən yaranan repressiya edilmiş erotikanın oyanmasını bizə təqdim etməkdən qaçmamışdır.</w:t>
      </w:r>
    </w:p>
    <w:p>
      <w:r>
        <w:t>Burada həkim daha dərindən araşdırmalıdır, bəlkə də bu halda əsas səbəbə çata bilməyəcək. Lakin şair, bizim heyranlıqla vurğuladığımız kimi, sıxışdırılmış erotikanın məhz sıxışdırmağa xidmət edən vasitələr dairəsindən necə oyandığını bizə təsvir etməyi əsirgəməmişdir. Haqlı olaraq, arxeoloqumuzu sevgidən üz döndərməsindən qoparan və doğulduğumuz andan bəri yükləndiyimiz borcu həyata ödəməyi xatırladan şey bir qədim əsər, bir qadının daş heykəlidir.</w:t>
      </w:r>
    </w:p>
    <w:p>
      <w:r>
        <w:t>İndi Hanolda relyef təsviri ilə oyadılan prosesin ilk ifadələri, təsvir olunan şəxslə oynayan fantaziyalardır. Model ona ən yaxşı mənada "bu günə aid" bir şey kimi görünür; sanki rəssam küçədə addımlayan qadını "canlı" əks etdirmişdir. O, qədim qıza "Gradiva" adını verir; bu adı o, döyüşə atılan müharibə tanrısı Mars Gradivusun ləqəbindən yaradır və onun şəxsiyyətini getdikcə daha çox xüsusiyyətlərlə təchiz edir. Ola bilsin ki, o, hörmətli bir adamın, bəlkə də bir patrisinin qızıdır, hansı ki, bu ata bir tanrının məbəd xidməti ilə əlaqədardır; Hanold onun üz cizgilərindən yunan mənşəli olduğunu çıxarır və nəhayət, onu böyük şəhərin hay-küyündən uzaqlaşdırıb daha sakit Pompeyə köçürmək istəyi onu sıxışdırır; orada o, qızı küçənin bir tərəfindən digər tərəfinə keçməyə imkan verən lava daşlarının üzərindən addımladır. Bu fantaziya məhsulları kifayət qədər özbaşına görünür, lakin eyni zamanda zərərsiz və şübhə doğurmazdır. Hətta onlardan ilk dəfə hərəkətə təkan yarandığı zaman - yəni arxeoloq belə ayaq duruşunun gerçəkliyə uyğun olub-olmadığı problemi ilə sıxılaraq, müasir qadın və qızların ayaqlarına baxmaq üçün canlı müşahidələr aparmağa başladığı anda - bu fəaliyyət onun şüurlu elmi motivləri ilə ört-basdır edilir; sanki Gradivanın daş təsvirinə olan bütün maraq onun arxeologiya sahəsindəki peşəkar məşğuliyyətinin torpağından bitib çıxmışdır. Tədqiqat obyekti seçdiyi küçədəki qadın və qızlar, əlbəttə, onun bu davranışına başqa, kobud erotik bir məna verməlidirlər və biz onlara haqq verməliyik. Bizim üçün şübhəsizdir ki, Hanold nə tədqiqatının motivlərini, nə də Gradiva haqqındakı fantaziyalarının mənşəyini bilir. Bu sonuncular, sonradan öyrənəcəyimiz kimi, onun gənclik sevgilisinə dair xatirələrinin əks-sədası, həmin xatirələrin törəmələri, çevrilmələri və təhrif olunmuş formalarıdır; çünki onlar dəyişməz şəkildə şüura çıxmağa müvəffəq olmamışdılar. Daş təsvirin "bu günə aid" bir şeyi təmsil etdiyini iddia edən guya estetik hökm, əslində belə bir yerişin onun tanıdığı və hazırda küçədə addımlayan bir qıza aid olması bilgisini əvəz edir; "canlı" təsiri bağışlaması və onun yunanlılığı haqqındakı fantaziyanın arxasında isə onun Zoë adına dair xatirə gizlənir ki, bu da yunanca Həyat deməkdir; Gradiva isə, sonunda vəhimdən sağalan şəxsin bizə aydınlaşdırdığı kimi, onun yaxşı bir tərcüməsidir.</w:t>
      </w:r>
    </w:p>
    <w:p>
      <w:r>
        <w:t>endopsixi" qavrayışdan xəbərdardır. Burada şairin nağılın sonunda qızı şüurlu surətdə istifadə etdirdiyi eyni simvolika onun daxilində də işləyir.</w:t>
      </w:r>
    </w:p>
    <w:p>
      <w:r>
        <w:t>Mən öz-özümə dedim: yəqin ki, burada təkbaşına maraqlı nəsə qazıb çıxararam. Əlbəttə, 2:5 SR tapıntısını ağlıma belə gətirmirdim" (G. s. 124). - Sonda (G. s. 150) qız "onun, belə demək olarsa, yenidən dağıntılar altından çıxarılmış uşaqlıq dostunun" səyahət məqsədi arzusuna cavab verir.</w:t>
      </w:r>
    </w:p>
    <w:p>
      <w:r>
        <w:t>Beləliklə, Hanoldun qərəzli fantaziyalarının və hərəkətlərinin ilk təzahürlərində artıq ikiqat müəyyənləşməni, yəni iki fərqli mənbədən irəli gələn əsaslanmanı görürük. Bu müəyyənləşdirmələrdən biri Hanoldun özünə görünən, digəri isə onun psixi proseslərini təhlil edərkən bizə açılan müəyyənləşdirmədir. Birincisi Hanoldun şəxsiyyətinə nisbətdə onun şüurlu olduğu, ikincisi isə onun tamamilə şüursuz qaldığı müəyyənləşdirmədir. Birincisi tamamən arxeologiya elminin təsəvvürlər dairəsindən qaynaqlanır, ikincisi isə onda canlanan sıxışdırılmış uşaqlıq xatirələrindən və bu xatirələrə yapışmış hissi impulslardan irəli gəlir. Biri sanki səthidir və digərini örtür, o biri isə sanki onun arxasında gizlənir. Deyə bilərik ki, elmi motivasiya şüursuz erotik motivasiyaya bəhanə kimi xidmət edir və elm tamamilə qərəzin xidmətinə keçmişdir. Lakin unutmamalıyıq ki, şüursuz müəyyənləşdirmə yalnız o şeyi həyata keçirə bilər ki, eyni zamanda şüurlu elmi tələblərə də cavab verir. Qərəzin simptomları - həm fantaziyalar, həm də hərəkətlər - məhz iki ruhi cərəyan arasında yaranan kompromisin nəticələridir; kompromisdə isə hər iki tərəfin tələbləri nəzərə alınmışdır, lakin hər bir tərəf istədiyi şeyin bir hissəsindən imtina etməli olmuşdur. Kompromis əldə olunan yerdə mübarizə var idi - burada, bizim fərz etdiyimiz kimi, sıxışdırılmış erotika ilə onu sıxışdırmada saxlayan qüvvələr arasında konflikt mövcud idi. Qərəzin formalaşması zamanı bu mübarizə əslində heç vaxt sona çatmır. Hücum və müqavimət yenidən başlayır...</w:t>
      </w:r>
    </w:p>
    <w:p>
      <w:r>
        <w:t>Kompromis yaranan yerdə mübarizə olmuşdur; burada isə bu, bizim qəbul etdiyimiz, sıxışdırılmış erotika ilə onu sıxışdırmada saxlayan qüvvələr arasındakı münaqişədir. Bir sayıqlamanın formalaşmasında bu mübarizə əslində heç vaxt sona çatmaz. Hər bir kompromis yarandıqdan sonra hücum və müqavimət yenidən canlanır, belə ki, kompromis, necə deyərlər, heç vaxt tam qane etmir. Bunu bizim şair də bilir və ona görə də qəhrəmanında bu pozğunluq mərhələsinə xas olan narazılıq hissini, özünəməxsus bir narahatlığı hökm sürməyə qoyur; bunu gələcək inkişafların öncülü və təminatı kimi edir.</w:t>
      </w:r>
    </w:p>
    <w:p>
      <w:r>
        <w:t>Bu mühüm xüsusiyyətlər - fantaziyalar və qərarlar üçün ikili determinasiya, motivasiyasına bastırılmış olanın daha böyük töhfə verdiyi hərəkətlər üçün şüurlu bəhanələrin formalaşdırılması - hekayənin sonrakı gedişində bizə daha tez-tez, bəlkə də daha aydın şəkildə qarşıya çıxacaq. Və bu tamamilə haqlıdır, çünki şair bununla xəstə ruhi proseslərin heç vaxt əskik olmayan əsas xarakterini qavramış və təsvir etmişdir.</w:t>
      </w:r>
    </w:p>
    <w:p>
      <w:r>
        <w:t>Norbert Hanoldun sayıqlaması, heç bir yeni hadisə ilə təhrik olunmamış, bütünlüklə onun konfliktlə dolu ruhi həyatından qaynaqlanan bir yuxu ilə irəliləyir. Lakin şairin yuxularını qurarkən daha dərin bir anlayışa dair gözləntilərimizə uyğun gəlib-gəlmədiyini yoxlamağa başlamazdan əvvəl dayanaq. Gəlin öncə soruşaq ki, psixiatriya elmi onun sayıqlamanın yaranması haqqındakı ilkin şərtlərinə dair nə deyir, sıxışdırmanın və şüursuzluğun roluna, konfliktə və kompromis quruluşuna necə yanaşır. Qısacası, sayıqlamanın genezisinin bədii təsviri elmin hökmü qarşısında dayana bilərmi?</w:t>
      </w:r>
    </w:p>
    <w:p>
      <w:r>
        <w:t>Və burada biz, bəlkə də gözlənilməz cavabı verməliyik ki, əslində təəssüf ki, vəziyyət tamamilə əksinədir: elm şairin nailiyyətindən əvvəl mövcud deyil.</w:t>
      </w:r>
    </w:p>
    <w:p>
      <w:r>
        <w:t>Elm şairin nailiyyətindən əvvəl mövcud deyil. Freyd, IX, s. 21-də qeyd olunur ki, elm konstitusional ilkin şərtlər ilə deliriumun hazır görünən yaradıcılıqları arasında bir boşluq buraxır; biz isə bu boşluğu şairdə doldurulmuş tapırıq. Elm hələ repressiyanın əhəmiyyətini dərk etmir və görmür ki, psixopatoloji hadisələrin dünyasını izah etmək üçün repressiya mütləq zəruridir.</w:t>
      </w:r>
    </w:p>
    <w:p>
      <w:r>
        <w:t>Konstitusional ön şərtlər ilə deliliyin hazır görünən yaradıcılıqları arasında bir boşluq açılır ki, biz onu şairdə doldurulmuş halda tapırıq. O, hələ sıxışdırmanın əhəmiyyətini dərk etmir, psixopatoloji hadisələr dünyasını izah etmək üçün qeyri-şüurun mütləq zəruri olduğunu anlamır, deliliyin səbəbini psixi münaqişədə axtarmır və onun simptomlarını kompromis formalaşması kimi qavramır. Beləliklə, şair bütün elmə qarşı tək qalmış olardı? Xeyr, belə deyil - əgər müəllif öz işlərini də elmə aid etmək hüququna malikdirsə. Çünki o, bir neçə ildir ki - və son vaxtlara qədər olduqca təcrid olunmuş halda - V. Yensenin "Qradiva" əsərindən çıxardığı və peşəkar terminlərlə ifadə etdiyi bütün bu baxışları müdafiə edir. O, xüsusilə histeriya və məcburi fikirlər kimi tanınan hallar üçün ən ətraflı şəkildə göstərmişdir ki, psixi pozğunluğun fərdi şərti instinktiv həyatın bir hissəsinin boğulması və bu boğulan instinkti təmsil edən təsəvvürlərin sıxışdırılmasıdır; və tezliklə eyni baxışı deliliyin bəzi formaları üçün təkrarlamışdır. Bu səbəb kimi nəzərdə tutulan instinktlərin hər zaman cinsi instinktin komponentləri olub-olmadığı və ya başqa cür ola biləcəyi məsələsi, "Qradiva"nın təhlili üçün əhəmiyyətsiz qala bilər, çünki şairin seçdiyi halda söhbət mütləq erotik hisslərin boğulmasından başqa bir şey deyil. Psixi münaqişə və bir-biri ilə mübarizə aparan iki tərəf arasında güzəşt yolu ilə simptomların yaranması perspektivləri...</w:t>
      </w:r>
    </w:p>
    <w:p>
      <w:r>
        <w:t>E. Bleulerin "Affektivlik, Suggestivlik, Paranoya" adlı mühüm əsərinə və C. G. Jungun "Diaqnostik Assosiasiya Tədqiqatları" əsərinə baxın; hər ikisi Zürixdən, 1906-cı il. - (Müəllif bu gün - 1912-ci ildə - yuxarıdakı təsviri dövrün tələblərinə uyğun olmayan kimi geri götürməlidir. Onun təşəbbüs göstərdiyi "psixoanalitik hərəkat" o vaxtdan bəri geniş yayılmış və hələ də yüksəlməkdədir.) Vgl. müəllifin "Neuroz nəzəriyyəsi haqqında kiçik əsərlər toplusu" (1895-1906) [Gesammelte Schriften, I cild].</w:t>
      </w:r>
    </w:p>
    <w:p>
      <w:r>
        <w:t>Elm şairin nailiyyəti qarşısında acizdir. Müəllifin "Nevrozlar haqqında kiçik əsərlərin toplusu 1893-1906" [Toplu Əsərlər, I cild] əsəri ilə müqayisə edin. Müəllif həqiqətən müşahidə edilmiş və tibbi cəhətdən müalicə olunmuş xəstəlik hallarında, şair tərəfindən uydurulmuş Norbert Hanold nümunəsində etdiyi kimi, bir-biri ilə mübarizə aparan ruh axınlarını eyni dərəcədə ifadə etmişdir. Nevrotik, xüsusilə də histerik xəstəliklərin motivasiyasına sıxışdırılmış olanın daha böyük töhfə verdiyi hallara qaytarılması...</w:t>
      </w:r>
    </w:p>
    <w:p>
      <w:r>
        <w:t>Digər mübarizə aparan ruhi axınları müəllif, şair tərəfindən uydurulmuş Norbert Hanolda olduğu kimi, həqiqətən müşahidə edilmiş və tibbi cəhətdən müalicə olunmuş xəstəlik hallarında da tam eyni şəkildə ortaya qoymuşdur. Sinir, xüsusilə isterik xəstəlik təzahürlərini şüursuz fikirlərin gücünə bağlamaq işini müəllifdən əvvəl böyük Şarkonun şagirdi P. Janet, müəlliflə birlikdə isə Vyanada Yozef Breyer həyata keçirmişdir. Müəllif 1895-ci ildən sonrakı illərdə ruhi pozğunluqların yaranmasına dair bu cür araşdırmalara dərindən yönəldiyi zaman, öz nəticələrinin təsdiqini şairlərdə axtarmağı doğrudan da heç ağlına belə gətirməmişdi və buna görə də 1903-cü ildə nəşr olunmuş</w:t>
      </w:r>
    </w:p>
    <w:p>
      <w:r>
        <w:t>Müəllif 1895-ci ildən sonrakı illərdə psixi pozğunluqların yaranması ilə bağlı tədqiqatlara dərinləşəndə, doğrusu, nəticələrinin təsdiqini şairlərdə axtarmaq ağlına belə gəlməmişdi və buna görə də 1903-cü ildə nəşr olunan "Qradiva"da şairin öz əsərinin təməlinə, onun həkim təcrübəsinin mənbələrindən yeni olaraq kəşf etdiyini zənn etdiyi şeyin eynisini qoyduğunu gördükdə təəccübü az olmadı. Bəs şair həkimlə eyni biliyə, yaxud ən azından elə davranmağa necə nail olmuşdu ki, sanki eyni şeyi bilirdi? -</w:t>
      </w:r>
    </w:p>
    <w:p>
      <w:r>
        <w:t>Norbert Hanoldun sayıqlaması, dediyimiz kimi, doğma şəhərinin küçələrində Gradivanınkına bənzər bir yeriyiş tərzini sübut etmək cəhdləri arasında baş verən bir yuxu vasitəsilə daha da inkişaf edir. Bu yuxunun məzmununu qısaca asanlıqla təsvir edə bilərik. Yuxu görən şəxs Pompeydə, bədbəxt şəhərin məhvinə səbəb olan həmin gündə olur, özü təhlükəyə düşmədən dəhşətləri yaşayır, orada birdən-birə Gradivanın yeridiyini görür və onun bir Pompeyalı olduğuna görə öz doğma şəhərində yaşamasını və "onun bundan xəbəri olmadan, onunla eyni zamanda" orada olmasını qəfildən tamamilə təbii qarşılayır. Onun üçün qorxuya düşür, onu səsləyir, bunun üzərinə qadın qaçamaz şəkildə üzünü ona çevirir. Lakin ona əhəmiyyət vermədən yoluna davam edir, Apollon məbədinin pillələri önünə uzanır və</w:t>
      </w:r>
    </w:p>
    <w:p>
      <w:r>
        <w:t>2) Müq. Breuer və Freyd, İsteriya üzrə tədqiqatlar, 1895. [Seçilmiş əsərləri, IX cild, s. 21.]</w:t>
      </w:r>
    </w:p>
    <w:p>
      <w:r>
        <w:t>2) Bax: Breuer və Freud, Histeriya üzrə tədqiqatlar, 1895. [Müəllifin tam əsərləri, I cild.]</w:t>
      </w:r>
    </w:p>
    <w:p>
      <w:r>
        <w:t>Üzü rəngini itirərək sanki ağ mərmərə çevrilirmiş kimi ağarır, nəhayət tamamilə daş heykələ bənzəyir və kül yağışı altında qalır. Oyanarkən yatağına qədər gələn böyük şəhərin küyünü Pompeyin çarəsiz sakinlərinin kömək fəryadına və vəhşicəsinə qabarmış dənizin gurultusuna yozur. Yuxuda gördüklərinin həqiqətən onun başına gəldiyi hissi oyandıqdan sonra da uzun müddət onu tərk etmir və Gradivanın Pompeydə yaşadığına, o fəlakət günündə öldüyünə dair inam bu yuxudan onun sayıqlamasına yeni bir başlanğıc nöqtəsi kimi qalır.</w:t>
      </w:r>
    </w:p>
    <w:p>
      <w:r>
        <w:t>Şairin bu yuxu ilə nə demək istədiyini və sayıqlamanın inkişafını niyə məhz bir yuxuya bağladığını söyləmək bizim üçün bir o qədər rahat olmayacaq. Çalışqan yuxu tədqiqatçıları ruhi pozğunluğun yuxulara necə bağlandığını və yuxulardan necə qaynaqlandığını göstərən kifayət qədər nümunə toplamış, hətta bəzi görkəmli şəxslərin həyat hekayələrində mühüm hərəkətlərə və qərarlara təkan verən impulsların yuxular vasitəsilə yarandığı bildirilir. Lakin bu bənzətmələr bizim anlayışımıza elə də çox şey qatmır; ona görə də gəlin öz halımızda, şairin uydurduğu arxeoloq Norbert Hanold halında qalaq. Əgər bu yuxu təsviri lazımsız bir bəzək olaraq qalmamalıdırsa, onu ümumi əlaqəyə daxil etmək üçün hansı ucundan tutmaq lazımdır?</w:t>
      </w:r>
    </w:p>
    <w:p>
      <w:r>
        <w:t>Mən təxminən belə düşünə bilərəm ki, oxucu bu yerdə qışqırır: "Yuxunu izah etmək çox asandır! Bu, böyük şəhərin səs-küyünün törətdiyi sadə bir qorxu yuxusudur; Pompeyli qadını ilə məşğul olan arxeoloq tərəfindən Pompeyin məhvi kimi yozulur!" Yuxuların nailiyyətlərinə qarşı ümumiyyətlə hökm sürən kiçimsəmə səbəbindən, adətən yuxunun izahına dair iddia o dərəcədə məhdudlaşdırılır ki, yuxuda görülən məzmunun bir hissəsi üçün xarici</w:t>
      </w:r>
    </w:p>
    <w:p>
      <w:r>
        <w:t>1) Sante de Sanctis, "Yuxular", 1901.</w:t>
      </w:r>
    </w:p>
    <w:p>
      <w:r>
        <w:t>Təsir axtarır ki, onunla təxminən üst-üstə düşsün. Yuxugörmə üçün bu xarici təkan, yuxulu şəxsi oyadan səs-küy sayəsində verilmiş olardı; beləcə, bu yuxuya olan maraq aradan qalxardı. Əgər böyük şəhərin bu səhər həmişəkindən daha gurultulu olduğunu düşünmək üçün bir səbəbimiz olsaydı, məsələn, şair Hanoldun bu gecə adətinin əksinə olaraq pəncərəni açıq qoyub yatdığını bizə bildirməkdən çəkinməsəydi. Təəssüf ki, şair bu zəhmətə qatlaşmayıb! Və əgər qorxu yuxusu yalnız bu qədər sadə bir şey olsaydı! Yox, bu maraq belə asanlıqla aradan qalxmır.</w:t>
      </w:r>
    </w:p>
    <w:p>
      <w:r>
        <w:t>Xəyalların yaranmasında xarici hissi təsirlə əlaqə qurmaq heç də vacib bir şey deyil. Yatan bu təsiri xarici aləmdən nəzərə almaya bilər, onun vasitəsilə heç bir xəyal görmədən oyana bilər və ya burada baş verdiyi kimi, başqa hansısa səbəblərə görə ona uyğun gəldiyi təqdirdə, bu təsiri öz xəyalına daxil edə bilər; elə çoxlu xəyallar var ki, onların məzmunu üçün yatanın duyğu orqanlarına çatan hər hansı təsir tərəfindən belə bir müəyyən edilməni sübut etmək mümkün deyil. Xeyr, gəlin başqa bir yolla cəhd edək.</w:t>
      </w:r>
    </w:p>
    <w:p>
      <w:r>
        <w:t>Bəlkə də Hanoldun oyanıq həyatında yuxunun geridə qoyduğu izə keçirik. İndiyə qədər onun fantaziyası Gradivanın Pompeyli bir qadın olması idi. İndi bu fərziyyə onun üçün əminliyə çevrilir və buna ikinci bir əminlik də bağlanır ki, o, orada 79-cu ildə basdırılmışdı. Bu sayıqlama quruluşundakı irəliləyişi kədərli hisslər müşayiət edir, sanki yuxunu doldurmuş qorxunun əks-sədası kimi. Gradiva ilə bağlı bu yeni ağrı bizə tamamilə başa düşülən görünmür; axı Gradiva bu gün də çox əsrlərdir ölü olardı, hətta 79-cu ildə məhv olmazdan əvvəl canını xilas etsə belə, yoxsa bu cür məsələlərdə nə Norbert Hanoldla, nə də şairlə</w:t>
      </w:r>
    </w:p>
    <w:p>
      <w:r>
        <w:t>Burada da aydınlığa aparan heç bir yol görünmür. Lakin qeyd edək ki, vəhmin bu yuxudan əldə etdiyi artıma güclü ağrılı bir duyğu vurğusu hakimdir. Əgər o, təsvirin lazımsız bir bəzəyi olaraq qalmamalıdırsa, onda bu yuxunun mənasını açıqlamaq üçün başqa yollar axtarmaq lazımdır.</w:t>
      </w:r>
    </w:p>
    <w:p>
      <w:r>
        <w:t>Burada da aydınlığa aparan heç bir yol görünmür. Hər halda qeyd edək ki, bu yuxudan qaynaqlanan vəhmin artımına güclü ağrılı bir duyğu çaları bağlıdır. Bununla belə, çaşqınlığımız aradan qalxmır. Bu yuxu öz-özünü açıqlamır; biz müəllifin "Yuxu təfsiri"nə müraciət etməyə və orada verilmiş bəzi qaydaları burada yuxuların həlli üçün tətbiq etməyə qərar verməliyik.</w:t>
      </w:r>
    </w:p>
    <w:p>
      <w:r>
        <w:t>Əks halda isə, bizim çaşqınlığımızda heç bir yaxşılaşma olmur. Bu yuxu öz-özünə izah olunmur; biz müəllifin "Yuxu yozumu" əsərindən borc almağa qərar verməli və orada verilmiş bəzi qaydaları burada yuxuların həllinə tətbiq etməliyik.</w:t>
      </w:r>
    </w:p>
    <w:p>
      <w:r>
        <w:t>Bu qaydalardan biri də ondan ibarətdir ki, yuxu müntəzəm olaraq özündən əvvəlki günün fəaliyyətləri ilə əlaqəli olur. Şair, deyəsən, bu qaydaya riayət etdiyini göstərmək istəyir, çünki yuxunu bilavasitə Hanoldun "ayaqla keçirdiyi sınaqlar"ına bağlayır. Sonuncular isə onun xarakterik yerişindən tanımaq istədiyi Gradivanı axtarmaqdan başqa bir şey deyil. Beləliklə, yuxu Gradivanın harada tapıla biləcəyinə dair bir işarə ehtiva etməli idi. O, həqiqətən də bu işarəni ehtiva edir, çünki onu Pompeydə göstərir, lakin bu, bizim üçün artıq yeni bir şey deyil.</w:t>
      </w:r>
    </w:p>
    <w:p>
      <w:r>
        <w:t>Başqa bir qayda belə deyir: əgər yuxudan sonra yuxu görüntülərinin reallığına inam qeyri-adi dərəcədə uzun müddət davam edərsə, elə ki, insan yuxudan qopara bilməz, bu, yuxu görüntülərinin canlılığının yaratdığı bir mühakimə aldanışı deyil, yuxu məzmununa aid olan, nəyinsə həqiqətən də yuxuda görüldüyü kimi olduğuna dair özlüyündə bir psixi akt, bir təminatdır və bu təminata inanmaqla insan doğru etmiş olar. Gəlin bu iki qaydaya sadiq qalaq, onda belə nəticə çıxarmalıyıq ki, yuxu axtarılan Qradivanın harada qalması barədə gerçəkliklə üst-üstə düşən bir məlumat verir. İndi Hanoldun yuxusunu tanıyırıq; bu iki qaydanın ona tətbiqi hansısa ağlabatan bir mənaya gətirib çıxarırmı?</w:t>
      </w:r>
    </w:p>
    <w:p>
      <w:r>
        <w:t>Qəribədir ki, bəli. Bu məna yalnız V. Yensenin "Qradiva" əsərinin 327-ci səhifəsində xüsusi bir şəkildə gizlədilib ki, onu dərhal tanımaq mümkün olmasın. Hanold yuxuda axtarılan qadının onunla eyni vaxtda və eyni şəhərdə yaşadığını öyrənir; bu, Zoe Bertqanq tərəfindən düzgün qeyd edilmişdir; lakin bu şəhər yuxuda alman universitet şəhəri deyil, Pompey, zaman isə indiki dövr deyil.</w:t>
      </w:r>
    </w:p>
    <w:p>
      <w:r>
        <w:t>Qəribədir, bəli. Bu məna yalnız xüsusi bir şəkildə maskalanıb ki, onu dərhal tanımaq mümkün deyil. Hanold yuxuda öyrənir ki, axtarılan şəxs bir şəhərdə və onunla eyni zamanda yaşayır. Bu, Zoë Bertqanq haqqında doğrudur; sadəcə, bu şəhər yuxuda alman universitet şəhəri deyil, Pompeydir, zaman isə indiki vaxt deyil,</w:t>
      </w:r>
    </w:p>
    <w:p>
      <w:r>
        <w:t>Xəyal pərdəsi altında gizlənir, ona görə də onu dərhal tanımaq mümkün olmur. Hanold yuxuda öyrənir ki, axtarılan şəxs onunla eyni vaxtda bir şəhərdə yaşayır. Bu, Zoë Bertqanq barədə doğrudur, lakin yuxudakı bu şəhər alman universitet şəhəri deyil, Pompeyidir; dövr isə indiki zaman deyil, eramızın 79-cu ilidir. Bu, sürüşmə yolu ilə baş verən təhrif kimidir: Qradiva indiyə gətirilmir, əksinə, yuxugörən keçmişə köçürülür; lakin əsas və yeni cəhət - onun axtarılan şəxslə yer və zamanı paylaşması - hələ də belə ifadə olunub. Bəs bizi və həmçinin yuxugörənin özünü yuxunun əsl məna və məzmunu haqqında yanıltmalı olan bu maskalanma və pərdələnmə haradan qaynaqlanır? Yaxşı, biz artıq bu suala qaneedici cavab vermək üçün vasitələrə malikik.</w:t>
      </w:r>
    </w:p>
    <w:p>
      <w:r>
        <w:t>Xatırlayın, fantaziyaların - bu sayıqlamanın sələflərinin - təbiəti və mənşəyi haqqında eşitdiklərimizin hamısını. Onlar basdırılmış xatirələrin əvəzedicisi və törəməsidir; bir müqavimət onlara dəyişməz halda şüura çıxmağa imkan vermir, lakin onlar dəyişikliklərə və təhriflərə uğrayaraq müqavimət senzurasının tələblərini nəzərə almaqla şüurluluğu satın alırlar. Bu kompromis həyata keçdikdən sonra həmin xatirələr artıq o fantaziyalara çevrilmiş olur ki, onlar da şüurlu şəxs tərəfindən asanlıqla səhv başa düşülə, yəni hökm sürən psixi cərəyan mənasında qavranıla bilər. İndi isə təsəvvür edin ki, yuxu görüntüləri insanın, belə demək mümkünsə, fizioloji sayıqlama yaradıcılığıdır - basdırılanla hökm sürən arasında gedən və çox güman ki, hər bir insanda, hətta gündüz vaxtı tamamilə ruhi cəhətdən sağlam olan insanda belə mövcud olan mübarizənin kompromis nəticələridir. Onda başa düşülür ki, yuxu görüntülərinə təhrif olunmuş bir şey kimi baxmaq lazımdır; onun arxasında başqa, təhrif olunmamış, lakin müəyyən mənada narahatedici bir şey axtarılmalıdır - Hanoldun fantaziyalarının arxasındakı basdırılmış xatirələr kimi. Beləcə aşkarlanmış ziddiyyətə təxminən belə bir ifadə vermək olar ki, yuxugörənin oyanarkən xatırladığını aşkar yuxu məzmunu kimi, senzura təhrifindən əvvəl yuxunun əsasını təşkil edəni isə gizli yuxu fikirləri kimi fərqləndiririk. Yuxunu yozmaq, deməli, aşkar yuxu məzmununu gizli yuxu fikirlərinə çevirmək, təhrifi geri qaytarmaq qədər bir şeydir.</w:t>
      </w:r>
    </w:p>
    <w:p>
      <w:r>
        <w:t>Oyanarkən xatırlananı, aşkar yuxu məzmunu kimi, yuxunun senzura tərəfindən təhrif edilməzdən əvvəlki əsasını təşkil edən gizli yuxu fikirlərindən ayırır. Bir yuxunu yozmaq, o deməkdir ki, aşkar yuxu məzmununu gizli yuxu fikirlərinə çevirmək, bu sonuncuların müqavimət senzurası qarşısında məruz qaldığı təhrifi geri qaytarmaqdır. Bu mülahizələri bizi məşğul edən yuxuya tətbiq etsək, görürük ki, gizli yuxu fikirləri yalnız belə səslənə bilərdi: "Sənin axtardığın o gözəl yeriyişli qız həqiqətən də səninlə bu şəhərdə yaşayır". Lakin bu formada fikir şüura çata bilməzdi; ona mane olan şey, əvvəlki bir kompromis nəticəsində formalaşmış bir fantaziyanın Qradivanın Pompeyli olduğunu müəyyən etməsi idi. Buna görə də, eyni yerdə və eyni zamanda yaşamağın həqiqi faktı qorunmalı idisə, təhrif etməkdən başqa çarə qalmırdı: "Sən də Qradiva dövründə Pompeydə yaşayırsan". Bu isə aşkar yuxu məzmununun reallaşdırdığı və yaşanılan bir indiki zaman kimi təqdim etdiyi ideyadır.</w:t>
      </w:r>
    </w:p>
    <w:p>
      <w:r>
        <w:t>Bir yuxu nadir hallarda tək bir fikrin təsviri, demək olar ki, səhnələşdirilməsidir; əksər hallarda bu cür fikirlər silsiləsinin, bir fikir toxumasının təsviridir. Hanoldun yuxusundan məzmunun başqa bir tərkib hissəsini də vurğulamaq olar ki, onun təhrifi asanlıqla aradan qaldırıla bilər və beləliklə, onun təmsil etdiyi gizli ideyanı öyrənmək mümkün olar. Bu, yuxunun sonunda verdiyi reallıq təsdiqinin də şamil edilə biləcəyi bir yuxu parçasıdır. Yuxuda addımlayan Qradiva daş heykələ çevrilir. Bu, əslində gerçək hadisənin mənalı və poetik təsvirindən başqa bir şey deyil. Hanold həqiqətən də marağını canlı qadından daş heykələ köçürmüşdü; sevgilisi onun üçün daş relyefə çevrilmişdi. Şüursuz qalmalı olan gizli yuxu fikirləri bu obrazı yenidən canlıya çevirmək istəyir; onlar əvvəlki fikirlə birlikdə ona təxminən belə deyirlər: Sən Qradiva relyefinə yalnız ona görə maraq göstərirsən ki, o sənə indiki, burada yaşayan Zoëni xatırladır. Lakin bu dərk, əgər şüurlu ola bilsəydi, sayıqlamanın sonu demək olardı. Manifest yuxu məzmununun hər bir ayrıca parçasını bu cür şüursuz fikirlərlə əvəz etmək öhdəliyimiz varmı? Sərt desək, bəli; həqiqətən görülən bir yuxunu şərh edərkən biz bu öhdəlikdən qaça bilməzdik. Onda yuxu görən də bizə</w:t>
      </w:r>
    </w:p>
    <w:p>
      <w:r>
        <w:t>Bizə manifest yuxu məzmununun hər bir parçasını bu şəkildə şüursuz fikirlərlə əvəz etmək öhdəliyi düşürmü? Dəqiq desək, bəli; həqiqətən görülmüş bir yuxunun təhlilində bu vəzifədən qaça bilmərik. Yuxugörən də bu halda bizə ən dolğun şəkildə izahat verməli olardı. Aydındır ki, şairin yaratdığı varlıqdan belə bir tələbi yerinə yetirə bilmərik; lakin bu yuxunun əsas məzmununu hələ də təhlil və ya tərcümə işinə tabe etmədiyimizi də nəzərdən qaçırmamalıyıq.</w:t>
      </w:r>
    </w:p>
    <w:p>
      <w:r>
        <w:t>Hanoldun yuxusu əslində qorxu yuxusudur. Onun məzmunu dəhşətlidir; yuxunu görən şəxs yatarkən qorxu hiss edir və bundan sonra ağrılı hisslər qalır. Bu, bizim izah cəhdlərimiz üçün heç də əlverişli deyil; biz yenidən yuxuların təhlili haqqında təlimatdan geniş istifadə etməyə məcburuq. Bu təlimat bizi xəyallarda yaşadığımız qorxunu yuxunun məzmunundan çıxarmaq səhvinə düşməməyə çağırır və yuxu məzmununu oyaq həyatdakı təsəvvür məzmunu kimi qəbul etməməyi tövsiyə edir. O, bizə diqqət yetirir ki, nə qədər tez-tez ən dəhşətli şeyləri yuxuda görürük, halbuki bununla bağlı heç bir qorxu hissi duyulmur. Əksinə, həqiqi vəziyyət tamamilə başqadır; onu asanlıqla təxmin etmək çətindir, lakin dəqiq sübut etmək mümkündür. Qorxu yuxusundakı qorxu hər hansı nevrotik qorxu kimi cinsi affektə, libidinal hissiyata uyğun gəlir və sıxışdırma prosesi nəticəsində libidodan yaranır. "Neyrasteniyadan müəyyən bir kompleksi 'qorxu nevrozu' olaraq ayırmağın haqlılığı haqqında" (1895, Bütöv Əsərlər, I cild). Bax: Yuxuların təhlili, 1-ci nəşr.</w:t>
      </w:r>
    </w:p>
    <w:p>
      <w:r>
        <w:t>- qeyri-müntəzəm, lakin tez-tez - yuxunun məzmununa seçici təsir göstərərək, yuxunun şüurlu və yanlış qavranışına qorxu affektinə uyğun gələn təsəvvür elementlərini yuxuya daxil edir. Bu, deyildiyi kimi, heç də həmişə belə olmur; çünki elə qorxu yuxuları da var ki, onların məzmunu heç bir qorxulu cəhət daşımır və bu halda hiss edilən qorxunu şüurlu şəkildə izah etmək mümkün olmur. Mən bilirəm ki, yuxuda qorxunun bu cür izahı çox qəribə səslənir və asanlıqla inandırıcı sayılmır; amma mən yalnız onu qəbul etməyə çağırıram. Üstəlik, əgər Norbert Hanoldun yuxusu bu qorxu anlayışı ilə uzlaşsaydı və ondan izah tapsaydı, bu olduqca qəribə olardı.</w:t>
      </w:r>
    </w:p>
    <w:p>
      <w:r>
        <w:t>- müntəzəm deyil, lakin tez-tez - yuxu məzmununa seçici təsir göstərir və yuxunun şüurlu və yanlış qavranışına görə təlaş affektinə uyğun gələn təsəvvür elementlərini yuxuya daxil edir. Bu, deyildiyi kimi, heç də müntəzəm hal deyil, çünki məzmunu heç də qorxunc olmayan kifayət qədər təlaş yuxusu mövcuddur; belə yuxularda hiss edilən təlaşı şüurlu şəkildə izah etmək mümkün olmur.</w:t>
      </w:r>
    </w:p>
    <w:p>
      <w:r>
        <w:t>Mən bilirəm ki, yuxuda qorxunun bu cür izahı çox qəribə səslənir və asanlıqla inam qazanmır; lakin mən yalnız bununla barışmağı məsləhət görə bilərəm. Yeri gəlmişkən, Norbert Hanoldun yuxusunun qorxuya dair bu anlayışla uzlaşdırılması və onun əsasında izah edilməsi olduqca diqqətəlayiq olardı. Bu halda biz deyərdik ki, yuxugörəndə gecə vaxtı sevgi həsrəti oyanır, güclü bir həmlə edərək ona sevdiyi qadının xatirəsini şüuruna çatdırmağa və beləliklə onu vəsvəsədən qoparmağa çalışır, lakin yenidən rəddə məruz qalır və qorxuya çevrilir; bu qorxu isə öz növbəsində yuxugörənin məktəb xatirələrindən gələn dəhşətli təsvirləri yuxunun aşkar məzmununa daşıyır. Bu yolla yuxunun əsl şüursuz məzmunu, yəni bir vaxtlar tanınmış Zoeyə olan aşiqanə həsrət, Pompeyin məhvi və Qradivanın itirilməsi barədə aşkar məzmuna çevrilir.</w:t>
      </w:r>
    </w:p>
    <w:p>
      <w:r>
        <w:t>Məncə, bu, indiyə qədər kifayət qədər inandırıcı səslənir. Lakin haqlı olaraq belə bir tələb irəli sürmək olar: əgər erotik arzular bu yuxunun təhrif olunmamış məzmununu təşkil edirsə, onda dəyişdirilmiş yuxuda da heç olmasa onların tanınan bir qalığını haradasa gizlənmiş şəkildə göstərə bilmək lazımdır. Bəlkə də, sonradan gələn hekayədəki bir işarənin köməyi ilə bu da mümkün olar. Güman edilən Qradiva ilə ilk görüşündə Hanold bu yuxunu xatırlayır və görüntüyə o vaxt gördüyü kimi yenidən uzanması xahişi ilə müraciət edir. Lakin bunun ardınca gənc xanım qəzəblənərək ayağa qalxır və qəribə tərəfdaşını tərk edir, çünki onun sayıqlamanın hökm sürdüyü sözlərindən yersiz erotik arzunu eşitmişdir. İnanıram ki, biz Qradivanın şərhini özümüz üçün qəbul edə bilərik; real bir yuxudan da erotik arzunun təsvirində daha böyük dəqiqliyi həmişə tələb etmək olmaz.</w:t>
      </w:r>
    </w:p>
    <w:p>
      <w:r>
        <w:t>Beləliklə, yuxu təfsirinin bəzi qaydalarının Hanoldun ilk "yuxusuna" tətbiqi bizə bu yuxunu əsas cizgiləri ilə anlamağa və onu hekayənin kontekstinə daxil etməyə imkan verdi. Deməli, yuxu şair tərəfindən bu qaydalar nəzərə alınmaqla yaradılmış olmalıdır? Yalnız bir sual ortaya qoyula bilər: niyə şair sayıqlamanın daha da inkişafı üçün ümumiyyətlə yuxu daxil etmişdir? Məncə, bu, çox mənalı şəkildə qurulmuşdur və yenə də gerçəkliyə sadiq qalır. Artıq eşitmişik ki, real xəstəlik hallarında sayıqlama yaranması çox vaxt yuxu ilə bağlı olur; lakin yuxunun mahiyyəti haqqında apardığımız izahlardan sonra bu vəziyyətdə yeni bir sirr axtarmağa ehtiyac yoxdur. Yuxu və sayıqlama eyni mənbədən, sıxışdırılmışdan qaynaqlanır; yuxu, belə demək mümkünsə, normal insanın fizioloji sayıqlamasıdır. Sıxışdırılmış, oyaq həyatda sayıqlama kimi özünü göstərəcək qədər güclənməmişdən əvvəl, yuxu halının daha əlverişli şərtlərində davamlı təsir göstərən bir yuxu şəklində ilk uğurunu asanlıqla qazana bilər. Yuxu zamanı isə ümumi ruhi fəaliyyətin zəifləməsi ilə birlikdə, hakim psixi qüvvələrin sıxışdırılmışa qarşı göstərdiyi müqavimətin gücü də azalır.</w:t>
      </w:r>
    </w:p>
    <w:p>
      <w:r>
        <w:t>Xeyr, danışmadım. Amma sən yatmaq üçün uzandığında sənin yanına gəlib səsləndim və sonra yanında dayandım - üzün mərmər kimi sakit və gözəl idi. Səndən xahiş edə bilərəmmi - onu bir daha eləcə pilləkənin üstünə qoy?</w:t>
      </w:r>
    </w:p>
    <w:p>
      <w:r>
        <w:t>müqavimət göstərmək. Məhz bu zəifləmə yuxunun əmələ gəlməsini mümkün edir və buna görə də yuxu bizim üçün qeyri-şüuri psixikanı dərk etməyin ən yaxşı yoludur. Lakin adətən, oyaqlıq dövrünün psixi yüklənmələrinin bərpa edilməsi ilə yuxu yenidən uçub gedir və qeyri-şüurdan əldə edilmiş zəmin yenidən boşaldılır.</w:t>
      </w:r>
    </w:p>
    <w:p>
      <w:r>
        <w:t>Zəmin yenidən boşaldılır.</w:t>
      </w:r>
    </w:p>
    <w:p>
      <w:r>
        <w:t>Hekayənin sonrakı gedişində daha bir yuxuya rast gəlinir ki, bu, bəlkə də birincidən daha çox bizi onun tərcüməsini və qəhrəmanın ruhi hadisələrinin əlaqəsinə daxil edilməsini sınamağa sövq edə bilər. Lakin biz burada şairin təsvirini</w:t>
      </w:r>
    </w:p>
    <w:p>
      <w:r>
        <w:t>Hekayənin sonrakı gedişatında daha bir röya ilə qarşılaşırıq ki, bu, bəlkə də birincidən daha çox bizi onun tərcüməsinə və qəhrəmanın ruhi hadisələrinin kontekstinə daxil edilməsinə cəhd göstərməyə sövq edə bilər. Lakin şairin təsvirini tərk edib birbaşa bu ikinci röyaya keçməklə çox az qazanmış olarıq, çünki başqasının röyasını yozmaq istəyən hər kəs röya görənin xarici və daxili olaraq yaşadığı hər şeylə mümkün qədər ətraflı məşğul olmaqdan qaça bilməz. Beləliklə, demək olar ki, ən yaxşısı hekayənin ipinə bağlı qalmaq və onu davamlı olaraq öz qeydlərimizlə müşayiət etmək olardı.</w:t>
      </w:r>
    </w:p>
    <w:p>
      <w:r>
        <w:t>Gradivanın eramızın 79-cu ilində Pompeyin dağılması zamanı ölümü barədə yaranan sayıqlama təsəvvürü, təhlil etdiyimiz ilk yuxunun yeganə sonrakı təsiri deyil. Bundan dərhal sonra Hanold İtaliyaya səyahət etməyə qərar verir və bu səyahət onu nəhayət Pompeyə gətirib çıxarır. Lakin bundan əvvəl onunla daha bir şey baş verir; pəncərədən söykənərək küçədə öz Gradivasının duruşuna və yerisinə malik bir sima gördüyünü zənn edir, geyiminin qüsurlu olmasına baxmayaraq onun arxasınca tələsir, lakin ona çata bilmir, əksinə küçədəki insanların istehzası ilə geri qovulur. Otağına qayıtdıqdan sonra qarşıdakı evin pəncərəsindən asılmış qəfəsdəki bir kanareyka quşunun oxuması onda elə bir əhval-ruhiyyə oyadır ki, sanki o da əsarətdən azadlığa çıxmaq istəyir və yaz səyahəti də elə qərara alındığı kimi sürətlə həyata keçirilir.</w:t>
      </w:r>
    </w:p>
    <w:p>
      <w:r>
        <w:t>Qarşı evin pəncərəsində asılı olan qəfəs onda elə bir ovqat oyadır ki, sanki o da əsirlikdən azadlığa çıxmaq istəyir; yaz səyahəti isə qərara alındığı kimi dərhal həyata keçirilir.</w:t>
      </w:r>
    </w:p>
    <w:p>
      <w:r>
        <w:t>Şair bu səyahəti xüsusilə kəskin işıqlandırmış və Hanoldun özünə də daxili prosesləri barədə qismən aydınlıq bəxş etmişdir. Hanold, təbii ki, səyahətləri üçün elmi bir bəhanə uydurmuşdu, lakin bu bəhanə özünü doğrultmur. O, əslində bilir ki, "səyahətə təkan adlandıra bilmədiyi bir duyğudan qaynaqlanmışdı". Özünəməxsus bir narahatlıq onu qarşısına çıxan hər şeydən narazı salır və Romadan Neapola, oradan Pompeyə qədər sürükləyir, lakin bu son dayanacaqda belə əhval-ruhiyyəsi ilə barışa bilmir. Balayı cütlüklərinin axmaqlığına qəzəblənir, Pompey mehmanxanalarını dolduran otaq milçəklərinin həyasızlığından hiddətlənir. Nəhayət, özünü aldatmır ki, "onun narazılığı yəqin ki, təkcə ətrafındakılardan qaynaqlanmır, müəyyən dərəcədə mənbəyini öz içindən də alır". Özünü həddindən artıq gərgin hiss edir, "nəyin çatışmadığını aydınlaşdıra bilmədən bir şeyin əskikliyindən kədərləndiyini duyur. Və bu kədərli əhvalı hər yerə özü ilə aparır". Bu vəziyyətdə o, hətta öz hakimiyyət sahibinə, elmə qarşı da üsyan edir; günorta günəşinin qızmar istisində ilk dəfə Pompeyi gəzərkən "bütün elmi onu nəinki tərk etmiş, həm də onu yenidən tapmaq üçün zərrə qədər istək belə buraxmamışdı; o, elmini yalnız uzaq bir məsafədən xatırlayırdı və hisslərində bu elm qoca, quruyub qalmış darıxdırıcı bir xala, dünyanın ən yavan və artıq məxluqu idi". (G. s. 55.)</w:t>
      </w:r>
    </w:p>
    <w:p>
      <w:r>
        <w:t>Bu xoşagəlməz və qarışıq ruh halında, V. Yensenin "Gradiva" əsərində Gradivanı ilk dəfə Pompey boyunca addımlayarkən gördüyü anda, bu səfərlə bağlı tapmacalardan biri onun üçün həll olunur. Onda "ilk dəfə şüuruna gəlir: O, daxilindəki təkanın özü də fərqində olmadan, onun izlərini burada tapıb-tapa bilməyəcəyini axtarmaq üçün İtaliyaya gəlmiş və Romadan, Neapoldan dayanmadan Pompeyə qədər irəliləmişdir. Və bu, hərfi mənada belədir, çünki onun xüsusi yeriyiş tərzinə görə, o, küldə bütün digər izlərdən fərqlənən ayaq barmaqlarının izini qoymalı idi." (G. s. 58.)</w:t>
      </w:r>
    </w:p>
    <w:p>
      <w:r>
        <w:t>Şair bu səfərin təsvirinə bu qədər diqqət yetirdiyinə görə, onun Hanoldun sayıqlaması ilə əlaqəsini və hadisələrin gedişatındakı yerini izah etməyə çalışmağa dəyər. Səfər, şəxsin əvvəlcə dərk etmədiyi və yalnız sonradan özünə etiraf etdiyi motivlərdən qaynaqlanan bir təşəbbüsdür; şair bu motivləri birbaşa "şüursuz" adlandırır. Bu, şübhəsiz ki, həyatdan götürülmüşdür; belə hərəkət etmək üçün sayıqlama içində olmaq lazım deyil; əksinə, bir neçə duyğu axınının toqquşması belə bir qarışıqlıq üçün şərait yaratdıqda, hətta sağlam insanların da öz hərəkətlərinin motivləri barədə yanılması və onları yalnız sonradan dərk etməsi gündəlik haldır. Beləliklə, Hanoldun səfəri əvvəldən sayıqlamaya xidmət etmək üçün qurulmuşdu və onu Pompeyə apararaq Gradivanı orada axtarmağa davam etdirməli idi. Xatırlayaq ki, yuxudan əvvəl və yuxudan dərhal sonra bu axtarış onu bütünlüklə məşğul edirdi və yuxunun özü yalnız Gradivanın harada olması sualına onun şüuru tərəfindən boğulmuş bir cavab idi. Lakin dərk edə bilmədiyimiz hansısa bir qüvvə əvvəlcə sayıqlamalı niyyətin şüura çıxmasına da mane olur, belə ki, səfərin şüurlu motivasiyası üçün yalnız qeyri-kafi, zaman-zaman yenilənməli olan bəhanələr qalır. Şair yuxunu, küçədə güman edilən Gradivanın kəşfini və səfər qərarını bir-biri ilə daxili əlaqəsi olmadan ard-arda təsir vasitəsilə baş vermiş kimi təqdim etməklə bizə başqa bir tapmaca da verir.</w:t>
      </w:r>
    </w:p>
    <w:p>
      <w:r>
        <w:t>Bir-biri ilə daxili əlaqəsi olmadan ardıcıl olaraq gəlir.</w:t>
      </w:r>
    </w:p>
    <w:p>
      <w:r>
        <w:t>Sonradan Zoe Bertqanqın söylədiklərindən əldə etdiyimiz aydınlaşdırmaların köməyi ilə hekayənin bu qaranlıq hissəsi bizim üçün anlaşılır olur. Həqiqətən də, Qradivanın ilkin nümunəsi, yəni Zoe xanımın özü idi ki, Hanold onu pəncərəsindən küçədə addımlayarkən görmüş (G., s. 89) və az qala ona yetişəcəkmiş. Yuxuda deyilən "o, bu gün səninlə eyni şəhərdə yaşayır" ifadəsi beləliklə xoşbəxt bir təsadüf sayəsində qarşısıalınmaz bir təsdiq tapmış olardı və onun qarşısında Hanoldun daxili müqaviməti çökərdi. Lakin nəğməsi Hanoldu uzaqlara sürükləyən kanareyka Zoeyə məxsus idi və onun qəfəsi Hanoldun evinə çəpəki qarşıda, Zoeyə məxsus pəncərədə yerləşirdi (G., s. 135). Qızın ittihamına görə "mənfi hallüsinasiya" qabiliyyətinə, yəni hazırda mövcud olan şəxsləri görməmək və tanımamaq sənətinə malik olan Hanold, başlanğıcdan etibarən bizim yalnız gec öyrəndiyimiz şey haqqında şüursuz biliyə sahib olmalı idi. Zoeyə yaxınlığın əlamətləri - onun küçədə peyda olması və quşunun nəğməsinin onun pəncərəsinə bu qədər yaxından gəlməsi - yuxunun təsirini gücləndirir və erotikaya qarşı müqaviməti üçün bu qədər təhlükəli olan bu vəziyyətdə o, qaçmağa əl atır. Səyahət, yuxuda sevgi həsrətinin həmin hücumundan sonra müqavimətin yenidən toparlanmasından, canlı və hazır olan sevgilidən uzaqlaşmaq cəhdindən doğur. Bu, praktiki olaraq sıxışdırmanın qələbəsi deməkdir; bu dəfə, əvvəlki fəaliyyətində - qadınlar və qızlar üzərində apardığı "piyada tədqiqatlarında" - erotikanın qalib gəldiyi kimi, sıxışdırma sayıqlama içində üstünlük əldə edir. Lakin bu mübarizənin tərəddüdündə hər yerdə qərarların kompromis xarakteri qorunub saxlanılır: canlı Zoedən uzaqlaşdırmalı olan Pompeyə səyahət heç olmasa onun əvəzedicisinə, Qradivaya aparır. Latent yuxu fikirlərinə meydan oxuyaraq təşkil edilən bu səyahət, bununla belə, V. Yensenin "Qradiva"sının aşkar yuxu məzmununun Pompeyə yönəlmiş göstərişinə tabe olur. Beləliklə, erotika ilə müqavimət hər dəfə yenidən toqquşduqda, sayıqlama yenidən qələbə çalır.</w:t>
      </w:r>
    </w:p>
    <w:p>
      <w:r>
        <w:t>Pompeyə səfər haqqında aşkar yuxu məzmununun göstərişi. Beləliklə, hər dəfə erotika ilə müqavimət yenidən mübarizəyə başlayanda, vəsvəsə yenidən qalib gəlir.</w:t>
      </w:r>
    </w:p>
    <w:p>
      <w:r>
        <w:t>Hanoldun səfərinin, onda oyanan, bu qədər yaxınlıqdakı sevgiliyə olan məhəbbət həsrətindən qaçış kimi başa düşülməsi yalnız onun İtaliyada olduğu müddətdə təsvir edilən ruh halları ilə uzlaşır. Ona hakim olan erotikanı rədd etmə orada onun vidalaşmasında ifadə olunur...</w:t>
      </w:r>
    </w:p>
    <w:p>
      <w:r>
        <w:t>Hanoldun səyahətini onun daxilində oyanan, özünə bu qədər yaxın olan sevgilisinə duyduğu həsrətdən qaçış kimi başa düşmək yalnız onun İtaliyada olduğu müddətdə təsvir edilən ruhi halları ilə uyğun gəlir. Onu idarə edən erotizmə qarşı münasibət burada toy səyahətində olan cütlüklərə qarşı hissetdiyi nifrətdə ifadə olunur. Romadakı "Albergo"da alman sevgili cütünün - "Avqust və Qretanın" - yaxınlığından yaranan kiçik bir yuxu, onların axşam söhbətini nazik arakəsmədən dinləməyə məcbur olması ilə əlaqədardır; bu yuxu, sanki sonradan, onun ilk böyük yuxusunun erotik meyillərinə işıq salır. Yeni yuxu onu yenidən Pompeiyə aparır, orada Vezuvi yenidən püskürür və beləliklə, səyahət boyunca davam edən yuxuya bağlanır. Lakin bu dəfə təhlükə altında olan şəxslər arasında o, əvvəlki kimi özünü və Gradivanı deyil, Belveder Apollonunu və Kapitol Venarasını görür; bunlar, ehtimal ki, qonşu otaqdakı cütün ironik şəkildə yüksəldilmiş versiyalarıdır. Apollon Venaranı qaldırır, onu aparır və qaranlıqda duran, araba və ya yük arabası olduğunu göstərən bir əşyanın üzərinə qoyur, çünki ondan "cırıltılı səs" gəlir. Bu yuxunun təfsiri üçün başqa xüsusi mahirliyə ehtiyac yoxdur. (G., s. 31.)</w:t>
      </w:r>
    </w:p>
    <w:p>
      <w:r>
        <w:t>Bizim şairimiz - onun təsvirində heç bir tək cizginin belə boş və məqsədsiz yer almadığına çoxdan inandığımız şair - Hanoldun səfər boyu hakim olan aseksual axınla bağlı bizə daha bir sübut təqdim etmişdir. Pompeydə saatlarla gəzib-dolaşarkən "qəribədir ki, bir müddət əvvəl gördüyü yuxu - eramızın 79-cu ilində kraterin püskürməsi nəticəsində Pompeyin dağıntı altında qalması zamanı orada olduğu yuxusu - heç bir dəfə də olsun yadına düşmür" (G., s. 47). Yalnız Gradivanı gördükdə xatırlayır</w:t>
      </w:r>
    </w:p>
    <w:p>
      <w:r>
        <w:t>- qəribə səyahətinin gizli motivinə aydınlıq gətirildikdə, onda bu səyahətlə bağlı tapmacalardan biri həll olunur. Bəs yuxunun bu unudulması, yuxu ilə səyahət zamanı ruh halı arasında duran bu represiya maneəsi başqa nəyi ifadə edə bilər ki, səyahət yuxunun birbaşa təsiri ilə deyil, əksinə, ona qarşı üsyan olaraq, yuxunun gizli mənasından heç nə bilmək istəməyən psixiki qüvvənin törəməsi kimi baş vermiş olsun?</w:t>
      </w:r>
    </w:p>
    <w:p>
      <w:r>
        <w:t>Əks tərəfdən isə Hanold erotikası üzərindəki bu qələbədən məmnun qalmır. Sıxışdırılmış ruhi hərəkət kifayət qədər güclü qalır ki, narazılıq və əngəl vasitəsilə onu sıxışdırandan qisas alsın. Onun həsrəti təlaşa və ödənilməmişliyə çevrilmişdir ki, bu da səfəri ona mənasız göstərir; səfərin motivasiyasına dair anlayış sayıqlama xidmətində əngəllənmiş, elminə olan münasibəti pozulmuşdur, halbuki belə bir yerdə elm onun bütün marağını oyatmalı idi. Beləliklə, şair öz qəhrəmanını sevgidən qaçışından sonra bir növ böhran içində, tamamilə qarışıq və dağınıq bir vəziyyətdə, elə bir pozğunluqda göstərir ki, bu, adətən xəstəlik hallarının zirvəsində, iki mübarizə aparan qüvvədən heç biri digərindən o qədər güclü olmadıqda meydana çıxır ki, fərq möhkəm bir ruhi rejim qura bilsin. Burada şair kömək edərək və nizamlayaraq müdaxilə edir, çünki bu nöqtədə o, sayıqlamanın sağalmasını öz üzərinə götürən Gradivanı meydana çıxarır. Yaradılmış insanların taleyini, onlara tabe etdiyi bütün zərurətlərə baxmayaraq, yaxşılığa yönəltmək qüdrəti ilə o, Hanoldun Pompeyə qaçdığı qızı elə həmin yerə gətirir və beləliklə, sayıqlamanın gənc kişiyə etdirdiyi axmaqlığı - əsl sevgilisinin yaşadığı yerdən onu fantaziyada əvəz edənin ölüm yerinə getməsini - düzəldir.</w:t>
      </w:r>
    </w:p>
    <w:p>
      <w:r>
        <w:t>Zo &amp; Bertgangın Gradiva kimi peyda olması hekayədəki gərginliyin zirvəsini göstərir və bununla da V. Yensenin "Gradiva"sında tezliklə maraq dairəmizdə bir dönüş baş verir. İndiyə qədər bir vəhmin inkişafını birlikdə yaşamışdıqsa, bundan sonra onun sağalmasının şahidi olmalı və şairin bu sağalmanın gedişatını sadəcə uydurduğunu, yoxsa gerçəkdən mövcud olan imkanlara əsaslanaraq qurduğunu soruşmalıyıq. Zoenin rəfiqəsi ilə söhbətindəki öz sözlərinə görə, bizim ona belə bir sağalma niyyəti aid etməyə qəti haqqımız var. (G. s. 124.) Bəs o, buna necə hazırlaşır? "O vaxtkı kimi" yatmaq üçün uzanmaq təklifinin onda doğurduğu qəzəbi sıxışdırdıqdan sonra, ertəsi gün eyni günorta saatında eyni yerə gəlir və Hanolddan bir gün əvvəlki davranışını başa düşmək üçün çatışmayan bütün gizli bilikləri söylədir. O, Hanoldun yuxusunu, Gradivanın relyef şəklini və onun bu şəkillə bölüşdüyü yerimə özəlliyini öyrənir. O, Hanoldun vəhminin ona verdiyini anladığı "qısa bir saatlığa həyata oyanmış ruh" rolunu qəbul edir və şüurlu bir niyyət olmadan gətirdiyi qəbir çiçəyini ondan alaraq, ona qızılgül vermədiyinə görə təəssüfləndiyini bildirərək, çoxmənalı sözlərlə sakitcə ona yeni bir mövqe göstərir. (G. s. 90.)</w:t>
      </w:r>
    </w:p>
    <w:p>
      <w:r>
        <w:t>Gənc sevgilisinin vəhminin arxasında onun məhəbbətini hərəkətverici qüvvə kimi tanıdıqdan sonra onu ər olaraq qazanmağa qərar vermiş həddindən artıq ağıllı qızın davranışına olan marağımız, yəqin ki, bu yerdə həmin vəhmin özünün bizdə doğura biləcəyi təəccüb hissi ilə arxa plana keçir. Bu vəhmin son forması - 79-cu ildə dağıntı altında qalan Qradivanın indi günorta ruhu kimi bir saatlıq onunla söhbət edə bilməsi, bu müddət bitdikdən sonra isə yoxa çıxması ya da yenidən qəbrinə qayıtması - bu xəyal nə onun müasir ayaqqabısının qavranılması, nə də qədim dilləri bilməməsi ilə dağılır; bunu "Pompey fantaziyası" kimi haqlı göstərmək olar, lakin klinik gerçəkliklə hər cür müqayisədən kənarda saxlanmalıdır. Amma mənə elə gəlir ki, daha yaxından düşündükdə bu vəhmin inandırıcılığının olmaması böyük ölçüdə əriyib gedir. Günahın bir hissəsini şair öz üzərinə götürüb.</w:t>
      </w:r>
    </w:p>
    <w:p>
      <w:r>
        <w:t>Pompeyliya qəhrəmanlıq fikri ilə izah etmək olar, lakin klinik təcrübəyə əsaslanan hər hansı bir ölçünü istisna etmək olmaz. Lakin daha dəqiq düşünərkən bu xətalı fikrin ehtimalının böyük hissəsi yoxa çıxır. Yazarın özünə məsuliyyət daşıdığı və hekayədə Zo&amp;-nin bütün xüsusiyyətlərlə daşınan daş qələmə bənzər olması ilə bağlı təsəvvürə əsaslanan xəta da burada var idi. Bu səbəbdən, bu təsəvvürdən başlayaraq, Hanoldun qızı daş qələmin həyatlandırılmış şəklini tanıdığını nəticələməyə çalışmaqdan çəkinmək lazımdır. Xətalı izah, yazarın bizə rasyonal bir izah verə bilməməsi ilə də qiymətini artırır. Yaxşı günəş işığında Kampilaniya və Vezuvinin ərazilərində yetişən şarabın qarışıq siyahı qabiliyyəti ilə yazar digər köməkçi və yumşaq şərtlərə əsaslanaraq qəhrəmanın təsirlərinin yayılmasına səbəb olmuşdur. Amma ən vacib izah və bağışlama elementlərindən biri, düşüncə qabiliyyətimizin, həyəcanlı hisslərə cavab verən absurd məzmunu qəbul etməkdə neçə dəqiqəlik asanlıqla qərar qabul etməsidir. Bu, təəccübləndirici və adətən çox az qiymətləndirilən bir şeydir ki, intellektual qabiliyyətləri olan insanlar belə psixoloji şəraitdə hərəkət edərkən, hərəkət etməyən zəifliklərə cavab verirlər. Kim ki, çox təsəvvürlü deyil, özünə də bu halları istənilən sayda müşahidə edə bilər. Və yalnız bu hallarda, düşünmə proseslərinin bir hissəsinin bilinməyən və itələnmiş motivlərlə bağlı olduğu zaman baş verir! Mən bu barədə filosofun yazdığı sözleri xatırladıram: "Mən də özümə aid təsəvvürləşmiş səhv halları və rəsmi olmayan hərəkətləri qeyd etməyə başladım, onları sonra motivləndirməyə çalışdım (çox məntiqə qarşı bir şəkildə). Bu, təəccübləndirici, lakin tipik bir halıdır ki, bu qədər aptalca şeylər ortaya çıxır." Və indi W. Jensenin "Gradivas" kitabında 341-ci səhifədəki məlumatı nəzərə alaq. Qələmlər və ruhlar haqqında inancların və yenidən qayıdan ruhlara aid təsəvvürlərin, bütün dinlərdən təsəvvür edilən və hər kəs, ən azı uşaqlıq dövründə, onlara bağlı qalmış olan bu inancların, hər bir məlum təhsil sahibinin də bu inancları itirmədiyini, hətta məntiqə uyğun olan insanların da spiritizm ilə məşğul olmaqla məntiqi qarışdırmağa cəhd etdiyini nəzərə alaq. Hətta sərfələn və inanmazlıqla olmuş bir adam da, təəccüblənməsi və qarışıqlığı ilə birlikdə, bir an üçün qələmə inanmağa asanlıqla qayıda bilər. Mən bir hekimin xəbərini verirəm, o, bir pacientini Basedow xəstəliyi ilə itirdi və onun təsəvvür etdiyi bir şübhəni aradan qaldıra bilmədi ki, onun təsadüfi təbəqələrlə təsəvvür etdiyi xəstəliyə səbəb olmuş ola bilər. Bir gün, bir neçə il sonra, bir qız onun tibbi kabinetinə gəldi və o, qarşısında duran qızda, bütün istəksizliyinə baxmayaraq, ölü qadını tanımağa məcbur oldu.</w:t>
      </w:r>
    </w:p>
    <w:p>
      <w:r>
        <w:t>Gradiva ilə ilk qarşılaşmasından sonra Norbert Hanold Pompeydə ona tanış olan yeməkxanalardan əvvəl birində, sonra isə digərində şərabını içdi; bu zaman digər ziyarətçilər əsas yeməklə məşğul idilər.</w:t>
      </w:r>
    </w:p>
    <w:p>
      <w:r>
        <w:t>Təbii ki, onun ağlına heç bir fikirlə belə absürd bir ehtimal gəlməmişdi ki, o, Gradivanın hansı mehmanxanada qaldığını və yemək yediyini öyrənmək üçün belə davranır; lakin bu hərəkətinin başqa hansı mənası ola biləcəyini söyləmək çətindir. Meleagerin evindəki ikinci görüşdən sonrakı gün o, bir sıra qəribə və zahirən əlaqəsiz hadisələr yaşayır: portikin divarında, Gradivanın yoxa çıxdığı yerdə dar bir yarıq tapır; onu tanış kimi çağıran dəli bir kərtənkələ ovçusu ilə rastlaşır; üçüncü, gizli yerləşən bir mehmanxana - "Albergo del Sole"ni kəşf edir; mehmanxana sahibi ona Pompeyli bir qızın qalıqları arasında tapılmış yaşıl patinaya bürünmüş metal toqqanı tapıntı kimi sırıyır; nəhayət, öz mehmanxanasında yeni gəlmiş gənc bir cütlüyə diqqət yetirir, onları qardaş-bacı cütlüyü kimi təyin edir və onlara rəğbət bəsləyir. Bütün bu təəssüratlar sonra "qəribə dərəcədə mənasız" bir yuxuya toxunur; yuxunun mətni belədir:</w:t>
      </w:r>
    </w:p>
    <w:p>
      <w:r>
        <w:t>"Haradasa günəşin altında Gradiva oturub, bir ot sapından kərtənkələ tutmaq üçün ilgək düzəldir və belə deyir: 'Xahiş edirəm, tam sakit dayan - həmkar haqlıdır, bu üsul həqiqətən yaxşıdır və o, bundan ən yaxşı nəticə ilə istifadə edib.</w:t>
      </w:r>
    </w:p>
    <w:p>
      <w:r>
        <w:t>Günəşin altında haradasa Gradiva oturub, bir ot sapından ilgək düzəldir ki, bir kərtənkələni onun içində tutsun və belə deyir: "Xahiş edirəm, tam sakit dayan - həmkarın haqlıdır, bu vasitə həqiqətən yaxşıdır və o, onu ən yaxşı nəticə ilə tətbiq edib.</w:t>
      </w:r>
    </w:p>
    <w:p>
      <w:r>
        <w:t>Gəlin bu yuxunu da şərh etməyə cəhd edək, yəni onu latent fikirlərlə əvəz edək ki, onlardan təhrif olunmuş şəkildə yaranmış olsun. Bu yuxu bir yuxudan gözlənilə bilən qədər mənasızdır və yuxuların bu mənasızlığı həmin baxışın əsas dayağıdır ki, o da yuxuya tam hüquqlu psixiki akt xarakterini verməkdən imtina edir və onun psixi elementlərin plansız həyəcanlanmasından yaranmasına icazə verir.</w:t>
      </w:r>
    </w:p>
    <w:p>
      <w:r>
        <w:t>Bu yuxunu da yozmağa cəhd edəkmi, yəni onu təhrif olunaraq əmələ gəlməli olduğu gizli fikirlərlə əvəz edəkmi? O, yalnız bir yuxudan gözlənilə biləcək qədər mənasızdır və yuxuların bu absurdluğu, yuxunu tamhüquqlu psixi akt kimi tanımaqdan imtina edən və onu psixi elementlərin plansız oyanışından yarandığını iddia edən baxışın əsas dayağıdır.</w:t>
      </w:r>
    </w:p>
    <w:p>
      <w:r>
        <w:t>Bu yuxuya yuxu təhlilinin standart üsulunu tətbiq edə bilərik. Bu üsul, aşkar yuxudakı zahirən əlaqə ilə maraqlanmadan, məzmunun hər bir hissəsini ayrı-ayrılıqda nəzərdən keçirməyi və onun mənşəyini yuxugörənin təəssüratlarında, xatirələrində və sərbəst çağrışımlarında axtarmağı nəzərdə tutur. Lakin Hanoldu sorğu-sual edə bilmədiyimiz üçün yalnız onun təəssüratları ilə kifayətlənməli və öz çağrışımlarımızı yalnız çox çəkinərək onunkuların yerinə qoya bilərik.</w:t>
      </w:r>
    </w:p>
    <w:p>
      <w:r>
        <w:t>Günəşin altında bir yerdə Gradiva oturub kərtənkələləri tutur və bunları deyir" - yuxunun bu hissəsi gün ərzindəki hansı təəssürata söykənir? Şübhəsiz ki, kərtənkələ ovçusu olan yaşlı bəylə görüşə; deməli, yuxuda o, Gradiva ilə əvəz olunub. Həmin yaşlı bəy "günəşin qızdırdığı" bir yamacda oturmuş və ya uzanmışdı və Hanoldla da danışmışdı. Yuxudakı Gradivanın sözləri də həmin kişinin sözlərindən köçürülmüşdür. Müqayisə edin: "Həmkar Eimerin göstərdiyi vasitə həqiqətən yaxşıdır, mən onu artıq bir neçə dəfə ən yaxşı nəticə ilə tətbiq etmişəm. Xahiş edirəm, tam sakit qalın -". Gradiva yuxuda demək olar ki, eyni şəkildə danışır, yalnız həmkar Eimer adsız bir qadın həmkar ilə əvəz olunub; həmçinin zooloqun nitqindəki "bir neçə dəfə" ifadəsi yuxuda çıxarılmış və cümlələrin bağlanışı bir qədər dəyişdirilmişdir. Beləliklə, günün bu yaşantısı bəzi dəyişikliklər və təhriflər yolu ilə yuxuya çevrilmiş kimi görünür. Niyə məhz bu yaşantı, bu təhriflər, yaşlı bəyin Gradiva ilə əvəz olunması və müəmmalı "qadın həmkar"ın daxil edilməsi nə məna daşıyır?</w:t>
      </w:r>
    </w:p>
    <w:p>
      <w:r>
        <w:t>Eyni şeylər arasındakı uyğunluq. Gəlin bu qaydanı da yuxumuza tətbiq edək; nəticədə tərcümə belə olar: Gradiva kərtənkələləri o qoca kimi tutur, kərtənkələ ovunda onun kimi məharətlidir. Bu nəticə hələ də tam aydın deyil, amma qarşımızda hələ başqa bir</w:t>
      </w:r>
    </w:p>
    <w:p>
      <w:r>
        <w:t>Bu şairin qeydi bizə yuxudakı "həmkar" üçün onu nəzərdə tutmaq hüququ verir. Hanoldun xatırlaya bilmədiyi şey, şübhəsiz ki, güman edilən Qradivanın sözlərindən başqa bir şey deyildi: daha xoşbəxt qızlara yazda gül gətirilər, halbuki o, ağ məzar çiçəyini</w:t>
      </w:r>
    </w:p>
    <w:p>
      <w:r>
        <w:t>Bu şairin qeydi bizə onu yuxuda "həmkar" kimi qəbul etməyə haqq verir. Hanoldun xatırlaya bilmədiyi şey, şübhəsiz ki, guya Gradiva olan qızın ondan ağ məzar gülü istədiyi zaman söylədiyi sözlərdən başqa bir şey deyildi: daha xoşbəxt qızlara yazda qızılgül verildiyini demişdi. Lakin bu sözlərin arxasında gizli bir elçilik, bir evlənmə təklifi dururdu. Bəs bu daha xoşbəxt həmkar üçün bu qədər yaxşı alınan kərtənkələ ovu nə idi?</w:t>
      </w:r>
    </w:p>
    <w:p>
      <w:r>
        <w:t>Ertəsi gün Hanold guya qardaş-bacı olan cütlüyü mehribancasına qucaqlaşarkən görür və beləliklə, bir gün əvvəlki səhvini düzəldə bilir. Bu, həqiqətən də bir sevgili cütlüyüdür və sonradan öyrəndiyimiz kimi, onlar bal ayı səfərindədirlər; V. Yensenin "Qradiva" əsərinin 345-ci səhifəsində həmin iki nəfər üçüncü B</w:t>
      </w:r>
    </w:p>
    <w:p>
      <w:r>
        <w:t>Am nächsten Tag überrascht Hanold das vermeintliche Geschwisterpaar in zärtlicher Umarmung und kann so seinen Irrtum vom Vortage berichtigen. Es ist wirklich ein Liebespaar, und zwar auf der Hochzeitsreise begriffen, wie wir später erfahren, in W. Jensens "Gradiva", als die beiden das dritte Beisammensein Hanolds mit der Zoë so unvermutet stören. Wenn wir nun annehmen wollen, daß Hanold, der sie bewußt für Geschwister hält, in seinem Unbewußten sogleich ihre wirkliche Beziehung erkannt hat, die sich tags darauf so unzweideutig verrät, so ergibt sich allerdings ein guter Sinn für die Rede der Gradiva im Traume. Die rote Rose wird dann zum Symbol der Liebesbeziehung; Hanold versteht, daß die beiden das sind, wozu er und die Gradiva erst werden sollen, der Eidechsenfang bekommt die Bedeutung des Männerfanges, und die Rede der Gradiva heißt etwa: Laß mich nur machen, ich verstehe es ebenso gut, mir einen Mann zu gewinnen wie dies andere Mädchen.</w:t>
      </w:r>
    </w:p>
    <w:p>
      <w:r>
        <w:t>Bəs nə üçün Zo&amp;un niyyətlərinin bu cür ifşa edilməsi mütləq yuxuda qoca zooloqun danışığı formasında görünməli idi? Nə üçün Zo&amp;un kişi ovlamaq məharəti qoca bəyin kərtənkələ ovlamaq məharəti ilə təsvir edilməli idi? Doğrusu, bu suala cavab vermək bizim üçün asandır; biz çoxdan təxmin etmişik ki, kərtənkələ ovçusu Zoologiya professoru Bertqanqdan, Zo&amp;un atasından başqası deyil, o da Hanoldu tanımalıdır, beləliklə onun Hanolda bir tanış kimi xitab etməsi başa düşüləndir. Yenidən fərz edək ki, Hanold qeyri-şüurda professoru dərhal tanımışdır, "Ona qaranlıq idi, kərtənkələ ovçusunun siması artıq bir dəfə, ehtimal ki, iki mehmanxanadan birində, onun gözləri önündən keçmişdi," - beləcə Zo&amp;a aid edilən qəsdin bu qəribə geyimə bürünməsi izah olunur. O, kərtənkələ ovçusunun qızıdır, bu məharəti ondan almışdır.</w:t>
      </w:r>
    </w:p>
    <w:p>
      <w:r>
        <w:t>Kərtənkələ ovçusunun yuxu məzmununda Gradiva ilə əvəz olunması, deməli, şüursuz şəkildə dərk edilmiş iki şəxs arasındakı əlaqənin təsviridir; Eimer adlı həmkarın yerinə "qadın həmkar"ın daxil edilməsi isə yuxuya onun kişiyə olan meylini dərk etməyi ifadə etməyə imkan verir. Yuxu indiyədək gün ərzində baş vermiş iki hadisəni, bizim dediyimiz kimi, "sıxlaşdıraraq" şüurlu olmasına icazə verilməyən iki dərketməyə çox qeyri-müəyyən bir ifadə qazandırmışdır. Lakin biz daha da irəli gedə, yuxunun qəribəliyini daha da azalda və digər gündəlik hadisələrin də yuxunun formalaşmasına təsirini</w:t>
      </w:r>
    </w:p>
    <w:p>
      <w:r>
        <w:t>Biz indiyə qədərki izahatdan məmnun qalmayaraq, məhz kərtənkələ ovu səhnəsinin niyə yuxunun nüvəsi seçildiyini aydınlaşdıra bilərik və güman edə bilərik ki, aşkar yuxuda "kərtənkələ"nin fərqlənməsində yuxu düşüncələrindəki başqa elementlərin də öz təsiri iştirak edib. Bu, həqiqətən də belə ola bilər. Xatırlayaq ki, Hanold divarda bir çat kəşf etmişdi; o yer idi ki, Gradiva ora itkin düşmüş kimi görünürdü - çat "çox azı da olsa, qeyri-adi incəlikdə olan bir bədənin keçməsi üçün kifayət qədər geniş" idi. Bu müşahidə onu gündüz vaxtı xəyalının bir hissəsini dəyişməyə sövq etdi: Gradiva onun baxışlarından qaçarkən torpağa batmır, əksinə, bu yol ilə öz məzarına qayıdır. Onun şüursuz düşüncəsində o, deyə bilərdi ki, indi qızın gözlənilmədən itməsinin təbii izahını tapıb. Lakin dar çatlardan sıxılmaq və elə çatların içinə yox olmaq kərtənkələlərin davranışını xatırlatmır? Gradiva burada özü sürətli bir kərtənkələ kimi davranmır? Bizim fikrimizcə, divardakı bu çatın kəşfi "kərtənkələ" elementinin aşkar yuxu məzmununa seçilməsinə təsir göstərmişdir; yuxudakı kərtənkələ vəziyyəti həmçinin bu gündüz təəssüratını, həm də zoologiya professoru Zötsün atası ilə görüşü eyni dərəcədə əks etdirir.</w:t>
      </w:r>
    </w:p>
    <w:p>
      <w:r>
        <w:t>Biz indiyə qədərki izahla kifayətlənməyib, soruşa bilərik ki, nə üçün məhz kərtənkələ tutmaq səhnəsi yuxunun nüvəsinə çevrilib və ehtimal edə bilərik ki, manifest yuxuda "kərtənkələ"nin seçilməsinə yuxu fikirlərindəki başqa elementlər də öz təsirini göstərib. Bu həqiqətən də asanlıqla belə ola bilər. Xatırlayaq ki, Hanold divarda, Gradivanın ona yoxa çıxmış kimi göründüyü yerə bir yarıq aşkar etmişdi; bu yarıq "hər halda qeyri-adi dərəcədə incə bir bədənin" sürüşüb keçməsi üçün kifayət qədər geniş idi. Bu müşahidə onu gündüz vaxtı öz sayıqlamasında dəyişiklik etməyə sövq etdi: Gradiva onun baxışlarından uzaqlaşarkən yerin altına batmır, əksinə, bu yolla öz qəbrinə qayıdır. O, şüursuz düşüncəsində özünə deyə bilərdi ki, indi qızın qəfil yoxa çıxmasının təbii izahını tapıb. Lakin dar yarıqlardan sıxışıb keçmək və belə yarıqlarda yoxa çıxmaq kərtənkələlərin davranışını xatırlatmırmı? Gradiva bu zaman özü də çevik bir kiçik kərtənkələ kimi davranmırmı? Beləliklə, biz düşünürük ki, divardakı bu yarığın kəşfi manifest yuxu məzmununda "kərtənkələ" elementinin seçilməsinə təsir göstərib; yuxudakı kərtənkələ vəziyyəti həm bu gündüz təəssüratını, həm də zooloqla, Zoë-nin atası ilə görüşü eyni dərəcədə təmsil edir.</w:t>
      </w:r>
    </w:p>
    <w:p>
      <w:r>
        <w:t>Bəs indi, cəsarətlənib günün hələ istifadə olunmamış bir yaşantısı - üçüncü "del Sole" mehmanxanasının kəşfi - üçün də V. Yensenin "Qradiva" əsərinin 347-ci səhifəsindəki yuxu məzmununda bir əksini tapmağa çalışsaq, nə olar? Şair bu epizodu o qədər ətraflı işləmiş və ona o qədər çox şey bağlamışdır ki, əgər təkcə bu epizod yuxunun formalaşmasına heç bir töhfə verməsəydi, təəccüblənməli olardıq. Hanold uzaqda yerləşməsi və dəmiryolu stansiyasından aralı olması səbəbindən əvvəllər ona tanış olmayan bu mehmanxanaya daxil olur...</w:t>
      </w:r>
    </w:p>
    <w:p>
      <w:r>
        <w:t>Bizə bu sayıqlamanın artımının yaranmasını anlamaq, yeni bir hissədəki bilinməz anlayışı tapmaq və onu yeni bir hissədəki sayıqlama ilə əvəzlənməsini izah etmək əlbəttə ki, dəyərlidir. Sayıqlama Günəş mehmanxanasının sahibi tərəfindən yaradılır; Hanold isə bu sahibə qarşı o qədər qəribə şəkildə asanlıqla sarsılır ki...</w:t>
      </w:r>
    </w:p>
    <w:p>
      <w:r>
        <w:t>Bu xəyal artımının necə yarandığını anlamağa və şüursuz idrakın yeni bir parçasının xəyalın yeni bir parçası ilə necə əvəz olunduğunu araşdırmağa dəyər. Xəyal "Günəş" mehmanxanasının sahibinin təsiri altında yaranır; Hanold ona qarşı qeyri-adi dərəcədə asanlıqla inam göstərir, halbuki hekayənin doğruluğunu və broşun orijinallığını şübhə altına ala biləcək qədər tənqidi düşüncəyə malik ola bilərdi; lakin o, dərhal inancla qapılır və çox şübhəli olan bu antik əşyanı əldə edir. Onun niyə belə davranması tamamilə anlaşılmazdır və mehmanxana sahibinin şəxsiyyətinin bu tapmacanı həll edə biləcəyinə dair heç bir işarə yoxdur. Lakin bu hadisədə başqa bir tapmaca da var və iki tapmaca çox vaxt birlikdə həll olunur. Alberqodan çıxarkən o, pəncərədəki qabda bir asfodel çiçəyi görür və bu çiçəkdə metal broşun orijinallığı üçün bir təsdiq tapır. Bu necə mümkün ola bilər? Xoşbəxtlikdən, bu son detal asanlıqla həll oluna bilər. Ağ çiçək, ehtimal ki, onun günorta vaxtı Qradivaya verdiyi çiçəkdir və bu mehmanxananın pəncərələrindən birində onu görməklə nəyinsə təsdiqlənməsi tamamilə doğrudur. Əlbəttə ki, broşun orijinallığı deyil, başqa bir şey - bu vaxta qədər gözdən qaçmış Alberqonu kəşf edərkən ona artıq aydın olmuş bir şey. O, bir gün əvvəl də özünü elə aparmışdı ki, sanki Pompeydəki iki mehmanxanada Qradiva kimi görünən şəxsin harada yaşadığını axtarırdı. İndi isə gözlənilmədən üçüncü bir mehmanxana ilə qarşılaşdıqda, şüursuz şəkildə öz-özünə deməli olur: Deməli, o, burada yaşayır; və çıxıb gedərkən: Düzdür, bu, mənim ona verdiyim asfodel çiçəyidir; deməli, bu, onun pəncərəsidir. Beləliklə, bu, xəyal ilə əvəz olunan yeni idrak olardı; bu idrak şüurlu ola bilməzdi, çünki onun əsas şərti - Qradivanın canlı bir insan, onun bir vaxtlar tanıdığı bir şəxs olması - şüurlu ola bilməzdi.</w:t>
      </w:r>
    </w:p>
    <w:p>
      <w:r>
        <w:t>Lakin yeni dərk etmənin sayıqlama ilə əvəz olunması necə baş vermişdir? Mən belə düşünürəm ki, dərk etməyə xas olan inam hissi özünü qoruyub saxlamış və davam etmişdir, halbuki şüur üçün qəbul edilə bilməyən anlayışın yerinə W. Jensenin "Gradiva" əsərində (s. 549) başqa, lakin düşüncə əlaqəsi ilə ona bağlı olan təsəvvür məzmunu keçmişdir. Beləliklə, inam hissi özünə əslində yad olan bir məzmunla əlaqələnmiş, bu sonuncu məzmun isə sayıqlama kimi özünə layiq olmayan bir etiraf qazanmışdır. Hanold Qradivanın bu evdə yaşadığına dair inamını bu evdə aldığı başqa təəssüratlara köçürür, beləcə ev sahibinin sözlərinə, metal sancağın həqiqiliyinə və qucaqlaşmış halda tapılmış sevgililər haqqındakı lətifənin doğruluğuna inanır, lakin bunu yalnız bu evdə eşitdiklərini Qradiva ilə əlaqələndirmək yolu ilə edir. Onda hazır vəziyyətdə olan əzablı qısqanclıq bu materiala əl atır və beləcə, hətta onun ilk yuxusu ilə ziddiyyət təşkil edən bir sayıqlama yaranır: Qradiva sevgilisinin qucağında ölmüş həmin qız olduğu və onun aldığı sancağın həmin qıza məxsus olduğu sayıqlaması.</w:t>
      </w:r>
    </w:p>
    <w:p>
      <w:r>
        <w:t>Biz diqqət yetiririk ki, Gradiva ilə söhbət və onun "çiçək vasitəsilə" incə eşq təklifi Hanoldda artıq əhəmiyyətli dəyişikliklər yaratmışdır. Onda kişi istək cizgiləri, libidonun tərkib hissələri oyanmışdır; lakin bunlar hələ də şüurlu bəhanələrlə örtülməyə ehtiyac duyur. Amma bütün günü onu təqib edən "Gradivanın bədəni quruluşu" problemi, gəncin qadın bədəninə yönəlmiş erotik öyrənmə həvəsindən qaynaqlandığını inkar edə bilməz; hətta Gradivanın ölümlə həyat arasındakı özünəməxsus süzülüşünün şüurlu şəkildə vurğulanması ilə bu problem elmi sahəyə çəkilmək istənsə belə. Qısqanclıq Hanoldda sevgidə oyanan fəallığın daha bir əlamətidir; o, bu qısqanclığı ertəsi gün söhbətin əvvəlində ifadə edir və sonra yeni bir bəhanənin köməyi ilə qızın bədəninə toxunmağa və onu, çoxdan keçmiş dövrlərdə olduğu kimi, döyməyə nail olur.</w:t>
      </w:r>
    </w:p>
    <w:p>
      <w:r>
        <w:t>Lakin indi, şairin təsvirindən çıxardığımız sayıqlama yolunun başqa yerdə tanınıb-tanınmadığını və ya ümumiyyətlə mümkün olub-olmadığını soruşmağın vaxtıdır. Həkim kimi bildiklərimizdən yalnız bu cavabı verə bilərik: bu, şübhəsiz ki, doğru yoldur, bəlkə də sayıqlamanın klinik xarakteristikasına aid olan sarsılmaz qəbula çatdığı yeganə yoldur. Xəstə öz sayıqlamasına bu qədər möhkəm inanırsa, bu, onun mühakimə qabiliyyətinin pozulması ilə baş vermir və sayıqlamadakı səhv olan şeydən qaynaqlanmır. Əksinə, hər sayıqlamada bir azca da olsa həqiqət var; onda həqiqətən inanmağa layiq bir şey mövcuddur və xəstənin bu dərəcədə haqlı olan inamının mənbəyi də elə budur. Lakin bu həqiqət uzun müddət sıxışdırılmışdı; nəhayət, bu dəfə təhrif olunmuş formada şüura keçə bildikdə, ona yapışan inam hissi, sanki bir təzminat kimi həddindən artıq güclənir, sıxışdırılmış həqiqətin təhrif əvəzinə keçir və onu istənilən tənqidi etirazdan qoruyur. İnam, sanki, bilinçdışı həqiqətdən onunla bağlı olan şüurlu səhvə sürüşür və məhz bu sürüşmə nəticəsində orada təsbit olunur. Hanoldun ilk yuxusundan ortaya çıxan sayıqlama halı, belə bir sürüşmənin oxşar, lakin eyni olmayan nümunəsindən başqa bir şey deyil. Bəli, sayıqlamada inamın təsvir edilən yaranma tərzi, hətta prinsipcə, sıxışdırmanın iştirak etmədiyi normal hallarda inamın formalaşma tərzindən fərqli deyil. Biz hamımız inamımızı həqiqətlə yalanın birləşdiyi düşüncə məzmunlarına bağlayırıq və onun birincidən başlayaraq ikincini də əhatə etməsinə yol veririk. İnam, sanki, həqiqətdən assosiasiya olunmuş yalana doğru yayılır və sayıqlamadakı qədər dəyişməz olmasa da, onu layiq olduğu tənqidə qarşı qoruyur. Normal psixologiyada da münasibətlər, sanki himayə, öz dəyəri əvəz edə bilər.</w:t>
      </w:r>
    </w:p>
    <w:p>
      <w:r>
        <w:t>İndi yuxuya qayıdıb, yuxunun iki səbəbi arasında əlaqə quran kiçik, lakin maraq doğuran bir cəhəti vurğulamaq istəyirəm. Gradiva ağ asfodelos çiçəyini qırmızı güllə müəyyən bir ziddiyyətə gətirmişdi; Albergo del Sole-un pəncərəsində asfodelosun yenidən tapılması, Hanoldun yeni sayıqlamada ifadə olunan qeyri-şüuri dərkinin mühüm bir sübutuna çevrilir və buna əlavə olaraq, cazibədar gənc qızın paltarındakı qırmızı gül Hanolda qeyri-şüuri şəkildə onun müşayiətçisi ilə münasibətini düzgün qiymətləndirməyə kömək edir, belə ki, o, yuxuda onu "kolleqa" kimi göstərə bilir. Bəs indi manifest yuxu məzmununda Hanoldun yeni sayıqlama ilə əvəz olunduğunu gördüyümüz kəşfin, yəni Gradivanın atası ilə birlikdə Pompeyin üçüncü, gizli mehmanxanasında, Albergo del Sole-da yaşadığı kəşfinin izi və təmsili harada yerləşir? Yaxşı, bu tamamilə və heç də</w:t>
      </w:r>
    </w:p>
    <w:p>
      <w:r>
        <w:t>İndi isə, yeni bir vəsvəsə ilə əvəz olunmuş Hanoldun kəşfinin - Gradivanın atası ilə birlikdə Pompeydəki üçüncü, gizli qonaq evində, "Albergo del Sole"də yaşadığı kəşfinin - izini və təmsilini aydın yuxu məzmununda harada tapmaq olar? Xeyr, bu, tamamilə və hətta çox da təhrif olunmadan yuxuda öz yerini tapmışdır; mən yalnız buna işarə etməkdən çəkinirəm, çünki bilirəm ki, səbrləri mənimlə bura qədər gəlmiş oxucular arasında belə, indi mənim şərh cəhdlərimə qarşı güclü bir müqavimət oyanacaq. Hanoldun kəşfi yuxu məzmununda, təkrar edirəm, tam şəkildə ifadə olunub, lakin elə ustalıqla gizlədilib ki, onu mütləq gözdən qaçırmaq lazımdır. O, söz oyunu, bir ikimənalılıq arxasında gizlənmişdir. "Gradiva hardasa Günəşdə oturur" - bunu biz haqlı olaraq Hanoldun zooloqu, onun atasını gördüyü yerə aid etmişik. Amma bu, həm də belə başa düşülə bilməzmi: "Günəş"də, yəni "Albergo del Sole"də, Günəş qonaq evində Gradiva yaşayır? Və atası ilə görüşə heç bir aidiyyəti olmayan "hardasa" sözü, məhz Gradivanın olduğu yer barədə dəqiq məlumatı gətirdiyinə görə, xüsusilə ikiüzlücəsinə qeyri-müəyyən səslənmirmi? Mən real yuxuların şərhindəki digər təcrübələrimə əsasən, ikimənalılığın belə başa düşülməsinə tam əminəm, amma şair burada mənə öz güclü köməyini verməsəydi, bunu söyləməyə cəsarət etməzdim. Növbəti gün o, qıza metal toqqanı görən anda həmin söz oyununu dilinə verir ki, biz də yuxu məzmunundakı yerin şərhi üçün bunu qəbul edirik. "Bəlkə sən onu Günəşdə tapmısan, o burada belə fəndlər düzəldir." Və Hanold bu sözü başa düşmədikdə, o izah edir ki, Günəş qonaq evini nəzərdə tutur, burada ona "Sole" deyirlər, guya tapılmış əşya da ona oradan tanışdır.</w:t>
      </w:r>
    </w:p>
    <w:p>
      <w:r>
        <w:t>İndi isə biz Hanoldun "qəribə mənasız" yuxusunu, onun arxasında gizlənmiş, ona mümkün qədər bənzəməyən, şüursuz düşüncələrlə əvəz etməyə cəhd edək. Təqribən belə: "O, atası ilə birlikdə günəşdə yaşayır, niyə mənimlə belə oyun oynayır? Məni ələ salmaq istəyir? Yoxsa ola bilərmi ki, o məni sevir və mənə ərə getmək istəyir?" - Bu sonuncu ehtimala, deyəsən, hələ yuxuda ikən rədd edici cavab verilir: bu, ən saf dəlilikdir, hansı ki, zahirən bütün aşkar yuxuya qarşı yönəlmişdir.</w:t>
      </w:r>
    </w:p>
    <w:p>
      <w:r>
        <w:t>Tənqidçi oxucuların indiyə qədər əsaslandırılmamış, Gradiva tərəfindən ələ salınmağa aid olan bu əlavənin mənşəyini soruşmağa haqqı var. Buna "Yuxuların təfsiri" belə cavab verir: yuxu düşüncələrində ələ salma, istehza, acı etiraz varsa, bu, aşkar yuxunun mənasız quruluşu, yuxudakı absurdluq vasitəsilə ifadə olunur. Bu sonuncu, deməli, psixi fəaliyyətin zəifləməsi deyil, yuxu işinin istifadə etdiyi ifadə vasitələrindən biridir. Həmişə xüsusilə çətin yerlərdə olduğu kimi, burada da şair köməyimizə gəlir. Mənasız yuxunun qısa bir sonrakı səhnəsi də var: bir quş gülüş səsi çıxarır və dimdiyində kərtənkələni aparır. Hanold belə bir gülüş səsini isə W. Jensenin "Gradiva" əsərində 355</w:t>
      </w:r>
    </w:p>
    <w:p>
      <w:r>
        <w:t>Gradivaya məxsusdur. O, həqiqətən də Zoədən gəlirdi; Zoə bu gülüşlə yeraltı dünya rolunun qaranlıq ciddiliyini üzərindən atırdı. Gradiva onu həqiqətən ələ salmışdı. Lakin quşun kərtənkələni necə apardığına dair yuxu təsviri, əvvəlki bir "yuxu"dakı digər təsviri - Belveder Apollonunun Kapitoli Venerasını apardığı səhnəni xatırlada bilər. Bəlkə də bəzi oxucularda hələ də o təəssürat var ki, kərtənkələnin tutulması vəziyyətinin sevgi təklifi ideyası ilə izahı kifayət qədər əsaslandırılmayıb. Bu halda, köməkçi olaraq qeyd etmək olar ki, Zoə həmkarı ilə söhbət zamanı Hanoldun etdiyi eyni şeyi etiraf edir; Hanold isə ona qarşı o qədər qəribə dərəcədə inamla davranır ki, sanki ondan suggestiv təsir alırmış kimi.</w:t>
      </w:r>
    </w:p>
    <w:p>
      <w:r>
        <w:t>Bəlkə də bəzi oxucularda hələ də belə bir təəssürat qalır ki, kərtənkələ ovu vəziyyətinin eşq ovu ideyası ilə izahı kifayət qədər əsaslandırılmamışdır. Bu halda, Zoë-nin həmkarı ilə söhbətində Hanoldun onun haqqında düşündüyü şeyi özü barədə etiraf etməsi - Pompeydə maraqlı bir şey "qazıb çıxaracağına" əmin olduğunu bildirməsi - dəstəkləyici işarə ola bilər. O, bununla arxeoloji təsəvvür dairəsinə əl atır, Hanold isə kərtənkələ ovu məsəli ilə zooloji dairəyə, sanki bir-birinə doğru can atırlar və hər biri digərinin özünəməxsusluğunu mənimsəmək istəyirdi.</w:t>
      </w:r>
    </w:p>
    <w:p>
      <w:r>
        <w:t>Beləliklə, biz bu ikinci yuxunun da təfsirini başa çatdırmış olarıq. Hər ikisi bizim anlayışımıza o şərtlə açıq oldu ki, yuxugörən öz şüursuz düşüncəsində şüurlu halda unutduğu hər şeyi bilir, orada, şüursuzda, şüurlu halda sayıqlama ilə səhv tanıdığı hər şeyi düzgün qiymətləndirir. Bununla belə, biz, əlbəttə, bir çox iddia irəli sürməli olduq ki, bunlar oxucuya yad olduğu üçün qəribə səsləndi və ehtimal ki, tez-tez şairin mənası kimi yalnız öz mənalarımızı təqdim etdiyimiz şübhəsini doğurdu. Biz bu şübhəni dağıtmaq üçün hər şeyi etməyə hazırıq və buna görə də ən həssas məqamlardan birini - mən ikimənalı sözlərin və ifadələrin, məsələn: "Haradasa günəşin altında Qradiva oturur" nümunəsindəki kimi işlədilməsini nəzərdə tuturam - məmnuniyyətlə daha ətraflı nəzərdən keçirmək istəyirik.</w:t>
      </w:r>
    </w:p>
    <w:p>
      <w:r>
        <w:t>"Qradiva"nın hər bir oxucusunun diqqətini çəkməlidir ki, şair öz iki əsas personajına nə qədər tez-tez ikimənalı məna verən sözlər dedirdir. Hanoldda bu sözlər birmənalıdır, yalnız onun özü onların ikimənalılığını dərk etmir, lakin Qradiva bu ikinci mənaya cavab verir. Beləliklə, məsələn, Hanold ilk görüşlərində onu yuxu ilə əlaqələndirən sualına: "Mən günəşdə oturmağa davam edəcəyəm?" deyə cavab verəndə, Qradiva onun niyyətini anlayır və cavab verir: "Yox, şübhəsiz ki, sənə heç bir faydası olmayacaq". Bir dəfə o, öz sayıqlamasına qapılaraq onun hələ də eyni görünüşdə olduğuna təəccüblənir və deyir: "Mənə elə gəlir ki, sən artıq..." - burada o, şüurlu şəkildə onun ölmüş olduğunu nəzərdə tutur, lakin Qradiva buraxılmış sözləri tamamlayır: "ölmüsən?". Şair özünün ən incə sənətkarlığını isə ikimənalı sözlərin ən zəngin istifadəsində göstərir: Hanoldun sayıqlamasının əsas məzmunu, yəni Qradivanın sevgilisinin qucağında ölmüş qız olduğu və onun aldığı bağlamanın həmin qıza məxsus olduğu sayıqlaması, hətta onun ilk yuxusu ilə ziddiyyət təşkil edən bir sayıqlama, şüur üçün qəbuledilməz olan anlayışın yerinə V. Yensenin "Qradiva" əsərində (s. 549) başqa bir təsəvvür məzmunu keçdi: bu, qısqanclıq hissi idi.</w:t>
      </w:r>
    </w:p>
    <w:p>
      <w:r>
        <w:t>Gradiva"nı oxuyan hər bir oxucunun diqqətini çəkməlidir ki, şair öz iki əsas qəhrəmanına nə qədər tez-tez iki cür məna verən nitqlər dedirdir. Hanoldda bu nitqlər birmənalıdır,</w:t>
      </w:r>
    </w:p>
    <w:p>
      <w:r>
        <w:t>Mən bilirdim ki, sənin səsin belə səslənəcək, - deyir və hələ də vəziyyəti aydınlaşdıra bilməyən Zoë bunun necə mümkün olduğunu soruşmalı olur, çünki o, qızı hələ danışarkən eşitməmişdir. İkinci söhbət zamanı qız bir anlıq onun sayıqlamasından şübhələnir, çünki Hanold onu dərhal tanıdığını təsdiqləyir. Qız bu sözləri onun şüursuzluğu üçün doğru olan mənada, yəni uşaqlığa gedib çıxan tanışlıqlarının etirafı kimi başa düşməlidir; halbuki Hanold, təbii ki, öz sözlərinin bu geniş mənasından xəbərsizdir və onları yalnız özünü idarə edən sayıqlamaya istinadən izah edir. Qızın nitqləri isə - onun simasında ən parlaq ağıl aydınlığı sayıqlamaya qarşı qoyulur - qəsdən ikimənalı saxlanılmışdır. Bu mənalardan biri Hanoldun sayıqlamasına uyğunlaşır ki, onun şüurlu anlayışına nüfuz edə bilsin; digəri isə sayıqlamanın üzərinə yüksəlir və bizə, bir qayda olaraq, onun təmsil etdiyi şüursuz həqiqətə tərcüməsini verir. Sayıqlama ilə həqiqəti eyni ifadə formasında təqdim edə bilmək zəka zəfəridir.</w:t>
      </w:r>
    </w:p>
    <w:p>
      <w:r>
        <w:t>Zoënın nitqi belə ikimənalılıqlarla doludur; bu nitqdə o, rəfiqəsinə vəziyyəti aydınlaşdırır və eyni zamanda onun narahatedici yoldaşlığından azad olur; əslində bu sözlər kitabdan kənara danışılır, xoşbəxt həmkarından çox, biz oxucular üçün nəzərdə tutulub. Hanoldla söhbətlərdə ikimənalılıq əsasən Zoënın Hanoldun birinci yuxusunda müşahidə etdiyimiz simvolikaya - torpaq altında qalma ilə sıxışdırmanın, Pompey ilə uşaqlığın eyniləşdirilməsinə əl atması ilə yaradılır. Beləliklə, o, bir tərəfdən Hanoldun sayıqlamasının ona verdiyi rolda qala bilir, digər tərəfdən isə gerçək münasibətlərə toxunur və Hanoldun şüursuzluğunda bunların başa düşülməsini oyadır.</w:t>
      </w:r>
    </w:p>
    <w:p>
      <w:r>
        <w:t>„Mən çoxdan ölü olmağa öyrəşmişəm." - V. Yensenin „Qradiva" əsərindən, səh. 355.</w:t>
      </w:r>
    </w:p>
    <w:p>
      <w:r>
        <w:t>(G. səh. 90.) - „Mənim üçün sənin əlindən gələn unutqanlıq çiçəyi doğru olanıdır." (G. səh. 90.) Bu sözlərdə yavaşca bir məzəmmət səslənir, hansı ki, sonra onun son cəza moizəsində kifayət qədər aydın şəkildə üzə çıxır, burada o, onu arxeopterikslə müqayisə edir. „Kiminsə həyatda olmaq üçün əvvəlcə ölməsi lazımdır, lakin mən həqiqətən buna işarə etməyə cəsarət etməzdim, əgər şair mənə burada öz güclü köməyini verməsəydi.</w:t>
      </w:r>
    </w:p>
    <w:p>
      <w:r>
        <w:t>İndi isə, "Gradiva" əsərindəki bu qeyri-adi ikimənalı nitqlərə üstünlük verilməsinin səbəbi nədir? Bu bizə təsadüfi kimi görünmür, əksinə, hekayənin şərtlərindən irəli gələn zəruri nəticədir. O, simptomların ikili təyinatının tamamlayıcısından başqa bir şey deyil, çünki nitqlər də simptomlar kimi şüurlu və şüursuz materialdan qaynaqlanır, lakin mən buna işarə etməyə cəsarət etməzdim, əgər şair mənə burada öz güclü köməyini verməsəydi.</w:t>
      </w:r>
    </w:p>
    <w:p>
      <w:r>
        <w:t>İndi, "Gradiva"da ikimənalı nitqlərə bu qədər diqqətçəkən üstünlük haradan qaynaqlanır? Bu, bizə təsadüf kimi deyil, hekayənin ilkin şərtlərindən irəli gələn zəruri nəticə kimi görünür. Bu, simptomların ikili determinasiyasının qarşı tərəfi olmaqdan başqa bir şey deyildir; çünki nitqlər özləri də simptomdur və onlar da simptomlar kimi şüurlu ilə şüursuz arasındakı kompromislərdən yaranır. Sadəcə olaraq, nitqlərdə bu ikili mənşəyi, məsələn, hərəkətlərdə olduğundan daha asan sezmək mümkündür; əgər nitq materialının elastikliyinin tez-tez imkan verdiyi kimi, eyni söz birləşməsində hər iki danışıq niyyətinə yaxşı ifadə vermək müvəffəq olarsa, onda bizim "ikimənalılıq" adlandırdığımız şey ortaya çıxır.</w:t>
      </w:r>
    </w:p>
    <w:p>
      <w:r>
        <w:t>Psixoterapiya müalicəsi zamanı bir vəhmin və ya ona bənzər bir pozğunluğun müalicəsində xəstədə tez-tez belə ikimənalı ifadələr yeni, ən keçici simptomlar kimi yaranır; hətta müalicəçi özü də onlardan istifadə etmək vəziyyətinə düşə bilər. Bu zaman o, xəstənin şüuruna yönəlmiş məna ilə çox vaxt şüursuzluqda qüvvədə olan mənanın başa düşülməsini təhrik edir. Təcrübəmdən bilirəm ki, ikimənalılığın bu rolu işə bələd olmayanlarda ən böyük narazılıq doğurmağa və ən kobud anlaşılmazlıqlara səbəb olmağa meyllidir; lakin şair hər halda haqlı idi ki, yuxu və vəhm yaranışındakı bu xarakterik cəhəti də öz əsərində təsvir etsin.</w:t>
      </w:r>
    </w:p>
    <w:p>
      <w:r>
        <w:t>Bu ikimənalılıq, təcrübəsizlərdə ən böyük etiraz doğurmağa və ən kobud anlaşılmazlıqlara səbəb olmağa meyillidir. Lakin şair, yaradıcılığında yuxu və sayıqlama hadisələrinin bu səciyyəvi cəhətini də əks etdirməkdə hər halda haqlı idi.</w:t>
      </w:r>
    </w:p>
    <w:p>
      <w:r>
        <w:t>Zoenin həkim kimi peyda olması ilə bizdə, bunu artıq demişdik, yeni bir maraq oyanır. Onun Hanoldda həyata keçirdiyi kimi bir sağalmanın anlaşılan və ya ümumiyyətlə mümkün olub-olmadığını, şairin bir vəhmin yaranma şərtlərini olduğu qədər onun yox olma şərtlərini də eyni dərəcədə doğru qavrayıb-qavramadığını öyrənməyə həvəs göstərərdik.</w:t>
      </w:r>
    </w:p>
    <w:p>
      <w:r>
        <w:t>Şübhəsiz ki, burada bizə şairin təsvir etdiyi halda belə prinsipial maraq yaratmayan və aydınlaşdırılmasını tələb edən bir problemi tanımayan bir baxış qarşılaşacaq. Hanoldun yeganə çarəsi, həmin xəyali obyektin, yəni fərz edilən "Gradiva"nın özünün onun bütün quruntularının yanlışlığını sübut etməsi və hər bir gizli məsələyə - məsələn, onun adını necə bildiyinə - ən təbii izahatlar verməsi ilə yanaşı, yenidən bu xəyalı dağıtmaq olacaqdır. Beləliklə, iş məntiqi olaraq həll olunmuş sayılar; lakin qız bu münasibətdə ona sevgisini etiraf etdiyi üçün şair, əlbəttə ki, oxucu qadınların razılığını qazanmaq məqsədilə, əks halda maraqsız olmayan hekayəni adi xoşbəxt sonla, yəni evliliklə bitirir. Daha tutarlı və eyni dərəcədə mümkün olan digər bir sonluq isə belə ola bilərdi: gənc alim səhvini anladıqdan sonra gənc xanıma nəzakətli bir təşəkkürlə vidalaşar və onun sevgisini rədd etməsini, qədim əşyalarla maraqlanan bir adamın, nə qədər canlı olsa da, tunc və ya mərmərdən olmayan bir qadınla münasibət qurmağa yaramadığı ilə əsaslandırardı. Doğrudan da, şair öz arxeoloji fantaziya əsərinə tamamilə özbaşına bir sevgi hekayəsi yapışdırmışdır.</w:t>
      </w:r>
    </w:p>
    <w:p>
      <w:r>
        <w:t>Bu fikri qeyri-mümkün sayaraq rədd etdikdə diqqətimiz ilk dəfə ona yönəlir ki, Hanolda baş verən dəyişikliyi yalnız vəsvəsədən imtina ilə məhdudlaşdıra bilmərik. Eyni zamanda, hətta sonuncunun aradan qalxmasından əvvəl, onda sevgi ehtiyacının oyanışı aşkar hiss olunur, bu da sonradan öz-özünə aydın olduğu kimi, onu vəsvəsədən azad etmiş qıza elçilik etməklə nəticələnir. Artıq qeyd etmişik ki, sıxışdırılmış sevgi həsrəti ona ilk yuxunu təlqin etdikdən sonra, vəsvəsənin tam ortasında onun bədən quruluşuna dair maraq, qısqanclıq və kobud kişi sahiblənmə instinkti hansı bəhanələr və örtüklər altında ifadə olunur. Əlavə sübut kimi qeyd edək ki, Qradiva ilə ikinci söhbətin ertəsi axşamı, bal ayına çıxanlara qarşı əvvəlki ikrahına güzəştə gedərək bu rəğbət bəslədiyi qızı yenicə evlənmiş kimi tanımasa da, ilk dəfə canlı bir qadın varlığı ona xoş təsir bağışlayır. Ertəsi gün səhər isə təsadüf onu bu qızla onun güman edilən qardaşı arasında nəvaziş mübadiləsinin şahidi edir və o, sanki müqəddəs bir hərəkəti pozmuş kimi, çəkinərək geri çəkilir. "Avqust və Qretə"yə qarşı istehza unudulur, onda sevgi həyatına hörmət bərpa olunur.</w:t>
      </w:r>
    </w:p>
    <w:p>
      <w:r>
        <w:t>Beləliklə, şair vəsvəsənin həlli ilə sevgi ehtiyacının üzə çıxmasını bir-biri ilə son dərəcə sıx bağlamış, sonluğu bir sevgi elçiliyinə doğru zəruri şəkildə hazırlamışdır. O, vəsvəsənin mahiyyətini tənqidçilərindən daha yaxşı bilir; bilir ki, aşiqanə həsrətin bir komponenti ilə</w:t>
      </w:r>
    </w:p>
    <w:p>
      <w:r>
        <w:t>Şair, deliliyin həllini və sevgi ehtiyacının üzə çıxmasını bir-biri ilə ən dərin şəkildə bağlamış, sonluğu bir sevgi təklifinə zəruri şəkildə hazırlamışdır. O, deliliyin mahiyyətini tənqidçilərindən daha yaxşı bilir; o bilir ki, aşiqanə həsrətin bir komponenti müqavimət komponenti ilə birləşərək deliliyin yaranmasına gətirib çıxarmışdır və o, müalicəni öz üzərinə götürən qızın Hanoldun deliliyində ona münasib olan komponenti duymasına imkan verir. Yalnız bu dərrakə onu bir müalicəyə həsr olunmağa sövq edə bilər, yalnız onun tərəfindən sevildiyinə əminlik</w:t>
      </w:r>
    </w:p>
    <w:p>
      <w:r>
        <w:t>Müqavimət komponentləri sayıqlamanın yaranması üçün bir araya gəlmişdir və bu, müalicəni öz üzərinə götürən qıza Hanoldun sayıqlamasında onun üçün məqbul olan komponenti hiss etdirməyə imkan verir. Yalnız bu dərketmə onu müalicəyə həsr olunmağa sövq edə bilər; yalnız onun tərəfindən sevildiyini bilmək əminliyi onu öz sevgisini etiraf etməyə vadar edər. Müalicə onun daxilən azad edə bilmədiyi sıxışdırılmış xatirələrin ona kənardan geri qaytarılmasından ibarətdir; lakin terapevt bu zaman hissləri nəzərə almasa və sayıqlamanın tərcüməsi nəhayət belə səslənməsəydi: "Bax, bütün bunlar yalnız sənin məni sevdiyin mənasına gəlir", bu heç bir təsir göstərməzdi.</w:t>
      </w:r>
    </w:p>
    <w:p>
      <w:r>
        <w:t>Belə ikimənalılıqlarla zəngindir Zoënın nitqi. Şairin Zoëyə gənclik dostundakı sayıqlamanı sağaltmaq üçün tutdurduğu üsul, 1895-ci ildə Dr. J. Breuer və müəllif tərəfindən tibbə daxil edilmiş və o vaxtdan bəri sonuncunun təkmilləşdirilməsinə həsr olunduğu bir terapevtik metodla mahiyyət baxımından geniş oxşarlıq, yox, tam üst-üstə düşmə nümayiş etdirir. Breuer tərəfindən ilk dəfə "katartik", müəllif tərəfindən isə üstünlüklə "psixoanalitik" adlandırılan bu müalicə üsulu, Hanoldun sayıqlaması kimi analoji pozuntulardan əziyyət çəkən xəstələrdə, onların xəstələnməsinə səbəb olan sıxışdırılmış şüursuzu müəyyən mənada zorla şüura çıxarmaqdan ibarətdir; eynilə Qradivanın uşaqlıq münasibətlərinə aid sıxışdırılmış xatirələrlə etdiyi kimi. Əlbəttə ki, Qradiva bu vəzifəni yerinə yetirməkdə həkimdən daha asan iş görür; o, bir neçə istiqamətdə ideal adlandırıla biləcək mövqedədir. Xəstəsini əvvəldən bütünlüklə dərk etməyən və onun içində şüursuz fəaliyyət göstərəni özündə şüurlu xatirə kimi daşımayan həkim, bu çatışmazlığı aradan qaldırmaq üçün mürəkkəb texnikaya müraciət etməlidir. O, xəstənin şüurlu fikirlərindən və bildirişlərindən böyük əminliklə onun içindəki sıxışdırılmışa nəticə çıxarmağı, şüurlu ifadələri və hərəkətləri arxasında özünü büruzə verən şüursuzu təxmin etməyi öyrənməlidir. Sonra o, Norbert Hanoldun hekayənin sonunda "Gradiva" adını "Bertgang"a çevirərək özünün başa düşdüyü kimi bir şeyə nail olur.</w:t>
      </w:r>
    </w:p>
    <w:p>
      <w:r>
        <w:t>Belə ikimənalılıqlarla zəngindir Zoënın nitqi, belə ki, o, bir tərəfdən xəstənin şüurlu ifadələrinə uyğunlaşır, digər tərəfdən isə onun içindəki basdırılmışa əminliklə nəticə çıxarmağa, xəstənin şüurlu ifadələri və hərəkətləri arxasında özünü göstərən şüursuzu təxmin etməyə imkan verir. Sonra o, Norbert Hanoldun hekayənin sonunda özü başa düşdüyü kimi bir şeyə nail olur: "Gradiva" adını "Bertqanq"a geri çevirir. Pozğunluq sonra mənşəyinə qaytarıldıqca yox olur; analiz eyni zamanda müalicəni də gətirir. Gradiva ilə psixoterapiyanın analitik üsulu arasındakı oxşarlıq lakin yalnız bu iki nöqtə ilə - basdırılmışın şüurlulaşdırılması və aydınlığa çıxarmaqla müalicənin üst-üstə düşməsi ilə məhdudlaşmır. O, həmçinin mahiyyətli olan şeyə qədər uzanır...</w:t>
      </w:r>
    </w:p>
    <w:p>
      <w:r>
        <w:t>Gradivanın üsulu ilə psixoterapiyanın analitik metodu arasındakı oxşarlıq isə yalnız bu iki məqamla - sıxışdırılmışın şüura gətirilməsi və aydınlaşdırmanın sağalma ilə üst-üstə düşməsi ilə məhdudlaşmır. O, həmçinin bütün dəyişikliyin mahiyyəti kimi ortaya çıxan şeyə - hisslərin oyanmasına da aiddir. Hanoldun sayıqlamasına analoji olan və elmdə psixonevroz adlandırmağa adət etdiyimiz hər bir pozğunluq, həvəs həyatının bir parçasının, cəsarətlə desək, cinsi həvəsin sıxışdırılmasını şərt kimi daşıyır və bilinməyən, sıxışdırılmış xəstəlik səbəbini şüura daxil etməyə hər cəhd zamanı müvafiq həvəs komponenti onu sıxışdıran qüvvələrlə yenidən mübarizəyə qalxmalı olur ki, çox vaxt şiddətli reaksiya əlamətləri altında son nəticədə onlarla tarazlaşsın. Əgər cinsi həvəsin bütün müxtəlif komponentlərini "sevgi" olaraq ümumiləşdirsək, sağalma prosesi məhz bir sevgi residivində baş verir və bu residiv qaçılmazdır; çünki müalicənin aparılmasına səbəb olan simptomlar əvvəlki sıxışdırma və ya geri dönüş mübarizələrinin çöküntülərindən başqa bir şey deyildir və yalnız həmin ehtirasların yeni bir daşqını ilə həll olunub yuyula bilər. Hər bir psixoanalitik müalicə, simptomda acınacaqlı bir kompromis çıxış yolu tapmış sıxışdırılmış sevgini azad etməyə yönəlmiş bir cəhddir. Bəli, şair V. Yensenin "Gradiva"sında təsvir etdiyi sağalma prosesi ilə uyğunluq öz zirvəsinə çatır, əgər biz onu da əlavə etsək ki, analitik psixoterapiyada da yenidən oyadılmış ehtiras, istər sevgi, istərsə də nifrət olsun, hər dəfə öz obyekti kimi həkimin şəxsiyyətini seçir.</w:t>
      </w:r>
    </w:p>
    <w:p>
      <w:r>
        <w:t>Sonra, əlbəttə, Qradiva hadisəsini həkim texnikasının çata bilmədiyi ideal hala çevirən fərqlər başlayır. Qradiva şüursuzluqdan şüura nüfuz edən sevgiyə cavab verə bilər, həkim isə verə bilməz; Qradiva özü əvvəlki, sıxışdırılmış sevginin obyekti olmuşdur, onun şəxsiyyəti azad olmuş sevgi meylinə dərhal arzulanan bir hədəf təqdim edir. Həkim isə yad birisi olmuşdur və sağaltdıqdan sonra yenidən yad birisi olmağa çalışmalıdır; o, sağalmış şəxslərə yenidən əldə etdikləri sevgi qabiliyyətini həyatda necə istifadə edə biləcəkləri barədə çox vaxt məsləhət verə bilmir. Həkimin, şairin bizə təsvir etdiyi sevgi ilə sağalma nümunəsinə az və ya çox uğurla yaxınlaşmaq üçün hansı köməkçi vasitələrdən və əvəzedicilərdən istifadə etdiyinə işarə etmək bizi qarşımızda duran vəzifədən həddindən artıq uzaqlaşdırar.</w:t>
      </w:r>
    </w:p>
    <w:p>
      <w:r>
        <w:t>Çox asanlıqla mümkündür ki, şairin inkarı bununla dayanmasın. Ola bilsin ki, o, ümumiyyətlə, bizim onun yaradıcılığında sübut etdiyimiz qaydalara dair biliyini inkar etsin və onun əsərində tanıdığımız bütün niyyətləri danısın. Mən bunu mümkün hesab etmirəm.</w:t>
      </w:r>
    </w:p>
    <w:p>
      <w:r>
        <w:t>Çox asanlıqla mümkündür ki, şairin rəddi bununla dayanmasın. Ola bilsin ki, o, ümumiyyətlə, bizim onda aşkar etdiyimiz qaydaların bilinməsini inkar etsin və onun yaradıcılığında tanıdığımız bütün niyyətləri danısın. Mən bunu ehtimalsız hesab etmirəm; lakin bu halda yalnız iki imkan mümkündür. Ya biz, şairin heç bir təsəvvürü olmayan meylləri zərərsiz bir sənət əsərinə yerləşdirməklə, interpretasiyanın əsl karikaturasını təqdim etmişik və bununla da bir daha sübut etmişik ki, insanın axtardığını və özünün dolu olduğu şeyi tapmaq nə qədər asandır - ədəbiyyat tarixində bu imkana dair ən qəribə nümunələr qeydə alınmışdır. Qoy hər bir oxucu özü bu aydınlaşdırmaya qoşula biləcəyinə qərar versin; biz təbii ki, digər, hələ qalan baxış tərzindən yapışırıq. Biz düşünürük ki, şairin bu cür qaydalar və niyyətlər barədə heç nə bilməsinə ehtiyac yoxdur, belə ki, onları vicdanla inkar edə bilər və biz yenə də onun əsərində, onun tərkibində olmayan heç nə tapmamışıq. Biz ehtimal ki, eyni mənbədən qidalanırıq, eyni obyekti işlənmə edirik, hər birimiz fərqli metodla və nəticədəki uyğunluq, görünür, hər ikimizin düzgün işlədiyinə zamin durur. Bizim üsulumuz başqalarındakı anormal ruhi proseslərin şüurlu müşahidəsindən ibarətdir ki, onların qanunlarını təxmin edib ifadə edə bilək. Şair, əlbəttə, fərqli hərəkət edir; o, diqqətini öz ruhundakı şüursuzluğa yönəldir, onun inkişaf imkanlarına qulaq asır və onları şüurlu tənqidlə boğmaq əvəzinə, bədii ifadəyə yol verir. Beləliklə, o, özündən öyrənir ki, biz başqalarından öyrəndiyimiz kimi, bu şüursuzluğun fəaliyyəti hansı qanunlara tabe olmalıdır, lakin o, bu qanunları ifadə etməyə, hətta onları aydın dərk etməyə ehtiyac duymur; onlar onun zəkasının dözümlülüyü sayəsində onun yaradıcılığında təcəssüm olunmuş şəkildə mövcuddur. Biz bu qanunları onun əsərlərindən analiz yolu ilə inkişaf etdiririk, necə ki, onları real xəstəlik hallarından çıxarırıq, lakin nəticə qaçılmaz görünür: ya hər ikisi - həm şair, həm də həkim - şüursuzluğu eyni şəkildə səhv başa düşmüşdür, ya da biz hər ikisini düzgün başa düşmüşük. Bu nəticə bizim üçün çox qiymətlidir; onun xatirinə Yensenin "Qradiva"sındakı sayıqlamanın yaranması və sağalması təsvirini, habelə yuxuları həkim psixoanalizinin metodları ilə araşdırmaq zəhmətə dəyərdi. Digəri isə, əlbəttə, şüursuzluğa aid olub və sıxışdırmadan təsirli olur. Birinci hər bir arxeoloq üçün başa düşülən arzudur: 79-cu ilin fəlakətinin şahidi olmaq. Əgər bu arzu başqa cür reallaşmasaydı, bir qədim dövr tədqiqatçısı üçün hansı qurban çox böyük olardı?</w:t>
      </w:r>
    </w:p>
    <w:p>
      <w:r>
        <w:t>Digəri isə, əlbəttə, şüursuzluğa aiddir və sıxışdırmadan təsir göstərir. Birinci istək hər bir arxeoloq üçün başa düşülən arzudur: 79-cu il fəlakətinin canlı şahidi olmaq. Əgər bu arzu yuxu yolundan başqa bir yolla gerçəkləşdirilə bilsəydi, bir qədim dövr tədqiqatçısı üçün hansı qurban həddindən artıq olardı ki! Digər istək və yuxu qurucusu isə erotik təbiətlidir; sevgilinin yatmaq üçün uzandığı anda orada olmaq - bunu kobud, yaxud da naqis bir ifadə ilə söyləmək olar. Məhz bu istəyin rədd edilməsi yuxunu qorxu yuxusuna çevirir. İkinci yuxunun hərəkətverici arzuları bəlkə də daha az nəzərə çarpır, lakin onun tərcüməsini xatırladıqda, onları da eynilə erotik adlandırmaqda tərəddüd etməyəcəyik. Kərtənkələ ovu vəziyyətinin arxasında qurula biləcəyi kimi, sevgili tərəfindən əsir alınmaq, ona tabe olmaq və boyun əymək arzusu əslində passiv, mazoxist xarakter daşıyır. Növbəti gün yuxu görən, sanki əks erotik axının hökmranlığı altında, sevgilini döyür. Amma biz burada dayanmalıyıq, əks halda bəlkə də həqiqətən unudarıq ki, Hanold və Gradiva yalnız şairin yaratdıqlarıdır.</w:t>
      </w:r>
    </w:p>
    <w:p>
      <w:r>
        <w:t>Mənə əminliklə qarşı çıxan bir fikir var: bu, hər hansı bir təsirin və ya mənəviyyatın nəticəsi deyil, sadəcə özü müstəqil bir şeydir. Bu, hər hansı bir dəyərin, hətta hər hansı bir mənəviyyatın da xüsusiyyətidir. Bu, yalnız özü üçün mövcud olan bir şeydir. Hər hansı bir nəticənin, hətta hər hansı bir mənəviyyatın da xüsusiyyətidir. Bu, yalnız özü üçün mövcud olan bir şeydir. Bu, hər hansı bir təsirin və ya mənəviyyatın nəticəsi deyil, sadəcə özü müstəqil bir şeydir. Bu, yalnız özü üçün mövcud olan bir şeydir.</w:t>
      </w:r>
    </w:p>
    <w:p>
      <w:r>
        <w:t>Bu tədqiqatın yazılmasından bəri keçən beş il ərzində psixoanalitik araşdırma cəsarət toplayaraq şairlərin yaradıcılığına başqa bir niyyətlə də yaxınlaşmağa başlamışdır. O, artıq bu yaradıcılıqda sadəcə öz tapıntılarının qeyri-poetik, nevrotik insan üzərində təsdiqini axtarmır,</w:t>
      </w:r>
    </w:p>
    <w:p>
      <w:r>
        <w:t>Beş il ərzində, bu tədqiqatın yazılmasından sonra, psixoanalitik tədqiqat şairlərin yaradıcılığına başqa bir məqsədlə də yanaşmağa cəsarət etdi. Artıq o, onlarda yalnız poetik olmayan, nevrozlu insanda əldə etdiyi tapıntılarının təsdiqini axtarmır, həm də şairin əsəri hansı təəssüratlar və xatirələr materialından formalaşdırdığını, bu materialın hansı yollarla, hansı proseslər vasitəsilə poeziyaya keçirildiyini bilmək istəyir. Məlum oldu ki, bu suallara ən asanlıqla, bizim V. Yensen (+ 1911) kimi, sadəlövh yaradıcılıq sevinci ilə öz fantaziyalarının təzyiqinə təslim olmağa meyilli şairlərdə cavab vermək mümkündür. "Qradiva"nın analitik qiymətləndirilməsini nəşr etdirdikdən az sonra mən...</w:t>
      </w:r>
    </w:p>
    <w:p>
      <w:r>
        <w:t>Məlum oldu ki, bu suallara ən tez, bizim V. Jensen (+) kimi sadəlövh yaradıcılıq sevinci ilə fantaziyasının təzyiqinə özünü verməyi adət edən şairlərdə cavab tapmaq olar. "Qradiva" haqqındakı analitik dəyərləndirməmin nəşrindən az sonra yaşlı şairi psixoanalitik araşdırmanın bu yeni vəzifələri ilə maraqlandırmaq cəhdi etmişdim; lakin o, əməkdaşlıqdan imtina etdi.</w:t>
      </w:r>
    </w:p>
    <w:p>
      <w:r>
        <w:t>Bir dostum o vaxtdan bəri diqqətimi şairin "Qradiva" ilə genetik əlaqədə ola biləcək digər iki novellasına yönəltdi; bunlar ilkin çalışmalar və ya eşq həyatının eyni problemini poetik cəhətdən qaneedici şəkildə həll etmək üçün əvvəlki cəhdlər ola bilər. Bu novellaların birincisi</w:t>
      </w:r>
    </w:p>
    <w:p>
      <w:r>
        <w:t>Bir dostum o vaxtdan bəri diqqətimi şairin "Gradiva" ilə genetik əlaqədə ola biləcək, eyni sevgi həyatı problemini poetik cəhətdən qaneedici şəkildə həll etmək üçün ilkin araşdırmalar və ya daha erkən cəhdlər kimi qiymətləndirilə biləcək digər iki novellasına yönəltdi. Bu novellalardan birincisi, "Der</w:t>
      </w:r>
    </w:p>
    <w:p>
      <w:r>
        <w:t>Eva Baudissin qrafinyanın (1912-ci il 11 fevral tarixli Vyananın "Die Zeit" gündəlik qəzetində dərc olunmuş) məruzəsindən o da aydın olur ki, Jensenin son romanı ("İnsanlar arasında qohum olmayanlar"), şairin öz gəncliyindən çox şey ehtiva edən bu əsər, "sevgilisində bacısını tanıyan" bir kişinin taleyini təsvir edir və bu, ona Hanoldun sayıqlamasında özünə xoş gələn komponenti hiss etməyə imkan verir.</w:t>
      </w:r>
    </w:p>
    <w:p>
      <w:r>
        <w:t>Digər novella - "Gotik evdə" öz zahiri məzmununa görə nə "Qradiva", nə də "Qırmızı çətir" ilə belə bir üst-üstə düşməyə malikdir; lakin onun gizli mənasının yaxın qohumluğunu şübhəsiz göstərən cəhət, sonuncu hekayə ilə ortaq başlıq altında xarici bir vəhdətə bağlanmasıdır. (Üstqüvvələr. Vilhelm Yensenin iki novellası, Berlin, Emil Felber 1892.) Asanlıqla görmək olar ki, hər üç hekayə eyni mövzunu - uşaqlıq illərinin intim, qardaş-bacı münasibətinə bənzər birliyinin sonrakı təsirindən yaranan sevginin inkişafını ("Qırmızı çətir"də isə sevgi əngəlinin inkişafını) işləyir.</w:t>
      </w:r>
    </w:p>
    <w:p>
      <w:r>
        <w:t>Yensenin "Gradiva" adlandırdığı, romalı olduğu iddia edilən bu qadın fiqurlu relyef əslində Yunan sənətinin çiçəklənmə dövrünə aiddir. O, Vatikanın Kyaramonti muzeyində 644 nömrəsi ilə qeydə alınıb və F. Hauzer tərəfindən (Avstriya Arxeoloji İnstitutunun illik jurnalı, VI cild, I buraxılış, "Disiecta membra neuattischer Reliefs" məqaləsində) bərpa olunub və izah edilib. Florensiya və Münhendəki digər parçalarla birləşdirilən "Gradiva" iki relyef lövhəsi yaratmışdır; hər birində üç fiqur təsvir olunmuşdur ki, onlar da bitkilərin tanrıçası olan Horalar və onlara yaxın olan məhsuldarlıq tanrıları kimi tanınsın.</w:t>
      </w:r>
    </w:p>
    <w:p>
      <w:r>
        <w:t>„Qradiva"nın əsas motivi olan, ayağın dik qoyulduğu özünəməxsus gözəl yerişə iki əvvəlki novellada heç bir işarə yoxdur.</w:t>
      </w:r>
    </w:p>
    <w:p>
      <w:r>
        <w:t>Yensenin Roma dövrünə aid etdiyi, "Qradiva" adlandırdığı beləcə addımlayan qız relyefi əslində yunan sənətinin çiçəklənmə dövrünə aiddir. Bu relyef Vatikanın Kyaramonti Muzeyində 644 nömrəsi ilə saxlanılır və F. Hauzer tərəfindən (Disiecta membra neuattischer Reliefs, Avstriya Arxeologiya İnstitutunun illik məcmuəsi, VI cild, 1-ci dəftər) tamamlanaraq izah edilmişdir. "Qradiva"nın Florensiya və Münhendəki digər fraqmentlərlə birləşdirilməsi nəticəsində hər birində üç fiqur olan iki relyef lövhəsi əldə edilmişdir; bu fiqurlarda Horaları, bitki örtüyü ilahələrini və onlara yaxın olan bərəkətverici şeh tanrılarını tanımaq mümkün olmuşdur.</w:t>
      </w:r>
    </w:p>
    <w:p>
      <w:pPr>
        <w:pStyle w:val="Heading1"/>
      </w:pPr>
      <w:r>
        <w:t>Leonardo da Vinçinin bir uşaqlıq xatirəsi | İNCƏSƏNƏT VƏ ƏDƏBİYYAT</w:t>
      </w:r>
    </w:p>
    <w:p>
      <w:r>
        <w:t>Leonardo da Vinçinin bir uşaqlıq xatirəsi</w:t>
      </w:r>
    </w:p>
    <w:p>
      <w:r>
        <w:t>Əgər psixiatrik tədqiqatlar, adətən zəif insan materialı ilə kifayətlənərək, bəşər övladının böyük nümayəndələrindən birinə müraciət edirsə, bu, həvəskarların ona tez-tez aid etdiyi motivlərə görə baş vermir. O, "parlaq olanı qaraltmağa və uca olanı palçığa çəkməyə" can atmır; adi obyektlərinin qüsurları ilə həmin kamillik arasındakı məsafənin azaldığını görmək ona heç bir məmnunluq gətirmir. O, sadəcə olaraq, bu nümunələrdə aydınlaşan hər şeyi dərk etməyə layiq hesab edir və düşünür ki, heç bir insan o qədər böyük deyildir ki, onun normal və patoloji davranışı eyni sərtliklə idarə edən qanunlara tabe olması onun üçün utanc sayılsın.</w:t>
      </w:r>
    </w:p>
    <w:p>
      <w:r>
        <w:t>1912-ci ildə Moskvada rus dilinə tərcüməsi, 1916-cı ildə Nyu-Yorkda, sonra isə 1922-ci ildə Londonda A. A. Brill tərəfindən ingilis dilinə tərcüməsi nəşr olundu; 1924-cü ildə Madriddə "Obras completas"ın VIII cildində ispan dilinə tərcüməsi (tərcüməçi Luis Lopez-Ballesteros y de Torres) çapdan çıxdı. İtalyan dilinə tərcüməsi hazırlanmaqdadır.</w:t>
      </w:r>
    </w:p>
    <w:p>
      <w:r>
        <w:t>Əgər adətən zəif insan materialı ilə kifayətlənən ruhani təbabət araşdırması insan nəslinin böyük şəxsiyyətlərindən birinə yaxınlaşırsa, bu zaman o, sadə insanlar tərəfindən ona tez-tez aid edilən motivlərə tabe olmur. O, "parlaq olanı qaraltmağa və uca olanı toz-torpağa çəkməyə" can atmır; həmin mükəmməlliklə öz adi obyektlərinin qeyri-kamilliyi arasındakı məsafəni azaltmaq ona heç bir məmnunluq gətirmir. Əksinə, o, həmin örnəklərdə dərk edilə bilən hər şeyi anlamağa layiq hesab etməkdən başqa bir şey edə bilmir və düşünür ki, heç kim o qədər böyük deyil ki, normal və xəstə davranışı eyni sərtliklə idarə edən qanunlara tabe olmaq onun üçün utanc sayılsın.</w:t>
      </w:r>
    </w:p>
    <w:p>
      <w:r>
        <w:t>İtaliya İntibahının ən böyük simalarından biri kimi Leonardo da Vinçi (1452-1519) artıq müasirləri tərəfindən heyranlıqla qarşılanmış, lakin onlar üçün də, indi bizim üçün olduğu kimi, sirli görünmüşdür. Hərtərəfli dahi, "konturlarını ancaq təxmin etmək olar, heç vaxt tam dərk etmək mümkün deyil", o, öz dövrünə ən həlledici təsiri göstərmişdir.</w:t>
      </w:r>
    </w:p>
    <w:p>
      <w:r>
        <w:t>İtaliya İntibahının ən böyük simalarından biri olan Leonardo da Vinçi (1452-1519) artıq müasirləri tərəfindən heyranlıqla qarşılanmış, lakin onlar üçün də, eləcə də indi bizim üçün də sirli görünmüşdür. Hərtərəfli dahi, "konturlarını yalnız təxmin etmək mümkün olan, - heç vaxt tam dərk edilə bilməyən" bir şəxs olaraq, o, rəssam kimi öz dövrünə ən həlledici təsir göstərmişdir; yalnız bizə onun böyüklüyünü dərk etmək qismət olmuşdur.</w:t>
      </w:r>
    </w:p>
    <w:p>
      <w:r>
        <w:t>i) Yakob Burkhardtın, Aleksandra Konstantinovanın "Leonardo da Vinçidə Madonnanın tipinin inkişafı", Strasburq, 1907 (Xarici ölkələrin incəsənət tarixi, 54-cü nəşr) əsərində sitat gətirilən sözləri.</w:t>
      </w:r>
    </w:p>
    <w:p>
      <w:r>
        <w:t>Təbiətşünasın (və texnikin) böyüklüyünü tanımaq bizə qismət oldu; onda sənətkarla birləşən şəxsi görmək. O, rəssamlıq sahəsində şedevrlər qoyub getmiş olsa da, elmi kəşfləri nəşr olunmamış və istifadə edilməmiş qalmışdır; lakin onun inkişaf prosesində tədqiqatçı sənətkarı heç vaxt tamamilə azad buraxmamış, onu tez-tez ağır şəkildə əngəlləmiş və bəlkə də sonunda sıxışdırmışdır. Vasari onun son həyat saatlarında bu sözləri onun dilinə qoyur: o, sənətində öz borcunu yerinə yetirməməklə Allahı və insanları incitmişdir. Və bu Vasarinin hekayəsi nə xarici, nə də daxili cəhətdən çox inandırıcı olmasa da, sirli ustadın həyatı boyu formalaşmağa başlayan əfsanəyə aid olsa belə, o, həmin insanların və dövrün hökmü üçün sübut olaraq danılmaz dəyər daşıyır.</w:t>
      </w:r>
    </w:p>
    <w:p>
      <w:r>
        <w:t>Leonardo şəxsiyyətini müasirlərinin anlayışından uzaqlaşdıran nə idi? Şübhəsiz ki, onun istedad və biliklərinin çoxcəhətliliyi deyildi - bu çoxcəhətlilik ona Milan hersoqu Lodoviko Sforsanın (ləqəbi il Moro) sarayında özünün yenidən düzəltdiyi alətdə ud ifaçısı kimi təqdim olunmağa imkan vermişdi, yaxud həmin hersoqa yazdığı o qəribə məktubu qələmə almağa vadar etmişdi; həmin məktubda o, tikinti və hərbi mühəndis kimi nailiyyətləri ilə öyünürdü. Çünki Renessans dövrü müxtəlif bacarıqların bir şəxsdə birləşməsinə kifayət qədər öyrəşmişdi; hər halda, Leonardo özü bunun ən parlaq nümunələrindən biri idi. O, həmçinin təbiətin zahirən xəsisliklə bəxş etdiyi, özləri də həyatın zahiri formalarına dəyər verməyən və əhval-ruhiyyələrinin ağrılı tutqunluğu içində insanlarla ünsiyyətdən qaçan dahi insanlar tipinə aid deyildi. O, daha çox ucaboylu və mütənasib bədən quruluşlu idi.</w:t>
      </w:r>
    </w:p>
    <w:p>
      <w:r>
        <w:t>Həqiqətən də, Leonardo da Vinçi boyca uca, üz cizgiləri mükəmməl gözəllikdə və qeyri-adi bədən gücünə malik, davranış tərzi ilə valeh edən, söz ustası, hər kəsə qarşı şən və xoşrəftar idi; o, əhatəsindəki əşyalarda da gözəlliyi sevir, təmtəraqlı geyimlər geyinməyi xoşlayır və hər bir təkmilləşməni yüksək qiymətləndirirdi. Lakin o, ehtiramla yatağında oturaraq xəstəliyini və başına gələn hadisələri sadalayarkən, sənətdə lazımınca çalışmadığı üçün Allahı və dünya insanlarını nə qədər incitdiyini göstərirdi. Vazari, "Vite" və s., LXXXIII, 1550-1584.</w:t>
      </w:r>
    </w:p>
    <w:p>
      <w:r>
        <w:t>Leonardo da Vinci yetkinlik dövründə üz cizgilərinin mükəmməl gözəlliyi və qeyri-adi bədən gücü ilə seçilir, ünsiyyət tərzində məftunedici, nitq ustası, hər kəsə qarşı şən və xoşrəftar idi; o, əhatəsindəki əşyalarda da gözəlliyi sevir, təmtəraqlı geyimlər geyinməkdən həzz alır, həyat tərzinin hər cür incəliyini yüksək qiymətləndirirdi. Onun şən həzzalma qabiliyyəti üçün əlamətdar olan "Rəssamlıq haqqında traktat"dakı bir yerdə o, rəssamlığı onun qardaş sənətləri ilə müqayisə etmiş və heykəltəraşın işinin əziyyətlərini təsvir etmişdir: "Onda heykəltəraşın üzü tamamilə bulaşıq və mərmər tozu ilə pudralanmış olur ki, elə bil çörəkçidir; başdan-ayağa xırda mərmər qırıqları ilə örtülmüşdür, sanki kürəyinə qar yağıb; məskəni isə daş qırıqları və tozla doludur. Bütün bunların tam əksi rəssamda olur, - ... çünki rəssam öz əsərinin qarşısında böyük rahatlıqla əyləşir, yaxşı geyimlidir və çox yüngül fırçanı zərif rənglərlə hərəkətə gətirir. Paltarlarla öz istədiyi kimi bəzənmişdir. Məskəni isə şən rəsmlərlə dolu və parıldayacaq dərəcədə təmizdir. Tez-tez musiqi və ya müxtəlif gözəl əsərləri oxuyanların şirkəti olur; bu isə heç bir çəkic gurultusu və ya digər səs-küy olmadan böyük zövqlə dinlənilir.</w:t>
      </w:r>
    </w:p>
    <w:p>
      <w:r>
        <w:t>Çox mümkündür ki, parlaq, şən və həzzdən zövq alan Leonardo təsəvvürü yalnız ustazın ilk, daha uzun həyat dövrünə aiddir. O vaxtdan etibarən, Lodoviko Moro hakimiyyətinin tənəzzülü onu Milandan, yaradıcılıq sahəsindən və təhlükəsiz mövqeyindən ayrılmağa məcbur edərək, Fransadakı son sığınacaqa qədər dəyişkən, xarici uğurlardan uzaq bir həyat sürməyə məcbur edərkən, onun əhval-ruhiyyəsinin parıltısı sönmüş və şəxsiyyətindəki bir çox qəribə cəhət daha da güclü ortaya çıxmış ola bilər. Həmçinin illər keçdikcə artan...</w:t>
      </w:r>
    </w:p>
    <w:p>
      <w:r>
        <w:t>1) Rəsm sənəti haqqında traktat, Marie Herzfeld tərəfindən yenidən nəşr edilmiş və ön sözü yazılmışdır, Yena, 1909.</w:t>
      </w:r>
    </w:p>
    <w:p>
      <w:r>
        <w:t>Onun maraqlarının sənətdən elmə yönəlməsi onun şəxsiyyəti ilə müasirləri arasındakı uçurumu daha da genişləndirməyə səbəb olmalı idi. Onların fikrincə, o, vaxtını boş-boşuna sərf etdiyi bütün cəhdlərlə - məsələn, sifarişlə məşğul olub çalışqanlıqla rəsm çəkərək zənginləşmək əvəzinə, gördüyü işlərlə - məşğul olurdu.</w:t>
      </w:r>
    </w:p>
    <w:p>
      <w:r>
        <w:t>Onun maraqlarının incəsənətdən elmə yönəlməsi, şəxsiyyəti ilə müasirləri arasında olan uçurumun daha da genişlənməsinə səbəb olmuşdur. Onların fikrincə, vaxtını boşuna sərf etdiyi bütün cəhdlər - məsələn, keçmiş sinif yoldaşı Perugino kimi, səy göstərib sifarişlər üzrə rəsm çəkmək və varlanmaq əvəzinə - onlara qəribə oyunlar kimi görünür, yaxud da onu "qara sənətə" xidmət etməkdə şübhəli edirdi. Biz onu bu məsələdə daha yaxşı başa düşürük, çünki onun qeydlərindən hansı sənətlərlə məşğul olduğunu bilirik. Kilsənin səlahiyyətini Antik dövrün səlahiyyəti ilə əvəz etməyə başladığı, hələ şərtsiz tədqiqatları tanımayan bir dövrdə o, Bekon və Kopernikin öncülü, hətta layiqli rəqibi olaraq qaçılmaz şəkildə tənha qalmışdı. O, at və insan cəsədlərini parçaladıqda, uçuş aparatları qurduqda, bitkilərin qidalanmasını və onların zəhərlərə qarşı davranışını öyrəndikdə, doğrudan da, Aristotelin şərhlərçilərindən uzaqlaşır və hörmətsizlik edilən əlkimyaçıların yanına yaxınlaşırdı; məhz onların laboratoriyalarında eksperimental tədqiqatlar bu əlverişsiz dövrdə ən azından bir sığınacaq tapmışdı.</w:t>
      </w:r>
    </w:p>
    <w:p>
      <w:r>
        <w:t>Onun rəssamlığı üçün bunun nəticəsi o oldu ki, o, fırçanı əlinə almağa meyl etmirdi, getdikcə daha az və daha nadir hallarda rəsm çəkirdi, başlanmış əsərlərinin əksəriyyətini yarımçıq qoyurdu və əsərlərinin sonrakı taleyi ilə çox az maraqlanırdı. Məhz bu da onun müasirləri tərəfindən ona irad tutulan məqam idi; onlar üçün onun sənətə münasibəti bir sirr olaraq qalırdı.</w:t>
      </w:r>
    </w:p>
    <w:p>
      <w:r>
        <w:t>Leonardonun sonrakı pərəstişkarlarından bir neçəsi onun xarakterindəki qeyri-sabitlik ləkəsini silməyə çalışmışdır. Onlar iddia edirlər ki, Leonardoda tənqid edilən şey ümumiyyətlə böyük sənətkarların özünəməxsus xüsusiyyətidir. İşə can ataraq ona dalmış Mikelancelo da bir çox əsərini yarımçıq qoymuşdur və bu, Leonardonun eyni halda olduğu kimi, onun da günahı olmamışdır. Həmçinin bir çox rəsm əsəri o qədər də yarımçıq qalmamış, sadəcə Leonardo tərəfindən belə elan edilmişdir. Sadə insana artıq şah əsər kimi görünən şey, sənət əsərinin yaradıcısı üçün hələ də onun niyyətlərinin qeyri-qənaətbəxş təcəssümü olaraq qalır; onun gözü qarşısında hər dəfə təsvirdə əks etdirməyə cəsarət etmədiyi bir mükəmməllik canlanır. Lakin ən azı sənətkarı əsərlərinin başına gələn son taleyə görə məsul tutmaq olmaz.</w:t>
      </w:r>
    </w:p>
    <w:p>
      <w:r>
        <w:t>Bu üzrlərin bəziləri nə qədər tutarlı olsa da, onlar Leonardoda qarşılaşdığımız bütün faktları əhatə etmir. Əsərlə əzablı mübarizə, sonda ondan qaçış və onun sonrakı taleyinə qarşı laqeydlik bir çox başqa sənətkarda da təkrarlana bilər.</w:t>
      </w:r>
    </w:p>
    <w:p>
      <w:r>
        <w:t>Bu bəhanələrin bəziləri nə qədər inandırıcı olsa da, onlar Leonardoda rast gəldiyimiz bütün vəziyyəti əhatə etmir. Əsərlə əzablı mübarizə, ondan nəhayət qaçmaq və onun gələcək taleyinə qarşı laqeydlik bir çox digər rəssamlarda da təkrarlana bilər; lakin Leonardo bu davranışı ən yüksək dərəcədə nümayiş etdirirdi. Edm. Solmi (s. 12) onun şagirdlərindən birinin aşağıdakı sözlərini sitat gətirir: "O, rəsm çəkməyə başlayanda hər an titrəyirdi və buna görə də başladığı heç bir işi sona çatdırmırdı, çünki sənətin böyüklüyünü nəzərə alır və başqalarının möcüzə hesab etdiyi şeylərdə belə xətalar görürdü." Onun son rəsm əsərləri - Leda, Sant'Onofrio Məryəmi, Baxus və gənc Müqəddəs Yəhya Vəftizçi - "demək olar ki, onun bütün əsərləri ilə baş verdiyi kimi" natamam qalmışdır. "Axırıncı Şam yeməyi"nin surətini çıxaran Lomazzo, Leonardonun heç bir şeyi tamamlaya bilməməsi ilə bağlı məlum acizliyinə işarə edərək bir sonetdə belə yazır: "Protogen ki, öz rəsmlərinin fırçasını qaldırmazdı, İlahi Vinçini bərabərləşdirir, onun əsəri isə heç vaxt bitməmişdir.</w:t>
      </w:r>
    </w:p>
    <w:p>
      <w:r>
        <w:t>Protogen kimi rəsm fırçasını əlindən qoymayan ilahi Vinçini ilə bərabər tuturam; onun əsəri də heç vaxt tamamlanmamışdır.</w:t>
      </w:r>
    </w:p>
    <w:p>
      <w:r>
        <w:t>Leonardonun işlədiyi lənglik məsəl həddində idi. O, Milandakı Santa Maria delle Grazie monastırındakı "Axşam yeməyi" əsəri üzərində ən hərtərəfli hazırlıq tədqiqatlarından sonra üç il boyu çalışdı. Müasiri, novella yazıçısı Matteo Bandelli,</w:t>
      </w:r>
    </w:p>
    <w:p>
      <w:r>
        <w:t>Leonardonun işləmə sürətinin yavaşlığı məsələ çevrilmişdi. O, Milandakı Santa Maria delle Grazie monastırında "Sonuncu şam yeməyi" əsərini ən əhatəli hazırlıq tədqiqatlarından sonra üç il boyu işlədi. Onun müasiri, novella yazıçısı Matteo Bandelli, o vaxt monastırda gənc bir rahib olan, Leonardonu tez-tez səhər tezdən iskeleyə çıxıb gün batana qədər fırçanı əlindən buraxmadığını, yemək yeməyi unudaraq dayanmadan işlədiyini, sonra isə günlərlə əsərə toxunmadığını, bəzən bir saat ərzində yalnız bir fiqurun qarşısında dayanıb onu düşüncə ilə seyr etdiyini, bəzən isə Milandakı qəsrdən, işlədiyi gildən at maketinin yanından gəlib ona bir-iki fırça vurduqdan sonra dərhal yenidən getdiyini izah edir. O, Vasarinin dediyinə görə, Florensiyada Santa Maria Novella kilsəsinin zalı üçün Müqəddəs Anna ilə birlikdə Məryəmi əks etdirən kartonu dörd il işləmiş, lakin onu tamamlamamışdır. Bu, o dövr üçün qeyri-adi deyildi, çünki İtaliya İntibahının ən böyük dühası kimi heyranlıqla qarşılanmışdı, lakin onun konturlarını yalnız təxmin etmək olar, heç vaxt tam dərk etmək mümkün deyil.</w:t>
      </w:r>
    </w:p>
    <w:p>
      <w:r>
        <w:t>1) Solmi: Leonardo əsərinin dirçəlişi. "Leonardo da Vinçi" adlı topluda. Florensiya konfransları. Milan, 1910.</w:t>
      </w:r>
    </w:p>
    <w:p>
      <w:r>
        <w:t>2) BeiScognamiglio: Leonardo da Vinçinin gəncliyi haqqında tədqiqatlar və sənədlər. Napoli, 1900.</w:t>
      </w:r>
    </w:p>
    <w:p>
      <w:r>
        <w:t>2) Scognamiglio. Leonardo da Vinci-nin gəncliyi haqqında tədqiqatlar və sənədlər. Napoli 1900.</w:t>
      </w:r>
    </w:p>
    <w:p>
      <w:r>
        <w:t>O, o vaxt gənc rahib kimi monastıra mənsub olarkən danışır ki, Leonardo tez-tez səhər tezdən iskeleyə çıxar, axşam qaranlığa qədər fırçanı əlindən buraxmaz, yemək və içmək haqqında düşünməzdi. Sonra elə günlər keçərdi ki, o, işə əl atmazdı; bəzən saatlarla rəsm əsərinin qarşısında dayanar və onu yalnız daxilən yoxlamaqla kifayətlənərdi. Başqa vaxtlarda isə o, Milan sarayının həyətindən - burada Françesko Sforza üçün atlı heykəlin modelini hazırlayırdı - birbaşa monastıra gələr, bir fiqurun üzərində bir neçə fırça zərbəsi vurar, sonra isə dərhal yola düşərdi. Vazarinin məlumatına görə, florensiyalı Françesko del Cokondonun həyat yoldaşı Monna Lizanın portreti üzərində dörd il işləmiş, lakin onu son tamamlığa çatdıra bilməmişdi; bununla əsərin sifarişçiyə təhvil verilməməsi və onun Leonardoda qalması, habelə onun tərəfindən Fransaya aparılması halı da uyğunlaşa bilər. Kral I Fransisk tərəfindən satın alınan bu rəsm bu gün Luvrun ən böyük xəzinələrindən birini təşkil edir.</w:t>
      </w:r>
    </w:p>
    <w:p>
      <w:r>
        <w:t>Bu hesabatları Leonardonun iş üsulu haqqında olan məlumatlarla onun qeyri-adi dərəcədə çox sayda qalmış, hər bir rəsmindəki motivi ən müxtəlif şəkildə dəyişdirən eskiz və tədqiqat vərəqlərinin sübutu ilə birlikdə nəzərdən keçirsək, ötərilik və qeyri-sabitlik xüsusiyyətlərinin Leonardonun öz sənətinə münasibətinə ən kiçik bir təsir göstərdiyi fikrini qətiyyətlə rədd etməliyik. Əksinə, tamamilə fövqəladə bir dərinləşmə, aralarında qərarın yalnız tərəddüdlə verildiyi imkanlar zənginliyi, çətin ki, ödənilə bilən tələblər və icrada bir ləngimə müşahidə edirik; bu ləngimə əslində həm də sənətkarın öz idealının gerisində qalmasının zəruriliyi ilə izah olunur.</w:t>
      </w:r>
    </w:p>
    <w:p>
      <w:r>
        <w:t>W. v. Seidlitz. Leonardo da Vinci - İntibahın dönüş nöqtəsi, 1909, Leonardo da Vinci, səhifə 377.</w:t>
      </w:r>
    </w:p>
    <w:p>
      <w:r>
        <w:t>Niyyət izah edilmir. Leonardonun işlərində həmişə müşahidə olunan lənglik, bu əngəlin bir simptomu, sonradan baş verən rəssamlıqdan uzaqlaşmanın xəbərçisi kimi özünü göstərir. Məhz bu lənglik, "Sonuncu şam yeməyi"nin günahsız olmayan taleyini də müəyyən etdi. Leonardo özünü...</w:t>
      </w:r>
    </w:p>
    <w:p>
      <w:r>
        <w:t>İradə açıqlanmamışdır. Leonardonun işlərində həmişə diqqət çəkən lənglik bu əngəlin bir əlaməti, sonralar baş verən rəssamlıqdan uzaqlaşmanın xəbərçisi kimi ortaya çıxır. Məhz bu lənglik Axşam yeməyinin heç də günahsız olmayan taleyini müəyyən etmişdir. Leonardo rəsm əsası nəm olduğu müddətcə sürətli işləməyi tələb edən fresk rəssamlığı ilə dostluq edə bilmədi; buna görə də yağlı boyalar seçdi ki, onların quruması əsərin tamamlanmasını əhval-ruhiyyəyə və boş vaxta uyğun olaraq uzatmağa imkan verirdi. Lakin bu boyalar tətbiq olunduqları və onları divardan təcrid edən əsasdan ayrıldı; bu divarın nöqsanları və məkanın taleyi də əlavə olunaraq, göründüyü kimi, əsərin qaçılmaz məhvinə səbəb oldu. Oxşar texniki cəhdin uğursuzluğu səbəbindən, daha sonra Florensiyadakı Sala del Consiglio zalının divarına Mikelancelo ilə rəqabət şəraitində çəkməyə başladığı və hətta yarımçıq halda qravürə buraxdığı Anqyari yaxınlığındakı Atlı döyüşü şəkli itmiş görünür.</w:t>
      </w:r>
    </w:p>
    <w:p>
      <w:r>
        <w:t>Anghiari yaxınlığındakı atlı döyüşünün təsviri də oxşar texniki sınağın uğursuzluğu nəticəsində məhv olmuş kimi görünür; bu əsəri Leonardo sonralar Mikelancelo ilə rəqabət şəraitində Florensiyada Sala del Consiglio-nun divarına çəkməyə başlamış, lakin yarımçıq halda buraxmışdı. Burada sanki yad bir maraq - təcrübəçinin marağı - əvvəlcə sənətkarın marağını gücləndirmiş, sonra isə sənət əsərinə zərər vurmuşdur.</w:t>
      </w:r>
    </w:p>
    <w:p>
      <w:r>
        <w:t>Leonardonun xarakterində bir çox başqa qeyri-adi xüsusiyyətlər və görünən ziddiyyətlər vardı. Onda müəyyən bir fəaliyyətsizlik və laqeydlik açıq-aşkar hiss olunurdu. Hər bir fərdin öz fəaliyyəti üçün ən geniş məkanı əldə etməyə çalışdığı, bu isə başqalarına qarşı enerjili aqressiya nümayiş etdirmədən baş tuta bilməyən bir dövrdə o, sakit sülhsevərliyi, bütün rəqabətlərdən qaçınması ilə seçilirdi.</w:t>
      </w:r>
    </w:p>
    <w:p>
      <w:r>
        <w:t>1) V. Peyter: Rənesans. İngiliscədən tərcümə, ikinci nəşr, 1906-cı il. "Lakin əmin olmaq olar ki, o, həyatının müəyyən bir mərhələsində az qala sənətkar olmağı dayandırıb."</w:t>
      </w:r>
    </w:p>
    <w:p>
      <w:r>
        <w:t>2) Bax: fon Zeydlits, I cild, bərpa və xilasetmə cəhdlərinin tarixi haqqında.</w:t>
      </w:r>
    </w:p>
    <w:p>
      <w:r>
        <w:t>2) V. Seidlitz, I cild, bərpa və xilasetmə cəhdlərinin tarixinə baxın. Mübahisələr başladı. O, hamıya qarşı mülayim və xeyirxah idi; heyvanların canını almağı doğru saymadığı üçün ət yeməkdən imtina etdiyi deyilir və bazardan aldığı quşları azadlığa buraxmaqdan xüsusi zövq alırdı. O, müharibələri pisləyirdi.</w:t>
      </w:r>
    </w:p>
    <w:p>
      <w:r>
        <w:t>Mübahisələrdən qaçınırdı. O, hamıya qarşı mülayim və xeyirxah idi, guya ət yeməyindən imtina edirdi, çünki heyvanların həyatını əllərindən almağı haqlı saymırdı və bazarda aldığı quşlara azadlıq bəxş etməkdən xüsusi zövq alırdı. O, müharibəni və qan tökülməsini pisləyir və insanı heyvanlar aləminin kralı deyil, daha çox vəhşi heyvanların ən qəddarı adlandırırdı. Lakin hisslərinin bu qadına xas incəliyi ona edam cəzasına məhkum olunmuş cinayətkarları edam yerinə qədər müşayiət etməyə, onların qorxudan eybəcərləşmiş sifətlərini öyrənməyə və cib dəftərində rəsmlərini çəkməyə mane olmur, ən qəddar hücum silahlarını layihələndirməkdən və baş hərbi mühəndis kimi Çezare Borcianın xidmətinə girməkdən çəkindirmirdi. O, çox vaxt xeyirlə şərə qarşı laqeyd görünür, ya da özünə xüsusi bir ölçü ilə yanaşılmasını tələb edirdi. Məsul bir mövqedə o, Çezarenin bu ən amansız və ən xain rəqibini Romanyanın hakimiyyətinə gətirən səfərində iştirak edirdi. Leonardonun qeydlərində o günlərin hadisələrinə dair bir kəlmə belə tənqid və ya maraq ifadəsi yoxdur. Burada Hötenin Fransadakı kampaniya dövrü ilə müqayisədən tamamilə yan keçmək olmaz.</w:t>
      </w:r>
    </w:p>
    <w:p>
      <w:r>
        <w:t>Əgər bioqrafik bir cəhd həqiqətən öz qəhrəmanının ruh həyatını anlamağa nüfuz etmək istəyirsə, o, əksər bioqrafiyalarda ehtiyatlılıq və ya utancaqlıq üzündən edildiyi kimi, tədqiq olunan şəxsin cinsi fəaliyyətini, cinsi özəlliyini susqunluqla keçişdirməməlidir. Leonardo haqqında bu barədə məlum olanlar azdır, lakin bu az şey mənalıdır. Sərhədsiz həssaslığın tutqun asketizmlə mübarizə apardığı bir dövrdə Leonardo soyuqqanlılıq nümunəsi idi.</w:t>
      </w:r>
    </w:p>
    <w:p>
      <w:r>
        <w:t>1) E. Müntz. Leonardo da Vinci. Paris 1899, s. 18. (Hindistandan bir müasirin bir Mediçiyə yazdığı məktub Leonardonun bu özəlliyinə işarə edir. Richterə görə: L. da V.-nin ədəbi əsərləri.)</w:t>
      </w:r>
    </w:p>
    <w:p>
      <w:r>
        <w:t>2) F. Botazzi. Leonardo biologo e anatomico. In Conferenze fiorentine, s. 186, des Leonardo da Vinci 379</w:t>
      </w:r>
    </w:p>
    <w:p>
      <w:r>
        <w:t>Rəssamda və qadın gözəlliyinin təsvirçisində gözlənilməyən cinsi rəddetmə. Solmi onun soyuqluğunu səciyyələndirən aşağıdakı cümləni ondan sitat gətirir: "Çoxalma aktı və onunla əlaqəli olan hər şey o qədər iyrəncdir ki, əgər bu belə olmasaydı, insanlar tezliklə nəsli kəsilərdi.</w:t>
      </w:r>
    </w:p>
    <w:p>
      <w:r>
        <w:t>Cinsi əlaqədən imtina - qadın gözəlliyinin rəssamı və təsvirçisində gözlənilməyən bir şeydir. Solmi onun frigidliyini səciyyələndirən bu cümləni sitat gətirir: "Nəsil artırma aktı və onunla bağlı olan hər şey o qədər iyrəncdir ki, əgər bu, qədimdən gələn bir adət olmasaydı, gözəl üzlər və hissi meyillər də mövcud olmasaydı, insanlar tezliklə nəsillərini kəsərdilər." Onun qoyub getdiyi yazılar - axı onlar təkcə ən yüksək elmi problemləri işləmir, həm də belə böyük bir zehnə çətin ki layiq görünən zərərsiz məzmunları (alleqorik təbiət tarixi, heyvan təmsilləri, lətifələr, peyğəmbərliklər?) ehtiva edir - o dərəcədə iffətlidir, - demək olar ki, perhizkardır - ki, bu gün belə bədii ədəbiyyat əsərində təəccüb doğurardı. Onlar bütün cinsi məsələlərdən o qədər qətiyyətlə yan keçirlər ki, sanki bütün canlıları yaşadan Eros tədqiqatçının bilik həvəsi üçün layiqli bir mövzu deyilmiş. Məlumdur ki, böyük rəssamlar tez-tez öz fantaziyalarını erotik və hətta kobud ədəbsiz təsvirlərdə cilovlamaqdan həzz alırlar; Leonardodan isə bunun əksinə olaraq yalnız qadının daxili cinsiyyət orqanlarının, dölün ana bətnindəki vəziyyətinin və bu kimi şeylərin bir neçə anatomik rəsmini görürük.</w:t>
      </w:r>
    </w:p>
    <w:p>
      <w:r>
        <w:t>Müqayisə edin: E. Solmi, Leonardo da Vinci, Emmi Hirschberg tərəfindən alman dilinə tərcümə, Berlin 1908. - Marie Herzfeld, Leonardo da Vinci, mütəfəkkir, tədqiqatçı və şair. İkinci nəşr, Yena 1906. Ola bilsin ki, onun toplanmış nağılları - "belle facezie" - burada istisna təşkil edir, lakin onlar tərcümə olunmayıb və bu, əhəmiyyətsiz bir hal sayılır. Müqayisə edin: Herzfeld, L. d. V., səh. CLI. Leonardonun cinsi əlaqəni anatomik sagittal kəsikdə təsvir edən rəsmi mütləq ədəbsiz deyil; lakin bu rəsm Dr. R. Reitler tərəfindən aşkar edilmiş (Internat. Zeitschrift für Psychoanalyse IV, 1916/17) və burada qeyd olunan məntiqə uyğun şəkildə izah edilmiş bəzi maraqlı yanlışlıqları ortaya qoyur.</w:t>
      </w:r>
    </w:p>
    <w:p>
      <w:r>
        <w:t>3) Bəlkə də onun topladığı, tərcümə olunmamış "belle facezie" (gözəl fərsizliklər) burada, əslində əhəmiyyətsiz bir istisna təşkil edir. Bax: Herzfeld, L. d. V., səh. CLI.</w:t>
      </w:r>
    </w:p>
    <w:p>
      <w:r>
        <w:t>3) Bəlkə də onun topladığı, tərcümə olunmamış lətifələr - belle facezie - burada əhəmiyyətsiz bir istisna təşkil edir. Bax: Herzfeld, L. d. V., CLI.</w:t>
      </w:r>
    </w:p>
    <w:p>
      <w:r>
        <w:t>4) Leonardo tərəfindən çəkilmiş, cinsi aktı anatomik sagittal kəsikdə təsvir edən və əlbəttə ki, ədəbsiz adlandırıla bilməyən rəsm, Dr. R. Reitlerin (İnternatsional Psixoanaliz Jurnalı IV, 1916/17) aşkar etdiyi və burada nəzərdə tutulan məna çərçivəsində...</w:t>
      </w:r>
    </w:p>
    <w:p>
      <w:r>
        <w:t>4) Leonardonun anatomik sagittal kəsikdə cinsi əlaqəni təsvir edən və qətiyyən ədəbsiz adlandırıla bilməyən bir rəsmi, Dr. R. Reitlerin (Beynəlxalq Psixoanaliz Jurnalı IV, 1916/17) kəşf etdiyi və burada verilmiş Leonardonun xarakteristikası mənasında müzakirə etdiyi bəzi qəribə səhvləri üzə çıxarır:</w:t>
      </w:r>
    </w:p>
    <w:p>
      <w:r>
        <w:t>Və bu həddən artıq böyük tədqiqatçı istəyi, xüsusilə nəsil artırma aktının təsvirində - əlbəttə ki, yalnız onun daha da güclü cinsi sıxışdırması səbəbindən - tamamilə iflasa uğramışdır. Kişi bədəni bütöv fiqur şəklində, qadın bədəni isə yalnız qismən çəkilmişdir. Əgər qərəzsiz bir müşahidəçiyə burada yenidən verilmiş rəsmi, başdan başqa aşağıda yerləşən bütün hissələr örtüləcək şəkildə göstərsək...</w:t>
      </w:r>
    </w:p>
    <w:p>
      <w:r>
        <w:t>Leonardonun heç vaxt bir qadını sevgi ilə qucaqlayıb-qucaqlamadığı şübhəlidir; Mikelancelonun Vittoria Kolonna ilə olduğu kimi bir qadınla intim ruhi münasibətə malik olması barədə də heç nə məlum deyil. Verilmiş rəsmdə başdan başqa aşağıda yerləşən bütün hissələr örtülü göstərildiyi halda, əminliklə gözləmək olar ki, baş qadına aid hesab ediləcək. Həm alın nahiyəsindəki, həm də bel boyunca təqribən 4-cü və ya 5-ci döş fəqərəsinə qədər enən dalğalı buruqlar başı qəti şəkildə kişidən daha çox qadına xas olaraq səciyyələndirir. Qadın döşü iki nöqsan göstərir: birincisi, bədii cəhətdən, çünki onun konturu çirkin şəkildə aşağı sallanan boş döş görünüşü verir; ikincisi, anatomik baxımdan da, çünki tədqiqatçı Leonardo, açıq-aydın, öz cinsi müdafiəsi səbəbindən maneə ilə qarşılaşmışdı ki, özünü...</w:t>
      </w:r>
    </w:p>
    <w:p>
      <w:r>
        <w:t>Qadın döşü iki qüsur göstərir: birincisi, bədii baxımdan, çünki onun konturu yaraşıqsız şəkildə aşağı sallanan süst döş görünüşü təqdim edir; ikincisi isə anatomik baxımdan, çünki tədqiqatçı Leonardo, açıq-aşkar, cinsi müdafiəsi səbəbindən süd verən qadının döş başını heç olmasa bir dəfə diqqətlə nəzərdən keçirməkdən məhrum edilmişdi. Əgər o bunu etsəydi, südün bir-birindən ayrı müxtəlif ifrazat kanallarından axdığını fərq etməli idi. Leonardo isə yalnız bir kanal çəkdi ki, bu kanal qarın boşluğuna qədər dərinə enir və, ehtimal ki, Leonardonun fikrincə, südü xilüs sisternindən alır, bəlkə də cinsi orqanlarla hansısa bir əlaqədədir. Şübhəsiz, nəzərə alınmalıdır ki, o dövrdə insan bədəninin daxili orqanlarının öyrənilməsi son dərəcə çətin idi, çünki ölülərin yarılması meyitə hörmətsizlik kimi qiymətləndirilir və ən sərt şəkildə cəzalandırılırdı. Leonardonun ixtiyarında yalnız çox kiçik yarılma materialı olduğuna görə, onun qarın boşluğunda limfa anbarının mövcudluğu barədə ümumiyyətlə məlumatı olub-olmadığı, beləliklə, əslində çox şübhəlidir, hərçənd ki, o öz rəsmində şübhəsiz belə mənaya gələ biləcək bir boşluq təsvir etmişdi. Lakin onun süd kanalını daha da dərinə, daxili cinsi orqanlara qədər enən şəkildə çəkməsi, onun süd ifrazının başlanğıcı ilə hamiləliyin sonunun üst-üstə düşməsini həm də hiss olunan anatomik əlaqələr vasitəsilə təsvir etməyə çalışdığını ehtimal etməyə əsas verir. İndi biz rəssamın anatomiya sahəsindəki qeyri-kafi biliklərini dövrünün şərtlərini nəzərə alaraq məmnuniyyətlə bağışlamaq istəsək də,</w:t>
      </w:r>
    </w:p>
    <w:p>
      <w:r>
        <w:t>Süd ifrazının başlanğıcının hamiləliyin sonu ilə üst-üstə düşməsini hətta aydın anatomik əlaqələr vasitəsilə təsvir etməyə çalışmışdır. İndi biz rəssamın anatomiyaya dair qeyri-kafi biliklərini öz dövrünün şərtlərini nəzərə alaraq məmnuniyyətlə bağışlamaq istəsək də, Leonardonun məhz qadın cinsiyyət orqanlarını bu qədər laqeyd şəkildə təsvir etməsi diqqətçəkəndir. Vaginanı və uşaqlıq boynunun bir işarəsini tanımaq olar, lakin uşaqlığın özü tamamilə qarışıq xətlərlə çəkilmişdir.</w:t>
      </w:r>
    </w:p>
    <w:p>
      <w:r>
        <w:t>Erkək cinsiyyət orqanını isə Leonardo daha düzgün təsvir etmişdir. Məsələn, o yalnız xayanı çəkməklə kifayətlənməmiş, epididimisi də tamamilə doğru şəkildə öz eskizinə daxil etmişdir.</w:t>
      </w:r>
    </w:p>
    <w:p>
      <w:r>
        <w:t>Leonardonun cinsi əlaqəni hansı mövqedə həyata keçirdiyi son dərəcə qəribədir. Görkəmli rəssamların coitus a tergo, a latere və s. təsvir edən rəsm və çertyojları mövcuddur, lakin ayaq üstə cinsi əlaqəni çəkmək - bu tək-tənha, az qala qrotesk təsvirin səbəbi kimi, yəqin ki, xüsusilə güclü bir cinsi sıxışdırmanın olduğunu güman etmək lazımdır. Əgər həzz almaq istəyirsənsə, adətən mümkün qədər rahat yerləşirsən. Bu, təbii ki, hər iki ilkin dürtü üçün - aclıq və sevgi üçün də keçərlidir. Qədim dövrlərin əksər xalqları yemək zamanı uzanmış vəziyyət alırdılar, bu gün də cinsi əlaqə zamanı normal olaraq əcdadlarımızın etdiyi kimi rahat şəkildə uzanırıq. Uzanmaq, müəyyən mənada, arzulanan vəziyyətdə daha uzun müddət qalmaq istəyini ifadə edir.</w:t>
      </w:r>
    </w:p>
    <w:p>
      <w:r>
        <w:t>Həmçinin, qadınsı kişi başının üz cizgiləri açıq-aşkar könülsüz bir müdafiəni göstərir. Qaşlar çatılmış, baxış utancaqlıq ifadəsi ilə yana yönəlmiş, dodaqlar sıxılmış və onların ucları aşağı əyilmişdir. Bu üz həqiqətən nə sevgi bəxş etmənin həzzini, nə də bağışlamanın səadətini büruzə verir; o, yalnız könülsüzlük və ikrah ifadə edir.</w:t>
      </w:r>
    </w:p>
    <w:p>
      <w:r>
        <w:t>Lakin Leonardo ən böyük səhvini iki aşağı ətrafın çəkilişində etmişdir. Kişinin ayağı sağ olmalı idi; çünki Leonardo cinsi aktı anatomik sagittal kəsik şəklində təsvir etdiyi üçün, sol kişi ayağı obrazın səthindən yuxarıda təsəvvür edilməli, eyni səbəbdən isə qadın ayağı sol tərəfdə yerləşməli idi. Lakin faktiki olaraq Leonardo qadını və kişini qarışdırmışdır: kişi fiqurunun sol, qadın fiqurunun isə sağ ayağı var. Bu qarışıqlığa ən asan şəkildə aşağıdakını nəzərə alaraq yanaşmaq olar: baş barmaqlar ayaqların daxili tərəfinə aid edilir. Təkcə bu anatomik rəsmdən belə böyük sənətçi və tədqiqatçını az qala çaşdıran libido sıxışdırılmasını çıxarmaq mümkün idi.</w:t>
      </w:r>
    </w:p>
    <w:p>
      <w:r>
        <w:t>Bu anatomik rəsmdən təkcə böyük sənətkarı və tədqiqatçını az qala çaşdıracaq libido sıxışdırılmasını çıxarmaq olardı.</w:t>
      </w:r>
    </w:p>
    <w:p>
      <w:r>
        <w:t>Reitlerin bu təsviri, şübhəsiz ki, tənqidlə üzləşib: ötəri bir eskizdən belə ciddi nəticələr çıxarmağın yolverilməz olduğu, hətta rəsm parçalarının həqiqətən bir-birinə aid olub-olmadığının belə dəqiq bilinmədiyi deyilir.</w:t>
      </w:r>
    </w:p>
    <w:p>
      <w:r>
        <w:t>Lakin Reitlerin bu təqdimatı tənqidə məruz qalmışdır: ötəri bir rəsmdən bu qədər ciddi nəticələr çıxarmağın yol verilən olmadığı deyilir və rəsm parçalarının həqiqətən də bir-birinə aid olub-olmadığı belə dəqiq müəyyən edilməmişdir.</w:t>
      </w:r>
    </w:p>
    <w:p>
      <w:r>
        <w:t>Leonardonun həm rəssam, həm də tədqiqatçı kimi ikili təbiəti ilə əlaqədar olaraq, bu hiss və cinsi həyatın özünəməxsusluğu yalnız bir şəkildə dərk edilə bilər. Psixoloji nöqteyi-nəzərdən çox vaxt çox uzaq olan bioqraflar arasında, bildiyimə görə, yalnız biri, Edm. Solmi, bu məsələnin həllinə yaxınlaşmışdır.</w:t>
      </w:r>
    </w:p>
    <w:p>
      <w:r>
        <w:t>Bu duyğu və cinsi həyatın özünəməxsusluğu, Leonardonun sənətkar və tədqiqatçı kimi ikili təbiəti ilə əlaqələndirildikdə yalnız bir cür qavranıla bilər. Psixoloji baxış nöqtələrindən çox vaxt çox uzaq olan bioqraflar arasında, bildiyimə görə, yalnız biri, Edmondo Solmi bu tapmacanın həllinə yaxınlaşmışdır; Leonardonu böyük bir tarixi romanın qəhrəmanı seçmiş bir şair isə, Dmitri Sergeyeviç Merejkovski, təsvirini bu qeyri-adi insanın məhz belə dərk edilməsi üzərində qurmuş və öz anlayışını, quru sözlərlə olmasa da, şairə xas şəkildə plastik ifadələrlə aşkar şəkildə dilə gətirmişdir. Solmi Leonardo haqqında belə hökm verir: "Lakin onu əhatə edən hər şeyi tanımaq üçün sönməz istək və soyuq bir üstünlüklə ən dərin...</w:t>
      </w:r>
    </w:p>
    <w:p>
      <w:r>
        <w:t>2) Mereschkovski. Leonardo da Vinçi. XV əsrin dönüşündən bir bioqrafik roman. Almanca tərcüməsi: C. von Gülschow, Leypsiq 1903. "Məsih və Dəccal" adlanan böyük roman trilogiyasının orta hissəsi. Digər iki cild isə "Mürtəd Yulian" və "Böyük Pyotr"dur.</w:t>
      </w:r>
    </w:p>
    <w:p>
      <w:r>
        <w:t>1) Scognamiglionun (göstərilən əsər, s. 49) fikrincə, bu hadisəyə Codex Atlanticus-un qaranlıq və hətta müxtəlif cür oxunan bir yeri aiddir: "Mən onu uşaq ikən yaratdığım üçün siz məni həbsxanaya atdınız; indi əgər onu böyük olaraq yaratsam, mənə daha pisini edəcəksiniz.</w:t>
      </w:r>
    </w:p>
    <w:p>
      <w:r>
        <w:t>2) Merejkovski. Leonardo da Vinçi. XV əsrin sonlarına aid bioqrafik roman. C. v. Gülşov tərəfindən alman dilinə tərcümə, Leypsiq, 1903. "Məsih və Dəccal" adlanan böyük roman trilogiyasının orta hissəsidir. Digər iki cildin adı "Yulian Mürtəd" və "Böyük Pyotr və Aleksey"dir.</w:t>
      </w:r>
    </w:p>
    <w:p>
      <w:r>
        <w:t>Leonardonun əsərlərinin həmişə yarımçıq qalmasına məhkum edən, hər şeyin mükəmməlliyinin sirrini anlamaq arzusu idi. "Conferenze Fiorentine" məcmuəsində Leonardonun ifadəsi sitat gətirilir ki, bu, onun etiqadını və mahiyyətinin açarını təqdim edir:</w:t>
      </w:r>
    </w:p>
    <w:p>
      <w:r>
        <w:t>„Nessuna cosa si può amare né odiare, se prima non si ha cognizione di quella.</w:t>
      </w:r>
    </w:p>
    <w:p>
      <w:r>
        <w:t>Heç bir şeyi sevmək və ya ona nifrət etmək olmaz, əgər əvvəlcə onun haqqında biliyə sahib deyilsənsə.</w:t>
      </w:r>
    </w:p>
    <w:p>
      <w:r>
        <w:t>Deməli: Bir şeyin mahiyyəti barədə hərtərəfli biliyə yiyələnməmişkən onu sevməyə və ya ona nifrət etməyə haqqımız yoxdur. Leonardo bu fikri Rəssamlıq haqqında traktatının bir yerində təkrarlayır, burada o, sanki dinsizlik ittihamına qarşı özünü müdafiə edir:</w:t>
      </w:r>
    </w:p>
    <w:p>
      <w:r>
        <w:t>Yəni: Əşyanın mahiyyəti haqqında dərin bilik əldə etməmişsənsə, onu sevməyə və ya ondan nifrət etməyə heç bir haqqın yoxdur. Leonardo bu fikri Rəssamlıq haqqında traktatının bir yerində təkrarlayır; görünür, o, burada dinsizlikdə ittiham edilməsinə qarşı özünü müdafiə edir:</w:t>
      </w:r>
    </w:p>
    <w:p>
      <w:r>
        <w:t>"Belə tənqidçilər isə sussunlar. Çünki o (fəaliyyət) bu qədər heyranedici şeyin sənətkarını tanımağın yoludur, bu isə belə böyük bir yaradıcını sevməyin yoludur. Çünki həqiqətən də, böyük sevgi sevilən əşyanın dərin biliyindən doğur, və əgər sən onu</w:t>
      </w:r>
    </w:p>
    <w:p>
      <w:r>
        <w:t>„Belə tənqidçilər isə susub qalsınlar. Çünki həmin (hərəkət) bu qədər heyranedici şeylərin ustasını tanımağın üsuludur, bu isə bu qədər böyük ixtiraçıyı sevməyin yoludur. Çünki doğrudan da, böyük sevgi sevdiyiniz obyektin dərin tanınmasından yaranır; əgər siz onu az tanıyırsınızsa, onda onu ya az, ya da heç sevməyə bilməyəcəksiniz..."3</w:t>
      </w:r>
    </w:p>
    <w:p>
      <w:r>
        <w:t>Leonardonun bu ifadələrinin dəyərini onların əhəmiyyətli bir psixoloji faktı çatdırmasında axtarmaq olmaz, çünki iddia etdikləri açıq-aşkar yalandır və Leonardo da bunu ən azı bizim qədər yaxşı bilməli idi. İnsanların sevgi və ya nifrətləri ilə, bu affektlərin yönəldiyi obyekti öyrənib onun mahiyyətini dərk edənə qədər gözləmələri doğru deyil; əksinə, onlar idrakla heç bir əlaqəsi olmayan hissi motivlər əsasında impulsiv şəkildə sevirlər və bu motivlərin təsiri düşüncə və təfəkkür yolu ilə ən yaxşı halda zəiflədilə bilər.</w:t>
      </w:r>
    </w:p>
    <w:p>
      <w:r>
        <w:t>1) Solmi. Leonardo da Vinci. Alman dilindən Emmi Hirschberg tərəfindən tərcümə edilmişdir. Berlin, 1908, səh. 46.</w:t>
      </w:r>
    </w:p>
    <w:p>
      <w:r>
        <w:t>2) Filippo Botazzi. Leonardo biolog və anatomist, səh. 193. 3) Leonardo da Vinci. Rəssamlıq haqqında traktat. Heinrich Ludwigun tərcüməsi əsasında yenidən nəşr edilmiş və girişlə təmin edilmişdir. Marie Herzfeld tərəfindən. Yena, 1909 (I hissə, 64, səh. 54).</w:t>
      </w:r>
    </w:p>
    <w:p>
      <w:r>
        <w:t>3) Leonardo da Vinçi. Rəssamlıq haqqında traktat. Henrix Lüdviqin tərcüməsi əsasında Mariya Hersfeld tərəfindən yenidən nəşr edilmiş və giriş yazılmışdır. Yena, 1909 (I bölmə, 64, səh. 54). Bu ifadə zəiflədilmişdir. Deməli, Leonardo yalnız bunu nəzərdə tutmuşdu: insanların həyata keçirdiyi şey doğru, qüsursuz sevgi deyil; elə sevmək lazımdır ki, insan affekti saxlasın, onu düşüncə işinə tabe etsin və yalnız düşüncənin sınağından keçdikdən sonra sərbəst buraxsın.</w:t>
      </w:r>
    </w:p>
    <w:p>
      <w:r>
        <w:t>Leonardo yalnız bunu nəzərdə tutmuş ola bilərdi: insanların etdiyi şey düzgün, qüsursuz sevgi deyil; elə sevmək lazımdır ki, insan affekti dayandırsın, onu düşüncə işinə tabe etsin və yalnız düşüncənin sınağından keçdikdən sonra sərbəst buraxsın. Biz bu halda onun bizə demək istədiyini anlayırıq: onun özündə belədir; bütün başqaları üçün də sevgi və nifrətlə onun özü kimi davranmaq arzuolunan olardı.</w:t>
      </w:r>
    </w:p>
    <w:p>
      <w:r>
        <w:t>Və görünür ki, onun özündə həqiqətən belə olmuşdur. Onun affektləri ram edilmiş, tədqiqat həvəsinə tabe edilmişdi; o sevmir və nifrət etmirdi, əksinə, sevməli və ya nifrət etməli olduğu şeyin haradan gəldiyini və nə məna daşıdığını soruşurdu; buna görə də o, əvvəlcə yaxşıya və pisə qarşı laqeyd görünməli idi.</w:t>
      </w:r>
    </w:p>
    <w:p>
      <w:r>
        <w:t>Və onun halında bu, həqiqətən də belə olmuşdur. Onun affektləri cilovlanmış, tədqiqat meylinə tabe edilmişdi; o sevmir və nifrət etmirdi, əksinə, özündən soruşurdu ki, sevməli və ya nifrət etməli olduğu şey haradan gəlir və nə məna daşıyır; beləliklə, o, əvvəlcə yaxşı və pisə, gözəl və çirkinə qarşı laqeyd görünməli idi. Bu tədqiqat işi zamanı sevgi və nifrət öz əlamətlərini ataraq bərabər şəkildə düşüncə marağına çevrildi. Əslində Leonardo ehtirassız deyildi; o, birbaşa və ya dolayısı ilə bütün insan fəaliyyətinin hərəkətverici qüvvəsi - ıl primo motore - olan ilahi qığılcımdan məhrum deyildi. O, ehtirası yalnız bilik susuzluğuna çevirmişdi; o, artıq ehtirasdan qaynaqlanan səbat, davamlılıq və dərinliklə tədqiqata bağlanır, əqli işin zirvəsində, idrak qazanıldıqdan sonra isə uzun müddət saxlanılmış affekti qopub azad axmağa buraxır, onu işi hərəkətə gətirdikdən sonra çaydan ayrılmış su qolu kimi sərbəst axıdırdı. Bir idrakın zirvəsində, əlaqələrin böyük bir hissəsini nəzərdən keçirə bildiyi zaman onu patos bürüyür və o, coşğun sözlərlə tədqiq etdiyi yaradılış parçasının möhtəşəmliyini, yaxud - dini don geyindirərək - onun Yaradıcısının böyüklüyünü tərənnüm edir. Solmi Leonardoda bu çevrilmə prosesini düzgün qavramışdır. Leonardonun təbiətin əzəmətli məcburiyyətini ("O möhtəşəm zərurət...") vəsf etdiyi belə bir yerdən sitat gətirdikdən sonra o, deyir:</w:t>
      </w:r>
    </w:p>
    <w:p>
      <w:r>
        <w:t>O, pis ad çıxarmış bir oğlandan model kimi istifadə etdiyinə görə əsassız təhqirə məruz qalmışdı; bu hadisə onun üçün əlverişli bir bəhanə oldu ki, Leonardonun gənc insanlarla olan incə münasibətlərinin cinsi fəaliyyətlə nəticələnmədiyini, onlardan yüksək dərəcədə cinsi fəallıq gözləmək olmaz.</w:t>
      </w:r>
    </w:p>
    <w:p>
      <w:r>
        <w:t>(nach dem Gemälde im Louvre zu Paris)</w:t>
      </w:r>
    </w:p>
    <w:p>
      <w:r>
        <w:t>Təbii elmin, hətta deyərdim ki, dini bir duyğuya çevrilməsi, Leonardo da Vinçinin əlyazmalarının səciyyəvi xüsusiyyətlərindən biridir və bu, yüz dəfələrlə ifadə olunmuşdur.</w:t>
      </w:r>
    </w:p>
    <w:p>
      <w:r>
        <w:t>Leonardonu doymaq bilməyən və yorulmaz tədqiqat həvəsinə görə italyan Faustu adlandırmışlar. Lakin tədqiqat həvəsinin həyat eşqinə çevrilmə ehtimalına qarşı irəli sürülən və Faust faciəsinin əsas şərti kimi qəbul etməli olduğumuz bütün şübhələri bir kənara qoysaq belə, belə bir fikir irəli sürmək olar ki,</w:t>
      </w:r>
    </w:p>
    <w:p>
      <w:r>
        <w:t>Leonardo, doymaq bilməyən və yorulmaz tədqiqat həvəsinə görə italyan Faustu adlandırılmışdır. Lakin tədqiqat həvəsinin həyat eşqinə mümkün geri çevrilməsi ilə bağlı bütün şübhələri - Faust faciəsinin əsas şərti kimi qəbul etməli olduğumuz şübhələri - bir kənara qoysaq belə, Leonardonun inkişafının spinozist düşüncə tərzinə toxunduğunu söyləmək cəsarətini göstərmək olar.</w:t>
      </w:r>
    </w:p>
    <w:p>
      <w:r>
        <w:t>Psixi təkan qüvvəsinin müxtəlif fəaliyyət formalarına çevrilməsi, bəlkə də, fiziki qüvvələrin çevrilməsi qədər itkisiz baş vermir. Leonardonun nümunəsi bu proseslərdə daha nə qədər başqa şeyin izlənilməli olduğunu öyrədir. Əvvəlcə dərk etdikdən sonra sevmək gecikməsi bir əvəzetməyə çevrilir. İnsan dərkə çatdıqda artıq tam mənası ilə sevmir və nifrət etmir; sevgi və nifrətin ötəsində qalır. O, sevmək əvəzinə araşdırmışdır. Və bəlkə də buna görə Leonardonun həyatı digər böyük şəxsiyyətlərin və digər sənətkarların həyatına nisbətən sevgi baxımından çox daha kasıb olmuşdur. Başqalarının ən yaxşı anlarını yaşadığı, yüksəldici və yandırıb-yaxıcı təbiətli coşqun ehtiraslar, deyəsən, ona toxunmamışdır.</w:t>
      </w:r>
    </w:p>
    <w:p>
      <w:r>
        <w:t>Və başqa nəticələr də var. Hərəkət etmək və yaratmaq əvəzinə araşdırma aparmaq da olub. Dünya əlaqələrinin böyüklüyünü və onun zəruriyyətlərini hiss etməyə başlayan adam, öz kiçik Mənini asanlıqla itirir. Təəccüblə dolu, həqiqətən təvazökar olaraq, insan asanlıqla unudur ki, özü də bu fəaliyyət göstərən qüvvələrin bir hissəsidir və öz şəxsi qüvvəsinin ölçüsünə uyğun olaraq, dünyanın zəruri axışının bir hissəsini yaratmaq üçün cəhd etməlidir.</w:t>
      </w:r>
    </w:p>
    <w:p>
      <w:r>
        <w:t>ı) Solmi, La resurrezione etc., s. 11. Kiçiyin böyükdən heç də az möcüzəli və əhəmiyyətli olmadığı dünyanı dəyişmək.</w:t>
      </w:r>
    </w:p>
    <w:p>
      <w:r>
        <w:t>Leonardo, Solminin dediyi kimi, bəlkə də sənətinin xidmətində araşdırmaya başlamışdı; o, işığın, rənglərin, kölgələrin və perspektivin xüsusiyyətləri və qanunları ilə məşğul olaraq təbiətin təqlidində ustalıq əldə etməyə və başqalarına da eyni yolu göstərməyə çalışırdı.</w:t>
      </w:r>
    </w:p>
    <w:p>
      <w:r>
        <w:t>Leonardo, bəlkə də, Solminin fikrincə, öz sənətinin xidmətində araşdırmalara başlamışdı; o, işığın, rənglərin, kölgələrin, perspektivin xüsusiyyətlərini və qanunlarını öyrənməyə çalışırdı ki, təbiətin təqlidində məharətini təmin etsin və başqalarına da eyni yolu göstərsin. Yəqin ki, o, artıq o zaman bu biliklərin rəssam üçün dəyərini həddindən artıq qiymətləndirirdi. Sonra onu, hələ də rəssamlıq ehtiyacının yedəyində, rəssamlığın obyektlərinin - heyvanların və bitkilərin, insan bədəninin mütənasibliklərinin - tədqiqinə, onların xarici görünüşündən daxili quruluşunun və həyat funksiyalarının biliyinə doğru sürüklədi; axı bunlar da öz zahiri görünüşlərində ifadə olunur və sənətdən təsvir tələb edir. Və nəhayət, hədsiz dərəcədə güclənmiş istək onu qoparıb apardı, ta ki sənətinin tələbləri ilə əlaqə qırıldı; beləcə, o, mexanikanın ümumi qanunlarını kəşf etdi, Arno vadisindəki çöküntülərin və daşlaşmış qalıqların tarixini təxmin etdi və nəhayət, öz kitabına iri hərflərlə bu idrakı yaza bildi: *Il sole non si move*. O, təbiət elminin az qala bütün sahələrinə tədqiqatlarını yaydı, hər birində bir kəşfçi, ya da heç olmasa qabaqcadan xəbər verən və yol göstərən oldu. Lakin onun bilik həvəsi yenə də xarici aləmə yönəlmişdi; insanların ruhi həyatının araşdırılmasından onu nəsə uzaq tuturdu; onun ustalıqla hörülmüş emblemlər çəkdiyi "Academia Vinciana"da psixologiya üçün az yer var idi.</w:t>
      </w:r>
    </w:p>
    <w:p>
      <w:r>
        <w:t>I) Dirilmə və s., səh. 8: "Leonardo rəssama təbiətin öyrənilməsini bir qayda olaraq tövsiyə etmişdi... Sonra öyrənmə həvəsi hakim oldu; o, artıq sənət üçün elm deyil, elm üçün elm əldə etmək istəyirdi."</w:t>
      </w:r>
    </w:p>
    <w:p>
      <w:r>
        <w:t>II) Onun elmi nailiyyətlərinin siyahısına Mariya Hersfeldin gözəl bioqrafik girişində (Yena, 1906), "Conferenze Fiorentine"nin ayrı-ayrı esselərində (1910) və başqa yerlərdə baxın.</w:t>
      </w:r>
    </w:p>
    <w:p>
      <w:r>
        <w:t>2) Onun elmi nailiyyətlərinin siyahısına Mariya Hersfeldin gözəl bioqrafik girişində (Yena, 1906), "Conferenze Fiorentine"nin (1910) ayrı-ayrı esselərində və digər yerlərdə baxın.</w:t>
      </w:r>
    </w:p>
    <w:p>
      <w:r>
        <w:t>Əgər o, tədqiqatdan çıxış nöqtəsi olan incəsənət təcrübəsinə qayıtmağa çalışsaydı, maraqlarının yeni istiqaməti və psixi fəaliyyətinin dəyişmiş təbiəti səbəbindən özündə bir pozğunluq hiss edirdi. Təsvirdə onu ilk növbədə bir problem maraqlandırırdı və bu bir problemin arxasında, sonsuz və sonu olmayan təbiət araşdırmasında öyrəşdiyi kimi, saysız-hesabsız başqa problemlərin meydana çıxdığını görürdü. O, artıq iddiasını məhdudlaşdırmağa, sənət əsərini təcrid etməyə, onu aid olduğunu bildiyi böyük əlaqədən qoparıb çıxarmağa özündə güc tapmırdı. İçindəki düşüncələrlə bağlı hər şeyi ifadə etmək üçün göstərdiyi ən yorucu səylərdən sonra əsəri yarımçıq qoyub getməli və ya onu tamamlanmamış elan etməli olurdu.</w:t>
      </w:r>
    </w:p>
    <w:p>
      <w:r>
        <w:t>Sənətkar bir zamanlar tədqiqatçını öz xidmətinə köməkçi kimi götürmüşdü, lakin xidmətçi daha güclü olmuş və ağasını sıxışdırmışdı.</w:t>
      </w:r>
    </w:p>
    <w:p>
      <w:r>
        <w:t>Rəssam bir vaxtlar tədqiqatçını öz xidmətinə köməkçi kimi götürmüşdü, lakin qulluqçu daha güclü oldu və ağasını sıxışdırdı.</w:t>
      </w:r>
    </w:p>
    <w:p>
      <w:r>
        <w:t>Əgər bir insanın xarakter mənzərəsində Leonardoda olduğu kimi tək bir təhrikin - bilmə ehtirasının - həddindən artıq güclü şəkildə inkişaf etdiyini görsək, izah üçün xüsusi bir meyliliyə istinad edirik; bu meyliliyin ehtimal olunan üzvi şərtlənməsi barədə isə əksər hallarda hələ də dəqiq bir şey bilinmir. Lakin əsəb xəstələri üzərində apardığımız psixoanalitik tədqiqatlar bizi daha iki gözləntiyə meyilləndirir və biz bu gözləntilərin hər bir fərdi halda təsdiqlənməsini məmnuniyyətlə görmək istərdik. Biz ehtimal edirik ki, həmin həddindən artıq güclü təhrik artıq şəxsin ən erkən uşaqlıq dövründə fəaliyyət göstərmiş və onun üstünlüyü uşaqlıq həyatının təəssüratları ilə təsbit olunmuşdur; bundan əlavə, güman edirik ki, o, ilkin olaraq öz güclənməsi üçün cinsi təhrik qüvvələrini cəlb etmişdir, beləliklə, sonralar cinsi həyatın bir parçasını təmsil edə bilər. Belə bir insan, məsələn, başqasının öz sevgisinə bəxş etdiyi ehtiraslı sədaqətlə araşdırma aparar və sevmək əvəzinə araşdıra bilərdi. Yalnız araşdırma təhrikində deyil, həmçinin bir təhrikin xüsusi intensivlik qazandığı əksər digər hallarda da onun cinsi yolla gücləndirilməsi qənaətinə gəlməyə cəsarət edərdik.</w:t>
      </w:r>
    </w:p>
    <w:p>
      <w:r>
        <w:t>Hallarda, həvəsin xüsusi intensivliyini müşahidə etdikdə, onun cinsi gücləndirilməsi haqqında nəticə çıxarmağa hazırdıq.</w:t>
      </w:r>
    </w:p>
    <w:p>
      <w:r>
        <w:t>İnsanların gündəlik həyatının müşahidəsi bizə göstərir ki, əksəriyyət öz cinsi təhrik qüvvələrinin kifayət qədər böyük hissəsini peşə fəaliyyətinə yönəltməyi bacarır. Cinsi təhrik belə töhfələr verməyə xüsusilə uyğundur, çünki o, sublimasiya qabiliyyəti ilə təchiz olunmuşdur, yəni öz yaxın məqsədini digər, ehtimal ki, daha yüksək qiymətləndirilən və cinsi olmayan məqsədlərlə dəyişməyə qadirdir. Əgər bir şəxsin uşaqlıq tarixi, yəni psixi inkişaf tarixi bizə göstərirsə ki, uşaq yaşlarında həddən artıq güclü təhrik cinsi maraqların xidmətində dayanırdısa, biz bu prosesi sübut edilmiş hesab edirik. Yetkin illərin cinsi həyatında nəzərəçarpan bir zəifləmə özünü göstərərsə, sanki cinsi fəaliyyətin bir hissəsi indi həddən artıq güclü təhrikin fəaliyyəti ilə əvəz olunmuşdur - biz bunda əlavə təsdiq tapırıq.</w:t>
      </w:r>
    </w:p>
    <w:p>
      <w:r>
        <w:t>Bu gözləntilərin həddən artıq güclü araşdırma təhriki halına tətbiqi xüsusi çətinliklərlə üzləşir, çünki məhz uşaqlara nə bu ciddi təhriki, nə də diqqətəlayiq cinsi maraqları etibar etmək istəməzlər. Lakin bu çətinliklər asanlıqla aradan qaldırıla bilər.</w:t>
      </w:r>
    </w:p>
    <w:p>
      <w:r>
        <w:t>Bu gözləntilərin həddindən artıq güclü tədqiqat həvəsi halına tətbiqi xüsusi çətinliklərlə üzləşir, çünki uşaqlarda nə bu ciddi həvəsi, nə də diqqətəlayiq cinsi maraqları ehtimal etmək istəmirik. Lakin bu çətinliklər asanlıqla aradan qaldırıla bilər. Kiçik uşaqların bilmək istəyinə onların yorulmaz sual vermə həvəsi şahidlik edir; bu, yetkin insan üçün o vaxta qədər sirr olaraq qalır ki, o, bütün bu sualların yalnız dolambaclı yollar olduğunu və onların sona çata bilməyəcəyini anlasın, çünki uşaq bunların vasitəsilə yalnız heç vaxt sormadığı bir sualı əvəz etmək istəyir. Uşaq böyüyüb daha anlayışlı olduqda, bilmək istəyinin bu təzahürü tez-tez birdən-birə kəsilir. Lakin psixoanalitik tədqiqat bizə tam aydınlıq gətirir; o bizə öyrədir ki, bir çox, bəlkə də əksəriyyət, hər halda ən istedadlı uşaqlar təxminən üçüncü yaşlarından başlayaraq "uşaq cinsi tədqiqatı" adlandırıla biləcək bir dövrü keçirirlər. Bildiyimiz qədər, bu yaşda uşaqlarda bilmək istəyi öz-özünə oyanmır, əksinə, vacib bir hadisənin təsiri ilə oyandırılır: ya artıq baş vermiş, ya da kənar təcrübələrə əsasən qorxulan bacı-qardaşın doğulması ilə; uşaq bunda öz eqoist maraqlarına təhdid görür. Tədqiqat "uşaqlar haradan gəlir?" sualına yönəlir, sanki uşaq bu qədər arzuolunmaz hadisənin qarşısını almaq üçün vasitə və yollar axtarırmış kimi. Biz təəccüblə öyrəndik ki, uşaq ona verilən izahlara inanmağı rədd edir; məsələn, mifoloji baxımdan son dərəcə mənalı olan leylək nağılını qətiyyətlə rədd edir; o, öz zehni müstəqilliyini məhz bu inanmama aktından etibarən sayır, tez-tez yetkinlərlə ciddi ziddiyyət hiss edir və onları heç vaxt bağışlamır ki, bu fürsətdə onu həqiqətdən məhrum edib aldatmışlar. O, öz yolları ilə tədqiq edir, uşağın ana bətnindəki yerini təxmin edir və öz cinsiyyətinin təhriklərinin təsiri altında uşağın yaranışı haqqında fikirlər formalaşdırır: uşağın qidadan əmələ gəlməsi, bağırsaq yolu ilə doğulması, atanın çətin anlaşılan rolu; o, artıq o vaxt cinsi aktın mövcudluğunu sezir ki, bu da ona düşməncəsinə və zorakı bir şey kimi görünür. Lakin necə ki, onun öz cinsi konstitusiyası uşaq yaratma vəzifəsinə hələ hazır deyilsə, elə də uşaqların haradan gəldiyinə dair tədqiqatı da nəticəsiz qalmalı və tamamlanması mümkün olmayan bir iş kimi yarımçıq qoyulmalıdır. Bu uğursuzluğun təsiri</w:t>
      </w:r>
    </w:p>
    <w:p>
      <w:r>
        <w:t>Uşaq cinsi tədqiqat dövrü enerjili cinsi sıxışdırmanın bir dalğası ilə başa çatdıqda, bu qeyri-mümkün kimi səslənən iddiaların təsdiqlənməsi üçün "beş yaşlı uşağın fobiyasının analizi" 1909 [Ges. Schriften, Bd. VIII] və bənzər müşahidələrə baxmaq lazımdır. 1908-ci ildə "Uşaq cinsi nəzəriyyələri" adlı məqaləmdə belə yazmışdım:</w:t>
      </w:r>
    </w:p>
    <w:p>
      <w:r>
        <w:t>Bu ehtimalsız səslənən iddiaları möhkəmləndirmək üçün "Beş yaşlı oğlanın fobiyasının təhlili" (1909) [Toplu əsərləri, VIII cild] əsərinə və buna bənzər müşahidələrə nəzər salmaq olar. "İnfantil cinsi nəzəriyyələr" (1908) [Toplu əsərləri, V cild] adlı məqaləmdə belə yazmışdım: "Bu düşüncə və şübhələr isə sonrakı bütün problemlər üzərində düşünmə işi üçün nümunəyə çevrilir və ilk uğursuzluq bütün zamanlar üçün iflicedici təsirini davam etdirir."</w:t>
      </w:r>
    </w:p>
    <w:p>
      <w:r>
        <w:t>Tədqiqatçılıq meylinin sonrakı taleyi üçün onun erkən dövrdə cinsi maraqlarla bağlanmasından üç müxtəlif imkan yaranır. Ya tədqiqatçılıq cinsiyyətin taleyini bölüşür, öyrənmə həvəsi o andan etibarən əngəllənmiş qalır və intellektin sərbəst fəaliyyəti</w:t>
      </w:r>
    </w:p>
    <w:p>
      <w:r>
        <w:t>Forschertriebinin sonrakı taleyi üçün onun cinsi maraqlarla erkən dövrdəki əlaqəsindən üç fərqli ehtimal yaranır. Ya tədqiqat cinsiyyətin taleyini paylaşır, o vaxtdan bilik həvəsi məhdudlaşır və zehnin sərbəst fəaliyyəti bəlkə də ömürlük məhdudlaşır, xüsusilə də qısa müddət sonra tərbiyə vasitəsilə güclü dini düşüncə əngəli təsir göstərdiyi üçün. Bu, nevrotik əngəl tipidir. Biz çox yaxşı başa düşürük ki, beləcə qazanılmış düşüncə zəifliyi nevrotik xəstəliyin baş qaldırmasına təsirli şəkildə təkan verir. İkinci tipdə intellektual inkişaf onu dartıb parçalayan cinsi sıxışdırmaya müqavimət göstərəcək qədər güclüdür. Uşaqlıq cinsi tədqiqatının süqutundan bir müddət sonra, zəka möhkəmləndikdə, köhnə əlaqəni xatırlayaraq cinsi sıxışdırmanın yan keçilməsinə yardım göstərir və sıxışdırılmış cinsi tədqiqat şüursuzluqdan düşüncə məcburiyyəti kimi geri qayıdır; əlbəttə, təhrif olunmuş və azad olmayan, lakin düşünmənin özünü cinsiləşdirmək və intellektual əməliyyatları əsl cinsi proseslərin həzzi və qorxusu ilə vurğulamaq üçün kifayət qədər güclü şəkildə. Burada tədqiqat cinsi fəaliyyətə, çox vaxt yeganə fəaliyyətə çevrilir; fikirdə həllə çatma hissi, aydınlıq hissi cinsi doyumun yerini tutur; lakin uşaq tədqiqatının sona çatmayan xarakteri burada da təkrarlanır ki, bu düşüncə məcburiyyəti heç vaxt son tapmır və axtarılan intellektual həll hissi getdikcə daha da uzaqlaşır. Üçüncü, ən nadir və ən mükəmməl tip xüsusi qabiliyyət sayəsində həm düşüncə əngəlindən, həm də nevrotik düşüncə məcburiyyətindən qaçır. Cinsi sıxışdırma burada da baş verir, lakin o, cinsi həzzin bir hissəvi impulsunu şüursuzluğa yönəltməyə nail olmur, əksinə libido ondan yayınır.</w:t>
      </w:r>
    </w:p>
    <w:p>
      <w:r>
        <w:t>Üçüncü, ən nadir və ən mükəmməl tip, xüsusi bir meyillilik sayəsində həm düşüncə əngəllənməsindən, həm də nevrotik düşüncə məcburiyyətindən qaçır. Cinsi basdırma burada da baş verir, lakin o, cinsi həzzin bir qismi meylini şüursuzluğa yönəltməyi bacarmır; əksinə, libido əvvəldən bilmək həvəsinə sublimasiya olunaraq basdırma taleyindən qurtulur və Leonardo da Vinçinin güclü tədqiqat meylinə qüvvət qataraq ona birləşir. Burada da tədqiqat müəyyən mənada məcburiyyətə və cinsi fəaliyyətin əvəzinə çevrilir, lakin təməlində duran psixi proseslərin tamamilə fərqli olması (şüursuzluqdan püskürmə əvəzinə sublimasiya) nəticəsində nevroz xarakteri ortaya çıxmır, uşaqlıq cinsi araşdırmalarının ilkin komplekslərinə bağlılıq aradan qalxır və meyl intellektual marağın xidmətində sərbəst fəaliyyət göstərə bilir. Onu sublimasiya olunmuş libidonun əlavəsi ilə bu qədər gücləndirmiş cinsi basdırmanı isə o, cinsi mövzularla məşğul olmaqdan qaçmaqla yenə də nəzərə alır.</w:t>
      </w:r>
    </w:p>
    <w:p>
      <w:r>
        <w:t>Léonardonun hədsiz güclü tədqiqat həvəsi ilə, ideal homoseksuallıq adlanan şəkillə məhdudlaşan cinsi həyatının zəifləməsinin bir araya gəlməsini nəzərdən keçirsək, onu bizim üçüncü tipimizin nümunəvi halı kimi qəbul etməyə meylli olarıq. Cinsi maraqların xidmətindəki uşaq yaşlarında öyrənməyə olan həvəsin fəaliyyət göstərməsindən sonra libidosunun böyük hissəsini tədqiqat həvəsinə sublimasiya etməsi, onun varlığının özəyi və sirri olardı. Lakin əlbəttə, bu anlayış üçün sübut gətirmək asan deyil. Bunun üçün onun ilk uşaq illərindəki ruhi inkişafına nüfuz etməyə ehtiyacımız olardı, lakin həyatı haqqında məlumatlar bu qədər az və qeyri-müəyyən olduğu, üstəlik söhbət hələ öz nəslimizdən olan şəxslərdə belə müşahidəçilərin diqqətindən yayınan vəziyyətlər barədə məlumatlardan getdiyi halda belə materiala ümid bəsləmək ağılsızlıq kimi görünür.</w:t>
      </w:r>
    </w:p>
    <w:p>
      <w:r>
        <w:t>Leonardonun gəncliyi haqqında çox az şey bilirik. O, 1452-ci ildə Florensiya ilə Empoli arasında yerləşən kiçik Vinçi qəsəbəsində anadan olmuşdur; o, nikahdankənar uşaq idi, bu isə həmin dövrdə, şübhəsiz ki, ağır vətəndaşlıq ləkəsi sayılmırdı; atası Ser Pyero da Vinçi, notarius idi və adlarını daşıdıqları Vinçi yerindən götürmüş notariuslar və torpaq becərənlər nəslindən gəlirdi; anası isə Katarina adlı, ehtimal ki, kəndli qızı idi, sonralar Vinçinin başqa bir sakini ilə evlənmişdi. Bu ana Leonardonun həyat hekayəsində bir daha xatırlanmır, yalnız şair Merejkovski onun izini göstərə bildiyinə inanır. Yeganə etibarlı məlumatı Leonardonun özü verir.</w:t>
      </w:r>
    </w:p>
    <w:p>
      <w:r>
        <w:t>Anası Katarina idi, ehtimal ki, kəndli qızı; o, sonradan Vinçinin digər sakini ilə evlənmişdi. Bu ana Leonardonun həyat hekayəsində daha qarşımıza çıxmır; yalnız şair Merejkovski onun izini tapa biləcəyinə inanır. Leonardonun uşaqlığı haqqında yeganə etibarlı məlumat 1457-ci ilə aid rəsmi sənəddən, Florensiya vergi kadastrından alınır; bu sənəddə Vinçi ailəsinin ev sakinləri sırasında Leonardo Ser Pyeronun beş yaşlı nikahdankənar övladı kimi qeyd olunur. Ser Pyeronun Donna Albiera ilə evliliyi uşaqsız qaldığı üçün kiçik Leonardo atasının evində böyüdülə bildi. O, bu ata evini yalnız hansı yaşda olduğu bilinməyən bir vaxtda, Andrea del Verrokkionun emalatxanasına şagird kimi daxil olduqda tərk etdi. 1472-ci ildə Leonardonun adı artıq "Rəssamlar Birliyinin" üzvləri siyahısında yer alırdı. Hamısı budur.</w:t>
      </w:r>
    </w:p>
    <w:p>
      <w:r>
        <w:t>Bildiyimə görə, Leonardo yalnız bir dəfə elmi qeydlərindən birinə uşaqlığına aid bir xatirə daxil etmişdir. Qartalın uçuşundan bəhs edən bir yerdə o, qəfildən dayanır və çox erkən yaşlarından yaddaşında canlanan bir xatirəyə yer verir.</w:t>
      </w:r>
    </w:p>
    <w:p>
      <w:r>
        <w:t>Mənə məlum olduğu qədər, Leonardo yalnız bir dəfə elmi qeydlərindən birinə uşaqlıq dövrünə aid bir xatirə daxil etmişdir. Leşyeyən quşun uçuşundan bəhs edən yerdə o, birdən özünü dayandırır və içində canlanan çox erkən yaşlara aid bir xatirəyə yönəlir.</w:t>
      </w:r>
    </w:p>
    <w:p>
      <w:r>
        <w:t>Görünür ki, mənə əvvəlcədən leşyeylə bu qədər ətraflı məşğul olmaq qismət imiş, çünki yadıma çox erkən bir xatirə kimi gəlir: hələ beşikdə yatarkən bir leşyey yanıma enib, quyruğu ilə ağzımı açıb və dəfələrlə bu quyruğu ilə dodaqlarıma zərbələr endirib.</w:t>
      </w:r>
    </w:p>
    <w:p>
      <w:r>
        <w:t>Deməli, bu, uşaqlıq xatirəsidir və olduqca qəribə bir xarakter daşıyır. Qəribədir həm məzmununa, həm də aid edildiyi həyat dövrünə görə. Bir insanın körpəlik dövrünə aid bir xatirəni qoruyub saxlaya bilməsi bəlkə də qeyri-mümkün deyil, lakin heç bir halda təsdiqlənmiş sayıla bilməz. Lakin Leonardonun bu xatirəsinin iddia etdiyi şey - bir qrifin quyruğu ilə uşağın ağzını açması - o qədər inandırıcı deyil, o qədər nağıl-</w:t>
      </w:r>
    </w:p>
    <w:p>
      <w:r>
        <w:t>Qərarımızda bu iki çətinliyi birdən-birə aradan qaldıran başqa bir yanaşma daha əlverişlidir. Çalağan səhnəsi Leonardonun xatirəsi deyil, onun sonradan yaradaraq uşaqlığına köçürdüyü bir fantaziyadır. Havelok Ellis "Journal of mental science" jurnalında (iyul 1910) nəşr olunmuş mehriban rəyində yuxarıda qeyd olunan fikrə etiraz edərək, Leonardo ilə bağlı bu xatirənin həqiqi əsasları ola biləcəyini irəli sürmüşdür; çünki uşaqlıq xatirələri adətən düşünüldüyündən çox daha geriyə gedib çıxır. Böyük quşun mütləq çalağan olması da lazım deyildi. Mən bunu rahatlıqla qəbul edir və çətinlikləri azaltmaq üçün belə bir fərziyyəni irəli sürürəm: ana böyük quşun övladına gəlişini müşahidə etmiş və onu asanlıqla vacib bir işarə kimi qiymətləndirmişdir; sonra isə bu hadisəni uşağa təkrar-təkrar danışmışdır. Nəticədə uşaq bu danışılanların xatirəsini saxlamış və sonradan, necə ki, tez-tez baş verir, onu özünün həyat təcrübəsi ilə bağlı xatirə ilə səhv salmışdır. Lakin bu dəyişiklik mənim təqdimatımın əhəmiyyətini heç bir şəkildə azaltmır. İnsanların uşaqlığı barədə gec yaradıb yaratdıqları fantaziyalar hətta adətən bu unudulmuş keçmişin kiçik reallıqlarına söykənir. Buna görə də həqiqi boşluğu ortaya çıxarmaq və onu Leonardonun çalağana çevrilmiş quşla və onun maraqlı hərəkətləri ilə etdiyi kimi formalaşdırmaq üçün gizli bir motivasiya hələ də lazımdır. Cinsi maraqlar üçün biləkliyin uşaq dövründə fəaliyyət göstərdikdən sonra, onun libidosunun əksər hissəsini tədqiqat həvəsinə sublimasiya etməsi onun varlığının əsası və sirridir.</w:t>
      </w:r>
    </w:p>
    <w:p>
      <w:r>
        <w:t>Həqiqət budur ki, hər iki çətinliyi bir zərbə ilə aradan qaldıran başqa bir anlayış mühakiməmizə daha münasib görünür. Qartalla bağlı həmin səhnə Leonardonun xatirəsi deyil, onun sonradan yaratdığı və uşaqlığına köçürdüyü bir fantaziyadır. İnsanların uşaqlıq xatirələrinin mənşəyi çox vaxt başqa cür olmur; onlar yetkinlik dövrünün şüurlu xatirələri kimi yaşantı anından etibarən sabitləşib təkrarlanmır, əksinə, yalnız sonrakı dövrdə, uşaqlıq artıq geridə qaldıqda ortaya çıxarılır, bu zaman dəyişdirilir, təhrif edilir, sonrakı meyllərin xidmətinə verilir, beləliklə, onları ümumiyyətlə fantaziyalardan ciddi şəkildə ayırmaq mümkün olmur. Bəlkə də onların mahiyyətini ən yaxşı şəkildə qədim xalqlarda tarixşünaslığın necə yarandığını düşünməklə aydınlaşdırmaq olar. Nə qədər ki, xalq kiçik və zəif idi, onun ağlına tarixini yazmaq gəlmirdi; insanlar ölkənin torpağını becərir, qonşulara qarşı öz varlığını qoruyur, onlardan torpaq qoparmağa və sərvət əldə etməyə çalışırdılar. Bu, qəhrəmanlıq dövrü idi, tarixə malik olmayan bir dövr idi. Sonra başqa bir dövr gəldi, insanlar düşüncəyə daldılar, özlərini zəngin və qüdrətli hiss etdilər və indi haradan gəldiklərini öyrənmək ehtiyacı yarandı.</w:t>
      </w:r>
    </w:p>
    <w:p>
      <w:r>
        <w:t>Havelock Ellis bu əsəri "Journal of mental science" jurnalında (iyul 1910) nəzakətli bir təhlilində yuxarıda qeyd olunan fikrə etiraz edərək bildirmişdir ki, Leonardonun bu xatirəsinin çox real əsası ola bilər, çünki uşaqlıq xatirələri çox vaxt adətən düşündüyümüzdən daha geriyə gedib çıxır. Böyük quşun mütləq leşyeyən olması da lazım deyildi. Mən bunu məmnuniyyətlə qəbul edirəm və çətinliyi azaltmaq üçün belə bir ehtimalı da əlavə edirəm ki, ana övladının yanına gələn böyük quşu müşahidə etmiş, onu asanlıqla əlamətdar bir işarə saya bilərək sonradan uşağa dəfələrlə danışmışdır; beləliklə, uşaq bu danışılanların xatirəsini saxlamış və sonralar, tez-tez baş verdiyi kimi, onu öz yaşadıqlarının xatirəsi ilə qarışdırmışdır. Lakin bu dəyişiklik mənim izahımın inandırıcılığına heç bir xələl gətirmir. İnsanların uşaqlıqları haqqında sonradan yaratdıqları fantaziyalar hətta adətən bu başqa cür unudulmuş keçmişin kiçik gerçəkliklərinə söykənir. Buna görə də, Leonardonun leşyeyən adlandırdığı quş və onun qəribə hərəkəti ilə baş verdiyi kimi, real əhəmiyyətsizliyi ortaya çıxarıb onu bu cür formalaşdırmaq üçün gizli bir motiv lazımdır.</w:t>
      </w:r>
    </w:p>
    <w:p>
      <w:r>
        <w:t>Gəlinmişdi və necə bir şeyə çevrilmişdi. İndiki dövrün yaşantılarını fasiləsiz qeyd etməyə başlayan tarix yazımı nəzərlərini geriyə, keçmişə də çevirdi, ənənələri və əfsanələri topladı, köhnə zamanlardan qalma izləri adət və ənənələrdə yozdu və beləliklə, qədim dövrün tarixini yaratdı. Bu qədim tarixin keçmişin təsviri olmaqdansa, daha çox indiki dövrün fikir və istəklərinin ifadəsinə çevrilməsi qaçılmaz idi, çünki xalqın yaddaşından çox şey silinmiş, başqa şeylər təhrif olunmuş, keçmişin bəzi izləri indiki dövrün mənasında yanlış şəkildə yozulmuşdu və üstəlik, tarix obyektiv bilmə həvəsi motivləri ilə deyil, öz müasirlərinə təsir göstərmək, onları ruhlandırmaq, yüksəltmək və ya onlara bir güzgü tutmaq istəyi ilə yazılırdı. Bir insanın yetkinlik dövrü yaşantılarına dair şüurlu yaddaşı büsbütün bu tarix yazımı ilə müqayisə oluna bilər və onun uşaqlıq xatirələri yaranışı və etibarlılığı baxımından həqiqətən də bir xalqın qədim dövrünün gec və meylli şəkildə düzəldilmiş tarixinə uyğun gəlir.</w:t>
      </w:r>
    </w:p>
    <w:p>
      <w:r>
        <w:t>Əgər Leonardonun beşikdə ikən onu ziyarət edən çalağan quş haqqında hekayəsi yalnız sonradan yaranmış bir fantaziyadırsa, onun üzərində daha çox dayanmağın çətin ki, dəyəcəyini düşünmək olar. Onu izah etmək üçün quşların uçuşu problemi ilə məşğuliyyətinə taleyin hökmü müqəddəsliyi bəxş etmək kimi açıq-aşkar meyllə kifayətlənmək olardı. Lakin bu kiçik qiymətləndirmə ilə, bir xalqın qədim tarixindəki əfsanələr, ənənələr və təfsirlər materialını yüngülcəsinə kənara atmaq kimi eyni bir haqsızlıq edilmiş olardı. Bütün təhriflərə və yanlış anlamalara baxmayaraq, keçmişin gerçəkliyi bunlar vasitəsilə təmsil olunur; bunlar xalqın öz ilkin dövrünün yaşantılarından, bir zamanlar güclü olmuş və bu gün də təsirli qalan motivlərin hökmranlığı altında yaratdığı şeylərdir. Əgər bütün təsir edən qüvvələri tanımaqla bu təhrifləri geri qaytarmaq mümkün olsaydı, bu əfsanəvi materialın arxasında tarixi həqiqəti üzə çıxarmaq olardı. Eyni şey ayrı-ayrı insanların uşaqlıq xatirələri və ya fantaziyaları üçün də keçərlidir. Bir insanın uşaqlığından nəyi xatırlamaq üçün seçdiyi heç də əhəmiyyətsiz deyil.</w:t>
      </w:r>
    </w:p>
    <w:p>
      <w:r>
        <w:t>Bütün təsir edən qüvvələr bu təhrifləri geri qaytara bilsəydi, bu əfsanəvi materialın arxasındakı tarixi həqiqəti üzə çıxarmaq mümkün olardı. Eyni şey ayrı-ayrı insanların uşaqlıq xatirələrinə və ya fantaziyalarına da aiddir. Bir insanın uşaqlığından nəyi xatırladığını zənn etməsi əhəmiyyətsiz deyil; bir qayda olaraq, onun özünün başa düşmədiyi xatirə qalıqlarının arxasında psixi inkişafının ən mühüm cizgiləri üçün əvəzsiz sübutlar gizlənmişdir. İndi biz psixoanalitik texnikalarda bu gizli olanı işığa çıxarmaq üçün mükəmməl köməkçi vasitələrə malik olduğumuzdan, Leonardonun həyat tarixçəsindəki boşluğu onun uşaqlıq fantaziyasının təhlili ilə doldurmaq cəhdi bizə icazə veriləcəkdir. Əgər bununla kifayət qədər qənaətbəxş bir əminlik dərəcəsinə nail ola bilməsək, onda özümüzü bu böyük və sirli şəxs haqqında aparılan bir çox digər araşdırmaların daha yaxşı bir taleyə layiq görülmədiyi fikri ilə təsəlli etməliyik.</w:t>
      </w:r>
    </w:p>
    <w:p>
      <w:r>
        <w:t>ı) Mən belə bir başa düşülməmiş uşaq xatirəsindən istifadəni o vaxtdan bəri başqa bir böyük şəxsiyyətdə də sınaqdan keçirmişəm. Götenin təxminən altmışıncı ilində yazdığı həyat təsvirində ("Şeir və Həqiqət") ilk səhifələrdə bildirilir ki, o, qonşuların təşviqi ilə kiçik və böyük gil qabları pəncərədən küçəyə ataraq onları qırırmış; bu, onun ən erkən illərindən nəql etdiyi yeganə səhnədir. Məzmununun tamamilə əlaqəsizliyi, heç bir xüsusi böyüklük əldə etməmiş digər insan övladlarının uşaq xatirələri ilə uyğunluğu və həmçinin Götenin bu yerdə kiçik qardaşını xatırlamaması - hansının doğulanda o üç il üç rüb, öləndə isə təxminən on yaşı var idi - məni bu uşaq xatirəsini təhlil etməyə vadar etdi. (O, bu uşağı sonradan, uşaqlıq illərindəki çoxsaylı xəstəliklərdən bəhs edərkən qeyd edir). Mən bununla onu, Götenin təqdimatının kontekstinə daha yaxşı uyğun gələn və məzmununa görə qorunmağa və həyat hekayəsində ona ayrılan yerə layiq olan başqa bir şeylə əvəz edə bilməyi ümid edirdim. Kiçik təhlil ["Şeir və Həqiqət"dən bir uşaq xatirəsi", 1917, Toplu Əsərlər, X cild] qabların çölə atılmasını narahat edici bir müdaxiləçiyə qarşı yönəlmiş magik bir hərəkət kimi tanımağa imkan verdi; hadisənin nəql olunduğu yerdə isə bu, ikinci bir oğlun Götenin anası ilə olan səmimi münasibətini uzun müddət poza bilməməsi üzərində qazanılan zəfəri ifadə etməli idi. Ən erkən, belə örtüklər altında saxlanmış uşaq xatirəsinin anaya aid olması - həm Götedə, həm də Leonardoda - bunda təəccüblü nə var?</w:t>
      </w:r>
    </w:p>
    <w:p>
      <w:r>
        <w:t>Lakin biz Leonardonun çalağan fantaziyasına psixoanalizin gözü ilə baxdıqda, o bizə uzun müddət yad görünmür; xatırladığımıza inanırıq ki, biz tez-tez, məsələn, yuxularda buna bənzər hallarla rastlaşmışıq, ona görə də bu fantaziyanı ona xas dildən ümumi anlaşılır sözlərə tərcümə etməyə cəsarət edə bilərik. Tərcümənin hədəfi erotikdir: quyruq ("coda") kişi cinsiyyət üzvünün ən tanınmış simvollarından və əvəzedici adlarından biridir; bu, italyan dilində də digər dillərdə olduğu qədər doğrudur. Fantaziyada təsvir olunan vəziyyət - çalağanın uşağın ağzını açıb quyruğu ilə orada fəal şəkildə hərəkət etməsi - fellasiya, yəni cinsiyyət üzvünün istifadə olunan şəxsin ağzına daxil edildiyi cinsi akt təsəvvürünə uyğun gəlir. Qəribədir ki, bu fantaziya tamamilə passiv xarakter daşıyır; o, həmçinin qadınların və ya passiv homoseksualların (cinsi əlaqədə qadın rolunu oynayanların) müəyyən yuxularına və fantaziyalarına bənzəyir.</w:t>
      </w:r>
    </w:p>
    <w:p>
      <w:r>
        <w:t>Qoy oxucu indi özünü ələ alsın və psixoanalizə qarşı alovlanan qəzəblə onun ardınca getməkdən imtina etməsin, çünki o, elə ilk tətbiqlərində böyük və saf bir insanın xatirəsinə bağışlanmaz bir təhqirə gətirib çıxarır. Axı aydındır ki, bu qəzəb bizə heç vaxt Leonardonun uşaq fantaziyasının nə məna daşıdığını deyə bilməz; digər tərəfdən, Leonardo özü bu fantaziyanı ən birmənalı şəkildə etiraf etmişdir və biz bu gözləntidən - istəsəniz: bu qərəzdən - əl çəkmirik ki, belə bir fantaziya, hər bir psixi yaradılış kimi, bir yuxu, bir vizyon, bir delirium kimi, mütləq müəyyən bir məna daşımalıdır. Ona görə də gəlin hələ son sözünü deməmiş analitik işə bir müddət ədalətlə qulaq asaq.</w:t>
      </w:r>
    </w:p>
    <w:p>
      <w:r>
        <w:t>Kişinin cinsiyyət üzvünü ağıza alıb əmməyə meyl, burjua cəmiyyətində iyrənc cinsi pozğunluqlara aid sayılsa da, müasir dövrümüzün qadınlarında - və qədim təsviri sənət abidələrinin sübut etdiyi kimi, keçmiş dövrlərdə də - çox tez-tez rast gəlinir və aşiq olma halında öz ədəbsiz xarakterini tamamilə itirir. Həkim, bu meylə əsaslanan fantaziyalarla qarşılaşır; bu fantaziyalar cinsiyyətin taleyini bölüşür, yəni bundan sonra tormozlanmış qalır, sanki heç vaxt onu dartışdıran cinsi sıxışdırmaya müqavimət göstərmək cəhdinə çevrilməmiş kimi. Belə bir cinsi məmnuniyyət formasının arxasında dayanan, onu iyrənc kimi rədd etməyə imkan verməyən sonsuz məhəbbət ehtiyacının özü iki səbəbdən heç vaxt tam ödənə bilməz: birincisi, hər bir aşiqin keçmişə yönəlmiş həsrətindən (bəlkə də, uşaq üçün əlçatmaz olan yeganə duyğunu - saf məhəbbət duyğusunu istisna etməklə) ötrü; ikincisi, bu ehtiyacı oyadan hər bir cinsi istəyin özü də onu söndürməyə qadir olmadığına görə. Bu sonsuzluq xarakteri, yəni heç vaxt tamamlanmama, burada da təkrarlanır, çünki bu düşünmə heç vaxt sona</w:t>
      </w:r>
    </w:p>
    <w:p>
      <w:r>
        <w:t>Ən iyrənc cinsi pozğunluqlar sırasına daxil edilsə də, bu hal dövrümüzün qadınlarında - və qədim təsviri sənət əsərlərinin sübut etdiyi kimi, əvvəlki dövrlərdə də - çox tez-tez rast gəlinir və aşiq olma halında öz ədəbsiz xarakterini tamamilə itirir. Həkim bu meylə əsaslanan fantaziyalara hətta fon Krafft-Ebinqin "Cinsi psixopatiya" əsərini oxumaqla və ya başqa bir məlumat vasitəsilə bu cür cinsi məmnuniyyətin mümkünlüyü barədə məlumat əldə etməmiş qadın şəxslərdə də rast gəlir. Görünür, qadınlar özlərindən belə arzu-fantaziyalar yaratmağı asanlıqla bacarırlar. Araşdırma bizə həmçinin öyrədir ki, adət tərəfindən belə ağır şəkildə qınanan bu vəziyyət ən zərərsiz bir törəməyə imkan verir. Bu, hamımızın bir vaxtlar körpəlik çağında, beşikdə ikən ("essendo io in culla"), ana və ya dayənin döş ucunu ağzımıza alıb əmdiyimiz zaman rahatlıq hiss etdiyimiz başqa bir vəziyyətin yenidən işlənməsindən başqa bir şey deyil. Bu ilk həyat ləzzətimizin üzvi təəssüratı, ehtimal ki, silinməz şəkildə həkk olunmuş olaraq qalır; uşaq sonradan funksiyasına görə döş ucu, formasına və qarın altındakı mövqeyinə görə isə kişi cinsiyyət üzvünü xatırladan inək məməsini tanıdıqda, o ədəbsiz cinsi fantaziyanın sonrakı formalaşması üçün ilkin mərhələni əldə etmiş olur.</w:t>
      </w:r>
    </w:p>
    <w:p>
      <w:r>
        <w:t>İndi başa düşürük ki, Leonardo niyə qartalla bağlı olduğu iddia edilən hadisənin xatirəsini körpəlik dövrünə keçirib. Bu fantaziyanın arxasında ana döşünü əmməyə - ya da ana döşü ilə bəslənməyə - dair bir xatirədən başqa heç nə gizlənmir; insani baxımdan gözəl olan bu səhnəni o, bir çox başqa sənətkar kimi, Məryəm Ana və onun övladı timsalında fırça ilə təsvir etməyə çalışmışdır. Lakin biz hələ də anlamadığımız bir məqamı da qeyd etmək istəyirik: bu</w:t>
      </w:r>
    </w:p>
    <w:p>
      <w:r>
        <w:t>ı) Bax: "Histeriya analizindən bir parça", 1905 [Toplu əsərlər, VIII cild].</w:t>
      </w:r>
    </w:p>
    <w:p>
      <w:r>
        <w:t>Hər iki cins üçün eyni dərəcədə əhəmiyyətli olan xatirə Leonardo adlı kişi tərəfindən passiv homoseksual fantaziyaya çevrilmişdir. Biz hələlik homoseksuallığın ana döşünü əmməklə hansı əlaqədə ola biləcəyi sualını kənara qoyub, sadəcə bununla bağlı məsələyə diqqət yetirəcəyik.</w:t>
      </w:r>
    </w:p>
    <w:p>
      <w:r>
        <w:t>Leonardo da Vinci üçün hər iki cins üçün eyni dərəcədə əhəmiyyətli olan bu xatirəsi, Leonardo kişisi tərəfindən passiv homoseksual fantaziyaya çevrilmişdir. Biz hələlik homoseksuallığın ana döşündən süd əmməklə hansı əlaqədə olduğu sualını kənara qoyub yalnız onu xatırlayacağıq ki, ənənə Leonardonu həqiqətən homoseksual hisslər keçirən biri kimi təsvir edir. Bizim üçün fərq etmir ki, gənc Leonardoya qarşı irəli sürülmüş ittiham haqlı idi, yoxsa yox; bizə hər hansı bir şəxsə inversiya xüsusiyyətini aid edib-etməyimizdə real fəaliyyət deyil, hisslərin yönümü həlledicidir.</w:t>
      </w:r>
    </w:p>
    <w:p>
      <w:r>
        <w:t>Leonardonun uşaqlıq fantaziyasının başqa bir anlaşılmayan cəhəti əvvəlcə diqqətimizi cəlb edir. Fantaziyanı ana tərəfindən əmizdirilmə kimi izah edirik və ananın bir qriflə əvəz olunduğunu görürük. Bu qrif haradan qaynaqlanır və o, bu yerə necə gəlib çıxır?</w:t>
      </w:r>
    </w:p>
    <w:p>
      <w:r>
        <w:t>Bir fikir gəlir ağla, o qədər uzaqgörünən ki, ondan imtina etmək istəyərdin. Qədim misirlilərin müqəddəs şəkil yazısında ana əslində leşyeyən quş təsviri ilə yazılır. Bu misirlilər həmçinin leşyeyən quş başlı və ya bir neçə başı olan, heç olmasa biri leşyeyən quş başı olan ana ilahəyə sitayiş edirdilər. Bu ilahənin adı Mut deyə tələffüz olunurdu; səs baxımından bizim "Mutter" sözümüzlə oxşarlıq sadəcə təsadüfdürmü? Deməli, leşyeyən quş həqiqətən ana ilə əlaqədardır, bəs bu bizə nə kömək edə bilər? Heroqliflərin oxunması yalnız Fransua Şampolyona (1790-1832) nəsib olduğu halda, Leonardonun bu biliyə sahib olduğunu güman edə bilərikmi?</w:t>
      </w:r>
    </w:p>
    <w:p>
      <w:r>
        <w:t>Bu, hansı yolla baş verdiyini öyrənmək üçün maraqlıdır. Buna görə də, hələ son sözünü deməmiş analitik işə bir müddət ədalətlə qulaq asaq.</w:t>
      </w:r>
    </w:p>
    <w:p>
      <w:r>
        <w:t>ı) Horapollo, "Hieroglyphica", I, 11. Mneris 82 yazılanlar... qadın rəssam təsvir edilmişdir. 2) Roscher, "Yunan və Roma mifologiyasının ətraflı lüğəti". Məqalə</w:t>
      </w:r>
    </w:p>
    <w:p>
      <w:r>
        <w:t>Mut", II cild, 1894-1897. - Lanzone, Misir mifologiyası lüğəti. Turin, 1882. 3) H. Hartleben, Şampolyon. Onun həyatı və əsərləri, 1906.</w:t>
      </w:r>
    </w:p>
    <w:p>
      <w:r>
        <w:t>Yalnız qədim misirlilər leşyeyəni analıq simvolu seçməyə nail olmuşdular. Misirlilərin dini və mədəniyyəti artıq yunanlar və romalılar üçün elmi maraq obyekti idi və biz özümüz Misir abidələrini oxumağı bacarmamışdan xeyli əvvəl, klassik antik dövrdən qorunub saxlanılmış yazılardan bu barədə ayrı-ayrı məlumatlar əlimizdə var idi; bu yazılar qismən Strabon, Plutarx, Ammian Marsellin kimi tanınmış müəlliflərə məxsusdur, qismən də mənşəyi və yazılma vaxtı qeyri-müəyyən olan, naməlum adlar daşıyan əsərlərdir, məsələn, Horapollon Nilinin "Heroqlifikası" və Hermes Trismegistos ilahi adı altında şərq kahin hikmətini əks etdirən kitab. Bu mənbələrdən öyrənirik ki, leşyeyən analıq simvolu sayılırdı, çünki bu quş növünün yalnız dişi fərdlərinin mövcud olduğuna, erkək fərdlərinin isə olmadığına inanılırdı. Qədimlərin təbiət tarixində bu məhdudiyyətin əksi də mövcud idi: misirlilərin ilahi varlıq kimi pərəstiş etdikləri skarabey böcəklərində yalnız erkək fərdlərin olduğunu zənn edirdilər.</w:t>
      </w:r>
    </w:p>
    <w:p>
      <w:r>
        <w:t>Əgər leşyeyən quşların hamısı dişi idisə, onların mayalanması necə baş verirdi? Horapollonun bir yerində bu barədə yaxşı izahat verilir. Müəyyən bir vaxtda bu quşlar uçarkən dayanır, cinsi dəliklərini açır və küləkdən mayalanırlar.</w:t>
      </w:r>
    </w:p>
    <w:p>
      <w:r>
        <w:t>Biz gözlənilmədən, bir müddət əvvəl absurd hesab edib rədd etdiyimiz bir şeyi indi olduqca ehtimal olunan saymağa gəlib çıxmışıq. Leonardo, misirlilərin onun təsvirinə görə qartalların yalnız erkək olduğunu düşünmələrinə borclu olduqları elmi nağıla</w:t>
      </w:r>
    </w:p>
    <w:p>
      <w:r>
        <w:t>1) „yöna 3% äppeva ob parıyeveodal more, HAAR ImAelas amkras" v. Römerdə. Həyatın androgin ideyası haqqında. Cinsi aralıq mərhələlər üzrə illik, V cild, 1903, s. 732; 2) Plutarx: Misirlilər peyin böcəklərinin yalnız erkək olduğunu güman etdikləri kimi, leşyeyənlər arasında da erkəklərin tapılmadığını qərara alıblar; 3) Horapollinis Niloi Hieroglyphica, Conradus Leemanns tərəfindən nəşr edilib, Amsterdam, 1835. Leşyeyənlərin cinsinə aid sözlər belədir (s. 14): pnrepa ptv Eneıöh appev Ev Tobtw tw yeyaı ray Lcbwy oby Ömäpyst.</w:t>
      </w:r>
    </w:p>
    <w:p>
      <w:r>
        <w:t>3) Horapollinin "Niloi Hieroglyphica" əsəri, Konrad Leemann tərəfindən Amsterdamda 1835-ci ildə nəşr olunub. Qırğı cinsinə aid sözlər belədir (s. 14): pnrepa ptv Eneıöh appev Ev Tobtw tw yeyaı ray Lcbwy oby Ömäpyst.</w:t>
      </w:r>
    </w:p>
    <w:p>
      <w:r>
        <w:t>Beləliklə, Leonardo da Vinçi "ana" anlayışını çox yaxşı tanımış olmalıdır. O, çox oxuyan bir insan idi və maraqları ədəbiyyatın və elmin bütün sahələrini əhatə edirdi. Codex Atlanticus-da onun müəyyən bir vaxtda sahib olduğu bütün kitabların siyahısı, eləcə də dostlarından borc aldığı digər kitablar haqqında çoxsaylı qeydlər mövcuddur. Fr. Rixterin onun qeydlərindən topladığı çıxarışlara əsasən, onun mütaliəsinin həcmini heç də az qiymətləndirmək olmaz. Bu siyahıda təbiətşünaslıq məzmunlu həm köhnə, həm də müasir əsərlər də əskik deyil. Həmin dövrdə bu kitabların hamısı artıq çap olunmuşdu və məhz Milan İtaliya üçün gənc kitab çapı sənətinin başlıca mərkəzi idi.</w:t>
      </w:r>
    </w:p>
    <w:p>
      <w:r>
        <w:t>İndi isə irəliləsək, Leonardonun leşyeyən quşlar haqqındakı nağılı bildiyi ehtimalını əminliyə çevirə biləcək bir məlumata rast gəlirik. Horapollonun alim naşiri və şərhçisi artıq sitat gətirilmiş mətn (s. 172) haqqında qeyd edir: Yeri gəlmişkən, leşyeyən quşlar haqqındakı bu nağılı arzulayır.</w:t>
      </w:r>
    </w:p>
    <w:p>
      <w:r>
        <w:t>İndi irəli getdikdə, Leonardonun leşyeyən haqqında nağılı bildiyi ehtimalını təsdiqə çevirə biləcək bir məlumatla qarşılaşırıq. Horapollonun alim naşiri və şərhçisi artıq sitat gətirdiyimiz mətnə (s. 172) belə qeyd edir: Bundan başqa, leşyeyənlər haqqındakı bu nağılı kilsə ataları həvəslə mənimsəmişdilər ki, təbiət elmindən alınmış bu dəlillə Məryəmin bakirə doğuşunu inkar edənləri təkzib etsinlər; buna görə də, demək olar ki, bütün müəlliflərdə bu məsələyə istinada rast gəlinir.</w:t>
      </w:r>
    </w:p>
    <w:p>
      <w:r>
        <w:t>Deməli, təkcinslilik və leşyeyənlərin mayalanması haqqındakı əfsanə, skarabeylər haqqındakı analoji hekayə kimi heç vaxt neytral bir lətifə olaraq qalmamışdı; Kilsə ataları müqəddəs tarixə şübhə ilə yanaşanlara qarşı təbiət tarixindən bir arqument əldə etmək üçün bu əfsanəni mənimsəmişdilər. Əgər qədim dövrün ən etibarlı məlumatlarına görə leşyeyənlər küləklə mayalanmağa məhkum idilərsə, niyə eyni şey bir insan qadını ilə də baş verməməli idi? Bu istifadəyə yararlılığına görə Kilsə ataları "demək olar ki, hamısı" leşyeyənlər əfsanəsini</w:t>
      </w:r>
    </w:p>
    <w:p>
      <w:r>
        <w:t>Qoy oxucu indi özünü ələ alsın və alovlanan qəzəblə psixoanalizə itaət etməkdən imtina etməsin, ona görə ki, hələ son sözünü deməmiş analitik işə bir müddət ədalətlə qulaq asaq.</w:t>
      </w:r>
    </w:p>
    <w:p>
      <w:r>
        <w:t>4. danışmaq və indi artıq şübhəsizdir ki, o, bu qədər güclü himayə sayəsində Leonardo ilə tanış olmuşdur.</w:t>
      </w:r>
    </w:p>
    <w:p>
      <w:r>
        <w:t>Leonardonun leşyeyən quş haqqında fantaziyasının yaranmasını biz indi aşağıdakı kimi təsəvvür edə bilərik: O, bir dəfə kilsə atasının yazılarında və ya təbiət elmləri kitablarında leşyeyən quşların hamısının dişi olduğunu və erkəklərin köməyi olmadan çoxala bildiklərini oxuduqda, onun ağlında belə bir fikir canlandı...</w:t>
      </w:r>
    </w:p>
    <w:p>
      <w:r>
        <w:t>Leonardonun qartal fantaziyasının yaranmasını indi aşağıdakı şəkildə təsəvvür edə bilərik. O, bir dəfə kilsə atasının əsərində və ya təbiətşünaslıq kitabında qartalların hamısının dişi olduğunu və erkəklərin köməyi olmadan çoxala bildiklərini oxuyarkən, yaddaşında bir xatirə canlandı; bu xatirə həmin fantaziyaya çevrildi, lakin əslində bunu ifadə etmək istəyirdi ki, o da belə bir qartal uşağı olub - anası var, amma atası yoxdur. Buna, qədim təəssüratların yalnız özünəməxsus şəkildə ifadə oluna bildiyi kimi, ana döşündən aldığı həzzin əks-sədası da qoşuldu. Müəlliflərin yaratdığı, hər bir sənətkara əziz olan müqəddəs bakirə və körpə təsəvvürünə işarə, bu fantaziyanın ona dəyərli və əhəmiyyətli görünməsinə kömək etməli idi. Beləliklə, o, yalnız bir qadının deyil, təsəlli verən və xilas edən Məsih körpəsi ilə özünü eyniləşdirməyə nail oldu.</w:t>
      </w:r>
    </w:p>
    <w:p>
      <w:r>
        <w:t>Əgər biz uşaqlıq fantaziyasını təhlil ediriksə, onun real xatirə məzmununu həmin məzmunu dəyişdirən və təhrif edən sonrakı motivlərdən ayırmağa çalışırıq. Leonardonun timsalında fantaziyanın real məzmununu artıq bildiyimizə inanırıq; ananın qartalla əvəz olunması uşağın atası üçün darıxdığına və özünü təkbaşına anası ilə tapdığına işarə edir. Leonardonun qeyri-qanuni doğulması faktı onun qartal fantaziyası ilə üst-üstə düşür; yalnız buna görə o, özünü qartal balası ilə müqayisə edə bilərdi. Lakin onun gəncliyinə dair növbəti təsdiqlənmiş fakt kimi öyrənirik ki, o, beş yaşında atasının ev təsərrüfatına qəbul edilmişdir; bunun nə vaxt baş verdiyi - doğumundan bir neçə ay sonra, yoxsa həmin kadastr qeydinə bir neçə həftə qalmış - bizə tamamilə məlum deyil. Burada isə qartal fantaziyasının izahı işə qarışır və bizə öyrədir ki, Leonardo həyatının həlledici ilk illərini atası və ögey anasının yanında deyil, yoxsul, tərk edilmiş, əsl anasının yanında keçirmişdir, beləliklə, atası üçün darıxmağa vaxtı olmuşdur. Bu, psixoanalitik səyin cılız və hələ də cəsarətli nəticəsi kimi görünsə də, daha dərindən araşdırıldıqca əhəmiyyət qazanacaqdır. Dəqiqliyə Leonardonun uşaqlığındakı faktiki şəraitin nəzərdən keçirilməsi də kömək edir. Məlumatlara görə, atası Ser Pyero da Vinçi hələ Leonardonun doğulduğu ildə zadəgan Donna Albiera ilə evlənmişdir; bu evliliyin övladsızlığı sayəsində oğlan beş yaşında sənədlə təsdiqlənmiş şəkildə ata, daha doğrusu baba evinə qəbul edilmişdir. Adətən, hələ də övlad ümidi bəsləyən gənc qadına əvvəldən qeyri-qanuni övladı himayəyə vermək adət deyil. Yəqin ki, əvvəlcə məyusluq illəri keçməli idi ki, boş yerə ümid edilən qanuni övladların əvəzinə, ehtimal ki, cazibədar şəkildə böyümüş qeyri-qanuni uşağı qəbul etməyə qərar verilsin. Əgər Leonardo tək anasını bir cüt valideynlə dəyişməzdən əvvəl onun həyatının ən azı üç, bəlkə də beş ili keçmişdisə, bu, qartal fantaziyasının izahı ilə ən yaxşı şəkildə uzlaşır. Lakin o zaman artıq çox gec idi. Həyatın ilk üç-dörd ilində təəssüratlar sabitləşir və xarici aləmə qarşı reaksiya üsulları formalaşır ki, heç bir sonrakı yaşantı onların əhəmiyyətini əlindən ala bilməz.</w:t>
      </w:r>
    </w:p>
    <w:p>
      <w:r>
        <w:t>Əgər doğrudursa ki, insanın anlaşılmaz uşaqlıq xatirələri və bu xatirələr üzərində qurulmuş fantaziyaları həmişə onun ruhi inkişafının ən vacib məqamlarını üzə çıxarır, onda çalağan fantaziyası ilə təsdiqlənən həqiqət - Leonardonun ilk həyat illərini yalnız anası ilə keçirməsi - onun daxili həyatının formalaşmasında ən həlledici təsirə malik olmalıdır. Bu konfiqurasiyanın təsirləri arasında belə bir nəticənin baş verməməsi mümkün deyildi: gənc həyatında digər uşaqlara nisbətən daha çox problemlə üzləşən uşaq bu tapmacalar üzərində xüsusi ehtirasla düşünməyə başlamış, beləliklə erkən yaşda tədqiqatçıya çevrilmiş, uşaqlar haradan gəlir və atanın onlarla nə işi var kimi böyük sualların əzabını çəkmişdir.</w:t>
      </w:r>
    </w:p>
    <w:p>
      <w:r>
        <w:t>4.04. Leonardo da Vinçinin hər iki cins üçün eyni dərəcədə əhəmiyyətli olan bu uşaqlıq xatirəsi Leonardo kişi tərəfindən passiv homoseksual fantaziyaya çevrilmişdir. Bundan əlavə, o, gənc yaşlarında başqa uşaqlardan daha çox problemlə qarşılaşmış, bu tapmacalar üzərində xüsusi ehtirasla düşünməyə başlamış və beləliklə, erkən yaşda uşaqların haradan gəldiyi və onların yaranmasında atanın hansı rolu olduğu kimi böyük suallarla əzab çəkən bir tədqiqatçıya çevrilmişdir. Onun tədqiqatı ilə uşaqlıq tarixçəsi arasındakı bu əlaqənin ilkin təsəvvürü sonralar onda belə bir ifadəni doğurmuşdur: quşların uçması probleminə dərindən dalmaq onun taleyinə sanki həmişədən yazılmışdı, çünki beşikdə ikən onu bir qrif ziyarət etmişdi. Quşların uçmasına yönəlmiş öyrənmə həvəsini infantil cinsi araşdırmalardan çıxarmaq sonradan asanlıqla həll ediləcək bir məsələ olacaqdır.</w:t>
      </w:r>
    </w:p>
    <w:p>
      <w:r>
        <w:t>Leonardonun uşaqlıq fantaziyasında leşyeyən elementi bizim üçün real xatirə məzmununu təmsil edirdi; Leonardonun öz fantaziyasını yerləşdirdiyi kontekst isə bu məzmunun onun sonrakı həyatı üçün daşıdığı əhəmiyyətə parlaq işıq salırdı. Təfsir işini davam etdirərkən indi elə bir əlaqə ilə qarşılaşırıq ki, bu, daha qəribədir və uzun müddət anlaşılmaz qalmış kimi görünür. Bu ana fantaziyasının məzmununa görə, uşaq ananın döşünü əmirdi. Misir mifologiyasında ilahənin leşyeyən başı ilə təsvir edildiyi hallarda ananın bir leşyeyənlə əvəz olunduğunu görürük; bəs kişi anası necə olur ki, leşyeyənə çevrilir? Axı orijinal mənbə göstərir ki, quş adətən yalnız qadın mənasını daşımır, həm də kişi mahiyyətini daşıya bilər; gülüş qarışıq belə bir izahat bəlkə də daha inandırıcı idi. Bizim fantaziyamız isə yalnız ananın quyruğunu uşağın ağzına saldığını bildirir. Leşyeyənin quyruğu - "coda" - əslində kişi cinsiyyət orqanının simvolundan başqa bir şey deyil, amma biz anlaya bilmirik ki, fantaziya fəaliyyəti necə olur ki, məhz ana quşunu kişilik əlaməti ilə təchiz edir; bu absürdlük qarşısında bu fantaziya məhsulunu məntiqi bir mənaya endirmək mümkün olmasa, onun heç bir məntiqli məna daşımadığına şübhə ilə yanaşırıq.</w:t>
      </w:r>
    </w:p>
    <w:p>
      <w:r>
        <w:t>Leonardonun uşaqlıq fantaziyasında leşyeyən quş elementi bizim üçün həqiqi xatirə məzmununu təmsil edirdi; Leonardonun öz fantaziyasını yerləşdirdiyi əlaqə isə bu məzmunun onun sonrakı həyatı üçün əhəmiyyətinə parlaq işıq salırdı. Təhlil işi irəlilədikcə indi qəribə bir problemlə qarşılaşırıq: niyə bu xatirə məzmunu homoseksual bir vəziyyətə çevrilmişdir? Uşağı əmizdirən ana - daha doğrusu, uşağın əmdiyi ana - quyruğunu uşağın ağzına soxan bir leşyeyən quşuna çevrilmişdir. Biz iddia edirik ki, leşyeyən quşunun "quyruğ"u adi əvəzedici dil istifadəsinə görə kişi cinsiyyət orqanından, penisdən başqa heç nə ifadə edə bilməz. Lakin biz anlamırıq ki, fantaziya fəaliyyəti necə olur ki, məhz ana quşunu kişilik əlaməti ilə təchiz edir və bu absurdluq qarşısında bu fantaziya məhsulunu ağlabatan bir mənaya endirməyin mümkünlüyünə şübhə ilə yanaşırıq.</w:t>
      </w:r>
    </w:p>
    <w:p>
      <w:r>
        <w:t>Lakin biz ümidimizi itirməməliyik. Zahirən nə qədər məntiqsiz görünən yuxunu öz mənasını etiraf etməyə məcbur etməmişik ki! Niyə uşaqlıq fantaziyası yuxudan daha çətin olsun?</w:t>
      </w:r>
    </w:p>
    <w:p>
      <w:r>
        <w:t>Xatırlayaq ki, bir qəribəliyin tək-tək rast gəlməsi yaxşı deyil və tələsib onun yanına daha diqqət çəkən ikinci birini qoymaq lazımdır. Yalnız qədim misirlilər leşyeyən quşu analıq simvolu kimi seçməyə nail olublar. Skarabey böcəkləri isə mədəniyyətin ən əvvəllərindən bəri həyatın yenidən doğulması ilə bağlı simvoldur. Horapollo Nilusun yazdığı kitabda, Hermes Trismegistos tanrı adı altında qorunan şərq kahin müdrikliyi kitabı, bu böcəklərin dəhşətli görünüşü ilə bağlı bir şey deyil, həqiqətən də onların həyatın yenidən doğulması ilə əlaqəli olduğunu izah edir.</w:t>
      </w:r>
    </w:p>
    <w:p>
      <w:r>
        <w:t>Sonderbarkeit tək-tək hallarda rast gəlinir; gəlin tələsərək ona ikinci, daha da diqqətçəkən birini əlavə edək. Qartalbaşlı təsvir olunan Misir ilahəsi Mut, Drexlerin Roscher lüğətində qeyd etdiyi kimi, tamamilə şəxsiyyətsiz xarakterli bir obraz olub, tez-tez İsis və Hathor kimi daha canlı fərdiyyətə malik digər ana ilahələrlə birləşdirilsə də, bununla yanaşı öz ayrıca varlığını qoruyub saxlamışdır.</w:t>
      </w:r>
    </w:p>
    <w:p>
      <w:r>
        <w:t>Misirlilərin qartalbaşlı tanrıçası Mut, Drexlerin Roscher lüğətində qeyd etdiyi kimi, tamamilə şəxsiyyətsiz xarakter daşıyan bir varlıq olub, İsis və Hathor kimi daha canlı fərdiliyə malik digər ana tanrıçalarla tez-tez qovuşdurulsa da, bununla yanaşı öz ayrıca varlığını və ibadətini qoruyub saxlamışdır. Ayrı-ayrı tanrıların sinkretizmdə əriyib itməməsi Misir panteonunun özünəməxsus xüsusiyyəti idi. Tanrıların birləşmiş forması ilə yanaşı, sadə tanrı obrazı da öz müstəqilliyini davam etdirirdi. Bu qartalbaşlı ana tanrıça indi misirlilər tərəfindən əksər təsvirlərdə fallik şəkildə formalaşdırılırdı; döşləri ilə qadın olduğu göstərilən bədəni həm də ereksiya halında kişi cinsiyyət üzvü daşıyırdı.</w:t>
      </w:r>
    </w:p>
    <w:p>
      <w:r>
        <w:t>Mut ilahəsində də Leonardonun leşyeyən quş fantaziyasındakı kimi ana və kişi xarakterlərinin eyni şəkildə birləşməsi mövcuddur! Bu uyğunluğu, Leonardonun kitab araşdırmalarından ana leşyeyən quşun androqin təbiətini də bildiyi fərziyyəsi ilə izah etməliyikmi? Belə bir ehtimal çox şübhəlidir; görünür ki, onun əldə edə bildiyi mənbələrdə bu qəribə təyinat haqqında heç nə yox idi. Yəqin ki, bu uyğunluğu həm burada, həm də orada təsir göstərən və hələ də naməlum olan ümumi bir motivlə bağlamaq daha məqsədəuyğundur.</w:t>
      </w:r>
    </w:p>
    <w:p>
      <w:r>
        <w:t>Mifologiya bizə bildirə bilər ki, androqin quruluş, kişi və qadın cinsiyyət xarakterlərinin birləşməsi təkcə Muta deyil, İsis və Hathor kimi digər ilahələrə də aid idi, lakin bunlara bəlkə də yalnız o dərəcədə aid idi ki, onlar da ana təbiətinə malik idilər və Mut ilə əlaqəli idilər.</w:t>
      </w:r>
    </w:p>
    <w:p>
      <w:r>
        <w:t>Mifologiya bizə bildirir ki, kişi və qadın cins xüsusiyyətlərinin birliyi olan androqin quruluş təkcə Muta deyil, İsis və Hathor kimi başqa ilahələrə də aid idi, lakin bu sonunculara, ola bilsin, yalnız onlar da ana təbiətinə malik olduqları və Mutla qovuşdurulduqları dərəcədə aid idi. O, bizə daha sonra öyrədir ki, misirlilərin digər ilahələri, məsələn, sonradan yunan Afinasına çevrilən Saisli Neit,</w:t>
      </w:r>
    </w:p>
    <w:p>
      <w:r>
        <w:t>ı) Bax: Lanzone, göstərilən əsər, T. CXXXVI-VII. 2) v. Römer, göstərilən əsər.</w:t>
      </w:r>
    </w:p>
    <w:p>
      <w:r>
        <w:t>Maraq, Leonardo da Vinçinin orijinalda androgin, yəni hermafrodit kimi qəbul edilmiş olması və eyni şəkildə Dionisun dairəsindən olan çox sayda yunan tanrıları, hətta daha sonra qadın sevgi ilahəsi ilə məhdudlaşdırılmış Afrodita üçün də belə olmasının izahını verə bilər.</w:t>
      </w:r>
    </w:p>
    <w:p>
      <w:r>
        <w:t>Leonardo da Vinçinin əsəri 407 ilkin olaraq androqin, yəni hermafrodit kimi qəbul edilmişdir və eyni şey xüsusilə Dionisos dairəsindən olan bir çox yunan tanrısı, hətta sonradan yalnız qadın sevgi ilahəsi mənasına endirilmiş Afrodita üçün də keçərlidir. O, bəlkə də belə bir izah cəhdi göstərə bilər ki, qadın bədəninə əlavə edilmiş fallos təbiətin yaradıcı ilkin gücünü ifadə etmək məqsədi daşıyır və bütün bu hermafrodit tanrı təsvirləri yalnız kişi və qadının birləşməsinin ilahi kamilliyin layiqli təsvirini verə biləcəyi fikrini ifadə edir. Lakin bu müşahidələrdən heç biri bizə insan fantaziyasının, ana mahiyyətini təcəssüm etdirməli olan bir obrazı analığa zidd olan kişi gücü işarəsi ilə təchiz etməkdən heç bir çəkinmə duymaması kimi psixoloji sirri aydınlatmır.</w:t>
      </w:r>
    </w:p>
    <w:p>
      <w:r>
        <w:t>Aydınlaşma uşaq cinsi nəzəriyyələrindən gəlir. Lakin bir zaman var idi ki, kişi cinsiyyət orqanı ananın təsviri ilə uyğun tapılırdı. Əgər kişi uşağı öz bilik həvəsini əvvəlcə cinsi həyatın tapmacalarına yönəldirsə, o, öz cinsiyyət orqanına olan maraqla idarə olunur. O, bədəninin bu hissəsini o qədər qiymətli və vacib hesab edir ki, özünə çox oxşadığı digər şəxslərdə onun olmamasına inana bilmir. O, başqa bir bərabər dəyərli cinsiyyət formalaşması növünün mövcud olduğunu təxmin edə bilmədiyi üçün bütün insanların, hətta qadınların da onun kimi bir üzvə malik olduqlarını qəbul etməyə məcbur olur. Bu ön yargı gənc tədqiqatçıda elə möhkəm yerləşir ki, kiçik qızların cinsiyyət orqanları üzrə ilk müşahidələr belə onu dağıda bilmir. Qavrayış ona deyir ki, burada onunkindən fərqli bir şey var, lakin o, bu qavrayışın məzmunu olaraq qızda üzvü tapa bilmədiyini özünə etiraf etmək iqtidarında deyil. Üzvün olmaması fikri ona qorxunc və dözülməz bir təsəvvür kimi gəlir; buna görə də vasitəçi bir qərar verməyə çalışır:</w:t>
      </w:r>
    </w:p>
    <w:p>
      <w:r>
        <w:t>üzv qızda da mövcuddur, lakin hələ çox kiçikdir; sonradan böyüyəcək. Bu gözlənti sonrakı müşahidələrdə özünü doğrultmursa, ona başqa bir çıxış yolu təqdim olunur. Kiçik qızda üzv də vardı, amma kəsilmişdir, onun yerinə bir yara izi qalmışdır.</w:t>
      </w:r>
    </w:p>
    <w:p>
      <w:r>
        <w:t>Uşağın fikrincə, bu üzv qızda da mövcuddur, lakin hələ çox kiçikdir və sonradan böyüyəcəkdir.* Əgər sonrakı müşahidələr bu gözləntini doğrulamazsa, uşaq başqa bir çıxış yolu tapır: üzv kiçik qızda da var idi, lakin kəsilmişdir və onun yerində yalnız yara qalmışdır. Nəzəriyyədəki bu irəliləyiş artıq utancverici xarakterli şəxsi təcrübələrdən istifadə edir; uşaq bu arada eşitmişdir ki, əgər o, bu əziz orqana marağını həddən artıq açıq nümayiş etdirsə, həmin orqan ondan alınacaq. Bu kastrasiya təhdidinin təsiri altında o, indi qadın cinsiyyət orqanı haqqındakı anlayışını yenidən şərh edir; bundan sonra öz kişiliyi üçün titrəyəcək, eyni zamanda, onun fikrincə, amansız cəzanın artıq icra olunduğu bu bədbəxt məxluqlara nifrət edəcəkdir.</w:t>
      </w:r>
    </w:p>
    <w:p>
      <w:r>
        <w:t>Uşaq kastrasiya kompleksinin hökmranlığı altına düşməzdən əvvəl, qadının hələ onun üçün tam dəyərli sayıldığı dövrdə, onda erotik bir dürtü fəaliyyəti kimi intensiv baxma həzzi ifadə olunmağa başladı. O, başqa insanların cinsiyyət orqanlarını görmək istəyirdi, ilkin olaraq, ehtimal ki, onları özününkülərlə müqayisə etmək üçün. Ananın şəxsiyyətindən yayılan erotik cazibə tezliklə onun penis sayılan cinsiyyət orqanına duyulan həsrətdə zirvəyə çatdı. Qadının penisə malik olmadığı barədə yalnız çox gec əldə edilən dərk bu həsrəti çox vaxt onun əksinə çevirir, yerini ikrah hissinə buraxır; bu ikrah pubertat illərində psixi impotensiyanın, mizoginiyanın, daimi homoseksuallığın səbəbi ola bilər. Lakin fiksasiya</w:t>
      </w:r>
    </w:p>
    <w:p>
      <w:r>
        <w:t>i) Bax: "Psixoanalitik və psixopatoloji tədqiqatlar üçün illik"də, "Beynəlxalq həkim psixoanalizi jurnalı"nda və "İmaqo"da.</w:t>
      </w:r>
    </w:p>
    <w:p>
      <w:r>
        <w:t>2) Məncə, Qərb xalqlarında bu qədər elementar şəkildə ortaya çıxan və özünü belə irrasional şəkildə ifadə edən yəhudi nifrətinin bir kökünün də burada axtarılması vacibdir. Sünnət insanlar tərəfindən şüursuz şəkildə kastrasiyaya bənzədilir. Əgər təxminlərimizi insanın ilk dövrlərinə qədər çəkməyə cəsarət etsək, sünnətin əslində kastrasiyanın yumşaldıcı əvəzidir, onun yerinə keçməsi olmasının mümkün olduğunu fikirləşə bilərik.</w:t>
      </w:r>
    </w:p>
    <w:p>
      <w:r>
        <w:t>Qadının penisinə yönəlmiş əvvəlki həddindən artıq istəyi, uşaqın infantil cinsi tədqiqatları xüsusi dərinlikdə keçirdiyi dövrdə onun ruhi həyatında nəsil qoyulmayan izlər buraxmışdır; qadının ayağına və ayaqqabısına olan fetişvari hörmət, ayağı yalnız bir zamanlar ibadət edilmiş, lakin indi itirilmiş qadının cinsiyyət üzvünün yerinə tutulan simvol kimi qəbul etmək olar; „saç düzümlərini kəsənlər" isə bilmədən qadının cinsiyyət üzvündə kastrasiya aktını yerinə yetirən şəxslərin rolunu oynayır. Bu konstelasiyanın təsirləri arasında mütləq olmuşdur ki, uşaq, hansı ki, bu infantil cinsi tədqiqatları xüsusi dərinlikdə keçirmişdir, öz daxili həyatının formalaşmasına ən həlledici təsir göstərmiş olmalıdır.</w:t>
      </w:r>
    </w:p>
    <w:p>
      <w:r>
        <w:t>Uşaq cinsiyyət fəaliyyətinin təzahürlərinə düzgün münasibət bəsləmək və ya bu barədə etibarlı məlumatlar əldə etmək üçün, insanın genital orqanlara və cinsiyyət funksiyalarına olan mədəni alçaldıcı münasibətindən tamamilə imtina etmədiyi müddətcə, ehtimal ki, bu məlumatları etibarsız elan etmək lazım gələcək. Uşağın ruhi həyatını anlamaq üçün qədim dövr analoqlarına ehtiyac var. Bizim üçün uzun nəsil silsiləsi boyunca genital orqanlar artıq pudenda, yəni utanc obyektləri olmuşdur; cinsiyyət repressiyasının daha da inkişaf etdiyi hallarda isə hətta iyrənclik obyektinə çevrilmişdir. Müasir dövrümüzün, xüsusilə də insan mədəniyyətini daşıyan təbəqələrin cinsiyyət həyatına geniş nəzər salsaq, hazırda yaşayanların böyük əksəriyyətinin çox istəmədən çoxalma əmrlərinə tabe olduğunu və bununla öz insan ləyaqətinin zədələndiyini və aşağı salındığını hiss etdiyini demək mümkündür. Cinsiyyət həyatına başqa bir yanaşma bizim aramızda mövcuddursa, bu, sadə və aşağı təbəqələrə çəkilmiş, yüksək və incəlmiş təbəqələrdə isə mədəni cəhətdən aşağı səviyyəli kimi gizlənmiş və yalnız pis vicdanın acı çağırışları altında özünü göstərməyə cəsarət edən bir şeydir. İnsanlığın ilkin dövrlərində isə vəziyyət başqa idi. Mədəniyyət tədqiqatçılarının çətin toplanmış materiallarından belə bir nəticə çıxarmaq olar ki, genital orqanlar ilkin olaraq yaşayanların iftixarı və ümidi olmuş, ilahi ibadətə layiq görülmüş və onların funksiyalarının ilahlığı bütün yeni öyrənilən insan fəaliyyətlərinə keçirilmişdir. Sayıqlaşdırılmış tanrı şəkilləri onların mahiyyətindən sublimasiya yolu ilə yaranmış və rəsmi dinlərin cinsiyyət fəaliyyəti ilə əlaqəsinin artıq ümumi şüurdan gizlədildiyi dövrdə sirri kultlar bunu eyni qorumağa çalışmışlar.</w:t>
      </w:r>
    </w:p>
    <w:p>
      <w:r>
        <w:t>İnsanların fəaliyyətlərini ötürdülər. Saysız-hesabsız tanrı surətləri sublimasiya yolu ilə onların mahiyyətindən yüksəldi və rəsmi dinlərin cinsi fəaliyyətlə əlaqəsi artıq ümumi şüurdan gizlədildiyi bir vaxtda, gizli kultlar bu əlaqəni bir sıra inisiə olunmuş şəxslər arasında diri saxlamağa çalışırdılar. Nəhayət, mədəni inkişafın gedişində belə oldu ki, cinsilikdən o qədər çox ilahi və müqəddəs şey çıxarıldı, ta ki tükənmiş qalıq nifrətə düçar oldu. Lakin bütün ruhi izlərin təbiətinə xas olan silinməzlik səbəbindən, hətta cinsiyyət üzvlərinə ibadətin ən primitiv formalarının belə tamamilə yaxın dövrlərə qədər sübut edilə bilməsinə və indiki bəşəriyyətin dil istifadəsinin, adət və mövhumatlarının bu inkişaf gedişatının bütün mərhələlərinin qalıqlarını ehtiva etməsinə təəccüblənməmək lazımdır.</w:t>
      </w:r>
    </w:p>
    <w:p>
      <w:r>
        <w:t>Ağır bioloji analogiyalar bizi fərdin psixi inkişafının insanlıq tarixinin inkişaf yolunu qısaltaraq təkrarladığı fikrinə hazırlayır; buna görə də psixoanalitik uşaq psixikasının araşdırmasının cinsi orqanların uşaq tərəfindən qiymətləndirilməsi haqqında ortaya qoyduğu nəticələri ehtimalsız hesab etmərik. Uşağın anada penisin mövcudluğunu qəbul etməsi, Misir ilahəsi Mut kimi ana ilahələrinin androjin simalarının və Leonardonun uşaqlıq fantaziyasında qartalın "quyruğu"nun yarandığı ortaq mənbədir. Biz bu ilahi təsvirləri yalnız tibbi mənada yanlış olaraq hermafrodit adlandırırıq. Onlardan heç biri, bəzi anomaliyalarda olduğu kimi, hər iki cinsin həqiqi cinsi orqanlarını - ki, bu hər bir insan gözü üçün iyrəncdir - birləşdirmir; onlar sadəcə analıq əlaməti olan döşlərə, uşağın anasının bədəni haqqında ilk təsəvvüründə mövcud olduğu kimi, kişi cinsiyyət üzvünü əlavə edirlər. Mifologiya bu hörmətli, ən qədim</w:t>
      </w:r>
    </w:p>
    <w:p>
      <w:r>
        <w:t>i) Bax: Richard Payne Knight, Priapın ibadəti. İngilis dilindən tərcümə, Brüssel, 1883.</w:t>
      </w:r>
    </w:p>
    <w:p>
      <w:r>
        <w:t>Leonardonun fantaziyasındakı leşyeyən quşun quyruğunun vurğulanmasını indi belə şərh edə bilərik: O zamanlar mənim incə marağım anama yönəlmişdi və mən hələ ona özümünkü kimi bir cinsiyyət orqanı aid edirdim. Bu, Leonardonun erkən cinsiyyət araşdırmalarına dair daha bir sübutdur ki, bizim fikrimizcə, onun bütün sonrakı həyatı üçün həlledici olmuşdur.</w:t>
      </w:r>
    </w:p>
    <w:p>
      <w:r>
        <w:t>İndi qısa bir mülahizə bizi xəbərdar edir ki, Leonardonun uşaqlıq fantaziyasındakı qartal quyruğunun izahı ilə kifayətlənməməliyik. Görünür, onda hələ başa düşmədiyimiz daha çox şey var. Onun ən diqqətçəkən cəhəti ondan ibarət idi ki, ana döşünü əmməyi əmizdirilməyə, yəni passivliyə və bununla da şübhəsiz homoseksual xarakterli bir vəziyyətə çevirirdi. Leonardonun həyatda homoseksual hisslər keçirən biri kimi davrandığına dair tarixi ehtimalı xatırlayaraq, bu fantaziyanın Leonardonun anası ilə uşaqlıq münasibəti ilə onun sonrakı aşkar, hətta ideal homoseksuallığı arasında səbəb əlaqəsinə işarə edib-etmədiyi sualı özünü qabarıq şəkildə göstərir. Əgər homoseksual xəstələrin psixoanalitik tədqiqatlarından belə bir əlaqənin mövcud olduğunu, hətta onun dərin və zəruri olduğunu bilməsəydik, Leonardonun təhrif olunmuş xatirəsindən belə bir nəticə çıxarmağa cəsarət etməzdik.</w:t>
      </w:r>
    </w:p>
    <w:p>
      <w:r>
        <w:t>Bizim dövrümüzdə cinsi fəaliyyətlərinə qanunla qoyulan məhdudiyyətlərə qarşı enerjili aksiya başlatmış homoseksual kişilər, nəzəri sözçüləri vasitəsilə özlərini lap başlanğıcdan ayrıca bir cinsi növ, cinsi aralıq pillələr, "üçüncü cins" kimi təqdim etdirməyi sevirlər. Onlar, rüşeym dövründən etibarən üzvi şərtlərin kişidən xoşlanmağı onlara məcbur etdiyi, qadından xoşlanmağı isə qeyri-mümkün etdiyi kişilər olduqlarını iddia edirlər. İnsani mülahizələrlə onların tələblərinə nə qədər həvəslə razılıq verilirsə,</w:t>
      </w:r>
    </w:p>
    <w:p>
      <w:r>
        <w:t>Bir o qədər ehtiyatla onların nəzəriyyələrinə yanaşmaq olar, çünki bu nəzəriyyələr homoseksuallığın psixi genezisini nəzərə almadan qurulmuşdur. Psixoanaliz bu boşluğu doldurmaq və homoseksualların iddialarını sınaqdan keçirmək üçün vasitələr təqdim edir. O, bu vəzifəni yalnız az sayda şəxs üzərində yerinə yetirə bilmişdir, lakin indiyədək aparılmış bütün tədqiqatlar eyni təəccüblü nəticəni vermişdir. Bizim bütün homoseksual kişilərimizdə, sonradan fərd tərəfindən unudulan ilk uşaqlıq dövründə bir qadın şəxsiyyətə, adətən anaya qarşı çox intensiv erotik bağlılıq mövcud idi; bu bağlılıq ananın özünün həddindən artıq nəvazişi ilə yaradılmış və ya dəstəklənmiş, həmçinin uşaqlıq həyatında atanın geri planda qalması ilə qüvvətlənmişdir. Sadger vurğulayır ki, onun homoseksual pasiyentlərinin anaları tez-tez kişi qadınlar, yəni enerjili xarakter xüsusiyyətlərinə malik və atanı ona layiq mövqedən sıxışdıra bilən qadınlar olmuşdur; mən də hərdən eyni halı görmüşəm, lakin daha güclü təəssüratı atanın lap əvvəldən olmadığı və ya erkən aradan çıxdığı, beləliklə oğlanın qadın təsirinə təslim edildiyi hallardan almışam. Demək olar ki, güclü bir atanın mövcudluğu oğula əks cinsə yönəlmiş obyekt seçimində düzgün qərar verməsini təmin edirmiş kimi görünür.</w:t>
      </w:r>
    </w:p>
    <w:p>
      <w:r>
        <w:t>Bu, əsasən İ. Sadgerin araşdırmalarıdır ki, öz təcrübəmdən onları mahiyyətcə təsdiq edə bilirəm. Bundan əlavə, mənə məlumdur ki, Vyanada V. Ştekel və Budapeştdə Ş. Ferentsi də eyni nəticələrə gəliblər.</w:t>
      </w:r>
    </w:p>
    <w:p>
      <w:r>
        <w:t>2) Psixoanalitik tədqiqatlar homoseksuallığın anlaşılmasına şübhəyə yer qoymayan iki həqiqət gətirib çıxarmışdır, lakin bu, həmin cinsi sapma səbəblərinin tamamilə aydınlaşdırıldığı anlamına gəlmir. Birincisi yuxarıda qeyd edilən sevgi ehtiyaclarının anaya bağlanmasıdır; ikincisi isə hər bir insanın, ən normalı belə, homoseksual obyekti seçməyə qadir olması, onu həyatında bir dəfə də olsa həyata keçirməsi və ya qeyri-şüurunda onu saxlaması və ya ona qarşı güclü əks-tədbirlər vasitəsilə özünü təmin etməsi fikrində ifadə olunur. Bu iki müddəa həm homoseksualların "üçüncü cins" kimi tanınmaq iddiasına, həm də doğulmuş və sonradan qazanılmış homoseksuallıq arasındakı əhəmiyyətli fərqləndirməyə son qoyur. Leonardo da Vinçinin 413</w:t>
      </w:r>
    </w:p>
    <w:p>
      <w:r>
        <w:t>Bu ilkin mərhələdən sonra mexanizmini bildiyimiz, lakin hərəkətverici qüvvələrini hələ dərk etmədiyimiz bir çevrilmə baş verir. Anaya olan sevgi sonrakı şüurlu inkişafa davam gətirə bilmir və sıxışdırılır. Oğlan anaya olan sevgini sıxışdırır, özünü onun yerinə qoyur, ana ilə eyniləşir və öz şəxsiyyətini nümunə götürərək yeni sevgi obyektlərini onun bənzərliyinə görə seçir. Beləliklə, o, homoseksual olmuşdur; əslində isə o, avtoerotizmə geri qayıtmışdır, çünki yetişməkdə olan oğlanın indi sevdiyi oğlanlar onun öz uşaqlıq şəxsiyyətinin yalnız əvəzediciləri və təzələnmələridir və o, onları anasının onu uşaqkən sevdiyi kimi sevir. Biz deyirik ki, o, sevgi obyektlərini narsizm yolu ilə tapır, çünki yunan əfsanəsi Narsiss adlı bir gəncdən bəhs edir, ona öz güzgüdəki əksindən başqa heç nə bu qədər xoş gəlməzdi və o, bu adı daşıyan gözəl çiçəyə çevrilmişdir.</w:t>
      </w:r>
    </w:p>
    <w:p>
      <w:r>
        <w:t>Daha dərin psixoloji mülahizələr bu yolla homoseksual olmuş şəxsin şüursuzluqda anasının xatirə obrazına bağlı qaldığı iddiasını əsaslandırır. Anaya olan sevginin sıxışdırılması ilə o, bu sevgini öz şüursuzluğunda qoruyub saxlayır və bundan sonra anasına sadiq qalır. Əgər o, sevgili kimi oğlanların arxasınca qaçır kimi görünürsə, əslində onu xəyanətə sövq edə biləcək digər qadınlardan qaçır. Biz həmçinin birbaşa fərdi müşahidə vasitəsilə sübut edə bilmişik ki, zahirən yalnız kişi cazibəsinə həssas olan şəxs əslində normal insan kimi qadından gələn cəzbəyə məruz qalır; lakin o, hər dəfə qadından aldığı həyəcanı dərhal kişi obyektinə köçürür və bu yolla təkrar edir. Digər cinsin somatik xüsusiyyətlərinin mövcudluğu (fiziki hermafroditizmin miqdarı) homoseksual obyekt seçiminin üzə çıxması üçün çox əlverişlidir, lakin həlledici deyil. Təəssüflə qeyd etmək lazımdır ki, elmdə homoseksualların nümayəndələri</w:t>
      </w:r>
    </w:p>
    <w:p>
      <w:r>
        <w:t>Digər cinsin somatik əlamətlərinin mövcudluğu (fiziki hermafroditizmin dərəcəsi) homoseksual obyekt seçiminin aşkara çıxmasına çox kömək edir, lakin həlledici deyil. Təəssüflə qeyd etmək lazımdır ki, elmdə homoseksualların nümayəndələri psixoanalizin təsdiqlənmiş nəticələrindən heç nə öyrənməyiblər.</w:t>
      </w:r>
    </w:p>
    <w:p>
      <w:r>
        <w:t>Uşaq illərinin bir xatirəsi</w:t>
      </w:r>
    </w:p>
    <w:p>
      <w:r>
        <w:t>Homoerotizmini qazanma mexanizmini hər dəfə yenidən göstər. Ananın şəxsiyyətindən qaynaqlanan erotik cazibə tezliklə onun penis hesab edilən cinsiyyət orqanına olan həsrətlə kulminasiyaya çatdı. Oğlanın bədəninin bu hissəsini qadınlara aid etməsi, biseksual anlayışına uyğun olaraq, qadında da onun kimi bir üzvə sahib olduğunu fərz etməsi ilə nəticələnir. Qavrayış ona deyir ki, doğrudan da, qızda onunkundan fərqli bir şey var, lakin o, bu qavrayışın məzmunu kimi qızda üzvü tapa bilmədiyini özünə etiraf edə bilmir. Bu üzvün çatışmazlığını onun üçün dözülməz edən şey, başqa bərabər dəyərli cinsiyyət orqanı formasının mövcudluğu ehtimalının onun üçün artıq yaxınlaşmış olmasıdır: kastrasiya fikri.</w:t>
      </w:r>
    </w:p>
    <w:p>
      <w:r>
        <w:t>Onun homoseksuallığını necə qazandığı mexanizmi təkrar-təkrar göstər.</w:t>
      </w:r>
    </w:p>
    <w:p>
      <w:r>
        <w:t>Homoseksuallığın psixi mənşəyi haqqında bu aydınlaşdırmaların əhəmiyyətini şişirtmək bizdən uzaqdır. Onların homoseksual sözçülərin rəsmi nəzəriyyələri ilə kəskin şəkildə ziddiyyət təşkil etdiyi tamamilə aşkardır, lakin biz bilirik ki, onlar problemin qəti həllinə imkan verəcək qədər əhatəli deyillər. Praktik səbəblərdən homoseksuallıq adlandırılan şey müxtəlif psixoseksual tormozlanma proseslərindən yarana bilər və bizim aşkar etdiyimiz proses, bəlkə də, çoxsaylı proseslərdən yalnız biridir və yalnız bir "homoseksuallıq" tipinə aiddir. Biz həmçinin etiraf etməliyik ki, bizim homoseksual tipimizdə tələb etdiyimiz şərtlərin nümayiş etdirilə bildiyi halların sayı, çıxarılan effektin həqiqətən baş verdiyi halların sayını xeyli üstələyir; beləliklə, biz də naməlum konstitusional amillərin iştirakını rədd edə bilmərik, halbuki adətən homoseksuallığın bütün hadisəsi məhz onlardan törədilir. Əgər tədqiq etdiyimiz homoseksuallıq formasının psixi mənşəyinə toxunmaq üçün ümumiyyətlə heç bir əsasımız olmazdı, əgər güclü bir ehtimal onu deməsəydi ki, məhz çərpələng fantaziyasından yola çıxdığımız Leonardo məhz bu bir homoseksual tipinə aiddir.</w:t>
      </w:r>
    </w:p>
    <w:p>
      <w:r>
        <w:t>Böyük rəssam və alimin cinsi davranışı haqqında nə qədər az təfərrüat məlum olsa da, ehtimal etmək olar ki, onun müasirlərinin ifadələri ən kobud şəkildə belə yanlış deyildi. Bu rəvayətlərin işığında o, bizə cinsi ehtiyacı və fəallığı qeyri-adi dərəcədə azalmış bir insan kimi görünür; sanki daha yüksək bir canatma onu insanların adi heyvani məcburiyyətindən yuxarı qaldırmışdı. Onun nə vaxtsa və hansı yolla birbaşa cinsi məmnuniyyət axtardığı, yaxud bundan tamamilə imtina edə bildiyi sualı açıq qala bilər. Lakin Leonardo da Vinçinin 415 halında da bizim haqqımız var ki, başqalarını hökmran şəkildə cinsi hərəkətə sövq edən o hiss axınlarını onda da axtaraq; çünki biz heç bir insan ruhu həyatının quruluşunda ən geniş mənada cinsi istəyin, libidonun payı olmadığını düşünə bilmərik; hətta bu istək ilkin məqsədindən çox uzaqlaşmış və ya həyata keçməkdən çəkinmiş olsa belə.</w:t>
      </w:r>
    </w:p>
    <w:p>
      <w:r>
        <w:t>Leonardoda çevrilməmiş cinsi meylin izlərindən başqa bir şey gözləməməliyik. Bunlar isə bir istiqamət göstərir və onu homoseksuallar sırasına aid etməyə imkan verir. Həmişə qeyd edilmişdir ki, o, yalnız diqqətçəkən dərəcədə gözəl oğlan və gəncləri öz şagirdləri kimi seçirdi.</w:t>
      </w:r>
    </w:p>
    <w:p>
      <w:r>
        <w:t>Leonardoda çevrilməmiş cinsi meylin izlərindən başqa bir şey gözləməməliyik. Lakin bu izlər müəyyən bir istiqamətə işarə edir və onu hələ də homoseksuallar sırasına daxil etməyə imkan verir. Həmişə vurğulanmışdır ki, o, yalnız diqqətçəkən dərəcədə gözəl oğlanları və gəncləri öz şagirdi kimi qəbul edirdi. Onlara qarşı mülayim və güzəştli idi, qayğılarına qalır, xəstələnəndə isə onlara özü baxırdı - bir ananın öz övladlarına baxdığı kimi, öz anasının ona qulluq etmiş ola biləcəyi kimi. Onları istedadlarına görə deyil, gözəlliklərinə görə seçdiyindən, onlardan heç biri - Çezare da Sesto, C. Boltrafio, Andrea Salaino, Françesko Meltsi və digərləri - görkəmli rəssam olmadı. Əksər hallarda onlar ustadlarından müstəqillik qazana bilmədilər, onun ölümündən sonra sənət tarixində müəyyən bir sima qoymadan yoxa çıxdılar. Yaradıcılıqlarına görə haqlı olaraq onun şagirdləri adlandırıla bilən digərləri, məsələn, Luini və Sodoma adlanan Batstsi ilə isə o, çox güman ki, şəxsən tanış deyildi.</w:t>
      </w:r>
    </w:p>
    <w:p>
      <w:r>
        <w:t>Biz bilirik ki, Leonardonun şagirdlərinə qarşı davranışının cinsi motivlərlə ümumiyyətlə heç bir əlaqəsi olmadığı və onun cinsi xüsusiyyəti haqqında heç bir nəticə çıxarmağa imkan vermədiyi etirazı ilə qarşılaşmalıyıq. Buna qarşı biz bütün ehtiyatla iddia etmək istəyirik ki, bizim baxışımız ustadın davranışındakı bəzi qəribə cizgiləri aydınlaşdırır ki, onlar başqa cür anlaşılmaz qalmalı olardı. Leonardo gündəlik aparırdı; o, sağdan sola doğru yazdığı kiçik əl yazısı ilə yalnız özü üçün nəzərdə tutulmuş qeydlər edirdi. Bu gündəlikdə o, diqqətəlayiq şəkildə özünə "sən" deyə müraciət edirdi: "Usta Lukadan köklərin vurulmasını öyrən.</w:t>
      </w:r>
    </w:p>
    <w:p>
      <w:r>
        <w:t>O, diqqətəlayiq şəkildə özünə "sən" deyə müraciət edirdi: "Usta Lucadan köklərin vurulmasını öyrən".</w:t>
      </w:r>
    </w:p>
    <w:p>
      <w:r>
        <w:t>Mənə d'Abakko ustası dairənin kvadraturasını göstərsin." - Yaxud bir səfər münasibətilə: „Bağ işimlə əlaqədar Milana gedirəm... İki daşıma kisəsi hazırlat. Boltraffiodan torna dəzgahını sənə göstərməsini xahiş et və onun üzərində bir daş işlət. - Kitabı usta Andrea il Todescoya ver." * Yaxud tamamilə fərqli əhəmiyyət daşıyan bir qərar: „Sən öz risaləndə yerin ay kimi, yaxud təxminən ona bənzər bir ulduz olduğunu göstərməli və bununla da dünyamızın nəcibliyini sübut etməlisən.</w:t>
      </w:r>
    </w:p>
    <w:p>
      <w:r>
        <w:t>Bu gündəlikdə - digər fanilərin gündəlikləri kimi, günün ən mühüm hadisələrinə çox vaxt yalnız bir neçə sözlə toxunan və ya onları tamamilə susduran - qəribəliyinə görə Leonardonun bütün bioqrafları tərəfindən sitat gətirilən bəzi qeydlər var. Bunlar ustadın xırda xərcləri haqqında, sanki filistr dərəcədə sərt və qənaətcil bir ev sahibindən çıxmış kimi əzabverici dəqiqliklə aparılmış qeydlərdir, halbuki daha böyük məbləğlərin istifadəsinə dair sübutlar yoxdur və sənətkarın iqtisadiyyatdan baş çıxardığını göstərən başqa heç nə yoxdur. Bu qeydlərdən biri onun şagirdi Andrea Salainoya aldığı yeni palto ilə bağlıdır:</w:t>
      </w:r>
    </w:p>
    <w:p>
      <w:r>
        <w:t>Gümüş brokat... 15 lirə 4 soldi</w:t>
      </w:r>
    </w:p>
    <w:p>
      <w:r>
        <w:t>Qırmızı məxmər haşiyə üçün... 9 lirə</w:t>
      </w:r>
    </w:p>
    <w:p>
      <w:r>
        <w:t>Kəsim və tikim... -</w:t>
      </w:r>
    </w:p>
    <w:p>
      <w:r>
        <w:t>Düymələr... -</w:t>
      </w:r>
    </w:p>
    <w:p>
      <w:r>
        <w:t>Süberbrokati.. 4. 15 lirə 4 soldi qırmızı məxmər bəzək üçün, kəsiklər və s., düymələr də - bax 2-ci səhifədəki 45-ci qeyd. Ana döşünü əmməyi əmizdirilməyə. Edm. Solmi, Leonardo da Vinçi. Alman tərcüməsi, 1908, s. 152.</w:t>
      </w:r>
    </w:p>
    <w:p>
      <w:r>
        <w:t>1) Edm. Solmi, Leonardo da Vinci. Nemis tərcüməsi, 1908, s. 152.</w:t>
      </w:r>
    </w:p>
    <w:p>
      <w:r>
        <w:t>2) S. 42-dəki 45-ci qeydə baxın.</w:t>
      </w:r>
    </w:p>
    <w:p>
      <w:r>
        <w:t>2) S. 42-dəki 45-ci qeydə baxın.</w:t>
      </w:r>
    </w:p>
    <w:p>
      <w:r>
        <w:t>3) Solmi, Leonardo da Vinci, s. 203.</w:t>
      </w:r>
    </w:p>
    <w:p>
      <w:r>
        <w:t>3) Solmi, Leonardo da Vinçi, səh. 203.</w:t>
      </w:r>
    </w:p>
    <w:p>
      <w:r>
        <w:t>4) Leonardo bu zaman özünü elə aparır ki, sanki başqa bir şəxsə gündəlik etirafını etməyə adət etmişdi və indi həmin şəxsi gündəliklə əvəz edir. Bunun kim ola biləcəyinə dair bir ehtimal üçün bax: Merejkovski, səh. 367.</w:t>
      </w:r>
    </w:p>
    <w:p>
      <w:r>
        <w:t>4) Leonardo bu zaman özünə gündəlik etiraf etməyi deyil, başqa bir şəxsə gündəlik etiraf etməyə öyrəşmiş və indi həmin şəxsi gündəliyi ilə əvəz etmiş kimi davranır. Kimin ola biləcəyinə dair fərziyyə üçün Mereskovskinin əsərinə (367-ci səhifə) baxın.</w:t>
      </w:r>
    </w:p>
    <w:p>
      <w:r>
        <w:t>5) M. Herzfeld, Leonardo da Vinci, 1906, s. CXLI. Bu ilkin mərhələdən sonra oğlanlar, həm də bu adı daşıyan gözəl çiçəyə çevrilmişdir və onun şüurlu inkişafı başlayır.</w:t>
      </w:r>
    </w:p>
    <w:p>
      <w:r>
        <w:t>6) Mereschkovskinin (həmin əsər, səh. 282) sözləri ilə.</w:t>
      </w:r>
    </w:p>
    <w:p>
      <w:r>
        <w:t>Leonardonun bioqrafları öz qəhrəmanlarının ruhi həyatındakı tapmacaları onun kiçik zəiflikləri və xüsusiyyətlərini araşdırmaqdan ən uzaq olduqları üçün, bu qəribə hesab-kitablara ustasının şagirdlərinə qarşı göstərdiyi yaxşılıq və dözümlülüyü barədə bir qeyd əlavə edirlər. Başqa bir çox ətraflı qeyd, onun digər şagirdi tərəfindən pis xüsusiyyətləri və oğurluğa meyli səbəbindən ona dəymiş bütün xərcləri toplayır: "1490-cı il aprelin 21-də bu kitabı başladım və yenidən atı başladım". Jakomo Maqdalena günü mənim yanıma gəldi</w:t>
      </w:r>
    </w:p>
    <w:p>
      <w:r>
        <w:t>Başqa bir çox ətraflı qeyd, başqa bir şagirdin pis xüsusiyyətləri və oğurluğa meyli səbəbindən ona vurduğu bütün xərcləri bir yerə toplayır: "1490-cı il aprelin 21-də mən bu kitabı başladım və yenidən atı başladım." Jacomo Magdalena günündə, 1490-cı ildə, 10 yaşında ikən mənim yanıma gəldi. (Kənar qeyd: oğru, yalançı, dikbaş, qarınqulu) İkinci gün mən ona iki köynək, bir cüt şalvar və bir yelek kəsdirdim; adı çəkilən əşyaları ödəmək üçün pulu kənara qoyarkən, o, pul kisəsindən pulumu oğurladı və mən buna dair həqiqi bir əminliyə malik olsam da, onu heç vaxt buna etiraf etdirməyə nail ola bilmədim (kənar qeyd: 4 lirə...). Kiçiyin cinayətləri haqqında hesabat belə davam edir və xərc hesabatı ilə yekunlaşır: "Birinci il: bir palto, 2 lirə; 6 köynək, 4 lirə; 3 yelek, 6 lirə; 4 cüt corab, 7 lirə və s.</w:t>
      </w:r>
    </w:p>
    <w:p>
      <w:r>
        <w:t>Leonardonun bioqrafları - onun ruhi həyatındakı tapmacaları kiçik zəifliklərindən və özünəməxsusluqlarından yola çıxaraq açmaqdan tamamilə uzaq olanlar - adətən bu qəribə hesablamalara ustadın şagirdlərinə qarşı xeyirxahlığını və səbrini vurğulayan bir qeyd əlavə edirlər. Onlar unudurlar ki, izaha ehtiyacı olan Leonardonun davranışı deyil, onun bu davranışların sübutlarını bizə qoyub getməsi faktıdır. Ona görə ki, ona öz xeyirxahlığının sübutlarını təqdim etmək motivi aid etmək mümkün olmadığı üçün, bu qeydləri yazmağa onu başqa, affektiv bir motivin vadar etdiyini güman etməliyik. Bunun hansı motiv olduğunu təxmin etmək asan deyil və əgər Leonardonun sənədləri arasında tapılmış başqa bir hesab şagird geyimləri və bu kimi şeylər haqqında bu qəribə xırda qeydlərə parlaq işıq salmasaydı, heç birini göstərə bilməzdik:</w:t>
      </w:r>
    </w:p>
    <w:p>
      <w:r>
        <w:t>1) yaxud model. 2) Francesco Sforzanın atlı heykəli haqqında. 3) Tam mətn M. Herzfeld, əsər, s. XLV.</w:t>
      </w:r>
    </w:p>
    <w:p>
      <w:r>
        <w:t>ı) yaxud model. 2) Françesko Sforzanın atlı heykəlindən. 3) Tam mətni M. Herzfeld, göstərilən əsər, s. XLV-də.</w:t>
      </w:r>
    </w:p>
    <w:p>
      <w:r>
        <w:t>Ölümündən sonra Katarinanın dəfninə çəkilən xərclər: 27 florin 2 funt şam. Xaçın daşınması və qaldırılması üçün... Katafalk üçün... Cənazənin daşınması üçün... 4 ruhani və 4 klerik üçün... Zənglərin çalınması üçün... Qəbirqazanlar üçün... İcazə üçün - məmurlara... Ümumi məbləğ: 108 florin.</w:t>
      </w:r>
    </w:p>
    <w:p>
      <w:r>
        <w:t>Doktor və başqaları üçün 4 florin; şəkər və işıq üçün... 12 florin. Cəmi cəmləşdirildikdə: 124 florin.</w:t>
      </w:r>
    </w:p>
    <w:p>
      <w:r>
        <w:t>Leonardo da Vinçinin qeydlərindən, arzunun, ən geniş mənada libidonun, onun quruluşunda payı olmadığına inana bilmərik, hətta bu arzu ilkin məqsədindən çox uzaqlaşmış və ya həyata keçirilməkdən geri çəkilmiş olsa belə.</w:t>
      </w:r>
    </w:p>
    <w:p>
      <w:r>
        <w:t>Doktor və başqaları üçün 4 florin, şəkər və işıq üçün... 12: DO..mL, cəmi-cümlədən... 124 florin."* Şair Mereşkovski yalnız odur ki, bizə bu Katerinanın kim olduğunu deyə bilər. O, iki qısa qeyddən çıxarır ki, Leonardonun anası, Vinçidən olan yoxsul kəndli qadın, o vaxt 41 yaşında olan oğlunu görmək üçün 1493-cü ildə Milan şəhərinə gəlmişdi; orada isə xəstələnmişdi.</w:t>
      </w:r>
    </w:p>
    <w:p>
      <w:r>
        <w:t>Şair Mereşkovski bu Katarinanın kim olduğunu bizə söyləyə bilən yeganə şəxsdir. O, digər iki qısa qeyddən belə nəticə çıxarır ki, Leonardonun anası, Vinçili yoxsul kəndli qadın, 1493-cü ildə o zaman 41 yaşında olan oğlunu ziyarət etmək üçün Milana gəlmiş, orada xəstələnmiş, Leonardo tərəfindən xəstəxanaya yerləşdirilmiş və öldükdə onun tərəfindən belə şərəfli bir xərclə dəfn edilmişdir.</w:t>
      </w:r>
    </w:p>
    <w:p>
      <w:r>
        <w:t>Bu psixoloji roman yazarının bu izahı sübut edilə bilməz, lakin o, daxili ehtimala o qədər iddialı ola bilər, Leonardonun hissi fəaliyyəti haqqında bildiyimiz digər bütün məlumatlarla o qədər yaxşı uyğunlaşır ki, mən özüm bundan imtina etmək istəmirəm.</w:t>
      </w:r>
    </w:p>
    <w:p>
      <w:r>
        <w:t>ı) Mereşkovski, göstərilən əsəri, s. 372. - Leonardonun intim həyatı haqqında onsuz da az olan məlumatların etibarsızlığına kədərli bir sübut kimi qeyd edirəm ki, həmin xərc hesabatı Solmidə (alman tərcüməsi, s. 104) əhəmiyyətli dəyişikliklərlə verilmişdir. Ən narahat edici məqam isə florinlərin soldi ilə əvəz edilmiş olmasıdır. Ehtimal etmək olar ki, bu hesablamada florinlər köhnə "qızıl quldenlər" deyil, sonralar istifadə olunan hesab vahidi olan 1 2/3 lirəyə və ya 33 1/3 soldiyə bərabər məbləği ifadə edir. - Solmi Katarinanı Leonardonun ev təsərrüfatını müəyyən müddət idarə etmiş bir xidmətçiyə çevirir. Bu hesabatın hər iki təsvirinin qaynaqlandığı mənbə mənim üçün əlçatan olmamışdır.</w:t>
      </w:r>
    </w:p>
    <w:p>
      <w:r>
        <w:t>2) „Katarina 1493-cü il iyulun 16-da gəlib çatıb." - „Giovannina - nağılvarı bir üz - xəstəxanada Katarinadan soruş." Leonardo da Vinçinin bunu doğru qəbul etməyə mane ola bilmir. O, hisslərini tədqiqatın boyunduruğu altına salmağı və onların sərbəst ifadəsini əngəlləməyi bacarmışdı; lakin onun üçün də sıxışdırılmış olanın məcburi ifadə qazandığı hallar var idi və bir zamanlar ehtirasla sevdiyi anasının ölümü belə bir hal idi. Dəfn xərcləri haqqındakı bu hesabatda biz anaya olan matəmin tanınmaz dərəcədə pozulmuş ifadəsini görürük. Belə bir pozulmanın necə baş verə bildiyinə təəccüblənirik və bunu normal ruhi proseslər baxımından da anlaya bilmirik. Lakin nevrozların, xüsusilə də sözdə məcburiyyət nevrozunun anormal şəraitində bizə oxşar hallar yaxşı tanışdır. Orada biz intensiv, lakin sıxışdırma nəticəsində şüursuzlaşmış hisslərin ifadəsinin cüzi, hətta gülünc işlərə yönəldildiyini görürük. Müqavimət göstərən qüvvələr bu sıxışdırılmış hisslərin ifadəsini o qədər alçaltmağı bacarmışlar ki, bu hisslərin intensivliyini son dərəcə cüzi hesab etmək lazım gələrdi; lakin bu xırda ifadə hərəkətinin həyata keçdiyi tələbkar məcburiyyətdə, şüurun inkar etmək istədiyi, şüursuzluqda köklənmiş duyğuların həqiqi gücü özünü büruzə verir. Yalnız məcburiyyət nevrozunda baş verənlərə belə bir bənzəyiş Leonardonun anasının ölümü zamanı tutduğu dəfn xərcləri hesabatını izah edə bilər. Şüursuzluqda o, hələ də uşaqlıq dövrlərindəki kimi erotik çalarlı bir meyillə anasına bağlı idi; sonradan meydana çıxan bu uşaqlıq sevgisinin sıxışdırılmasının ziddiyyəti gündəliyində ona başqa, daha layiqli bir abidə qoyulmasına imkan vermədi, lakin bu nevrotik münaqişədən bir kompromis olaraq ortaya çıxan şey mütləq icra edilməli idi və beləcə hesabat qeydə alındı və anlaşılmaz bir şey kimi gələcək nəsillərin məlumatına çatdı.</w:t>
      </w:r>
    </w:p>
    <w:p>
      <w:r>
        <w:t>Dəfn xərcləri hesabatından əldə edilən anlayışı şagird xərcləri hesabatlarına köçürmək cəsarətli görünmür. Beləliklə,</w:t>
      </w:r>
    </w:p>
    <w:p>
      <w:r>
        <w:t>Ölü hesabından əldə edilən anlayışı şagirdlərin xərclər hesabına köçürmək heç bir cəsarət tələb etmir. Buna görə də</w:t>
      </w:r>
    </w:p>
    <w:p>
      <w:r>
        <w:t>- onun mövqeyini idarə edən cinsi bastırma belə bir xüsusiyyətə imkan verdiyi qədər - və onlar üçün edilən xərcləri əziyyətli dərəcədə təfərrüatlı şəkildə qeyd etmək məcburiyyəti bu rudimentar konfliktlərin qəribə ifşası olardı. Beləliklə, Leonardonun sevgi həyatının həqiqətən də psixi inkişafını aşkar etdiyimiz homoseksuallıq tipinə aiddir, və onun çalağan fantaziyasında homoseksuallıq vəziyyətinin yaranması bizim üçün anlaşılan olardı, çünki bu, bir az əvvəl həmin tip barədə irəli sürdüyümüz fikirdən başqa heç nə ifadə etməzdi. Bu, belə bir tərcüməni tələb edərdi: "Anaya olan bu erotik münasibət sayəsində mən homoseksual olmuşam.</w:t>
      </w:r>
    </w:p>
    <w:p>
      <w:r>
        <w:t>Leonardonun sıxışdırılmış libidosunun ifadə formaları olan ətraflılıq və pul marağı anal erotikadan yaranan xarakter xüsusiyyətlərinə aiddir. Bax: "Xarakter və anal erotika" [1908, Seçilmiş əsərlər, V cild].</w:t>
      </w:r>
    </w:p>
    <w:p>
      <w:r>
        <w:t>Leonardonun qızılquş fantaziyası hələ də bizi özündə saxlayır. Cinsi əlaqənin təsvirinə çox açıq şəkildə işarə edən sözlərlə ("və dəfələrlə quyruğu ilə dodaqlarıma vurdu") Leonardo ana ilə uşaq arasındakı erotik münasibətlərin intensivliyini vurğulayır.</w:t>
      </w:r>
    </w:p>
    <w:p>
      <w:r>
        <w:t>Leonardonun çərpələng fantaziyası hələ də bizi məşğul edir. Cinsi əlaqənin təsvirini həddən artıq açıq şəkildə xatırladan sözlərlə ("və dəfələrlə öz quyruğu ilə dodaqlarıma qarşı itələdi") Leonardo ana ilə uşaq arasındakı erotik münasibətlərin intensivliyini vurğulayır. Ananın (çərpələngin) fəaliyyəti ilə ağız zonasının önə çəkilməsi arasındakı bu əlaqədən fantaziyanın ikinci yaddaş məzmununu təxmin etmək çətin deyil. Bunu belə ifadə edə bilərik: Ana mənim ağzıma saysız ehtiraslı öpüşlər basdı. Fantaziya ananın məni əmizdirməsi və öpməsi xatirələrinin birləşməsindən ibarətdir.</w:t>
      </w:r>
    </w:p>
    <w:p>
      <w:r>
        <w:t>Təbiət rəssama özünün ən gizli, hətta özü üçün belə qapalı qalan ruh hərəkətlərini yaradıcılıq əsərləri vasitəsilə ifadə etmək qabiliyyətini bəxş etmişdir; bu əsərlər rəssama yad olan başqalarını o dərəcədə güclü şəkildə təsir altına alır ki, onlar özləri də bu təsirin haradan qaynaqlandığını izah edə bilməzlər. Leonardonun həyat əsərində onun yaddaşının uşaqlığının ən güclü təəssüratı kimi saxladığı şeyə dair heç bir şahidlik olmamalıdırmı? Bunu gözləmək lazımdır. Lakin rəssamın bir həyat təəssüratının sənət əsərinə töhfə verə bilməsi üçün hansı dərin çevrilmələrdən keçməli olduğunu nəzərə alsaq, xüsusilə Leonardo halında isbatın dəqiqliyinə dair iddianı tamamilə təvazökar bir səviyyəyə endirmək məcburiyyətində qalacağıq.</w:t>
      </w:r>
    </w:p>
    <w:p>
      <w:r>
        <w:t>sübut tələbini çox təvazökar bir səviyyəyə endirməliyik.</w:t>
      </w:r>
    </w:p>
    <w:p>
      <w:r>
        <w:t>Leonardonun rəsmlərini düşünən insan, onun qadın fiqurlarının dodaqlarına sehrlədiyi qəribə, ovsunlayıcı və sirli bir təbəssümün xatirəsi ilə səslənər. Uzadılmış, qövsvari dodaqlar üzərində donmuş bir təbəssüm; bu, onun üçün xarakterik hala gəlmiş və əsasən "leonardesk" adlandırılmışdır. Florentinli Monna Lisa del Giocondonun yad, gözəl simasında bu təbəssüm tamaşaçıları ən güclü şəkildə ovsunlamış və çaşqınlığa salmışdır. Bu təbəssüm bir izah tələb edirdi və ən müxtəlif şərhlərə səbəb olmuşdu, lakin bunların heç biri qaneedici deyildi. "Demək olar ki, dörd əsrdir ki, Monna Liza onu uzun müddət seyr etdikdən sonra onun haqqında danışan hər kəsin ağlını başından alır."</w:t>
      </w:r>
    </w:p>
    <w:p>
      <w:r>
        <w:t>Muther: "Tamaşaçını xüsusilə valeh edən şey bu təbəssümün şeytani cazibəsidir. Yüzlərlə şair və yazıçı bu qadın haqqında yazmışdır; o, bəzən bizə şirnikdirici şəkildə gülümsəyir, bəzən isə soyuq və ruhsuz şəkildə boşluğa dikilir kimi görünür, amma heç kim onun təbəssümünü açıqlaya bilməmişdir.</w:t>
      </w:r>
    </w:p>
    <w:p>
      <w:r>
        <w:t>Muther: "Baxanı xüsusilə bağlayan bu təbəssümün demonik sehridir. Bu qadın haqqında yüzlərlə şair və yazıçı yazıb; bəzən o, bizə cazibədar şəkildə təbəssüm edir, bəzən isə soyuq və ruhsuz şəkildə boşluğa baxır kimi görünür, lakin heç kim onun təbəssümünün sirrini açmayıb, heç kim onun fikirlərini şərh etməyib. Hər şey, hətta mənzərə də sirli və xəyalvari, sanki fırtına öncəsi istilikdəki həyəcanlı hissiyyat kimi titrəyir".</w:t>
      </w:r>
    </w:p>
    <w:p>
      <w:r>
        <w:t>Monna Lizanın təbəssümündə iki fərqli ünsürün birləşdiyinə dair öncəgörmə bir neçə şərhçidə oyanmışdır. Onlar buna görə də gözəl florensiyalı qadının mimikasında qadının eşq həyatına hakim olan ziddiyyətlərin - çəkingənliklə başdan çıxarmanın, fədakar incəliklə kişini yad bir varlıq kimi amansızcasına tələb edən şəhvətin - ən mükəmməl təsvirini görürlər.</w:t>
      </w:r>
    </w:p>
    <w:p>
      <w:r>
        <w:t>İncəsənət bilicisi burada arxaik yunan incəsənətinin plastik əsərlərində, məsələn, Aeginetlərdə rast gəlinən özünəməxsus donuq təbəssümü xatırlayacaq, bəlkə də Leonardonun müəllimi Verrokkionun fiqurlarında oxşar bir şey kəşf edəcək və buna görə də aşağıdakı izahatlara ehtiyatsız yanaşmaq istəməyəcək.</w:t>
      </w:r>
    </w:p>
    <w:p>
      <w:r>
        <w:t>Leonardo da Vinçinin bu əsəri 1503-cü ilin əvvəllərində, yəni əlli yaşını keçdikdən sonra Florensiyada ikinci dəfə qaldığı dövrə təsadüf edir. Vasarinin məlumatına görə, o, oturuşlar zamanı xanımın diqqətini dağıtmaq və üzündəki təbəssümü əbədiləşdirmək üçün ən seçmə sənət vasitələrindən istifadə edib. Fırçasının o vaxt canlandırdığı bütün incəliklərdən bu günkü vəziyyətdə əsərdə çox az şey qalıb; yaradıldığı dövrdə isə o, sənətin göstərə biləcəyi ən yüksək nailiyyət sayılırdı. Lakin Leonardonun özü bu əsərdən razı qalmayıb, onu tamamlanmamış elan edib, sifarişçiyə təhvil verməyib və özü ilə Fransaya aparıb; orada onun himayədarı I Fransisk onu Luvr muzeyi üçün satın alıb.</w:t>
      </w:r>
    </w:p>
    <w:p>
      <w:r>
        <w:t>Leonardo da Vinçinin əsərindəki yandırıcı həssaslıq. Müntz belə yazır: "Məlumdur ki, Mona Liza Cokonda təxminən dörd əsrdən bəri qarşısında toplaşan heyranlar üçün həlledilməz və ehtiraslı bir tapmaca təqdim etməkdədir. Heç bir rəssam (burada Pyer de Korle təxəllüsü altında gizlənən zərif yazıçının qələmini götürürəm) qadınlığın mahiyyətini bu şəkildə ifadə etməmişdir: nəzakət və naz, həya və gizli həzz, özünü saxlayan bir qəlbin, düşünən bir beynin, özünü qoruyan və yalnız öz parıltısını aşkar edən bir şəxsiyyətin bütün sirri..." İtalyan Ancelo Konti Luvrdakı bu tablonu günəş şüası ilə canlanmış görür: "Qadın əzəmətli bir sakitlik içində gülümsəyirdi: onun fəth etmək instinktləri, vəhşiliyi, növün bütün irsiyyəti, cəlb etmək və pusqu qurma iradəsi, hiylənin zərifliyi, qəddar bir niyyəti gizlədən xeyirxahlıq - bütün bunlar növbə ilə peyda olur, gülümsəyən pərdənin arxasında itir və onun təbəssümünün poemasında birləşirdi... Yaxşı və pis, qəddar və mərhəmətli, zərif və pişik kimi, o gülürdü...</w:t>
      </w:r>
    </w:p>
    <w:p>
      <w:r>
        <w:t>Leonardo bu rəsm üzərində dörd il işlədi, ehtimal ki, 1503-cü ildən 1507-ci ilə qədər, Florensiyadakı ikinci qalması zamanı, özü artıq 50 yaşdan yuxarı idi. Vasarinin məlumatına görə, o, seanslar zamanı xanımı əyləndirmək və onun cizgilərindəki həmin təbəssümü saxlamaq üçün ən seçmə üsullardan istifadə edirdi. O zaman onun fırçasının kətan üzərində əks etdirdiyi bütün incəliklərdən rəsm indiki halında çox azını qoruyub saxlamışdır; yaranma mərhələsində əsər sənətin əldə edə biləcəyi ən yüksək nailiyyət sayılırdı; lakin dəqiq olan budur ki, Leonardo özü ondan razı qalmırdı, onu tamamlanmamış hesab edirdi, sifarişçiyə təhvil vermədi və özü ilə Fransaya apardı; orada onun himayədarı I Fransisk onu ondan Luvr üçün satın aldı.</w:t>
      </w:r>
    </w:p>
    <w:p>
      <w:r>
        <w:t>Mona Lizanın fizioqnomik sirrini həll olunmamış buraxaq və onun təbəssümünün şübhəsiz faktını qeyd edək ki,</w:t>
      </w:r>
    </w:p>
    <w:p>
      <w:r>
        <w:t>1). c5. Yer: 2) A. Gonti, Leonardo pittore, Conferenze fiorentine, 1. c., s. 93-</w:t>
      </w:r>
    </w:p>
    <w:p>
      <w:r>
        <w:t>Rəssamı dörd yüz ildir bütün tamaşaçılar qədər güclü şəkildə valeh edən də elə budur. Bu məftunedici təbəssüm o vaxtdan bəri onun bütün rəsmlərində və şagirdlərinin əsərlərində təkrarlanır. Leonardonun Mona Lizası bir portret olduğu üçün onun bu sifətə özündən bir şey əlavə etdiyini güman edə bilmərik.</w:t>
      </w:r>
    </w:p>
    <w:p>
      <w:r>
        <w:t>Leonardonun "Mona Liza"sı rəssamı da 400 ildir bütün tamaşaçıları cəlb etdiyindən az olmayaraq valeh etmişdir. Bu məftunedici təbəssüm o vaxtdan onun bütün rəsmlərində və şagirdlərinin rəsmlərində təkrarlanır. Leonardonun "Mona Liza"sı portret olduğuna görə, onun bu qadının simasına özünün malik olmadığı qədər ifadəli bir cizgini özündən bəxş etdiyini güman edə bilmərik. Deyəsən, bu təbəssümü o, öz modelində tapdığına və onun sehrinə elə qapıldığına, bundan sonra isə öz fantaziyasının sərbəst yaradıcılığını bu təbəssümlə bəzədiyinə inanmaqdan başqa çarəmiz yoxdur. Bu ağlabatan yanaşmanı, məsələn, A. Konstantinova belə ifadə edir:</w:t>
      </w:r>
    </w:p>
    <w:p>
      <w:r>
        <w:t>Müəllim Mona Liza del Cokondonun portreti üzərində uzun müddət işlədiyi dövrdə bu qadın sifətinin fizioqnomik incəliklərinə elə bir hissi qatılımla nüfuz etmişdi ki, həmin cizgiləri - xüsusən sirli təbəssümü və qəribə baxışı - sonradan çəkdiyi və ya rəsm etdiyi bütün üzlərə köçürürdü; Cokondanın mimik özünəməxsusluğu hətta Luvrdakı Vəftizçi Yəhya rəsmində də sezilə bilər; - ən başlıcası isə, onlar Anna özü üçüncü rəsmində Məryəmin üz cizgilərində aydın tanınır. Lakin hər şey başqa cür də ola bilərdi. Cokondanın təbəssümünün sənətçini ələ keçirib daha buraxmadığı cazibənin daha dərin əsaslandırılması ehtiyacı onun birdən çox bioqrafında oyanmışdı. Monna Liza rəsmində "Ve</w:t>
      </w:r>
    </w:p>
    <w:p>
      <w:r>
        <w:t>Lakin bu, başqa cür də ola bilərdi. Giokondanın təbəssümünün rəssamı ələ keçirib daha buraxmamasındakı cazibənin daha dərin əsaslandırılması ehtiyacı onun birdən çox bioqrafında özünü göstərmişdir. Mona Liza obrazında "mədəni bəşəriyyətin bütün sevgi təcrübəsinin təcəssümü"nü görən və Leonardoda həmişə sanki nə isə bir uğursuzluq xəbərçisi ilə bağlı görünən "o dərk edilməz təbəssümü" çox incə şəkildə təhlil edən V. Pater belə deyərək bizi başqa bir izə aparır:</w:t>
      </w:r>
    </w:p>
    <w:p>
      <w:r>
        <w:t>1) Eyni əsər, s. 45. 2) V. Pater, "Renesans". 2-ci nəşr, 1906, s. 157. (İngilis dilindən.) Yeri gəlmişkən, bu rəsm əsəri portretdir. Onun uşaqlıqdan bəri xəyallarının toxunuşuna necə qarışdığını izləyə bilirik; elə bil ki, açıq-aşkar sübutlar əksini deməsəydi, onun nəhayət tapdığı və cismani şəkil almış qadın idealı olduğuna inanmaq olardı...</w:t>
      </w:r>
    </w:p>
    <w:p>
      <w:r>
        <w:t>Yeri gəlmişkən, şəkil bir portretdir. Biz onun uşaqlıqdan bəri öz arzularının toxumasına necə qarışdığını izləyə bilərik; elə ki, açıq-aşkar sübutlar əksini deməsəydi, bunun onun nəhayət tapılmış və təcəssüm olunmuş qadın idealı olduğuna inanmaq olardı... Çox güman ki, M. Hersfeld də buna çox bənzər bir şeyi nəzərdə tutur: o deyir ki, Leonardo Mona Lizada özü ilə qarşılaşıb, məhz buna görə də öz varlığından bu qədər çox şeyi şəkilə daxil edə bilib; "onun cizgiləri həmişə sirli bir rəğbətlə Leonardonun ruhunda yerləşmişdir".</w:t>
      </w:r>
    </w:p>
    <w:p>
      <w:r>
        <w:t>M. Hersfeld də yəqin ki, çox oxşar bir şeyi nəzərdə tutur: o deyir ki, Mona Lizada Leonardo özü ilə qarşılaşıb və buna görə də o, öz varlığından bu qədər çox şeyi həmin tabloya daşıya bilib - "onun cizgiləri həmişə müəmmalı bir rəğbətlə Leonardonun ruhunda yatıb".</w:t>
      </w:r>
    </w:p>
    <w:p>
      <w:r>
        <w:t>Gəlin bu işarələri aydınlığa qovuşdurmağa çalışaq. Ola bilsin ki, Leonardo Mona Lisanın təbəssümünə elə buna görə valeh olmuşdu - bu təbəssüm onun ruhunda uzun müddətdir yatan nəyisə, çox güman ki, köhnə bir xatirəni oyatmışdı. Bu xatirə bir dəfə oyandıqdan sonra onu buraxmayacaq qədər əhəmiyyətli idi; Leonardo ona təkrar-təkrar yeni ifadə verməli olurdu. Paterin, Mona Lisanınkı kimi bir üzün uşaqlıqdan onun xəyallarının toxunuşuna necə qarışdığını izləyə biləcəyimiz barədə iddiası inandırıcı görünür və hərfi mənada başa düşülməyə layiqdir.</w:t>
      </w:r>
    </w:p>
    <w:p>
      <w:r>
        <w:t>Vazari onun ilk bədii cəhdləri kimi "gülən qadın başları"nı (teste di femmine, che ridono) qeyd edir. Heç nəyi sübut etmək istəmədiyi üçün tamamilə şübhə doğurmayan bu yer alman dilinə tərcümədə daha dolğun şəkildə belə səslənir:5 "o, gəncliyində gildən bir neçə gülən qadın başı düzəltmişdi, bunlar gipsdə çoxaldılmışdı, və bir neçə uşaq başı - o qədər gözəl ki, sanki usta əli ilə yaradılmışdılar..."</w:t>
      </w:r>
    </w:p>
    <w:p>
      <w:r>
        <w:t>Beləliklə, öyrənirik ki, onun sənət fəaliyyəti iki növ obyektin təsviri ilə başlamışdır, bunlar bizə iki növ cinsi-</w:t>
      </w:r>
    </w:p>
    <w:p>
      <w:r>
        <w:t>Beləliklə, biz onun sənət fəaliyyətinin iki cür obyektin təsviri ilə başladığını öyrənirik ki, bu da bizə iki cür cinsi...</w:t>
      </w:r>
    </w:p>
    <w:p>
      <w:r>
        <w:t>1) M. Herzfeld, L. d. V., s. LXXXVII. 2) Bei Scognamiglio, l.c., s. 32. 3) L. von Schorn, III. cild, 1843, s. 6.</w:t>
      </w:r>
    </w:p>
    <w:p>
      <w:r>
        <w:t>Biz onun qartal fantaziyasının təhlilindən çıxardığımız obyektləri xatırlatmalıyıq. Əgər gözəl uşaq başları onun öz uşaq şəxsiyyətinin çoxsaylı təkrarları idisə, gülümsəyən qadınlar anası Katarinanın təkrarlarından başqa bir şey deyil və biz onun anasının itirdiyi və Florensiyalı xanımda yenidən tapdıqda onu bu qədər valeh edən sirli gülüşə malik olduğunu təxmin etməyə başlayırıq.</w:t>
      </w:r>
    </w:p>
    <w:p>
      <w:r>
        <w:t>Leonardonun Mona Lizaya zaman baxımından ən yaxın olan rəsm əsəri "Müqəddəs Anna üçlükdə" adlanan əsərdir - Müqəddəs Anna Məryəm və Məsih körpəsi ilə birlikdə. Bu əsər Leonardoya xas gülüşü hər iki qadın başında ən gözəl ifadəsi ilə göstərir. Onun Mona Lizadan nə qədər əvvəl və ya sonra çəkildiyini müəyyən etmək mümkün deyil.</w:t>
      </w:r>
    </w:p>
    <w:p>
      <w:r>
        <w:t>Leonardonun Mona Liza ilə zamanca ən yaxın olan əsəri "Müqəddəs Anna üçlüyü" adlanan tablodur - Müqəddəs Anna, Məryəm və İsa uşağı ilə birlikdə təsvir olunub. Bu əsərdə hər iki qadının simasında Leonardo gülüşü ən gözəl ifadəsini tapır. Leonardonun bu əsər üzərində işə Mona Liza portretindən nə qədər əvvəl və ya sonra başladığını müəyyən etmək mümkün deyil. Hər iki iş illər boyu davam etdiyindən, onların eyni vaxtda ustanı məşğul etdiyini fərz etmək olar. Gözləntimizə ən uyğun olanı budur ki, məhz Mona Lizanın cizgilərinə dərindən nüfuz etməsi Leonardoda Müqəddəs Anna kompozisiyasını öz fantaziyasından yaratmaq istəyini oyatmışdır. Çünki Cokondanın gülüşü onda ana xatirəsini canlandırmışdısa, o zaman başa düşürük ki, bu, onu ilk növbədə analığın tərənnümünü yaratmağa sövq etmiş və nəcib xanımda tapdığı gülüşü anaya qaytarmağa yönəltmişdir. Beləliklə, marağımızı Mona Lizanın portretindən indi Luvrda yerləşən, ondan az da olsa gözəl olmayan bu digər tabloya yönəldə bilərik. Müqəddəs Anna qızı və nəvəsi ilə birlikdə italyan rəssamlığında nadir hallarda işlənmiş mövzudur; təsvir...</w:t>
      </w:r>
    </w:p>
    <w:p>
      <w:r>
        <w:t>Müqəddəs Anna, qızı və nəvəsi ilə birlikdə İtaliya rəssamlığında nadir hallarda işlənmiş mövzudur; təsviri incəsənət bilicisi burada arxayik yunan incəsənətinin plastik əsərlərində, məsələn, Aeginetlərdə rast gəlinən xüsusi sərt gülüşü xatırlayacaq. Mereschkowski eyni şeyi iddia edir, baxmayaraq ki, Leonardo üçün uşaq yaşının bir hadisəsini təsəvvür edib ki, bu hadisə bizim, qorxu fənlərindən götürülmüş nəticələrimizdən əsasən fərqlənir. Lakin əgər Leonardo özü bu gülüşü göstərmiş olsaydı, onda tradisiya bunu ehtimal olunmazdı, bəlkə də Leonardonun müəllimi Verrokkinin fiqurlarında oxşar bir şey kəşf edəcək. Və buna görə də aşağıdakı izahatlara şübhəsiz yanaşmaq istəməyəcəklər.</w:t>
      </w:r>
    </w:p>
    <w:p>
      <w:r>
        <w:t>Merişkovski də eyni fikirdədir, lakin o, Leonardo üçün elə bir uşaqlıq tarixçəsi təsəvvür edir ki, bu, əsas məqamlarda bizim çalağan fantaziyasından çıxardığımız nəticələrdən fərqlənir. Əgər Leonardonun özü də bu təbəssümü nümayiş etdirsəydi, ənənə çətin ki, bu üst-üstə düşməni bizə çatdırmaqdan yayınardı.</w:t>
      </w:r>
    </w:p>
    <w:p>
      <w:r>
        <w:t>Bu mənzərəyə bir qədər dərinliklə baxdıqda, tamaşaçı üçün birdən-birə aydınlaşma yaranır: yalnız Leonardo bu rəsmi çəkə bilərdi, yalnız onun kimi Qartal xəyallarını şeirləşdirə bilərdi. Bu rəsmə onun uşaqlıq tarixinin sintezi həkk olunmuşdur; həmin əsərin detalları Leonardonun ən şəxsi həyat təcrübələrindən aydın şəkildə izah edilə bilər. Atasının evində o, yalnız yaxşı ögey anası Donna Albieranı deyil, həm də atasının anası Monna Lusiyanı tapmışdır ki, biz onu qəbul edək ki, o, nənələrin adət etdiyi kimi ona qarşı sevgisiz davranmamışdır. Bu hal onun ana və nənə tərəfindən qorunan uşaqlığın təsvirinə səbəb olmuşdur. Leonardonun təsviri hər halda indiyədək məlum olan bütün digər təsvirlərdən çox uzaqlaşır. Muter deyir: "Bəzi ustalar, məsələn Hans Fries, böyük Holbeyn və Girolamo dai Libri, Annanı Məryəmin yanında oturdub, uşağı isə onların arasına yerləşdirirdilər. Digərləri, məsələn Yakob Korneliss Berlindəki rəsmində olduğu kimi, sözün həqiqi mənasında 'üçlükdə müqəddəs Anna' təsvirini göstərirdilər, yəni onu elə təsvir edirdilər ki, o, amansız tələbkarlıqla dolu, kişini yad bir şey kimi yeyib bitirən bir həssaslıq nümayiş etdirirdi.</w:t>
      </w:r>
    </w:p>
    <w:p>
      <w:r>
        <w:t>Bəzi ustalar, məsələn Hans Fris, yaşlı Holbeyn və Cirolamo dai Libri, Annanı Məryəmin yanında oturdur və ikisinin arasına uşağı yerləşdirirlər. Başqaları, məsələn Yakob Kornelisz öz Berlin tablosunda, sözün əsl mənasında "müqəddəs Anna üçlüyü"nü göstərirlər; yəni onu elə təsvir edirlər ki, o, qucağında Məryəmin kiçik fiqurunu tutur, onun üstündə isə Məsih uşağının daha da kiçik fiquru oturur. Leonardoda Məryəm anasının dizləri üstündə irəli əyilərək oturur və quzu ilə oynayan, onu bəlkə də bir az incidən oğlana hər iki əli ilə uzanır. Nənə açıq qalan bir əlini belinə dirəyib mübarək bir təbəssümlə hər ikisinə yuxarıdan aşağı baxır. Qruplaşdırma, şübhəsiz, tamamilə təbii deyil. Lakin hər iki qadının dodaqlarında oynaşan təbəssüm, Mona Liza tablosundakı ilə açıq-aşkar eyni olsa da, ürküdücü və müəmmalı xarakterini itirmişdir; o, səmimiliyi və sakit xoşbəxtliyi ifadə edir.</w:t>
      </w:r>
    </w:p>
    <w:p>
      <w:r>
        <w:t>Bu rəsmə bir qədər dərinləşdikcə müşahidəçini sanki ani bir anlayış bürüyür: Bu rəsmi yalnız Leonardo çəkə bilərdi, necə ki, qartal fantaziyasını da yalnız o qura bilərdi. Bu şəkil onun uşaqlıq tarixinin sintezini özündə daşıyır; onun təfərrüatları Leonardonun ən şəxsi həyat təəssüratları ilə izah oluna bilər. Atasının evində o, yalnız yaxşı ögey anası Donna Albieranı deyil, həm də atasının anası, yəni nənəsi Monna Lucianı tapmışdı; biz fərz edirik ki, o, nənələrin adətən olduğu kimi, ona qarşı qeyri-zərif deyildi. Bu vəziyyət ona ana və nənə tərəfindən qorunan uşaqlıq dövrünün təsvirini bəxş etmiş ola bilər.</w:t>
      </w:r>
    </w:p>
    <w:p>
      <w:r>
        <w:t>2) A. Konstantinova, həmin əsərdə: "Məryəm bütün məhəbbəti ilə sevimli körpəsinə aşağı baxır, onun təbəssümü Giokondanın müəmmalı ifadəsini xatırladır", başqa bir yerdə isə Məryəm haqqında belə deyilir: "Onun cizgilərində Giokondanın təbəssümü dolaşır." Heç bir rəssam, - deyə Pyer de Korle qışqırır, - qadın cazibəsinin mahiyyətini Leonardo qədər incəliklə ifadə etməmişdir. O, Məryəmin başını əyərək baxdığı bu təbəssümdə, bu baxışda, bu incə və nəvazişli hərəkətdə, bu qədər yandırıcı həssaslıqla hopmuş bu səmimiyyətdə rəssamın bütün dühasını əks etdirmişdir. Bu təbəssüm, bu baxış, bu incə hərəkət sanki gülərüz pərdəni qaldırır və onun təbəssümünün poeziyasına qovuşurdu. Yaxşı və pis, qəhrəman və məhəbbətli, incə və pələng kimi, o gülürdü...</w:t>
      </w:r>
    </w:p>
    <w:p>
      <w:r>
        <w:t>Təsvirin digər diqqətçəkən bir xüsusiyyəti isə daha böyük əhəmiyyət kəsb edir. Məryəmin anası və uşağın nənəsi olan Müqəddəs Anna yetkin bir qadın olmalı olduğu halda, burada bəlkə də Müqəddəs Məryəmdən bir qədər daha yetkin və ciddi, lakin yenə də solmayan gözəlliyə malik gənc bir qadın kimi təsvir edilmişdir. Leonardo əslində uşağa iki ana vermişdir: biri qollarını ona doğru uzadan, digəri isə arxa planda duran və hər ikisi ana xoşbəxtliyinin mübarək təbəssümü ilə təchiz edilmişdir. Təsvirin bu özünəməxsusluğu müəlliflərin heyrətinə səbəb olmamış deyildi; məsələn, Muter hesab edir ki, Leonardo yaşı, qırışları və dərin xətləri çəkməyə razılaşa bilməmiş və buna görə də Annanı parlaq gözəlliyə malik bir qadına çevirmişdir. Bu izahatla kifayətlənmək olarmı? Başqaları isə "ana ilə qızın eyni yaşda olması" fikrini büsbütün inkar etmək kimi bir çıxış yoluna əl atmışlar. Lakin Muterin izah cəhdi, yəqin ki, Müqəddəs Annanın cavanlaşdırılması təəssüratının təsvirdən qaynaqlandığını və hansısa bir meyillə saxtalaşdırılmadığını sübut etmək üçün kifayətdir.</w:t>
      </w:r>
    </w:p>
    <w:p>
      <w:r>
        <w:t>Leonardonun uşaqlığı məhz bu şəkil kimi qəribə keçmişdi. Onun iki anası olmuşdu: birincisi əsl anası Katarina idi ki, üç-beş yaşları arasında ondan qoparılıb alınmışdı; ikincisi isə atasının gənc və mehriban ögey anası Donna Albiera idi. O, uşaqlığının bu faktını ilk qeyd olunanla - ana və nənənin mövcudluğu ilə birləşdirərək, onları qarışıq bir vahid halına gətirmiş və beləcə Müqəddəs Anna üçlüyü kompozisiyasını yaratmışdı. Uşağa daha uzaqda yerləşən, nənə adlanan ana fiquru, görünüşünə və uşağa nəzərən məkan münasibətinə görə əsl ilk ana Katarinaya uyğun gəlir. Rəssam Müqəddəs Annanın xoşbəxt təbəssümü ilə, ehtimal ki, paxıllığı inkar edib ört-basdır etmişdir ki, bu paxıllığı bədbəxt ana öz oğlunu daha üstün rəqibinə verməli olanda hiss etmişdi. Beləliklə, Leonardonun uşaqlıq tarixinə yaxın olan bu əsər, Giokondanın təbəssümündəki cazibənin daha dərin əsaslandırılması ehtiyacını ödəyir. Mona Lizanın fizioqnomik sirrini həll edilməmiş qoyub, onun təbəssümünün rəssamı ələ keçirib daha buraxmaması şübhəsiz faktını qeyd edək.</w:t>
      </w:r>
    </w:p>
    <w:p>
      <w:r>
        <w:t>bax: Seidlitz, göstərilən əsər, II cild, s. 274, qeydlər.</w:t>
      </w:r>
    </w:p>
    <w:p>
      <w:r>
        <w:t>Leonardo da Vinci 429-cu səhifədə xoşbəxtlik hissi keçirdiyi zaman, o, daha nüfuzlu rəqibinə əvvəlki kimi əvvəlcə ərini, sonra da oğlunu təhvil verməli oldu.</w:t>
      </w:r>
    </w:p>
    <w:p>
      <w:r>
        <w:t>Beləliklə, Leonardonun başqa bir əsərindən çıxış edərək, Mona Liza del Cokondonun təbəssümünün bu kişidə ilk uşaqlıq illərinin anasına dair xatirəni oyatdığına dair öncəgörmənin təsdiqinə gəlmiş olardıq. O vaxtdan etibarən İtaliya rəssamlarının Madonnaları və əsilzadə xanımları, dünyaya rəsm çəkmək, araşdırmaq və dözmək üçün təyin olunmuş möhtəşəm oğulu bəxş etmiş kasıb kəndli qızı entarix Katarinanın mütəvaze baş əyməsini və qəribə-xoşbəxt təbəssümünü göstərirdilər. Əgər Leonardo Mona Lizanın simasında bu təbəssümün daşıdığı ikili mənanı - hüdudsuz nəvaziş vədini və (Paterin sözləri ilə desək) fəlakət xəbərçisi olan təhdidi - əks etdirməyə nail oldusa, deməli, bunda da ən erkən xatirəsinin məzmununa sadiq qalmışdı. Çünki Z</w:t>
      </w:r>
    </w:p>
    <w:p>
      <w:r>
        <w:t>Əgər Leonardo Mona Lisanın qarşısında bu təbəssümün ikiqat mənasını - Paterin sözləri ilə desək, sonsuz zərifliyin vədini və bədbəxtlik gətirən hədəni - verməyi bacara bildisə, o, həm də ən erkən xatirəsinin mahiyyətinə sadiq qalmışdır. Çünki anasının zərifliyi onun üçün faciəyə çevrildi, onun taleyini və onu gözləyən məhrumiyyətləri müəyyən etdi. Lakin bu, başqa cür də ola bilərdi. Giocondanın təbəssümünün rəssamı ələ keçirib daha buraxmamasındakı cazibənin daha dərin əsaslandırılması ehtiyacı onun birdən çox bioqrafında özünü göstərmişdir. W. Pater Mona Liza rəsmində "bütün dünya təcrübələrinin təcəssümü kimi yaranan varlığın" izini görür və Leonardo şəklində "qədim fantaziyaların qayıdışından, qəribə bir şəkildə ifadə olunmuş ideal bir qadınlıqdan" başqa bir şey görmədiyini düşünür, beləcə, burada başqa bir yol göstərir. M. Herzfeldin fikrincə, Leonardo Mona Lizada özü ilə qarşılaşmışdır, buna görə də öz varlığından bu qədər çox şeyi şəkilə daxil edə bilmişdir; rəssamın sirli bir simpatiya ilə öz mənliyinin xüsusiyyətlərini izlədiyi bu obrazda onun ruhunun həmişə anlaşılmaz cazibəsi olan bütün o sirləri öz ifadəsini tapmışdır.</w:t>
      </w:r>
    </w:p>
    <w:p>
      <w:r>
        <w:t>Bu şəkildə Anna və Məryəm fiqurlarını bir-birindən ayırmağa çalışdıqda, bu heç də asan başa gəlmir. Demək olar ki, hər ikisi pis sıxlaşdırılmış yuxu obrazları kimi bir-birinə elə qarışmışdır ki, bəzi yerlərdə Annanın harada bitdiyini və Məryəmin harada başladığını söyləmək çətin olur. Tənqidi baxış qarşısında səhv hərəkət, kompozisiya qüsuru kimi görünən bu hal, analiz qarşısında öz gizli mənasına işarə etməklə haqq qazandırır. Rəssamın uşaqlığındakı iki anası onun üçün bir fiqurda birləşə bilərdi.</w:t>
      </w:r>
    </w:p>
    <w:p>
      <w:r>
        <w:t>Daha sonra, Luvrdakı Müqəddəs Anna üçlüyünü məşhur London kartonu ilə müqayisə etmək xüsusilə cəlbedicidir; bu karton eyni mövzunun başqa bir kompozisiyasını göstərir. Burada iki ana fiquru bir-biri ilə daha da sıx qarışmış, onların sərhədləri daha da qeyri-müəyyəndir; belə ki, təhlilçilər,</w:t>
      </w:r>
    </w:p>
    <w:p>
      <w:r>
        <w:t>O zaman Luvrdakı Müqəddəs Anna Selbdritt əsəri ilə eyni mövzunun başqa bir kompozisiyasını göstərən məşhur London kartonunu müqayisə etmək xüsusilə cəlbedicidir. Burada iki ana fiquru bir-biri ilə daha sıx qovuşmuş, onların sərhədləri daha qeyri-müəyyəndir, belə ki, hər cür təfsir cəhdindən uzaq olan qiymətləndiricilər belə deməli olublar: sanki "hər iki baş bir gövdədən çıxır".</w:t>
      </w:r>
    </w:p>
    <w:p>
      <w:r>
        <w:t>Müəlliflərin əksəriyyəti bu London kartonunu daha əvvəlki iş hesab etməkdə həmfikirdirlər və onun yaranmasını Leonardonun ilk Milan dövrünə (1500-cü ildən əvvəl) aid edirlər. Adolf Rosenberg isə (Monografiya, 1898) kartonun kompozisiyasında həmin mövzunun daha sonrakı - və daha uğurlu - tərtibatını görür və Anton Springerə istinadən onun Mona Lizanın özündən sonra yarandığını qəbul edir. Kartonun daha qədim bir əsər olması bizim müzakirələrimizə tamamilə uyğun gəlir. Bunu təsəvvür etmək də çətin deyil ki,</w:t>
      </w:r>
    </w:p>
    <w:p>
      <w:r>
        <w:t>Nəvazişlərin şiddəti - onun qartal fantaziyasının işarə etdiyi kimi - son dərəcə təbii idi; yazıq, tərk edilmiş ana yaşadığı nəvazişlərə dair bütün xatirələrini və yeni nəvazişlərə olan həsrətini ana sevgisinə qatmağa məcbur idi; o, təkcə özünün ərsiz qalmasının deyil, həm də uşağın onu nəvazişlə sevəcək bir atasının olmamasının əvəzini çıxmağa sövq edilirdi. Beləliklə, o, bütün qane olmamış analar kimi kiçik oğlunu ərinin yerinə qoydu və onun erotikasını çox erkən yetkinləşdirməklə kişiliyinin bir parçasını əlindən aldı. Ananın əmizdirdiyi körpəyə olan sevgisi - Luvr tablosunun kartondan meydana çıxdığını göstərir, halbuki bunun əksi istiqamətindəki dəyişiklik üçün heç bir anlaşıqlı izah ortaya çıxmır. Kartonun kompozisiyasından çıxış etsək, Leonardo, deyəsən, öz uşaqlıq xatirəsinə uyğun gələn iki qadının yuxuvari qovuşmasını aradan qaldırmaq və hər iki başı fəzada bir-birindən ayırmaq ehtiyacı hiss etmişdir. Bu, Məryəmin başını və gövdəsinin yuxarı hissəsini ana fiqurundan ayıraraq aşağıya doğru əyməklə baş verdi. Bu yerdəyişməni əsaslandırmaq üçün Məsih uşağı qucaqdan yerə endirilməli oldu və beləcə quzu ilə əvəz olunan kiçik İohann üçün yer qalmadı. -</w:t>
      </w:r>
    </w:p>
    <w:p>
      <w:r>
        <w:t>Oskar Pfister Luvr tablosunda qeyri-adi bir kəşf edib ki, bu kəşfə heç vaxt maraq göstərməmək olmaz, hətta onun qeyd-şərtsiz qəbul olunmasına meyliniz olmasa belə. O, Məryəmin özünəməxsus şəkildə işlənmiş və asanlıqla başa düşülməyən geyimində</w:t>
      </w:r>
    </w:p>
    <w:p>
      <w:r>
        <w:t>Oskar Pfister Luvrda saxlanılan tabloda maraqlı bir kəşf etmişdir; hətta onun qeyd-şərtsiz təsdiqinə meyil olmasalar belə, bu kəşfə maraq göstərməmək mümkün deyil. O, Məryəmin özünəməxsus şəkildə formalaşdırılmış və asanlıqla başa düşülməyən geyimində qartalın konturunu aşkar etmiş və onu qeyri-şüuri bir gizli şəkil kimi izah etmişdir.</w:t>
      </w:r>
    </w:p>
    <w:p>
      <w:r>
        <w:t>Sənətçinin anasını təsvir edən rəsm əsərində, yəni tam aydınlıqla qartal var ki, bu da analıq simvoludur.</w:t>
      </w:r>
    </w:p>
    <w:p>
      <w:r>
        <w:t>Qartalın son dərəcə xarakterik başını, boynunu və ön tərəfdəki qadının belində görünən, ayaqaltına və sağ dizinə doğru uzanan mavi parçadakı kəskin qövsvari gövdə başlanğıcını görmək olar. Bu kiçik tapıntını göstərdiyim demək olar ki, heç bir müşahidəçi</w:t>
      </w:r>
    </w:p>
    <w:p>
      <w:r>
        <w:t>İnsan, ön plandakı qadının belində görünən və qoynuna, oradan da sağ dizinə doğru uzanan mavi parçada son dərəcə xarakterik olan qartal başını, boynunu və gövdənin iti qövslə başlanğıcını aydın şəkildə seçir. Bu kiçik tapıntını təqdim etdiyim müşahidəçilərdən demək olar ki, heç biri onun Leonardo da Vinçiyə xas olduğuna dair sübutdan qaça bilmədi. Bu, uşağın böyüməsi ilə bağlı sonrakı sevgisindən qat-qat daha dərinə gedən bir şeydir. O, yalnız bütün ruhi istəkləri deyil, bütün bədən ehtiyaclarını da ödəyən tam doyumlu bir sevgi münasibəti təbiətindədir və insanın əldə edə biləcəyi xoşbəxtlik formalarından birini təşkil edirsə, bu, heç də az dərəcədə çoxdan sıxışdırılmış və pervers adlandırıla biləcək arzu meyillərini qınaqsız şəkildə ödəmək imkanından irəli gəlmir. Ən xoşbəxt gənc evlilikdə ata, uşağın, xüsusən də kiçik oğlunun onun rəqibinə çevrildiyini hiss edir və bu, kökündə dərin bir şüursuzluqda kök salmış ziddiyyətə səbəb olur.</w:t>
      </w:r>
    </w:p>
    <w:p>
      <w:r>
        <w:t>Bu yerdə oxucu, şübhəsiz ki, bu əsərə əlavə edilmiş şəkil əlavəsinə baxmaq zəhmətindən qaçmayacaq ki, Pfisterin gördüyü quşun konturlarını orada axtarsın. Kənarları gizli təsviri əmələ gətirən mavi parça, reproduksiyada tünd fondan açıq-boz sahə kimi seçilir.</w:t>
      </w:r>
    </w:p>
    <w:p>
      <w:r>
        <w:t>Bu yerdə oxucu, şübhəsiz ki, Pfisterin gördüyü qartalın konturlarını orada axtarmaq üçün bu əsərə əlavə edilmiş şəkilli əlavəyə nəzər salmaqdan çəkinməyəcək. Kənarları ilğım şəklini əmələ gətirən mavi parça, reproduksiyada digər geyimin daha tünd fonundan açıq boz sahə kimi seçilir.</w:t>
      </w:r>
    </w:p>
    <w:p>
      <w:r>
        <w:t>Pfister (l. c., s. 147) davam edir: "Lakin əsas sual budur: Bu aldadıcı şəkil nə qədər uzanır? Qanadın ortasından ətrafından belə kəskin seçilən parçanı izləsək, görərik ki, o, bir tərəfdən qadının ayağına doğru enir, digər tərəfdən isə onun çiyninə və uşağa doğru qalxır. Birinci hissə təxminən qartalın qanadını və təbii quyruğunu, ikinci hissə isə sivri qarını və xüsusən də lələk konturlarına bənzəyən şüavari xətləri nəzərə alsaq, açılmış quş quyruğunu əmələ gətirir; bu quyruğun sağ ucu, Leonardonun taleyüklü uşaqlıq yuxusunda olduğu kimi, uşağın, yəni məhz Leonardonun ağzına doğru yönəlir.</w:t>
      </w:r>
    </w:p>
    <w:p>
      <w:r>
        <w:t>Müəllif daha sonra təfsiri daha da təfərrüatlandırmağa girişir və bu zaman ortaya çıxan çətinlikləri araşdırır.</w:t>
      </w:r>
    </w:p>
    <w:p>
      <w:r>
        <w:t>ı) Bax: "Cinsiyyət nəzəriyyəsinə dair üç esse", 5-ci nəşr, 1922. Şüursuzluqda kök salmış bu düşmənçilik, üstünlük verilən şəxsə qarşı öz başlanğıcını buradan götürür.</w:t>
      </w:r>
    </w:p>
    <w:p>
      <w:r>
        <w:t>Nəticədə, üstün tutulana qarşı şüursuzda kök salmış düşmənçilik öz başlanğıcını buradan götürür.</w:t>
      </w:r>
    </w:p>
    <w:p>
      <w:r>
        <w:t>Leonardo həyatının zirvəsində, bir vaxtlar anasının nəvazişləri zamanı onun dodaqlarını bəzəmiş o müqəddəs vəcdli təbəssümlə yenidən qarşılaşdıqda, çoxdan qadın dodaqlarından bu cür nəvazişləri bir daha arzulamağı ona qadağan edən bir əngəlin hökmranlığı altında idi. Lakin o, rəssam olmuşdu və buna görə də bu təbəssümü fırça ilə yenidən yaratmağa çalışdı; onu bütün rəsmlərinə - istər özü işləsin, istərsə də şagirdlərinə öz nəzarəti altında işlətdirsin - Ledaya, İohanna və Bakxa verdi. Sonuncu ikisi eyni tipin dəyişdirilmiş variantlarıdır. Muter deyir: "Müqəddəs Kitabdakı çəyirtkə yeyən Yəhyadan Leonardo bir Bakx, bir Apollino yaratdı; o, dodaqlarında müəmmalı bir təbəssüm, yumşaq budlarını bir-birinin üstünə aşıraraq, hissləri ovsunlayan baxışlarla bizə baxır." Bu rəsmlər elə bir mistika ilə nəfəs alır ki, onun sirrinə nüfuz etməyə cəsarət çatmır; ən çoxu Leonardonun əvvəlki yaradıcılığı ilə əlaqə qurmağa cəhd göstərmək olar. Bu fiqurlar yenə kişi-qadındır, lakin artıq qartal fantaziyası mənasında deyil; bunlar qadın zərifliyinə və qadınsı formalara malik gözəl gənclərdir; onlar gözlərini aşağı dikmir, əksinə müəmmalı bir zəfərlə baxırlar, sanki susulması gərəkən böyük bir xoşbəxtlik uğurundan xəbərdardırlar; o tanış ovsunlayıcı təbəssüm bunun bir eşq sirri olduğunu duydurur. Mümkündür ki, Leonardo bu fiqurlarda eşq həyatının bədbəxtliyini inkar edərək və bədii surətdə ona qalib gələrək, anası tərəfindən ovsunlanmış oğlanın arzu gerçəkləşməsini kişi və qadın varlığının belə müqəddəs birliyində təsvir etmişdir.</w:t>
      </w:r>
    </w:p>
    <w:p>
      <w:r>
        <w:t>Leonardonun gündəliklərindəki qeydlər arasında məzmununun əhəmiyyəti və kiçik formal xəta səbəbindən oxucunun diqqətini cəlb edən bir qeyd var.</w:t>
      </w:r>
    </w:p>
    <w:p>
      <w:r>
        <w:t>1504-cü ilin iyul ayında yazır:</w:t>
      </w:r>
    </w:p>
    <w:p>
      <w:r>
        <w:t>„9 iyul 1504, çərşənbə günü saat 7-də mənim atam, Palazzo del Potestà notariusu Ser Piero da Vinci, saat 7-də vəfat etdi. Onun 80 yaşı var idi, 10 oğul və 2 qız övladı qoyub getdi.</w:t>
      </w:r>
    </w:p>
    <w:p>
      <w:r>
        <w:t>9 iyul 1504-cü il, çərşənbə günü saat 7-də Potestà sarayında notarius olan atam Ser Piero da Vinci saat 7-də vəfat etdi. Onun 80 yaşı var idi, 10 oğul və 2 qız övladı qoyub getdi.</w:t>
      </w:r>
    </w:p>
    <w:p>
      <w:r>
        <w:t>Bu qeyd Leonardonun atasının ölümündən bəhs edir. Onun formasındakı kiçik qəribəlik ondan ibarətdir ki, "saat 7-də" zaman təyini iki dəfə təkrarlanır, sanki Leonardo cümlənin sonunda onu əvvəldə artıq yazdığını unutmuşdur. Bu, sadəcə xırda bir şeydir, ondan başqa bir</w:t>
      </w:r>
    </w:p>
    <w:p>
      <w:r>
        <w:t>Qeyd beləliklə Leonardonun atasının ölümü haqqındadır. Onun formasındakı kiçik səhv ondan ibarətdir ki, "a ore 7" zaman təyini iki dəfə təkrarlanır, sanki Leonardo cümlənin sonunda onu əvvəldə artıq yazdığını unutmuşdur. Bu, sadəcə kiçik bir detaldır, psixoanalitikdən başqa heç kim ondan bir nəticə çıxarmaz. Ola bilsin ki, o bunu heç fərq etməz, diqqəti buna yönəldildikdə isə deyərdi: bu, dağınıqlıq və ya affekt anında hər kəsin başına gələ bilər və başqa heç bir məna daşımaz.</w:t>
      </w:r>
    </w:p>
    <w:p>
      <w:r>
        <w:t>Psixoanalitik isə fərqli düşünür; onun üçün gizli ruhi proseslərin ifadəsi kimi heç nə çox kiçik deyil; o, çoxdan öyrənib ki, belə unutma və ya təkrarlama mənalıdır və əgər "dağınıqlıq" başqa cür gizli qalan meyillərin xəyanətinə yol verirsə, buna görə məhz "dağınıqlığa" minnətdar olmaq lazımdır.</w:t>
      </w:r>
    </w:p>
    <w:p>
      <w:r>
        <w:t>Psixoanalitik başqa cür düşünür; onun üçün gizli ruhi proseslərin ifadəsi olaraq heç nə çox kiçik deyil; o, bu cür unutma və ya təkrarlamanın mənalı olduğunu çoxdan öyrənmişdir və əks halda gizli qalan meyllərin xəyanətinə imkan verdiyi zaman bunu "diqqətsizlik"ə borclu olmaq lazım gəldiyini bilir.</w:t>
      </w:r>
    </w:p>
    <w:p>
      <w:r>
        <w:t>ı) E. Müntz, həmin əsər, səh. 13, qeyd. Freud, IX.</w:t>
      </w:r>
    </w:p>
    <w:p>
      <w:r>
        <w:t>Biz deyəcəyik ki, bu qeyd də, Katarinanın cənazə hesabı və şagirdlərin xərc hesabları kimi, Leonardoda affektlərinin sıxışdırılmasının uğursuz olduğu və uzun müddət gizlədilən şeyin təhrif olunmuş ifadəni məcburən ortaya çıxardığı bir hala uyğundur. Forma da oxşardır: həmin pedantik dəqiqlik, rəqəmlərin həmin önə çıxan israrlılığı.</w:t>
      </w:r>
    </w:p>
    <w:p>
      <w:r>
        <w:t>Biz belə bir təkrarlanmaya perseverasiya deyirik. Bu, affektiv vurğunu göstərmək üçün əla vasitədir. Məsələn, Dantenin "Cənnət"ində Müqəddəs Pyotrun yer üzündəki layiq olmayan canişininə qarşı qəzəbli nitqini xatırlayın:</w:t>
      </w:r>
    </w:p>
    <w:p>
      <w:r>
        <w:t>"Quegli ch'usurpa in terra il luogo mio</w:t>
      </w:r>
    </w:p>
    <w:p>
      <w:r>
        <w:t>"O, ki yer üzündə mənim yerimi ələ keçirir</w:t>
      </w:r>
    </w:p>
    <w:p>
      <w:r>
        <w:t>Mənim yerimi, mənim yerimi, ki Allahın Oğlunun qarşısında boş qalır,</w:t>
      </w:r>
    </w:p>
    <w:p>
      <w:r>
        <w:t>Fatto, mənim məzarlığımın zibilliyidir."</w:t>
      </w:r>
    </w:p>
    <w:p>
      <w:r>
        <w:t>Əgər Leonardo hisslərini boğmasaydı, gündəlikdəki qeyd təxminən belə səslənə bilərdi: "Bu gün saat 7-də atam, Ser Piero da Vinçi, mənim zavallı atam vəfat etdi!" Lakin perseverasiyanın ölüm xəbərinin ən əhəmiyyətsiz təyinatına, ölüm saatına yerdəyişməsi qeydi hər cür pafosdan məhrum edir.</w:t>
      </w:r>
    </w:p>
    <w:p>
      <w:r>
        <w:t>Leonardonun hisslərini sıxışdırmasa idi, gündəlikdəki qeyd belə səslənə bilərdi: Bu gün saat yeddidə atam, Ser Piero da Vinci, mənim yazıq atam öldü! Lakin perseverasiyanın ölüm xəbərinin ən əhəmiyyətsiz təyinatına - ölüm saatına köçürülməsi qeydi hər cür patosdan məhrum edir və bizə ancaq burada nəyinsə gizlədilməli və sıxışdırılmalı olduğunu göstərir. Ser Piero da Vinci, notarius və notariuslar nəslindən olan, böyük həyat qüvvətinə malik, hörmət və rifah qazanmış bir adam idi. O, dörd dəfə evlənmişdi, ilk iki arvadı uşaqsız ölmüşdü, yalnız üçüncü arvadından 1476-cı ildə ilk qanuni oğlunu əldə etmişdi, həmin vaxt Leonardonun artıq iyirmi dörd yaşı var idi.</w:t>
      </w:r>
    </w:p>
    <w:p>
      <w:r>
        <w:t>Ser Piero da Vinçi, notar və notarların nəslindən olan, böyük həyat qüvvətinə malik bir adam idi. O, nüfuz və rifah qazanmışdı. Dörd dəfə evlənmişdi; ilk iki arvadı övladsız vəfat etmiş, yalnız üçüncü arvadından 1476-cı ildə ilk qanuni oğlu dünyaya gəlmişdi - o vaxt Leonardo artıq 24 yaşında idi və ata evini çoxdan müəllimi Verrokkionun emalatxanasına dəyişmişdi; dördüncü və son arvadı ilə</w:t>
      </w:r>
    </w:p>
    <w:p>
      <w:r>
        <w:t>Leonardonun bu qeyddə 77 yaşlı atasına 80 yaş verməklə buraxdığı daha böyük bir səhvi nəzərə almamaq istəyirəm. 2) XXVII nəğmə, 22-25-ci misralar.</w:t>
      </w:r>
    </w:p>
    <w:p>
      <w:r>
        <w:t>Rəssamın anasını təsvir edən şəkildə, tam aydın olaraq anaçıllığın simvolu olan qartal tapılır. Leonardo da Vinçinin atası artıq əlli yaşında olarkən evlənmişdi və daha sonra doqquz oğul, iki qız uşağı dünyaya gətirmişdi.</w:t>
      </w:r>
    </w:p>
    <w:p>
      <w:r>
        <w:t>Şübhəsiz ki, bu ata Leonardonun psixoseksual inkişafı üçün əhəmiyyətli olmuşdur; həm də təkcə oğlanın uşaqlığının ilk illərində onun aradan çıxması ilə mənfi şəkildə deyil, həm də birbaşa onun sonrakı uşaqlığında mövcud olması ilə. Uşaq ikən anasını arzulayan hər kəs, atasının yerinə keçmək istəyindən, xəyalında onunla özünü eyniləşdirməkdən və sonradan onu üstələməyi həyat vəzifəsinə çevirməkdən qaça bilməz. Leonardo hələ beş yaşı tamam olmamış babasının evinə qəbul edildikdə, Albiera adlı gənc ögey ana şübhəsiz ki, onun hisslərində anasının yerini tutdu və o, ata ilə normal sayıla biləcək rəqabət münasibətinə girdi. Məlumdur ki, homoseksuallığa meyil yalnız yetkinlik yaşına yaxın dövrdə formalaşır. Leonardo üçün bu dövr gəlib keçdikdən sonra, ata ilə eyniləşmə onun cinsi həyatı üçün hər cür əhəmiyyətini itirdi, lakin erotik olmayan digər fəaliyyət sahələrində davam etdi. Eşidirik ki, o, təntənəni və gözəl geyimləri sevir, xidmətçilər və atlar saxlayırdı, halbuki Vasarinin sözlərinə görə, "o demək olar ki, heç nəyə malik deyildi və az işləyirdi"; biz bu meylləri yalnız onun gözəllik duyumu ilə izah etməyəcəyik, onlarda həmçinin atanı təqlid etmək və ondan üstün olmaq məcburiyyətini də görürük. Ata yoxsul kəndli qızına nisbətən nəcib bir zadəgan idi, buna görə də oğulda da nəcib bir zadəgan kimi davranmaq iynəsi, "İrodu üstələmək" təhriki, ataya həqiqi nəcibliyin necə görünməli olduğunu göstərmək arzusu qaldı.</w:t>
      </w:r>
    </w:p>
    <w:p>
      <w:r>
        <w:t>Leonardonun rəssamlıq yaradıcılığına gəlincə, o, öz əsərlərinə qarşı, şübhəsiz ki, bir ata kimi hiss edirdi. Leonardonun rəssam kimi yaradıcılığı üçün</w:t>
      </w:r>
    </w:p>
    <w:p>
      <w:r>
        <w:t>Görünür ki, Leonardo həmin gündəlik qeydində qardaş-bacılarının sayında da yanılmışdır, bu isə qeydin zahiri dəqiqliyi ilə təəccüblü bir ziddiyyət təşkil edir.</w:t>
      </w:r>
    </w:p>
    <w:p>
      <w:r>
        <w:t>Ata ilə eyniləşmənin ağır taleyüklü nəticəsi oldu. O, bunu yaratdı və atasının ona qayğı göstərmədiyi kimi, özü də ona daha qayğı göstərmədi. Atanın sonrakı qayğısı bu məcburiyyəti heç cür dəyişdirə bilməzdi, çünki bu, ilk uşaqlıq illərinin təəssüratlarından qaynaqlanırdı və şüursuz qalmış sıxışdırılmış şeylər sonrakı təcrübələrlə düzəldilə bilməz.</w:t>
      </w:r>
    </w:p>
    <w:p>
      <w:r>
        <w:t>Renessans dövründə hər bir rəssamın - çox sonralar da olduğu kimi - yüksək mövqeli bir ağaya və himayədarına, ona sifarişlər verən və taleyini əlində tutan bir padronuna ehtiyacı vardı. Leonardo öz padronunu yüksək məqsədlər güdən, təmtərağı sevən, diplomatik cəhətdən hiyləgər, lakin dəyişkən və etibarsız olan, "il Moro" ləqəbli Lodoviko Sforzada tapdı. O, Milandakı sarayında həyatının ən parlaq dövrünü keçirdi, onun xidmətində yaradıcılıq gücünü ən sərbəst şəkildə ortaya qoydu; "Sonuncu şam yeməyi" və Françesko Sforzanın atlı heykəli buna şahidlik edir. O, Lodoviko Moronun başına fəlakət gəlməzdən əvvəl Milanı tərk etdi; Lodoviko fransız zindanında əsir kimi öldü. Himayədarının taleyi haqqında xəbər Leonardoya çatanda o, gündəliyinə yazdı: "Hersoq torpağını, mülkünü, azadlığını itirdi və başladığı əsərlərin heç biri sona çatdırılmadı."* Onun burada öz padronuna qarşı irəli sürdüyü iradın, gələcək nəsillərin ona qarşı yönəldəcəyi iradla eyni olması qəribədir və şübhəsiz ki, mənasız deyil; sanki o, öz əsərlərini yarımçıq qoymasına görə ata sırasından bir şəxsi məsul tutmaq istəyirdi. Əslində isə onun hersoqa qarşı da haqsız olduğu söylənə bilməzdi.</w:t>
      </w:r>
    </w:p>
    <w:p>
      <w:r>
        <w:t>Lakin atasını təqlid etmək ona bir sənətkar kimi zərər vurdusa, atasına qarşı üsyan onun bir tədqiqatçı kimi bəlkə də eyni dərəcədə möhtəşəm nailiyyətinin infantil şərti idi.</w:t>
      </w:r>
    </w:p>
    <w:p>
      <w:r>
        <w:t>„Dük dövlətini, malını, azadlığını itirdi və onun heç bir əsəri onun üçün bitmədi." - bax. Seidlitz, l. c., II, s. 270.</w:t>
      </w:r>
    </w:p>
    <w:p>
      <w:r>
        <w:t>O, Merejkovskinin gözəl bənzətməsinə görə, qaranlıqda çox erkən oyanmış, başqaları isə hələ hamısı yatmış bir insana bənzəyirdi. O, hər bir azad tədqiqatın haqq qazandırılmasını özündə ehtiva edən cəsarətli cümləni söyləməyə cürət etdi: "Fikir mübarizəsində nüfuza istinad edən kəs, ağlı ilə deyil, yaddaşı ilə işləyir." Beləliklə, o, ilk müasir təbiətşünas oldu və yunanlar dövründən bəri yalnız müşahidəyə və öz mühakiməsinə söykənərək təbiətin sirlərinə toxunan ilk insan kimi cəsarətini bir çox bilik və öncəgörmələr mükafatlandırdı. Lakin o, nüfuzu kiçik hesab etməyi və "qədimləri" təqlid etməyi rədd etməyi öyrədərək, təkrar-təkrar bütün həqiqətin mənbəyi kimi təbiətin öyrənilməsinə işarə etdikdə, bu, artıq kiçik, dünyaya heyrətlə baxan oğlan uşağına özünü qəbul etdirmiş tərəfkeşliyi yalnız insanın əldə edə biləcəyi ən yüksək sublimasiyada təkrarlamaq idi. Elmi abstraksiyadan konkret fərdi təcrübəyə geri çevrildikdə, qədimlər və nüfuz yalnız ataya uyğun gəlirdi, təbiət isə onu bəsləmiş mehriban, mülayim ana oldu. Əksər digər insan övladlarında - hələ də qədim zamanlardakı kimi bu gün də - hər hansı bir nüfuza söykənmə ehtiyacı o qədər hökmran olduğu halda ki, bu nüfuz təhdid edildikdə onların dünyası sarsılır, Leonardo təkbaşına bu dayaqdan məhrum ola bilərdi; əgər həyatının ilk illərində atadan imtina etməyi öyrənməsəydi, bunu bacarmazdı. Onun sonrakı elmi tədqiqatının cəsarəti və müstəqilliyi, ata tərəfindən əngəllənməmiş infantil cinsi tədqiqatı şərtləndirir və onu seksuallıqdan uzaqlaşaraq davam etdirir.</w:t>
      </w:r>
    </w:p>
    <w:p>
      <w:r>
        <w:t>Azərbaycan dilinə tərcümə edilmiş mətn:</w:t>
      </w:r>
    </w:p>
    <w:p>
      <w:r>
        <w:t>1) E cu 7. 748. 2) Kim səlahiyyətə istinad edərək mübahisə aparırsa, zəkasını deyil, daha çox yaddaşını işlədir; Solmi, Conf. fior., s. 13.</w:t>
      </w:r>
    </w:p>
    <w:p>
      <w:r>
        <w:t>Əgər Leonardo kimi bir insan ilk uşaqlıq dövründə ata tərəfindən qorxudulmaqdan qaça bilibsə və öz tədqiqatında səlahiyyət buxovlarını üzərindən atıbsa, həmin insanın mömin olaraq qaldığını və bunu davam etdirdiyini görsəydik, bu, gözləntilərimizə qarşı ən kəskin ziddiyyət olardı.</w:t>
      </w:r>
    </w:p>
    <w:p>
      <w:r>
        <w:t>Əgər Leonardo kimi bir şəxs ilk uşaqlıq dövründə atasının qorxutmasından qaça bilibsə və araşdırmalarında avtoritet buxovlarını qırıb atıbsa, onda həmin adamın dindar qaldığını və dogmatik dindən qurtula bilmədiyini görsəydik, bu, gözləntilərimizə ən kəskin ziddiyyət olardı. Psixoanaliz bizə ata kompleksi ilə Tanrı inancı arasındakı sıx əlaqəni öyrədib, şəxsi Tanrının psixoloji cəhətdən ucaldılmış atadan başqa bir şey olmadığını göstərib və hər gün gənc insanların atalarının avtoriteti dağılan kimi dini inanclarını necə itirdiklərini gözümüzün önünə qoyur. Ata-ana kompleksində biz dini ehtiyacın kökünü tanıyırıq; qüdrətli, ədalətli Tanrı və mərhəmətli təbiət bizə ata ilə ananın möhtəşəm sublimasiyaları, daha doğrusu, hər ikisi haqqındakı erkən uşaqlıq təsəvvürlərinin yenilənməsi və bərpası kimi görünür. Dindarlıq bioloji baxımdan kiçik insan balasının uzun müddət davam edən köməksizliyinə və köməyə ehtiyacına əsaslanır; bu bala sonralar həyatın böyük qüvvələri qarşısındakı həqiqi tənhalığını və zəifliyini dərk edəndə öz vəziyyətini uşaqlıqdakı kimi hiss edir və bu vəziyyətin ümidsizliyini infantil qoruyucu qüvvələrin reqressiv şəkildə yenilənməsi yolu ilə inkar etməyə çalışır. Dinin öz möminlərinə təmin etdiyi nevrotik xəstəlikdən qorunma asanlıqla bununla izah olunur ki, din onların üzərindən həm ayrı-ayrı fərdin, həm də bütün bəşəriyyətin günahkarlıq hissinin bağlı olduğu ata-ana kompleksini götürür və onlar üçün həll edir, halbuki dinsiz bu vəzifənin öhdəsindən təkbaşına gəlməlidir.</w:t>
      </w:r>
    </w:p>
    <w:p>
      <w:r>
        <w:t>Leonardonun nümunəsi dini inancın bu cür başa düşülməsini yanlış kimi sübut edə biləcək kimi görünmür. Onu imansızlıqda, ya da o dövr üçün eyni məna daşıyan xristian inancından dönməkdə ittiham edən şikayətlər hələ Leonardo da Vinçinin sağlığında ortaya çıxmışdı və Vasarinin onun haqqında yazdığı ilk həyat hekayəsində müəyyən ifadə tapmışdı. 1568-ci ildə "Vite" əsərinin ikinci nəşrində Vasari bu qeydləri çıxarmışdı. Dövrünün dini məsələlərdə son dərəcə həssas olduğunu nəzərə alaraq, Leonardonun xristianlığa münasibəti barədə birbaşa ifadələrdən hətta qeydlərində belə çəkindiyi bizim üçün tamamilə başa düşüləndir. Tədqiqatçı kimi o, Müqəddəs Kitabın yaradılış hekayələri ilə zərrə qədər də çaşdırılmırdı; məsələn, ümumbəşəri daşqının mümkünlüyünü inkar edir və geologiyada müasirlər kimi yüz minlərlə illə çəkinmədən hesablayırdı.</w:t>
      </w:r>
    </w:p>
    <w:p>
      <w:r>
        <w:t>Onun "peyğəmbərliklərində" mömin bir xristianın incə hisslərini təhqir etməli olan bir çox ifadə var, məsələn:</w:t>
      </w:r>
    </w:p>
    <w:p>
      <w:r>
        <w:t>Müqəddəslərin şəkillərinə sitayiş edilirdi. İnsanlar heç nə eşitməyən, gözləri açıq olduğu halda görməyən insanlarla danışacaqlar; onlara müraciət edəcək və heç bir cavab almayacaqlar; qulağı olub eşitməyəndən mərhəmət diləyəcəklər; kor olan üçün işıq yandıracaqlar.</w:t>
      </w:r>
    </w:p>
    <w:p>
      <w:r>
        <w:t>İnsanlar heç nə eşitməyən, gözləri açıq olduğu halda görməyən kəslərlə danışacaqlar; onlara söz deyəcək, amma heç bir cavab almayacaqlar; qulağı olub eşitməyəndən mərhəmət diləyəcəklər; kor olan üçün işıqlar yandıracaqlar.</w:t>
      </w:r>
    </w:p>
    <w:p>
      <w:r>
        <w:t>Və ya: Böyük cümə günü ağlamaq haqqında (s. 297).</w:t>
      </w:r>
    </w:p>
    <w:p>
      <w:r>
        <w:t>Avropanın bütün bölgələrində böyük xalq kütlələri tərəfindən Şərqdə vəfat etmiş tək bir adamın ölümü üçün ağlanacaq.</w:t>
      </w:r>
    </w:p>
    <w:p>
      <w:r>
        <w:t>Avropanın bütün bölgələrində böyük xalqlar Şərqdə vəfat etmiş tək bir adamın ölümü üçün ağlayacaqlar.</w:t>
      </w:r>
    </w:p>
    <w:p>
      <w:r>
        <w:t>Leonardonun sənətindən belə bir qənaətə gəlinmişdir ki, o, müqəddəs simalardan kilsəvi bağlılığın son qalıqlarını da götürmüş, onları insani müstəviyə çəkərək böyük və gözəl insani duyğuları təsvir etmişdir. Muter onu tərifləyərək bildirir ki, o, dekadans əhval-ruhiyyəsinə qalib gəlmiş və insanlara həssaslıq və şən həyat həzzi hüququnu geri qaytarmışdır. Leonardonun araşdırmağa həsr etdiyi qeydlərdə isə...</w:t>
      </w:r>
    </w:p>
    <w:p>
      <w:r>
        <w:t>44. Böyük təbiət tapmacalarına dərindən qərq olan Leonardo, bu möhtəşəm sirrlərin son səbəbi olan Yaradıcıya qarşı heyranlıq ifadələrindən məhrum olmamışdır; lakin onun bu ilahi qüvvə ilə şəxsi əlaqə saxlamaq istədiyini göstərən heç bir işarə yoxdur. O, dərin hikməti ifadə etdiyi cümlələrdə...</w:t>
      </w:r>
    </w:p>
    <w:p>
      <w:r>
        <w:t>44. Böyük təbiət sirlərinə dalmış göstərilsə də, bütün bu möhtəşəm sirlərin son əsasını təşkil edən Yaradana heyranlıq ifadələri çatışmır; lakin heç nə onun bu ilahi qüdrətlə şəxsi münasibət qorumaq istədiyinə işarə etmir. Son həyat illərinin dərin müdrikliyini özündə əks etdirən cümlələr, özünü Anankeyə, yəni təbiət qanunlarına tabe edən və Tanrının yaxşılığından və ya mərhəmətindən heç bir yumşalma gözləməyən insanın təslimiyyətini nəfəs kimi yayır. Leonardonun həm doqmatik, həm də şəxsi dini arxada qoyduğuna və tədqiqatçı fəaliyyəti sayəsində inanclı xristianın dünyagörüşündən çox uzaqlaşdığına demək olar ki, heç bir şübhə yoxdur.</w:t>
      </w:r>
    </w:p>
    <w:p>
      <w:r>
        <w:t>Uşaq psixikasının inkişafı haqqında əvvəlki müşahidələrimiz bizə Leonardonun ilk tədqiqatlarının da uşaq yaşlarında cinsiyyət məsələləri ilə məşğul olduğunu fərz etməyi təlqin edir. Lakin o, bunu şəffaf bir örtük altında özü bizə açır: öz tədqiqat həvəsini leşyeyən quş fantaziyasına bağlayır və quşların uçuşu problemini xüsusi bir tale zənciri ilə işlənmək üçün ona nəsib olmuş bir məsələ kimi vurğulayır. Onun qeydlərində quşların uçuşuna həsr olunmuş, çox qaranlıq və peyğəmbərlik kimi səslənən bir yer, onun uçma sənətini özünün də təqlid etmək istəyinə necə güclü affektiv maraq bəslədiyini ən gözəl şəkildə sübut edir: "Böyük quş, böyük qazın belindən ilk uçuşunu edəcək, kainatı təəccüblə dolduracaq, bütün yazıları şöhrəti ilə dolduracaq və doğulduğu yuva əbədi şöhrət qazanacaq." O, ehtimal ki, özü də bir gün uçmaq ümidini bəsləyirdi və insanların arzuları həyata keçirən yuxulardan bilirik ki, bu ümidin gerçəkləşməsindən nə qədər xoşbəxtlik gözlənilir.</w:t>
      </w:r>
    </w:p>
    <w:p>
      <w:r>
        <w:t>Lakin niyə bir çox insan uça bilmək arzusu görür? Psixoanaliz buna belə cavab verir: çünki uçuş, Leonardo da Vinçinin uşaqlıq fantaziyasının məzmunu ilə eyni mənalı arzudur. Bu, son fəsildə bu arzu barədə deyiləcək sözləri artıq burada xatırlatmağa vadar edir. O, özünün böyük qu quşunun quyruğuna qonduğunu və onun tərəfindən havaya qaldırıldığını xəyal etdiyini bizə danışmışdı. O, bu fantaziyanı təmin etmək üçün uçmaq sənətini icad etmişdi. Leonardo həqiqətən də erkən uşaqlıqda bu arzunu görmüşdü. Lakin sonra bu arzu onun Florensiyadan qu quşuna, yəni Milana uçması mənasını qazanmışdı. Əslində, bu böyük qu quşu Florensiya yaxınlığındakı bir təpəni, Monte Çeçeronu bildirir.¹ Həyatının son illərində Milanda bir italyan yazıçısı onunla söhbət edərkən Leonardo ona belə demişdi: "Mənə elə gəlirdi ki, bəxtimdən həmişə uçmaqla bağlı bu qədər dərin maraq göstərmək yazılmışdı; çünki mənə erkən uşaqlıqdan xatirələrimdə deyildiyinə görə, beşikdə yatarkən bir çalağan quşu yanıma gəldi, quyruğu ilə ağzımı açdı və dodaqlarımın arasına dəfələrlə vurdu." Deməli, bu uşaqlıq fantaziyası eyni zamanda passiv homoseksual fantaziyanı, yəni ananın döşünü əmməklə bağlı vəziyyəti əks etdirir. Doğrudan da, Leonardo tarixin bizə tanıtdığı ən böyük insanlardan biri, italyan İntibahının rəssamı, eyni zamanda gözəl, fiziki cəhətdən qüsursuz bir kişi idi. O, uşaq ikən atası Ser Pyero da Vinçinin evinə qəbul edilmişdi; anası, Katerina adlı kəndli qızı haqqında onun doğulmasından sonra nə baş verdiyi bilinmir. Beləliklə, o, həyatının ilk illərində anasının təsirindən məhrum olmuşdu. Bir neçə il sonra, atası gənc və zadəcanlı Donna Albiera ilə evləndiyi zaman, beş yaşlı Leonardonun atasının evinə, daha doğrusu, babası və nənəsinin evinə qəbul edildiyini göstərən bir sənəd tapılmışdır. Atasının Donna Albiera ilə evliliyi övladsız qalmışdı, buna görə də kiçik Leonardo atasının evində qala bildi və yalnız ögey anası öldükdən sonra yenidən atası tərəfindən tərk edildi. Əgər Leonardonun uşaqlıq illəri haqqında bu qədər az məlumat doğrudursa, onun uçmaq arzusu ilə bağlı verdiyi məlumat da etibarlı sayıla bilər.</w:t>
      </w:r>
    </w:p>
    <w:p>
      <w:r>
        <w:t>M. Herzfeld-ə görə, L.d.V., s. 32: "Böyük qu quşu" Florensiya yaxınlığındakı Monte Cecero təpəsini ifadə etməlidir.</w:t>
      </w:r>
    </w:p>
    <w:p>
      <w:r>
        <w:t>Leonardo da Vinçi özü etiraf edir ki, uşaqlıqdan uçma problemi ilə xüsusi şəxsi bağlılığı olub; bu, onun yalnız bir arzusu deyil, həm də başqa bir istəyin örtüyüdür, hansı ki, onu tanımağa birdən çox dil və məzmun körpüsü aparır. Əgər bilməyə həvəsli gənclərə böyük bir quşun, məsələn, leyləyin kiçik uşaqları gətirdiyi danışılırsa, qədimlər fallusu qanadlı təsvir ediblərsə, alman dilində kişinin cinsi fəaliyyəti üçün ən işlək ifadə "vögeln" (quşlamaq) səslənirsə, italyanlarda kişi üzvü birbaşa "l'uccello" (quş) adlanırsa, bunlar hamısı bizə öyrədən böyük bir əlaqənin kiçik qırıntılarıdır ki, yuxuda uçmaq arzusu cinsi fəaliyyətə qadir olmaq həsrətindən başqa bir şey ifadə etmir. Bu, erkən infantil bir arzudur. Yetkin insan öz uşaqlığını xatırlayanda, uşaqlıq ona elə gəlir ki, hər anın sevincini yaşadığı, arzusuz gələcəyə doğru getdiyi xoşbəxt bir dövr imiş və buna görə də uşaqlara həsəd aparır. Amma uşaqların özləri, əgər daha erkən məlumat verə bilsəydilər, ehtimal ki, başqa cür danışardılar. Görünür, uşaqlıq bizim sonradan onu təhrif edərək çevirdiyimiz o səadətli idilliya deyil; əksinə, uşaqlar uşaqlıq illəri boyu böyümək, yetkinlər kimi etmək arzusu ilə qamçılanırlar. Bu arzu onların bütün oyunlarını hərəkətə gətirir. Əgər uşaqlar cinsi araşdırmaları zamanı duyurlarsa ki, yetkin insan o sirli, amma bu qədər vacib sahədə onlara bilmək və etmək qadağan olan möhtəşəm bir şeyi bacarır, onda onlarda da eynisini bacarmaq üçün coşğun bir arzu oyanır və onlar bunu uçmaq şəklində xəyal edir və ya bu arzunun belə bir libasa bürünməsini sonrakı uçuş yuxuları üçün hazırlayırlar. Beləliklə, bizim dövrümüzdə nəhayət öz məqsədinə çatan aviasiyanın da infantil erotik kökü vardır.</w:t>
      </w:r>
    </w:p>
    <w:p>
      <w:r>
        <w:t>Leonardonun uşaqlıq dövründən bəri uçmaq məsələsinə qarşı xüsusi şəxsi münasibət daşıdığını etiraf etməsi, Paul Federn və psixoanalizdən uzaq duran Norveçli tədqiqatçı Mourly Vold (1912) tərəfindən aparılmış araşdırmalara əsasən, heç də əsassız deyildi.</w:t>
      </w:r>
    </w:p>
    <w:p>
      <w:r>
        <w:t>ı) Paul Federn və psixoanalizdən uzaq duran norveçli tədqiqatçı Mourly Voldun (1912) araşdırmalarına əsasən, onun uşaq araşdırmalarının cinsi məsələlərə yönəldiyini təsdiqləyir ki, bu da bizim dövrümüzün uşaqları üzərində apardığımız araşdırmalara əsasən güman etməli olduğumuz haldır. Ən azından bu bir problem, sonradan onu cinsiyyətdən uzaqlaşdıran sıxışdırmadan yayına bilmişdi; uşaqlıq illərindən</w:t>
      </w:r>
    </w:p>
    <w:p>
      <w:r>
        <w:t>Bu hissi yaşadığını təsdiqləyərək o, bizə bildirir ki, uşaqlıq araşdırmaları seksual xarakter daşıyırdı; bu da bizim dövrümüzün uşaqları üzərində apardığımız tədqiqatlara əsasən güman etməli olduğumuz bir haldır. Heç olmasa bu bir məsələ sonradan onu cinsiyyətdən uzaqlaşdıran sıxışdırılmadan yaxa qurtarmışdı; uşaqlıq illərindən başlayaraq intellektual yetkinliyin ən dolğun dövrünə qədər eyni mövzu, yalnız mənasında cüzi dəyişikliklə, onun üçün maraqlı olaraq qalmışdı. Çox mümkündür ki, arzuladığı sənət ona ilkin seksual mənada da, mexaniki mənada da eyni dərəcədə müyəssər olmamış və hər ikisi onun üçün həyata keçməmiş arzular olaraq qalmışdır.</w:t>
      </w:r>
    </w:p>
    <w:p>
      <w:r>
        <w:t>Böyük Leonardo bütün həyatı boyu bəzi məqamlarda uşaq kimi qaldı; deyilir ki, bütün böyük insanlar müəyyən qədər infantil xüsusiyyət saxlamalıdır. O, yetkin yaşlarında da oynamağa davam edirdi və bu səbəbdən də müasirlərinə bəzən ürküdücü və anlaşılmaz görünürdü. Saray şənlikləri və təntənəli qəbullar üçün ən incə mexaniki oyuncaqlar düzəldəndə, ustadın gücünü belə boş şeylərə sərf etməsini görmək istəməyən yalnız biz narazı qalırıq; özü isə, deyəsən, bu işlərlə məmnuniyyətlə məşğul olurmuş, çünki Vazari bildirir ki, heç bir sifariş onu buna məcbur etmədiyi halda belə oxşar şeylər düzəldirdi: "Orada (Romada) mumdan bir xəmir hazırladı və o, axıcı halda ikən ondan hava ilə doldurulmuş çox zərif heyvancıqlar düzəltdi; içərisinə üfürəndə uçurdular, hava çıxanda isə yerə düşürdülər. Belvedere bağbanının tapdığı qəribə bir kərtənkələyə başqa kərtənkələlərin soyulmuş dərisindən qanadlar düzəltdi, onları civə ilə doldurdu ki, kərtənkələ yeriyəndə qanadlar tərpənib titrəsin; sonra ona gözlər, saqqal və buynuzlar düzəltdi, onu əhliləşdirdi, bir qutuya qoydu və bütün dostlarını bununla qorxuya saldı."* Bu cür oyuncaqlar çox vaxt onun dərin mənalı fikirlərini ifadə etməyə xidmət edirdi: "O, tez-tez qoyun bağırsaqlarını elə incə təmizləyirdi ki, bir ovuca sığardı; onları böyük bir otağa gətirir, qonşu otağa bir neçə dəmirçi körüyü qoyur, bağırsaqları onlara birləşdirib şişirdirdi ki, bütün otağı doldurub adamları küncə qaçmağa məcbur etsin. Beləliklə, onların tədricən şəffaflaşıb hava ilə dolmasını, əvvəlcə kiçik bir məkanı tutub getdikcə geniş fəzaya yayılmasını göstərərək onları istedadla müqayisə edirdi."* Eyni dərəcədə həzz aldığı oyun xüsusiyyəti, yəni təhlükəsiz şəkildə gizlənməyə və ustalıqla bəzənməyə olan meyli onun tapmacalarında və "peyğəmbərliklərində" də özünü göstərir; sonuncular "peyğəmbərlik" formasına salınmışdır, demək olar ki, hamısı fikir yüklüdür və heyrətamiz dərəcədə yumordan məhrumdur. Leonardonun öz təxəyyülü ilə oynadığı bu oyunlar və sıçrayışlar bəzən onun bioqraflarını, bu xarakteri yanlış qiymətləndirənləri ağır bir nəticəyə sürükləmişdir. Məsələn, Leonardonun Milan əlyazmalarında guya "Suriya diyodarı"na ünvanlanmış məktub layihələri var ki, burada o, Şərqə səyahətindən, təbiət hadisələrindən bəhs edir, öz fikirlərini sərbəst ifadə edir; əslində isə bu, sadəcə bir fantaziya oyunu idi. O, əsərlərini yaradır və daha onlarla maraqlanmırdı. Atanın sonrakı qayğısı bu məcburiyyəti dəyişdirə bilməzdi.</w:t>
      </w:r>
    </w:p>
    <w:p>
      <w:r>
        <w:t>Leonardonun təxəyyülünə icazə verdiyi oyunlar və tullanmalar bəzi hallarda onun bioqraflarını, bu xarakterin mahiyyətini anlamayanları, ciddi səhvə salmışdır. Məsələn, Leonardonun Milan əlyazmalarında "Babiloniya müqəddəs sultanının vitse-kralı olan Sorio (Suriya) Diodario"-ya ünvanlanmış məktubların layihələri mövcuddur; burada Leonardo özünü həmin Şərq bölgələrinə müəyyən işlər görmək üçün göndərilmiş mühəndis kimi təqdim edir, tənbəllik ittihamına qarşı özünü müdafiə edir, şəhər və dağların coğrafi təsvirlərini verir və nəhayət, Leonardonun iştirakı ilə baş vermiş böyük bir elementar hadisəni təsvir edir. J. P. Riçter 1881-ci ildə bu yazılışlardan istifadə edərək sübut etməyə çalışmışdır ki, Leonardo həqiqətən Misir sultanının xidmətində olarkən bu səyahət müşahidələrini aparmış və hətta Şərqdə İslam dinini qəbul etmişdir.</w:t>
      </w:r>
    </w:p>
    <w:p>
      <w:r>
        <w:t>Y. P. Rihter 1881-ci ildə həmin sənədlər əsasında Leonardo da Vinçinin həqiqətən Misir sultanının xidmətində bu səyahət müşahidələrini apardığını və hətta Şərqdə İslam dinini qəbul etdiyini sübut etməyə çalışmışdır. O, bir qoçun bağırsaqlarını o qədər incə təmizləmişdi ki, ovucun içində saxlamaq olardı; bunları böyük bir otağa aparır, qonşu otağa bir neçə dəmirçi körüyü gətirir, bağırsaqları onlara bağlayır və bütün otağı doldurana, bir küncə sığınmaq məcburiyyətində qalana qədər şişirdirdi. Beləcə, onların tədricən şəffaflaşdığını və hava ilə dolduğunu göstərir, əvvəlcə kiçik bir yerlə məhdudlaşan bağırsaqlar getdikcə geniş məkana yayıldıqca onları dahi ilə müqayisə edirdi. Eyni oynaq zövqü, zərərsiz gizlətmə və ustalıqla bürümə onun təmsillərində və tapmacalarında da özünü göstərir; sonuncular "peyğəmbərliklər" formasına salınmışdı, demək olar ki, hamısı dərin fikirlərlə dolu olsa da, diqqətəlayiq dərəcədə hazırcavablıqdan məhrumdur.</w:t>
      </w:r>
    </w:p>
    <w:p>
      <w:r>
        <w:t>Leonardonun fantaziyasına buraxdığı oyunlar və sıçrayışlar bəzi hallarda bu xüsusiyyəti səhv başa düşən bioqraflarını ciddi yanılmaya sürükləmişdir. Məsələn, Leonardonun Milan əlyazmalarında "Sorionun (Suriyanın) Diodariosu, Babilistanın müqəddəs sultanının canişini"nə ünvanlanmış məktub layihələri var; burada Leonardo özünü müəyyən işlər görmək üçün Şərqin həmin bölgələrinə göndərilmiş mühəndis kimi təqdim edir, tənbəllik ittihamına qarşı özünü müdafiə edir, şəhərlərin və dağların coğrafi təsvirlərini verir və nəhayət, Leonardonun iştirakı zamanı orada baş vermiş böyük bir təbii hadisəni təsvir edir. J. P. Richter 1881-ci ildə bu sənədlərdən istifadə edərək isbat etməyə çalışdı ki, Leonardo əslində Misirdən sultanın xidmətində bu gözətləri aparmış və Şərqdə müslümanlıq dinini qəbul etmişdir.</w:t>
      </w:r>
    </w:p>
    <w:p>
      <w:r>
        <w:t>J. P. Richter 1881-ci ildə bu sənədlərə əsaslanaraq sübut etməyə çalışmışdır ki, Leonardo həqiqətən də Misir sultanının xidmətində olmuş, bu səyahət müşahidələrini aparmış və Şərqdə özü məhəmmədçiliyi qəbul etmişdir.</w:t>
      </w:r>
    </w:p>
    <w:p>
      <w:r>
        <w:t>2) Bu məktublar və onlara bağlanan kombinasiyalar haqqında bax: Müntz, göstərilən əsər, s. 82 və sonrakı; həmin məktubların və onlara qoşulan digər qeydlərin mətni M. Herzfeldin göstərilən əsərində, s. 223 və sonrakı səhifələrdə.</w:t>
      </w:r>
    </w:p>
    <w:p>
      <w:r>
        <w:t>2) Bu məktublar və onlara əsaslanan kombinasiyalar haqqında bax: Müntz, göstərilən əsər, s. 82 və sonrası; həmin məktubların və onlara bağlı digər qeydlərin mətni üçün bax: M. Herzfeld, göstərilən əsər, s. 223 və sonrası.</w:t>
      </w:r>
    </w:p>
    <w:p>
      <w:r>
        <w:t>444. 3, Milan hersoqu sarayına köçməzdən əvvəl təsadüf edir. Lakin digər müəlliflərin tənqidi üçün Leonardoyun güman olunan Şərq səyahətinə dair sübutları onların əslində nə olduğunu - gənc rəssamın öz əyləncəsi üçün yaratdığı, bəlkə də dünyanı görmək və macəra yaşamaq arzularını ifadə etdiyi fantastik məhsullar kimi tanımaq çətin olmamışdır.</w:t>
      </w:r>
    </w:p>
    <w:p>
      <w:r>
        <w:t>Academia Vinciana" ehtimal ki, fantaziya məhsuludur; onun mövcudluğu beş və ya altı çox süni şəkildə bir-birinə dolanmış və üzərində akademiyanın yazısı olan emblemlərə əsaslanır. Vasari bu rəsmləri qeyd edir, lakin akademiyanı qeyd etmir. Müntz, öz böyük Leonardo əsərinin qapağına belə bir ornament yerləşdirən şəxs olaraq, "Academia Vinciana"nın reallığına inanan azsaylı şəxslərdən biridir.</w:t>
      </w:r>
    </w:p>
    <w:p>
      <w:r>
        <w:t>Ehtimal ki, Leonardoda bu oyun meyli yetkinlik illərində sönmüş, o da şəxsiyyətinin son və ən yüksək inkişafını təmsil edən tədqiqat fəaliyyətinə qovuşmuşdur. Lakin bu meylin uzun müddət qorunub saxlanması bizə öyrədir ki, uşaqlıq dövründə ən yüksək, sonralar bir daha əldə edilməyən erotik səadəti yaşamış insan uşaqlığından nə qədər ləng ayrılır.</w:t>
      </w:r>
    </w:p>
    <w:p>
      <w:r>
        <w:t>Müntz, 1, c., La religion de Léonard... Həmçinin, o, bir ucundan digərinə qədər izlənilə bilən və tamamilə dairəvi fiqur təşkil edən ip örgüsünü çəkərək də vaxt itirdi; bu cür çox çətin və gözəl bir rəsmin misgərəmdə həkk olunduğu məlumdur ki, onun mərkəzində „Leonardus Vinci Academia" sözləri oxunur (s. 8).</w:t>
      </w:r>
    </w:p>
    <w:p>
      <w:r>
        <w:t>Bu gün oxucuların bütün patoqrafiyaları dadsız hesab etdiyinə dair özünü aldatmaq əbəs olardı. Rəddetmə, böyük bir insanın patoqrafik tədqiqi zamanı onun əhəmiyyətinin və nailiyyətlərinin anlaşılmasına heç vaxt nail olunmadığı ittihamı ilə bəzənir; buna görə də bu</w:t>
      </w:r>
    </w:p>
    <w:p>
      <w:r>
        <w:t>Bu gün oxucuların hər cür patoqrafiyanı dadsız hesab etdiyinə dair özünü aldatmaq əbəs olardı. Bu rədd cavabı belə bir ittiham pərdəsinə bürünür ki, böyük bir insanın patoqrafik təhlili zamanı onun əhəmiyyətini və nailiyyətini heç vaxt anlamaq mümkün olmur; buna görə də, ilk rast gəlinən hər hansı bir adamda da tapıla biləcək şeyləri onun üzərində öyrənmək faydasız bir şıltaqlıqdır. Lakin bu tənqid o qədər açıq-aşkar ədalətsizdir ki, onu ancaq bəhanə və pərdələmə kimi başa düşmək olar. Patoqrafiya heç də böyük insanın nailiyyətini anlaşılan etməyi qarşısına məqsəd qoymur; heç kimə, heç vaxt vəd etmədiyi bir şeyi yerinə yetirmədiyinə görə irad tutmaq olmaz. Müqavimətin əsl motivləri başqadır. Bioqrafların öz qəhrəmanlarına tamamilə özünəməxsus bir şəkildə bağlandıqlarını nəzərə aldıqda, bu motivlər aşkar olunur. Onlar çox vaxt qəhrəmanı tədqiqat obyekti seçmişlər, çünki şəxsi hiss həyatlarından irəli gələn səbəblərə görə ona lap əvvəldən xüsusi bir rəğbət bəsləmişlər. Sonra isə onlar ideallaşdırma işinə qapılırlar ki, bu iş böyük insanı öz uşaqlıq nümunələri sırasına daxil etməyə, məsələn, uşaqlıqdakı ata təsəvvürünü onun simasında yenidən canlandırmağa çalışır. Onlar bu arzu naminə onun simasındakı fərdi cizgiləri silir, daxili və xarici müqavimətlərlə yaşam savaşının izlərini hamarlayır, onda insan zəifliyinin və ya çatışmazlığının ən kiçik bir izinə belə dözmürlər və bizə elə bir soyuq, yad ideal obraz təqdim edirlər ki, bu obraz bizim uzaqdan olsa belə doğmalaşa biləcəyimiz insanın özü deyil.</w:t>
      </w:r>
    </w:p>
    <w:p>
      <w:r>
        <w:t>Onlar onun daxili və xarici müqavimətlərlə dolu həyat mübarizəsinin izlərini hamarlayır, onda insani zəiflikdən və ya naqislikdən əsər-əlamət belə qoymur və beləliklə, bizə özümüzü uzaqdan qohum hiss edə biləcəyimiz insan əvəzinə, həqiqətən soyuq, yad bir ideal obraz təqdim edirlər. Təəssüf doğurur ki, onlar belə edirlər, çünki bununla həqiqəti bir illüziyaya qurban verir və öz infantil fantaziyaları naminə insan təbiətinin ən cazibədar sirlərinə nüfuz etmək fürsətindən imtina edirlər.</w:t>
      </w:r>
    </w:p>
    <w:p>
      <w:r>
        <w:t>Leonardo özünün həqiqətsevərliyi və bilik həvəsi ilə, öz varlığının kiçik qəribəliklərindən və tapmacalarından onun mənəvi və intellektual inkişafının şərtlərini təxmin etmək cəhdini heç vaxt rədd etməzdi. Biz ondan öyrənərək ona ehtiram göstəririk. Onun böyüklüyünə xələl gətirmir ki, biz onun uşaqlıqdan inkişafının nə qədər qurban tələb etdiyini araşdırırıq və onun şəxsiyyətinə uğursuzluğun faciəvi izini həkk etmiş məqamları bir araya toplayırıq.</w:t>
      </w:r>
    </w:p>
    <w:p>
      <w:r>
        <w:t>Xüsusi olaraq vurğulayırıq ki, Leonardonu heç vaxt nevrozlulara və ya bu yöndəmsiz ifadə ilə desək, "sinir xəstələrinə" aid etməmişik. Kim ki, patologiyadan əldə edilmiş baxışları ona tətbiq etməyə cəsarət etdiyimiz üçün şikayətlənirsə, o, bu gün haqlı olaraq tərk etdiyimiz önyarğılara hələ də bağlı qalır. Biz artıq sağlamlıqla xəstəliyin, normal insanla əsəbi insanın bir-birindən kəskin şəkildə ayrıla biləcəyinə və nevrotik xüsusiyyətlərin ümumi bir dəyərsizliyin sübutu kimi qiymətləndirilməli olduğuna inanmırıq. Bu gün bilirik ki, nevrotik simptomlar müəyyən sıxışdırma fəaliyyətləri üçün əvəzedici formalaşmalardır - bu fəaliyyətləri biz uşaqdan mədəniyyət insanına qədərki inkişafımız boyunca yerinə yetirməliyik - və hamımız belə əvəzedici formalaşmaları yaradırıq.</w:t>
      </w:r>
    </w:p>
    <w:p>
      <w:r>
        <w:t>i) Bu tənqid tamamilə ümumi olmalı və xüsusilə Leonardonun bioqraflarına yönəlməməlidir. İndiyə qədər mənim üçün psixoanalitik işin əsasını təşkil edən patoloji materialdan uzaqlaşıb dahi bir şəxsiyyətin bioqrafiyasını işləmək qərarına gəlməyimin səbəbini bilmək istəsələr, mən onlara bunu təkəbbürlü bir məqsəd kimi yozmağı qadağan edirəm. Onlar indi bioqrafların hamısına xas olan qərəzli münasibəti dərk etmiş olurlar. Adətən bioqraf qəhrəmanına çox xüsusi bir şəkildə bağlanır, çünki o, əvvəlcədən müəyyənləşmiş emosional marağına görə onu tədqiqat obyekti seçmişdir. Sonra isə o, öz işini ideallaşdırmaya həsr edir ki, bu da böyük adamı uzaq uşaq modellərinin sırasına daxil etmək, bəlkə də uşağın ata haqqındakı təsəvvürünü təzələmək məqsədi daşıyır. Bu istəyi yerinə yetirmək üçün o, öz qəhrəmanının fərdi fizionomiyasındakı cizgiləri silir, onun həyat mübarizəsinin daxili və xarici müqavimətlərə qarşı apardığı mübarizənin izlərini hamarlayır, onda heç bir insani zəiflik və qüsura dözmür və beləliklə, bizə həqiqi insan əvəzinə soyuq, yad və ideal bir fiqur təqdim edir. Təəssüf ki, belə bioqraflar həqiqəti illüziya naminə qurban verirlər, çünki onlar öz gizli həyatlarını roman oxumaq xatirinə rədd edirlər. Beləliklə, Leonardonun ehtiraslı və hər şeyi yeyib-dağıdan tədqiqatçılığının onun bədii fəaliyyətini məhv etdiyini görmək istəməmək kimi aydın bir meyli də başa düşmək olar. Halbuki Leonardonun bioqrafları arasında həkim olanlar yoxdur. Psixoanalitik isə özünə elə bir qərəzli münasibətə yol verməz; o, dahi insanda da insani olanı tapmaq üçün öz fəaliyyət sahəsindən istifadə edə bilər. O, Leonardonu bioqraflarının əksəriyyətinin etdiyi kimi, onun soyuqluğunu və cinsi həyatdan imtinasını böyük tədqiqatçılıq və sənətkarlıq fəaliyyətinin səbəbi kimi qəbul etməklə, onun cinsi fəaliyyətinin zəifliyini inkar etməz. Bu bioqraflarla birlikdə yalnız bu cinsi narahatlığın əlamətlərini qeyd etmək düzgün olardı, lakin onların bu əlamətləri Leonardonun böyüklüyünə zidd olaraq izah etmək cəhdi aradan qaldırılmalıdır. Biz daha çox güman edirik ki, Leonardonun bu psixi cəhətdən qəribə meyli ilə onun ikili təbiəti arasında daxili bir əlaqə mövcuddur. Axı biz psixoanalitik tədqiqatın nəticəsi olaraq bilirik ki, cinsi istəklərin ödənilməməsi halında elə əvəzedici formalaşmalar və simptomlar yaranır ki, onların bəziləri yüksək mədəni dəyər daşıya bilər. Beləliklə, biz onun leşyeyən quş fantaziyasına təsadüfən, sanki xüsusi bir tale zənciri ilə işlənmək üçün ona nəsib olduğunu düşünməyə cəsarət edə bilərik. Axı psixoanaliz bizə elə bir əlamət tapmaq ümidini vermir ki, o, Leonardo</w:t>
      </w:r>
    </w:p>
    <w:p>
      <w:r>
        <w:t>Leonardonun şəxsiyyətindəki kiçik əlamətlərə əsasən, onu "məcburiyyət tipi" adlandırdığımız nevrotik tipə yaxın yerləşdirə, onun araşdırmalarını nevrotiklərin "düşüncə məcburiyyəti" ilə, inhibisiyalarını isə onların "abuliya" adlandırılan iradə zəiflikləri ilə müqayisə edə bilərik.</w:t>
      </w:r>
    </w:p>
    <w:p>
      <w:r>
        <w:t>İşimizin məqsədi Leonardonun cinsi həyatında və bədii fəaliyyətindəki ləngimələri izah etmək idi. Bu məqsədlə onun psixi inkişafının gedişatı haqqında təxmin edə bildiklərimizi ümumiləşdirməyə icazə verilir.</w:t>
      </w:r>
    </w:p>
    <w:p>
      <w:r>
        <w:t>Onun irsi şərtlərini anlamaq bizə qapalıdır, lakin uşaqlığının təsadüfi hallarının dərin və pozucu təsir göstərdiyini görürük. Onun qanunsuz doğulması onu bəlkə də beş yaşına qədər atasının təsirindən məhrum edir və yeganə təsəllisi o olduğu anasının nəvazişli şirnikdirməsinə tərk edir. Anası tərəfindən cinsi erkən yetkinliyə qədər öpülərək böyüdülən o, uşaq cinsi fəaliyyətinin elə bir mərhələsinə daxil olmuş olmalıdır ki, bu mərhələnin yalnız bir təzahürü - onun uşaq cinsi araşdırmasının intensivliyi - dəqiq təsdiqlənmişdir. Baxma və bilmə dürtüləri onun erkən uşaqlıq təəssüratları ilə ən güclü şəkildə oyadılır; erogen ağız zonası elə bir vurğu qazanır ki, onu bir daha heç vaxt itirmir. Sonradan göstərdiyi əks davranışlardan, məsələn heyvanlara qarşı həddindən artıq mərhəmətdən belə nəticə çıxara bilərik ki, bu uşaqlıq dövründə güclü sadist cizgilər əskik deyildi.</w:t>
      </w:r>
    </w:p>
    <w:p>
      <w:r>
        <w:t>Güclü bir sıxışdırma təkanı bu uşaq həddini sona çatdırır və pubertet illərində üzə çıxacaq meyilləri müəyyən edir. Hər cür qaba hissi fəaliyyətdən uzaqlaşma bu çevrilmənin ən aydın nəticəsi olacaq; Leonardo cinsi həyatdan tamamilə imtina edəcək.</w:t>
      </w:r>
    </w:p>
    <w:p>
      <w:r>
        <w:t>Uşaq dövrünə aid bir xatirəni yaşaya bilər və aseksual bir insan təsiri bağışlaya bilər. Yetkinlik çağının həyəcan dalğaları oğlanın üzərinə gəldikdə isə, onu bahalı və zərərli əvəzedici formalaşmalara məcbur edərək xəstələndirməyəcək; cinsi instinktin ehtiyacının böyük hissəsi, cinsi bilmə həvəsinə erkən üstünlük verilməsi sayəsində ümumi bilik həvəsinə sublimasiya oluna biləcək və beləliklə sıxışdırılmadan qaçınacaq. Libidonun çox daha az bir hissəsi cinsi məqsədlərə yönəlmiş qalacaq və yetkin şəxsin zəif inkişaf etmiş cinsi həyatını təmsil edəcək. Anaya olan sevginin sıxışdırılması nəticəsində bu hissə homoseksual mövqeyə itələnəcək və ideal oğlan sevgisi kimi özünü büruzə verəcək. Şüursuzluqda anaya və onunla ünsiyyətin xoş xatirələrinə olan fiksasiya qorunub saxlanılır, lakin hələlik qeyri-aktiv vəziyyətdə qalır. Bu şəkildə sıxışdırma, fiksasiya və sublimasiya, cinsi instinktin Leonardonun ruhi həyatına verdiyi töhfələr üzərində nəzarəti öz aralarında bölüşdürürlər.</w:t>
      </w:r>
    </w:p>
    <w:p>
      <w:r>
        <w:t>Qaranlıq uşaq illərindən Leonardo rəssam, boyakar və heykəltəraş kimi qarşımıza çıxır; bu, ilk uşaq illərində baxma instinktinin erkən oyandırılmasının xüsusi istedadı sayəsində güclənməsinə borcludur. Əgər xüsusilə burada vasitələrimiz çatışmazlıq etməsəydi, incəsənət fəaliyyətinin necə ruhi ilk instinktlərə qayıtdığını göstərmək istərdik. Biz, demək olar ki, şübhə doğurmayan bir faktı vurğulamaqla kifayətlənirik: sənətkarın yaradıcılığı onun cinsi arzusuna da axın verir. Leonardo üçün Vasari tərəfindən yetirilmiş xəbərə istinad edirik: onun ilk sənət cəhdləri arasında gülən qadın başları və gözəl oğlanlar, yəni onun cinsi obyektlərinin təsvirləri diqqət çəkirdi. Çiçəklənən gənclik dövründə Leonardo əvvəlcə maneəsiz işləyir görünür. O, xarici həyat tərzində atasını nümunə götürdükcə, Milanda kişi yaradıcı qüvvəsi və sənət məhsuldarlığı dövrünü yaşayır; burada taleyin lütfü Hersoq Lodoviko Moroda ona bir ata əvəzi tapmağa imkan verir. Lakin tezliklə onda aşağıdakı təcrübə özünü doğruldur: real cinsi həyatın demək olar ki, tamamilə sıxışdırılması sublimasiya olunmuş cinsi meyillərin fəaliyyəti üçün ən əlverişli şərait yaratmır. Cinsi həyatın nümunəvi təsiri özünü göstərir, aktivlik və sürətli qərar vermə qabiliyyəti zəifləməyə başlayır; mülahizə etmək və təxirə salmaq meyli artıq "Son Şam" əsərində maneə yaradır və texnikaya təsir edərək bu möhtəşəm əsərin taleyini müəyyən edir. İndi onun içində nevrotiklərdə müşahidə edilən regresiyalara yalnız oxşatmaq olacaq bir proses yavaş-yavaş baş verir. Onun sənətçi olaraq pubertet inkişafı, erkən infantil şərtlərlə bağlı olan tədqiqatçı yönümü tərəfindən geridə qalır; onun erotik meyillərinin ikinci sublimasiyası, ilk sıxışdırma zamanı hazırlanmış ilkin sublimasiyanın yerinə keçir. O, tədqiqatçı olur, əvvəlcə hələ də öz sənətinin xidmətində, sonra isə ondan asılı olmayaraq və ondan uzaqlaşaraq. Atasını əvəz edən himayədarın itirilməsi və həyatda getdikcə artan qaranlıqla birlikdə bu regresiv əvəzetmə daha da yayılır. O, "fırça qarşısında çox səbirsiz" olur; bunu Markiza İzabella d'Estenin müxbiri bildirir, o, hələ də onun əlindən çıxmış bir tablonu almaq istəyir. Onun uşaq keçmişi üzərində hakimiyyət qazanmışdır. Lakin indi onun üçün incəsənət yaradıcılığını əvəz edən tədqiqatlar, şüursuz meyllərin fəaliyyətini xarakterizə edən bəzi cəhətləri özündə daşıyır: doymazlıq, nəzərəalmayaraq sərtlik və real şəraitə uyğunlaşma bacarığının olmaması.</w:t>
      </w:r>
    </w:p>
    <w:p>
      <w:r>
        <w:t>Ömrünün zirvəsində, ilk əllili yaşlarında, qadında cinsi xarakterlərin artıq gerilədiyi, kişidə isə libidonun az olmayaraq hələ bir</w:t>
      </w:r>
    </w:p>
    <w:p>
      <w:r>
        <w:t>Həyatının zirvəsində, əlli yaşlarının əvvəllərində, qadınlarda cinsi xüsusiyyətlərin artıq geri inkişaf etdiyi, kişilərdə isə nadir hallarda libidonun hələ də bir</w:t>
      </w:r>
    </w:p>
    <w:p>
      <w:r>
        <w:t>ı) v. Seidlitz, II, s. 271. Freud, IX. =9</w:t>
      </w:r>
    </w:p>
    <w:p>
      <w:r>
        <w:t>O, cəsarətli bir irəliləyişə cəhd göstərdiyi zaman onun üzərində yeni bir dəyişiklik baş verir. Ruhi məzmununun daha dərin qatları yenidən fəallaşır; lakin bu daha da geriyə çəkilmə onun solmaqda olan sənətinə xeyir verir. O, xoşbəxt və duyğusal vəcdlə dolu xatirəni canlandıran qadınla qarşılaşır.</w:t>
      </w:r>
    </w:p>
    <w:p>
      <w:r>
        <w:t>O, enerjili bir atılım etməyə cəsarət göstərdikdə, onda yeni bir dəyişiklik baş verir. Onun ruhi məzmununun daha dərin qatları yenidən fəallaşır; lakin bu əlavə reqressiya onun zəifləməkdə olan sənətinə xeyir verir. O, anasının xoşbəxt və həssas məstlik dolu təbəssümünün xatirəsini onda oyadan qadınla qarşılaşır və bu oyanışın təsiri altında, sənət cəhdlərinin başlanğıcında, gülümsəyən qadınları təsvir edərkən ona yol göstərmiş olan təkanı yenidən qazanır. O, Mona Lizanı, Müqəddəs Anna üçlüyünü və müəmmalı, sirli təbəssümlə seçilən rəsmlər silsiləsini çəkir. Ən qədim erotik duyğularının köməyi ilə o, sənətindəki əngəli bir daha dəf etmək zəfərini qeyd edir. Bu son inkişaf bizim üçün yaxınlaşan qocalığın qaranlığında bulanıqlaşır. Onun intellekti isə bundan əvvəl öz dövrünü xeyli geridə qoyan bir dünyagörüşünün ən yüksək nailiyyətlərinə yüksəlmişdir.</w:t>
      </w:r>
    </w:p>
    <w:p>
      <w:r>
        <w:t>Mən əvvəlki bölmələrdə Leonardonun inkişaf yolunun belə bir təsvirinə, onun həyatının bu cür bölümlənməsinə və sənətlə elm arasındakı tərəddüdünün aydınlaşdırılmasına haqq qazandıra biləcək faktları göstərdim. Əgər bu izahatlarım psixoanalizin dostları və biliciləri arasında belə bir qənaət yaradarsa ki, mən sadəcə psixoanalitik bir roman yazmışam, o zaman cavab verəcəyəm ki, bu nəticələrin dəqiqliyini, şübhəsiz, həddindən artıq qiymətləndirmirəm. Mən də başqaları kimi bu böyük və sirli insandan yayılan cazibəyə tabe olmuşam; onun varlığında güclü, instinktiv ehtiraslar duyulduğu zənn edilir, lakin bunlar özünü yalnız olduqca qəribə bir şəkildə sakitləşmiş halda ifadə edə bilir.</w:t>
      </w:r>
    </w:p>
    <w:p>
      <w:r>
        <w:t>Lakin Leonardonun həyatı haqqında həqiqət nə olursa olsun, biz onu psixoanalitik yolla araşdırmaq cəhdimizdən başqa bir vəzifəni yerinə yetirməyincə əl çəkə bilmərik. Biz ümumiyyətlə, bioqrafiya sahəsində psixoanalizin imkanlarının sərhədlərini müəyyən etməliyik ki, hər hansı izahın əskik qalması uğursuzluq kimi yozulmasın. Psixoanalitik araşdırma üçün material kimi həyat tarixinin məlumatları mövcuddur: bir tərəfdən hadisələrin təsadüfləri və mühit təsirləri, digər tərəfdən isə fərdin bildirilən reaksiyaları. Psixi mexanizmlər haqqındakı biliyinə əsaslanaraq, psixoanaliz fərdin mahiyyətini onun reaksiyalarından dinamik şəkildə araşdırmağa, onun ilkin ruhi təkan qüvvələrini, habelə onların sonrakı çevrilmələrini və inkişaflarını üzə çıxarmağa çalışır. Bu mümkün olarsa, şəxsiyyətin həyat davranışı konstitusiya ilə taleyin, daxili qüvvələrlə xarici qüvvələrin birgə təsiri sayəsində aydınlaşdırılmış olur. Əgər belə bir cəhd, bəlkə də Leonardo nümunəsində olduğu kimi, etibarlı nəticələr vermirsə, onda təqsir psixoanalizin səhv və ya qeyri-kafi metodikasında deyil, ənənənin həmin şəxs üçün təqdim etdiyi materialın qeyri-müəyyənliyində və boşluqlu olmasındadır. Beləliklə, uğursuzluğa görə yalnız müəllif məsuliyyət daşıyır, çünki o, psixoanalizi bu qədər qeyri-kafi material əsasında rəy verməyə məcbur etmişdir.</w:t>
      </w:r>
    </w:p>
    <w:p>
      <w:r>
        <w:t>Lakin hətta tarixi materialdan ən geniş şəkildə istifadə edilsə və psixi mexanizmlər ən etibarlı şəkildə idarə olunsa belə, psixoanalitik araşdırma iki mühüm məqamda fərdin yalnız belə olub, başqa cür ola bilməyəcəyi zərurətini dərk etməyə imkan verməzdi.</w:t>
      </w:r>
    </w:p>
    <w:p>
      <w:r>
        <w:t>Lakin tarixi materialdan ən geniş şəkildə istifadə edilsə və psixi mexanizmlər ən etibarlı şəkildə idarə olunsa belə, psixoanalitik tədqiqat iki mühüm məqamda fərdin yalnız belə və başqa cür deyil, məhz bu cür formalaşmalı olduğu zərurətini dərk etməyə imkan verə bilməzdi. Leonardoda belə bir fikri müdafiə etməli olduq ki, onun qeyri-qanuni doğulmasının təsadüfiliyi və anasının həddindən artıq nəvazişi onun xarakterinin formalaşmasına və sonrakı taleyinə ən həlledici təsiri göstərmişdir, belə ki, bu uşaqlıq mərhələsindən sonra baş verən cinsi sıxışdırma onu libidonu biliyə olan həvəsə sublimasiya etməyə sövq etmiş və onun bütün sonrakı həyatı boyu cinsi fəaliyyətsizliyini müəyyənləşdirmişdir. Lakin uşaqlığın ilk erotik ödənişlərindən sonra bu sıxışdırma mütləq baş verməli deyildi; bir başqa fərddə bu, bəlkə də ümumiyyətlə baş verməzdi və ya daha az intensivliklə ortaya çıxardı. Biz burada psixoanalitik olaraq daha da irəli aparıla bilməyən bir sərbəstlik dərəcəsini qəbul etməliyik.</w:t>
      </w:r>
    </w:p>
    <w:p>
      <w:r>
        <w:t>Uşaqlığın ilk erotik məmnuniyyətlərindən sonra sıxışdırma mütləq baş verməli deyildi; başqa bir fərddə bu, bəlkə də ümumiyyətlə baş verməzdi və ya daha az geniş şəkildə ortaya çıxardı. Biz burada psixoanalitik cəhətdən artıq həll edilə bilməyən bir sərbəstlik dərəcəsini qəbul etməliyik. Eyni şəkildə, bu sıxışdırma dalğasının nəticəsini yeganə mümkün nəticə kimi təqdim etmək də olmaz. Başqa bir şəxs, çox güman ki, libidonun əsas hissəsini sublimasiya yolu ilə bilmək həvəsinə yönəldərək sıxışdırmadan qaça bilməzdi; Leonardo ilə eyni təsirlər altında o, düşüncə işində davamlı bir zədələnmə və ya öhdəsindən gələ bilməyəcəyi bir məcburiyyət nevrozu meyli qazanardı. Beləliklə, Leonardonun bu iki özəlliyi psixoanalitik səylə izah edilə bilməz olaraq qalır: onun dürtü sıxışdırmalarına olan çox xüsusi meyli və ibtidai dürtüləri sublimasiya etmək üzrə fövqəladə qabiliyyəti.</w:t>
      </w:r>
    </w:p>
    <w:p>
      <w:r>
        <w:t>Tam sayda səbəblərlə dolu olanlar, heç vaxt təcrübəyə daxil olmamışdır" (La natura è piena d'infinite ragioni che non furono mai in isperienza. M. Herzfeld, 1. c. p. 11). Bizim hər bir insan varlığımız bu sonsuz təbiət səbəblərinin təcrübəyə sıxışdığı qeyri-müəyyən sayda eksperimentlərdən birinə uyğun gəlir.</w:t>
      </w:r>
    </w:p>
    <w:p>
      <w:r>
        <w:t>Həvəslər və onların çevrilmələri psixoanalizin dərk edə biləcəyi son şeydir. Bundan sonra o, yeri bioloji tədqiqata buraxır. Sıxışdırma meyli ilə sublimasiya qabiliyyətini biz xarakterin üzvi əsaslarına qaytarmağa məcburuq; ruhi bina da məhz bunların üzərində yüksəlir. Bədii istedad və yaradıcılıq qabiliyyəti sublimasiya ilə sıx bağlı olduğundan, etiraf etməliyik ki, bədii yaradıcılığın mahiyyəti də psixoanalitik baxımdan bizim üçün əlçatmazdır. Dövrümüzün bioloji tədqiqatı insanın üzvi quruluşunun əsas cizgilərini kişi və qadın meyillərinin maddi mənada qarışması ilə izah etməyə meyllidir; Leonardonun bədən gözəlliyi də, solaxaylığı da burada bir sıra bənzətmələrə imkan verirdi. Lakin biz sırf psixoloji tədqiqat zəminini tərk etmək istəmirik. Məqsədimiz Leonardo da Vinçi şəxsiyyətinin xarici yaşantıları ilə reaksiyaları arasındakı əlaqəni həvəslərin fəaliyyəti yolu ilə sübut etmək olaraq qalır. Psixoanaliz Leonardonun sənətkarlıq faktını bizə aydınlaşdırmasa da, onun təzahürlərini və məhdudiyyətlərini anlaşıqlı edir. Elə görünür ki, yalnız Leonardonun uşaqlıq yaşantılarına malik bir insan Mona Lizanı və Müqəddəs Anna üçlüyünü çəkə, öz əsərlərinə o qəmli taleyi bəxş edə və təbiətşünas kimi bu qədər misilsiz yüksəliş əldə edə bilərdi; sanki onun bütün nailiyyətlərinin və uğursuzluğunun açarı çərpələng haqqındakı uşaqlıq fantaziyasında gizlidir.</w:t>
      </w:r>
    </w:p>
    <w:p>
      <w:r>
        <w:t>Amma insanın taleyinə valideyn konstellasiyasının təsadüflərinin bu qədər həlledici təsir göstərdiyini, məsələn, Leonardonun taleyini onun qeyri-qanuni doğulmasından və ilk ögey anası Donna Albieranın sonsuzluğundan asılı edən bir araşdırmanın nəticələrinə etiraz etmək olarmı? Məncə, buna heç bir haqqımız yoxdur; əgər təsadüfü taleyimizə hökm verməyə layiqsiz hesab ediriksə, bu, sadəcə olaraq, Leonardonun özünün "günəş hərəkət etmir" deyə yazaraq aradan qaldırılmasına hazırlıq gördüyü dindar dünyagörüşünə qayıdışdır. Əlbəttə, ədalətli bir Tanrının və mərhəmətli bir ilahi qayğının bizi həyatımızın ən müdafiəsiz dövründə belə təsirlərdən daha yaxşı qorumadığına görə inciklik duyuruq. Bu zaman asanlıqla unuduruq ki, əslində həyatımızdakı hər şey təsadüfdür - spermatozoidlə yumurtahüceyrənin qovuşması ilə başlayan yaranışımızdan etibarən; bu təsadüf yenə də təbiətin qanunauyğunluğunda və zəruriliyində öz payına malikdir, sadəcə bizim arzu və illüziyalarımızla əlaqədən məhrumdur. Həyatımızın determinasiyasının konstitusiyamızın "zərurilikləri" ilə uşaqlığımızın "təsadüfləri" arasında bölüşdürülməsi ayrı-ayrılıqda hələ dəqiqləşməmiş ola bilər; lakin bütövlükdə məhz ilk uşaqlıq illərimizin əhəmiyyətinə şübhə etmək artıq mümkün deyil. Biz hamımız hələ də təbiətə qarşı çox az hörmət göstəririk, hansı ki, Leonardonun qaranlıq, Hamletin nitqini xatırladan sözlərinə görə, "təcrübəyə heç vaxt daxil olmamış saysız-hesabsız səbəblərlə doludur" (La natura è piena d'infinite ragioni che non furono mai in isperienza. M. Herzfeld, göstərilən əsər, s. 11). Hər birimiz insan varlığı olaraq, təbiətin bu səbəblərinin təcrübəyə daxil olduğu saysız-hesabsız eksperimentlərdən birinə uyğun gəlirik.</w:t>
      </w:r>
    </w:p>
    <w:p>
      <w:r>
        <w:t>Təbiət saysız-hesabsız səbəblərlə doludur ki, onlar heç vaxt təcrübəyə daxil olmayıb (La natura è piena d'infinite ragioni che non furono mai in isperienza. M. Herzfeld, göstərilən əsər, s. 11). Biz insanlardan hər biri, təbiətin bu səbəblərinin təcrübəyə sızdığı saysız-hesabsız təcrübələrdən birinə uyğun gəlir.</w:t>
      </w:r>
    </w:p>
    <w:p>
      <w:pPr>
        <w:pStyle w:val="Heading1"/>
      </w:pPr>
      <w:r>
        <w:t>Şair və fantaziya | İNCƏSƏNƏT VƏ ƏDƏBİYYAT</w:t>
      </w:r>
    </w:p>
    <w:p>
      <w:r>
        <w:t>İlk dəfə "Neue Revue" jurnalında, I cild (1908), sonra isə "Nevrozlar haqqında kiçik əsərlər toplusu"nun İkinci seriyasında nəşr olunmuşdur.</w:t>
      </w:r>
    </w:p>
    <w:p>
      <w:r>
        <w:t>Biz, sadə insanlar, həmişə bu qəribə şəxsiyyət olan şairin mövzularını haradan aldığını - təxminən həmin kardinalın Ariostoya ünvanladığı sual mənasında - və onlarla bizdə, bəlkə də heç vaxt özümüzdə olduğunu düşünmədiyimiz həyəcanları necə oyatdığını bilməyə böyük maraq hiss etmişik. Bu marağımız şairdən soruşduqda onun bizə ya heç bir, ya da qaneedici cavab verməməsi ilə daha da artır və poetik mövzu seçiminin şərtlərinə, poetik formalaşdırma sənətinin mahiyyətinə ən dərin nüfuzun belə bizi şairə çevirməyə heç bir töhfə verməyəcəyi barədə biliyimiz bu marağı qətiyyən pozmur.</w:t>
      </w:r>
    </w:p>
    <w:p>
      <w:r>
        <w:t>Əgər heç olmasa özümüzdə və ya özümüzə bənzər insanlarda şairliklə hər hansı bir şəkildə qohum olan bir fəaliyyət tapa bilsəydik! Onun tədqiqi bizə şairin yaradıcılığı haqqında ilk aydınlaşdırmanı əldə etməyə ümid verərdi. Və həqiqətən də, bunun üçün perspektiv mövcuddur; - axı şairlər özləri öz xüsusiyyətləri ilə ümumbəşəri insan mahiyyəti arasındakı məsafəni azaltmağı sevirlər; onlar bizə tez-tez təsdiq edirlər ki, hər insanda bir şair gizlənir və son şair yalnız sonuncu insanla birlikdə öləcəkdir.</w:t>
      </w:r>
    </w:p>
    <w:p>
      <w:r>
        <w:t>Onda biz şairlik fəaliyyətinin ilk izlərini elə uşaqda axtarmamalıyıqmı? Uşağın ən sevimli və ən intensiv məşğuliyyəti oyundur. Bəlkə də belə deməyə haqqımız var: hər oyun oynayan uşaq özünü şair kimi aparır, çünki özünə xüsusi bir dünya yaradır, ya da daha doğrusu, öz dünyasındakı şeyləri özünə xoş gələn yeni bir nizama salır. Onda bu dünyanı ciddi qəbul etmədiyini düşünmək ədalətsizlik olardı; əksinə, uşaq öz oyununu çox ciddi qəbul edir, ona böyük həyəcan yükü sərf edir. Oyunun əksi ciddilik deyil, gerçəklikdir. Uşaq bütün emosional yüklənməyə baxmayaraq, öz oyun dünyasını gerçəklikdən çox yaxşı ayırd edir və təsəvvür etdiyi obyektləri və münasibətləri məmnuniyyətlə gerçək dünyanın tutula bilən və görünən şeylərinə söykəyir. Uşağın "oynamağını" "fantaziya qurmaqdan" ayıran şey məhz bu söykənmədən başqa bir şey deyildir.</w:t>
      </w:r>
    </w:p>
    <w:p>
      <w:r>
        <w:t>Şair də elə oyun oynayan uşaq kimi edir; o, bir fantaziya dünyası yaradır və onu çox ciddi qəbul edir, yəni ona böyük həyəcan yükü yükləyir, eyni zamanda onu gerçəklikdən kəskin şəkildə ayırır. Və dil bu uşaq oyunu ilə poetik yaradıcılıq arasındakı qohumluğu möhkəm saxlamışdır.</w:t>
      </w:r>
    </w:p>
    <w:p>
      <w:r>
        <w:t>Şair də oynayan uşaq kimi davranır; o, bir fantaziya dünyası yaradır, onu çox ciddi qəbul edir, yəni böyük emosional yüklərlə təchiz edir, eyni zamanda onu gerçəklikdən kəskin şəkildə ayırır. Dil isə uşaq oyunu ilə poetik yaradıcılıq arasındakı bu qohumluğu qoruyub saxlamışdır: şairin əlçatan obyektlərə söykənməyi tələb edən və təsvir oluna bilən belə fəaliyyətlərini oyunlar (komediya, faciə) adlandırmış, onları canlandıran şəxsi isə aktyor kimi təyin etmişdir. Lakin şair dünyasının qeyri-reallığından bədii texnika üçün çox vacib nəticələr çıxır, çünki real olaraq həzz verə bilməyəcək çox şey fantaziya oyununda bunu edə bilər; özlüyündə əslində ağrılı olan bir çox həyəcanlar şairin dinləyicisi və tamaşaçısı üçün həzz mənbəyinə çevrilə bilər.</w:t>
      </w:r>
    </w:p>
    <w:p>
      <w:r>
        <w:t>Gəlin başqa bir əlaqəyə görə həqiqət və oyun ziddiyyətinin üzərində bir an daha qalaq! Uşaq böyüyüb oynamağı dayandırdıqda, onilliklər boyu ruhi cəhətdən çalışaraq həyatın reallıqlarını tələb olunan ciddiyyətlə dərk etdikdə, o, bəzən oyun və həqiqət arasındakı ziddiyyəti yenidən aradan qaldıran bir ruh halına düşə bilər. Yetkin insan özünü xatırlaya bilər ki, o, hansı yüksək ciddiyyətlə cinsi həyatdan imtina edərək...</w:t>
      </w:r>
    </w:p>
    <w:p>
      <w:r>
        <w:t>Həyatın tələblərini lazımi ciddiyyətlə qavramaq üçün insan bir gün elə bir ruhi vəziyyətə düşə bilər ki, bu, oyunla gerçəklik arasındakı ziddiyyəti yenidən aradan qaldırsın. Yetkin insan bir vaxtlar öz uşaq oyunlarını nə qədər yüksək ciddiyyətlə oynadığını xatırlaya bilər və indi guya ciddi sayılan məşğuliyyətlərini həmin uşaq oyunları ilə eyniləşdirərək həyatın həddən artıq ağır sıxıntısını üzərindən atar və yumorun yüksək həzz qazancını əldə edər.</w:t>
      </w:r>
    </w:p>
    <w:p>
      <w:r>
        <w:t>Yeniyetməlik yaşına çatan insan, deməli, oynamağı dayandırır, oyundan əldə etdiyi həzzi sanki tərk edir. Lakin insanın ruh həyatını tanıyan hər kəs bilir ki, bir dəfə dadılmış həzzi tərk etmək qədər çətin başqa heç nə yoxdur. Əslində biz heç nəyi tərk edə bilmirik, sadəcə bir şeyi başqası ilə dəyişirik; tərk kimi görünən şey əslində bir əvəzetmə və ya surroqat yaratmadır. Beləliklə, yeniyetmə oynamağı dayandırdıqda real obyektlərə söykənməkdən başqa heç nəyi tərk etmir; indi oynamaq əvəzinə fantaziya qurur. O, hava qalaları tikir, gündüz xəyalları adlandırılan şeyi yaradır. İnanıram ki, insanların əksəriyyəti həyatlarının müəyyən dövrlərində fantaziyalar qurur. Bu, uzun müddət gözdən qaçırılmış və buna görə də əhəmiyyəti kifayət qədər qiymətləndirilməmiş bir faktdır.</w:t>
      </w:r>
    </w:p>
    <w:p>
      <w:r>
        <w:t>İnsanların fantaziyalaşdırmasını müşahidə etmək uşaqların oyun oynamasını müşahidə etməkdən daha çətindir. Uşaq hərçənd təkbaşına da oynayır və ya oyun məqsədilə digər uşaqlarla qapalı bir psixi sistem yaradır, lakin o, böyüklərə heç nə nümayiş etdirməsə belə, oyununu onlardan gizlətmir. Yetkin insan isə öz fantaziyalarından utanır və onları başqalarından gizlədir; o, bu fantaziyaları ən şəxsi intim sirləri kimi bəsləyir və adətən öz günahlarını etiraf etməyi fantaziyalarını bölüşməkdən üstün tutur. Ola bilər ki, o, buna görə də özünü belə fantaziyalar quran yeganə insan hesab etsin və tamamilə oxşar yaradılışların ümumi yayılmasından xəbərsiz qalsın.</w:t>
      </w:r>
    </w:p>
    <w:p>
      <w:r>
        <w:t>Oyun oynayanın və fantaziya quranın davranışının əsaslandırılması, bir-birini davam etdirən bu iki fəaliyyətin motivlərində öz yaxşı əsasını tapır.</w:t>
      </w:r>
    </w:p>
    <w:p>
      <w:r>
        <w:t>Uşağın oyunu istəklər tərəfindən idarə olunur, əslində uşağın böyüməsinə kömək edən bir istək - böyük və yetkin olmaq istəyi tərəfindən. O, həmişə "böyük olmağı" oynayır, böyüklərin həyatından ona tanış olan şeyləri oyunda təqlid edir. Onun bu istəyi gizlətmək üçün heç bir səbəbi yoxdur. Yetkin insan isə fərqlidir; o, bir tərəfdən ondan artıq oynamamağın və fantaziya etməməyin, gerçək dünyada fəaliyyət göstərməyin gözlənildiyini bilir, digər tərəfdən isə onun fantaziyalarını yaradan istəklər arasında elələri var ki, onları ümumiyyətlə gizlətmək zəruridir; buna görə də o, öz fantaziya etməsindən uşaqca və qadağan olunmuş bir şey kimi utanır.</w:t>
      </w:r>
    </w:p>
    <w:p>
      <w:r>
        <w:t>Siz soruşacaqsınız: Əgər insanlar fantaziya etmələrini bu qədər gizliliklə ört-basdır edirlərsə, onda onların fantaziyaları barədə bu qədər dəqiq məlumat haradan əldə olunur? Bəli, elə bir insan növü var ki, onlara bir tanrı deyil, amma sərt bir ilahə - Zərurət - nəyi söyləmək tapşırığını verib.</w:t>
      </w:r>
    </w:p>
    <w:p>
      <w:r>
        <w:t>Sual verəcəksiniz: insanın xəyalpərəstliyi haqqında bu qədər dəqiq məlumatımız haradan gəlir, əgər onlar bunu böyük gizliliklə ört-basdır edirlərsə? Baxın, elə bir insan qrupu var ki, onlara Tanrı deyil, lakin sərt bir ilahə - Zərurət - nə əzab çəkdiklərini və nədən zövq aldıqlarını söyləmək tapşırıb. Bunlar nevrozlu insanlardır; onlar psixi müalicə ilə sağalmağı gözlədikləri həkimə öz xəyallarını da etiraf etməlidirlər. Bizim ən yaxşı biliklərimiz məhz bu mənbədən qaynaqlanır və beləcə, bu əsaslı fərziyyəyə gəlmişik ki, xəstələrimiz bizə sağlam insanlardan da öyrənə biləcəyimiz şeylərdən başqa bir şey bildirmirlər.</w:t>
      </w:r>
    </w:p>
    <w:p>
      <w:r>
        <w:t>Fantaziya qurmağın bəzi xarakterik xüsusiyyətlərini öyrənməyə başlayaq. Demək olar ki, xoşbəxt insan heç vaxt fantaziya qurmur, yalnız qane olmayan qurar. Qane olunmamış istəklər fantaziyaların hərəkətverici qüvvələridir və hər bir tək fantaziya bir istəyin yerinə yetirilməsi, qane etməyən gerçəkliyin düzəldilməsidir. Hərəkətverici istəklər fantaziya quran şəxsiyyətin cinsinə, xarakterinə və həyat şəraitinə görə müxtəlif olur; onlar heç bir məcburiyyət olmadan iki əsas istiqamət üzrə qruplaşdırıla bilər. Bunlar ya şəxsiyyətin yüksəlməsinə xidmət edən ehtiraslı şöhrətpərəstlik istəkləri, ya da erotik istəklərdir. Gənc qadında erotik istəklər demək olar ki, müstəsna dərəcədə üstünlük təşkil edir, çünki onun şöhrətpərəstliyi...</w:t>
      </w:r>
    </w:p>
    <w:p>
      <w:r>
        <w:t>Şair və fantaziya 255. Lakin onları məcbur etmədən iki əsas istiqamət üzrə qruplaşdırmaq olar. Bunlar ya şəxsiyyətin yüksəldilməsinə xidmət edən şöhrətpərəst arzular, ya da erotik arzulardır. Gənc qadında erotik arzular demək olar ki, müstəsna dərəcədə hökmranlıq edir, çünki onun şöhrətpərəstliyi adətən sevgi meyli tərəfindən udulur; gənc kişidə isə erotik arzularla yanaşı, eqoist və şöhrətpərəst arzular kifayət qədər ön plana çıxır. Lakin biz hər iki istiqamətin ziddiyyətini deyil, daha çox onların tez-tez birləşməsini vurğulamaq istəyirik; necə ki, bir çox altar rəsmlərində bir küncdə baninin portreti görünür, eləcə də əksər şöhrətpərəst fantaziyalarda hansısa bir küncdə o xanımı aşkar edə bilərik ki, fantaziya sahibi bütün bu qəhrəmanlıqları məhz onun üçün həyata keçirir, bütün uğurları onun ayaqları altına sərir. Görürsünüz, burada gizlətmək üçün kifayət qədər güclü motivlər mövcuddur; yaxşı tərbiyə almış qadına ümumiyyətlə yalnız minimum erotik ehtiyac tanınır, gənc kişi isə uşaqlıqda ərköyün böyüməkdən gətirdiyi həddindən artıq özünə hörmət hissini, özü kimi iddialı fərdlərlə zəngin olan cəmiyyətə uyğunlaşmaq məqsədilə boğmağı öyrənməlidir.</w:t>
      </w:r>
    </w:p>
    <w:p>
      <w:r>
        <w:t>Bu fantaziyalaşdırma fəaliyyətinin məhsullarını, yəni ayrı-ayrı fantaziyaları, havada qurulan qəsrləri və ya gündüz xəyallarını sərt və dəyişməz bir şey kimi təsəvvür etməməliyik. Onlar daha çox dəyişən həyat təəssüratlarına uyğunlaşır, həyat şəraitinin hər tərəddüdü ilə dəyişir və hər bir təsirli yeni təəssüratdan "zaman nişanı" adlandırılan bir işarə alır. Fantaziyanın zamanla münasibəti ümumiyyətlə çox əhəmiyyətlidir. Demək olar ki, bir fantaziya sanki üç zaman arasında, təsəvvürümüzün üç zaman anı arasında dolaşır. Psixi iş indiki zamandakı aktual bir təəssürata, şəxsin böyük arzularından birini oyatmağa qadir olan bir səbəbə bağlanır, oradan həmin arzunun yerinə yetirildiyi daha əvvəlki, əksərən infantil bir yaşantının xatirəsinə uzanır və beləcə gələcəyə yönəlmiş bir vəziyyət yaradır; keçmiş, indiki və gələcək sanki boydan-boya keçən arzunun ipinə düzülmüş kimi bir-birinin ardınca sıralanır.</w:t>
      </w:r>
    </w:p>
    <w:p>
      <w:r>
        <w:t>Ən bayağı bir nümunə mənim təsvir etdiklərimi sizə aydınlaşdıra bilər. Yoxsul və yetim bir gəncin halını fərz edin; siz ona bəlkə də iş tapa biləcəyi bir işəgötürənin ünvanını vermisiniz. Ora gedən yolda o, öz vəziyyətindən təbii şəkildə doğulan bir gündüz xəyalına qapıla bilər. Bu fantaziyanın məzmunu təxminən belə olacaq: o, orada işə qəbul edilir, yeni rəisinin xoşuna gəlir, işdə özünü əvəzolunmaz edir, sahibin ailəsinə daxil olur, evin cazibədar qızı ilə evlənir və sonra özü əvvəlcə ortaq, daha sonra isə varis kimi biznesi idarə edir. Bununla da xəyalpərəst xoşbəxt uşaqlığında malik olduğu şeyləri bərpa etmiş olur: qoruyucu evi, sevən valideynlərini və incə meylinin ilk obyektlərini. Belə bir nümunədə görürsünüz ki, arzu indiki bir fürsətdən istifadə edərək keçmişin modeli əsasında gələcəyin şəklini yaradır.</w:t>
      </w:r>
    </w:p>
    <w:p>
      <w:r>
        <w:t>Fantaziyalar haqqında hələ çox şey demək olar; amma mən yalnız ən qısa işarələrlə məhdudlaşacağam. Fantaziyaların həddindən artıq çoxalması və hədsiz güclənməsi nevroz və ya psixozun yaranması üçün şərait yaradır; fantaziyalar həmçinin xəstələrimizin şikayət etdiyi əziyyət əlamətlərinin ən yaxın ruhi öncülləridir. Buradan patologiyaya geniş bir yan yol ayrılır.</w:t>
      </w:r>
    </w:p>
    <w:p>
      <w:r>
        <w:t>Lakin fantaziyaların röya ilə əlaqəsini nəzərdən qaçıra bilmərəm. Bizim gecə röyalarımız da, röyaların yozumu vasitəsilə aşkar edə bildiyimiz kimi, bu cür fantaziyalardan başqa bir şey deyildir. Dil öz misilsiz</w:t>
      </w:r>
    </w:p>
    <w:p>
      <w:r>
        <w:t>Lakin mən fantaziyaların yuxu ilə əlaqəsini nəzərdən qaçıra bilmərəm. Gecə yuxularımız da belə fantaziyalardan başqa bir şey deyil; bunu yuxuların yozumu vasitəsilə aşkar edə bilərik.¹ Dil öz misilsiz</w:t>
      </w:r>
    </w:p>
    <w:p>
      <w:r>
        <w:t>¹ Müəllifin "Yuxuların yozumu" əsəri ilə müqayisə edin, 1900. [Toplu əsərləri, II və III cild.]</w:t>
      </w:r>
    </w:p>
    <w:p>
      <w:r>
        <w:t>Müəllifin "Yuxuların təfsiri" əsərinə baxın, 1900. [İzahatlı əsərlər, II və III cildlər.]</w:t>
      </w:r>
    </w:p>
    <w:p>
      <w:r>
        <w:t>Xalq müdrikliyi yuxuların mahiyyəti haqqında sualı çoxdan həll etmişdir, belə ki, fantaziya quranların havadar yaradıcılıqlarını "gündüz yuxuları" adlandırmağa yol vermişdir. Əgər bu işarəyə baxmayaraq yuxularımızın mənası çox vaxt bizə aydın olmayan qalırsa, bu, yalnız bir hal ilə bağlıdır: gecələr bizdə elə arzular oyanır ki, onlardan utanırıq və onları özümüzdən gizlətməli oluruq; məhz buna görə də onlar sıxışdırılaraq şüursuzluğa itələnmişdir. Belə sıxışdırılmış arzulara və onların törəmələrinə isə yalnız ciddi şəkildə təhrif olunmuş bir ifadə nəsib ola bilər. Yuxu təhrifinin aydınlaşdırılması elmi işin öhdəsindən uğurla gəldikdən sonra, gecə yuxularının da hamımıza yaxşı tanış olan fantaziyalar - gündüz yuxuları kimi arzuların həyata yetməsi olduğunu dərk etmək artıq çətin deyildi.</w:t>
      </w:r>
    </w:p>
    <w:p>
      <w:r>
        <w:t>Bu qədər fantaziyalardan sonra, indi isə şairə keçək! Doğrudanmı şairi "gündüz vaxtı xəyalpərəst"lə, onun əsərlərini isə gündüz xəyalları ilə müqayisə etməyə cəhd göstərə bilərik? Burada, əlbəttə, ilk bir fərq özünü göstərir; biz hazır mövzuları götürən şairləri, məsələn, qədim epik və faciə şairlərini, mövzularını sərbəst şəkildə yaradan şairlərdən ayırmalıyıq. Gəlin bu sonunculara yönələk və müqayisəmiz üçün tənqidçilər tərəfindən ən yüksək qiymətləndirilən şairləri deyil, roman, novella və hekayə yazan, bununla da ən çoxsaylı və ən həvəsli oxucu kütləsi tapan daha təvazökar nağılçıları seçək. Bu nağılçıların əsərlərində hər şeydən əvvəl bir cəhət diqqətimizi çəkməlidir; onların hamısının maraq mərkəzində dayanan bir qəhrəmanı var, şair bu qəhrəmana qarşı bizim rəğbətimizi bütün vasitələrlə qazanmağa çalışır və onu sanki xüsusi bir ilahi qayğı ilə qoruyur. Əgər mən bir roman fəslinin sonunda qəhrəmanı huşsuz, ağır yaralardan qan içində tərk etmişəmsə, əmin ola bilərəm ki, növbəti fəslin əvvəlində onu ən diqqətli qayğı altında və sağalma yolunda tapacağam; yaxud əgər birinci cild qəhrəmanımızın olduğu gəminin dəniz fırtınasında batması ilə bitmişsə, ikinci cildin əvvəlində onun möcüzəvi şəkildə xilas olmasını oxuyacağıma əminəm, çünki bu xilas olmadan roman heç bir şəkildə davam edə bilməzdi. Qəhrəmanı onun təhlükəli taleləri boyunca müşayiət edərkən hiss etdiyim bu təhlükəsizlik duyğusu, əsl qəhrəmanın boğulan birini xilas etmək üçün suya atılarkən və ya bir batareyanı ələ keçirmək üçün düşmən atəşinə məruz qalarkən hiss etdiyi duyğu ilə eynidir; bu, o həqiqi qəhrəmanlıq hissidir ki, ən yaxşı şairlərimizdən biri ona bu gözəl ifadəni bəxş etmişdir: "Sənə heç nə ola bilməz." (Anzengruber.) Məncə, bu xəyanətkar toxunulmazlıq əlamətindən asanlıqla tanımaq olar - Əlahəzrət Məni, bütün gündüz xəyallarının, eləcə də bütün romanların qəhrəmanını.</w:t>
      </w:r>
    </w:p>
    <w:p>
      <w:r>
        <w:t>Bu eqosentrik hekayələrin digər tipik cizgiləri də eyni qohumluğa işarə edir. Əgər romanın bütün qadınları daim qəhrəmana aşiq olursa, bunu reallığın təsviri kimi qəbul etmək çətindir, lakin asanlıqla gündüz xəyalının zəruri tərkib hissəsi kimi başa düşülə bilər. Eynilə, romanın digər personajları reallıqda müşahidə olunan insan xarakterlərinin rəngarəngliyindən imtina edərək kəskin şəkildə yaxşı və pisə ayrılırsa; "yaxşılar" məhz köməkçilər, "pislər" isə qəhrəmana çevrilmiş mənin düşmənləri və rəqibləridir.</w:t>
      </w:r>
    </w:p>
    <w:p>
      <w:r>
        <w:t>Biz heç də inkar etmirik ki, çoxlu sayda ədəbi yaradıcılıq nümunəsi sadəlövh gündüz xəyalının timsalından xeyli uzaq durur; lakin mən bu ehtimalı boğa bilmirəm ki, hətta ən ifrat dərəcədəki kənara çıxmalar da fasiləsiz keçidlər silsiləsi vasitəsilə bu modellə əlaqələndirilə bilər. Bir çox psixoloji romanlarda diqqətimi çəkən odur ki, yalnız bir şəxs - yenə qəhrəman - daxildən təsvir olunur; sanki şair onun ruhunda oturub digər şəxsləri xaricdən müşahidə edir. Psixoloji roman özünəməxsusluğunu bütövlükdə müasir şairin öz Mənini özünümüşahidə yolu ilə qismi Mənlərə parçalamaq meylinə və buna uyğun olaraq ruh həyatının konflikt axınlarını bir neçə qəhrəmanda təcəssüm etdirməsinə borcludur. Tamamilə xüsusi bir ziddiyyət içində d</w:t>
      </w:r>
    </w:p>
    <w:p>
      <w:r>
        <w:t>Müasir şairin öz mənini özünümüşahidə yolu ilə qismən mənlərə parçalamağa və bunun nəticəsində ruhi həyatının konflikt axınlarını bir neçə qəhrəmanda şəxsləşdirməyə meylli olması onun xüsusiyyətidir. Gündəlik xəyal tipinə tamamilə zidd olaraq, "ekssentrik" adlandırıla bilən romanlar dayanır; bu romanlarda qəhrəman kimi təqdim olunan şəxs ən az fəal rol oynayır, daha çox bir tamaşaçı kimi digərlərinin əməllərinin və əzablarının onun gözü qarşısından keçib getdiyini görür. Zolanın sonrakı bir neçə romanı məhz bu qəbildəndir. Lakin qeyd etməliyəm ki, yazıçı olmayan, bəzi məqamlarda sözdə normadan kənara çıxan fərdlərin psixoloji təhlili bizə gündəlik xəyalların analog variantlarını öyrətmişdir; bu variantlarda Mən müşahidəçi rolu ilə kifayətlənir.</w:t>
      </w:r>
    </w:p>
    <w:p>
      <w:r>
        <w:t>Şairi gündüz xəyalpərəstlə, poetik yaradıcılığı isə gündüz xəyalları ilə eyniləşdirməyimizin dəyərli olması üçün bu bərabərlik hər şeydən əvvəl hansısa bir şəkildə məhsuldar olmalıdır. Gəlin, fantaziyanın üç zamanla və davam edən arzu ilə əlaqəsi barədə daha əvvəl irəli sürdüyümüz fikri şairlərin əsərlərinə tətbiq etməyə və onun köməyi ilə şairin həyatı ilə onun yaradıcılığı arasındakı əlaqələri öyrənməyə çalışaq. Adətən, bu problemə hansı gözlənti təsəvvürləri ilə yanaşmaq lazım olduğunu bilmirdilər; çox vaxt bu əlaqəni həddindən artıq sadə təsəvvür edirdilər. Fantaziyalardan əldə etdiyimiz anlayışdan çıxış edərək aşağıdakı vəziyyəti gözləməliyik: güclü bir aktual yaşantı şairdə daha əvvəlki, əksərən uşaqlıq dövrünə aid olan bir yaşantının xatirəsini oyadır və məhz həmin xatirədən bir arzu qaynaqlanır ki, bu arzu da şeiriyyətdə öz həyata keçməsini yaradır; şeiriyyətin özü isə həm təzə səbəbin, həm də köhnə xatirənin elementlərini aşkarlayır.</w:t>
      </w:r>
    </w:p>
    <w:p>
      <w:r>
        <w:t>Siz bu düsturun mürəkkəbliyindən qorxmayın; mən təxmin edirəm ki, o, əslində çox kasıb bir sxem olacaq, lakin real vəziyyətə ilk yaxınlaşma onun daxilində ola bilər və mən özümün apardığım bir neçə cəhddən sonra belə nəticəyə gəlirəm ki, belə bir baxış bucağı poeziya yaradıcılığına məhsuldar olmaya bilər. Siz unutmayın ki, şairlərin özləri də öz xüsusiyyətləri ilə ümumi insan təbiəti arasındakı məsafəni azaltmağı sevirlər. Onlar bizə tez-tez təsdiq edirlər ki, hər bir insanın daxilində bir şair gizlənir və son şair yalnız son insanla birlikdə öləcək.</w:t>
      </w:r>
    </w:p>
    <w:p>
      <w:r>
        <w:t>Bu sxem özünü doğruldacaq, lakin həqiqi vəziyyətə ilk yaxınlaşma bəlkə də onda mövcud ola bilər; apardığım bir neçə cəhddən sonra belə düşünürəm ki, poetik əsərlərə bu cür yanaşma nəticəsiz qalmayacaqdır. Unutmayın ki, şairin həyatında uşaqlıq xatirələrinə bəlkə də qəribə görünən bu vurğu, son nəticədə, şeiriyyətin də gündüz xəyalları kimi, keçmişdəki uşaq oyununun davamı və əvəzi olması fərziyyəsindən irəli gəlir.</w:t>
      </w:r>
    </w:p>
    <w:p>
      <w:r>
        <w:t>Sərbəst yaradıcılıq deyil, hazır və tanınmış mövzuların işlənməsi kimi görməli olduğumuz o əsərlər sinfinə qayıtmağı unutmayaq. Burada da şairə müəyyən bir müstəqillik qalır ki, bu da mövzu seçimində və çox vaxt geniş gedən</w:t>
      </w:r>
    </w:p>
    <w:p>
      <w:r>
        <w:t>Azad yaradıcılıq məhsulları deyil, hazır və məlum mövzuların işlənməsi kimi görməli olduğumuz ədəbiyyat növünə müraciət etməyi unutmayaq. Bu halda da şairə müəyyən dərəcədə sərbəstlik qalır ki, bu özünü mövzunun seçilməsində və çox vaxt onun geniş şəkildə dəyişdirilməsində göstərə bilər. Lakin mövzular verildiyi qədər onlar miflər, əfsanələr və nağıllardan ibarət xalq xəzinəsindən qaynaqlanır. Bu xalq psixologiyasına aid formalaşmaların tədqiqi heç bir şəkildə tamamlanmamışdır, lakin məsələn, miflərin bütöv millətlərin arzu fantaziyalarının təhrif olunmuş qalıqlarına, gənc insanlığın əsrlik yuxularına uyğun gəlməsi tamamilə ehtimal edilir.</w:t>
      </w:r>
    </w:p>
    <w:p>
      <w:r>
        <w:t>Siz deyəcəksiniz ki, mən məruzəmin başlığında şairi ön plana çıxardığım halda, sizə şair haqqında deyil, fantaziyalar haqqında çox daha çox danışmışam. Mən bunu bilirəm və bunu bu günkü bilik səviyyəmizlə izah etməyə çalışıram. Mən sizə yalnız fantaziyaların öyrənilməsindən poetik mövzuların seçimi problemine keçən təkliflər və çağırışlar verə bilmişdim. Şairin öz əsərləri vasitəsilə yaratdığı emosional təsirləri hansı vasitələrlə əldə etdiyi digər məsələyə isə biz hələ toxunmamışıq. İcazə verin, ən azından sizə fantaziyalar haqqındakı müzakirələrimizdən poetik effektlər problemlərinə aparan yolu göstərim.</w:t>
      </w:r>
    </w:p>
    <w:p>
      <w:r>
        <w:t>Şair və fantaziya qurmaq 239</w:t>
      </w:r>
    </w:p>
    <w:p>
      <w:r>
        <w:t>Yadınızdadırsa, demişdik ki, gündüz xəyalpərəst öz fantaziyalarını başqalarından diqqətlə gizlədir, çünki onlardan utanmaq üçün əsaslı səbəblər hiss edir. İndi isə bunu əlavə edirəm: hətta onları bizə çatdırsa belə, bu cür açıqlama ilə bizə heç bir həzz verə bilməzdi. Belə fantaziyalar bizi ya dəf edər, ya da tamamilə soyuq qoyar. Lakin şair öz oyununu bizə təqdim etdikdə və ya bizə şəxsi xəyalpərəstlikləri kimi görünən şeyləri danışdıqda, biz yüksək həzz duyuruq ki, bu da, ehtimal ki, bir çox mənbələrin axışından qaynaqlanır. Şairin belə bir şeyi necə bacarması onun ən dərin sirridir; poetikanın mahiyyəti, həqiqətən də, bizdəki müqaviməti aradan qaldırmaq sənətindədir ki, bu müqavimət hər bir fərdi fantaziya ilə başqaları arasında yaranan baryerlərə qarşı yönəlmişdir. Bu cür sənətin iki vasitəsini təxmin edə bilərik: şair eqoist gündüz xəyalının xarakterini dəyişikliklər və gizlətmələrlə yumşaldır və fantaziyalarının təsvirində sırf formal, yəni estetik həzz nöqtələri təqdim etməklə bizi rüşvət kimi ələ alır. Belə bir həzz nöqtəsini, hansı ki, bizə daha dərin psixi mənbələrdən gələn daha böyük həzzin yaranmasını mümkün etmək üçün təqdim edir, təşviq mükafatı və ya ön həzz adlandırmaq olar. Məncə, şeir əsərindən əsl həzz ruhumuzdakı gərginliklərin aradan qalxmasından irəli gəlir. Bəlkə də bu nəticəyə nail olmaqda şairin bizi öz fantaziyalarımızdan həzz almağa qadir etməsi az rol oynamır.</w:t>
      </w:r>
    </w:p>
    <w:p>
      <w:r>
        <w:t>Yadınızdadırsa, demişdik ki, gündüz xəyalpərəst öz fantaziyalarını başqalarından diqqətlə gizlədir, çünki onlardan utanmaq üçün səbəbləri olduğunu hiss edir. İndi isə əlavə edirəm ki, hətta onları bizə çatdırsa belə, bu cür açıqlama ilə bizə həzz verə bilməz. Biz bu cür fantaziyalarla qarşılaşdıqda onlardan iyrənirik və ya ən yaxşı halda onlara qarşı laqeyd qalırıq. Lakin şair öz oyunlarını bizim qarşımızda oynayanda və ya onun şəxsi gündüz xəyalları kimi qəbul etməyə meyilli olduğumuz şeyləri bizə danışanda, biz yüksək, ehtimal ki, bir çox mənbədən qaynayıb birləşən həzz duyuruq. Şairin buna necə nail olması onun ən şəxsi sirridir; hər bir fərdi mən ilə digərləri arasında yüksələn sədlərlə şübhəsiz əlaqəsi olan həmin iyrənməni dəf etmə texnikasında əsl poetika sənəti yatır. Bu texnikanın iki vasitəsini təxmin edə bilərik: şair eqoist gündüz xəyalının xarakterini dəyişikliklər və ört-basdır etməklə yumşaldır və fantaziyalarının təqdimatında bizə təqdim etdiyi sırf formal, yəni estetik həzz qazancı ilə bizi yola salır. Daha dərin psixi mənbələrdən daha böyük həzzin boşalmasına imkan yaratmaq üçün bizə təklif olunan belə bir həzz qazancına şirnikləndirici mükafat və ya ön həzz deyilir. Mən belə fikirləşirəm ki, şairin bizə bəxş etdiyi bütün estetik həzz belə bir ön həzz xarakteri daşıyır və şeir əsərindən əsl zövq ruhumuzdakı gərginliklərdən azad olmaqdan irəli gəlir. Bəlkə də, şairin bizə öz fantaziyalarımızı artıq heç bir qınaq və utanma olmadan yaşamaq imkanı verməsi bu uğura az töhfə vermir. Burada biz yeni, maraqlı və mürəkkəb araşdırmaların başlanğıcında dayanmış olardıq, lakin ən azından bu dəfəlik müzakirələrimizin sonundayıq.</w:t>
      </w:r>
    </w:p>
    <w:p>
      <w:pPr>
        <w:pStyle w:val="Heading1"/>
      </w:pPr>
      <w:r>
        <w:t>Qorxunc olan | İNCƏSƏNƏT VƏ ƏDƏBİYYAT</w:t>
      </w:r>
    </w:p>
    <w:p>
      <w:r>
        <w:t>Əvvəlcə "İmago" jurnalının V cildində (1919), sonra isə "Nevrozlar haqqında kiçik əsərlər toplusu"nun Beşinci seriyasında dərc edilmişdir.</w:t>
      </w:r>
    </w:p>
    <w:p>
      <w:r>
        <w:t>Psixoanalitik estetik araşdırmalara nadir hallarda meyl hiss edir, hətta estetikanı yalnız gözəllik haqqında təlimlə məhdudlaşdırmayıb, onu hisslərimizin keyfiyyətləri haqqında təlim kimi təsvir etdikdə belə. O, ruhi həyatın başqa qatlarında işləyir və oyun oynayanın və fantaziya quranın davranışı ilə</w:t>
      </w:r>
    </w:p>
    <w:p>
      <w:r>
        <w:t>Psixoanalitik estetik tədqiqatlara nadir hallarda meyl hiss edir, hətta estetikanı yalnız gözəllik haqqında təlimlə məhdudlaşdırmayıb, onu hisslərimizin keyfiyyətləri haqqında təlim kimi təsvir etdikdə belə. O, ruhi həyatın başqa qatlarında işləyir və məqsədi əngəllənmiş, zəiflədilmiş, çoxsaylı müşayiət edən şəraitlərdən asılı olan, əksərən estetikanın materialını təşkil edən duyğu təzahürləri ilə az məşğul olur. Hərdən elə olur ki, o, estetikanın müəyyən bir sahəsi ilə maraqlanmalı olur və bu, adətən kənarda qalan, estetik ixtisas ədəbiyyatı tərəfindən diqqətdən kənarda qoyulmuş bir sahədir.</w:t>
      </w:r>
    </w:p>
    <w:p>
      <w:r>
        <w:t>Belə bir şey "Unheimliche"dir. Şübhəsiz ki, o, qorxuducu, həyəcan və dəhşət doğuran şeylər sırasına aiddir və eyni dərəcədə əmindir ki, bu söz həmişə dəqiq müəyyən edilə bilən mənada işlədilmir, beləliklə, əksər hallarda ümumiyyətlə həyəcan doğuran şeylərlə üst-üstə düşür. Lakin yenə də gözləmək olar ki, xüsusi bir anlayış sözünün işlədilməsini doğruldacaq xüsusi bir nüvə mövcuddur. İnsan bilmək istəyir ki, bu ortaq nüvə nədir ki, bəlkə də həyəcan doğuran şeylər içərisində "Unheimliche"ni ayırd etməyə imkan versin.</w:t>
      </w:r>
    </w:p>
    <w:p>
      <w:r>
        <w:t>Unheimlich-in öyrənilməsində çətinlik kimi Jentsch tam haqlı olaraq qeyd edir ki, bu hissi keyfiyyətə həssaslıq müxtəlif insanlarda çox fərqli dərəcədə rast gəlinir. Bəli, bu yeni təşəbbüsün müəllifi böyük həssaslığın daha uyğun olduğu bir halda özündə bu sahədə xüsusi bir duysuzluğu ittiham etməlidir. O, artıq uzun müddətdir ki, ona Unheimlich təsirini bağışlayan heç nə yaşamayıb və ya tanımayıb; əvvəlcə özünü bu hissin içinə atmalı, onun imkanını özündə oyatmalıdır. Lakin bu cür çətinliklər estetikanın digər sahələrində də güclüdür; buna görə də, həmin xarakterin ən çoxu tərəfindən heç bir etiraz olmadan tanındığı halların seçilib çıxarıla biləcəyinə dair ümidi buraxmaq lazım deyil.</w:t>
      </w:r>
    </w:p>
    <w:p>
      <w:r>
        <w:t>İndi iki yol seçmək olar: dil inkişafının „unheimlich" (qorxunc) sözündə hansı mənanı əks etdirdiyini araşdırmaq və ya şəxslər haqqında toplananları...</w:t>
      </w:r>
    </w:p>
    <w:p>
      <w:r>
        <w:t>Yentsş haqlı olaraq vurğulayır ki, ürküdücülüyün öyrənilməsindəki çətinlik ondan ibarətdir ki, bu duyğu keyfiyyətinə qarşı həssaslıq müxtəlif insanlarda çox fərqli dərəcədə rast gəlinir. Hətta bu yeni təşəbbüsün müəllifi özünü bu məsələdə xüsusi bir kütlükdə ittiham etməlidir, halbuki burada yüksək incəhəssaslıq daha yerinə düşərdi. O, uzun müddətdir ki, ona ürküdücü təsiri bağışlayan heç nə yaşamayıb və ya tanımayıb; əvvəlcə bu duyğunun içinə girməli, onun mümkünlüyünü özündə oyatmalıdır. Lakin bu cür çətinliklər estetikanın bir çox digər sahələrində də güclüdür; buna görə də, sözügedən xarakterin əksər insanlar tərəfindən etirazsız qəbul edildiyi halların aşkara çıxarılacağına dair gözləntidən əl çəkmək lazım deyil. İndi iki yoldan birini tutmaq olar: "ürküdücü" sözündə dil inkişafının hansı mənanı yerləşdirdiyini araşdırmaq, yaxud insanlarda və hadisələrdə ürküdücü hiss doğuranları bir araya toplamaq.</w:t>
      </w:r>
    </w:p>
    <w:p>
      <w:r>
        <w:t>İndi iki yoldan birini seçmək olar: ya dil inkişafının "unheimlich" sözündə hansı mənanı yerləşdirdiyini araşdırmaq, ya da insanlarda, əşyalarda, təəssüratlarda, hadisələrdə və vəziyyətlərdə bizdə "unheimlich" hissini oyadan nə varsa, onları bir yerə toplamaq.</w:t>
      </w:r>
    </w:p>
    <w:p>
      <w:r>
        <w:t>i) Unheimlinin psixologiyası, Psixiatr.-nevroloji həftəlik jurnalı, 1906, № 22 və 23.</w:t>
      </w:r>
    </w:p>
    <w:p>
      <w:r>
        <w:t>Bizdə unheimli hissini oyadan şeyləri, duyğu təəssüratlarını, yaşantıları və situasiyaları araşdırmaq, həmçinin unheimlinin gizli xarakterini bütün hallar üçün ortaq olan bir şeydən çıxarmaq. Dərhal açıqlayım ki, hər iki yol eyni nəticəyə gətirib çıxarır: unheimli, qorxuncun elə bir növüdür ki, kökü çoxdan məlum olana, qədimdən bəri tanış olana gedib çıxır.</w:t>
      </w:r>
    </w:p>
    <w:p>
      <w:r>
        <w:t>Dərin, hissiyyat təəssüratları, yaşantılar və vəziyyətlər bizdə qorxunc hissini oyadır və qorxuncun gizli xarakterini bütün hallar üçün ortaq olan cəhətdən çıxış edərək aşkar etməyə çalışırıq. Mən dərhal etiraf edirəm ki, hər iki yol eyni nəticəyə gətirib çıxarır: qorxunc, köhnə, çoxdan tanış olana gedib çıxan qorxulu növüdür. Bunun necə mümkün olduğu, tanış olanın hansı şərtlər altında qorxunc, dəhşətli ola bildiyi sonrakı izahdan aydınlaşacaq. Həmçinin qeyd edirəm ki, bu tədqiqat əslində ayrı-ayrı halların toplanması yolunu keçmiş və yalnız sonradan dil işlədilməsinin ifadəsi ilə təsdiqini tapmışdır. Lakin bu təsvirdə mən əks yolu tutacağam.</w:t>
      </w:r>
    </w:p>
    <w:p>
      <w:r>
        <w:t>Alman "unheimlich" sözü açıq-aşkar "heimlich", "heimisch", doğma və tanış olanın əksidir və belə bir nəticəyə gəlmək asandır: nəsə məhz ona görə qorxuncdur, çünki o, tanış və doğma deyil. Təbii ki, yeni və tanış olmayan hər şey qorxulu deyil; bu əlaqə tərsinə çevrilə bilməz. Yalnız bunu demək olar ki, yeni xarakterli olan şey asanlıqla qorxulu və ürküdücü olur; bəzi yeniliklər qorxuludur, lakin qətiyyən hamısı deyil. Yeni və tanış olmayana onu ürküdücü edən bir şey əvvəlcə əlavə olunmalıdır.</w:t>
      </w:r>
    </w:p>
    <w:p>
      <w:r>
        <w:t>Yentsch ümumiyyətlə qeyri-adinin yeni, tanış olmayanla bu əlaqəsi üzərində dayanıb qalmışdır. O, qeyri-adi hissin yaranması üçün əsas şərti intellektual qeyri-müəyyənlikdə tapır. Qeyri-adi əslində həmişə, belə demək mümkünsə, insanın bələd olmadığı bir şeydir. İnsan ətraf mühitdə nə qədər yaxşı oriyentasiya olunmuşdursa, oradakı şeylərdən və ya hadisələrdən qeyri-adilik təəssüratını bir o qədər az asanlıqla alır.</w:t>
      </w:r>
    </w:p>
    <w:p>
      <w:r>
        <w:t>Bu səciyyələndirmənin tam olmadığını mühakimə etmək bizim üçün asandır və buna görə də "qeyri-adi = tanış olmayan" bərabərliyindən kənara çıxmağa çalışırıq. Biz müraciət edirik</w:t>
      </w:r>
    </w:p>
    <w:p>
      <w:r>
        <w:t>Biz bu işarələmənin əhatəli olmadığını qənaətinə gəlməyin asan olduğunu düşünür və buna görə də "unheimlich = tanış olmayan" tənliyindən kənara çıxmağa çalışırıq. Müraciət etdiyimiz kitablar bizə yeni heç nə demir; bəlkə də yalnız ona görə ki, biz özümüz xarici dillərdə danışanlarıq. Bəli, bizdə belə bir təəssürat yaranır ki, bir çox dillərdə qorxuncun bu xüsusi çalarını ifadə edən söz yoxdur.</w:t>
      </w:r>
    </w:p>
    <w:p>
      <w:r>
        <w:t>Müraciət etdiyimiz kitablar bizə yeni heç nə demir, bəlkə də yalnız ona görə ki, biz özümüz yad dillərdən gələnlərik. Bəli, bizdə belə bir təəssürat yaranır ki, bir çox dildə qorxunun bu xüsusi çalarını ifadə edən söz yoxdur.</w:t>
      </w:r>
    </w:p>
    <w:p>
      <w:r>
        <w:t>Latınca (K. E. Georges, Kl. Deutschlatein. Wörterbuch 1898): qorxunc bir yer - locus suspectus; qorxunc gecə vaxtı - intempesta nocte. Yunanca (Rost və Şenk lüğətləri): xenos - yəni yad, yad xüsusiyyətli. İngiliscə (Lucas, Bellow, Flügel, Muret-Sanders lüğətlərindən): narahat, gərgin, kədərli, üzücü, qorxunc, dəhşətli; bir ev barədə: ruhların dolaşdığı; bir insan barədə: iyrənc bir adam.</w:t>
      </w:r>
    </w:p>
    <w:p>
      <w:r>
        <w:t>İngilis dilində (Lukas, Bellow, Flügel, Muret-Sanders lüğətlərindən): narahat, hüzursuz, kədərli, məşum, ürküdücü, dəhşətli; bir ev haqqında: cinli; bir insan haqqında: iyrənc bir şəxs.</w:t>
      </w:r>
    </w:p>
    <w:p>
      <w:r>
        <w:t>Fransızca (Sachs-Villatte): narahatedici, məşum, kədərli, özünü rahat hiss etməyən.</w:t>
      </w:r>
    </w:p>
    <w:p>
      <w:r>
        <w:t>Fransızca (Sachs-Villatte): inquiétant, sinistre, lugubre, mal à son aise.</w:t>
      </w:r>
    </w:p>
    <w:p>
      <w:r>
        <w:t>İspan (Tollhausen 1889): şübhəli, pis əlamətli, qəmgin, məşum.</w:t>
      </w:r>
    </w:p>
    <w:p>
      <w:r>
        <w:t>İtalyan və portuqal dilləri, görünür, bizim dolaylı ifadələr adlandıracağımız sözlərlə kifayətlənirlər. Ərəb və ivrit dillərində isə "unheimlich" anlayışı "demonik" və "dəhşətli" anlayışları ilə üst-üstə düşür.</w:t>
      </w:r>
    </w:p>
    <w:p>
      <w:r>
        <w:t>İtalyan və portuqal dilləri, görünür, bizim dolayı ifadələr adlandıracağımız sözlərlə kifayətlənir. Ərəb və ivrit dillərində isə "unheimlich" sözü "şeytani", "dəhşətli" mənaları ilə üst-üstə düşür.</w:t>
      </w:r>
    </w:p>
    <w:p>
      <w:r>
        <w:t>Buna görə də alman dilinə qayıdaq.</w:t>
      </w:r>
    </w:p>
    <w:p>
      <w:r>
        <w:t>Daniel Sandersin 1860-cı il nəşr olunan "Alman dilinin lüğətində" "heimlich" sözü haqqında aşağıdakı məlumatlar verilmişdir; mən onları burada qısaltmadan köçürür və bir-iki yeri altından xətt çəkərək vurğulamaq istəyirəm (I cild, səh. 729):</w:t>
      </w:r>
    </w:p>
    <w:p>
      <w:r>
        <w:t>Heimlich, sifət (-keit, ism -en): I. həmçinin Heimelich, heimelig; evə aid, yad olmayan, tanış, əhliləşmiş, doğma və xoşagələn, ürəyəyatan və s. a) (köhnəlmiş) evə, ailəyə aid və ya elə ona aid sayılan; müqayisə üçün lat. familiaris, tanış: Die Heimlichen - evdə yaşayanlar; Der heimlich</w:t>
      </w:r>
    </w:p>
    <w:p>
      <w:r>
        <w:t>Heimlich, sif. (-lik, is. -lər): 1. Həmçinin heimelich, heimelig, evə mənsub, yad olmayan, doğma, əhliləşmiş, yaxın və səmimi, ürəyəyatan və s. a) (köhnəlmiş) evə, ailəyə mənsub olan və ya ona mənsub sayılan, müq. lat. familiaris, yaxın: Ev yoldaşları, ev sakinləri; Məxfi məsləhətçi. 1. Mus. 41, 45; 2. Şam. 23, 23. 1. Saln. 12, 25.</w:t>
      </w:r>
    </w:p>
    <w:p>
      <w:r>
        <w:t>1) Aşağıdakı çıxarışlara görə cənab Dr. Th. Reikə təşəkkür borcluyam.</w:t>
      </w:r>
    </w:p>
    <w:p>
      <w:r>
        <w:t>Aşağıdakı çıxarışlar üçün Dr. Th. Reikə minnətdarlıq edirəm.</w:t>
      </w:r>
    </w:p>
    <w:p>
      <w:r>
        <w:t>Weish. 8, 4, bunun üçün indi: Gizli (bax. d. ı.) Müşavir adətlidir, bax. Gizli - 5b) heyvanlara aid: əhliləşmiş, insanlara mehribanlıqla yaxınlaşan. Əksi: vəhşi, məsələn: nə vəhşi, nə də heimlich olan heyvan və s. Eppendorf. 88; Vəhşi heyvanlar... onları heimlich və öyrəncəkli edib insanların ətrafında böyüdürlər. g2. Bu heyvancıqlar gənclikdən insanların yanında bəslənərsə, tamamilə heimlich, mehriban və s. olurlar. Stumpf 608a və s. - Hələ də belə: O qədər heimlichdir (quzu) və əlimdən yeyir. Hölty; Gözəl, heimelicher (bax. c) bir quş leylək həmişə qalır. Linck. Schl. 146. bax. Evcil. ı və s. - c) doğma, səmimi şəkildə xoş gələn; sakit məmnuniyyətin xoş duyğusu və s., rahat dinclik və etibarlı qorunma hissi, sanki əhatələnmiş, yaşamağa yararlı bir evin oyatdığı kimi (müqayisə et: Geheuer): Yadellilər sənin meşələrini qırdığı bu ölkədə hələ də sənə heimlichdirmi? Alexis H. ı, ı, 289. Onun yanında özünü o qədər də heimlich hiss etmirdi. Brentano Wehm. 92; Hündür, heimlichen bir kölgəli yolda..., şırıltılı, xışıltılı və çağlayan meşə çayı boyunca. Forster B. ı, 417. Vətənin Heimlichkeitini məhv etmək. Gervinus Lit. 5, 375. Bu qədər səmimi və heimlich bir guşəni asanlıqla tapmamışam. G. 14, 14; Biz onu elə rahat, elə incə, elə könül oxşayan və heimlich təsəvvür edirdik. ı5, 9; Sakit Heimlichkeitdə, dar sərhədlərlə əhatələnmiş. Haller: Ən az şeylə belə fərəhli bir Heimlichkeit (evcillik) yaratmağı bacaran qayğıkeş bir evdar qadına. Hartmann Unst. ı, 188; Ona əvvəlcə bu qədər yad gələn adam indi bir o qədər heimlicher görünürdü. Kerner 540; Protestant mülkədarlar özlərini ... katolik təbəələri arasında heimlich hiss etmirlər. Kohl. Irl. ı, 172; Heimlich olanda və sakitcə / axşam sükutu yalnız sənin hücrəni dinləyəndə. Tiedge 2, 39; Sakit, sevimli və heimlich, elə bil ki / dincəlmək üçün bir yer arzulayırdılar. W. ıı, 144; Ona bu işdə qətiyyən heimlich deyildi 27, 170 və s. - Həmçinin: Yer elə sakit, elə tənha, elə kölgə-heimlich idi. Scherr Pilg. ı, 170; Gedib-gələn dalğa ləpələri, xülyalı və laylay-heimlich. Körner, Sch. 3, 320 və s. - Xüsusilə müqayisə et: Un-heimlich. - Xüsusilə şvab, isveçrə yazıçılarında tez-tez üçhecalı: İvo axşam evdə uzananda hər şey necə də "heimelich" idi yenə. Auerbach, D. ı, 249; Bu evdə mənə elə heimelig idi. 4. 307; İsti otaq, heimelig günorta. Gotthelf, Sch. 127, 148; Əsl Heimelig budur ki, insan ürəkdən hiss edir nə qədər azdır, Tanrı nə qədər böyükdür. 147; Get-gedə bir-birilə olduqca könül oxşayan və heimelig oldular, U. ı, 297; Səmimi Heimeliglik. 380, 2, 86; Heime-licher mənə heç yerdə buradakı qədər olmayacaq. 327; Pestalozzi 4, 240; İnsanlarla nəticə. 325; Daxma, / orada o əvvəllər elə heimelig, elə şən /... öz ailəsinin əhatəsində tez-tez oturardı. Reithard 20; O zaman keşikçinin buynuzu qüllədən elə heimelig səslənir - o zaman onun səsi elə qonaqpərvər çağırır. 49; Orada elə yumşaq və isti yatılır / elə möcüzə-heim'lig yuxuya gedilir. 23 və s. - Bu cür</w:t>
      </w:r>
    </w:p>
    <w:p>
      <w:r>
        <w:t>) insanlarla. 325; Əvvəllər öz adamlarının əhatəsində tez-tez belə doğma, belə şən... oturduğu daxma. Reithard 20; O zaman keşikçinin buynuzu qüllədən belə doğma səslənir - o zaman onun səsi belə qonaqpərvər çağırır. 49; Orada belə yumşaq və isti, belə ecazkar-doğma yuxuya dalırsan. 23 və s. - Bu işlənmə tərzi, bu gözəl sözü 2-ci məna ilə asanlıqla qarışdırılaraq köhnəlməkdən qorumaq üçün ümumiləşməyə layiq idi. Müq.: "Zek ailəsinin hamısı doğmadır, (2)" D...? Doğma dedikdə nə başa düşürsünüz?" - "Hə... onlar mənə üstü örtülmüş bir quyu və ya qurumuş bir gölməçə kimi gəlir. İnsan oradan keçəndə həmişə elə bilirsən ki, oradan yenidən su çıxa bilər." Biz buna qeyri-doğma deyirik; siz doğma deyirsiniz. Bəs siz bu ailənin nəyində gizli və etibarsız bir şey tapırsınız? və s. Gutzkow R. 2, 61. - d) (bax c) xüsusilə Sileziya ləhcəsində: şən, kefi kök, həmçinin hava haqqında, bax Adelung və Weinhold. - 2. gizli, başqalarının ondan xəbər tutmasını və ya onu bilməsini istəmədən, onlardan gizlətmək məqsədilə saxlanılan, müq. Gizli (2), bu sözdən ilk növbədə yeni yuxarı alman dilində yaranmış söz olsa da, xüsusilə köhnə dildə, məsələn, İncildə, Əyyub 11, 6; 15, 8, Müdriklik 2, 22; 1. Korinflilərə 2, 7 və s., habelə Gizlilik əvəzinə Sirr. Matta 13, 35 və s. həmişə dəqiq fərqləndirilmir: Gizli (kiminsə arxasınca) bir şey etmək, bir iş görmək; Gizli aradan çıxmaq; Gizli görüşlər, razılaşmalar; Gizli fərəhlə baxmaq; Gizli ah çəkmək, ağlamaq; Gizli nəyisə gizlətmək istəyirmiş kimi davranmaq; Gizli sevgi, eşq macərası, günah; Gizli yerlər (ədəbin örtməyi əmr etdiyi). 1. Şam. 5, 6; Gizli otaq (ayaqyolu) 2. Pad. 10, 27; W. 5, 256 və s., həmçinin: Gizli stul, Zinkgräf 1, 249; Xəndəyə, gizliliklərə atmaq. 3, 75; Rollenhagen Fr. 83 və s. - Laomedonun yanına gizlicə dayçaları apardı. B. 161b və s. - Eynilə zalım ağalara qarşı gizli, hiyləgər və kinli olduğu kimi... əzab çəkən dosta qarşı açıq, sərbəst, şərikli və yardımsevər. Burmeister gB 2, 157; Sən mənim gizli ən müqəddəsimi hələ biləcəksən. Chami</w:t>
      </w:r>
    </w:p>
    <w:p>
      <w:r>
        <w:t>Rollenhagen Fr. 83 və s. - Laomedonun önündə madyanları gətirirdi. B. 161 b və s. - Eynilə gizli, hiyləgər və qəddar ağalara qarşı kinli... iztirab çəkən dosta qarşı isə açıq, sərbəst, şərikli və yardımsevər. Burmeister gB 2, 157; Sən mənim ən gizli müqəddəsliyimi də bilməlisən. Chamisso 4, 56; Gizli sənət (cadugərlik). 3, 224; İctimai havalandırmanın dayanmalı olduğu yerdə gizli maxinasiya başlayır. Forster, Br. 2, 135; Azadlıq gizli and içənlərin səssiz parolu, açıq çevriliş edənlərin isə uca səslə söylənən döyüş harayıdır. G. 4, 222; Müqəddəs, gizli bir fəaliyyət. 15; Mənim köklərim var / onlar lap gizlidir, / dərin torpaqda / mən təməl qoymuşam. 2, 109; Mənim gizli hiyləm (bax: Heimtücke). 30, 344;</w:t>
      </w:r>
    </w:p>
    <w:p>
      <w:r>
        <w:t>1) Seyrək çap (bundan sonra da) referent tərəfindən.</w:t>
      </w:r>
    </w:p>
    <w:p>
      <w:r>
        <w:t>ı) Referent tərəfindən vurğulanmış söz (bundan sonra da).</w:t>
      </w:r>
    </w:p>
    <w:p>
      <w:r>
        <w:t>Əgər o, bunu açıq və vicdanlı şəkildə qəbul etmirsə, onda onu gizli və vicdansız şəkildə ələ keçirə bilər. 39, 22; Gizli və sirli şəkildə akromatik teleskoplar düzəltdirmişdir. 375; Bundan sonra istəyirəm ki, bizim aramızda heç bir gizli şey olmasın. Ş. 369 b. - Bir kəsin gizli işlərini aşkar etmək, ortaya çıxarmaq, ifşa etmək; gizli işlər</w:t>
      </w:r>
    </w:p>
    <w:p>
      <w:r>
        <w:t>O, bunu açıq və vicdanla qəbul etmirsə, onu gizli və vicdansızca ələ keçirə bilər. 39, 22; Gizli və sirli şəkildə axromatik teleskoplar düzəltdirdi. 375; Bundan sonra, istəyirəm ki, aramızda artıq gizli heç nə olmasın. Şiller 369 b. - Kiminsə gizli işlərini kəşf etmək, üzə çıxarmaq, satmaq; arxamca gizli işlər çevirmək. Aleksis. H. 2, 3, 168; Mənim zamanımda / gizliliyə can atırdılar. Hagedorn 3, 92; Gizlilik və əldən-ələ pıçıldaşma. İmmerman, M. 3, 289; Gizliliyin (gizli qızılın) aciz tilsimini / yalnız idrak əli aça bilər. Novalis. 1, 69; / De görüm, onu harada gizlədirsən... hansı yerin sükutlu gizliliyində. Şr. 495b; Siz arılar, siz ki yoğurursunuz / gizliliklərin qıfılını (möhür üçün mum). Tik, Cimb..3, 2; Nadir gizliliklərdə (sehr sənətlərində) təcrübəli. Şlegel Şekspir 6, 102 və s. müq. Gizlilik L. 10: 291 və davamı.</w:t>
      </w:r>
    </w:p>
    <w:p>
      <w:r>
        <w:t>Qısaltmalar üçün bax: ıc, həmçinin əks məna olaraq: Un-: narahatlıq, vahiməli qorxu doğuran; ona sanki ürküdücü, ruh kimi görünürdü. Chamisso 3, 238; Gecənin ürküdücü, qorxulu saatları. 4, 148; Mənə artıq çoxdandır ürküdücü, hətta dəhşətli gəlirdi. 242; İndi mənə ürküdücü olmağa başlayır. Gutzkow R. 2, 82; Ürküdücü bir dəhşət hiss edir. Verm. ı, 51; Ürküdücü və daş heykəl kimi donub qalmış. Reis, ı, 10; Ürküdücü dumanı, saç tüstüsü adlandırılan. Immermann M., 3, 299; Bu solğun gənclər ürküdücüdürlər və Allah bilir nə pis şeylər qaynadırlar. Laube, Band ı, 119; Gizlilikdə, gizlində qalmalı olan... və üzə çıxmış hər şeyə ürküdücü deyilir. Schelling, 2, 2, 649 və s. - İlahi olanı örtmək, onu müəyyən bir ürküdücülüklə əhatə etmək 658 və s. - İşlənməz halda</w:t>
      </w:r>
    </w:p>
    <w:p>
      <w:r>
        <w:t>Bütün bunlar, gizli, örtülü qalmalı olan... və üzə çıxmış şeylərdir. Şellinq, 2, 2, 649 və s. - İlahi olanı örtmək, onu müəyyən bir ürküdücülüklə əhatə etmək 658 və s. - (2)-nin əksi kimi qeyri-adi hal, Kampenin onu nümunəsiz gətirdiyi kimi.</w:t>
      </w:r>
    </w:p>
    <w:p>
      <w:r>
        <w:t>Göstərilən (2)-nin əksi, Campe tərəfindən sübut göstərilmədən qeyd edildiyi kimi.</w:t>
      </w:r>
    </w:p>
    <w:p>
      <w:r>
        <w:t>Bu uzun sitatdan bizim üçün ən maraqlısı odur ki, "heimlich" sözü çoxsaylı məna nüansları arasında elə bir məna da göstərir ki, bu mənada o, öz əksi olan "unheimlich" ilə üst-üstə düşür. Beləliklə, "heimlich" "unheimlich"ə çevrilir; Gutzkowun misalına baxın: "Biz bunu unheimlich adlandırırıq, siz isə heimlich." Ümumiyyətlə, bizə xatırladılır ki, bu "heimlich" sözü birmənalı deyil, əksinə, bir-birinə zidd olmasa da, bir-birinə olduqca yad olan iki təsəvvür dairəsinə aiddir: tanış, rahat olanın dairəsinə və gizli, gizlədilmiş olanın dairəsinə. "Unheimlich" yalnız birinci mənanın əksi kimi qəbul edilməlidir, ikinci mənanın əksi kimi yox; gizli qalmalı olanın üzə çıxması kimi. Bu cür şübhələrin bir qismi Jacob və Wilhelm Qrimmin "Deutsches Wörterbuch" (Leypsiq, 1877, IV/2, səh. 874) kitabındakı məlumatlar tərəfindən aydınlaşdırılır.</w:t>
      </w:r>
    </w:p>
    <w:p>
      <w:r>
        <w:t>Belə yaranan şübhələrin bir hissəsi Yakob və Vilhelm Qrimmin "Alman lüğəti" əsərindəki (Leypsiq, 1877, IV/2, s. 874 və davamı) qeydlərlə aydınlaşdırılır:</w:t>
      </w:r>
    </w:p>
    <w:p>
      <w:r>
        <w:t>"Heimlich; sifət və zərf. vernaculus, occultus; orta yüksək almanca heimelich, heimlich. Başqa mənada: bu mənim üçün doğmadır, xoşdur, qorxudan azaddır... b) Gizli, həm də ruhlar tərəfindən təmizlənmiş yerdir... zalım ağalar tərəfindən... Sən mənim gizli ən müqəddəsimi hələ biləcəksən. Sehrbazlıq... gizli maxinasiya... Azadlıq gizli and içənlərin sakit parolu, açıq üsyançıların uca döyüş nidasıdır. Mənim gizli hiyləgərliyim... hansı şəxslər, əşyalar, təəssüratlar, yaşantılar və vəziyyətlər bizdə ürpertici hissini oyadır...</w:t>
      </w:r>
    </w:p>
    <w:p>
      <w:r>
        <w:t>Gizli; sifət və zərf: vernaculus, occultus; orta yüksək almanca heimelich, heimlich.</w:t>
      </w:r>
    </w:p>
    <w:p>
      <w:r>
        <w:t>S. 874: Bir qədər fərqli mənada: mənə doğma, rahat, qorxudan azad...</w:t>
      </w:r>
    </w:p>
    <w:p>
      <w:r>
        <w:t>S. 874: Başqa bir mənada: bu mənim üçün doğma, rahat və qorxudan azaddır.</w:t>
      </w:r>
    </w:p>
    <w:p>
      <w:r>
        <w:t>b) heimlich həm də kabuslardan azad olan yerdir...</w:t>
      </w:r>
    </w:p>
    <w:p>
      <w:r>
        <w:t>S. 875: P) etibarlı; mehriban, ünsiyyətcil.</w:t>
      </w:r>
    </w:p>
    <w:p>
      <w:r>
        <w:t>4. Doğma, ev mühitindən yad gözlərdən gizlədilmiş, saxlanmış, sirli anlayışı daha da inkişaf edir, bu da bir neçə münasibətdə formalaşmışdır... Səh. 876: "Gölün solunda meşəlikdə gizli bir çəmən uzanır." Şiller, Tell I, 4. ... sərbəst və müasir dil istifadəsi üçün qeyri-adi... gizli sözü gizlətmək felinə bağlanmışdır: o, məni öz çadırında gizli saxlayır. Zəbur 27, 5. (... insan bədənindəki gizli yerlər, pud...)</w:t>
      </w:r>
    </w:p>
    <w:p>
      <w:r>
        <w:t>S. 876: "Gölün sol tərəfində meşəlikdə gizli bir çəmən yerləşir." Şiller, Tell I, 4. ... sərbəst və müasir dil istifadəsi üçün qeyri-adi... "heimlich" sözü gizlətmək feli ilə əlaqələndirilir: o məni öz çadırında gizlicə saxlayır. Zəbur 27, 5. (... insan bədənindəki gizli yerlər, cinsiyyət üzvləri... ölməyən adamlar isə gizli yerlərindən vuruldular. 1 Samuel 5, 12...)</w:t>
      </w:r>
    </w:p>
    <w:p>
      <w:r>
        <w:t>c) dövlət işlərində mühüm və gizli saxlanılmalı məsləhətlər verən məmur şəxslər "gizli məsləhətçilər" adlanır; bu sifət müasir dil istifadəsinə görə "məxfi" (bax: həmin söz) ilə əvəz olunur: ... (Firon) onu (Yusifi) "məxfi məsləhətçi" adlandırır. 1. Musa 41, 45;</w:t>
      </w:r>
    </w:p>
    <w:p>
      <w:r>
        <w:t>S. 878: 6. bilik üçün gizli, mistik, alleqorik: gizli məna, mysticus, divinus, occultus, figuratus.</w:t>
      </w:r>
    </w:p>
    <w:p>
      <w:r>
        <w:t>S. 878: aşağıdakı mənada isə gizli başqa cürdür; bilikdən kənar, qeyri-şüurlu: ...</w:t>
      </w:r>
    </w:p>
    <w:p>
      <w:r>
        <w:t>S. 878: Fransızca (Sachs-Villatte): inquiétant, sinistre, lugubre, mal à son aise. Başqa yerdə "gizli" aşağıdakı mənada işlənir: idrakdan kənar, şüursuz; ...</w:t>
      </w:r>
    </w:p>
    <w:p>
      <w:r>
        <w:t>sonra isə "gizli" sözü həm də tədqiqat baxımından qapalı, nüfuzedilməz mənasını verir:....</w:t>
      </w:r>
    </w:p>
    <w:p>
      <w:r>
        <w:t>"Görürsənmi? Onlar mənə etibar etmirlər, Fridlenderin gizli simasından qorxurlar." "Vallenşteynin düşərgəsi", ikinci pərdə.</w:t>
      </w:r>
    </w:p>
    <w:p>
      <w:r>
        <w:t>„Görürsən? Onlar mənə etibar etmirlər, Fridlandlının gizli simasından qorxurlar." Wallenşteynin düşərgəsi, 2-ci səhnə.</w:t>
      </w:r>
    </w:p>
    <w:p>
      <w:r>
        <w:t>9. Əvvəlki nömrədə üzə çıxan gizli və təhlükəli olanın mənası daha da inkişaf edir; beləliklə, „heimlich" sözü başqa halda „unheimlich" („heimlich" sözündən düzəlib, 35, sütun 874) sözünün daşıdığı mənanı qazanır: „Bəzən gecə vaxtı gəzən və kabuslara inanan insan kimi oluram, j</w:t>
      </w:r>
    </w:p>
    <w:p>
      <w:r>
        <w:t>9. Əvvəlki bənddə üzə çıxan gizli, təhlükəli olanın mənası daha da inkişaf edir, belə ki, "gizli" sözü başqa hallarda "ürküdücü" (35-ci səhifənin 874-cü sütununda "gizli" sözünə uyğun düzəldilib) sözünün daşıdığı mənanı alır: "Bəzən özümü gecə gəzən və ruhlara inanan bir insan kimi hiss edirəm; onun üçün hər künc gizli və ürpərdici olur." Klinger, Teatr, 3, 298.</w:t>
      </w:r>
    </w:p>
    <w:p>
      <w:r>
        <w:t>Beləliklə, heimlich elə bir sözdür ki, mənasını ikitərəfliyə doğru inkişaf etdirir və nəhayət öz əksi olan unheimlich ilə üst-üstə düşür. Unheimlich nədənsə heimlich-in bir növüdür. Gəlin bu hələ tam aydınlaşmamış nəticəni Şellinqin unheimlich tərifi ilə birlikdə nəzərdən keçirək. Unheimlich hallarının ayrı-ayrılıqda tədqiqi bizə bu işarələri başa düşdürəcək.</w:t>
      </w:r>
    </w:p>
    <w:p>
      <w:r>
        <w:t>İndi isə bizdə xüsusi güc və aydınlıqla ürpərdici hiss oyatmağa qadir olan şəxslərin və əşyaların, təəssüratların, hadisələrin və vəziyyətlərin nəzərdən keçirilməsinə yaxınlaşdıqda, uğurlu bir ilk nümunənin seçilməsi açıq-aşkar ən yaxın tələbdir. E. Jentsch əla bir hal kimi "görünüşcə canlı bir varlığın ruhlandırılmasına dair şübhəni və əksinə, cansız bir əşyanın bəlkə də ruhlandırılmış olub-olmaması" məsələsini vurğulamış və bu zaman mum fiqurların, məharətlə düzəldilmiş kuklaların və avtomatların təəssüratına istinad etmişdir. O, bunun ardınca epileptik tutmanın və dəlilik təzahürlərinin ürpərdiciliyini də əlavə edir, çünki bunlar tamaşaçıda adət etdiyi ruhlandırma mənzərəsinin arxasında gizlənə biləcək avtomatik - mexaniki - proseslər barədə öncəgörmələr oyadır. Müəllifin bu izahından tam inanmış olmasaq da, biz öz mülahizələrimizi belə ifadə etmək istəyirik: "Hekayələr vasitəsilə asanlıqla ürpərdici təsirlər oyatmağın ən etibarlı fəndlərindən biri," - deyə Jentsch yazır, - "oxucunu müəyyən bir fiqurda bir şəxsi, yoxsa bəlkə də bir avtomatı gördüyü barədə qərarsızlıq içində saxlamağa əsaslanır, elə bir tərzdə ki, bu qərarsızlıq</w:t>
      </w:r>
    </w:p>
    <w:p>
      <w:r>
        <w:t>Jentsch yazır: "Hekayələr vasitəsilə asanlıqla ürküdücü təsir yaratmağın ən etibarlı üsullarından biri, oxucunu müəyyən bir fiqurda bir şəxslə, yoxsa bir avtomatla qarşılaşdığı barədə qeyri-müəyyənlikdə saxlamağa əsaslanır; bu qeyri-müəyyənlik onun diqqət mərkəzinə birbaşa gəlməməlidir ki, oxucu məsələni dərhal araşdırıb aydınlaşdırmağa sövq edilməsin, çünki deyildiyi kimi, bu zaman xüsusi duyğu təsiri asanlıqla itib gedir. E. T. A. Hoffmann öz fantaziya əsərlərində bu psixoloji manevri dəfələrlə uğurla tətbiq etmişdir.</w:t>
      </w:r>
    </w:p>
    <w:p>
      <w:r>
        <w:t>Bu, şübhəsiz düzgün qeyd əsasən "Gecə parçaları"ndakı "Qum adam" hekayəsinə yönəlir (Hoffmanın bütün əsərlərinin Qrizebax nəşrinin üçüncü cildi); buradan Olimpiya kuklası fiquru Offenbaxın "Hoffmanın hekayələri" operasının birinci pərdəsinə daxil olmuşdur. Lakin deməliyəm ki - və ümid edirəm hekayənin əksər oxucuları mənimlə razılaşacaq - canlı görünən Olimpiya kuklası motivi heç də hekayənin müqayisəedilməz dərəcədə qorxulu təsirinə görə məsuliyyət daşımalı olan yeganə motiv deyil; hətta bu təsir ilk növbədə ona aid edilməli olduğu motiv də deyil. Bu təsiri gücləndirmir ki, Olimpiya epizodu şairin özü tərəfindən yüngül satirik çalarla işlənmiş və gənc oğlanın sevgiyə həddindən artıq qiymət verməsinə istehza kimi istifadə edilmişdir. Hekayənin mərkəzində daha çox başqa bir məqam dayanır; hekayə adını da ona görə daşıyır və bu məqam həlledici yerlərdə daima təkrarən vurğulanır: uşaqların gözlərini çıxaran Qum adam motivi.</w:t>
      </w:r>
    </w:p>
    <w:p>
      <w:r>
        <w:t>Tələbə Nataniel - onun uşaqlıq xatirələri ilə başlayan fantastik hekayənin qəhrəmanı - indiki xoşbəxtliyinə baxmayaraq, sevimli atasının müəmmalı və dəhşətli ölümü ilə bağlı xatirələri yaddaşından silə bilmir. Bəzi axşamlar ana uşaqları "Qum adam gəlir" xəbərdarlığı ilə tez yatmağa göndərərdi və doğrudan da uşaq hər dəfə bir qonağın ağır addım səslərini eşidərdi; həmin qonaq atasını bütün axşamlığı özüylə aparırdı. Ana Qum adam haqqında soruşduqda onun sadəcə bir deyim olaraq mövcud olduğunu desə də, bir dayə daha aydın məlumat verir: "Bu, pis bir adamdır, yatmaq istəməyən uşaqların yanına gəlir, onların gözlərinə ovuc-ovuc qum atır, gözləri qan içində başlarından çıxır, sonra onları torbaya yığıb ayparaya aparır, orada öz balalarına yem edir; balaları orada yuvada oturur və bayquşlar kimi əyri dimdikləri olur, onlarla da nadinc insan balalarının gözlərini deşirlər.</w:t>
      </w:r>
    </w:p>
    <w:p>
      <w:r>
        <w:t>Kiçik Natanael Qum adam fiquruna əlavə edilən bu cür dəhşətli detalları rədd edəcək qədər böyük və ağıllı olsa da, məhz bu fiqurun özündən qorxu onun içində möhkəm yerləşdi. O, Qum adamın necə göründüyünü öyrənməyə qərar verdi və bir axşam, yenidən gözlənilərkən, atasının iş otağında gizləndi. Gələn qonaqda o, vəkil Koppeliusu tanıyır - uşaqların arabir günorta qonağı kimi gələndə çəkindikləri iyrənc bir şəxsiyyət - və indi bu Koppeliusu qorxulu Qum adamla eyniləşdirir. Bu səhnənin sonrakı gedişatı üçün şair artıq şübhə doğurur ki, biz qorxuya tutulmuş oğlanın ilk deliriyası ilə qarşılaşırıq, yoxsa hekayənin təsvir dünyasında real kimi qəbul edilməli olan bir rəvayətlə? Ata və qonaq alovlanan közlü bir ocağın yanında nə iləsə məşğul olurlar. Gizlicə dinləyən kiçik Natanael Koppeliusun "Gözləri buraya, gözləri buraya" deyə çağırdığını eşidir, öz qışqırığı ilə özünü aşkar edir və sıçrayır. Bir il sonra Qum adamın növbəti ziyarəti zamanı ata iş otağında baş verən partlayış nəticəsində öldürülür; vəkil Koppelius isə heç bir iz qoymadan yoxa çıxır.</w:t>
      </w:r>
    </w:p>
    <w:p>
      <w:r>
        <w:t>Bu uşaqlıq illərinin dəhşətli simasını tələbə Nataniel indi gəzərgi italyan optik Cüzeppe Koppolada tanıdığını zənn edir; Koppola universitet şəhərində ona barometr şüşələri satmağa çalışır və rədd cavabı aldıqdan sonra əlavə edir: "Ey, barometr şüşəsi yoxdur, barometr şüşəsi yoxdur! - gözəl gözlərim də var - gözəl gözlər". Tələbənin dəhşəti yatışır, çünki təklif olunan gözlərin zərərsiz eynəklər olduğu aydınlaşır; o, Koppoladan bir cib teleskopu alır və onun köməyi ilə professor Spalanzaninin qarşıdakı mənzilinə göz qoyur, orada onun gözəl, lakin müəmmalı dərəcədə az danışan və hərəkətsiz qızı Olimpiyanı görür. Tezliklə o, Olimpiyaya o qədər şiddətlə aşiq olur ki, ağıllı və məntiqli nişanlısını onun xatirinə unudur. Lakin Olimpiya bir avtomatdır; onun çarx mexanizmini Spalanzani düzəltmiş, gözlərini isə Koppola - Qum adamı taxmışdır. Tələbə iki ustanın öz əsərləri üstündə mübahisə etdiyi vaxt ora gəlib çatır; optik taxta, gözsüz kuklanı qaçırıb aparmış, mexanik Spalanzani isə yerdə qalan Olimpiyanın qanlı gözlərini Natanielin sinəsinə ataraq deyir ki, Koppola onları Natanieldən oğurlayıb. Natanieli yeni bir dəlilik tutması bürüyür; onun sayıqlamasında atasının ölümü ilə bağlı xatirə təzə təəssüratla birləşir: "Hui - hui - hui! - Od dairəsi - od dairəsi! Fırlan, od dairəsi - şən - şən! Taxta kuklacıq hui, gözəl taxta kuklacıq fırlan -." Bununla o, özünü...</w:t>
      </w:r>
    </w:p>
    <w:p>
      <w:r>
        <w:t>Lakin həqiqi dəlilik tutmasına düşmüş, onun sayıqlamasında atasının ölümünə dair xatirə təzə təəssüratla birləşir: "Hui - hui - hui! - Od dairəsi - od dairəsi! Fırlan, od dairəsi - şən - şən! Taxta kuklacıq hui, gözəl taxta kuklacıq fırlan -." Bu zaman o, Olimpiyanın guya atası olan professorun üstünə atılır və onu boğmaq istəyir.</w:t>
      </w:r>
    </w:p>
    <w:p>
      <w:r>
        <w:t>Uzun və ağır xəstəlikdən ayılan Nataniel, nəhayət, sağalmış kimi görünür. O, yenidən tapdığı nişanlısı ilə evlənmək fikrindədir. Bir gün onlar birlikdə şəhərdən keçirlər; şəhərin bazar meydanında ucalan hündür Şura Qülləsi nəhəng kölgəsini yerə salır. Qız bəyinə qülləyə qalxmağı təklif edir, bu zaman cütlüyü müşayiət edən qızın qardaşı isə aşağıda qalır. Yuxarıda, küçədən yaxınlaşan nəyinsə qəribə görüntüsü Klaranın diqqətini özünə çəkir. Nataniel cibindən çıxardığı Koppolanın perspektivi ilə həmin şeyi seyr edərkən yenidən dəliliyə tutulur və "Taxta kuklacıq, fırlan!" sözləri ilə qızı dərinliyə atmaq istəyir. Qızın qışqırığına yetişən qardaşı onu xilas edir və onunla birlikdə tələsik aşağı enir. Yuxarıda dəli "Od dairəsi, fırlan!" deyə qışqıraraq ora-bura qaçır; bu ifadənin mənşəyini biz artıq başa düşürük. Aşağıda toplaşan insanlar arasından qəflətən yenidən peyda olmuş vəkil Koppelius seçilir. Ehtimal edə bilərik ki, məhz onun yaxınlaşmasını görmək Natanieldə dəliliyin partlamasına səbəb olmuşdu. Dəlini tutmaq üçün yuxarı qalxmaq istəyirlər, lakin Koppelius gülür: "Gözləyin, o özü tezliklə aşağı düşəcək." Nataniel qəflətən dayanır, Koppeliusu görür və qulaqbatırıcı bir qışqırıqla: "Bəli! Gözəl gözlər - Gözəl gözlər!" deyərək özünü məhəccərdən aşağı atır. O, yerə düşən kimi</w:t>
      </w:r>
    </w:p>
    <w:p>
      <w:r>
        <w:t>i) Adın mənşəyinə dair: Coppella = sınaq qabı (atanın bədbəxt hadisəyə uğradığı kimyəvi əməliyyatlar); coppo - = göz yuvası (Dr. Rankın xanımının qeydinə əsasən).</w:t>
      </w:r>
    </w:p>
    <w:p>
      <w:r>
        <w:t>Bu qısa təkrar hekayə, qorxunc hissin bilavasitə Qum Adam fiquruna, yəni gözlərin əlindən alınması təsəvvürünə bağlı olduğuna və Yentşin mənasında intellektual qeyri-müəyyənliyin bu təsirlə heç bir əlaqəsi olmadığına, yəqin ki, heç bir şübhə yeri qoymayacaq.</w:t>
      </w:r>
    </w:p>
    <w:p>
      <w:r>
        <w:t>Bu qısa təkrar izahat, şübhəsiz ki, qorxunc hissin bilavasitə Qum Adam fiquruna, yəni gözlərdən məhrum olma təsəvvürünə bağlı olduğuna və Yentsç mənasında intellektual qeyri-müəyyənliyin bu təsirlə heç bir əlaqəsi olmadığına heç bir şübhə yeri qoymur. Olimpiya kuklasında qəbul etməli olduğumuz canlılıq şübhəsi, qorxuncun bu daha güclü nümunəsində ümumiyyətlə nəzərə alınmır. Şair əvvəlcə bizdə bir növ qeyri-müəyyənlik yaradır, çünki o, şübhəsiz qəsdən, bizi real dünyaya, yoxsa özünün seçdiyi fantastik bir dünyaya aparacağını dərhal anlamağa imkan vermir. Axı onun bu və ya digərini etmək hüququ var və əgər o, məsələn, Şekspirin "Hamlet"də, "Makbet"də və başqa mənada "Fırtına" ilə "Yay gecəsi yuxusu"nda olduğu kimi, ruhların, cinlərin və kabusların fəaliyyət göstərdiyi bir dünyanı təsvirlərinin səhnəsi seçibsə, biz ona bu işdə tabe olmalı və özümüzü ona həsr etdiyimiz müddət ərzində onun fərz etdiyi bu dünyanı reallıq kimi qəbul etməliyik. Lakin Hoffmannın hekayəsinin gedişində bu şübhə yox olur; biz anlayırıq ki, şair bizə şeytani optikin eynəyi və ya perspektivi vasitəsilə baxmağa imkan vermək istəyir, hətta ola bilsin ki, o, şəxsən özü belə bir alətdən baxıb. Hekayənin sonu aydınlaşdırır ki, optik Koppola həqiqətən vəkil Koppeliusdur və deməli, həm də Qum Adamdır.</w:t>
      </w:r>
    </w:p>
    <w:p>
      <w:r>
        <w:t>İndi artıq "intellektual qeyri-müəyyənlik"dən söhbət gedə bilməz: biz artıq bilirik ki, qarşımıza bir dəlinin fantaziya məhsulları çıxarılmaq istənmir - hansıların arxasında rasionalist bir üstünlüklə ayıq faktları görə biləcəyimizi zənn edərdik - və bu aydınlanma nəticəsində ürpərdici təəssürat zərrə qədər də azalmamışdır. Deməli, intellektual qeyri-müəyyənlik bu ürpərdici təsiri anlamaq üçün bizə heç bir kömək göstərmir.</w:t>
      </w:r>
    </w:p>
    <w:p>
      <w:r>
        <w:t>Beləliklə, bu faktiki qeyri-müəyyənlik bizə bu ürküdücü təsirin anlaşılmasında heç bir kömək etmir. Əksinə, psixoanalitik təcrübə bizə xatırladır ki, gözləri zədələmək və ya itirmək dəhşətli bir uşaq qorxusudur. Bir çox yetkinlərdə bu qorxu qalmışdır və onlar heç bir orqan zədələnməsindən gözün zədələnməsi qədər qorxmurlar. Axı biz həm də adət etmişik ki...</w:t>
      </w:r>
    </w:p>
    <w:p>
      <w:r>
        <w:t>Əksinə, psixoanalitik təcrübə bizə xatırladır ki, gözləri zədələmək və ya itirmək dəhşətli bir uşaq qorxusudur. Bir çox yetkinlərdə bu həyəcan qalmışdır və onlar gözün zədələnməsindən başqa heç bir orqan zədələnməsindən bu qədər qorxmurlar. Hətta bir şeyi öz göz bəbəyi kimi qoruyacağını deməyə adət etmişik. Yuxuların, fantaziyaların və miflərin öyrənilməsi bizə göstərmişdir ki, gözlərə dair qorxu, yəni kor olmaq qorxusu kifayət qədər tez-tez kastrasiya qorxusunun əvəzedicisidir. Mifoloji cinayətkar Edipin özünü kor etməsi də yalnız talion qaydasına görə ona yeganə layiq olan kastrasiya cəzasının yüngülləşdirilməsidir. Rasional düşüncə tərzi ilə göz qorxusunun kastrasiya qorxusuna gətirilməsini rədd etməyə cəhd edə bilərsiniz; göz kimi bu qədər qiymətli bir orqanın müvafiq olaraq böyük bir qorxu ilə qorunmasını başa düşülən hesab edirsiniz, hətta daha da irəli gedərək, kastrasiya qorxusunun arxasında heç bir dərin sirr və ya başqa məna gizlənmədiyini iddia edə bilərsiniz. Lakin bununla yuxuda, fantaziyada və mifdə göz ilə kişi cinsiyyət üzvü arasında aşkarlanan əvəzetmə əlaqəsinin haqqını vermiş olmursunuz və xüsusilə cinsiyyət üzvünü itirmək təhdidinə qarşı xüsusilə güclü və qaranlıq bir hissin yüksəldiyi, həmçinin bu hissin digər orqanların itirilməsi təsəvvürünə yalnız əks-səda verdiyi təəssüratına etiraz edə bilməzsiniz. Nevrotiklərin analizlərindən "kastrasiya kompleksi"nin detallarını öyrənib onun onların ruhi həyatındakı böyük rolunu dərk etdikdən sonra isə hər hansı əlavə şübhə yox olur.</w:t>
      </w:r>
    </w:p>
    <w:p>
      <w:r>
        <w:t>Həmçinin psixoanalitik baxışın əleyhdarı olan heç kimə göz qorxusunun kastrasiya kompleksindən asılı olmayan bir şey olduğu iddiası üçün məhz "Qum adam"a istinad etməyi məsləhət görməzdim. Çünki niyə burada göz qorxusu atanın ölümü ilə ən sıx əlaqəyə gətirilir? Niyə Qum adam hər dəfə sevginin pozucusu kimi ortaya çıxır? O, bədbəxt tələbəni nişanlısı ilə və onun ən yaxın dostu olan qardaşı ilə bir-birindən ayırır, onun iki...</w:t>
      </w:r>
    </w:p>
    <w:p>
      <w:r>
        <w:t>„Qum adamı" adlandırmaq. Axı nə üçün burada göz qorxusu atanın ölümü ilə ən sıx əlaqəyə gətirilir? Niyə Qum adamı hər dəfə sevginin pozucusu kimi peyda olur? O, bədbəxt tələbəni nişanlısı ilə və onun ən yaxın dostu olan qardaşı ilə bir-birindən ayırır, ikinci sevgi obyekti olan gözəl Olimpiya kuklasını məhv edir və yenidən qazandığı Klara ilə xoşbəxt birləşmənin dərhal önündə dayanarkən onu intihara məcbur edir. Göz qorxusunun kastrasiya ilə əlaqəsini rədd etsək, bu və hekayədəki bir çox digər cizgi özbaşına və mənasız görünər; Qum adamının yerinə kastrasiya gözlənilən qorxulu atanı qoysaq isə, hamısı mənalı hala gələr.</w:t>
      </w:r>
    </w:p>
    <w:p>
      <w:r>
        <w:t>Həqiqətən də, şairin fantaziya ilə işləməsi məzmunun elementlərini o qədər vəhşicəsinə qarışdırmayıb ki, onların ilkin düzülüşünü bərpa etmək mümkün olmasın. Uşaqlıq hekayəsində ata və Koppelius ambivalentlik nəticəsində iki əks qütbə parçalanmış ata imaqosunu təmsil edir; biri kor etməklə (kastrasiya ilə) hədələyir, digəri, yaxşı ata, uşağın gözlərinin bağışlanması üçün yalvarır. Sıxışdırmadan ən güclü şəkildə təsirlənən kompleks parçası, pis ataya qarşı ölüm arzusu, öz ifadəsini Koppeliusun üzərinə yıxılan yaxşı atanın ölümündə tapır. Bu ata cütlüyünə tələbənin sonrakı həyat hekayəsində professor Spalanzani və optik Coppola uyğun gəlir; professor özlüyündə ata sırasına aid bir fiqurdur, Coppola isə advokat Koppelius ilə eyni şəxs kimi tanınır. Onlar vaxtilə sirli ocaq başında birlikdə işlədikləri kimi, indi də birlikdə Olimpiya kuklasını düzəldiblər; professor həm də Olimpiyanın atası adlandırılır. Bu ikiqat birlik onları ata imaqosunun parçalanmaları kimi ifşa edir, yəni həm mexanik, həm də optik Olimpiyanın da, Natanielin də atasıdır. Uşaqlıq dövrünün dəhşət səhnəsində Koppelius, kiçik oğlanı kor etməkdən vaz keçdikdən sonra, sınaq məqsədilə onun qollarını və ayaqlarını açıb çıxarmış, yəni bir mexanikin kukla üzərində işlədiyi kimi onun üzərində işləmişdi. Sandmann təsəvvürü çərçivəsindən tamamilə kənara çıxan bu qəribə cizgi kastrasiyanın yeni bir ekvivalentini oyuna daxil edir; lakin o, həm də Koppeliusun öz sonrakı qarşı tərəfi olan mexanik Spalanzani ilə daxili eyniliyinə işarə edir və bizi Olimpiyanın izahına hazırlayır. Bu avtomatik kukla Natanielin erkən uşaqlıqda atasına qarşı olan qadınsı münasibətinin maddiləşməsindən başqa bir şey ola bilməz. Onların ataları - Spalanzani və Coppola - Natanielin ata cütlüyünün sadəcə yeni nəşrləri, reinkarnasiyalarıdır; Spalanzaninin, optikin Natanielin gözlərini oğurladığı (yuxarıya bax) və onları kuklaya taxdığı barədə başqa cür anlaşılmaz olan ifadəsi beləliklə Olimpiya ilə Natanielin eyniliyinin sübutu kimi öz mənasını qazanır. Olimpiya, belə demək olarsa, Natanieldən qopmuş, ona bir şəxs kimi qarşı çıxan bir kompleksdir; bu kompleksin hökmranlığı Olimpiyaya qarşı məntiqsiz, məcburi sevgidə öz ifadəsini tapır. Bizim Sandmannın ürküdücülüyünü uşaqlıq kastrasiya kompleksinin qorxusuna bağlamaq haqqımız var. Lakin belə bir infantil amili ürküdücü hissin yaranması üçün məsul tutmaq fikri ortaya çıxan kimi, eyni şeyi</w:t>
      </w:r>
    </w:p>
    <w:p>
      <w:r>
        <w:t>Beləliklə, biz Sandmann əsərindəki ürküdücü hissi uşaq kastrasiya kompleksinin qorxusuna qaytarmağa cəsarət edə bilərik. Lakin belə bir uşaq amilini ürküdücü hissin yaranmasında istifadə etmək fikri yarananda, eyni izahı digər ürküdücü nümunələr üçün də nəzərdən keçirməyə sövq olunuruq. Sandmann əsərində Yentsin vurğuladığı, canlı görünən kukla motivi də mövcuddur. Bu müəllifə görə, ürküdücü hisslərin yaranması üçün xüsusilə əlverişli şərt, bir şeyin canlı olub-olmadığına dair intellektual qeyri-müəyyənliyin oyanması və cansızın canlıya oxşarlığının həddindən artıq irəli aparılmasıdır. Təbii ki, kuklalarla biz də, əslində, uşaq dünyasından uzaq deyilik. Xatırlayırıq ki, uşaq erkən oyun yaşlarında canlı ilə cansız arasında ümumiyyətlə kəskin fərq qoymur və xüsusilə kuklasına canlı varlıq kimi davranmağı sevir. Hətta bəzən bir xəstənin səkkiz yaşına qədər kuklalarına müəyyən bir şəkildə, mümkün qədər israrlı baxsa, onların canlanmalı olduğuna inandığından danışılır. Beləliklə, uşaq amili burada da asanlıqla sübut oluna bilər; amma qəribədir ki, Sandmann halında köhnə uşaq qorxusunun canlanmasından danışılır, canlı kukla halında isə heç bir qorxudan söhbət getmir; uşaq öz kuklalarını canlandırarkən qorxmur, bəlkə də bu sevgini narsistik adlandırmaq və ona əsir olmuş şəxsin real sevgi obyektindən uzaqlaşdığını başa düşmək olar. Lakin kastrasiya kompleksi vasitəsilə atasına bağlanan gəncin qadına qarşı sevgiyə qadir olmamasının psixoloji cəhətdən nə qədər doğru olduğunu, məzmunu daha az fantastik, lakin tələbə Natanielin hekayəsindən az kədərli olmayan çoxsaylı xəstə analizləri göstərir.</w:t>
      </w:r>
    </w:p>
    <w:p>
      <w:r>
        <w:t>E. T. A. Hoffmann bədbəxt bir evliliyin övladı idi. Üç yaşında ikən atası kiçik ailəsindən ayrıldı və bir daha onlarla birgə yaşamadı. E. Griesebachın Hoffmannın əsərlərinin bioqrafik girişində təqdim etdiyi sənədlərə görə, atası ilə münasibət şairin hissi həyatında həmişə ən həssas yerlərdən biri olmuşdur.</w:t>
      </w:r>
    </w:p>
    <w:p>
      <w:r>
        <w:t>Doppelgänger motivi O. Rankın eyniadlı əsərində geniş təhlil olunmuşdur. Orada Doppelgängerin güzgü və kölgə obrazı ilə, himayədar ruhla, ruh nəzəriyyəsi və ölüm qorxusu ilə əlaqəsi araşdırılır; həmçinin bu motivin tarixi inkişafının təəccüblü gedişatı da aydınlaşdırılır. Çünki Doppelgänger ilkin olaraq Mənin məhv olmasına qarşı bir təminat vasitəsi idi, "ölüm gücünün enerjili inkarı" (O. Rank) idi və ehtimal ki, "ölməz" ruh bədənin ilk Doppelgängeri olmuşdur. Məhvə qarşı mübarizə üçün belə bir ikiləşmənin yaradılması yuxu dilinin ifadə üslubunda öz əksini tapır: orada cinsiyyət simvolunun ikiləşdirilməsi və ya çoxaldılması yolu ilə kastrasiyanı ifadə etmək sevilir; bu, qədim Misir mədəniyyətində ölmüş şəxsin şəklini davamlı maddədə formalaşdırmaq üçün incəsənətə təkan vermişdir. Lakin bu təsəvvürlər qeyri-məhdud özünəsevgi zəminində, uşağın və primitiv insanın ruh həyatını idarə edən ilkin narsisizmdə yaranmışdır. Bu mərhələnin aşılmasından sonra Doppelgängerin işarəsi dəyişir: o, həyatın davam etməsinin təminatından ölümün dəhşətli xəbərçisinə çevrilir.</w:t>
      </w:r>
    </w:p>
    <w:p>
      <w:r>
        <w:t>Doppelgänger təsəvvürü bu ilkin narsisizmlə birlikdə yoxa çıxmaq məcburiyyətində deyil; çünki o, Mənin sonrakı inkişaf mərhələlərindən yeni məzmun qazana bilər. Məndə digər hissəyə qarşı çıxa biləcək xüsusi bir instansiya yavaş-yavaş formalaşır; ola bilsin ki, bu, sadəcə sonradan bizim anlayışımıza kömək edə biləcək bir çoxşaxəlilikdir.</w:t>
      </w:r>
    </w:p>
    <w:p>
      <w:r>
        <w:t>E. T. A. Hoffmann ədəbiyyatda qorxuncun misilsiz ustasıdır. Onun "Şeytanın iksirləri" romanı bütöv bir motiv dəstəsi təqdim edir ki, bunlara hekayənin qorxunc təsirini aid etmək istərdik. Romanın məzmunu o qədər zəngin və dolaşıqdır ki,</w:t>
      </w:r>
    </w:p>
    <w:p>
      <w:r>
        <w:t>E. T. A. Hoffmann ədəbiyyatda qorxuncun (unheimlich) əlçatmaz ustasıdır. Onun "Şeytanın eliksirləri" romanı bütöv bir motiv dəstəsi təqdim edir ki, hekayənin qorxunc təsiri də məhz bunlara aid edilməlidir. Romanın məzmunu o qədər zəngin və dolaşıqdır ki, ondan bir parça təqdim etməyə cəsarət etmək çətindir. Kitabın sonuna yaxın, oxucudan indiyədək gizlədilmiş hadisələrin ilkin şərtləri açıqlandıqda, nəticə oxucunun aydınlanması deyil, tamamilə çaş-baş qalması olur. Şair həddindən artıq çox bənzər elementi üst-üstə yığıb; bütövün təəssüratı bundan zərər görmür, ancaq anlaşılması çətinləşir. Bu qorxunc təsir göstərən motivlər arasından ən seçilənlərini ayırıb, onlar üçün də infantil mənbələrdən bir törəmənin mümkün olub-olmadığını araşdırmaqla kifayətlənməliyik. Bunlar bütün pillələri və təzahür formaları ilə ikizlik motividir, yəni eyni görünüşlərinə görə eyni şəxs sayılmalı olan insanların meydana çıxması; bu münasibətin ruhi proseslərin həmin şəxslərdən birindən o birinə sıçraması ilə güclənməsi - biz bunu telepatiya adlandırardıq - belə ki, biri o birinin biliyinə, duyğusuna və yaşantısına ortaq olur; başqa bir şəxslə eyniləşmə, nəticədə insan öz mənindən şübhəyə düşür ya da yad məni öz məninin yerinə qoyur, yəni mənin ikiləşməsi, mənin bölünməsi, mənin dəyişdirilməsi - və nəhayət, eyni olanın daimi qayıdışı, eyni üz cizgilərinin, xarakterlərin, talelərin, cinayət əməllərinin, hətta adların bir-birini izləyən bir neçə nəsil boyunca təkrarlanması.</w:t>
      </w:r>
    </w:p>
    <w:p>
      <w:r>
        <w:t>İkiz motivi O. Rank-ın eyniadlı əsərində ətraflı şəkildə dəyərləndirilmişdir. Burada ikizin güzgü və kölgə obrazları ilə, qoruyucu ruhla, ruh haqqında təlimlə və ölüm qorxusu ilə əlaqələri araşdırılır, eyni zamanda motivin təəccüblü inkişaf tarixinə də parlaq işıq salınır. Çünki ikiz ilkin olaraq Mənin məhvinə qarşı bir təminat, "ölümün gücünün enerjili inkarı" (O. Rank) idi və ehtimal ki, "ölümsüz" ruh bədənin ilk ikizi olmuşdur. Məhv olmağa qarşı belə bir ikiləşmə yaratmağın əksi, yuxu dilində kastrasiyanı cinsiyyət simvolunun ikiləşdirilməsi və ya çoxaldılması ilə ifadə etməyi sevən bir təsvirdə öz əksini tapır; bu, qədim misirlilərin mədəniyyətində mərhumun surətini davamlı materialda formalaşdırmaq sənətinə təkan verirdi. Lakin bu təsəvvürlər məhdudiyyətsiz özünüsevmə, yəni həm uşağın, həm də ibtidai insanın ruh həyatını idarə edən ilkin narsizm zəminində yaranmışdır və bu mərhələnin dəf edilməsi ilə ikizin əlaməti dəyişir, o, həyatın davamının təminatı olmaqdan çıxıb ölümün ürküdücü xəbərçisinə çevrilir.</w:t>
      </w:r>
    </w:p>
    <w:p>
      <w:r>
        <w:t>İnsanın öz bənzəri (doppelgänger) təsəvvürü bu ən qədim narsizmlə birlikdə məhv olmaq məcburiyyətində deyil; çünki o, mənliyin sonrakı inkişaf mərhələlərindən yeni məzmun qazana bilər. MƏNdə yavaş-yavaş xüsusi bir instansiya formalaşır ki, o, mənliyin qalan hissəsinə qarşı dura bilir, özünümüşahidəyə və özünütənqidə xidmət edir, psixi senzura işini görür və şüurumuza "vicdan" kimi tanış olur. Müşahidə edilmə sayıqlamasının patoloji halında bu instansiya təcrid olunur, MƏNdən qoparılır, həkim tərəfindən fərq edilir. Belə bir instansiyanın mövcud olması faktı - hansı ki, mənliyin qalan hissəsini bir</w:t>
      </w:r>
    </w:p>
    <w:p>
      <w:r>
        <w:t>1) O. Rank, "Doppelgänger". İmago III, 1914.</w:t>
      </w:r>
    </w:p>
    <w:p>
      <w:r>
        <w:t>Psixoanalizin tətbiqi haqqında - demək olar ki, heç kimə bu qədər yaxşı nəsib olmayıb. Mənə etibar etmirlər, Fridländerin gizli simasından qorxurlar.</w:t>
      </w:r>
    </w:p>
    <w:p>
      <w:r>
        <w:t>Psixoanalizin tətbiqi haqqında</w:t>
      </w:r>
    </w:p>
    <w:p>
      <w:r>
        <w:t>İnsanın özünü obyekt kimi idarə edə bilməsi, yəni özünü müşahidə qabiliyyətinə malik olması, qədim ikiqat təsəvvürünü yeni məzmunla doldurmağa və ona müxtəlif şeylər, ilk növbədə isə özünütənqidin qədim, dəf edilmiş ilkin narsisizmə aid saydığı hər şeyi aid etməyə imkan verir.</w:t>
      </w:r>
    </w:p>
    <w:p>
      <w:r>
        <w:t>Obyektlə rəftar etmək imkanı, yəni insanın özünü müşahidə etmə qabiliyyətinə malik olması, köhnə ikiz təsəvvürünü yeni məzmunla doldurmağa və ona müxtəlif şeylər, hər şeydən əvvəl isə özünütənqidin qədim dövrün aradan qaldırılmış narsizminə aid etdiyi hər şeyi təyin etməyə imkan verir.</w:t>
      </w:r>
    </w:p>
    <w:p>
      <w:r>
        <w:t>Lakin ikizə yalnız mən tənqidi üçün narahatedici olan bu məzmun daxil edilmir; eyni zamanda fantaziyanın hələ də yapışmaq istədiyi taleyin formalaşmasının bütün həyata keçirilməmiş imkanları və xarici əlverişsizlik üzündən reallaşa bilməyən bütün mən istəkləri də ona birləşdirilir.</w:t>
      </w:r>
    </w:p>
    <w:p>
      <w:r>
        <w:t>Lakin təkcə Mənin tənqidinə səbəb olan bu məzmun deyil, eyni zamanda fantaziyanın hələ də yapışmaq istədiyi bütün həyata keçməmiş tale imkanları, xarici əlverişsizlik üzündən gerçəkləşə bilməmiş bütün Mən istəkləri, habelə azad iradə illüziyasını yaradan bütün sıxışdırılmış iradə qərarları da ikizə daxil edilə bilər.</w:t>
      </w:r>
    </w:p>
    <w:p>
      <w:r>
        <w:t>Ancaq ikili obrazın aşkar motivasiyasını bu şəkildə nəzərdən keçirdikdən sonra deməliyik: bütün bunların heç biri ona xas olan fövqəladə dərəcədə yüksək ürküdücülüyü bizim üçün anlaşıqlı etmir və patoloji ruhi proseslər haqqındakı biliklərimizə əsasən əlavə edə bilərik ki, bu məzmunun heç biri onu yad bir şey kimi məndən kənara proyeksiya edən müdafiə cəhdini izah edə bilməz. Ürküdücülüyün xarakteri isə yalnız ondan irəli gələ bilər ki, ikili obraz aradan qaldırılmış ruhi ibtidai dövrlərə aid bir təzahürdür və o zamanlar bu, şübhəsiz ki, daha mehriban bir məna daşıyırdı. İkili obraz qorxunc bir görüntüyə çevrilmişdir, necə ki, tanrılar dinlərinin süqutundan sonra cinlərə çevrilirlər (Heyne, Sürgündəki tanrılar).</w:t>
      </w:r>
    </w:p>
    <w:p>
      <w:r>
        <w:t>Məncə, şairlər insanın köksündə iki ruhun yaşadığından şikayətlənərkən və populyar psixoloqlar insanda mənin parçalanmasından danışarkən, onların nəzərində mən-psixologiyasına aid olan bu ikiyə bölünmə - tənqidi instansiya ilə mənin qalan hissəsi arasındakı parçalanma dayanır, psixoanalizin aşkar etdiyi mən ilə şüursuz sıxışdırılmış arasındakı ziddiyyət deyil. Lakin bu fərq onunla bulanıqlaşır ki, mənin tənqidi tərəfindən rədd edilənlər arasında ilk növbədə sıxışdırılmışın törəmələri yerləşir.</w:t>
      </w:r>
    </w:p>
    <w:p>
      <w:r>
        <w:t>2) H. H. Eversin "Praqalı tələbə" əsərində - RBanksın ikili obraz haqqında tədqiqatı məhz buradan başlamışdır - qəhrəman sevgilisinə dueldə rəqibini öldürməyəcəyinə söz vermişdi. Lakin duel meydanına gedərkən onun qarşısına ikilisi çıxır, o isə artıq rəqibini aradan qaldırmışdır.</w:t>
      </w:r>
    </w:p>
    <w:p>
      <w:r>
        <w:t>Hoffmannın istifadə etdiyi digər Mən pozuntuları ikili motiv nümunəsi əsasında asanlıqla qiymətləndirilə bilər. Bunlar Mən hissinin inkişaf tarixindəki ayrı-ayrı mərhələlərə qayıdışdan, yəni Mənin hələ xarici aləmdən və başqasından kəskin şəkildə ayrılmadığı dövrlərə reqressiyadan ibarətdir. Hesab edirəm ki, bu motivlər qorxuncluq təəssüratının yaranmasına öz töhfəsini verir, lakin onların bu təəssüratdakı payını təcrid olunmuş şəkildə ayırıb göstərmək asan deyil.</w:t>
      </w:r>
    </w:p>
    <w:p>
      <w:r>
        <w:t>Digər hallar da, qeyd olunanla eyni xüsusiyyətə malik olan (qeyri-ixtiyari təkrarlanma) və digər cəhətlərdən tamamilə fərqlənən, eyni nəticəni verir: köməksizlik və ürpərdici bir hiss. Məsələn, yüksək meşədə, məsələn, dumanlı havada təsadüfən itkin düşüb, işarələnmiş və ya tanıdığınız yolu tapmaq üçün bütün səylərinizi göstərsəniz də, müəyyən bir formasiya ilə xarakterizə edilən həmin yeganə nöqtəyə təkrar-təkrar qayıdırsınız. Və ya naməlum, qaranlıq otaqda gəzib, qapını və ya işıq düyməsini axtarıb tapmaq istəyəndə...</w:t>
      </w:r>
    </w:p>
    <w:p>
      <w:r>
        <w:t>Dumanın təəccübləndirdiyi, yolunu itirdiyi və bütün səylərə baxmayaraq işarələnmiş və ya tanış bir yol tapmağa çalışsa da, yenidən müəyyən bir formasiya ilə seçilən eyni nöqtəyə qayıtdığı hal; yaxud tanımadığı, qaranlıq otaqda gəzərək qapını və ya işıq düyməsini axtararkən həmin mebel parçasına x dəfə toqquşduğu situasiya - Mark Tvenin isə bunu qrotesk mübaliğə yolu ilə qarşısıalınmaz dərəcədə komik bir vəziyyətə çevirdiyi hal.</w:t>
      </w:r>
    </w:p>
    <w:p>
      <w:r>
        <w:t>Digər bir təcrübə silsiləsində də asanlıqla görürük ki, başqa hallarda zərərsiz olanı qorxunc edən yalnız gözlənilməz təkrarlanma amilidir və bizə əvvəllər sadəcə "təsadüf" deyəcəyimiz yerdə tale, qaçılmazlıq ideyasını təlqin edir. Məsələn, qarderobda təhvil verdiyimiz paltarlar üçün müəyyən nömrəli - deyək ki, 62 - bir talon aldıqda və ya bizə ayrılan gəmi kabinəsinin bu nömrəni daşıdığını gördükdə bu, şübhəsiz, əhəmiyyətsiz bir hadisədir. Lakin bu təəssürat dəyişir, əgər özlüyündə laqeyd olan bu iki hadisə bir-birinə yaxınlaşarsa, belə ki, 62 rəqəmi həmin gün ərzində bir neçə dəfə insanın qarşısına çıxarsa və əgər o, hətta rəqəm daşıyan hər şeyin - ünvanların, mehmanxana otaqlarının, dəmiryolu vaqonlarının və sairənin - daim eyni rəqəmi, heç olmasa onun bir hissəsini təkrarladığını müşahidə etməli olsa. İnsan bunu "qorxunc" hesab edir və mövhumata qarşı möhkəm dayanmayan kəs bu bir rəqəmin inadla təkrarlanmasına gizli bir məna, məsələn, onun özünə müəyyən edilmiş ömür yaşına bir işarə aid etməyə meylli olacaq. Yaxud əgər insan məşhur fizioloq H. Herinqin əsərlərini öyrənməklə məşğul olarkən bir neçə gün ara ilə müxtəlif ölkələrdən bu soyadı daşıyan iki şəxsdən məktub alarsa, halbuki o vaxta qədər heç vaxt belə soyadlı adamlarla əlaqədə olmamışdısa. Bir düşüncəli təbiətşünas bu yaxınlarda bu cür hadisələri müəyyən qanunlara tabe etmək cəhdi göstərmişdir ki, bununla da qorxuncluq təəssüratı aradan qaldırılmalı idi. Mən bunun ona müyəssər olub-olmadığına qərar verməyə cəsarət etmirəm.</w:t>
      </w:r>
    </w:p>
    <w:p>
      <w:r>
        <w:t>Lakin, məncə, artıq bu cür qiymətləndirilməsi çətin olan hallardan uzaqlaşmağın və qeyri-müəyyənliyin fövqündə dayanan qorxunc halları araşdırmağın vaxtıdır; onların təhlilindən bizim fərziyyəmizin etibarlılığı barədə yekun qərar gözləmək olar.</w:t>
      </w:r>
    </w:p>
    <w:p>
      <w:r>
        <w:t>Eyni cür təkrarlanmanın qorxuncluğunun infantil ruh həyatından necə törədiyini burada yalnız eyhamla bildirə bilərəm və bunun üçün başqa bir kontekstdə hazır olan ətraflı təsvirə istinad etməliyəm. Ruhi şüursuzluqda, yəni, hərəkət təhriklərindən qaynaqlanan bir təkrarlama məcburiyyətinin hökmranlığını tanımaq olar; bu məcburiyyət, ehtimal ki, təhriklərin özünün ən daxili təbiətindən asılıdır, ləzzət prinsipini üstələyəcək qədər güclüdür, ruh həyatının müəyyən tərəflərinə demonik xarakter bəxş edir, kiçik uşağın meyillərində hələ çox aydın ifadə olunur və nevrotikin psixoanalizinin gedişinin bir hissəsini idarə edir. Bütün yuxarıdakı müzakirələr bizi buna hazırlamışdır ki, bu daxili təkrarlama məcburiyyətini xatırlada bilən şey qorxuncluq kimi hiss ediləcəkdir.</w:t>
      </w:r>
    </w:p>
    <w:p>
      <w:r>
        <w:t>Lakin, mən düşünürəm ki, indi, hər halda, qiymətləndirilməsi çətin olan bu münasibətlərdən üz döndərməyin və şübhəsiz qorxunc halları araşdırmağın vaxtıdır; onların təhlilindən fərziyyəmizin doğruluğu barədə son qərarı gözləyə bilərik.</w:t>
      </w:r>
    </w:p>
    <w:p>
      <w:r>
        <w:t>Mən danışmışam ki, bu xəstə bir dəfə su müalicəsi mərkəzində qalmış və oradan böyük yaxşılaşma əldə etmişdir. Lakin o, elə ağıllı idi ki, bu uğuru suyun sağaltma qüvvəsinə deyil, öz otağının yerləşdiyi məkana bağlayırdı; çünki onun otağı sevimli bir tibb bacısının otağına birbaşa bitişik idi. Sonra ikinci dəfə həmin müəssisəyə gələndə eyni otağı tələb etdi, lakin eşitdi ki, artıq onu yaşlı bir kişi tutub və bu barədə narazılığını belə ifadə etdi: "Buna görə də ona iflic vursun". On dörd gün sonra həqiqətən də yaşlı kişi insult keçirdi. Mənim xəstəm üçün bu "ürküdücü" bir hadisə idi. Qeyri-adi hissi daha da güclü olardı, əgər həmin ifadə ilə qəza arasında çox qısa bir zaman fərqi olsaydı və ya xəstə sayca çox oxşar baş vermiş hadisələr haqqında hesabat verə bilsəydi. Əslində, o, belə təsdiqlərlə bağlı heç bir çətinlik çəkmirdi, amma yalnız o deyil, mənim öyrəndiyim bütün obsesif nevrozlu xəstələr də öz haqlarında buna bənzər şeylər danışa bilirdilər. Onlar heç vaxt təəccüblənmirdilər; tez-tez elə şəxsə rast gəlirdilər ki, onlar həmin şəxs haqqında - bəlkə də uzun bir fasilədən sonra - düşünmüşdülər; adətən səhər saatlarında dostlarından məktub alırdılar, əgər gecə öncəsi demişdilər: "Onun haqqında indi çoxdan heç nə eşidilmir", xüsusilə də bədbəxtlik və ya ölüm halları nadir hallarda baş verirdi ki, onların fikirləri tərəfindən bir müddət əvvəl keçilməmiş olsun. Onlar bu faktı ən təvazökar şəkildə ifadə edirdilər, iddia edirdilər ki, "öncəgörmə" qabiliyyətləri var və bunlar "adətən" gerçəkləşir.</w:t>
      </w:r>
    </w:p>
    <w:p>
      <w:r>
        <w:t>ı) P. Kammerer, Seriyanın qanunu. Vyana 1919.</w:t>
      </w:r>
    </w:p>
    <w:p>
      <w:r>
        <w:t>...bəli, ola bilsin ki, o, ən yüksək şəxsiyyəti ilə belə bir alətin içindən baxıb. Hekayənin sonu aydınlaşdırır ki, optik Coppola əslində vəkillik edən Coppeliusdur, eyni zamanda Qum Adamdır. Məsələn, Yay gecəsi yuxusunda...</w:t>
      </w:r>
    </w:p>
    <w:p>
      <w:r>
        <w:t>Mən danışmışdım ki, bu xəstə bir vaxtlar su müalicəsi müəssisəsində qalmış və oradan böyük bir yaxşılaşma əldə etmişdi. Lakin o, bu müvəffəqiyyəti suyun müalicəvi gücünə deyil, otağının yerləşdiyi mövqeyə aid edəcək qədər ağıllı idi; otağı sevimli bir tibb bacısının otağına bilavasitə bitişik idi. O, ikinci dəfə həmin müəssisəyə gələndə yenə eyni otağı tələb etdi, lakin otağın artıq yaşlı bir cənab tərəfindən tutulduğunu eşitdi və narazılığını bu sözlərlə ifadə etdi: "Onda qoy onu iflic vursun". On dörd gün sonra yaşlı cənab həqiqətən də iflic keçirdi. Mənim xəstəm üçün bu, "ürküdücü" bir təcrübə idi. Əgər həmin ifadə ilə hadisə arasında daha qısa bir müddət keçsəydi və ya xəstə çoxsaylı tamamilə oxşar təcrübələr barədə danışa bilsəydi, ürküdücülük təəssüratı daha da güclü olardı. Əslində o, bu cür təsdiqləri tapmaqda çətinlik çəkmirdi, lakin təkcə o yox, tədqiq etdiyim bütün məcburiyyət nevrozu xəstələri özləri barədə oxşar şeylər danışa bilirdilər. Onlar indicə - bəlkə də uzun bir fasilədən sonra - haqqında düşündükləri şəxslə müntəzəm olaraq rastlaşdıqlarına heç də təəccüblənmirdilər; əgər bir gecə əvvəl "Ondan xeyli vaxtdır xəbər alınmır" demişdilərsə, səhəri gün adətən həmin dostdan məktub alırdılar, xüsusilə də bədbəxtlik və ya ölüm halları yalnız nadir hallarda, bir an əvvəl onların fikirlərindən keçmədən baş verirdi. Onlar bu vəziyyəti ən təvazökar şəkildə, "adətən" doğru çıxan "qabaqcadan hisslərə" malik olduqlarını iddia etməklə ifadə edirdilər.</w:t>
      </w:r>
    </w:p>
    <w:p>
      <w:r>
        <w:t>Əqibətçiliyin ən ürküdücü və ən geniş yayılmış formalarından biri "pis baxış" qorxusudur; bu, Hamburq göz həkimi Zeliqman tərəfindən ətraflı tədqiq edilmişdir. O, bu mövzunu sanki mexaniki bir kukla üzərində işləyirmiş kimi işləmişdir. Bu xüsusi addım kastrasiyanın yeni ekvivalentini verir.</w:t>
      </w:r>
    </w:p>
    <w:p>
      <w:r>
        <w:t>ı) Məcburiyyət nevrozu hadisəsi haqqında qeydlər [Ges. Schriften, cild VII]. Hamburqlu göz həkimi S. Seligmann hərtərəfli müalicə tapmışdır. Bu qorxunun qaynaqlandığı mənbə, görünür, heç vaxt səhv başa düşülməmişdir. Qiymətli, lakin kövrək bir şeyə sahib olan kəs, başqalarının paxıllığından qorxur, çünki o, həmin paxıllığı onların üzərinə proyeksiya edir.</w:t>
      </w:r>
    </w:p>
    <w:p>
      <w:r>
        <w:t>Hamburqlu göz həkimi S. Seligmann tərəfindən köklü bir müalicə tapılmışdır. Bu qorxunun qaynaqlandığı mənbə, görünür, heç vaxt səhv başa düşülməmişdir. Qiymətli, lakin kövrək bir şeyə malik olan şəxs digərlərinin paxıllığından qorxur; çünki o, əks halda özünün hiss edəcəyi paxıllığı onların üzərinə proyeksiya edir. Bu cür təmayüllər, sözlə ifadə edilməsələr belə, baxışla üzə çıxır. Əgər bir şəxs digərlərindən nəzərəçarpan əlamətlərlə, xüsusilə də arzuolunmaz növə aid olanlarla fərqlənirsə, onun paxıllığının xüsusi bir gücə çatacağına və sonra bu gücü təsirə çevirəcəyinə inanılır. Beləliklə, insan gizli bir zərər vermək niyyətindən qorxur və müəyyən əlamətlərə əsasən, bu niyyətin həm də gücə malik olduğunu güman edir.</w:t>
      </w:r>
    </w:p>
    <w:p>
      <w:r>
        <w:t>Sonuncu qeyd olunan ürpərdici nümunələr, bir xəstənin təklifinə əməl edərək mənim "fikirlərin hər şeyə qadirliyi" adlandırdığım prinsipdən asılıdır. İndi artıq hansı zəmində olduğumuzu dərk etməmək mümkün deyil. Ürpərdici halların təhlili bizi animizmin köhnə dünyagörüşünə qaytardı; bu dünyagörüşü dünyanın insan ruhları ilə doldurulması, öz ruhi proseslərinə narsistik şişirdilmiş qiymət verilməsi, fikirlərin hər şeyə qadirliyi və bunun üzərində qurulmuş sehr texnikası, kənar şəxslərə və əşyalara diqqətlə dərəcələnmiş sehr qüvvələrinin (mana) paylanması, habelə həmin inkişaf dövrünün məhdudiyyətsiz narsizminin reallığın aşkar etirazına qarşı özünü müdafiə etmək üçün yaratdığı bütün törəmələrlə səciyyələnirdi. Görünür ki, biz hamımız fərdi inkişafımızda primitivlərin bu animizminə uyğun gələn bir mərhələdən keçmişik, bu mərhələ heç birimizdə hələ də ifadə qabiliyyətinə malik qalıqlar və izlər buraxmadan başa çatmamışdır.</w:t>
      </w:r>
    </w:p>
    <w:p>
      <w:r>
        <w:t>ı) Pis göz və bənzərləri. 2 cild, Berlin, 1910 və 1911. Romanın məzmunu o qədər zəngin və dolaşıqdır ki, ondan çıxarış etməyə cəsarət etmək olmaz. Qorxulu təsir göstərən motivlərdən ən diqqət çəkənlərini seçməklə kifayətlənmək lazımdır. "Unheimlich" görünən şey, animistik ruh fəaliyyətinin bu qalıqlarına toxunması və onları ifadəyə sövq etməsi şərtini ödəyir.</w:t>
      </w:r>
    </w:p>
    <w:p>
      <w:r>
        <w:t>unheimlich" təəssüratı yaradan şey, animistik ruh fəaliyyətinin qalıqlarına toxunması və onları ifadəyə sövq etməsi şərtini ödəyir.</w:t>
      </w:r>
    </w:p>
    <w:p>
      <w:r>
        <w:t>Burada bu kiçik tədqiqatın əsas məzmununu ifadə etmək istədiyim iki qeyd üçün yer ayırıram. Birincisi, əgər psixoanalitik nəzəriyyə hər hansı bir affektin, növündən asılı olmayaraq, sıxışdırılma nəticəsində qorxuya çevrildiyi iddiasında haqlıdırsa, onda qorxulu hallar arasında elə bir qrup olmalıdır ki, burada həmin qorxunun geri qayıdan sıxışdırılmış bir şey olduğu göstərilə bilsin. Bu cür qorxu məhz ürküdücü olandır və bunun ilkin olaraq özünün qorxulu olub-olmamasından və ya başqa bir affekt daşıyıb-daşımamasından asılı olmayaraq eynidir. İkincisi, əgər bu həqiqətən də ürküdücünün gizli təbiətidirsə, onda başa düşürük ki, dil istifadəsi "doğma"nı onun ziddi olan "ürküdücü"yə keçməyə imkan verir (s. 372 və n.). Çünki bu ürküdücü həqiqətən heç bir yeni və ya yad şey deyil, əksinə, ruh həyatına qədimdən tanış olan, lakin yalnız sıxışdırılma prosesi vasitəsilə ona yadlaşdırılan bir şeydir. Sıxışdırılma ilə əlaqə indi bizə Şellinqin tərifini də aydınlaşdırır: ürküdücü - gizli qalmalı olan, lakin üzə çıxan bir şeydir.</w:t>
      </w:r>
    </w:p>
    <w:p>
      <w:r>
        <w:t>Bizə yalnız əldə etdiyimiz dərakəni bəzi digər ürküdücü halların izahında sınamaq qalır.</w:t>
      </w:r>
    </w:p>
    <w:p>
      <w:r>
        <w:t>Ölüm, cəsədlər və ölülərin qayıtması, ruhlar və kabuslarla əlaqəli olan şeylər bir çox insana ən yüksək dərəcədə ürküdücü görünür. Biz</w:t>
      </w:r>
    </w:p>
    <w:p>
      <w:r>
        <w:t>ı) Bu barədə müəllifin 1913-cü ildə nəşr olunmuş "Totem və Tabu" əsərinin III bölməsinə, yəni "Animizm, sihir və düşüncələrin hər şeyə qadir olması" başlığına baxın. Orada həmçinin belə bir qeyd var: "Görünür ki, biz 'ürkütücü' xarakterini elə təəssüratlara aid edirik ki, bunlar düşüncələrin hər şeyə qadir olmasını və ümumiyyətlə animistik düşünməni təsdiqləmək istəyir, halbuki biz öz hökmümüzdə artıq bundan üz döndərmişik.</w:t>
      </w:r>
    </w:p>
    <w:p>
      <w:r>
        <w:t>Bəli, eşitmişik ki, bəzi müasir dillər bizim "ürküdücü ev" ifadəmizi ancaq "içində ruhlar gəzən ev" kimi təsvir etməklə ifadə edə bilirlər. Əslində araşdırmamıza ürküdücülüyün bu, bəlkə də ən güclü nümunəsi ilə başlaya bilərdik, amma bunu etmədik, çünki burada ürküdücülük dəhşətli olanla həddindən artıq qarışmış və qismən onun tərəfindən örtülmüşdür. Lakin az qala heç bir başqa sahədə düşüncəmiz və hisslərimiz ibtidai dövrlərdən bəri bu qədər az dəyişməmiş, köhnə şeylər nazik bir örtük altında belə yaxşı qorunub saxlanmamışdır, ölümlə münasibətimizdə olduğu kimi. Bu durğunluğu iki amil yaxşı izah edir: ilkin hissi reaksiyalarımızın gücü və elmi biliyimizin qeyri-müəyyənliyi. Biologiyamız hələ də qərara gələ bilməmişdir ki, ölüm hər bir canlının zəruri taleyidir, yoxsa həyat daxilində sadəcə müntəzəm, lakin bəlkə də qarşısı alına bilən bir təsadüfdür. "Bütün insanlar ölməlidir" cümləsi məntiq dərsliklərində ümumi bir iddianın nümunəsi kimi göstərilsə də, heç bir insana aydın gəlmir və bizim şüursuzumuz indi də əvvəlki kimi öz ölümümüz haqqında təsəvvürə çox az yer verir. Dinlər fərdi ölümün danılmaz faktının əhəmiyyətini hələ də inkar edir və mövcudluğu həyatın sonundan sonra da davam etdirirlər; dövlət hakimiyyətləri yaşayanlar arasında mənəvi nizamı, əgər dünya həyatının daha yaxşı bir axirətlə düzəldilməsindən imtina ediləcəksə, qoruyub saxlaya bilməyəcəklərini düşünürlər; böyük şəhərlərimizin elan lövhələrində ölənlərin ruhları ilə necə əlaqə qurmağın mümkün olduğu barədə məlumat vermək istəyən mühazirələr elan olunur və inkar etmək olmaz ki, elm adamları arasında ən incə zəkalı və ən iti düşüncəli şəxslərdən bir neçəsi, xüsusən də öz həyatlarının sonuna yaxın, belə bir əlaqənin imkanlarının mövcud olduğu qənaətinə gəlmişlər. Demək olar ki, hamımız bu məsələdə hələ də vəhşilər kimi düşündüyümüzdən, ölümə qarşı ilkin ikili hissi münasibətimizin bu gün də öz təsirini göstərməsi təəccüblü deyil. Ehtimal ki, o, ölmüşün sağ qalanın düşməninə çevrildiyi və onu özünün yeni varlığına yoldaşı kimi aparmaq niyyətində olduğu haqqında köhnə mənanı da saxlayır. Lakin ölümə qarşı bu mövqenin dəyişməzliyi ilə bağlı sual yarana bilər: burada sıxışdırılma şərti haradadır ki, primitiv şeyin ürküdücü bir şey kimi yenidən ortaya çıxması üçün tələb olunan budur? Amma bu şərt də mövcuddur; rəsmi olaraq "təhsilli" adlandırılanlar artıq ölülərin ruh kimi görünməsinə inanmır, onların görünməsini uzaq və nadir hallarda reallaşan şərtlərə bağlamışlar və ölümə qarşı ilkin olaraq çox ikili, ambivalent hissi mövqe ruhi həyatın yüksək təbəqələri üçün ehtiram anlayışı ilə əvəz olunmuşdur. İndi yalnız bir neçə əlavəyə ehtiyac var, çünki animizm, sehr və cadu, düşüncələrin hər şeyə qadirliyi, ölümlə münasibət, qəsdən olmayan təkrar və kastrasiya kompleksi ilə biz qorxunc olanı ürküdücüyə çevirən amillərin əhatəsini kifayət qədər tamamlamış oluruq.</w:t>
      </w:r>
    </w:p>
    <w:p>
      <w:r>
        <w:t>İndi yalnız bir neçə əlavəyə ehtiyac qalmışdır, çünki animizm, sehr və cadugərlik, fikirlərin hər şeyə qadirliyi, ölümə münasibət, qərəzsiz təkrarlanma və kastrasiya kompleksi ilə biz qorxulu olanı ürküdücü edən məqamların əhatəsini demək olar ki, tamamilə tükətmişik.</w:t>
      </w:r>
    </w:p>
    <w:p>
      <w:r>
        <w:t>Biz həmçinin bir canlı insanı qorxunc adlandırırıq, xüsusilə ona pis niyyətlər isnad etdiyimiz zaman. Lakin bu kifayət deyil; biz buna əlavə etməliyik ki, onun bizə zərər vermək niyyətləri xüsusi qüvvələrin köməyi ilə həyata keçəcəkdir. "Gettatore" bunun üçün yaxşı bir nümunədir - roman xalqlarının mövhumatına aid olan bu qorxunc obrazı Albrext Şeffer "Yozef Montfort" kitabında şairanə intuisiya və dərin psixoanalitik anlayışla simpatik bir şəxsə çevirmişdir. Lakin bu gizli</w:t>
      </w:r>
    </w:p>
    <w:p>
      <w:r>
        <w:t>ı) Bax: "Totem və Tabu" əsərində "Tabu və ambivalentlik".</w:t>
      </w:r>
    </w:p>
    <w:p>
      <w:r>
        <w:t>Qüvvələrə qarşı biz artıq animizmin torpağına qayıtmışıq. Bu gizli qüvvələrin öncəgörməsidir ki, dindar Gretçeni Mefistofeli belə narahatedici edir:</w:t>
      </w:r>
    </w:p>
    <w:p>
      <w:r>
        <w:t>O, hiss edir ki, mən tamamilə əminliklə bir dahiyəm, bəlkə də şeytanın özüyəm.</w:t>
      </w:r>
    </w:p>
    <w:p>
      <w:r>
        <w:t>Ayrılmış üzvlər, kəsilmiş baş, əldən ayrılan əl - Hauffın nağıllarındakı kimi; öz-özünə rəqs edən ayaqlar - yuxarıda adı çəkilən A. Şeyfferin kitabındakı kimi - özlərində qeyri-adi dərəcədə qorxunc bir şey daşıyırlar, xüsusilə də sonuncu nümunədə onlara müstəqil fəaliyyət verildikdə. Biz artıq bilirik ki, bu qorxuncluq kastrasiya kompleksinə yaxınlaşmadan yaranır. Bəzi insanlar qorxuncluğun zirvəsini dirilikdən məhrum edilmiş halda basdırılmaq fikrinə aid edərdilər. Lakin psixoanaliz bizə öyrətmişdir ki, bu qorxulu fantaziya yalnız başqa bir fantaziyanın çevrilməsidir; o, ilkin olaraq heç də qorxulu deyildi, əksinə, müəyyən bir cinsi istəklə yüklənmişdi: ana bətnindəki həyat haqqında fantaziya.</w:t>
      </w:r>
    </w:p>
    <w:p>
      <w:r>
        <w:t>Epilepsiyanın, dəliliyin ürküdücülüyü eyni mənşəyə malikdir. Sadə insan burada qonşusunda ağlına belə gətirmədiyi qüvvələrin təzahürünü görür, lakin onların tərpənişini öz şəxsiyyətinin uzaq guşələrində qaranlıq şəkildə hiss etməyə qadirdir. Orta əsrlər ardıcıl şəkildə və psixoloji cəhətdən demək olar ki, düzgün olaraq bütün bu xəstəlik təzahürlərini cinlərin təsirinə aid edirdi. Bəli, bu gizli qüvvələrin üzə çıxarılması ilə məşğul olan psixoanalizin özünün də bir çox insanlar üçün məhz buna görə ürküdücü hala gəldiyini eşitsəm, təəccüblənmərəm. Bir halda ki, uzun illər xəstə olan bir qızın sağalmasına - çox sürətli olmasa da - nail olmuşdum, bunu uzun müddət ərzində sağalmış qızın anasının özündən eşitdim.</w:t>
      </w:r>
    </w:p>
    <w:p>
      <w:r>
        <w:t>Ayrılmış üzvlər, kəsilmiş baş, Hauffun nağılındakı kimi qoldan ayrılmış əl, A. Şefferin qeyd olunan kitabındakı kimi özbaşına rəqs edən ayaqlar, xüsusən də son nümunədə olduğu kimi onlara müstəqil fəaliyyət verilərsə, olduqca ürküdücü təsir bağışlayır. Artıq bilirik ki, bu ürküdücülük kastrasiya kompleksinə yaxınlaşmadan qaynaqlanır. Bəzi insanlar ürküdücülüyün zirvəsini ölü kimi basdırılmaq təsəvvürünə verərdilər. Lakin psixoanaliz bizə öyrətmişdir ki, bu dəhşətli fantaziya əslində başqa bir fantaziyanın çevrilməsidir; həmin fantaziya əvvəlcə heç də qorxulu deyildi, müəyyən bir şəhvaniyyət daşıyırdı - ana bətnində yaşamaq fantaziyası.</w:t>
      </w:r>
    </w:p>
    <w:p>
      <w:r>
        <w:t>Gəlin, əslində artıq animizm və psixi aparatın aradan qaldırılmış iş üsulları haqqında indiyədək irəli sürdüyümüz iddialarda mövcud olan, lakin xüsusi vurğulanmağa layiq görünən bir ümumi məqamı da əlavə edək: bu da ondan ibarətdir ki, fantaziya ilə həqiqət arasındakı sərhəd silindikdə, indiyədək fantastik hesab etdiyimiz bir şey qarşımıza real olaraq çıxdıqda, bir simvol simvollaşdırılanın tam funksiyasını və mənasını öz üzərinə götürdükdə və buna bənzər digər hallarda bu, tez-tez və asanlıqla ürpertici təsir bağışlayır. Magik praktikalara yapışan ürperticiliyin böyük bir hissəsi də məhz bunun üzərində qurulur. Bunun nevrotiklərin psixi həyatını da idarə edən infantil cəhəti maddi reallıqla müqayisədə psixi reallığın həddindən artıq vurğulanmasıdır; bu xüsusiyyət fikirlərin hər şeyə qadir olması inancı ilə əlaqədardır. Dünya müharibəsi dövründəki təcrid zamanı əlimə ingilis "Strand" jurnalının bir nömrəsi keçdi; orada başqa kifayət qədər lazımsız yazılar arasında bir hekayə oxudum: gənc bir cütlük mebelli bir mənzilə köçür və orada üzərində ağacdan oyulmuş krokodillər olan qəribə formalı bir stol tapılır. Axşama yaxın mənzildə dözülməz, xarakterik bir üfunət yayılır, qaranlıqda nəyəsə büdrəyirsən, nəyinsə qeyri-müəyyən bir şəkildə pilləkəndən sürətlə keçdiyini görürsən; qısası, təxmin etməlisən ki, bu stolun mövcudluğu səbəbindən evdə ruhani krokodillər dolaşır, ya da taxta canavarlar qaranlıqda canlanır və ya buna bənzər bir şey baş verir. Bu, olduqca sadəlövh bir hekayə idi, lakin onun ürpertici təsiri son dərəcə güclü hiss olunurdu.</w:t>
      </w:r>
    </w:p>
    <w:p>
      <w:r>
        <w:t>Bu, şübhəsiz ki, hələ tamamlanmamış nümunələr toplusunun sonunda psixoanalitik işdən bir təcrübəni qeyd etmək istəyirik; əgər bu, təsadüfi bir rastlaşmaya əsaslanmırsa, qorxunc haqqındakı anlayışımızın ən gözəl təsdiqini özü ilə gətirir. Tez-tez olur ki, nevrotik kişilər qadın cinsiyyət orqanının onlar üçün qorxunc bir şey olduğunu bildirirlər. Lakin bu qorxunc şey insan övladının köhnə vətəninə, hər kəsin bir vaxtlar və ilk dəfə məskunlaşdığı yerə açılan girişdir. "Sevgi vətən həsrətidir" - deyə bir zarafat var və əgər yuxugörən yuxuda bir yeri, yaxud mənzərəni düşünərək: "Buranı tanıyıram, burada bir dəfə olmuşam" deyirsə, bu yeri ananın cinsiyyət orqanı, yaxud bədəni kimi yozmaq olar. Beləliklə, qorxunc bu halda həm də qədim zamanlardan bəri tanış olan, köhnədən doğma bir şeydir. Eyni şeyin təkrarlanması amili qorxunc hissin mənbəyi kimi, bəlkə də, hər kəs tərəfindən qəbul edilməyə bilər.</w:t>
      </w:r>
    </w:p>
    <w:p>
      <w:r>
        <w:t>Das Qəribə 399 erotik kişilər qadın cinsiyyət orqanının onlara qəribə gəldiyini izah edirlər. Bu qəribəlik isə insan övladının qədim vətəninə, hər kəsin bir zamanlar ilk dəfə məskunlaşdığı məkana girişdir. "Sevgi vətən həsrətidir" deyir bir zarafat, və əgər yuxu görən şəxs yuxuda hər hansı bir məkan və ya mənzərə haqqında düşünürsə: Bu mənə tanışdır, mən burada bir dəfə olmuşam, onda bunun yozumu olaraq ananın cinsiyyət orqanı və ya bədəni qəbul edilə bilər. Deməli, qəribə olan bu halda da əvvəllər doğma olan, köhnədən tanış olandır. Bu sözdəki "un" ön şəkilçisi isə sıxışdırmanın nişanəsidir.</w:t>
      </w:r>
    </w:p>
    <w:p>
      <w:r>
        <w:t>Yuxarıdakı müzakirələri oxuyarkən oxucuda şübhələr yaranmış ola bilər; qoy indi bu şübhələr toplansın və dilə gətirilsin.</w:t>
      </w:r>
    </w:p>
    <w:p>
      <w:r>
        <w:t>Mümkündür ki, "ürküdücü" (unheimlich) şey sıxışdırılmış və ondan geri qayıtmış "gizli-doğma" (heimlich-heimisch) şeydir və bütün ürküdücü şeylər bu şərti ödəyir. Lakin bu mövzu seçimi ilə ürküdücülüyün sirri həll olunmuş kimi görünmür. Bizim müddəamız açıq-aşkar tərsinə çevrilməyə imkan vermir. Sıxışdırılmış arzu təhriklərini, fərdin qədim keçmişinin və xalqların ibtidai dövrünün dəf edilmiş düşüncə üsullarını xatırladan hər şey bu səbəbdən həm də ürküdücü deyil.</w:t>
      </w:r>
    </w:p>
    <w:p>
      <w:r>
        <w:t>Həmçinin, biz bunu gizlətmək istəmirik ki, müddəamızı sübut etməli olan, demək olar ki, hər bir nümunəyə ona zidd olan analoji bir nümunə tapmaq mümkündür. Məsələn, Hauffun "Kəsilmiş əlin hekayəsi" nağılındakı kəsilmiş əl, şübhəsiz ki, ürküdücü təsir bağışlayır və biz bunu kastrasiya kompleksi ilə izah etmişik. Lakin Herodotun Rampsenitin xəzinəsi haqqındakı hekayəsində, şahzadə qız usta oğrunun əlindən tutmaq istədikdə, oğru ona qardaşının kəsilmiş əlini buraxır və başqaları da, çox güman ki, mənim kimi, bu detalın heç bir ürküdücü təsir yaratmadığı qənaətinə gələcəklər.</w:t>
      </w:r>
    </w:p>
    <w:p>
      <w:r>
        <w:t>Polikratın üzüyü"ndə istəyin dərhal yerinə yetirilməsi, şübhəsiz, Misir kralına olduğu kimi bizə də eyni dərəcədə ürküdücü təsir göstərir. Lakin bizim nağıllarımız dərhal yerinə yetirilən istəklərlə doludur və ürküdücülük burada ortaya çıxmır. Üç arzu haqqında nağılda qadın qızardılmış kolbasanın xoş qoxusuna aldanıb belə bir kolbasa istədiyini deyir. Dərhal kolbasa onun qabağında, boşqabın üstündə peyda olur. Kişi qəzəblənərək arzulayır ki, bu kolbasa həmin burnunun ucundan asılsın. Bir anda kolbasa onun burnunda yellənir. Bu, çox təsirli, lakin zərrə qədər də ürküdücü deyil. Nağıl ümumiyyətlə tamamilə açıq şəkildə fikirlərin və istəklərin hər şeyə qadir olduğu animist mövqedə dayanır və mən heç bir həqiqi nağılın adını çəkə bilmərəm ki, orada ürküdücü nəsə olsun. Eşitmişik ki, cansız əşyalar, şəkillər, kuklalar canlananda yüksək dərəcədə ürküdücü təsir bağışlayır, lakin Andersenin nağıllarında ev əşyaları, mebel, qalay əsgər canlanır və bəlkə də heç nə ürküdücülükdən bu qədər uzaq deyil. Hətta Piqmalionun gözəl heykəlinin canlanması da çətin ki, ürküdücü kimi qəbul edilsin.</w:t>
      </w:r>
    </w:p>
    <w:p>
      <w:r>
        <w:t>Scheintod və ölülərin dirildilməsi bizə çox qorxunc təsəvvürlər kimi məlum olub. Lakin bunlar da nağıllarda olduqca adi haldır; kim cəsarət edib, məsələn, Qar ağacının gözlərini yenidən açması hadisəsini qorxunc adlandıra bilər? Həmçinin möcüzəvi hekayələrdə, xüsusilə Yeni Əhddəki ölülərin dirildilməsi də qorxunc hisslərlə heç bir əlaqəsi olmayan duyğular oyadır. Bizə bu qədər şübhəsiz qorxunc təsir göstərən eyni şeyin istəmədən təkrarlanması bir sıra hallarda başqa, hətta çox fərqli təsirlərə xidmət edir. Biz artıq onun komik hissin yaradılması vasitəsi kimi istifadə olunduğu bir halı tanımışıq və bu cür nümunələri çoxalda bilərik. Başqa vaxtlar isə o, gücləndirmə və s. kimi təsir göstərir; daha sonra: sakitliyin, təkliyin və qaranlığın qorxuncluğu haradan qaynaqlanır? Bu məqamlar, qorxuncun yaranmasında təhlükənin roluna işarə etmirmi, hərçənd ki, uşaqların ən çox qorxu ifadə etdiklərini gördüyümüz şərtlər də elə həmin şərtlərdir?</w:t>
      </w:r>
    </w:p>
    <w:p>
      <w:r>
        <w:t>Gücləndirmə və bu kimi hallar, həmçinin: sakitliyin, tənhalığın, qaranlığın ürküdücülüyü haradan qaynaqlanır? Bu məqamlar, uşaqların ən çox qorxu ifadə etdiyini gördüyümüz şərtlərlə eyni olsa da, ürküdücülüyün yaranmasında təhlükənin roluna işarə etmirmi? Və ölümün ürküdücülüyü üçün onun əhəmiyyətini qəbul etdiyimiz halda, intellektual qeyri-müəyyənlik məqamını həqiqətən tamamilə nəzərdən qaçıra bilərikmi? Beləliklə, ürküdücü hissin meydana çıxması üçün bizim önə çəkdiyimiz məzmun şərtlərindən başqa digər şərtlərin də həlledici olduğunu qəbul etməyə hazır olmalıyıq. Əlbəttə, demək olar ki, həmin ilk müəyyənləşdirmə ilə ürküdücülük probleminə olan psixoanalitik maraq tükənmişdir.</w:t>
      </w:r>
    </w:p>
    <w:p>
      <w:r>
        <w:t>Beləliklə, biz yəqin ki, ürküdücü hissin yaranması üçün irəli sürdüyümüz maddi şərtlərdən başqa amillərin də həlledici olduğunu qəbul etməyə hazır olmalıyıq. Düzdür, demək olar ki, həmin ilk müəyyənləşdirmə ilə ürküdücü problemi ilə bağlı psixoanalitik maraq sona çatmışdır, qalan hissə isə, ehtimal ki, estetik tədqiqat tələb edir. Amma bununla biz, ürküdücünün sıxışdırılmış doğma şeylərdən qaynaqlandığına dair anlayışımızın əslində hansı dəyərə malik olduğu şübhəsinə qapı açmış olarıq.</w:t>
      </w:r>
    </w:p>
    <w:p>
      <w:r>
        <w:t>Bir müşahidə bu qeyri-müəyyənliklərin həllinə doğru yol göstərə bilər. Gözləntilərimizə zidd olan nümunələrin demək olar ki, hamısı bədii ədəbiyyat və poeziya sahəsindən götürülmüşdür. Beləliklə, biz yaşadığımız qorxulu ilə sadəcə təsəvvür etdiyimiz və ya oxuduğumuz qorxulu arasında fərq qoymaq üçün bir işarə alırıq.</w:t>
      </w:r>
    </w:p>
    <w:p>
      <w:r>
        <w:t>Yaşanılan qorxuncluğun şərtləri daha sadədir, lakin daha az sayda halları əhatə edir. Hesab edirəm ki, bu, istisnasız olaraq bizim həll cəhdimizə uyğun gəlir və hər dəfə köhnədən tanış olan sıxışdırılmışa geri qaytarılmağa imkan verir. Lakin burada da materialın mühüm və psixoloji baxımdan əhəmiyyətli bir ayrılması aparılmalıdır; bunu biz ən yaxşı şəkildə uyğun nümunələr üzərində dərk edəcəyik.</w:t>
      </w:r>
    </w:p>
    <w:p>
      <w:r>
        <w:t>Fikirlərin hər şeyə qadir olmasının, istəklərin dərhal yerinə yetirilməsinin, gizli zərərverici qüvvələrin ürküdücülüyünə toxunaq - ya da bizim ibtidai ulu əcdadlarımız vaxtilə bu imkanları gerçəklik hesab etmiş, bu hadisələrin reallığına əmin olmuşdular. Bu gün biz artıq bunlara inanmırıq, bu düşüncə tərzlərini geridə qoymuşuq, lakin bu yeni inanclarımıza tam əmin deyilik, köhnələr hələ də</w:t>
      </w:r>
    </w:p>
    <w:p>
      <w:r>
        <w:t>- ya da bizim ibtidai ulu babalarımız - nə vaxtsa bu imkanları gerçək sanmış, bu hadisələrin reallığına əmin olmuşdular. Bu gün biz artıq buna inanmırıq, bu düşüncə tərzlərini geridə qoymuşuq, lakin bu yeni inanclarımıza tam arxayın deyilik; köhnələri hələ də içimizdə yaşamaqda davam edir və təsdiq axtarır. Həyatımızda elə bir hadisə baş verən kimi ki, bu köhnə, tərk edilmiş inanclara sanki təsdiq gətirir, bizdə ürpərdici hiss yaranır və bu hissə belə bir hökmü əlavə etmək olar: Deməli, doğrudan da, sadəcə arzu etməklə bir başqasını öldürmək olar, ölülər yaşamağa davam edir və əvvəlki fəaliyyət yerlərində görünə bilər və sairə! Əksinə, bu animist inancları özündə köklü və qəti şəkildə aradan qaldırmış adam üçün bu növ ürpərdici hiss ortadan qalxır. Arzu ilə gerçəkləşmənin ən qəribə üst-üstə düşməsi, eyni yerdə və ya eyni tarixdə oxşar yaşantıların ən müəmmalı təkrarı, ən aldadıcı görmə qavrayışları və ən şübhəli səslər onu yoldan çıxarmayacaq, onda "ürpərdici" qorxu adlandırıla biləcək heç bir qorxu oyatmayacaq. Deməli, burada məsələ sırf reallığın yoxlanılması məsələsindən, maddi reallıq sualından ibarətdir.</w:t>
      </w:r>
    </w:p>
    <w:p>
      <w:r>
        <w:t>i) Çünki ikiqatlıqdan yaranan qorxu da bu növə aiddir, öz şəxsiyyətimizin surətinin çağırılmadan və gözlənilmədən qarşımıza çıxmasının hansı təsir göstərdiyini öyrənmək maraqlıdır. E. Max "Hisslərin analizi" (1900, səh. 3) əsərində belə iki müşahidəni qeyd edir: bir dəfə gördüyü üzün öz üzü olduğunu anlayanda xeyli qorxdu; digər dəfə isə avtobusuna minən zahirən yad adama qarşı çox mənfi mühakimə yürütdü: "Buraya nə cür düşkün bir məktəb müəllimi minir belə". Mən də oxşar bir hadisəni danışa bilərəm: təkbaşına yataq vaqonunun kupesində oturmuşdum ki, hərəkətin kəskin təkanı nəticəsində qonşu tualetə aparan qapı açıldı və yaşlı bir kişi gecə paltarında, başında səyahət papağı ilə yanıma girdi. Onun iki kupe arasında yerləşən kabinədən çıxarkən istiqaməti səhv saldığını və səhvən mənim kupemə gəldiyini zənn etdim, onu aydınlaşdırmaq üçün sıçrayıb ayağa qalxdım, tanıdım...</w:t>
      </w:r>
    </w:p>
    <w:p>
      <w:r>
        <w:t>Uşaq kompleksləri ilə ibtidai inancların son dərəcə sıx bağlı olduğunu və əslində onlardan qaynaqlandığını nəzərə alsaq, bu sərhəd bulanıqlığına o qədər də təəccüblənməməliyik. Yatırılmış uşaq komplekslərindən, kastrasiya kompleksindən, ana bətni fantaziyasından və sairədən qaynaqlanan qorxunc isə fərqli xarakter daşıyır; sadəcə, bu növ qorxuncu oyadan real yaşantılar çox tez-tez baş verə bilməz. Yaşantıdakı qorxunc əksər hallarda birinci qrupa aiddir, lakin nəzəriyyə üçün bu ikisinin fərqləndirilməsi çox əhəmiyyətlidir. Uşaq komplekslərindən doğan qorxuncda maddi reallıq məsələsi heç nəzərə alınmır, onun yerini psixi reallıq tutur. Burada söhbət bir məzmunun həqiqətən yatırılmasından və yatırılmışın geri dönüşündən gedir, bu məzmunun reallığına olan inancın ləğvindən yox. Demək olar ki, bir halda müəyyən bir təsəvvür məzmunu, digər halda isə onun (maddi) reallığına olan inanc yatırılmışdır. Lakin bu sonuncu ifadə tərzi, ehtimal ki, "yatırma" termininin işlədilməsini onun qanuni sərhədlərindən kənara çıxarır. Burada hiss olunan psixoloji fərqi nəzərə almaq və mədəni insanın animist inanclarının yerləşdiyi vəziyyəti - az və ya çox mükəmməl şəkildə - dəf edilmiş kimi təyin etmək daha doğru olar. Nəticəmiz belə olardı: yaşantıdakı qorxunc, yatırılmış uşaq kompleksləri bir təəssürat vasitəsilə yenidən canlandıqda, yaxud dəf edilmiş ibtidai inanclar yenidən təsdiqlənmiş kimi göründükdə meydana gəlir. Nəhayət, rahat həllə və aydın təqdimata olan meyl bizi bu etirafı dilə gətirməkdən çəkindirməməlidir ki, yaşantıda burada irəli sürülən iki qorxunc növü həmişə kəskin şəkildə bir-birindən ayrılmır. Axı birdən çaşıb qaldığımı, qapıdakı güzgüdən əks olunan müdaxiləçinin mənim öz təsvirim olduğunu xatırlayıram. Hələ də xatirimdədir ki, bu görüntü məndə ciddi narazılıq doğurmuşdu. Deməli, hər ikisi - istər Mach, istərsə də mən - qoşa bənzərdən qorxmaq əvəzinə, onu sadəcə tanımamışdı. Bəs görəsən, bu narazılıq yenə də qoşa bənzəri qorxunc kimi hiss edən o arxaik reaksiyanın qalığı deyildimi?</w:t>
      </w:r>
    </w:p>
    <w:p>
      <w:r>
        <w:t>İnancların uşaqlıq kompleksləri ilə ən sıx bağlı olduğunu və əslində onlarda kök saldığını nəzərə alsaq, bu sərhəd bulanıqlığına o qədər də təəccüblənməməliyik.</w:t>
      </w:r>
    </w:p>
    <w:p>
      <w:r>
        <w:t>Bədii ədəbiyyatın - fantaziyanın, poeziyanın - ürküdücülüyü doğrudan da ayrıca nəzərdən keçirilməyə layiqdir. O, hər şeydən əvvəl yaşantının ürküdücülüyündən qat-qat zəngindir; onu bütövlüklə əhatə edir, üstəlik yaşantı şəraitində ortaya çıxmayan başqa şeyləri də. Sıxışdırılmış ilə dəf edilmiş arasındakı qarşıdurma dərin dəyişikliklər edilmədən bədii ədəbiyyatın ürküdücülüyünə köçürülə bilməz, çünki fantaziya sahəsinin etibarlılığı onun məzmununun reallıq yoxlamasından azad olmasını şərtləndirir. Paradoksal səslənən nəticə budur ki, bədii ədəbiyyatda çox şey ürküdücü deyil, halbuki həyatda baş versəydi ürküdücü olardı, və bədii ədəbiyyatda ürküdücü təsirlər yaratmaq üçün bir çox imkanlar mövcuddur ki, bunlar həyat üçün aradan qalxır.</w:t>
      </w:r>
    </w:p>
    <w:p>
      <w:r>
        <w:t>Şairin çoxsaylı azadlıqlarından biri də öz təsvir dünyasını istədiyi kimi seçməkdir: o, bizə tanış olan reallıqla üst-üstə düşə bilər, ya da ondan hər hansı bir şəkildə uzaqlaşa bilər. Biz istənilən halda onun arxasınca gedirik. Məsələn, nağıl dünyası əvvəldən reallıq zəminini tərk etmiş və animist inancları açıq şəkildə qəbul etmişdir. Arzuların gerçəkləşməsi, gizli qüvvələr, fikirlərin hər şeyə qadir olması, cansızların canlanması kimi nağılda tamamilə adi olan şeylər burada heç bir ürküdücü təsir göstərə bilməz; çünki eşitdiyimiz kimi, ürküdücü hissin yaranması üçün dəf edilmiş inanılmazın gerçəkdə mümkün olub-olmadığı barədə mübahisəli mühakimə tələb olunur - bu sual isə nağıl dünyasının şərtləri ilə büsbütün aradan qaldırılmışdır. Beləliklə, ürküdücü olanın həllinə dair ziddiyyətə ən çox nümunə təqdim etmiş nağıl, ilk qeyd olunan halı gerçəkləşdirir: uydurma aləmində, həyatda baş versəydi ürküdücü təsir göstərməli olan bir çox şey ürküdücü deyildir. Bunlara nağıl üçün sonradan qısaca toxunulmalı olan digər amillər də əlavə olunur.</w:t>
      </w:r>
    </w:p>
    <w:p>
      <w:r>
        <w:t>Bu, ilk qeyd olunan halı, yəni uydurma aləmində həyatda baş versəydi mütləq qorxunc təsir bağışlamalı olan bir çox şeyin qorxunc olmaması faktını gerçəkləşdirir. Nağıl üçün buna əlavə olaraq daha sonra qısaca toxunulacaq digər amillər də mövcuddur.</w:t>
      </w:r>
    </w:p>
    <w:p>
      <w:r>
        <w:t>Şair həmçinin nağıl dünyası qədər fantastik olmasa da, ali mənəvi varlıqların, demonların və ya ölülərin ruhlarının daxil edilməsi ilə gerçək dünyadan ayrılan bir dünya yaratmış ola bilər. Bu poetik gerçəkliyin şərtləri çərçivəsində, bu fiqurlara yapışa biləcək bütün ürküdücülük aradan qalxır. Dantenin cəhənnəmindəki ruhlar və ya Şekspirin "Hamlet", "Makbet", "Yuli Sezar" əsərlərindəki ruh görüntüləri kifayət qədər qaranlıq və dəhşətli ola bilər, lakin onlar da, məsələn, Homerin şən tanrılar dünyası kimi, əslində ürküdücü deyillər. Biz öz mühakiməmizi şairin uydurduğu bu gerçəkliyin şərtlərinə uyğunlaşdırır, ruhlara, cinlərə və kabuslara, sanki onlar maddi gerçəklikdə bizim olduğumuz kimi, tamhüquqlu varlıqlarmış kimi davranırıq. Bu da ürküdücülüyün qarşısının alındığı bir haldır.</w:t>
      </w:r>
    </w:p>
    <w:p>
      <w:r>
        <w:t>İndi isə fərqli bir vəziyyət var, əgər şair zahirən adi realiyə əsaslanırsa. O zaman o, yaşantıda ürpərdici hissin yaranması üçün keçərli olan bütün şərtləri öz üzərinə alır və həyatda ürpərdici təsir göstərən hər şey ədəbiyyatda da eyni cür təsir göstərir. Lakin bu halda şair ürpərdici hissi yaşantıda mümkün olan səviyyədən çox yüksəltdi və çoxalda bilər; belə ki, o, reallıqda heç vaxt və ya çox nadir hallarda baş vermiş hadisələrin baş verməsinə səbəb olur. O, bizi bir növ artıq qəbul edilmiş saydığımız inanclarımıza qaytarır, bizə adi realiyyət vəd edib, sonra isə onun sərhədlərini aşaraq bizi aldadır. Biz onun uydurmalarına öz yaşantılarımızda reaksiya verdiyimiz kimi reaksiya veririk; aldadıldığımızı anlayanda isə artıq gec olur, şair məqsədinə çatmış olur.</w:t>
      </w:r>
    </w:p>
    <w:p>
      <w:r>
        <w:t>4. "Die Weissagung" və möcüzə ilə nazlanan digər bu kimi əsərlərə qarşı hiss etdiyim müqaviməti duymuşam. Şairin, bizim bu etirazımızdan yayınmaq və eyni zamanda öz niyyətlərinə çatmaq üçün şərtləri yaxşılaşdırmaq imkanı verən daha bir vasitəsi var. Bu vasitə ondan ibarətdir ki, o, uzun müddət ərzində öz qəbul etdiyi dünya üçün əslində hansı ilkin şərtləri seçdiyini bizə təxmin etdirmir, yaxud da ustalıqla və hiyləgərliklə belə həlledici bir aydınlaşdırmadan sona qədər yayınır. Bütövlükdə isə burada əvvəldə elan olunmuş hal reallaşır: fiksiya real yaşantıda aradan qalxacaq olan qorxunc hissin yeni imkanlarını yaradır.</w:t>
      </w:r>
    </w:p>
    <w:p>
      <w:r>
        <w:t>Bütün bu müxtəlifliklər, dəqiq desək, yalnız dəf edilmiş olandan yaranan qorxunc hissə aiddir. Sıxışdırılmış komplekslərdən yaranan qorxunc hiss daha müqavimətlidir; bir şərt istisna olmaqla, ədəbiyyatda da real yaşantıdakı kimi qorxunc olaraq qalır. Digər qorxunc hiss isə...</w:t>
      </w:r>
    </w:p>
    <w:p>
      <w:r>
        <w:t>Bütün bu müxtəlifliklər, dəqiq desək, yalnız aşılmış olandan yaranan ürküdücülüklə bağlıdır. Sıxışdırılmış komplekslərdən qaynaqlanan ürküdücü hiss daha davamlıdır; bir şərt istisna olmaqla, bədii əsərdə də həyat təcrübəsində olduğu kimi ürküdücü olaraq qalır. Aşılmış olandan yaranan digər ürküdücü hiss isə həyat təcrübəsində və maddi reallıq zəminində dayanan bədii əsərdə bu xarakteri göstərir, lakin şairin yaratdığı uydurma reallıqlarda onu itirə bilər.</w:t>
      </w:r>
    </w:p>
    <w:p>
      <w:r>
        <w:t>Aydındır ki, şairin azadlıqları və bununla da fiksiyanın imtiyazları, qorxunc hissin oyadılması və ləngidilməsində yuxarıdakı qeydlərlə tükənmir. Biz yaşantı qarşısında ümumiyyətlə bərabər dərəcədə passiv davranır və maddi olanın təsirinə məruz qalırıq. Şairə gəldikdə isə, biz xüsusi bir şəkildə yönləndirilə bilirik; o, bizi saldığı əhval-ruhiyyə, içimizdə oyatdığı gözləntilər vasitəsilə duyğu proseslərimizi bir nəticədən yayındırıb başqa birinə yönəldə bilər və eyni materialdan çox vaxt çox müxtəlif təsirlər əldə edə bilər. Bütün bunlar çoxdan məlumdur və ehtimal ki, səlahiyyətli estetiklər tərəfindən ətraflı şəkildə qiymətləndirilmişdir. Biz tədqiqatın bu sahəsinə...</w:t>
      </w:r>
    </w:p>
    <w:p>
      <w:r>
        <w:t>Bütün bunlar artıq çoxdan məlumdur və yəqin ki, səlahiyyətli estetiklər tərəfindən ətraflı şəkildə qiymətləndirilmişdir. Biz bu tədqiqat sahəsinə heç bir xüsusi niyyət olmadan daxil olduq, sadəcə olaraq bəzi nümunələrin bizim qorxunc anlayışından çıxardığımız nəticələrlə ziddiyyət təşkil etməsi məsələsini aydınlaşdırmaq istəyinə qapıldıq. Buna görə də həmin nümunələrdən bəzilərinə yenidən qayıtmaq istəyirik.</w:t>
      </w:r>
    </w:p>
    <w:p>
      <w:r>
        <w:t>Əvvəllər soruşmuşduq ki, nə üçün Rhampsenitin xəzinəsindəki kəsilmiş əl, məsələn, Hauffun "Kəsilmiş əlin hekayəsi"ndə olduğu kimi qorxunc təsir bağışlamır. Sıxışdırılmış komplekslər mənbəyindən qaynaqlanan qorxuncluğun daha böyük müqavimətini dərk etdiyimiz üçün bu sual indi bizə daha əhəmiyyətli görünür.</w:t>
      </w:r>
    </w:p>
    <w:p>
      <w:r>
        <w:t>Biz bir az əvvəl soruşmuşduq ki, niyə Rhampsinitin xəzinəsindəki kəsilmiş əl, məsələn, Hauffun "Kəsilmiş əlin hekayəsi"ndə olduğu kimi ürpərdici təsir bağışlamır. Basdırılmış komplekslərin mənbəyindən gələn ürpərdiciliyin daha böyük müqavimətini dərk etdiyimizə görə, bu sual indi bizə daha əhəmiyyətli görünür. Cavab vermək asandır. Cavab belədir: bu hekayədə biz şahzadənin hisslərinə deyil, "usta oğru"nun üstün hiyləgərliyinə köklənirik. Şahzadəyə bu zaman ürpərdici hiss qismət olmamış ola bilməz; biz hətta onun huşunu itirdiyini də inandırıcı hesab etmək istəyirik, lakin biz heç bir ürpərdici hiss duymuruq, çünki özümüzü onun deyil, digərinin yerinə qoyuruq. Başqa bir konfiqurasiya sayəsində Nestroyun "Parçalanmış" komediyasında ürpərdici təəssüratdan xilas oluruq: özünü qatil sanan qaçaq qaldırdığı hər bir qapağın altından öldürülmüşün güman edilən kabusu qalxdığını görür və ümidsizliklə qışqırır: "Mən axı sadəcə birini öldürmüşdüm. Bu dəhşətli çoxalma nə üçündür?" Biz bu səhnənin ilkin şərtlərini bilirik, "Parçalanmış"ın yanılmasını bölüşmürük və buna görə də onun üçün ürpərdici olmalı olan şey bizə qarşısıalınmaz komik təsir göstərir. Hətta O. Uayldın "Kentervil ruhu" hekayəsindəki kimi "həqiqi" bir ruh belə, şair zarafat etməyi seçərsə, heç olmasa dəhşət oyatmaq kimi bütün iddialarını itirməli olur. Nağıllar aləmində qorxu hissləri, yəni ümumiyyətlə ürpərdici duyğular oyandırılmamalıdır. Biz bunu başa düşürük və buna görə də bu cür bir şeyin mümkün ola biləcəyi hallara göz yumuruq. Təklik, sakitlik və qaranlıq haqqında yalnız onu deyə bilərik ki, bunlar həqiqətən də insanların əksəriyyətində heç vaxt tamamilə sönməyən uşaq qorxusunun bağlı olduğu amillərdir. Psixoanalitik tədqiqat bu məsələ ilə məşğul olmuşdur.</w:t>
      </w:r>
    </w:p>
    <w:p>
      <w:r>
        <w:t>Tənhalıq, sükut və qaranlıq haqqında yalnız bunu deyə bilərik ki, bunlar həqiqətən də əksər insanlarda heç vaxt tamamilə sönməyən uşaq qorxusunun bağlı olduğu məqamlardır. Psixoanalitik tədqiqat bu problemlə başqa yerdə ayrıca məşğul olmuşdur.</w:t>
      </w:r>
    </w:p>
    <w:p>
      <w:r>
        <w:t>Bu problem başqa yerdə ətraflı izah olunub.</w:t>
      </w:r>
    </w:p>
    <w:p>
      <w:r>
        <w:t>XVII ƏSRDƏ ŞEYTAN NEVROZU</w:t>
      </w:r>
    </w:p>
    <w:p>
      <w:pPr>
        <w:pStyle w:val="Heading1"/>
      </w:pPr>
      <w:r>
        <w:t>XVII əsrdə bir şeytan nevrozu | İNCƏSƏNƏT VƏ ƏDƏBİYYAT</w:t>
      </w:r>
    </w:p>
    <w:p>
      <w:r>
        <w:t>XVII əsrdə bir şeytan nevrozu</w:t>
      </w:r>
    </w:p>
    <w:p>
      <w:r>
        <w:t>Əvvəlcə "İmago" jurnalının IX cildində (1923), 1-ci sayında (Din psixologiyası buraxılışı) dərc olunub.</w:t>
      </w:r>
    </w:p>
    <w:p>
      <w:r>
        <w:t>Uşaqlıq nevrozlarından öyrəndik ki, burada çılpaq gözlə asanlıqla görülən bir çox şey sonralar yalnız dərindən araşdırma sayəsində üzə çıxır. Əgər biz buna hazır olsaq, əvvəlki əsrlərin nevrotik xəstəlikləri üçün də bənzər bir gözlənti ortaya çıxacaq. Bu erkən dövrlərin nevrozlarının demonoloji geyimlərə bürünmüş, müasir dövrün nevrozlarının isə hipoxondriya və ya üzvi xəstəliklər kimi maskalanmış halda meydana çıxması bizi təəccübləndirməməlidir. Bir neçə müəllif, xüsusilə Şarko, bizim indiki adlandırdığımız isteriya hallarının geriyə doğru tanınması işinə artıq başlamışdır. Əgər orta əsrlərdə iblis tərəfindən tutulma hallarının təsvirləri bizim dövrümüzə qədər daha diqqətlə saxlanılsaydı, onda isteriyanın tanınması çətin olmazdı.</w:t>
      </w:r>
    </w:p>
    <w:p>
      <w:r>
        <w:t>Uşaq yaşlarında yaranan nevrozlardan öyrəndik ki, burada bəzi şeylər asanlıqla adi gözlə görülür, halbuki sonralar yalnız dərin araşdırmalarla aşkar olunur. Əgər biz hazır olsaq ki, əvvəlki əsrlərin nevrotik xəstəliklərini bugünkü nevrozlarımızdan fərqli başlıqlar altında tapaq, onda onlar üçün də oxşar bir gözlənti yaranacaq. Həmin erkən dövrlərin nevrozlarının demonoloji geyimdə, bu isə psixologiyadan uzaq olan müasir dövrün nevrozlarının isə hipoxondriya və ya üzvi xəstəlik kimi maskalanmış şəkildə ortaya çıxması heç də təəccüblü olmamalıdır. Məlumdur ki, bir neçə müəllif, o cümlədən Charcot, incəsənətin bizə miras qoyduğu cin tutulması və vəcdə olma təsvirlərində histeriyanın ifadə formalarını tanıyıb; əgər o dövrdə bu xəstələrin hekayələrinə daha çox diqqət yetirilsəydi, onlarda nevrozun məzmununu yenidən tapmaq çətin olmazdı.</w:t>
      </w:r>
    </w:p>
    <w:p>
      <w:r>
        <w:t>O dövrün qaranlıq demonoloji nəzəriyyəsi "dəqiq" elm dövrünün bütün somatik baxışlarına qarşı haqlı çıxmışdır. Cin tutmaları bizim nevrozlarımıza uyğun gəlir; biz onların xəstələrin daxili aləmində, məskunlaşdıqları yerdə yarandığını qəbul edirik.</w:t>
      </w:r>
    </w:p>
    <w:p>
      <w:r>
        <w:t>Biz onları xəstələrin daxili aləmində qoyuruq, orada onlar yuva salmış və oradan törəmişlər.</w:t>
      </w:r>
    </w:p>
    <w:p>
      <w:r>
        <w:t>XVII əsrin bu cür demonoloji nevrozu haqqında məlumatı mən Vyanadakı keçmiş k. k. Fideikomiss kitabxanasının direktoru, Hofrat Dr. R. Payer-Turnun dostluq marağına borcluyam. Payer-Turn kitabxanada Mariazell ilahiyyat mərkəzindən gələn bir əlyazma tapmışdır; bu əlyazmada Müqəddəs Məryəmin lütfü ilə şeytanla bağlanmış paktdan möcüzəvi şəkildə xilas olmaq barədə ətraflı danışılır. Bu məzmunun Faust dastanı ilə əlaqəsi onun marağını oyatmış və onu mövzunun dərin təhlili və işlənməsi üçün həvəsləndirmişdir. Lakin o, xilas olunan şəxsin kramp qəfil tutmaları və vizionlardan əziyyət çəkdiyini görüb, bu halın tibbi qiymətləndirilməsi üçün müraciət etdi. Biz öz işlərimizi bir-birimizdən asılı olmayaraq və ayrı-ayrılıqda nəşr etməyi razılaşdırdıq. Mən ona əlyazmanın öyrənilməsi zamanı verdiyi təşəbbüs və müxtəlif köməkliklər üçün təşəkkürümü bildirirəm.</w:t>
      </w:r>
    </w:p>
    <w:p>
      <w:r>
        <w:t>Bu demonoloji xəstəlik tarixi həqiqətən dəyərli bir tapıntıdır ki, bu tapıntı çoxlu şərhlərə ehtiyac olmadan aydın şəkildə üzə çıxır; bəzi tapıntı yerləri digər yerlərdə mədəndən əzabla əridilib çıxarılmalı olan metal kimi saf və dəyərli material təqdim edir.</w:t>
      </w:r>
    </w:p>
    <w:p>
      <w:r>
        <w:t>= RƏSSAM KRİSTOF HAYTSMANIN TARİXİ</w:t>
      </w:r>
    </w:p>
    <w:p>
      <w:r>
        <w:t>XVII əsrə aid belə bir demonoloji nevroza dair məlumatı mən Vyana şəhərindəki keçmiş k. k. Fideikommiss kitabxanasının direktoru, saray müşaviri Dr. R. Payer-Thurnun xoş niyyətinə borcluyam. Payer-Thurn kitabxanada Mariazell ziyarətgahından gələn bir əlyazma tapmışdı; bu əlyazmada müqəddəs Məryəmin lütfü sayəsində şeytanla bağlanmış müqavilədən möcüzəvi şəkildə qurtulmaq barədə ətraflı məlumat verilirdi. O, bu mövzunun ətraflı təsvirinə yönəlmişdi. Lakin o, qəhrəmanının xilasının təsvir olunduğunu görüb, onun əmələ gələn spazmlar və vizionlar yaşadığını da müşahidə etdi. Mənə bu halla bağlı həkim müəyyənləşdirməsi üçün müraciət etdi. Biz bir-birindən asılı olmayaraq, ayrı-ayrı işlərimizi nəşr etmək barədə razılığa gəldik. Əlyazmanın öyrənilməsi zamanı mənə dəyərli dəstək göstərdiyinə görə ona təşəkkür edirəm.</w:t>
      </w:r>
    </w:p>
    <w:p>
      <w:r>
        <w:t>Onyeddinci əsrə aid belə bir demonoloji nevroza nəzər salmaq imkanını mən Vyana keçmiş k. k. fideikomiss kitabxanasının direktoru, saray müşaviri doktor R. Payer-Thurnun dostcasına marağına borcluyam. Payer-Thurn kitabxanada Məryəm ziyarətgahı Mariazelldən gələn bir əlyazma aşkar etmişdir; bu əlyazmada müqəddəs Məryəmin lütfü sayəsində şeytanla bağlanmış müqavilədən möcüzəvi qurtuluş barədə ətraflı məlumat verilir. Məzmunun Faust əfsanəsi ilə əlaqəsi onda maraq oyatmış və onu bu materialın hərtərəfli təsviri və işlənməsinə sövq edəcəkdir. Lakin o, qurtuluşu təsvir edilən şəxsin qıcolma tutmalarından və görüntülərdən əziyyət çəkdiyini aşkar etdikdə, bu hadisənin tibbi cəhətdən qiymətləndirilməsi üçün mənə müraciət etmişdir. Biz işlərimizi bir-birimizdən asılı olmadan və ayrılıqda nəşr etdirmək barədə razılığa gəlmişik. Mən ona həm bu təşəbbüsünə, həm də əlyazmanın öyrənilməsində göstərdiyi müxtəlif köməkliklərə görə təşəkkürümü bildirirəm.</w:t>
      </w:r>
    </w:p>
    <w:p>
      <w:r>
        <w:t>Bu demonoloji xəstəlik tarixçəsi həqiqətən dəyərli bir tapıntı gətirir ki, o, çox izah edilmədən aydın şəkildə ortaya çıxır, necə ki bəzi tapıntı yerləri saf metal təqdim edir, başqa yerlərdə isə bu metal filizdən çətinliklə əridilməlidir.</w:t>
      </w:r>
    </w:p>
    <w:p>
      <w:r>
        <w:t>Mənə dəqiq surəti təqdim olunmuş əlyazma bizim üçün tamamilə fərqli təbiətə malik iki hissəyə ayrılır: rahib katibin və ya tərtibçinin latın dilində qələmə aldığı hesabat və xəstənin alman dilində yazılmış gündəlik parçası. Birinci hissə ön hesabatı və əsl möcüzəvi sağalmanı ehtiva edir; ikinci hissə ruhani cənablar üçün əhəmiyyət kəsb etməmiş ola bilər, bizim üçünsə bir o qədər dəyərlidir. O, xəstəlik hadisəsi barədə başqa cür dəyişkən olan mühakiməmizi möhkəmləndirməyə xeyli töhfə verir və ruhanilərə bu sənədi qoruyub saxladıqlarına görə təşəkkür etmək üçün əsaslı səbəbimiz var, halbuki o, onların meylinə artıq heç bir xidmət göstərmir, hətta onu pozmuş da ola bilər.</w:t>
      </w:r>
    </w:p>
    <w:p>
      <w:r>
        <w:t>Lakin "Irophaeum Mariano-Cellense" adlı kiçik əlyazma broşürün tərkibinə daha ətraflı girməzdən əvvəl, onun məzmunundan ön sözdən götürdüyüm bir hissəni nəql etməliyəm.</w:t>
      </w:r>
    </w:p>
    <w:p>
      <w:r>
        <w:t>Lakin mən "Irophaeum Mariano-Cellense" əsərinin məzmununa daha ətraflı girməzdən əvvəl, onun ön sözdən götürdüyüm bir hissəsini nəql etməliyəm.</w:t>
      </w:r>
    </w:p>
    <w:p>
      <w:r>
        <w:t>5 sentyabr 1677-ci ildə Bavariyalı rəssam Kristof Haitsmann Pottenbrunn (Aşağı Avstriya) keşişinin keçid məktubu ilə yaxınlıqdakı Mariatsellə gətirildi. O, sənətini icra edərək bir neçə ay Pottenbrunnda qalmış, orada 29 avqustda kilsədə dəhşətli qıcolmalara tutulmuşdur; bu qıcolmalar sonrakı günlərdə təkrarlandıqda isə Pottenbrunn ağası onu sorğu-suala çəkərək, nəyin onu sıxdığını və qadağan olunmuş şəkildə şər ruhla əlaqəyə girib-girmədiyini soruşmuşdur. Buna cavab olaraq o etiraf etmişdir ki, həqiqətən doqquz il əvvəl, sənətinə qarşı ümidsizliyə qapıldığı və öz varlığını qoruyub saxlaya biləcəyinə şübhə etdiyi bir dövrdə onu doqquz dəfə sınağa çəkən şeytana təslim olmuşdur.</w:t>
      </w:r>
    </w:p>
    <w:p>
      <w:r>
        <w:t>Rəssamın yaşı heç bir yerdə göstərilməyib. Kontekst 30 ilə 40 yaş arasında, ehtimal ki, aşağı həddə daha yaxın bir kişini təxmin etməyə imkan verir. O, sonradan eşidəcəyimiz kimi, 1700-cü ildə vəfat etmişdir.</w:t>
      </w:r>
    </w:p>
    <w:p>
      <w:r>
        <w:t>2) Bu məsələnin əziyyət çəkən şəxsə şeytanla pakt bağlaması fanteziyasını aşılamış, "təlqin etmiş" olması ehtimalına burada yalnız toxunulsun.</w:t>
      </w:r>
    </w:p>
    <w:p>
      <w:r>
        <w:t>Payer-Turn Mariazell mərhəmət məkanından gələn əlyazmanı kitabxanada tapmışdı; bu əlyazmada Müqəddəs Məryəmin lütfü ilə şeytan paktından möcüzəvi şəkildə xilas olunması barədə ətraflı danışılırdı. Lakin o, qəhrəmanının xilasının təsvir olunduğunu görüb, onun əmələ gələn spazmlar və vizionlar yaşadığını da müşahidə etdi. Mənə bu halla bağlı həkim müəyyənləşdirməsi üçün müraciət etdi. Onu bu mövzunun ətraflı təsvirinə yönəldəcək və işlənməsinə. Biz bir-birindən asılı olmayaraq, ayrı-ayrı işlərimizi nəşr etmək üçün razılığa gəldik. Əlyazmanın öyrənilməsi zamanı... ayın 24-ünə qədər, cəmi bir dəqiqə qalmış." Bədbəxt insan peşman olur və yalnız Mariazellli Məryəm Ananın mərhəmətinin onu xilas edə biləcəyinə əmindir; çünki O, Şeytanı qanla yazılmış borc müddətnaməsini ona təslim etməyə məcbur edəcək. Bu səbəbdən, hər cür köməkdən məhrum olmuş bu bədbəxt adamı Mariazellli ağaların himayəsinə tövsiyə etməyə icazə veririk.</w:t>
      </w:r>
    </w:p>
    <w:p>
      <w:r>
        <w:t>Pottenbrunn keşişi Leopoldus Braunun 1 sentyabr 1677-ci ildə yazdığına qədər.</w:t>
      </w:r>
    </w:p>
    <w:p>
      <w:r>
        <w:t>Pottenbrunn keşişi Leopoldus Braunun 1677-ci il sentyabrın 1-də yazdığı buradadır.</w:t>
      </w:r>
    </w:p>
    <w:p>
      <w:r>
        <w:t>İndi mən əlyazmanın təhlilini davam etdirə bilərəm. Beləliklə, o üç hissədən ibarətdir:</w:t>
      </w:r>
    </w:p>
    <w:p>
      <w:r>
        <w:t>1. Rəngli başlıq səhifəsi var; o, sənədin imzalanması səhnəsini və Mariazell kapellasında xilas olunma səhnəsini təsvir edir. Növbəti səhifədə şeytanın sonrakı görünüşlərinə aid səkkiz, həmçinin rəngli rəsm yerləşdirilib; onlara alman dilində qısa yazılar əlavə olunub. Bu şəkillər orijinal deyil, nüsxələrdir - bizə təntənəli şəkildə bildirildiyi kimi: sadiq nüsxələr - Chr. Haitzmannın ilkin rəsmlərinin əsasında hazırlanmışdır.</w:t>
      </w:r>
    </w:p>
    <w:p>
      <w:r>
        <w:t>2. Əsl Trophaeum Mariano-Cellense (latınca) ruhani bir kompilyatorun əsəridir; o, sonunda özünü P. A. E. kimi imzalayır və bu hərflərə onun tərcümeyi-halını əhatə edən dörd misra əlavə edir. Əsəri 12 sentyabr 1729-cu il tarixli, Müqəddəs Lambert monastırının abbatı Kilianın şəhadətnaməsi yekunlaşdırır; bu şəhadətnamə kompilyatorun yazısından fərqli bir xətlə əlyazmanın və şəkillərin arxivdə saxlanılan orijinallarla tam uyğunluğunu təsdiq edir. Trophaeumun hansı ildə hazırlandığı göstərilməyib. Onun abbat Kilianın şəhadətnamə verdiyi ildə, yəni 1729-cu ildə hazırlanmış olduğunu və ya mətndə adı çəkilən sonuncu il 1714-cü il olduğuna görə kompilyatorun əsərinin həmin ildə yaradılmış olduğunu qəbul etməkdə sərbəstik.</w:t>
      </w:r>
    </w:p>
    <w:p>
      <w:r>
        <w:t>1) onların sonu isə bu ayın 24-nə yaxınlaşır.</w:t>
      </w:r>
    </w:p>
    <w:p>
      <w:r>
        <w:t>Trophaeum-un əsl nüvəsini iki sənəd təşkil edir: artıq qeyd olunan Pottenbrunn kilsəsinin rahibi Leopold Braun tərəfindən 1 sentyabr 1677-ci ildə verilmiş tövsiyə məktubu və Mariazell və Müqəddəs Lambert monastırının abbati Franciscus tərəfindən möcüzəvi sağalmadan bəhs edən, yalnız bir neçə gün sonra, 12 sentyabr 1677-ci ildə tarixlənmiş hesabat. Redaktor və ya kompilyator olan P.A.E.-nin fəaliyyəti bu iki sənədi sanki birləşdirən bir giriş, həmçinin bir neçə əhəmiyyətsiz birləşdirici hissə və 1714-cü ildə aparılmış sorğu əsasında rəssamın sonrakı taleyi haqqında sonuncu hesabat əlavə etmişdir. Bu yazı sayəsində unudulmaqdan qorunmalı olan möcüzə 1677-ci ildə baş vermişdir, yəni 37-52 il əvvəl; 3. rəssamın kapellada sağalma anından növbəti ilin, 1678-ci ilin 13 yanvarına qədərki dövrü əhatə edən, almanca qələmə alınmış gündəliyindən. Bu gündəlik Trophaeum-un mətninə, onun sonuna yaxın bir yerdə daxil edilmişdir.</w:t>
      </w:r>
    </w:p>
    <w:p>
      <w:r>
        <w:t>3. rəssamın kapellada sağaldığı andan növbəti ilin 13 yanvar 1678-ci ilə qədər olan dövrü əhatə edən alman dilində yazdığı gündəliyindən. Bu, Trophaeum-un mətninə, sonuna yaxın yerdə daxil edilmişdir.</w:t>
      </w:r>
    </w:p>
    <w:p>
      <w:r>
        <w:t>Həqiqi Trophaeum-un özəyini iki sənəd təşkil edir: artıq adı çəkilən Pottenbrunn keşişi Leopold Braunun 1 sentyabr 1677-ci il tarixli müşayiət məktubu və Mariazell və Müqəddəs Lambert abbatı Fransiskin möcüzəvi şəfanı təsvir edən, cəmi bir neçə gün sonraya, 12 sentyabr 1677-ci ilə aid hesabatı. Redaktor və ya tərtibçi P.A.E.-nin fəaliyyəti bu iki sənədi sanki bir-birinə qovuşduran bir giriş, bundan başqa bir neçə az əhəmiyyətli birləşdirici hissə və sonluqda 1714-cü ildə əldə edilmiş sorğu əsasında rəssamın sonrakı taleyi barədə hesabat əlavə etmişdir.</w:t>
      </w:r>
    </w:p>
    <w:p>
      <w:r>
        <w:t>Beləliklə, rəssamın əvvəlki tarixçəsi Trophaeumda üç dəfə nəql olunur:</w:t>
      </w:r>
    </w:p>
    <w:p>
      <w:r>
        <w:t>Pottenbrunn kəndinin keşişinin təqdimat məktubunda, Abbat Fransiskusun təntənəli hesabatında və bu üç mənbənin müqayisəsi zamanı bəzi uyğunsuzluqlar üzə çıxır ki, onları izləmək də əhəmiyyətsiz deyil. İndi rəssamın hekayəsini davam etdirə bilərəm. O, Mariatselddə uzun müddət təvazökarlıq edib dua etdikdən sonra 8 sentyabrda, Məryəmin doğum günü olan gündə, gecə saat on ikidə, müqəddəs kilsədə qanadlı ilana çevrilmiş şeytan tərəfindən qanla yazılmış saziş geri qaytarılır.</w:t>
      </w:r>
    </w:p>
    <w:p>
      <w:r>
        <w:t>2. Abbas Franciscusun təntənəli hesabatında və</w:t>
      </w:r>
    </w:p>
    <w:p>
      <w:r>
        <w:t>3. Redaktorun girişində. Bu üç mənbənin müqayisəsində bəzi uyğunsuzluqlar ortaya çıxır ki, onları izləmək əhəmiyyətsiz olmayacaq.</w:t>
      </w:r>
    </w:p>
    <w:p>
      <w:r>
        <w:t>İndi mən rəssamın hekayəsini davam etdirə bilərəm. O, Mariazelldə uzun müddət tövbə edib dua etdikdən sonra, 8 sentyabrda, Məryəmin doğulduğu gün, gecənin on ikinci saatında, müqəddəs kapellada qanadlı əjdaha şəklində peyda olan şeytandan qanla yazılmış paktı geri alır.</w:t>
      </w:r>
    </w:p>
    <w:p>
      <w:r>
        <w:t>1) Bu, 1714-cü ilin Trophaeumun yazılma tarixi olması barədə danışır. Bir neçə müəllif, əvvəlcə Çarko və digərləri tərəfindən qeyd edildiyi kimi, bu dövrdə növən xəstəliklərin həyata gəlməsi üçün bir çox fərqli şəkildə göstərilmişdir. Eyni zamanda, əgər biz bu xəstəlikləri əvvəlki əsrlərdə müxtəlif başlıqlar altında, bizim dövrümüzün nevrozları kimi tapmağa hazırlıqda olarsaq, eyni mənada bir neçə nevroz xəstəliyi mövcud olacaq. Biz bu dövrlərdə nevrozların şeytançıq paltarı altında, indiki psixoloji olmayan dövrlərdə isə hipohondriya şəklində, organik xəstəliklər kimi görünməsinə ürəkdən qorxmaq olmaz.</w:t>
      </w:r>
    </w:p>
    <w:p>
      <w:r>
        <w:t>Sonra təəccüblə öyrənəcəyik ki, rəssam Xr. Haytsmanın tarixində şeytana yazılmış iki öhdəlik məktubu mövcuddur: biri daha erkən, qara mürəkkəblə, digəri isə daha sonra, qanla yazılmışdır. Təqdim olunan çağırma səhnəsində, başlıq səhifəsindəki şəkildən də göründüyü kimi, qanlı, yəni sonrakı variantdan bəhs edilir.</w:t>
      </w:r>
    </w:p>
    <w:p>
      <w:r>
        <w:t>Bu yerdə bizdə ruhani məlumatçıların etibarlılığına qarşı bir şübhə yarana bilər ki, bu da bizi işimizi monax mövhumatının məhsuluna sərf etməməyə çağırardı. Nəql olunur ki, adları çəkilən bir neçə ruhani bütün müddət ərzində exorsizm olunan şəxsə yardım göstərmiş və şeytanın görünüşü zamanı da kapellada iştirak etmişlər. Əgər onların da rəssama üzərində qırmızı yazı olan kağızı uzadan şeytani əjdahanı gördükləri iddia edilsəydi (schedam sibi porrigentem conspexisset), onda bir neçə xoşagəlməz ehtimal qarşısında qalardıq; bunlardan ən yumşaq olanı kollektiv halüsinasiya olardı. Lakin abbat Fransisk tərəfindən verilmiş şəhadətnamənin mətni bu şübhəni aradan qaldırır. Orada heç bir şəkildə ruhani yardımçıların da şeytanı gördükləri iddia edilmir; əksinə, sənəd dürüst və təmkinli şəkildə bildirir ki, rəssam qəflətən onu tutan ruhanilərdən qurtularaq görüntünü gördüyü kapellanın küncünə qaçmış və sonra əlində kağızla geri qayıtmışdır.</w:t>
      </w:r>
    </w:p>
    <w:p>
      <w:r>
        <w:t>Möcüzə böyük idi, Müqəddəs Ananın Şeytan üzərindəki qələbəsi şübhəsiz idi, lakin sağalma təəssüf ki, davamlı deyildi. Bir daha ruhani cənabların şərəfinə qeyd edək ki, onlar bu faktı gizlətməyiblər. Rəssam Mariatselli tərk etdi.</w:t>
      </w:r>
    </w:p>
    <w:p>
      <w:r>
        <w:t>.. . o, Müqəddəs Kilsənin altarına doğru uçaraq Epistola küncündəki kiçik pəncərədən ona bir kağız uzadan iblisin özünü gördükdə, onu tutan rahiblərin əlindən qaçıb həmin kağızı öz əlinə keçirdi.</w:t>
      </w:r>
    </w:p>
    <w:p>
      <w:r>
        <w:t>Qısa müddət sonra ən yaxşı rifah halında olan o, Vyanaya yollandı və burada evli bir bacısının yanında yaşadı. Orada oktyabrın 11-də yenidən, qismən çox ağır tutmalar başladı; gündəlik bu barədə yanvarın 13-nə qədər məlumat verir. Bunlar görmələr, qeyb olmalar idi ki, bu zaman o, ən müxtəlif şeylər görür və yaşayırdı; qıcolma halları ən ağrılı hissiyatlarla müşayiət olunurdu, bir dəfə ayaqların iflici halı və bu kimi şeylər. Bu dəfə isə ona əzab verən şeytan deyildi, onu ziyarət edən müqəddəs simalar idi: Məsih, Müqəddəs Məryəmin özü. Qəribədir ki, o, bu səmavi görünüşlər və onların ona verdiyi cəzalar altında əvvəllər şeytanla ünsiyyətdə olduğu zamankından az əziyyət çəkmirdi. O, bu yeni yaşantıları da gündəliyində şeytanın təzahürləri kimi ümumiləşdirdi və 1678-ci ilin mayında Mariatsellə qayıdarkən zərərli ruhların təzahürlərindən şikayətləndi.</w:t>
      </w:r>
    </w:p>
    <w:p>
      <w:r>
        <w:t>Ruhani xidmətçilərə qayıtmasının səbəbini belə izah etdi ki, o, şeytandan daha əvvəl, mürəkkəblə yazılmış başqa bir sənədi də tələb etməlidir. Bu dəfə də Müqəddəs Məryəm və dindar keşişlər onun yalvarışının yerinə yetirilməsinə kömək etdilər. Lakin bunun necə baş verdiyini anlatan hesabat susur. Yalnız qısa sözlərlə deyilir: "votumuna uyğun olaraq geri qaytarıldı". O, yenidən dua etdi və müqaviləni geri aldı. Sonra özünü tamamilə azad hiss etdi və Rəhmət Qardaşları ordeninə daxil oldu.</w:t>
      </w:r>
    </w:p>
    <w:p>
      <w:r>
        <w:t>Yenə də onun cəhdlərinin açıq-aydın istiqamətinin tərtibatçını xəstəlik tarixindən tələb olunan dürüstlükdən imtina etməyə sövq etmədiyini qəbul etmək üçün əsas var. Çünki o, 1714-cü ildə Bərəkətli Qardaşlar monastırının rəhbərliyinə müraciət edilməsi nəticəsində rəssamın taleyinin necə bitdiyi barədə məlumatı gizlətmir. R. P. Pro-</w:t>
      </w:r>
    </w:p>
    <w:p>
      <w:r>
        <w:t>Bu, 1668-ci il sentyabrında verilsəydi, 9 il yarım sonra, 1678-ci il mayında çoxdan qüvvədən düşmüş olardı.</w:t>
      </w:r>
    </w:p>
    <w:p>
      <w:r>
        <w:t>Əgər o, bir az artıq şərab içsəydi belə, Allahın lütfü sayəsində onu geri çevirmək həmişə mümkün olmuşdu. Qardaş Xrizostomus isə 1700-cü ildə Moldava çayı üzərindəki Neustatt ordeninin monastırında "yumşaq və təsəlli dolu" şəkildə vərəm xəstəliyindən vəfat etmişdir.</w:t>
      </w:r>
    </w:p>
    <w:p>
      <w:r>
        <w:t>Əgər biz bu şeytan paktını nevrotik xəstəlik tarixçəsi kimi nəzərdən keçirsək, marağımız ilk növbədə onun motivasiyası məsələsinə yönəlir; motivasiya isə səbəblə sıx bağlıdır. Niyə insan özünü şeytana satır? Doktor Faust təhqiredici şəkildə soruşur: "Sən yoxsul birindən nə istəyirsən?" - lakin özü də bu sualın cavabını bilir. Şeytanla bağlanan müqavilənin məzmununu daha yaxşı başa düşmək üçün gəlin, çox sonralara aid olan bir nümunəni, şeytanın Müqəddəs Teofilə etdiyi xidmətlərin siyahısını nəzərdən keçirək. Şeytan ona aşağıdakıları vəd edir: "O, yenidən öz ağasının gözündə yüksələcək, dünyəvi malların bolluğuna qovuşacaq, gözəl qadınlarla zövq alacaq, dünyəvi şərəf sahibi olacaq, qadağan olunmuş biliklərə yiyələnəcək, sehr vasitəsilə intiqam ala biləcək və düşmənlərini məhv edəcək, həmçinin öz bədənini istədiyi kimi dəyişdirə biləcək, quş kimi uçacaq və s." Şeytanın bu xidmətləri və ya öhdəlikləri adətən müqavilədə dəqiq göstərilir. Lakin sözün düzünü desək, bu xidmətlərin siyahısı yalnız sonradan əlavə edilmişdir; əslində, şeytanla bağlanan müqavilənin mahiyyəti bundan ibarətdir ki, insan öz ruhunu şeytana verir.</w:t>
      </w:r>
    </w:p>
    <w:p>
      <w:r>
        <w:t>Əgər biz bu şeytan müqaviləsini nevrotik bir xəstəlik tarixçəsi kimi nəzərdən keçirsək, marağımız ilk növbədə onun motivasiyası məsələsinə yönəlir ki, bu da təhrikedici səbəblə sıx bağlıdır. Niyə insan özünü şeytana satır? Dr. Faust hərçənd həqarətlə soruşur: "Sən, yazıq şeytan, nə vermək istəyirsən?" Lakin o haqlı deyil; şeytan ölümsüz ruhun əvəzində insanların yüksək qiymətləndirdiyi hər cür şeyi təklif edir: var-dövlət, təhlükələrdən qorunma, insanlar və təbiət qüvvələri üzərində hakimiyyət, hətta sehrbazlıq sənətləri və hər şeydən əvvəl: zövq, gözəl qadınlarla zövq. Şeytanın bu xidmətləri və ya öhdəlikləri adətən onunla bağlanan müqavilədə də açıq şəkildə qeyd olunur. Bəs, Kristof Haytsmann üçün onun müqaviləsinin motivi nə idi? Qəribədir ki, bütün bu qədər təbii arzulardan heç biri deyildi. Buna dair hər hansı bir şübhəni aradan qaldırmaq üçün rəssamın təsvir etdiyi şeytan görüntülərinə əlavə etdiyi qısa qeydlərə nəzər salmaq kifayətdir. Məsələn, üçüncü görüntüyə dair qeyd belədir:</w:t>
      </w:r>
    </w:p>
    <w:p>
      <w:r>
        <w:t>Qəribədir ki, bunların heç biri bu qədər təbii arzulardan deyil. Bununla bağlı hər hansı şübhəni aradan qaldırmaq üçün rəssamın təsvir etdiyi şeytan görünüşlərinə əlavə etdiyi qısa qeydlərə nəzər salmaq kifayətdir. Məsələn, üçüncü görüntüyə aid qeyd belədir:</w:t>
      </w:r>
    </w:p>
    <w:p>
      <w:r>
        <w:t>I) Faust I, Tələbə otağına baxın:</w:t>
      </w:r>
    </w:p>
    <w:p>
      <w:r>
        <w:t>Mən burada sənin xidmətində olacağam,</w:t>
      </w:r>
    </w:p>
    <w:p>
      <w:r>
        <w:t>Sənin işarənlə nə dayanacağam, nə dincələcəyəm;</w:t>
      </w:r>
    </w:p>
    <w:p>
      <w:r>
        <w:t>Mən burada sənin xidmətinə bağlanmaq, işarənlə nə dayanmaq, nə də dincəlmək istəyirəm;</w:t>
      </w:r>
    </w:p>
    <w:p>
      <w:r>
        <w:t>O biri dünyada yenidən görüşəndə, sən də mənə eyni şeyi etməlisən.</w:t>
      </w:r>
    </w:p>
    <w:p>
      <w:r>
        <w:t>Əgər biz o biri dünyada yenidən görüşsək, sən də mənə eyni şeyi etməlisən.</w:t>
      </w:r>
    </w:p>
    <w:p>
      <w:r>
        <w:t>Üçüncüsü, o, bir il yarım ərzində bu iyrənc görkəmdə, əlində yalnız cadugərlik və qara sənətdən bəhs edən bir kitabla mənə görünmüşdür... Lakin sonrakı bir görünüşə əlavə edilmiş qeyddən öyrənirik ki, şeytan ona "əvvəlcədən adı çəkilən kitabını yandırdığı" üçün şiddətli məzəmmətlər edir və əgər onu yenidən təmin etməsə, onu parçalayacağı ilə hədələyir.</w:t>
      </w:r>
    </w:p>
    <w:p>
      <w:r>
        <w:t>Lakin daha sonrakı bir görünüşə əlavə edilmiş qeyddən öyrənirik ki, şeytan ona sərt məzəmmətlər edir: niyə o, "əvvəlcədən bəhs etdiyi kitabını yandırır" və əgər onu yenidən əldə etməsə, onu parçalamaqla hədələyir. Dördüncü görünüşdə isə şeytan ona böyük sarı bir kisə və böyük bir dukat göstərir və hər zaman istədiyi qədərini verəcəyinə söz verir; "lakin mən bunu heç cür qəbul etmədim" - deyə rəssam fəxr edə bilər.</w:t>
      </w:r>
    </w:p>
    <w:p>
      <w:r>
        <w:t>Dördüncü görünüşdə o, ona böyük bir sarı kisə və böyük bir dukat göstərir və hər zaman istədiyi qədər verməyi vəd edir, "amma mən bunları heç qəbul etməmişəm" - deyə rəssam öyünə bilər.</w:t>
      </w:r>
    </w:p>
    <w:p>
      <w:r>
        <w:t>Bir dəfə isə ondan əylənməsini, başqaları tərəfindən əyləndirilməsini tələb edir. Rəssam buna belə cavab verir: "bu, həqiqətən də onun istəyi ilə baş vermişdi, amma mən üç gündən artıq davam etdirmədim və dərhal yenidən azad edilmişdim".</w:t>
      </w:r>
    </w:p>
    <w:p>
      <w:r>
        <w:t>Çünki o, şeytanın təklif etdiyi sehr sənətlərini, pulu və zövqü rədd edir, üstəlik bunları müqavilənin şərtləri kimi də irəli sürməyib, ona görə də bu rəssamın özünü şeytana həsr edərkən ondan əslində nə istədiyini bilmək həqiqətən vacib olur. Onun şeytanla əlaqəyə girmək üçün mütləq bir motivi olmalı idi. Trofeyum bu məsələyə də dəqiq aydınlıq gətirir. O, ağır kədərə qapılmış, işləyə bilməmiş və ya işləmək istəməmiş, varlığını qoruyub saxlamaqdan nigaran qalmışdı; yəni iş dayanıqlığı ilə müşayiət olunan melanxolik depressiya və (haqlı) həyat qayğısı keçirirdi. Görürük ki, həqiqətən də</w:t>
      </w:r>
    </w:p>
    <w:p>
      <w:r>
        <w:t>Trophaeum bu məsələ barədə də dəqiq məlumat verir. O, qəmgin olmuşdu, işləyə bilmir, yaxud düzgün işləmək istəmirdi və varlığını qoruyub saxlamaqdan nigaran idi; yəni iş ləngiməsi və (haqlı) həyat qayğısı ilə müşayiət olunan melanxolik depressiya. Görürük ki, həqiqətən də bir xəstəlik tarixçəsi ilə qarşı-qarşıyayıq; həmçinin bu xəstəliyin səbəbinin nə olduğunu da öyrənirik, hansı ki, rəssam özü şeytan təsvirlərinə dair qeydlərində bilavasitə melanxoliya adlandırır ("bununla əylənməli və melanxoliyanı qovmalı idim"). Üç mənbəyimizdən birincisi, pastorun müşayiət məktubu, yalnız depressiya halından bəhs etsə də ("dum artis suae progressum emolumentumque secuturum pusillanimis perpenderet"), ikincisi isə,</w:t>
      </w:r>
    </w:p>
    <w:p>
      <w:r>
        <w:t>Beləliklə, kimsə ruhi sıxıntıdan qurtulmaq üçün özünü şeytana satır. Şübhəsiz ki, belə bir halın əzablarını duya bilən və üstəlik tibb sənətinin bu dərdi nə qədər az yüngülləşdirə bildiyini bilən hər kəsin fikrincə, bu, əla bir motivdir.</w:t>
      </w:r>
    </w:p>
    <w:p>
      <w:r>
        <w:t>Beləliklə, biri ruhi depressiyadan azad olmaq üçün şeytana təslim olur. Şübhəsiz ki, belə bir vəziyyətin əzablarını duya bilən və üstəlik həkimlik sənətinin bu iztirabı yüngülləşdirməkdə nə qədər aciz olduğunu bilən hər kəsin qənaətincə, bu, əla bir motivdir. Lakin bu hekayəni buraya qədər izləmiş heç kim təxmin edə bilməzdi ki, şeytana verilən müqavilənin (daha doğrusu, iki müqavilənin - birincisi mürəkkəblə, ikincisi təxminən bir il sonra qanla yazılmış, hər ikisinin guya hələ də Mariazell xəzinəsində saxlanıldığı və Trophaeumda bildirildiyi) mətni necə səslənmişdir.</w:t>
      </w:r>
    </w:p>
    <w:p>
      <w:r>
        <w:t>Bu yazılar bizi iki güclü təəccüblə qarşılayır. Birincisi, onlar şeytanın yerinə yetirəcəyi, əbədi səadətin girov qoyulduğu bir öhdəliyi deyil, yalnız rəssamın yerinə yetirməli olduğu şeytana aid bir tələbi qeyd edir. Bu insanın öz ruhunu şeytandan alacağı bir şey üçün deyil, şeytana etməli olduğu bir şey üçün girov qoyması bizə tamamilə məntiqsiz, absurd təsir bağışlayır. Rəssamın öhdəliyi daha da qəribə səslənir.</w:t>
      </w:r>
    </w:p>
    <w:p>
      <w:r>
        <w:t>Birinci, qara mürəkkəblə yazılmış "Syngrapha":</w:t>
      </w:r>
    </w:p>
    <w:p>
      <w:r>
        <w:t>I) Titul vərəqindəki I şəkil və ona aid izahat: şeytan "Ərli-başlı bir vətəndaş" qiyafəsində.</w:t>
      </w:r>
    </w:p>
    <w:p>
      <w:r>
        <w:t>Mən, Kristof Haitsmann, özümü bu cənabın 9 illik xidmətçisi kimi imzalayıram. 1669-cu il.</w:t>
      </w:r>
    </w:p>
    <w:p>
      <w:r>
        <w:t>İkincisi: qanla yazılmışdır.</w:t>
      </w:r>
    </w:p>
    <w:p>
      <w:r>
        <w:t>i) Titul səhifəsindəki şəkil və onun izahı: şeytan "hörmətli şəhər sakini" qiyafəsində.</w:t>
      </w:r>
    </w:p>
    <w:p>
      <w:r>
        <w:t>Mən, Xristof Haitzman, bu cənabın 9 il müddətinə leyb-oğlu olaraq imza atıram. 1669-cu il.</w:t>
      </w:r>
    </w:p>
    <w:p>
      <w:r>
        <w:t>İkincisi, qanla yazılmış:</w:t>
      </w:r>
    </w:p>
    <w:p>
      <w:r>
        <w:t>1669-cu il, Christoph Haizmann. Mən özümü bu Şeytana təslim edirəm, onun öz doğma oğlu olmağa və 9 il ərzində bədənimi və ruhumu ona verməyə.</w:t>
      </w:r>
    </w:p>
    <w:p>
      <w:r>
        <w:t>1669-cu ildə Kristof Haizmann. Mən bu Şeytana özümü bağlayıram, onun əbədi oğlu olmağı və 9 il ərzində bədənimlə ruhumu ona təslim etməyi and içirəm.</w:t>
      </w:r>
    </w:p>
    <w:p>
      <w:r>
        <w:t>Lakin əgər biz təsvirlərin mətnini elə düzəldək ki, orada şeytanın tələbi kimi göstərilən şey əslində onun xidməti, yəni rəssamın tələbi olsun, bütün təəccüb aradan qalxar. O zaman anlaşılmaz müqavilə aydın məna kəsb edər və belə şərh oluna bilər: şeytan doqquz il ərzində rəssama itirilmiş atasını əvəz etməyi öhdəsinə götürür. Bu müddət başa çatdıqdan sonra rəssam, bu cür sövdələşmələrdə ümumi adət olduğu kimi, bədəni və ruhu ilə şeytana təslim olur. Rəssamın bu müqaviləni motivasiya edən düşüncə ardıcıllığı isə, görünür, aşağıdakı kimidir: atasının ölümü səbəbindən o, əhval-ruhiyyəsini və iş qabiliyyətini itirmişdir; indi isə ata əvəzi tapacağı təqdirdə itiriləni yenidən qazanacağına ümid edir.</w:t>
      </w:r>
    </w:p>
    <w:p>
      <w:r>
        <w:t>Kimsə atasının ölümü səbəbilə melanxolik hala düşübsə, bu atanı sevmiş olmalıdır. Lakin belə bir insanın sevdiyi atanın əvəzinə şeytanı qəbul etmək fikrinə gəlməsi çox qəribədir.</w:t>
      </w:r>
    </w:p>
    <w:p>
      <w:r>
        <w:t>Mən qorxuram ki, ayıq bir tənqid şeytan paktının mənasını həmin yenidən şərh etməklə açıqlamış olduğumuzu qəbul etməyəcək. O, buna qarşı iki cür etiraz irəli sürəcək. Birincisi: öhdəliyin bir müqavilə kimi qəbul edilməsi zəruri deyil, çünki burada şeytanın əvəzində heç nə vermədiyi birtərəfli bir bəyannamə də ola bilər. Təkbaşına ifadə tərzi belə bir təsəvvürə imkan yaradır: "kağızı imzalayıb ona verirəm" və s. Lakin rəssam iki şeyə öhdəlik götürür: birincisi, doqquz il müddətinə şeytanın oğlu olmağa, ikincisi isə ölümündən sonra tamamilə ona təslim olmağa. Bununla da bizim qənaətimizin əsaslandırmalarından biri aradan qalxır.</w:t>
      </w:r>
    </w:p>
    <w:p>
      <w:r>
        <w:t>„sousentendue". Lakin rəssam iki şeyə öhdəlik götürür: birincisi, doqquz il müddətinə şeytanın oğlu olmaq; ikincisi isə ölümündən sonra tamamilə ona təslim olmaq. Bununla da gəldiyimiz nəticənin əsaslandırmalarından biri aradan qalxır.</w:t>
      </w:r>
    </w:p>
    <w:p>
      <w:r>
        <w:t>İkinci etiraz belə deyəcək ki, "şeytanın təhkimli oğlu" ifadəsinə xüsusi əhəmiyyət vermək haqlı deyil. Bu, adi bir deyimdir və hər kəs onu ruhani cənabların başa düşdüyü kimi başa düşə bilər. Onlar müqavilələrdəki bu ifadəni öz latın dillərinə belə tərcümə edirlər ki, rəssam özünü şeytana "mancipavit", yəni mülk kimi təslim edib, günahkar bir həyat sürməyi, Tanrını və müqəddəs üçlüyü inkar etməyi öz üzərinə götürüb. Atanın ölümündən qaynaqlanan kədər məsələsi isə daha nəzərə alınmır; başqa bir səbəb də ola bilərdi.</w:t>
      </w:r>
    </w:p>
    <w:p>
      <w:r>
        <w:t>İkinci etiraz deyəcək ki, "Şeytanın öz qul oğlu olmaq" ifadəsinə xüsusi əhəmiyyət vermək haqlı deyil. Bu, hamının işlətdiyi bir ifadədir və hər kəs onu ruhani cənabların başa düşdüyü kimi şərh edə bilər. Onlar öhdəlik sənədlərində vəd edilən oğulluğu öz latıncalarına tərcümə etmir, sadəcə deyirlər ki, rəssam özünü Şərə "mancipavit" - təslim edib, günahkar bir həyat sürməyi, Tanrını və müqəddəs Üçlüyü inkar etməyi öz üzərinə götürüb. Niyə biz bu aşkar və təbii şərhdən uzaqlaşmalıyıq?! Onda vəziyyət sadəcə belə olardı: kimsə melanxolik depressiyanın əzabı və çaşqınlığı içində özünü şeytana təslim edir, çünki ən güclü müalicə qabiliyyətini də məhz ona aid edir. Bu kədərli halın atanın ölümündən qaynaqlandığı isə nəzərə alınmır; başqa bir səbəb də ola bilərdi. Bu, güclü və ağlabatan səslənir. Psixoanalizə qarşı yenə ittiham irəli sürülür ki, o, sadə münasibətləri əndazədən çıxarıb mürəkkəbləşdirir, mövcud olmayan yerdə sirlər və problemlər görür və bunu da hər yerdə rast gəlinən kiçik, əhəmiyyətsiz cizgiləri həddindən artıq vurğulayaraq, onları ən uzağa gedən və ən qəribə nəticələrin daşıyıcısına çevirməklə bacarır. Buna qarşı biz boş yerə iddia edərdik ki,</w:t>
      </w:r>
    </w:p>
    <w:p>
      <w:r>
        <w:t>Həqiqətən də, sonralar bu yazılışların nə vaxt və kim üçün tərtib edildiyini nəzərdən keçirərkən, özümüz də anlayacağıq ki, onların mətni diqqəti cəlb etməyən və ümumi şəkildə başa düşülən olmalı idi. Lakin bizim şərhimizə də əsas verə biləcək bir ikimənalılığı qoruyub saxlaması bizə kifayətdir.</w:t>
      </w:r>
    </w:p>
    <w:p>
      <w:r>
        <w:t>Bu inkarın nə qədər çox çarpıcı bənzətməni aradan qaldırdığını və bu halda göstərə bildiyimiz incə əlaqələri qopardığını görürük. Rəqiblər deyəcəklər ki, bu bənzətmələr və əlaqələr əslində mövcud deyil, əksinə, onlar bizim tərəfimizdən artıq bir fərasətlə bu halın içinə daşınmışdır.</w:t>
      </w:r>
    </w:p>
    <w:p>
      <w:r>
        <w:t>İndi cavabımı "gəlin dürüst olaq" və ya "gəlin səmimi olaq" sözləri ilə başlamayacağam, çünki bunu hər kəs xüsusi bir hazırlıq etmədən də hər zaman bacarmalıdır. Bunun əvəzinə, sadə sözlərlə bildirirəm ki, mən yaxşı bilirəm: əgər kimsə psixoanalitik düşüncə tərzinin haqlılığına onsuz da inanmırsa, XVII əsr rəssamı Kristof Haytsmanın hadisəsindən də bu inamı qazanmayacaq. Mənim niyyətim bu hadisəni psixoanalizin doğruluğuna sübut kimi istifadə etmək də deyil; əksinə, mən psixoanalizi doğru qəbul edirəm və ondan rəssamın demonoloji xəstəliyini aydınlaşdırmaq üçün istifadə edirəm. Buna haqqı isə ümumiyyətlə nevrozların mahiyyəti üzrə apardığımız araşdırmaların uğurundan alıram. Tam təvazökarlıqla demək olar ki, bu gün hətta dövrümüzün və peşədaşlarımızın ən kütbeyinləri belə psixoanalizin köməyi olmadan nevrotik halları anlamağın mümkün olmadığını dərk etməyə başlayırlar.</w:t>
      </w:r>
    </w:p>
    <w:p>
      <w:r>
        <w:t>Yalnız oxlar fəth edir Troyanı, yalnız onlar - etiraf edir Sofoklun "Filoktet" əsərində Odissey.</w:t>
      </w:r>
    </w:p>
    <w:p>
      <w:r>
        <w:t>Əgər rəssamımızın şeytanla müqaviləsini nevrotik fantaziya kimi qəbul etmək düzgündürsə, onun psixoanalitik qiymətləndirilməsi heç bir əlavə əsaslandırmaya ehtiyac duymur. Hətta kiçik əlamətlərin də öz mənası və dəyəri var, xüsusən də nevrozun yaranma şəraitində. Əlbəttə, onları həm həddindən artıq qiymətləndirmək, həm də lazımınca qiymətləndirməmək mümkündür; kim şeytana inanırsa, rəssamın bu hadisəsi ilə nə edəcəyini onun öz öhdəsinə buraxmaq lazımdır: istər onun izahını öz vasitələri ilə təkzib edə bilsin, istərsə də onda izaha ehtiyac duyulan heç nə tapmasın.</w:t>
      </w:r>
    </w:p>
    <w:p>
      <w:r>
        <w:t>Beləliklə, biz öz fərziyyəmizə qayıdırıq ki, rəssamımızın özünü təslim etdiyi şeytan onun birbaşa ata əvəzçisidir. Onun ilk dəfə göründüyü surət də bununla uyğunlaşır: hörmətli yaşlı bir şəhər sakini, qəhvəyi dolğun saqqallı, qırmızı plaşlı, qara şlyapalı, sağ əli çubuğa söykənmiş və yanında qara it olan (Şəkil 1). Sonralar onun görünüşü getdikcə daha qorxunc, demək olar ki, mifoloji olur: buynuzlar, qartal caynaqları və yarasa qanadları onun təsvirinə daxil edilir. Sonda o, kapellada uçan əjdaha kimi görünür. Onun bədən quruluşunun müəyyən bir detalına sonra yenidən qayıtmalı olacağıq.</w:t>
      </w:r>
    </w:p>
    <w:p>
      <w:r>
        <w:t>Şeytanın sevdiyi atanın əvəzçisi kimi seçilməsi həqiqətən təəccüblü səslənir, lakin yalnız bunu ilk dəfə eşitdikdə; çünki biz təəccübü azalda biləcək bir çox şeyləri bilirik. Əvvəla, Allah atanın əvəzçisidir və ya daha dəqiq desək: yüksəldilmiş ata, yaxud başqa sözlə: uşaq ikən gördüyümüz və yaşadığımız atanın surətidir - hər bir fərd öz uşaqlığında, bəşəriyyət isə öz ibtidasında ilkin hordanın atası kimi. Sonralar fərd atasını başqa cür və daha aşağı qiymətləndirsə də, uşaqlıq dövründə formalaşmış təsəvvür saxlanılmış və əcdadın nəsildən-nəslə ötürülən yaddaş izi ilə birləşərək fərdin Allah haqqında təsəvvürünü yaratmışdır. Biz həmçinin, analizin üzə çıxardığı fərdin gizli tarixindən də bilirik ki, bu ataya münasibət bəlkə də əvvəldən ambivalent idi.</w:t>
      </w:r>
    </w:p>
    <w:p>
      <w:r>
        <w:t>Pis daimonun Allahın qarşılığı kimi təsəvvür edildiyini, lakin onun təbiətinin Allaha çox yaxın olduğunu bilirik. Lakin onun tarixi Allahın tarixi qədər yaxşı öyrənilməyib; bütün dinlər Allahın rəqibi olan pis ruhu qəbul etməyiblər və fərdi həyatdakı nümunəsi ilkin mərhələdə qaranlıq qalır. Amma bir şey aydındır: yeni tanrılar köhnə tanrıları sıxışdırıb çıxardıqda, onlar pis daimona çevrilə bilər. Bir xalq digər xalq tərəfindən məğlub olduqda, məğlubların yıxılmış tanrıları tez-tez qalib xalq üçün daimona çevrilir. Xristian inancının pis daimonu, Orta əsrlərin şeytanı, xristian mifologiyasına görə öz-özlüyündə düşmüş mələk və Allahla eyni təbiətli varlıq idi. Allah və şeytanın ilkin olaraq eyni olduğunu, yəni sonradan ziddiyyətli xüsusiyyətlərə malik iki obraza bölünmüş tək bir şəxs olduğunu təxmin etmək üçün çox az analitik kəskinlik lazımdır. Dinlərin ilkin dövründə Allah özündə daha sonra ona qarşı tərəf kimi birləşdirilən bütün qorxulu cizgiləri daşıyırdı. Bu, bizə yaxşı tanış olan, məzmunu ziddiyyətli (ambivalent) olan bir təsəvvürün iki kəskin kontrastlı ziddiyyətə bölünməsi prosesidir. Allahın ilkin təbiətindəki ziddiyyətlər isə ambivalentliyin əksidir, yəni o, tezliklə elə bir hal aldı ki, iki bir-birinə əks hiss hərəkətini - yalnız mehriban itaəti deyil, həm də düşməncəsinə müqaviməti əhatə edirdi. Eyni ambivalentlik, bizim anlayışımıza görə, insan növünün öz ilahiliyinə münasibətini idarə edir. Sonacan çatdırılmamış</w:t>
      </w:r>
    </w:p>
    <w:p>
      <w:r>
        <w:t>Hər halda, tezliklə belə oldu, yəni o, bir-birinə zidd iki hiss hərəkətini əhatə edirdi: təkcə nəvazişli itaətkar bir hiss deyil, həm də düşməncəsinə müqavimət göstərən bir hiss. Bizim anlayışımıza görə, eyni ambivalentlik insan növünün öz ilahiliyi ilə münasibətini də idarə edir. Bir tərəfdən ata həsrəti, digər tərəfdən qorxu və oğul təkəbbürü arasındakı sona çatmamış qarşıdurmadan biz dinlərin mühüm xarakterlərini və həlledici talelərini izah etmişik.</w:t>
      </w:r>
    </w:p>
    <w:p>
      <w:r>
        <w:t>Pis şeytan haqqında bilirik ki, o, Tanrının rəqibi kimi düşünülmüşdür, lakin öz təbiətinə görə ona çox yaxındır. Onun tarixi, əlbəttə, Tanrının tarixi qədər yaxşı araşdırılmamışdır; bütün dinlər pis ruhu, Tanrının düşmənini qəbul etməmiş, onun fərdi həyatdakı ilkin nümunəsi hələlik qaranlıqda qalır. Lakin bir şey dəqiqdir: yeni tanrılar köhnələri sıxışdırıb aradan çıxardıqda, tanrılar pis şeytanlara çevrilə bilər. Bir xalq digəri tərəfindən məğlub edildikdə, məğlub olanların devrilmiş tanrıları qalib xalq üçün çox vaxt şeytanlara çevrilir. Xristian inancının pis şeytanı, orta əsrlərin iblisi, xristian mifologiyasına görə, özü də düşmüş bir mələk və tanrıya bənzər təbiətə malik idi. Tanrı ilə şeytanın əslində eyni olduğunu, sonradan bir-birinə zidd xüsusiyyətlərlə iki ayrı varlığa parçalanmış vahid bir fiqur olduğunu təxmin etmək üçün böyük analitik dərrakəyə ehtiyac yoxdur. Dinlərin ən qədim dövrlərində Tanrının özü hələ bütün o qorxunc xüsusiyyətləri daşıyırdı ki, sonradan bunlar onun əksi olan bir surətdə birləşdirildi.</w:t>
      </w:r>
    </w:p>
    <w:p>
      <w:r>
        <w:t>Bu, bizə yaxşı tanış olan, əks mənalı - ambivalent məzmuna malik təsəvvürün iki kəskin zidd qütbə parçalanması prosesidir. Lakin Tanrının ilkin təbiətindəki ziddiyyətlər, eyni şeyin əks olunmasıdır.</w:t>
      </w:r>
    </w:p>
    <w:p>
      <w:r>
        <w:t>Bax: Totem və Tabu, habelə ayrıca Th. Reik, Din psixologiyasının problemləri I, 1919.</w:t>
      </w:r>
    </w:p>
    <w:p>
      <w:r>
        <w:t>2) Bax: Th. Reik, Der eigene und der fremde Gott (İmago kitabları III, 1923), "Tanrı və şeytan" fəsli.</w:t>
      </w:r>
    </w:p>
    <w:p>
      <w:r>
        <w:t>...liq ataya hökmranlıq edir. Əgər xeyirxah və ədalətli Allah bir ata əvəzidirsə, onda ona nifrət edən, ondan qorxan və ondan şikayətlənən düşmən münasibətinin də şeytanın yaradılışında ifadə olunmasına təəccüblənmək lazım deyil. Deməli, ata həm Allahın, həm də şeytanın fərdi ilkin nümunəsi olardı. Lakin dinlər, primitiv ilk atanın qeyri-məhdud dərəcədə şər bir varlıq olması, Allaha yox, şeytana daha çox bənzəməsi faktının silinməz təsiri altında qalacaqlar.</w:t>
      </w:r>
    </w:p>
    <w:p>
      <w:r>
        <w:t>Həqiqətən də, fərdin ruhi həyatında atanın şeytani qavranışının izini göstərmək o qədər də asan deyil. Oğlan uşağı eybəcər sifətlər və karikaturalar çəkirsə, onlarda atasını məsxərəyə qoyduğunu təxminən sübut etmək mümkün olur; hər iki cins gecələr quldurlardan və evyaran oğrulardan qorxduqda isə, bunların atanın parçalanmış hissələri olduğunu tanımaq heç bir çətinlik yaratmır. Uşaqların heyvan fobiyalarında ortaya çıxan heyvanlar da, ibtidai dövrdəki totem heyvanı kimi, ən çox atanın əvəzedicisidir. Lakin XVII əsrə aid nevrozlu rəssamımızda olduğu qədər aydın şəkildə, şeytanın atanın surəti olduğunu və onun əvəzinə keçə biləcəyini başqa yerdə eşitmək olmur. Buna görə də bu işin əvvəlində belə bir gözlənti ifadə etdim ki, belə bir demonoloji xəstəlik tarixi bizə saf metal kimi göstərəcək o şeyi ki, daha sonrakı, artıq mövhumatçı olmayan, lakin bunun əvəzinə hipoxondrik dövrün nevrozlarında təsəvvür və əlamətlər filizindən analitik işlə çətinliklə çıxarılmalıdır.</w:t>
      </w:r>
    </w:p>
    <w:p>
      <w:r>
        <w:t>ı) Yeddi çəpiş haqqındakı məşhur nağılda da canavar ata oğru kimi peyda olur.</w:t>
      </w:r>
    </w:p>
    <w:p>
      <w:r>
        <w:t>2) Əgər analizlərimizdə şeytanı atanın əvəzedicisi kimi tapmaq bizə çox nadir hallarda nəsib olursa, bu, o mənaya gələ bilər ki, orta əsr mifologiyasına aid olan bu obraz analizimizə tabe olan şəxslərdə öz rolunu çoxdan oynayıb qurtarıb. Əvvəlki əsrlərin dindar xristianı üçün şeytana inanmaq Tanrıya inanmaq qədər vacib idi. Həqiqətən də, onun daha</w:t>
      </w:r>
    </w:p>
    <w:p>
      <w:r>
        <w:t>Rəssamımızın xəstəliyinin analizinə daha dərindən nüfuz etsək, yəqin ki, daha güclü bir qənaət əldə edəcəyik. Bir kişinin atasının ölümü nəticəsində melankolik depressiya və iş fəaliyyətində ləngimə keçirməsi qeyri-adi bir hal deyil. Buradan belə nəticə çıxarırıq ki, o, bu ataya xüsusilə güclü bir sevgi ilə bağlanmışdı və ağır melankoliyanın nə qədər tez-tez yasın nevrotik forması kimi ortaya çıxdığını xatırlayırıq.</w:t>
      </w:r>
    </w:p>
    <w:p>
      <w:r>
        <w:t>Bunda mütləq haqlıyıq, lakin bu münasibətin yalnız sevgidən ibarət olduğu qənaətinə gəlmək haqlı deyil. Əksinə, atanın itirilməsindən sonra yaranan kədər, onunla münasibət nə qədər çox ambivalentlik işarəsi altında dayanmışdısa, bir o qədər tez melankoliyaya çevriləcək. Lakin bu ambivalentliyin vurğulanması bizi rəssamın şeytan nevrozunda ifadə olunduğu kimi, atanın alçaldılması ehtimalına hazırlayır. Əgər biz Xristian Haytsmann barədə analizimizə cəlb olunan bir xəstə barədə bildiyimiz qədər məlumat əldə edə bilsəydik, bu ambivalentliyi inkişaf etdirmək, ona atasından qorxmağa və ona nifrət etməyə nə vaxt və hansı hallarda əsas tapdığını xatırlatmaq, hər şeydən əvvəl isə təbii oğul-ata münasibətində qaçılmaz şəkildə kök salan ata nifrətinin tipik motivlərinə əlavə olunmuş təsadüfi məqamları aşkar etmək asan olardı. Bəlkə də, işdəki maneə o zaman xüsusi bir izah tapardı. Ola bilər ki, ata oğlunun rəssam olmaq arzusuna qarşı çıxmışdı; bu halda, atanın vəfatından sonra onun öz sənətini icra edə bilməməsi bir tərəfdən məlum "sonradan gələn itaət"in ifadəsi olardı, digər tərəfdən isə Allaha bağlı qala bilmək üçün şeytana tabe olmaq vasitəsinə çevrilərdi. İnanclığın geriləməsi isə müxtəlif səbəblərə görə əvvəlcə və ilk növbədə şeytanın şəxsiyyətinə təsir göstərmişdir.</w:t>
      </w:r>
    </w:p>
    <w:p>
      <w:r>
        <w:t>Əgər şeytan ideyasını ata əvəzçisi kimi mədəni-tarixi baxımdan dəyərləndirməyə cəsarət etsək, orta əsrlərin cadugər məhkəmələrini də yeni bir işıqda görə bilərik.</w:t>
      </w:r>
    </w:p>
    <w:p>
      <w:r>
        <w:t>Peşmançılıq ifadəsi və müvəffəqiyyətli özünü cəzalandırma.</w:t>
      </w:r>
    </w:p>
    <w:p>
      <w:r>
        <w:t>Belə bir təhlili Chr. Haitzmann, 1700-cü il, ilə apara bilmədiyimiz üçün, onun xəstəlik tarixinin yalnız mənfi ata münasibəti üçün tipik səbəblərə işarə edə biləcək cəhətlərini vurğulamaqla kifayətlənməliyik. Bunlar cəmi bir neçədir, o qədər də diqqətçəkən deyil, lakin olduqca maraqlıdır.</w:t>
      </w:r>
    </w:p>
    <w:p>
      <w:r>
        <w:t>Əvvəlcə doqquz rəqəminin roluna nəzər salaq. Şərlə bağlanan müqavilə doqquz il müddətinə bağlanır. Pottenbrunn keşişinin, şübhəsiz, etibarlı hesabatı bu barədə aydın ifadə edir: pro novem annis Syngraphen scriptam tradidit - doqquz il üçün yazılı müqavilə təqdim etmişdir. 1 sentyabr 1677-ci il tarixli bu keçid məktubu həm də bildirir ki, müddət bir neçə gün ərzində başa çatacaqdı: quorum et finis 24 mensis hujus futurus appropinquat - onların sonu bu ayın 24-də yaxınlaşır. Deməli, müqavilə 24 sentyabr 1668-ci ildə bağlanmış olardı. Bəli, bu hesabatda doqquz rəqəminin başqa bir istifadəsi də var. Nonies - doqquz dəfə - rəssam şərin vəsvəsələrinə müqavimət göstərmiş, sonra isə ona təslim olmuşdur. Bu detal sonrakı hesabatlarda artıq qeyd olunmur; abbatın şəhadətnaməsində "post annos novem" deyilir və tərtibçi öz xülasəsində "ad novem annos" ifadəsini təkrarlayır; bu da həmin rəqəmin əhəmiyyətsiz sayılmadığının sübutudur.</w:t>
      </w:r>
    </w:p>
    <w:p>
      <w:r>
        <w:t>Doqquz rəqəmi bizə nevrotik fantaziyalardan yaxşı tanışdır. Bu, hamiləlik aylarının sayıdır və harada ortaya çıxırsa, diqqətimizi bir hamiləlik fantaziyasına yönəldir. Bizim rəssamımızda isə söhbət təbii ki, doqquz aydan yox, doqquz ildən gedir və doqquz rəqəmi,</w:t>
      </w:r>
    </w:p>
    <w:p>
      <w:r>
        <w:t>Rəssamın şeytanla münasibətlərində başqa bir detal da bizi cinsiyyətə işarə edir. Artıq qeyd edildiyi kimi, ilk dəfə o, Şeytanı şərəfli vətəndaş görünüşündə görür. Lakin növbəti dəfə o, çılpaq, deformasiya olunmuş və iki cüt qadın döşü ilə təsvir olunur. Döşlər - bəzən tək, bəzən çoxsaylı - artıq gələcək bütün görünüşlərdə mövcuddur. Yalnız onlardan birində şeytan döşlərlə yanaşı, ilana çevrilən böyük bir penisi göstərir. Böyük, sallanmış döşlərlə qadın cinsiyyətinin vurğulanması (heç vaxt qadın cinsi orqanının izi tapılmır) bizim fərziyyəmizə - şeytan rəssam üçün ata rolunu ifadə edir - ziddiyyətli görünməlidir. Belə bir şeytan təsviri öz-özünə də qeyri-adidir. Şeytan ümumi anlayış olduqda qadın şeytanların təsvirində heç nə qəribə deyil, lakin bu, böyük şəxsiyyətə malik olan, Cəhənnəmin hökmdarı və Allahın düşməni olan bir şeytanın kişiliyə, hətta şaxəli buynuzlar, quyruq və böyük penis ilanı ilə təsvir olunması halında başqa cür olması gözlənilmir.</w:t>
      </w:r>
    </w:p>
    <w:p>
      <w:r>
        <w:t>Deyə bilərik ki, bu başqa hallarda da mənalı bir rəqəmdir. Lakin kim bilir, bəlkə də doqquzluq öz müqəddəsliyinin böyük bir hissəsini hamiləlikdəki roluna borcludur; doqquz ayın doqquz ilə çevrilməsi isə bizi çaşdırmamalıdır. Biz yuxulardan bilirik ki, "şüursuz zehni fəaliyyət" rəqəmlərlə necə davranır. Məsələn, yuxuda beş rəqəminə rast gəliriksə, bu hər dəfə oyanıq həyatdakı əhəmiyyətli bir beşliyə söykənir, lakin reallıqda bu, beş yaş fərq və ya beş nəfərlik bir məclis olduğu halda, yuxuda beş əskinas və ya beş meyvə parçası kimi görünür. Yəni rəqəm saxlanılır, lakin onun məxrəci sıxlaşdırma və yerdəyişmə tələblərinə uyğun olaraq ixtiyari şəkildə dəyişdirilir. Beləliklə, yuxudakı doqquz il reallıqdakı doqquz aya çox asanlıqla uyğun gələ bilər. Həmçinin, yuxu işi oyanıq həyatın rəqəmləri ilə başqa cür də oynayır: o, suveren biganəliklə sıfırlarla heç maraqlanmır, onları ümumiyyətlə rəqəm kimi qəbul etmir. Yuxudakı beş dollar reallıqdakı əlli, beş yüz, beş min dolları təmsil edə bilər.</w:t>
      </w:r>
    </w:p>
    <w:p>
      <w:r>
        <w:t>Rəssamın şeytanla münasibətlərindəki başqa bir detal da bizi yenidən seksuallığa işarə edir. Artıq qeyd edildiyi kimi, o, ilk dəfə şər qüvvəni hörmətli bir şəhərli qiyafəsində görür. Lakin növbəti dəfə şeytan çılpaq, eybəcər bədənli olur və iki cüt qadın döşünə malikdir. Döşlər - gah tək, gah çoxsaylı şəkildə - artıq sonrakı görünüşlərin heç birində əskik olmur. Yalnız bir görünüşdə şeytan döşlərdən əlavə, ilana uzanan böyük bir penis göstərir. Qadın cinsi xarakterinin iri, sallanan döşlərlə vurğulanması (qadın cinsiyyət orqanına heç bir işarəyə rast gəlinmir) bizim, şeytanın rəssam üçün ata əvəzedicisi olduğu fərziyyəmizə açıq-aşkar bir ziddiyyət kimi görünməlidir. Şeytanın belə təsviri özlüyündə də qeyri-adidir. Şeytan ümumi anlayış olduqda qadın şeytanların təsviri heç də qəribə deyil; lakin böyük fərdiyyətə malik olan, cəhənnəmin hökmdarı və Tanrının düşməni olan tək bir şeytanın kişi cinsindən fərqli, hətta buynuzları, quyruğu və böyük penisli ilanı ilə kişidən də artıq kişi şəklində təsvir edilməsi, mənim fikrimcə, heç vaxt rast gəlinmir. Bu iki kiçik işarədən onun ata münasibətinin mənfi hissəsini şərtləndirən tipik anı təxmin etmək mümkündür: onun müqavimət göstərdiyi şey, atasına uşaq doğmaq (doqquz il) fantaziyasında zirvəyə çatan ataya qarşı qadına xas münasibətdir. Biz bu mü-</w:t>
      </w:r>
    </w:p>
    <w:p>
      <w:r>
        <w:t>Bu iki kiçik əlamətdən onun atasına münasibətinin mənfi tərəfini şərtləndirən tipik məqamın nə olduğunu təxmin etmək olar. Onun müqavimət göstərdiyi şey, fantaziyada ona uşaq doğmaq (doqquz il) zirvəsinə çatan ataya qarşı qadınsı münasibətdir. Biz bu müqaviməti analizlərimizdən dəqiq tanıyırıq; burada o, ötürmədə olduqca qəribə formalar alır və bizə çox iş açır. İtirilmiş ata üçün kədərlə, ona olan həsrətin artması ilə rəssamımızda çoxdan sıxışdırılmış hamiləlik fantaziyası da yenidən canlanır; o, buna qarşı nevroz və atanı alçaltma yolu ilə müdafiə olunmalıdır.</w:t>
      </w:r>
    </w:p>
    <w:p>
      <w:r>
        <w:t>Bəs niyə şeytan səviyyəsinə endirilmiş ata özündə qadının bədən əlamətini daşıyır? Bu xüsusiyyət əvvəlcə çətin izah edilə bilən görünsə də, tezliklə onun üçün bir-birini istisna etmədən rəqabət aparan iki izah ortaya çıxır. Ataya qarşı qadınsı münasibət sıxışdırılmaya məruz qalmışdı.</w:t>
      </w:r>
    </w:p>
    <w:p>
      <w:r>
        <w:t>Amma niyə şeytan səviyyəsinə endirilmiş ata özündə qadının bədən əlamətini daşıyır? Bu xüsusiyyət əvvəlcə izahı çətin görünür, lakin tezliklə onun üçün bir-birini istisna etmədən rəqabət aparan iki izah ortaya çıxır. Ataya qarşı qadına xas münasibət, oğlanın ata sevgisi uğrunda qadınla rəqabətin öz kişi cinsiyyət orqanından imtinanı, yəni kastrasiyanı şərt qoyduğunu başa düşdüyü andan etibarən sıxışdırılmaya məruz qaldı. Qadına xas münasibətin rəddi beləliklə, kastrasiyaya qarşı müqavimətin nəticəsidir; bu isə müntəzəm olaraq ən güclü ifadəsini əks fantaziyada - atanı özünü kastrasiya etmək, onu qadına çevirmək fantaziyasında tapır. Deməli, şeytanın döşləri öz qadınlığının ata əvəzçisinə proyeksiyasına uyğun gəlir. Şeytan bədəninin bu təchizatının digər izahı artıq düşməncəsinə deyil, nəvazişli məna daşıyır; o, bu təsvirdə körpəlik nəvazişinin anadan ataya sürüşdürüldüyünə dair bir əlamət görür və beləliklə, öz növbəsində ataya qarşı düşmənçiliyin bir hissəsi üçün məsuliyyət daşıyan güclü, ilkin ana fiksasiyasına işarə edir. İri döşlər ananın müsbət cinsiyyət əlamətidir, hətta qadının mənfi xarakteri, penis çatışmazlığı uşağa hələ məlum olmadığı bir dövrdə də.</w:t>
      </w:r>
    </w:p>
    <w:p>
      <w:r>
        <w:t>Anadan ataya doğru yerdəyişmiş olan bu vəziyyət, güclü və öncədən mövcud olan bir ana fiksasiyasına işarə edir; bu fiksasiya da öz növbəsində ataya qarşı düşmənçiliyin bir hissəsindən məsuldur. İri döşlər ananın müsbət cinsi əlamətidir, hətta qadının mənfi xarakteri, yəni penis çatışmazlığı, uşağa hələ məlum olmadığı bir dövrdə belə.</w:t>
      </w:r>
    </w:p>
    <w:p>
      <w:r>
        <w:t>Əgər kastrasiyanın qəbuluna qarşı müqavimət rəssamımızın atasına olan həsrətini həll etməsini qeyri-mümkün edirsə, onun kömək və xilas üçün ana obrazına müraciət etməsi son dərəcə başa düşüləndir. Buna görə də o, yalnız Mariyazeldən olan müqəddəs Allah Anasının onu şeytanla bağladığı əhddən azad edə biləcəyini bildirir və ananın doğum günündə (8 sentyabr) azadlığına qovuşur. Əhdin bağlandığı günün - 24 sentyabrın - bənzər şəkildə xüsusi bir gün olub-olmadığını isə, təbii ki, heç vaxt öyrənə bilməyəcəyik.</w:t>
      </w:r>
    </w:p>
    <w:p>
      <w:r>
        <w:t>Uşaqın psixi həyatına dair psixoanalitik tədqiqatların heç bir başqa parçası normal yetkin insana oğlanın ataya qarşı qadınsı münasibəti və bundan irəli gələn hamiləlik fantaziyası qədər iyrənc və inanılmaz gəlmir. Biz bu barədə yalnız Saksoniya senatının prezidenti Daniel Paul Şreber öz psixotik xəstəliyinin tarixini və geniş ölçüdə sağalmasını ictimaiyyətə açıqladıqdan sonra narahatlıq keçirmədən və üzr istəmə ehtiyacı duymadan danışa bilərik.¹ Bu əvəzsiz nəşrdən öyrənirik ki, cənab senat prezidenti təxminən əlli yaşında qəti bir əminlik əldə etmişdir ki, Allah - bu arada onun atasının, əməkdar həkim doktor Şreberin aydın cizgilərini daşıyan -</w:t>
      </w:r>
    </w:p>
    <w:p>
      <w:r>
        <w:t>¹ Müq. Leonardo da Vinçinin bir uşaqlıq xatirəsi [Toplu əsərləri, IX cild].</w:t>
      </w:r>
    </w:p>
    <w:p>
      <w:r>
        <w:t>ı) Müq. Leonardo da Vinçinin bir uşaqlıq xatirəsi [Ges. Əsərlər, c. IX].</w:t>
      </w:r>
    </w:p>
    <w:p>
      <w:r>
        <w:t>2) D. P. Şreber, Bir əsəb xəstəsinin xatirələri, Leypsiq 1903. Müq. Şreber halına dair mənim təhlilim [Avtobioqrafik şəkildə təsvir edilmiş bir paranoid halı haqqında psixoanalitik qeydlər. Ges. Əsərlər, c. VIII].</w:t>
      </w:r>
    </w:p>
    <w:p>
      <w:r>
        <w:t>2) D. P. Şreber, Bir Əsəb Xəstəsinin Xatirələri, Leypsiq, 1903. Müq. mənim Şreber hadisəsinin təhlili [Avtobioqrafik təsvir edilmiş bir paranoya halı haqqında psixoanalitik qeydlər. Toplu Əsərlər, VIII cild].</w:t>
      </w:r>
    </w:p>
    <w:p>
      <w:r>
        <w:t>- onu axtalamaq, qadın kimi istifadə etmək və ondan Şreber ruhuna malik yeni insanlar yaratmaq qərarına gəlmişdi. (O özü də evliliyində övladsız qalmışdı.) Ona son dərəcə ədalətsiz və "dünya nizamına zidd" görünən Allahın bu niyyətinə qarşı müqavimət göstərərkən o, paranoiya əlamətləri ilə xəstələndi, lakin bu əlamətlər illər keçdikcə cüzi bir qalıq istisna olmaqla geri çəkildi. Öz xəstəlik tarixinin dərin zəkalı müəllifi, yəqin ki, bu tarixdə tipik bir patogen amili üzə çıxardığını heç təsəvvürünə də gətirə bilməzdi.</w:t>
      </w:r>
    </w:p>
    <w:p>
      <w:r>
        <w:t>Kastrasiyaya və ya qadın münasibətinə qarşı bu müqaviməti Alf. Adler onun üzvi əlaqələrindən qoparmış, hakimiyyət istəyi ilə səthi və ya yanlış əlaqələrə gətirmiş və "kişi etirazı" adı altında müstəqil bir hadisə kimi təqdim etmişdir. Nevroz həmişə yalnız iki meylin konfliktindən yarana bildiyinə görə, kişi etirazında "bütün" nevrozların səbəbini görmək də, etiraz edilən qadın münasibətində görmək də eyni dərəcədə haqlıdır. Doğrudur ki, bu kişi etirazı xarakterin formalaşmasında müntəzəm paya malikdir, bəzi tiplərdə bu pay çox böyükdür və nevrotik kişilərin analizində bizə kəskin müqavimət kimi qarşı çıxır. Psixoanaliz kişi etirazını kastrasiya kompleksi çərçivəsində qiymətləndirir, lakin onun nevrozlarda hər şeyə qadirliyini və ya hər yerdə mövcudluğunu müdafiə edə bilmir. Bütün aşkar reaksiyalarında və xarakter xüsusiyyətlərində kişi etirazının ən bariz nümunəsi olan və mənim müalicəmə müraciət etmiş xəstə obsesiyalı məcburi nevroza görə müalicəyə ehtiyac duyurdu; bu obsesiyalarda kişi və qadın münasibəti arasındakı həll olunmamış konflikt (kastrasiya qorxusu və kastrasiya həzzi) aydın ifadə olunurdu. Bundan əlavə, xəstə tamamilə kastrasiyanı qəbul etmək istəyinə əsaslanan mazoxist fantaziyalar inkişaf etdirmişdi və hətta bu fantaziyalardan pervers vəziyyətlərdə real məmnuniyyətə doğru irəliləmişdi. Onun bütün vəziyyəti - ümumiyyətlə Adler nəzəriyyəsi kimi - erkən infantil sevgi fiksasiyalarının sıxışdırılmasına, inkar edilməsinə əsaslanırdı.</w:t>
      </w:r>
    </w:p>
    <w:p>
      <w:r>
        <w:t>addımlar. Onun bütün vəziyyəti - ümumiyyətlə Adler nəzəriyyəsi kimi - erkən infantil dövrdəki sevgi fiksasiyalarının sıxışdırılmasına və inkar edilməsinə əsaslanırdı. Senat sədri Şreber kastrasiyaya qarşı müqaviməti tərk etməyə və Allahın ona təyin etdiyi qadın roluna boyun əyməyə qərar verdikdə şəfa tapdı. Bundan sonra o, aydın və sakit oldu, xəstəxanadan çıxarılmasını özü təmin edə bildi və normal bir həyat sürdü.</w:t>
      </w:r>
    </w:p>
    <w:p>
      <w:r>
        <w:t>Senat sədri Şreber kastrasiyaya qarşı müqavimətdən əl çəkib Allahın ona təyin etdiyi qadın roluna tabe olmağa qərar verdikdə şəfa tapdı. O, bundan sonra aydın və sakit oldu, xəstəxanadan buraxılmasına özü nail ola bildi və yalnız bir məqam istisna olmaqla normal həyat yaşadı: hər gün bir neçə saatını qadınlığının qayğısına həsr edirdi və onun Allahın müəyyən etdiyi məqsədə doğru yavaş-yavaş irəlilədiyinə inanmaqda davam edirdi.</w:t>
      </w:r>
    </w:p>
    <w:p>
      <w:r>
        <w:t>Rəssamımızın tarixindəki maraqlı bir detallardan biri də onun şeytana iki fərqli vəsiqə verdiyini göstərməsidir.</w:t>
      </w:r>
    </w:p>
    <w:p>
      <w:r>
        <w:t>Məşhur rəssamın tarixində qeyri-adi bir detal var: o, şeytana iki fərqli öhdəlik sənədi təqdim edib. Birincisi, qara mürəkkəblə yazılıb və mətni belədir:</w:t>
      </w:r>
    </w:p>
    <w:p>
      <w:r>
        <w:t>Birinci, qara mürəkkəblə yazılanın mətni belə idi: "Mən Xr. H. bu cənabın 9 il müddətinə onun təhkimli oğlu kimi özümü imzalayıram".</w:t>
      </w:r>
    </w:p>
    <w:p>
      <w:r>
        <w:t>„Mən, Xr. H., bu ağaya 9 il müddətinə onun təhkimli oğlu kimi imza atıram.</w:t>
      </w:r>
    </w:p>
    <w:p>
      <w:r>
        <w:t>İkinci, qanla yazılmış mətn belədir:</w:t>
      </w:r>
    </w:p>
    <w:p>
      <w:r>
        <w:t>„Ch. H. Mən özümü bu Şeytana yazdırıram ki, onun öz bədən oğlu olum və 9 il müddətinə bədənimi və ruhumu ona aid edim.</w:t>
      </w:r>
    </w:p>
    <w:p>
      <w:r>
        <w:t>„Ç. H. Mən bu Şeytana özümü onun bəndə oğlu kimi təhvil verirəm və 9 il müddətinə bədənimi və ruhumu ona aid olmağa and içirəm.</w:t>
      </w:r>
    </w:p>
    <w:p>
      <w:r>
        <w:t>Hər ikisi Trophaeumun tərtib edildiyi vaxt Mariazell arxivində orijinal halda mövcud olmuşdur, hər ikisi eyni 1669-cu il tarixini daşıyır.</w:t>
      </w:r>
    </w:p>
    <w:p>
      <w:r>
        <w:t>Mən hər iki səhv yazını artıq bir neçə dəfə qeyd etmişəm və indi onlarla daha ətraflı məşğul olmağa cəhd göstərirəm, baxmayaraq ki, məhz burada xırda şeyləri həddindən artıq qiymətləndirmək təhlükəsi xüsusilə təhdidedici görünür.</w:t>
      </w:r>
    </w:p>
    <w:p>
      <w:r>
        <w:t>Birinin şeytana iki dəfə səhv yazması, belə ki, birinci yazı ikincisi ilə əvəz olunur, lakin öz etibarlılığını itirmir, qeyri-adi haldır. Bəlkə də, şeytan mövzusu ilə daha yaxından tanış olanlar üçün bu, daha az qəribə gələr. Mən yalnız bir xüsusi xüsusiyyət</w:t>
      </w:r>
    </w:p>
    <w:p>
      <w:r>
        <w:t>Birinin şeytana iki dəfə satılması, birinci sənədin ikinci ilə əvəz olunması, lakin birincinin öz qüvvəsini itirməməsi faktı qeyri-adidir. Bəlkə də şeytan mövzusu ilə daha yaxından tanış olanlar üçün bu o qədər də təəccüblü görünməz. Mən yalnız bizim hadisənin xüsusi bir özəlliyini görə bildim və məhz bu məqamda hesabatların üst-üstə düşmədiyini aşkar etdikdə şübhələndim. Bu ziddiyyətlərin araşdırılması bizi gözlənilməz bir şəkildə xəstəlik tarixçəsini daha dərindən başa düşməyə aparacaq.</w:t>
      </w:r>
    </w:p>
    <w:p>
      <w:r>
        <w:t>Pottenbrunn keşişinin müşayiət məktubu ən sadə və ən aydın şərtləri ortaya qoyur. Məktubda yalnız rəssamın doqquz il əvvəl qanla imzaladığı bir borc sənədindən söz açılır; bu sənədin ödəmə vaxtı yaxın günlərdə, 24 sentyabrda yetişir, deməli, sənəd 24 sentyabr 1668-ci ildə tərtib edilmiş olmalıdır; təəssüf ki, əminliklə çıxarıla bilən bu il rəqəmi açıqca qeyd olunmamışdır.</w:t>
      </w:r>
    </w:p>
    <w:p>
      <w:r>
        <w:t>Biz bilirik ki, abbat Fransiskusun bir neçə gün sonraya (12 sentyabr 1677) tarixlənən şəhadətnaməsi artıq daha mürəkkəb bir vəziyyətdən bəhs edir. Ehtimal etmək olar ki, rəssam bu arada daha dəqiq məlumatlar vermişdi. Bu şəhadətnamədə deyilir ki, rəssam özünə aid iki öhdəlik sənədi təqdim etmişdir; biri 1668-ci ildə (keçid məktubuna görə də belə olmalıdır) qara mürəkkəblə yazılmış, digəri isə növbəti il 1669-cu ildə qanla yazılmışdır. Onun Məryəmin Doğum günü geri aldığı öhdəlik sənədi qanla yazılmış, yəni daha sonrakı, 1669-cu ildə tərtib edilmiş sənəd idi. Bu, abbatın şəhadətnaməsindən aydın olmur, çünki orada sadəcə olaraq belə deyilir: sənədi geri qaytardı və ona uzadılan sənədi gördü, sanki yalnız bir sənəddən söhbət gedə bilərdi. Lakin bu, hekayənin sonrakı gedişatından, eləcə də Trophaeum-un rəngli titul vərəqindən aydın olur, burada şeytan əjdahasının tutduğu kağızda açıq-aydın qırmızı yazı görünür. Sonrakı gedişat isə, artıq qeyd edildiyi kimi</w:t>
      </w:r>
    </w:p>
    <w:p>
      <w:r>
        <w:t>O ki, rəssam 1678-ci ilin may ayında Vyanada Şər qüvvələrinin yeni hücumlarına məruz qaldıqdan sonra Mariatsellə geri dönür və müqəddəs Ananın yeni bir lütf aktı ilə bu ilk, mürəkkəblə yazılmış sənədin də ona geri qaytarılmasını xahiş edir. Bunun necə baş verdiyi birinci dəfə olduğu kimi ətraflı təsvir edilmir. Sadəcə "quae iuxta votum reddita" deyilir və başqa yerdə kompilyator bildirir ki, məhz bu yazılı öhdəlik "toplanıb dörd parçaya cırılmış" şəkildə 9 may 1678-ci ildə axşam saat doqquz radələrində şeytan tərəfindən rəssama atılmışdır.</w:t>
      </w:r>
    </w:p>
    <w:p>
      <w:r>
        <w:t>Lakin hər iki səhv yazılış eyni tarixi daşıyır: 1669-cu il.</w:t>
      </w:r>
    </w:p>
    <w:p>
      <w:r>
        <w:t>Bu ziddiyyət ya heç bir məna daşımır, ya da bizi aşağıdakı izə aparır:</w:t>
      </w:r>
    </w:p>
    <w:p>
      <w:r>
        <w:t>Əgər abbatın daha ətraflı təsvirini əsas götürsək, bir sıra çətinliklər yaranır. Xristian H. Pottenbrunn keşişinə şeytanın sıxıntıları içində olduğunu və möhlətin tezliklə başa çatdığını etiraf edərkən (1677-ci ildə) yalnız 1668-ci ildə tərtib olunmuş öhdəliyi, yəni ilk, qara sənədi nəzərdə tutmuş ola bilər (keçid məktubunda isə tək bu sənədin adı çəkilir və o, qanlı sənəd kimi göstərilir). Bir neçə gün sonra Mariatselldə isə o, yalnız hələ vaxtı çatmamış sonrakı, qanlı sənədi geri almaqla məşğul olur (1669-1677) və ilk sənədin vaxtının keçməsinə yol verir. Bu ilk sənəd yalnız 1678-ci ildə, yəni onuncu ildə geri istənilir. Bundan əlavə, əgər sənədlərdən biri açıq şəkildə "sonrakı il" (anno subsequenti) aid edilibsə, nə üçün hər iki öhdəlik eyni 1669-cu ilə tarixlənib?</w:t>
      </w:r>
    </w:p>
    <w:p>
      <w:r>
        <w:t>Kompilyator bu çətinlikləri hiss etmiş olmalıdır, çünki onları aradan qaldırmağa cəhd göstərir. Girişində abbatın təsvirinə qoşulur, lakin bir məqamda onu dəyişdirir. Rəssam, deyir o, 1669-cu ildə</w:t>
      </w:r>
    </w:p>
    <w:p>
      <w:r>
        <w:t>deinde vero" - yəni, sonradan isə qanla. O, beləliklə, hər iki hesabatda səhv yazının 1668-ci ilə aid olduğu barədə açıq ifadəni nəzərə almır və şeytan tərəfindən geri qaytarılan iki sənədin tarixlənməsi ilə uyğunluq saxlamaq üçün baş keşişin attestatında bu iki səhv yazı arasında il rəqəminin dəyişdiyinə dair qeydi də göz ardı edir. Baş keşişin attestatında "sequenti vero anno 1669" sözlərindən sonra mötərizə içində bir hissə yerləşir: *sumitur hic alter annus pro nondum completo uti saepe in loquendo fieri solet, nam eundum annum indicant Syngraphae quarum atramento scripta ante praesentem attestationem* - və doqquz rəqəmi, deyəcəklər, başqa hallarda da əhəmiyyətli bir rəqəmdir.</w:t>
      </w:r>
    </w:p>
    <w:p>
      <w:r>
        <w:t>Abbatın sənədində "sequenti vero anno 1669" ifadəsindən sonra mötərizə içərisində belə bir mətn var: "burada ikinci il, hələ tamamlanmamış kimi götürülür, necə ki, danışıqda tez-tez belə edilir, çünki qaralamalar eyni ili göstərir, hansılar ki, mürəkkəblə yazılmış halda bu şəhadətnamədən əvvəl mövcud deyildi". Bu hissə, şübhəsiz, kompilyatorun əlavəsidir, çünki yalnız bir qaralamanı görmüş abbat hər iki qaralamanın eyni tarixi daşıdığını deyə bilməz. O, yəqin ki, mötərizələr vasitəsilə şəhadətnaməyə yad bir əlavə kimi tanıdılmalı idi. Onun məzmunu isə kompilyatorun mövcud ziddiyyətləri barışdırmaq üçün etdiyi başqa bir cəhddir. O, belə düşünür: birinci qaralamanın 1668-ci ildə verildiyi doğru olsa da, il artıq irəlilədiyindən (sentyabr), rəssam onu bir il geriyə tarixləmişdir ki, beləcə hər iki qaralama eyni il rəqəmini göstərə bilsin. Onun şifahi ünsiyyətdə də tez-tez belə edildiyinə istinad etməsi, yəqin ki, bütün bu izah cəhdini "tənbəl bir bəhanə" kimi məhkum edir.</w:t>
      </w:r>
    </w:p>
    <w:p>
      <w:r>
        <w:t>Mən indi bilmirəm, mənim təsvirim oxucuda hər hansı bir təəssürat yaradıbmı və onu bu xırdalıqlarla maraqlanmağa qadir edibmi. Mən düzgün faktları şübhəsiz şəkildə müəyyən etməyi qeyri-mümkün hesab etdim, lakin bu qarışıq məsələni öyrənərkən bir fərziyyəyə gəldim ki, onun üstünlüyü ən təbii gedişatı ortaya qoymaqdır, hətta yazılı sübutlar da ona tamamilə uyğun gəlməsə belə. Mən belə düşünürəm ki, rəssam ilk dəfə Mariazellə gələndə yalnız qaydalara uyğun qanla yazılmış, tezliklə müddəti bitəcək bir öhdəlik sənədindən danışdı, yəni 1668-ci ilin sentyabrında verilmişdi, məhz keşişin qoruyucu məktubunda bildirildiyi kimi. O, Mariazelldə bu qanlı sənədi də təqdim etdi.</w:t>
      </w:r>
    </w:p>
    <w:p>
      <w:r>
        <w:t>Mən düşünürəm ki, rəssam Mariazellə ilk gələndə yalnız qanla yazılmış, tezliklə müddəti bitəcək, yəni 1668-ci ilin sentyabrında verilmiş bir sənəddən danışmışdı, tamamilə pastorun keçid məktubunda bildirildiyi kimi. Mariazellə o, bu qanlı sənədi müqəddəs ananın məcbur etməsi ilə şeytanın ona geri qaytardığı sənəd kimi təqdim etdi. Biz bilirik ki, sonra nə baş verdi. Rəssam bir müddət sonra bu müqəddəs yeri tərk edərək Vyanaya getdi və oktyabrın ortalarına qədər özünü azad hiss etdi. Amma sonra əzablar və onun pis ruhun işi kimi gördüyü halüsinasiyalar yenidən başladı. O, yenidən xilas olmağa ehtiyac duydu, lakin müqəddəs kapelladakı dua ayininin ona niyə davamlı xilas gətirmədiyini izah etmək çətinliyi ilə üzləşdi. Sağalmamış residiv xəstə kimi o, Mariazellə yəqin ki, xoş qarşılanmazdı. Bu çıxılmaz vəziyyətdə o, daha əvvəlki, ilk bir sənəd uydurdu, lakin bu sənəd mürəkkəblə yazılmış olmalı idi ki, onun sonrakı qanlı sənəddən geri qalması inandırıcı görünə bilsin. Mariazellə qayıtdıqdan sonra o, guya bu ilk sənədi də geri aldı. Sonra şeytandan rahatlıq tapdı, lakin eyni zamanda başqa bir şey etdi ki, bu da bizə bu nevrozun arxa planını göstərəcək.</w:t>
      </w:r>
    </w:p>
    <w:p>
      <w:r>
        <w:t>O, şübhəsiz ki, rəsmləri yalnız Mariazellə ikinci səfəri zamanı çəkmişdir; vahid kompozisiyalı başlıq səhifəsi hər iki əhd səhnəsini təsvir edir. O, yeni məlumatlarını köhnələrlə uyğunlaşdırmağa çalışarkən, yəqin ki, çətinliklərlə üzləşmişdi. Onun üçün əlverişsiz olan o idi ki, o, yalnız daha əvvəlki bir əhdi uydura bilərdi, sonrakını yox. Beləliklə, o, bu yöndəmsiz nəticədən qaça bilmədi: qanlı əhdi çox erkən (səkkizinci yaşında), qara əhdi isə çox gec (onuncu yaşında) yerinə yetirmiş oldu. Onun ikiqat redaktəsinin ifşaedici əlaməti kimi başına gəldi ki, o, özünü 1669-cu ilə aid etdi. Bu səhv istəmədən edilən səmimiyyət mənasını daşıyır; o, bizə təxmin etməyə imkan verir ki, guya əvvəlki əhd daha gec bir tarixdə hazırlanmışdır. Materialı mütləq şəkildə 1714-cü ildən əvvəl deyil, bəlkə də yalnız 1729-cu ildə işləməyə başlayan tərtibçi özünü</w:t>
      </w:r>
    </w:p>
    <w:p>
      <w:r>
        <w:t>Bu səhv istəmədən edilən bir səmimiyyət mənasını daşıyır; o, bizə guya əvvəlki yazılışın daha sonrakı bir tarixdə düzəldildiyini təxmin etməyə imkan verir. Materialı, şübhəsiz ki, 1714-cü ildən əvvəl deyil, bəlkə də yalnız 1729-cu ildə işləməyə başlayan tərtibçi az əhəmiyyətli olmayan ziddiyyətləri bacardığı qədər aradan qaldırmağa çalışmalı idi. Onun qarşısında duran hər iki yazılış 1669-cu ilə aid olduğu üçün, o, abbatın şəhadətinə daxil etdiyi bəhanə ilə vəziyyətdən çıxdı. Bu, başqa cür cəlbedici olan konstruksiyanın zəifliyinin harada olduğunu asanlıqla görmək olar. İki yazılışın - qara və qanlı - göstərilməsi artıq abbat Fransiskin şəhadətində mövcuddur. Beləliklə, mənim qarşımda ya tərtibçiyə onun</w:t>
      </w:r>
    </w:p>
    <w:p>
      <w:r>
        <w:t>Asanlıqla görmək olar ki, bu, əks halda cəlbedici olan quruluşun zəif tərəfi nədən ibarətdir. İki sənədin - qara və qanlı olanın - qeyd edilməsi artıq abbat Fransiskusun şəhadətnaməsində mövcuddur. Beləliklə, mən ya tərtibçiyə onun öz əlavə etdiyi hissə ilə sıx bağlı olaraq bu şəhadətnamədə nəyisə dəyişdirdiyini isnad etməli, ya da qarışıqlığı həll edə bilmədiyimi etiraf etməliyəm.</w:t>
      </w:r>
    </w:p>
    <w:p>
      <w:r>
        <w:t>1) Kompilyator, mənim fikrimcə, iki sabit nöqtə arasında sıxışdırılmışdı. Bir tərəfdən həm keşişin müşayiət məktubunda, həm də abbatın şəhadətnaməsində qeyd olunurdu ki, öhdəlik (ən azı birincisi) 1668-ci ildə verilmişdir; digər tərəfdən arxivdə saxlanılan hər iki sənəddə 1669-cu il göstərilirdi. Qarşısında iki sənəd olduğu üçün onun üçün iki öhdəliyin bağlandığı qəti idi. Abbatın şəhadətnaməsində, məncə, yalnız birindən danışıldığına görə, o, bu şəhadətnaməyə digərinin qeydini daxil etməli və sonra ziddiyyəti əvvəlcədən tarixləmə fərziyyəsi ilə aradan qaldırmalı idi. Onun etdiyi mətn dəyişikliyi yalnız ondan qaynaqlana bilən əlavəyə birbaşa bitişir. O, əlavə ilə dəyişikliyi "sequenti vero anno 1669" sözləri ilə birləşdirməyə məcbur idi, çünki rəssam titul şəklinin (çox zədələnmiş) izahında açıqca yazmışdı:</w:t>
      </w:r>
    </w:p>
    <w:p>
      <w:r>
        <w:t>Bir ildən sonra o ... dəhşətli hədələrlə üzləşəcək, şəkil № 2-də olduğu kimi, qanla yazmağa məcbur ediləcək.</w:t>
      </w:r>
    </w:p>
    <w:p>
      <w:r>
        <w:t>Bir il sonra o... qorxunc təhdidlər altında, 2 nömrəli şəkil qiyafəsində, özünü qanla şeytana satmağa məcbur ediləcək.</w:t>
      </w:r>
    </w:p>
    <w:p>
      <w:r>
        <w:t>Rəssamın sinqrafları tərtib edərkən etdiyi "səhv yazma" - hansı ki, bu, məni izah cəhdinə sövq etmişdir - mənə onun səhv yazmalarının özləri qədər maraqlı görünür.</w:t>
      </w:r>
    </w:p>
    <w:p>
      <w:r>
        <w:t>Rəssamın sinqrafaları hazırlayarkən etdiyi "səhv yazısı" - məni izah cəhdimə sövq edən həmin səhv yazısı - mənə onun öz səhv yazılarından az maraqlı görünmür.</w:t>
      </w:r>
    </w:p>
    <w:p>
      <w:r>
        <w:t>Bütün müzakirə oxucular üçün çoxdan artıq və orada müzakirə olunan detallar isə həddindən artıq əhəmiyyətsiz görünmüş olmalıdır. Lakin məsələni müəyyən bir istiqamətdə izlədikdə, o, yeni maraq qazanır.</w:t>
      </w:r>
    </w:p>
    <w:p>
      <w:r>
        <w:t>Mən indicə rəssam haqqında dedim ki, o, xəstəliyinin gedişatından xoşagəlməz şəkildə təəccüblənərək, Mariazelldəki ruhani cənablara qarşı mövqeyini qoruya bilmək üçün əvvəlki bir yazılı öhdəliyi (mürəkkəblə olanı) uydurmuşdur. İndi isə psixoanalizə inanan, lakin şeytana inanmayan oxucular üçün yazıram və onlar mənə irad tuta bilərlər ki, yazıq rəssamı - keçid məktubu onu "hunc miserum" adlandırır - belə bir ittihamla günahlandırmaq məntiqsizdir. Qanlı yazılı öhdəlik də guya əvvəlki mürəkkəblə olan kimi eynilə xəyal məhsulu idi. Əslində ona ümumiyyətlə heç bir şeytan görünməmişdi; şeytanla bağlanan bütün əhd yalnız onun xəyalında mövcud idi. Mən bunu başa düşürəm; dəyişən şərait bunu tələb edirdisə, yazıq adamın öz ilkin fantaziyasını yenisi ilə tamamlamaq hüququnu inkar etmək olmaz.</w:t>
      </w:r>
    </w:p>
    <w:p>
      <w:r>
        <w:t>Lakin burada da bir davam var. Bu iki yazı səhvi şeytan görüntüləri kimi fantaziya deyil; onlar nüsxəçinin təminatına və sonrakı abbat Kilianın şahidliyinə görə, Mariazell arxivində hamının görə biləcəyi və əllə toxuna biləcəyi şəkildə saxlanılan sənədlər idi. Beləliklə, biz burada bir dilemma qarşısındayıq. Ya rəssamın ilahi lütf sayəsində geri qaytarıldığı iddia edilən iki vərəqi ehtiyac duyduğu anda özünün hazırladığını qəbul etməliyik, ya da bütün təntənəli təminatlara, möhürlərlə təsdiqlənmiş şahid ifadələrinə və s. baxmayaraq, Mariazell və Sankt Lambertin ruhani cənablarının etibarlılığını rədd etməliyik. Etiraf edirəm ki, ruhani cənablardan şübhələnmək mənə asan gəlmir. Mən uyğunlaşdırma naminə tərtibçinin şahid ifadəsində nəyisə dəyişdirdiyi fərziyyəsinə meyilliyəm.</w:t>
      </w:r>
    </w:p>
    <w:p>
      <w:r>
        <w:t>İkincili işləmə" müasir və dünyəvi tarixçilərin oxşar fəaliyyətindən çox da irəli getmir və hər halda yaxşı niyyətlə həyata keçirilmişdir. Başqa bir istiqamətdə isə ruhanilər bizim etibarımızı qazanmaq üçün əsaslı haqq qazanmışlar. Mən bunu artıq demişdim: onları müalicənin natamamlığı və vəsvəsələrin davam etməsi haqqında hesabatları gizlətməkdən heç nə mane edə bilməzdi; həmçinin kapellada baş verən cin çıxarma mərasiminin təsviri - ki, ona bir qədər təşvişlə gözləmək olardı - ayıq və inandırıcı şəkildə verilmişdir. Beləliklə, günahkar kimi yalnız rəssamı ittiham etmək qalır. O, tövbə duası üçün kapellaya gedərkən yəqin ki, qırmızı resepti yanına almış, sonra isə iblislə görüşündən sonra ruhani köməkçilərinin yanına qayıdarkən onu ortaya çıxarmışdır. Hətta bu, arxivdə sonradan saxlanılan eyni kağız parçası da olmaya bilər; bizim qurduğumuz fərziyyəyə görə, üzərində 1668-ci il (cin çıxarma mərasimindən doqquz il əvvəl) tarixi yazılmış ola bilər.</w:t>
      </w:r>
    </w:p>
    <w:p>
      <w:r>
        <w:t>Lakin bu, aldatma olardı, nevroz deyil; rəssam simulyant və saxtakar olardı, xəstə bir tutqun deyil! Axı, nevrozla simulyasiya arasındakı keçidlərin axıcı olduğu məlumdur. Mən də rəssamın bu qeydi, sonrakılar kimi, eyni bir</w:t>
      </w:r>
    </w:p>
    <w:p>
      <w:r>
        <w:t>Lakin bu, saxtakarlıq olardı, nevroz deyil; rəssam simulyant və saxtakar olardı, xəstə bir tutqun deyil! Axı, nevrozla simulyasiya arasındakı keçidlər, bilindiyi kimi, axıcıdır. Mən həmçinin belə bir fərziyyəni qəbul etməkdə çətinlik çəkmirəm ki, rəssam bu kağızı, eləcə də sonrakıları, öz viziyaları ilə eyniləşdirilməli olan xüsusi bir vəziyyətdə yazmış və özü ilə götürmüşdür. Əgər o, şeytanla saziş və qurtuluş fantaziyasını həyata keçirmək istəyirdisə, onsuz da başqa cür hərəkət edə bilməzdi.</w:t>
      </w:r>
    </w:p>
    <w:p>
      <w:r>
        <w:t>Əksinə, həqiqilik möhürünü özündə daşıyan Vyana gündəliyi onun Mariatseldə ikinci qalışında ruhaniyə təhvil verilmişdir. Bu isə bizə nevrozun motivləşdirilməsinə, ya da daha doğrusu, dəyərləndirilməsinə dərindən nəzər salmaq imkanı verir.</w:t>
      </w:r>
    </w:p>
    <w:p>
      <w:r>
        <w:t>Ruhani şəxsə təhvil verildi. Bu, əlbəttə ki, nevrozun motivləşdirilməsinə, daha doğrusu, onun dəyərləndirilməsinə dərindən nəzər salmağa imkan verir.</w:t>
      </w:r>
    </w:p>
    <w:p>
      <w:r>
        <w:t>Qeydlər onun uğurlu duasından başlayaraq növbəti ilin, 1678-ci ilin 15 yanvarına qədər davam edir. 11 oktyabra qədər Vyanada, evli bir bacısının yanında qalarkən işləri kifayət qədər yaxşı gedirdi, lakin sonra görüntülər, qıcolmalar, huşunu itirmə və ağrılı hallarla yeni vəziyyətlər başladı.</w:t>
      </w:r>
    </w:p>
    <w:p>
      <w:r>
        <w:t>Qeydlər onun uğurlu çağırışından 1678-ci ilin 15 yanvarına qədər uzanır. 11 oktyabra qədər o, Vyanada evli bacısının yanında qalaraq kifayət qədər yaxşı yaşadı, lakin sonra viziyalar, kramplar, huşsuzluq və ağrılı hisslərlə müşayiət olunan yeni hallar başladı, bu da onun 1678-ci ilin mayında Mariatselə qayıtmasına səbəb oldu.</w:t>
      </w:r>
    </w:p>
    <w:p>
      <w:r>
        <w:t>Yeni əzab hekayəsi üç mərhələyə bölünür. Əvvəlcə vəsvəsə gözəl geyinmiş bir cavaler şəklində peyda olur; o, Müqəddəs Təsbeh Qardaşlığına qəbulunu təsdiq edən kağızı atmağa onu razı salmaq istəyir. O müqavimət göstərdikdə, ertəsi gün eyni görüntü təkrarlandı, lakin bu dəfə möhtəşəm bəzədilmiş bir zalda, burada nəcib cənablar gözəl xanımlarla rəqs edirdilər. Onu artıq bir dəfə vəsvəsəyə salmış həmin cavaler ona rəssamlıqla bağlı bir təklif irəli sürdü və bunun müqabilində xeyli miqdarda pul vəd etdi. O, duaları ilə bu görüntünü yox etdikdən sonra, bir neçə gün sonra görüntü daha təsirli bir şəkildə təkrarlandı. Bu dəfə cavaler ziyafət masasında oturan ən gözəl qadınlardan birini onun yanına göndərdi ki, onu məclisə gətirsin, və o, bu başdançıxarana qarşı durmaqda çətinlik çəkdi. Lakin ən qorxuncu, bundan az sonra baş verən, daha da təmtəraqlı bir zalın görüntüsü idi; burada "qızıl parçalarından qurulmuş taxt" var idi. Cavalerlər ətrafda dayanıb öz krallarının gəlişini gözləyirdilər. Artıq dəfələrlə onunla məşğul olmuş həmin şəxs ona yaxınlaşdı və taxta çıxmağı təklif etdi; onlar "onu öz kralları hesab edəcək və əbədiyyən ehtiram göstərəcəkdilər". Onun bu ifrata varması ilə</w:t>
      </w:r>
    </w:p>
    <w:p>
      <w:r>
        <w:t>ı) Mənim üçün anlaşılmaz olan bir yer.</w:t>
      </w:r>
    </w:p>
    <w:p>
      <w:r>
        <w:t>Fantaziya, cəlb olunma tarixinin ilk, kifayət qədər şəffaf mərhələsini başa çatdırır. İndi əks-təsir baş verməli idi. Asketik reaksiya baş qaldırdı. Oktyabrın 20-də ona böyük bir parıltı göründü; içindən gələn səs özünü Məsih kimi tanıtdı və ondan bu şər dünyadan əl çəkməsini, altı il müddətində bir səhrada Allaha xidmət etməsini tələb etdi.</w:t>
      </w:r>
    </w:p>
    <w:p>
      <w:r>
        <w:t>İndi isə əks-təsir başlamalı idi. Asketik reaksiya baş qaldırdı. 20 oktyabrda ona böyük bir parıltı göründü; ondan gələn səs özünü Məsih kimi tanıtdı və ondan bu pis dünyadan əl çəkməsini, altı il boyunca bir səhrada Allaha xidmət etməsini tələb etdi. Rəssam bu müqəddəs görünüşlərdən açıq-aşkar əvvəlki şeytani hallardan daha çox əziyyət çəkirdi. O, bu tutmadan yalnız iki saat sonra ayıldı. Növbəti tutmada parlaqlıqla əhatə olunmuş müqəddəs şəxs daha da düşməncəsinə davrandı, ilahi təklifi qəbul etmədiyinə görə onu hədələdi və lənətlənmişlərin aqibətindən qorxsun deyə onu cəhənnəmə apardı. Lakin təsir, görünür, baş vermədi, çünki Məsih olması gözlənilən parlaqlıqdakı şəxsin görünüşləri daha bir neçə dəfə təkrarlandı; hər dəfə rəssam üçün saatlarla davam edən şüur itkisi və vəcd halı ilə müşayiət olundu. Bu vəcd hallarının ən möhtəşəmində parlaqlıqdakı şəxs onu əvvəlcə bir şəhərə apardı; orada insanlar küçələrdə zülmətin bütün işlərini icra edirdilər, sonra isə bunun əksi olaraq gözəl bir çəmənliyə gətirdi; orada zahidlər Allaha xoş gedən həyat sürür və Allahın lütfünün və qayğısının hiss olunan sübutlarını əldə edirdilər. Sonra Məsihin yerinə Müqəddəs Ananın özü göründü; o, əvvəllər göstərdiyi köməyə istinad edərək onu sevimli oğlunun əmrinə tabe olmağa çağırdı. "O, buna tam qəti qərar vermədiyi üçün" Məsih ertəsi gün yenidən gəldi və onu hədələrlə və vədlərlə möhkəm sıxışdırdı. O, nəhayət təslim oldu, bu həyatdan çıxmağa və ondan tələb olunanı etməyə qərar verdi. Bu qərarla ikinci mərhələ başa çatır. Rəssam qeyd edir ki, o vaxtdan bəri heç bir görünüş və ya vəsvəsə keçirməyib.</w:t>
      </w:r>
    </w:p>
    <w:p>
      <w:r>
        <w:t>Lakin bu qərar çox da möhkəm olmamalı və ya onun icrası həddindən artıq uzun müddətə təxirə salınmamalı idi, çünki o, 26 dekabrda Müqəddəs Stefan kilsəsində ibadətini yerinə yetirərkən, yaxşı geyinmiş bir bəylə gedən cəsur bir gənc qadını gördükdə, özünün də həmin bəyin yerində ola biləcəyi fikrindən qaça bilmədi. Bu, cəza tələb etdi; həmin axşam onu ildırım zərbəsi kimi vurdu, o,</w:t>
      </w:r>
    </w:p>
    <w:p>
      <w:r>
        <w:t>26 dekabrda Müqəddəs Stefanda ibadət edərkən, yaxşı geyinmiş bir cənabla gedən cəsur bir qızı gördükdə, özünün həmin cənabın yerində ola biləcəyi fikrindən qaça bilmədi. Bu, cəza tələb etdi; həmin axşam onu ildırım vurmuş kimi sarsıtdı, özünü parlaq alovlar içində gördü və bayıldı. Onu oyatmağa çalışdılar, lakin o, otaqda ağzından və burnundan qan gələnə qədər çabaladı, istilik və üfunət içində olduğunu hiss etdi və bir səsin bu vəziyyətin ona boş və puç fikirlərinə görə cəza olaraq göndərildiyini söylədiyini eşitdi. Sonra onu pis ruhlar iplərlə qamçıladılar və tənha rahib ordeninə daxil olmağa qərar verənə qədər hər gün belə əzab çəkəcəyi ona vəd edildi. Bu hadisələr, qeydlərin çatdığı qədər (13 yanvar) davam etdi.</w:t>
      </w:r>
    </w:p>
    <w:p>
      <w:r>
        <w:t>Görürük ki, bizim yazıq rəssamda vəsvəsə fantaziyaları zahidlik və nəhayət cəza fantaziyaları ilə əvəz olunur; əzab hekayəsinin sonunu artıq bilirik. O, may ayında Mariazellə gedir, orada əvvəllər qara mürəkkəblə yazılmış bir öhdəliyin hekayəsini təqdim edir, görünür, şeytan tərəfindən hələ də incidilə bilməsini bu öhdəliyə aid edir, onu da geri alır və sağalır.</w:t>
      </w:r>
    </w:p>
    <w:p>
      <w:r>
        <w:t>Bu ikinci qalma müddətində o, Trophaeumda nüsxələnmiş şəkilləri çəkir, sonra isə gündəliyinin asketik mərhələsinin tələbləri ilə üst-üstə düşən bir iş görür. O, zahid olmaq üçün səhraya getmir, lakin Mərhəmətli Qardaşlar ordeninə daxil olur: religiosus factus est.</w:t>
      </w:r>
    </w:p>
    <w:p>
      <w:r>
        <w:t>Günlüyü oxuyarkən əlaqənin yeni bir parçasını anlayırıq. Xatırlayırıq ki, rəssam atasının ölümündən sonra kefsiz və işləyə bilməyən halda, öz varlığını daha incə bir üslubla bir-birinə bağlamaq qorxusu ilə şeytana satılmışdı. Bəlkə də şeytanın görünüşləri bu qədər bol döşlərlə təchiz edilmişdi, çünki Şeytan onun bəsləyən atası olmalı idi. Ümid doğrulmadı; ona hələ də pis gedirdi, düzgün işləyə bilmirdi, ya da bəxti gətirmirdi və kifayət qədər iş tapmırdı. Keşişin göndəriş məktubu onu „hunc miserum omni auxilio destitutum" (hər cür köməkdən məhrum olmuş bu bədbəxt) kimi xarakterizə edir. Deməli, o, yalnız mənəvi çətinliklər içində deyildi, həm də maddi yoxsulluq çəkirdi. Onun sonrakı vizyonlarının təsvirinə elə qeydlər səpələnmişdir ki, görünən səhnələrin məzmunu kimi, ilk uğurlu sehrli çağırışdan sonra da heç nəyin dəyişmədiyini göstərir. Biz heç nəyə nail olmayan, buna görə də ona etibar edilməyən bir insanı tanıyırıq. Birinci vizyonda kavalir ondan soruşur ki, heç kim onu himayə etmədiyinə görə, əslində nə etmək istəyir („çünki indi hər kəs tərəfindən tərk olunmuşam, nə etməliyəm"). Vyanadakı birinci vizyonlar sırası yoxsulun, zövq almağa ac, bərbad vəziyyətə düşmüş insanın arzu fantaziyaları ilə tamamilə uyğun gəlir: möhtəşəm salonlar, rifah, gümüş süfrə qabları və gözəl qadınlar; burada şeytanla olan münasibətdə çatışmayan şeylər tamamlanır. O zaman melankoliya var idi ki, bu da onu zövq almağa qadir etmir, ən cəlbedici təkliflərdən imtina etməyə məcbur edirdi. Sehrli çağırışdan sonra melankoliyanın aradan qalxdığı görünür; dünya adamının bütün istəkləri yenidən canlanıb. Asketik vizyonlardan birində o, özünü aparan şəxsə (Məsih) şikayət edir ki, heç kim ona inanmaq istəmir, buna görə də ona əmr edilənləri yerinə yetirə bilmir. Ona verilən cavab isə təəssüf ki, bizə qaranlıq qalır („əgər mənə inanmasalar, nə baş verəcəksə").</w:t>
      </w:r>
    </w:p>
    <w:p>
      <w:r>
        <w:t>Asketik görüntülərdən birində o, ona rəhbərlik edən şəxsə (Məsihə) şikayət edir ki, heç kim ona inanmaq istəmir, buna görə də əmr olunanı yerinə yetirə bilmir. Aldığı cavab isə təəssüf ki, bizim üçün qaranlıq qalır ("əgər mənə inanmasalar da, nə baş verdiyini yaxşı bilirəm, lakin bunu özüm dilə gətirmək mənim üçün qeyri-mümkündür"). Lakin ilahi rəhbərinin zahidlər arasında ona yaşatdıqları xüsusilə aydınlaşdırıcıdır. O, bir mağaraya daxil olur, orada bir qoca artıq altmış ildir oturur və onun sualına cavab olaraq öyrənir ki, bu qoca hər gün Allahın mələkləri tərəfindən yedizdirilir. Və sonra özü də görür ki, bir mələk qocaya yemək gətirir: "Üç qab yemək, bir çörək və bir yumurta".</w:t>
      </w:r>
    </w:p>
    <w:p>
      <w:r>
        <w:t>siedlər yaşayışını yaşadır. O, bir mağaraya daxil olur, orada bir qoca artıq altmış ildir oturur və sualına cavab olaraq öyrənir ki, bu qoca hər gün Allahın mələkləri tərəfindən yedizdirilir. Sonra özü də görür ki, bir mələk qocaya yemək gətirir: "Üç qab yemək, bir çörək, bir küftə və içki". Zahid yeməyini yedikdən sonra mələk hər şeyi yığışdırıb aparır. Biz başa düşürük ki, mömin görüntülər hansı sınağı təqdim edir; onlar onu varlığın elə bir formasını seçməyə sövq etmək istəyirlər ki, orada onun qida qayğıları öz üzərindən götürülsün. Sonuncu görüntüdə Məsihin sözləri də diqqətəlayiqdir. Əgər tabe olmasa, elə bir şey baş verəcəyi təhdidindən sonra ki, o və camaat buna inanmağa məcbur qalacaqlar, o, birbaşa nəsihət edir: "Mən insanlara əhəmiyyət verməməliyəm, nə qədər ki, onlar tərəfindən təqib olunuram və ya onlardan heç bir kömək almıram, Allah məni tərk etməz".</w:t>
      </w:r>
    </w:p>
    <w:p>
      <w:r>
        <w:t>Çarlz Haitzman o dərəcədə sənətkar və dünya adamı idi ki, bu günahkar dünyadan imtina etmək onun üçün asan deyildi. Lakin nəhayət, öz köməksiz vəziyyətini nəzərə alaraq bunu etdi. O, bir ruhani ordenə daxil oldu; bununla onun daxili mübarizəsi də, maddi sıxıntısı da sona çatdı. Onun nevrozunda</w:t>
      </w:r>
    </w:p>
    <w:p>
      <w:r>
        <w:t>X. Haitzman o qədər sənətkar və dünya adamı idi ki, bu günahkar dünyadan əl çəkmək ona asan gəlmirdi. Lakin sonda, acınacaqlı vəziyyətini nəzərə alaraq, bunu etdi. O, bir ruhani ordeninə daxil oldu; bununla onun həm daxili mübarizəsi, həm də maddi sıxıntısı sona çatdı. Onun nevrozunda bu sonluq belə əks olunur ki, guya ilk öhdəliyin geri qaytarılması onun tutmalarını və görüntülərini aradan qaldırır. Əslində onun demonoloji xəstəliyinin hər iki mərhələsi eyni məna daşıyırdı. O, həmişə yalnız öz həyatını təmin etmək istəyirdi: birinci dəfə şeytanın köməyi ilə, əbədi xoşbəxtliyi hesabına, bu kömək iflasa uğrayıb tərk edilməli olanda isə ikinci dəfə ruhani vəzifənin köməyi ilə, azadlığı və həyatın əksər zövq imkanları hesabına. Bəlkə də X. Haitzman sadəcə bəxti gətirməyən yazıq bir şeytan idi, bəlkə də özünü dolandırmaq üçün həddən artıq bacarıqsız və ya istedadsız idi və "əbədi körpələr" kimi tanınan, ana döşündəki xoşbəxt vəziyyətdən qoparaq başqa yolla qidalanmağa qadir olmayan tiplərdən idi. Beləliklə, o, bu xəstəlik tarixçəsində atadan şeytana - ata əvəzedicisi kimi - və oradan da mömin ruhanilərə doğru yol keçdi.</w:t>
      </w:r>
    </w:p>
    <w:p>
      <w:r>
        <w:t>və başqa şeylərlə qidalanmaq. Beləliklə, o, bu xəstəlik tarixçəsində atadan şeytan (ata əvəzedicisi) vasitəsilə mömin patreslərə qədər olan yolu geri qət etdi.</w:t>
      </w:r>
    </w:p>
    <w:p>
      <w:r>
        <w:t>Onun nevrozu səthi baxışda ciddi, lakin bayağı həyat mübarizəsinin bir parçasını ört-basdır edən bir kələk oyunu kimi görünür. Bu münasibət, şübhəsiz, həmişə belə olmasa da, o qədər də nadir hallarda baş vermir. Analitiklər bir tacirin...</w:t>
      </w:r>
    </w:p>
    <w:p>
      <w:r>
        <w:t>Onun nevrozu səthi baxışda ciddi, lakin banal həyat mübarizəsinin bir hissəsini ört-basdır edən bir hoqqabazlıq kimi görünür. Bu münasibət, şübhəsiz, həmişə belə deyil, amma o qədər də nadir hallarda rast gəlinmir. Analitiklər tez-tez "başqa cəhətdən sağlam olan, bir müddətdir nevroz əlamətləri göstərən" bir taciri müalicə etməyin nə qədər sərfəli olmadığını yaşayırlar. Tacirin özünü təhlükə altında hiss etdiyi ticarət fəlakəti yan təsir kimi bu nevrozu ortaya çıxarır; tacir ondan həm də simptomlarının arxasında real həyat qayğılarını gizlədə bilmək faydasını götürür. Lakin başqa cəhətdən bu nevroz son dərəcə məqsədəuyğunsuzdur, çünki təhlükəli vəziyyətin təmkinlə həllinə daha sərfəli şəkildə yönəldilə biləcək qüvvələri öz üzərinə götürür.</w:t>
      </w:r>
    </w:p>
    <w:p>
      <w:r>
        <w:t>Xeyli çox hallarda nevroz daha müstəqil xarakter daşıyır və həyatın qorunub saxlanması və təsdiqi maraqlarından daha az asılı olur. Nevrozu yaradan konfliktdə ya yalnız libidinoz maraqlar təhlükə altındadır, ya da libidinoz maraqlar həyatın təsdiqi maraqları ilə sıx bağlılıq təşkil edir. Nevrozun dinamikası hər üç halda eynidir. Real şəkildə ödənilə bilməyən libido durğunluğu regressiyanın köməyi ilə köhnə fiksasiyalara qayıdaraq sıxışdırılmış şüursuzluq vasitəsilə axın tapır. Xəstənin Məni bu prosesdən xəstəlik qazancı əldə edə bildiyi dərəcədə nevroza yol verir, halbuki onun iqtisadi zərərliliyi heç bir şübhə doğurmur.</w:t>
      </w:r>
    </w:p>
    <w:p>
      <w:r>
        <w:t>Rəssamımızın pis həyat şəraiti də onda şeytan nevrozu yaratmazdı, əgər onun çətinliklərindən güclənmiş bir ata həsrəti boy atmasaydı. Lakin melankoliya və şeytan aradan qalxdıqdan sonra, onda libidinoz həyat eşqi ilə həyatın qorunması marağının hökmən imtina və asketizm tələb etdiyi dərketmə arasında mübarizə baş verdi. Maraqlıdır ki, rəssam əzab tarixinin bu iki hissəsinin vahidliyini çox yaxşı hiss edir, çünki o, hər ikisini eyni şəkildə izah edir.</w:t>
      </w:r>
    </w:p>
    <w:p>
      <w:r>
        <w:t>Həmçinin libidinoz həyat eşqi ilə həyatın qorunması marağının hökmən imtina və asketizm tələb etdiyi dərk edilməsi arasındakı mübarizəyə də gəlib çıxır. Maraqlıdır ki, rəssam öz əzab hekayəsinin iki hissəsinin vahidliyini çox yaxşı hiss edir, çünki o, hər ikisini şeytana verdiyi yazılı öhdəliklərə bağlayır. Digər tərəfdən, o, şər ruhun təsirləri ilə ilahi qüvvələrin təsirləri arasında kəskin fərq qoymur; hər ikisi üçün bir ad işlədir: şeytanın təzahürləri.</w:t>
      </w:r>
    </w:p>
    <w:p>
      <w:pPr>
        <w:pStyle w:val="Heading1"/>
      </w:pPr>
      <w:r>
        <w:t>Dostoyevski və ata qətli | İNCƏSƏNƏT VƏ ƏDƏBİYYAT</w:t>
      </w:r>
    </w:p>
    <w:p>
      <w:r>
        <w:t>Əvvəlcə 1928-ci ilin payızında "Karamazov qardaşlarının ilkin forması" cildinə giriş tədqiqatı kimi nəşr olunmuşdur; bu cild Fritz Eckstein və René Fülöp-Miller tərəfindən redaktə edilmiş və Münhendəki R. Piper &amp; Co. nəşriyyatı tərəfindən özünün 23 cildlik alman Dostoyevski nəşrinin ardınca buraxılmışdır.</w:t>
      </w:r>
    </w:p>
    <w:p>
      <w:r>
        <w:t>Dostoyevskinin zəngin şəxsiyyətində dörd cəbhə ayırmaq istərdik: şair, nevrotik, etikaçı və günahkar. Bu qarışıq dolaşıqlıqda necə yol tapmalı?</w:t>
      </w:r>
    </w:p>
    <w:p>
      <w:r>
        <w:t>Dostoyevskinin zəngin şəxsiyyətində dörd cəhəti ayırmaq istərdik: şair, nevrotik, əxlaqçı və günahkar. Bu çaşdırıcı mürəkkəblikdə necə yol tapmaq olar?</w:t>
      </w:r>
    </w:p>
    <w:p>
      <w:r>
        <w:t>Şairə gəldikdə, ən az şübhə doğuran odur; onun yeri Şekspirdən çox da geridə deyil. "Karamazov qardaşları" indiyə qədər yazılmış ən möhtəşəm romandır, Böyük inkvizitor epizodu isə dünya ədəbiyyatının ən yüksək nailiyyətlərindən biridir, onu lazımınca qiymətləndirmək çətindir. Təəssüf ki, təhlil P-nin qarşısında dayanmalı olur.</w:t>
      </w:r>
    </w:p>
    <w:p>
      <w:r>
        <w:t>Şairə gəldikdə isə, ən az şübhə doğuran odur; onun yeri Şekspirdən çox da geridə deyil. "Karamazov qardaşları" indiyə qədər yazılmış ən möhtəşəm romandır, "Böyük inkvizitor" epizodu isə dünya ədəbiyyatının ən yüksək nailiyyətlərindən biridir, onu həddindən artıq qiymətləndirmək çətindir. Təəssüf ki, təhlil şair problemi qarşısında aciz qalmalıdır.</w:t>
      </w:r>
    </w:p>
    <w:p>
      <w:r>
        <w:t>Ən çox hücuma məruz qalan Dostoyevskidəki etikaçıdır. Əgər onu mənəvi insan kimi yüksəltmək istəyirsinizsə, yalnız ən dərin günahkarlıqdan keçmiş şəxsin mənəviyyatın ən yüksək pilləsinə çatdığını əsas gətirirsinizsə, bir şübhəni nəzərə almırsınız. Mənəvi olan, daxilən hiss edilən vəsvəsəyə artıq reaksiya verən, lakin ona təslim olmayan şəxsdir. Növbə ilə günah işlədib sonra tövbəsində yüksək mənəvi tələblər irəli sürən şəxs özünü işini asanlaşdırdığı qınağına məruz qoyur. O, mənəviyyatın mahiyyətini - imtinanı yerinə yetirməyib, çünki mənəvi həyat tərzi praktik bəşəriyyət marağıdır. O, xalqların köçü dövrünün qətl törədib bunun üçün tövbə edən barbarlarını xatırladır, halbuki tövbə...</w:t>
      </w:r>
    </w:p>
    <w:p>
      <w:r>
        <w:t>8. 1928-1933-cü illərdə yazılmış əsərlər ona rahatlıq gətirmişdir. O, əxlaqın mahiyyəti olan imtinaya nail olmamışdır, çünki əxlaqi həyat tərzi insanlığın praktik marağıdır. O, xalqların böyük köçü dövrünün barbarlarını xatırladır: onlar qətl törədib, bunun üçün kəffarə verirlər; burada isə kəffarə bilavasitə qətli mümkün etmək üçün bir texnikaya çevrilir. İvan Qroznı da eyni cür davranır; bəli, əxlaqla bu cür barışıq səciyyəvi rus cizgisidir. Dostoyevskinin əxlaqi mübarizəsinin son nəticəsi də şərəfli deyil. Fərdin dürtü tələblərini insan birliyinin tələbləri ilə uzlaşdırmaq üçün verdiyi ən şiddətli mübarizələrdən sonra o, geriyə dönüş edərək həm dünyəvi, həm də ruhani hakimiyyətə tabe olmağa, çara və xristian Tanrısına ehtiram göstərməyə və dar düşüncəli rus millətçiliyinə sığınır; bu, daha zəif ruhların daha az səylə çatdığı bir dayanacaqdır. Böyük şəxsiyyətin zəif nöqtəsi elə buradadır. Dostoyevski insanların müəllimi və azadçısı olmaq fürsətini əldən vermiş, onların zindan rəislərinə qoşulmuşdur; insanların mədəni gələcəyi ona çox az şeyə görə minnətdar olacaq. Ehtimal ki, onun nevroz tərəfindən belə bir iflasa məhkum edildiyini göstərmək mümkündür. Zəkasının yüksəkliyinə və insansevərliyinin gücünə görə onun qarşısında başqa, apostolik bir həyat yolu açıla bilərdi. Dostoyevskini günahkar və ya cinayətkar hesab etmək şiddətli müqavimət doğurur; bu müqavimətin cinayətkara dair dar düşüncəli qiymətləndirmədən qaynaqlanması şərt deyil. Tezliklə əsl motiv aydınlaşır: cinayətkar üçün iki cəhət səciyyəvidir - hədsiz eqoizm və güclü dağıdıcılıq meyli.</w:t>
      </w:r>
    </w:p>
    <w:p>
      <w:r>
        <w:t>Dostoyevskini günahkar və ya cinayətkar kimi qəbul etmək şiddətli müqavimət doğurur; bu müqavimət isə cinayətkara qarşı dar düşüncəli qiymətləndirmədən qaynaqlanmaq məcburiyyətində deyil. Tezliklə əsl motivin fərqinə varılır: cinayətkar üçün iki xüsusiyyət əsasdır - sərhədsiz eqoizm və güclü dağıdıcı meyl; hər ikisi üçün ortaq cəhət və onların təzahürünün ilkin şərti sevgisizlik, (insani) obyektlərə qarşı affektiv dəyərləndirmənin olmamasıdır. Dərhal bunun Dostoyevskidəki tam əksi yada düşür: onun böyük sevgiyə ehtiyacı və nəhəng sevgi qabiliyyəti, hətta bu keyfiyyətlərin təzahürlərində belə özünü göstərir.</w:t>
      </w:r>
    </w:p>
    <w:p>
      <w:r>
        <w:t>Üstün xeyirxahlıq göstərir, nifrət və intiqam haqqına malik olduğu yerdə belə onu sevməyə və kömək etməyə sövq edir, məsələn, ilk həyat yoldaşı və onun sevgilisi ilə münasibətdə. Onda soruşmaq lazımdır ki, Dostoyevskini cinayətkarlar sırasına aid etmək istəyi ümumiyyətlə haradan qaynaqlanır? Cavab: Bu, Dostoyevskinin mövzu seçimidir.</w:t>
      </w:r>
    </w:p>
    <w:p>
      <w:r>
        <w:t>Üstünlük göstərir, nifrət və intiqam haqqı olduğu yerdə belə sevməyə və kömək etməyə sövq edir, məsələn, birinci arvadı və onun sevgilisi ilə münasibətlərində. Onda soruşmaq lazımdır ki, Dostoyevskini ümumiyyətlə cinayətkarlar sırasına aid etmək istəyi haradan qaynaqlanır? Cavab: Bu, yazıçının mövzu seçimidir; o, zorakı, qatil, eqoist xarakterləri bütün başqalarından üstün tutur ki, bu da onun daxilində belə meyllərin mövcudluğuna işarə edir; bundan əlavə, həyatından bəzi faktlar, məsələn, qumar aludəçiliyi, bəlkə də yetkinlik yaşına çatmamış bir qıza qarşı cinsi istismar (etiraf). Bu ziddiyyət belə bir dərketmə ilə həll olunur ki, Dostoyevskinin onu asanlıqla cinayətkara çevirə biləcək çox güclü dağıdıcı təmayülü həyatda əsasən öz şəxsiyyətinə qarşı (xaricə deyil, daxilə) yönəlir və beləliklə, mazoxizm və günahkarlıq hissi kimi ifadə olunur. Onun şəxsiyyətində hələ də kifayət qədər sadistik cizgilər qalır ki, bunlar onun əsəbiliyində, əzabvermə həvəsində, hətta sevdiyi insanlara qarşı dözümsüzlüyündə özünü göstərir və müəllif kimi oxucularına yanaşma tərzində də üzə çıxır; deməli, kiçik şeylərdə xaricə sadist, böyük şeylərdə daxilə sadist, yəni mazoxist, başqa sözlə, ən yumşaq, ən xoşxasiyyət, ən köməksevər insan.</w:t>
      </w:r>
    </w:p>
    <w:p>
      <w:r>
        <w:t>Dostoyevskinin şəxsiyyətinin mürəkkəbliyindən üç amil çıxarmışıq: biri kəmiyyət, ikisi keyfiyyət xarakterli. Bunlar onun fövqəladə yüksək affektivliyi, onu sadomazoxist və ya cinayətkar olmağa məcbur edən pozğun dürtü quruluşu və təhlilə gəlməyən bədii istedadıdır. Bu məcmu nevroz olmadan da çox yaxşı mövcud ola bilərdi; belə ki,</w:t>
      </w:r>
    </w:p>
    <w:p>
      <w:r>
        <w:t>i) Bax bu məsələyə dair müzakirəni "Qeyri-məlum Dostoyevski" (1926) əsərində. - Stefan Tsveyq: O, burjua mənəviyyatının hasarları qarşısında dayanmır və heç kim dəqiq deyə bilmir ki, o, həyatında hüquqi sərhədi nə qədər keçib, qəhrəmanlarının cinayət instinktlərindən nə qədəri onun özündə əmələ çevrilib ("Üç Ustad", 1920). Dostoyevskinin obrazları ilə onun öz yaşantıları arasındakı intim əlaqələr haqqında Rene Fülöp-Millerin Nikolay Straxova əsaslanan izahlarına "Dostoyevski ruletdə" (1925) əsərinin giriş bölməsində baxın.</w:t>
      </w:r>
    </w:p>
    <w:p>
      <w:r>
        <w:t>1928-1933-cü illərdən olan on yazı, həm də nevrotik olmayan tam mazoxistlər. Trieb tələbləri ilə onlara qarşı duran əngəllər (üstəgəl mövcud sublimasiya yolları) arasındakı qüvvələr nisbətinə görə Dostoyevski hələ də "triebli xarakter" adlandırılan tip kimi təsnif edilməli olardı. Lakin vəziyyət nevrozun birgə mövcudluğu ilə bulanır; deyildiyi kimi, bu şərtlər altında nevroz mütləq olmazdı, amma Mən-in öhdəsindən gəlməli olduğu mürəkkəblik nə qədər zəngin olsa, nevroz bir o qədər tez meydana çıxır. Nevroz isə yalnız Mən-in belə bir sintezə nail ola bilmədiyinə, belə bir cəhd zamanı öz bütövlüyünü itirdiyinə işarədir.</w:t>
      </w:r>
    </w:p>
    <w:p>
      <w:r>
        <w:t>İndi isə, ciddi mənada nevroz nə ilə sübuta yetirilir? Dostoyevski özünü epileptik adlandırır və başqaları tərəfindən də şüur itkisi, əzələ qıcolmaları və ardınca gələn əhval pozğunluğu ilə müşayiət olunan ağır tutmalarına görə belə sayılırdı. İndi isə çox ehtimaldır ki, bu...</w:t>
      </w:r>
    </w:p>
    <w:p>
      <w:r>
        <w:t>İndi isə ciddi mənada nevroz nə ilə sübut olunur? Dostoyevski özünü epileptik adlandırır, başqaları tərəfindən də belə qəbul edilirdi; bu, şüurun itməsi, əzələ qıcolmaları və ardınca gələn əhval pozğunluğu ilə müşayiət olunan ağır tutmalara əsaslanırdı. İndi son dərəcə ehtimal olunur ki, bu sözdə epilepsiya onun nevrozunun sadəcə bir əlaməti idi və buna görə də həmin nevroz histero-epilepsiya, yəni ağır histeriya kimi təsnif edilməli idi. Tam əminliyə iki səbəbdən nail olmaq mümkün deyil: birincisi, Dostoyevskinin sözdə epilepsiyası haqqında anamnestik məlumatlar natamam və etibarsızdır; ikincisi, epileptoid tutmalarla əlaqədar xəstəlik hallarının başa düşülməsi hələ də aydınlaşmamışdır.</w:t>
      </w:r>
    </w:p>
    <w:p>
      <w:r>
        <w:t>İlk öncə ikinci məqama. Epilepsiyanın bütün patologiyasını burada təkrarlamaq artıqdır, çünki bu, həlledici heç nə gətirmir; lakin bunu demək olar: zahirən klinik birlik kimi hələ də köhnə morbus sacer - dəhşətli xəstəlik öz gözlənilməz, guya təxribatsız qıcolma tutmaları, əsəbi və aqressiv xarakter dəyişikliyi və bütün zehni fəaliyyətin mütərəqqi zəifləməsi ilə seçilir. Lakin bu mənzərə hər tərəfdən qeyri-müəyyənliyə dağılır. Dil dişləmə, sidik ifrazı ilə qəddarcasına baş verən, həyat üçün təhlükəli status epilepticus halında toplanan tutmalar, ağır özünə zərər yetirməyə səbəb olan tutmalar, bununla belə, qısa absanslara, sadəcə tez keçib gedən başgicəllənmə hallarına qədər yumşala bilər, xəstənin şüursuzluğun hakimiyyəti altında sanki ona yad olan bir şey etdiyi qısa dövrlərlə əvəz oluna bilər.</w:t>
      </w:r>
    </w:p>
    <w:p>
      <w:r>
        <w:t>Dostoyevski və ata öldürmə ilə bağlı ağır özünəzədələnməyə səbəb olan tutmalar belə qısa müddətlik itkilərə, sadəcə sürətlə keçib gedən başgicəllənmə hallarına qədər yumşala bilər; xəstənin, sanki qeyri-şüurun hakimiyyəti altında olarkən, ona yad bir şey etdiyi qısa zaman kəsikləri ilə əvəzlənə bilər. Başqa cür anlaşılmaz şəkildə sırf bədəni səbəblərlə şərtlənmiş olsalar da, onların ilk yaranması təmiz ruhi təsirə (qorxuya) borclu ola bilər və ya sonradan ruhi həyəcanlara reaksiya göstərə bilər. Zehni geriləmə halların böyük əksəriyyəti üçün nə qədər səciyyəvi olsa da, ən azı bir hal məlumdur ki, bu xəstəlik ən yüksək zehni nailiyyətləri pozmağa qadir olmamışdır (Helmholtz). (Eyni şeyin iddia edildiyi digər hallar şübhəlidir və ya Dostoyevskinin özü ilə bağlı olan eyni şübhələrə məruz qalır.) Epilepsiyaya tutulan şəxslər kütlük, inkişafın ləngiməsi təəssüratı yarada bilər, çünki bu xəstəlik tez-tez ən aşkar idiotluğu və ən böyük beyin qüsurlarını müşayiət edir, hərçənd ki, xəstəlik mənzərəsinin mütləq tərkib hissəsi kimi deyil; lakin bu tutmalar bütün dəyişkənlikləri ilə birlikdə tam ruhi inkişafa malik olan və daha çox, adətən kifayət qədər idarə olunmayan affektivlik nümayiş etdirən digər şəxslərdə də rast gəlinir. Bu şəraitdə "epilepsiya" klinik affeksiyasının vəhdətini qoruyub saxlamağın qeyri-mümkün hesab edilməsi heç də təəccüblü deyil. İfadə olunan simptomların oxşarlığında üzə çıxan şey, deyəsən, funksional bir yanaşmanı tələb edir: sanki anormal dürtü boşalmasının mexanizmi üzvi olaraq əvvəlcədən formalaşmışdır və bu mexanizm tamamilə fərqli şəraitlərdə - həm ağır toxuma və toksiki xəstəliklər nəticəsində beyin fəaliyyətinin pozulması zamanı, həm də ruhi iqtisadiyyatın kifayət qədər idarə olunmaması, ruhda təsir göstərən enerjinin böhranlı işləməsi zamanı - işə düşür. Bu ikili bölünmənin arxasında əsasda duran dürtü boşalması mexanizminin eyniliyi hiss olunur. Bu mexanizm, əsasən toksiki səbəblərdən qaynaqlanan cinsi proseslərə də yad ola bilməz; artıq ən qədim həkimlər koitusu kiçik epilepsiya adlandırırdılar, yəni cinsi aktda epileptik qıcıq boşalmasının yumşaldılmasını və uyğunlaşdırılmasını görürdülər.</w:t>
      </w:r>
    </w:p>
    <w:p>
      <w:r>
        <w:t>1928-1933-cü illərə aid 12 əsərdə ən qədim həkimlər cinsi əlaqəni kiçik epilepsiya adlandırır, beləliklə, cinsi aktda epileptik qıcıq boşalmasının yumşaldılmasını və uyğunlaşdırılmasını görürdülər.</w:t>
      </w:r>
    </w:p>
    <w:p>
      <w:r>
        <w:t>Epileptik reaksiya adlandırıla biləcək bu ümumi hadisə, şübhəsiz ki, nevrozun da ixtiyarındadır; nevrozun mahiyyəti məhz psixi cəhətdən öhdəsindən gələ bilmədiyi oyanma kütlələrini somatik yolla aradan qaldırmaqdan ibarətdir. Epileptik tutma beləliklə histeriyanın simptomuna çevrilir, onun tərəfindən mənimsənilir və dəyişdirilir; bu, normal cinsi prosesdə olduğu kimidir. Buna görə də üzvi epilepsiyanı "affektiv" epilepsiyadan ayırmaq tamamilə doğrudur. Praktiki mənası isə budur: birincisi olan beyin xəstəsidir, ikincisi olan isə nevrotikdir. Birinci halda ruhi həyat ona kənardan gələn yad bir pozğunluğa məruz qalır, ikinci halda isə pozğunluq ruhi həyatın özünün ifadəsidir.</w:t>
      </w:r>
    </w:p>
    <w:p>
      <w:r>
        <w:t>Dostoyevskinin epilepsiyasının ikinci növ olması son dərəcə ehtimal olunur. Bunu qəti şəkildə sübut etmək mümkün deyil; bunun üçün tutmaların ilk ortaya çıxışını və sonrakı dalğalanmalarını onun psixi həyatının kontekstinə daxil etmək lazımdır, lakin bu barədə məlumat çox azdır. Tutmaların öz təsvirləri heç nə öyrətmir, tutmalarla yaşantılar arasındakı əlaqələr haqqında məlumatlar isə natamamdır və tez-tez bir-birinə ziddir. Ən ehtimal olunan fərziyyə odur ki, tutmalar Dostoyevskinin uşaqlığının dərinliklərinə qədər gedib çıxır, əvvəlcə daha yüngül simptomlarla təzahür edirdi və yalnız on səkkiz yaşında baş verən sarsıdıcı hadisədən - atasının qətlindən - sonra epileptik forma almışdır.</w:t>
      </w:r>
    </w:p>
    <w:p>
      <w:r>
        <w:t>1) Bax: Rene Fülöp-Millerin "Wissen und Leben" jurnalının 1924-cü il, 19/20-ci nömrəsində dərc olunmuş "Dostoyevskinin müqəddəs xəstəliyi" məqaləsi. Xüsusi maraq doğuran məlumat ondan ibarətdir ki, yazıçının uşaqlığında "dəhşətli, unudulmaz və əzabverici" bir hadisə baş vermiş və onun xəstəliyinin ilk əlamətləri məhz bununla əlaqələndirilmişdir (Suvorinin "Nowoje Wremja" qəzetindəki 1881-ci il tarixli məqaləsi; "Dostoyevski ruletkada" əsərinin giriş hissəsindəki sitata əsasən, səh. XLV). Bundan əlavə, Orest Miller "Dostoyevskinin avtobioqrafik yazıları"nda qeyd edir: "Fyodor Mixayloviçin xəstəliyi haqqında</w:t>
      </w:r>
    </w:p>
    <w:p>
      <w:r>
        <w:t>Dostoyevski və ata öldürülməsi 13</w:t>
      </w:r>
    </w:p>
    <w:p>
      <w:r>
        <w:t>çox yerinə düşərdi, əgər onun Sibirdəki cəza müddətində tamamilə dayandığı təsdiqlənsəydi, lakin digər məlumatlar bunun əleyhinədir." "Karamazov qardaşları"ndakı ata öldürülməsi ilə Dostoyevskinin taleyi arasındakı aşkar əlaqə</w:t>
      </w:r>
    </w:p>
    <w:p>
      <w:r>
        <w:t>Dostoyevski və ata qətli 13 Sibiriyada cəza çəkdiyi dövrdə tutmaların tamamilə dayandığı təsdiqlənsəydi, bu çox uyğun olardı, lakin digər məlumatlar buna ziddir. "Qardaş Karamazovlar" romanındakı ata qətli ilə Dostoyevskinin atasının taleyi arasındakı aşkar əlaqə bir neçə bioqrafın diqqətini cəlb etmiş və onları "müəyyən müasir psixoloji cərəyan"a işarə etməyə sövq etmişdir. Psixoanalitik baxış - çünki nəzərdə tutulan elə budur - bu hadisədə ən ağır travmanı, Dostoyevskinin ona reaksiyasında isə nevrozunun dayaq nöqtəsini görməyə çalışır.</w:t>
      </w:r>
    </w:p>
    <w:p>
      <w:r>
        <w:t>Lakin əgər mən bu izahı psixoanaliz əsasında əsaslandırmağa çalışsam, psixoanalizin ifadə tərzləri və təlimləri ilə tanış olmayanların hamısı üçün anlaşılmaz qalacağımdan qorxmalıyam.</w:t>
      </w:r>
    </w:p>
    <w:p>
      <w:r>
        <w:t>Bizim etibarlı bir başlanğıc nöqtəmiz var. Dostoyevskinin gənclik illərində, "epilepsiya"nın üzə çıxmasından xeyli əvvəl baş verən ilk tutmalarının mənasını bilirik. Bu tutmalar ölüm mənası daşıyırdı; onlar ölüm qorxusu ilə başlayır və letargik yuxu hallarından ibarət olurdu. Xəstəlik ilk dəfə onun hələ uşaq ikən qəflətən, səbəbsiz bir ağır kədər şəklində başına gəlmişdi; bu hiss, sonralar dostuna danışdığı kimi, sanki dərhal ölməli olduğu duyğusu idi və əslində reallığa qarşı bir müdafiə olaraq qalırdı... Dostoyevskinin dostu Solovyov bu barədə belə yazır: "Fyodor Mixayloviç hələ gənclik illərində, dostları ilə yatmazdan əvvəlki söhbətlər zamanı tez-tez deyirdi ki, yuxuya getməzdən əvvəl elə bilir ki, letargik bir ölümə düşür və buna görə də öz yanında belə bir yazı qoyulmasını tapşırırdı: bu gün ölü kimi yuxuya gedən hər kəsi beşinci günə qədər dəfn etməyin - çünki mənim başıma letargik yuxu gələ bilər". Dostoyevskinin bu cür profilaktik tədbir görməsi onun ilk tutmalarının mənasını tamamilə izah edir. Sonralar, artıq yetkin bir yazıçı olarkən, onunla bağlı belə bir hekayə danışırlar: bir dəfə gecə yarısı iş otağında işləyərkən dəhşətli bir səs eşidir, elə bil ki, bir məhbus zəncirlərini dartır. Pəncərədən bayıra baxır, lakin heç nə görmür. Lakin bu səs onun xəstəliyinin başlanğıcı olur: həmişə eyni səs - bu, onun epileptik tutmalarının aurası idi. İndi isə tutmaların mənası ilə bu hekayənin məzmunu arasında bir əlaqə yaranır. Sonralar Dostoyevski bu səsin onun Sibirdəki məhbusluq illərinin bir xatirəsi olduğunu güman edirdi. Lakin əslində bu, onun valideynlərinin ailə həyatındakı faciəli bir hadisə ilə bağlı olan ən erkən uşaqlıq xatirəsinin bir əvəzlənməsi idi. O. F. Millerin bioqrafik araşdırmasında bir qeyd var: "Lakin Dostoyevskinin xəstəliyi ilə bağlı hələ ən erkən gəncliyinə aid xüsusi bir ifadə də var ki, bu ifadə xəstəliyi Dostoyevskinin valideynlərinin ailə həyatındakı faciəli bir hadisə ilə əlaqələndirir. Lakin bu ifadəni Fyodor Mixayloviçə çox yaxın olan bir şəxs mənə şifahi şəkildə çatdırsa da, heç bir tərəfdən bu şayiənin təsdiqini almadığım üçün qeyd olunan məlumatı burada ətraflı və dəqiq şəkildə təkrar etməyə cəsarət edə bilmirəm" (səh. 140). Bioqrafik araşdırmalar və nevrozların tədqiqi bu diskretliyə minnətdarlıq borclu ola bilməz.</w:t>
      </w:r>
    </w:p>
    <w:p>
      <w:r>
        <w:t>Əksər məlumatlar, o cümlədən Dostoyevskinin özünün verdiyi izahat, daha çox iddia edir ki, xəstəlik yalnız Sibirdəki cəza müddəti zamanı özünün qəti, epileptik xarakterini qazanmışdır. Təəssüf ki, nevrozlu şəxslərin avtobioqrafik məlumatlarına etibar etməmək üçün əsas var. Təcrübə</w:t>
      </w:r>
    </w:p>
    <w:p>
      <w:r>
        <w:t>i) Əksər məlumatlar, o cümlədən Dostoyevskinin özünün verdiyi izahat, xəstəliyin yalnız Sibirdəki cəza müddəti ərzində qəti epileptik xarakter aldığını iddia edir. Təəssüf ki, nevrotiklərin avtobioqrafik məlumatlarına etibar etməmək üçün əsas var. Təcrübə göstərir ki, onların yaddaşı xoşagəlməz səbəb-nəticə əlaqəsini qırmaq məqsədi daşıyan təhriflərə yol verir. Lakin Sibir həbsxanasında keçirdiyi vaxtın Dostoyevskinin xəstəlik vəziyyətini köklü şəkildə dəyişdirdiyi təsdiqlənmiş görünür. Bununla bağlı bax: "Dostoyevskinin Müqəddəs Xəstəliyi" (s. 1186).</w:t>
      </w:r>
    </w:p>
    <w:p>
      <w:r>
        <w:t>1928-1933-cü illərə aid 14 əsər</w:t>
      </w:r>
    </w:p>
    <w:p>
      <w:r>
        <w:t>Solowjoff, elə bil dərhal ölməli idi; və doğrudan da, sonra həqiqi ölümə tamamilə oxşar bir vəziyyət baş verdi... Onun qardaşı Andree bildirmişdir ki, Fedor hələ gənc yaşlarında yuxudan əvvəl qeyd kağızları qoymağı adət etmişdi, gecə vaxtı ölümə bənzər yuxuya bənzər bir hal keçirməkdən qorxurdu.</w:t>
      </w:r>
    </w:p>
    <w:p>
      <w:r>
        <w:t>Solovyov sanki dərhal ölməli imiş kimi; və əslində, həqiqi ölümə tamamilə bənzər bir vəziyyət baş verdi... Onun qardaşı Andrey bildirib ki, Fyodor artıq gənc yaşlarında yuxuya getməzdən əvvəl kağızlar qoymağa adət etmişdi; o, gecələr ölümyaxın yatıqlığa düşməkdən qorxurdu və xahiş edirdi ki, onu yalnız beş gün sonra dəfn etsinlər. ("Dostoyevski Ruletkada", Giriş, səh. LX.)</w:t>
      </w:r>
    </w:p>
    <w:p>
      <w:r>
        <w:t>Belə ölüm tutmalarının mənasını və niyyətini bilirik. Onlar ya həqiqətən ölmüş, ya da hələ yaşayan, lakin ölümü arzulanan bir şəxslə eyniləşməni ifadə edir. Sonuncu hal daha əhəmiyyətlidir. Bu zaman tutma cəza dəyəri daşıyır. Başqa birinin ölümünü arzulamısan, indi isə sən həmin başqasısan və özün ölmüsən. Psixoanalitik təlim burada belə bir iddia irəli sürür ki, bu "başqa" şəxs oğlan uşağı üçün adətən atadır; histerik adlandırılan tutma isə nifrət edilən ataya qarşı yönəlmiş ölüm arzusuna görə özünü cəzalandırmadır.</w:t>
      </w:r>
    </w:p>
    <w:p>
      <w:r>
        <w:t>Ata qətli, məlum görüşə görə, həm insanlığın, həm də fərdin başlıca və ilkin cinayətidir. O, hər halda günah hissinin əsas mənbəyidir; yeganə mənbəyi olub-olmadığını bilmirik, çünki tədqiqatlar hələ günah və kəffarə ehtiyacının psixoloji mənşəyini tam müəyyən edə bilməmişdir. Lakin o, yeganə mənbəyi olmaya da bilər. Psixoloji vəziyyət mürəkkəbdir və izaha möhtacdır. Oğlan uşağının atasına münasibəti, dediyimiz kimi, ambivalentdir. Atanı rəqib kimi aradan qaldırmaq istəyən nifrətdən başqa, ona qarşı müəyyən dərəcədə sevgi də mövcuddur. Bu iki münasibət ata ilə eyniləşmədə birləşir: insan atanın yerinə keçmək istəyir, çünki ona heyran olur, onun kimi olmağa can atır və eyni zamanda onu aradan qaldırmaq istəyir. Bu bütün inkişaf prosesi indi güclü bir maneə ilə üzləşir. Müəyyən bir anda isə öyrənir ki,</w:t>
      </w:r>
    </w:p>
    <w:p>
      <w:r>
        <w:t>1) Bax: müəllifin "Totem və Tabu" əsəri (Toplu Əsərləri, X cild).</w:t>
      </w:r>
    </w:p>
    <w:p>
      <w:r>
        <w:t>Uşaq başa düşür ki, atasını rəqib kimi aradan qaldırmaq cəhdi onun tərəfindən kastrasiya ilə cəzalandırılacaq. Kastrasiya qorxusundan, yəni kişiliyini qorumaq məqsədilə o, anaya sahib olmaq və atanı aradan qaldırmaq istəyindən əl çəkir. Bu istək şüursuzluqda saxlanıldığı müddətcə, günahkarlıq hissinin əsasını təşkil edir. Biz burada normal prosesləri, yəni sözün həqiqi mənasında Oedip kompleksinin normal taleyini təsvir etmişik; lakin bir vacib tamamlama əlavə etməliyik.</w:t>
      </w:r>
    </w:p>
    <w:p>
      <w:r>
        <w:t>Uşaqda biz biseksuallıq adlandırdığımız konstitusional amil daha güclü inkişaf etdikdə, yeni bir mürəkkəbləşmə yaranır. Bu zaman kişiliyin kastrasiya ilə təhdid edilməsi şəraitində qadınlıq istiqamətinə yönəlmək, daha doğrusu, ananın yerinə keçmək və onun ata qarşısında sevgi obyekti rolunu öz üzərinə götürmək meyli güclənir. Lakin kastrasiya qorxusu bu həlli də qeyri-mümkün edir. Anlamaq olar ki, əgər kimsə ata tərəfindən bir qadın kimi sevilmək istəyirsə, kastrasiyanı da qəbul etməlidir. Beləliklə, hər iki impuls - həm ataya nifrət, həm də ataya aşırıq - sıxışdırmaya məruz qalır. Müəyyən psixoloji fərq ondan ibarətdir ki, ataya nifrət xarici təhlükə (kastrasiya) qorxusu nəticəsində tərk edilir; ataya aşırıq isə daxili dürtü təhlükəsi kimi qəbul edilir, halbuki o da mahiyyət etibarilə yenə həmin xarici təhlükəyə əsaslanır.</w:t>
      </w:r>
    </w:p>
    <w:p>
      <w:r>
        <w:t>Ataya nifrəti qəbuledilməz edən şey atadan qorxudur; kastrasiya həm cəza, həm də sevginin qiyməti kimi dəhşətlidir. Ataya nifrəti sıxışdıran iki amildən birincisi, birbaşa cəza və kastrasiya qorxusu, normal sayılmalıdır; patogen güclənmə isə görünür ki, yalnız digər amil, qadına xas münasibətdən qorxu vasitəsilə əlavə olunur. Güclü biseksual meyillilik beləliklə nevrozun şərtlərindən birinə və ya onu möhkəmləndirən amilə çevrilir. Dostoyevskidə belə bir meyilliliyin olduğu şübhəsiz qəbul edilməlidir və o, mümkün formada (gizli homoseksuallıq) kişi dostluqlarının onun həyatındakı əhəmiyyətində, sevgi rəqiblərinə qarşı qəribə dərəcədə nəvazişli davranışında və yalnız sıxışdırılmış homoseksuallıqla izah oluna bilən vəziyyətləri incəliklə qavramasında özünü göstərir.</w:t>
      </w:r>
    </w:p>
    <w:p>
      <w:r>
        <w:t>1928-1933-cü illərə aid 16 əsərdə mümkün formada (latent homoseksuallıq) kişi dostluqlarının onun həyatındakı əhəmiyyəti, sevgi rəqiblərinə qarşı qəribə dərəcədə nəvazişli davranışı və novellalarından bir çox nümunənin göstərdiyi kimi yalnız bastırılmış homoseksuallıqla izah oluna bilən vəziyyətləri mükəmməl dərk etməsi öz əksini tapır. Təəssüf edirəm ki, ataya qarşı nifrət və sevgi münasibətləri və onların kastrasiya təhdidinin təsiri altında keçirdiyi dəyişikliklər barədə bu izahatlar psixoanalizdən xəbərsiz oxucuya xoşagəlməz və inandırıcı görünməyəcək. Mən özüm də gözləyərdim ki, məhz</w:t>
      </w:r>
    </w:p>
    <w:p>
      <w:r>
        <w:t>Mən təəssüf edirəm, lakin ataya qarşı nifrət və sevgi münasibətləri və onların kastrasiya təhdidinin təsiri altında keçirdiyi dəyişikliklər barədə bu izahların psixoanalizdən xəbərsiz oxucuya xoşagəlməz və inandırıcı görünməsini dəyişdirə bilmirəm. Özüm də gözləyirdim ki, məhz kastrasiya kompleksi ən geniş rədd cavabı ilə qarşılanacaq. Lakin mən yalnız bunu təsdiq edə bilərəm ki, psixoanalitik təcrübə məhz bu əlaqələri hər cür şübhədən kənar qoyur və onlarda hər bir nevrozun açarını görməyimizi tələb edir. Deməli, biz bu açarı şairimizin sözdə epilepsiyasında da sınaqdan keçirməliyik. Şüurumuz üçün isə şüursuz ruh həyatımızı idarə edən şeylər bir o qədər yaddır. İndiyə qədər deyilənlərlə Edip kompleksində ata nifrətinin sıxışdırılmasının nəticələri tükənmir. Yeni olaraq əlavə edilir ki, ata ilə eyniləşmə sonda Məndə davamlı bir yer tutmağı bacarır. O, Mənə daxil edilir, lakin orada xüsusi bir instansiya kimi Mənin digər məzmununa qarşı durur. Biz ona Üst-Mən deyirik və valideyn təsirinin varisi olaraq ona ən vacib funksiyaları aid edirik.</w:t>
      </w:r>
    </w:p>
    <w:p>
      <w:r>
        <w:t>Əgər ata sərt, zorakı və qəddar idisə, Üst-Mən bu xüsusiyyətləri ondan götürür və Mənə olan münasibətində məhz sıxışdırılmalı olan passivlik yenidən bərpa olunur. Üst-Mən sadist halına gəlib, Mən isə mazoxist olur, yəni əsasən qadınsı passiv vəziyyətə düşür. Məndə böyük bir cəzalandırma ehtiyacı yaranır; bu ehtiyacın bir hissəsi tale kimi öz-özlüyündə mövcud olur, digər hissəsi isə Üst-Mən tərəfindən göstərilən pis rəftar (günahkarlıq hissi) vasitəsilə təmin edilir. Hər bir cəza əslində kastrasiyadır və beləliklə, ataya qarşı köhnə passiv münasibətin yerinə yetirilməsidir.</w:t>
      </w:r>
    </w:p>
    <w:p>
      <w:r>
        <w:t>Ata. Hətta tale də, son nəticədə, yalnız sonrakı bir ata proyeksiyasıdır.</w:t>
      </w:r>
    </w:p>
    <w:p>
      <w:r>
        <w:t>Vicdanın formalaşmasında baş verən normal proseslər burada təsvir edilən qeyri-normal proseslərə çox bənzəməlidir. Biz hələ bu ikisi arasında sərhəd qoymağa nail olmamışıq. Burada diqqət çəkir ki, nəticədə ən böyük pay sıxışdırılmış qadınlığın passiv komponentinə aid edilir.</w:t>
      </w:r>
    </w:p>
    <w:p>
      <w:r>
        <w:t>Vicdanın formalaşmasındakı normal proseslər burada təsvir olunan anormal proseslərə bənzər olmalıdır. Hələlik biz bu ikisi arasında sərhəd qoymağa nail olmamışıq. Diqqət yetirilir ki, burada nəticənin ortaya çıxmasında ən böyük pay sıxışdırılmış qadınlığın passiv komponentinə aid edilir. Bundan əlavə, təsadüfi amil kimi, hər halda qorxulan atanın gerçəklikdə xüsusilə zorakı olub-olmaması da əhəmiyyət kəsb edir. Bu, Dostoyevskiyə aiddir və onun fövqəladə günahkarlıq hissi ilə mazoxist həyat tərzini biz xüsusilə güclü qadın komponentinə bağlayacağıq. Beləliklə, Dostoyevski üçün düstur belədir: xüsusilə güclü biseksual meylliyə malik olan, xüsusi intensivliklə xüsusilə sərt atadan asılılığa qarşı özünü müdafiə edə bilən bir şəxs. Bu biseksuallıq xarakterini biz onun mahiyyətinin daha əvvəl tanınmış komponentlərinə əlavə edirik. "Ölüm tutmaları" adlanan erkən simptomu belə başa düşmək olar: bu, Üst-Mən tərəfindən cəza olaraq icazə verilmiş, Mənin ata ilə eyniləşməsidir. Sən ata olmaq üçün atanı öldürmək istədin. İndi sən atasan, amma ölü atasan; bu, isterik simptomların adi mexanizmidir. Və bununla yanaşı: indi səni ata öldürür. Mən üçün ölüm simptomu kişi arzusunun fantaziya ilə ödənilməsi və eyni zamanda mazoxist ödənilmədir; Üst-Mən üçün isə cəza ödənilməsi, yəni sadist ödənilmədir. Hər ikisi, Mən və Üst-Mən, ata rolunu oynamağa davam edir. - Bütövlükdə, şəxs ilə ata obyekti arasındakı münasibət, məzmununu qoruyaraq, Mən ilə Üst-Mən arasındakı münasibətə çevrilmişdir; bu, ikinci səhnədə yeni bir səhnələşdirmədir. Edip kompleksindən qaynaqlanan bu cür uşaqlıq reaksiyaları, əgər gerçəklik onlara daha çox qida verməzsə, sönə bilər. Lakin atanın xarakteri eyni qalır, yox, illər keçdikcə daha da pisləşir və beləliklə, Dostoyevskinin ata nifrəti də qorunub saxlanılır,</w:t>
      </w:r>
    </w:p>
    <w:p>
      <w:r>
        <w:t>1928-1933-cü illərdən olan 18 yazıda onun bu pis ataya qarşı ölüm arzusu ifadə olunur. İndi isə reallığın belə sıxışdırılmış arzuları yerinə yetirməsi təhlükəlidir. Fantaziya reallığa çevrilib, bütün müdafiə tədbirləri artıq gücləndirilir. Dostoyevskinin tutmaları artıq epileptik xarakter alır, si...</w:t>
      </w:r>
    </w:p>
    <w:p>
      <w:r>
        <w:t>1928-1933-cü illərə aid yazılarda onun bu pis ataya qarşı ölüm arzusu ifadə olunur. İndi isə reallığın belə sıxışdırılmış arzuları yerinə yetirməsi təhlükəlidir. Fantaziya reallığa çevrilib, bütün müdafiə tədbirləri indi daha da güclənib. Dostoyevskinin tutmaları artıq epileptik xarakter alır; onlar, şübhəsiz, hələ də ata ilə cəza yolu ilə eyniləşməni ifadə edir, lakin atasının özünün dəhşətli ölümü qədər qorxunc hala gəlib. Onların bundan əlavə hansı, xüsusən də cinsi məzmunu mənimsədiyini təxmin etmək mümkün deyil. Bir şey diqqətəlayiqdir: tutmanın aurasında ən yüksək səadət anı yaşanır ki, bu da çox güman ki, ölüm xəbəri zamanı qələbə və azadolma hissini təsbit edib, onun ardınca isə dərhal daha da qəddar cəza gəlib. Qələbə və matəm, bayram sevinci və matəm kimi belə bir ardıcıllıq...</w:t>
      </w:r>
    </w:p>
    <w:p>
      <w:r>
        <w:t>Qəribədir ki, tutmanın aurasında ən yüksək səadət anı yaşanır; bu an ölüm xəbəri zamanı hiss edilən zəfər və azadlığı çox yaxşı təsbit etmiş ola bilər, bundan dərhal sonra isə bir o qədər amansız cəza gəlmişdir. Atanı öldürən ibtidai qrupun qardaşlarında da belə bir zəfər və kədər, bayram sevinci və matəm ardıcıllığını təxmin edirik və onu totem yeməyi mərasimində təkrarlanmış şəkildə tapırıq. Əgər Dostoyevskinin Sibirdə tutmalardan azad olması doğrudursa, bu yalnız onun tutmalarının onun cəzası olduğunu təsdiqləyir. O, başqa cür cəzalandırıldıqda artıq onlara ehtiyac duymurdu. Lakin bunu sübut etmək mümkün deyil. Daha çox Dostoyevskinin ruhi iqtisadiyyatı üçün cəzanın bu zəruriliyi izah edir ki, o, bu səfalət və alçaldılma illərindən sınmadan keçib. Dostoyevskinin siyasi cinayətkar kimi məhkum edilməsi ədalətsiz idi, o bunu bilməli idi, lakin o, həqiqi ataya qarşı törətdiyi günahın layiq olduğu cəzanın əvəzi olaraq, Çar Ata tərəfindən verilən haqsız cəzanı qəbul etdi. Özünü cəzalandırmaq əvəzinə, atanın canişini tərəfindən cəzalandırılmağa razı oldu. Burada cəmiyyət tərəfindən tətbiq olunan cəzaların psixoloji əsaslandırılmasına bir nəzər salırıq. Doğrudur ki, böyük cinayətkar qrupları cəza tələb edir. Onların Üst-Məni bunu tələb edir və beləliklə, cəzanı özü özünə verməkdən xilas olur.</w:t>
      </w:r>
    </w:p>
    <w:p>
      <w:r>
        <w:t>Histerik simptomların mürəkkəb məna dəyişikliyini bilən hər kəs başa düşəcək ki, burada Dostoyevskinin tutmalarının mənasını bu başlanğıcdan kənarda araşdırmaq üçün heç bir cəhd edilmir. Kifayətdir ki, onların ilkin mənasının bütün sonrakı örtüklərin altında dəyişməz qaldığını fərz etmək olar. Demək olar ki, Dostoyevski heç vaxt ata öldürmək niyyətinin vicdanına yüklədiyi ağırlıqdan azad olmamışdır. Bu ağırlıq onun digər iki sahəyə - dövlət hakimiyyətinə və Allaha inama münasibətinə də təsir etmişdir.</w:t>
      </w:r>
    </w:p>
    <w:p>
      <w:r>
        <w:t>Kifayətdir ki, onun ilkin mənasının bütün sonrakı örtüklərin arxasında dəyişməz qaldığını qəbul edək. Demək olar ki, Dostoyevski heç vaxt ata qətli niyyətinin vicdan yükündən azad olmamışdır. Bu yük onun ata münasibətinin həlledici olduğu digər iki sahəyə - dövlət hakimiyyətinə və Tanrı inancına - münasibətini də müəyyən etmişdir. Birinci sahədə o, çar ataya tam tabeçiliklə nəticələnmişdir; çar reallıqda onunla bir dəfə öldürmə komediyasını oynamışdı, hansını ki, tutması ona tez-tez təkrar göstərməyə vərdiş etmişdi. Burada tövbə üstün gəlmişdi. Dini sahədə isə ona daha çox sərbəstlik qalmışdı; görünür, etibarlı məlumatlara görə, o, həyatının son anına qədər inancla ateizm arasında tərəddüd etmişdir. Onun böyük intellekti inancın gətirdiyi düşüncə çətinliklərindən heç birini görməzlikdən gəlməyi qeyri-mümkün edirdi. Dünya-tarixi inkişafın fərdi təkrarı şəklində o, Məsih idealında bir çıxış yolu və günahdan azad olmağı tapmağa, öz əzablarını Məsih roluna iddia kimi istifadə etməyə ümid bəsləyirdi. Əgər o, bütövlükdə azadlığa çata bilməyib mürtəce oldusa, bunun səbəbi dini hissin əsaslandığı ümumbəşəri oğul günahının onda fərdüstü bir gücə çatması və hətta onun böyük intellekti üçün belə aşılmaz qalması idi. Biz burada analizin qərəzsizliyini tərk etdiyimiz və Dostoyevskini yalnız müəyyən bir dünyagörüşünün partiya mövqeyindən haqlı sayıla biləcək qiymətləndirmələrə məruz qoyduğumuz ittihamı ilə üzləşirik. Bir mühafizəkar</w:t>
      </w:r>
    </w:p>
    <w:p>
      <w:r>
        <w:t>ı) Bax: "Totem və tabu". Dostoyevski tutmalarının mənası və məzmunu barədə ən yaxşı məlumatı özü verir; dostu Straxova bildirir ki, epileptik tutmadan sonrakı əsəbiliyi və depressiyası onun özünü cinayətkar kimi görməsindən qaynaqlanır və o, üzərinə bilinməyən bir günah götürdüyünü, onu sıxışdıran böyük bir cinayət törətdiyini hiss etməkdən qurtula bilmir ("Dostoyevskinin müqəddəs xəstəliyi", s. 1188). Psixoanaliz belə ittihamlarda "psixi reallığın" bir parçasını görür və bilinməyən günahı şüura çatdırmağa çalışır.</w:t>
      </w:r>
    </w:p>
    <w:p>
      <w:r>
        <w:t>Əslində, dünya ədəbiyyatının üç şah əsərinin eyni mövzunu - ata qətlini - işləməsi çətin ki, təsadüf olsun: Sofoklun "Padşah Edip", Şekspirin "Hamlet" və Dostoyevskinin "Karamazov qardaşları". Hər üçündə əməlin motivi - qadın uğrunda cinsi rəqabət - açıq şəkildə ortaya qoyulur.</w:t>
      </w:r>
    </w:p>
    <w:p>
      <w:r>
        <w:t>Bu, təsadüfi deyil ki, bütün zamanların ədəbiyyatının üç şah əsəri eyni mövzunu - ata öldürmə mövzusunu işləyir: Sofoklun "Kral Edip", Şekspirin "Hamlet"i və Dostoyevskinin "Karamazov qardaşları". Hər üçündə həmçinin əməlin motivi - qadın uğrunda cinsi rəqabət də açıq şəkildə göstərilmişdir. Şübhəsiz ki, yunan əfsanəsinə əsaslanan dramda təsvir ən səmimi şəkildə verilmişdir. Burada qəhrəman əməli hələ özü törətmişdir. Lakin poetik işləmə yumşaldılmadan və örtülmədən mümkün deyil. Analizdə əldə etdiyimiz ata öldürmə niyyətinin çılpaq etirafı, analitik hazırlıq olmadan dözülməz görünür. Yunan dramında isə əməlin faktını qorumaqla zəruri olan yumşaltma ustalıqla belə həyata keçirilir: qəhrəmanın şüursuz motivi ona yad olan tale məcburiyyəti kimi reallığa proyeksiya edilir. Qəhrəman əməli qəsdən olmadan və zahirən qadının təsiri olmadan törədir, lakin bu əlaqə nəzərə alınır: o, anası olan kraliçanı yalnız atanı simvolizə edən əjdahaya qarşı əməli təkrarladıqdan sonra əldə edə bilir. Onun günahı aşkar edilib, şüurlu hala gətirildikdən sonra isə tale məcburiyyəti kimi köməkçi konstruksiyaya istinad edərək onu üzərindən atmaq cəhdi baş vermir; əksinə, günah tanınır və şüurlu tam günah kimi cəzalandırılır ki, bu da düşüncəyə haqsız görünməlidir, lakin psixoloji baxımdan tamamilə doğrudur. İngilis dramında təsvir daha dolayıdır: qəhrəman əməli özü törətməmişdir, onu başqa biri törətmişdir və bu əməl həmin şəxs üçün ata öldürmə deyil. Buna görə də qadınla bağlı cinsi rəqabətin təhqiredici motivini ört-basdır etməyə ehtiyac qalmır. Biz qəhrəmanın Edip kompleksini də sanki əks olunmuş işıqda görürük: başqasının əməlinin ona təsirini öyrəndikcə. O, əməlin intiqamını almalı idi, lakin qəribə bir şəkildə buna qadir olmadığını görür. Biz bilirik ki, onu iflic edən günah hissidir; nevrotik proseslərə tamamilə uyğun bir şəkildə günah hissi onun özünüqavrayışına yönəlir.</w:t>
      </w:r>
    </w:p>
    <w:p>
      <w:r>
        <w:t>İşıq, başqasının əməlinin ona təsirini yaşayaraq. O, bu əməlin intiqamını almalı idi, lakin qəribə bir şəkildə buna qadir olmadığını görür. Bilirik ki, onu iflic edən günah hissidir; nevrotik proseslərə tamamilə uyğun bir şəkildə günah hissi onun bu vəzifəni yerinə yetirməkdəki yetersizliyini qavramasına sürüşdürülür. Qəhrəmanın bu günahı fərdüstü bir günah kimi hiss etdiyinə dair əlamətlər ortaya çıxır. O, başqalarını özünü həqarət etdiyindən az həqarət etmir. "Hər kəsə haqq etdiyi kimi davranın, bəs kim şillədən əmindir?" Bu istiqamətdə rusun romanı bir addım da irəli gedir. Burada da qətli başqa biri törədib, amma bu şəxs qətlə yetirilənlə qəhrəman Dmitri ilə eyni oğul münasibətində olan, cinsi rəqabət motivinin açıqca etiraf edildiyi başqa bir qardaşdır; diqqətəlayiqdir ki, Dostoyevski ona öz xəstəliyini, güman edilən epilepsiyanı yükləmişdir, sanki etiraf etmək istəyirdi: epileptik, içimdəki nevrotik bir ataqatildir. İndi isə məhkəmə qarşısındakı müdafiə nitqində psixologiyaya məşhur istehza gəlir: o, iki uclu dəyənəkdir. Möhtəşəm bir ört-basdır, çünki Dostoyevskinin anlayışının ən dərin mənasını tapmaq üçün onu sadəcə tərsinə çevirmək lazımdır. İstehzaya layiq olan psixologiya deyil, məhkəmə istintaq prosedurudur. Əməli həqiqətən kimin həyata keçirdiyi əhəmiyyətsizdir, psixologiya üçün vacib olan yalnız onu hisslərində kimin istədiyi və baş verəndə kimin xoş qarşıladığıdır; buna görə də Alyoşanın təzad fiquru istisna olmaqla, bütün qardaşlar - dürtüsel həzz adamı, skeptik kinik və epileptik cinayətkar - eyni dərəcədə günahkardır. Karamazov qardaşlarında Dostoyevski üçün son dərəcə səciyyəvi bir səhnə var. Starets Dmitri ilə söhbətində onun içində ataqatilliyə hazırlıq daşıdığını anlayır və onun qarşısında diz çökür. Bu, heyranlıq ifadəsi ola bilməz; bu o demək olmalıdır ki, müqəddəs qatili həqarət etmək ya da ona nifrət bəsləmək vəsvəsəsini özündən uzaqlaşdırır və buna görə də onun qarşısında təvazö göstərir. Dostoyevskinin cinayətkara rəğbəti həqiqətən də sərhədsizdir; bu, bədbəxtin haqq çatdığı mərhəmətdən çox kənara çıxır, antik dövrdə müqəddəs qorxu ilə xatırladır.</w:t>
      </w:r>
    </w:p>
    <w:p>
      <w:r>
        <w:t>1928-1933-cü illərdən olan 22 yazısında nifrət etməyi və ya ikrah duymağı özündən uzaqlaşdıran və buna görə də onun qarşısında özünü alçaldan. Dostoyevskinin cinayətkara rəğbəti həqiqətən də sərhədsizdir; bu, bədbəxt insanın haqq etdiyi mərhəmətdən çox-çox kənara çıxır və qədim dövrlərin epileptikə və ruhi xəstəyə bəslədiyi müqəddəs ehtiramı xatırladır. Cinayətkar onun üçün az qala bir xilaskardır; başqalarının daşımalı olacağı günahı öz üzərinə götürmüşdür. O artıq qətl törətdikdən sonra daha heç kəsin qətl törətməsinə ehtiyac qalmır, lakin buna görə ona minnətdar olmaq lazımdır, əks halda insan özü qətl törətməli olardı. Bu, yalnız xeyirxah bir mərhəmət deyil, eyni qətl impulsları əsasında eyniləşmədir, əslində cüzi dərəcədə yerdəyişmiş narsizmdir. Bu xeyirxahlığın etik dəyəri bununla inkar edilməməlidir. Bəlkə də bu, ümumiyyətlə, başqa insana xeyirxah iştirakın mexanizmidir və günah şüurunun hakim olduğu şairin ifrat halında bunu xüsusilə asanlıqla görmək olar. Şübhəsiz ki, bu eyniləşdirmə rəğbəti Dostoyevskinin mövzu seçimini həlledici şəkildə müəyyən etmişdir. Lakin o, əvvəlcə adi cinayətkarı - eqoist səbəblərdən -, siyasi və dini cinayətkarı işləmiş, yalnız ömrünün sonunda ilkin cinayətkara, ata qatilinə qayıtmış və onun üzərində poetik etirafını vermişdir.</w:t>
      </w:r>
    </w:p>
    <w:p>
      <w:r>
        <w:t>Onun vəfatından sonra əsərlərinin və həyat yoldaşının gündəliklərinin dərci onun həyatının bir epizodunu - Dostoyevskinin Almaniyada ruletka qumarına aludə olduğu dövrü - kəskin işıqlandırdı. ("Ruletka arxasında Dostoyevski.") Bu, patoloji ehtirasın aşkar bir tutması idi və heç bir tərəfdən başqa cür dəyərləndirilə bilməzdi. Bu qəribə və nalayiq hərəkət üçün rasionallaşdırmalar da az deyildi. Günah hissi, nevrotiklərdə tez-tez olduğu kimi, borc yükü vasitəsilə ələ toxunan bir əvəzetmə tapmışdı və Dostoyevski oyun uduşu ilə Rusiyaya qayıtmaq, kreditorları tərəfindən həbs edilməmək imkanı əldə etmək istədiyini bəhanə gətirə bilərdi. Ancaq bu, yalnız bəhanə idi, Dostoyevski</w:t>
      </w:r>
    </w:p>
    <w:p>
      <w:r>
        <w:t>O, bunu dərk edəcək qədər iti zehinli və etiraf edəcək qədər də dürüst idi. Bilirdi ki, əsas məsələ oyunun özüdür, oyun naminə oyun. Onun instinktiv şəkildə məntiqsiz davranışının bütün təfərrüatları bunu və daha başqa bir şeyi sübut edir. O, hər şeyini itirməyincə heç vaxt sakitləşmirdi. Oyun onun üçün həm də özünü cəzalandırmaq yolu idi. Gənc qadına saysız-hesabsız dəfə söz vermiş, şərəf sözü vermişdi ki, daha oynamayacaq, yaxud həmin gün daha oynamayacaq, lakin qadının dediyinə görə, demək olar ki, həmişə sözünü pozurdu. İtkilər nəticəsində özünü və onu son dərəcə ağır səfalətə sürüklədikdə, bundan ikinci bir patoloji məmnuniyyət çıxarırdı. Onun qarşısında özünü söyüb alçalda, ondan özünə nifrət etməsini, onun bu qoca günahkarla evləndiyinə görə təəssüflənməsini tələb edə bilərdi və vicdanın bu cür yüngülləşməsindən sonra ertəsi gün oyun davam edərdi. Gənc qadın isə bu dövrəyə öyrəşmişdi, çünki müşahidə etmişdi ki, həqiqətdə yeganə xilasın gözlənilə biləcəyi şey - ədəbi yaradıcılıq - heç vaxt onlar hər şeyi itirib son mal-mülklərini girov qoyduqdan sonrakından daha yaxşı getmirdi. O, təbii ki, bu əlaqəni başa düşmürdü. Öz üzərinə qoyduğu cəzalarla günahkarlıq hissi təmin olunduqda, onun iş fəaliyyətindəki ləngimə azalır, o, uğur yolunda bir neçə addım atmağa özünə icazə verirdi.</w:t>
      </w:r>
    </w:p>
    <w:p>
      <w:r>
        <w:t>Uşaq həyatının çoxdan basdırılmış hansı parçasının oyun məcburiyyəti vasitəsilə təkrarlanaraq özünü zorla ortaya çıxardığını, gənc bir şairin novellasına əsaslanaraq asanlıqla təxmin etmək olar. Stefan Sveyq - yeri gəlmişkən, özü də Dostoyevskiyə bir tədqiqat həsr etmişdir ("Üç Usta") - üç novelladan ibarət "Hisslərin qarışıqlığı" toplusunda "Qadının həyatından iyirmi dörd saat" adlandırdığı bir hekayə danışır. Psixoanalitik baxış (çünki nəzərdə tutulan elə budur) bu hadisədə ən ağır travmanı, Dostoyevskinin ona reaksiyasında isə nevrozunun mərkəz nöqtəsini tanımağa çalışır.</w:t>
      </w:r>
    </w:p>
    <w:p>
      <w:r>
        <w:t>i) "Əsas şey oyunun özüdür", - deyə o, məktublarından birində yazır. "Sizə and içirəm ki, burada tamahkarlıqdan söhbət getmir, baxmayaraq ki, əlbəttə, hər şeydən əvvəl pula ehtiyacım var idi".</w:t>
      </w:r>
    </w:p>
    <w:p>
      <w:r>
        <w:t>2) O, həmişə oyun masasında elə uzun müddət qalırdı ki, hər şeyini itirər, tamamilə məhv olmuş halda dayanardı. Yalnız bədbəxtlik tamamilə baş verdikdə, nəhayət, şeytan onun ruhundan uzaqlaşır və yaradıcı dahi üçün yer açırdı. (Rene Fülöp-Miller, "Dostoyevski Ruletkada" s. LXXXVI.)</w:t>
      </w:r>
    </w:p>
    <w:p>
      <w:r>
        <w:t>1928-1933-cü illərdə yazılmış əsərlər</w:t>
      </w:r>
    </w:p>
    <w:p>
      <w:r>
        <w:t>Görünüşcə sakitləşmiş gənclə ən rəsmi şəraitdə onun bir daha oynamayacağına dair vəd vermək, ona ev yoluna pul verib qatarın yola düşməzdən əvvəl stansiyada görüşəcəyinə söz vermək. Lakin sonra onun üçün böyük bir məhəbbət oyandı; onu saxlamaq üçün hər şeydən keçməyə hazır oldu, ondan ayrılmaq əvəzinə onunla birlikdə səyahət etməyi qərara aldı. Əlverişsiz təsadüflər onu saxladı və o, qatardan qaçdı; itkinin həsrətində oyun zalına qayıtdı və orada ilk dəfə onun simpatiyasını alovlandıran əlləri dəhşət içində tapdı; vəzifəsini unutmuş adam yenidən oyuna qayıtmışdı. O, ona verdiyi sözü xatırlatdı, lakin ehtirasla bürünmüş kişi onu oyunun pozucusu adlandırdı, getməsini buyurdu və onu özündən uzaqlaşdırmaq istədiyi pulları ona atdı. Dərin utanc içində qaçmalı olan qadın sonradan öyrəndi ki, onun intihardan qurtarmağa nail ola bilmədiyini. Bu parlaq şəkildə danışılan, tamamilə motivasiya olunmuş hekayə öz-özlüyündə mövcudluq hüququna malikdir və oxucuda böyük təsir bağışlamaqdan əmin ola bilər. Lakin təhlil göstərir ki, onun ixtirəsi pubertet dövrünün arzu xəyallarının ilkin əsasında dayanır və bəzi insanlarda bu hətta aydın xatirə kimi qalır.</w:t>
      </w:r>
    </w:p>
    <w:p>
      <w:r>
        <w:t>Qadının həyatından saatlar" adlanır. Bu kiçik şah əsər guya yalnız qadının nə qədər məsuliyyətsiz bir varlıq olduğunu, gözlənilməz bir həyat təəssüratı ilə onu özünün də təəccübləndiyi hansı həddi aşmalara sövq edilə biləcəyini göstərmək istəyir. Lakin novella bundan daha çox şey deyir, belə bir bağışlayıcı meyl olmadan tamamilə başqa, ümumbəşəri, daha doğrusu, kişiyə xas bir şeyi təsvir edir - əgər onu analitik şərhə cəlb etsək; belə bir şərh isə o qədər israrla yaxın qoyulur ki, onu rədd etmək mümkün deyil. Bədii yaradıcılığın təbiəti üçün səciyyəvidir ki, mənə dost olan şair sorğu zamanı ona çatdırılan şərhin onun biliyinə və niyyətinə tamamilə yad olduğuna əmin edə bildi, halbuki hekayəyə elə detallar toxunub ki, onlar sanki bilərəkdən gizli izə işarə etmək üçün hesablanıb. Zweigin novellasında nəcib yaşlı bir xanım şairə iyirmi ildən çox əvvəl başına gəlmiş bir hadisəni danışır. Erkən dul qalmış, artıq ona ehtiyac duymayan iki oğul anası, bütün həyat gözləntilərindən üz döndərmiş halda qırx iki yaşında məqsədsiz səyahətlərindən birində Monako kazinosunun oyun zalına düşür və oradakı bütün qəribə təəssüratlar arasında tezliklə iki əlin görüntüsünə valeh olur; bu əllər bədbəxt oyunçunun bütün duyğularını sarsıdıcı bir səmimiyyət və intensivliklə sanki ifşa edirdi. Bu əllər gözəl bir gəncə məxsus idi - şair ona, sanki qəsdən olmadan, tamaşaçı qadının birinci oğlunun yaşını verir -, o, hər şeyini itirdikdən sonra ən dərin ümidsizlik içində zalı tərk edir, ehtimal ki, parkda ümidsiz həyatına son qoymaq üçün. Anlaşılmaz bir rəğbət hissi onu onun arxasınca getməyə və onu xilas etmək üçün hər cür cəhd göstərməyə məcbur edir. Gənc onu orada saysız-hesabsız olan sırnaşıq qadınlardan biri hesab edir və ondan qurtulmaq istəyir, lakin qadın onun yanında qalır və ən təbii şəkildə onun oteldəki mənzilini, nəhayət isə yatağını bölüşmək məcburiyyətində qalır. Bu gözlənilməz eşq gecəsindən sonra o, görünüşcə sakitləşmiş gəncdən ən təntənəli şərtlər daxilində bir daha heç vaxt oyun oynamayacağına dair söz alır, onu evə qayıtmaq üçün pulla təmin edir və qatar yola düşməzdən əvvəl vağzalda görüşəcəyinə söz verir. Lakin sonra onda gəncə qarşı böyük bir nəvaziş hissi oyanır,</w:t>
      </w:r>
    </w:p>
    <w:p>
      <w:r>
        <w:t>Təntənəli şəraitdə sakitləşmiş görünən oğlandan bir daha heç vaxt oynamayacağına dair söz alır, ona evə qayıtması üçün pul verir və qatar yola düşməzdən əvvəl vağzalda onunla görüşəcəyinə söz verir. Lakin sonra qəlbində oğlana qarşı böyük bir nəvaziş oyanır; onu saxlamaq üçün hər şeyi qurban vermək, onunla vidalaşmaq əvəzinə birlikdə getmək qərarına gəlir. Əlverişsiz təsadüflər onu yubadır, beləliklə qatarı qaçırır; yoxa çıxan oğlanın həsrəti ilə yenidən oyun salonuna gedir və orada dəhşət içində əvvəlcə rəğbətini alovlandırmış o əlləri tapır; vəzifəsini unudan gənc qumara qayıdıb. Qadın ona verdiyi sözü xatırladır, lakin ehtirasın əsiri olmuş oğlan onu oyun pozan adlandırır, getməsini əmr edir və qadının onu satın almaq istədiyi pulu üzünə atır. Qadın dərin bir utanc içində qaçmalı olur və sonradan öyrənir ki, oğlanı intihardan xilas etmək cəhdi baş tutmayıb.</w:t>
      </w:r>
    </w:p>
    <w:p>
      <w:r>
        <w:t>Bu parlaq şəkildə nəql edilmiş, boşluqsuz motivləşdirilmiş hekayə şübhəsiz ki, öz-özlüyündə mövcud ola bilər və oxucuda böyük təsir yaratmağa qadirdir. Lakin təhlil göstərir ki, onun yaradılması pubertat dövrünə aid bir istək fantaziyasının təməlində dayanır; bu fantaziya bəzi şəxslərdə hətta şüurlu şəkildə xatırlanır. Fantaziya belədir: ana, gənci onanizmin qorxulu zərərlərindən xilas etmək üçün onu özü cinsi həyata daxil etsin. Tez-tez rast gəlinən qurtuluş mövzulu ədəbi əsərlər də eyni mənbəyə malikdir. Onanizmin "qüsur"u burada qumar asılılığı ilə əvəz olunmuşdur; əllərin ehtiraslı fəaliyyətinə verilən vurğu bu törəməni üzə çıxarır. Həqiqətən də, qumar hərisliyi köhnə onanizm məcburiyyətinin ekvivalentidir; uşaq otağında cinsiyyət üzvləri üzərində əllərin fəaliyyəti "oynamaq"dan başqa heç bir sözlə adlandırılmamışdır. Vəsvəsənin qarşısıalınmazlığı, bir daha təkrar etməməyə dair müqəddəs, lakin heç vaxt yerinə yetirilməyən əhdlər, sərxoşedici həzz və insanın özünü məhv etdiyi (intihar) barədə pis vicdan hissi - bütün bunlar əvəzetmə zamanı dəyişdirilmədən qorunub saxlanmışdır. Sveyqin novellası əslində oğul tərəfindən deyil, ana tərəfindən nəql edilir. Oğulun düşünməsi onun üçün yaltaqedici olmalıdır: əgər anam bilsəydi ki, onanizm məni hansı təhlükələrə sürükləyir, şübhəsiz ki, bütün nəvazişlərin göstərilməsinə icazə verməklə məni xilas edərdi.</w:t>
      </w:r>
    </w:p>
    <w:p>
      <w:r>
        <w:t>1928-1933-cü illərə aid 26 əsər qorunub saxlanılmışdır. Zweigin novellası əslində oğul tərəfindən deyil, ana tərəfindən nəql edilir. Oğul üçün belə düşünmək xoş olmalıdır: əgər ana bilsəydi ki, onaniya məni hansı təhlükələrə salır, şübhəsiz öz bədənindəki bütün nəvazişlərə icazə verməklə məni onlardan xilas edərdi. Gəncin Zweig novellasında ananı fahişə ilə eyniləşdirməsi həmin fantaziyanın kontekstinə daxildir. Bu, əlçatmaz olanı asanlıqla əlçatan edir; bu fantaziyanı müşayiət edən vicdan əzabı əsərin pis sonluğunu şərtləndirir. Həmçinin şairin novellaya verdiyi fasadın onun analitik mənasını necə gizlətməyə çalışdığını qeyd etmək maraqlıdır. Çünki qadının sevgi həyatının qəfil və sirli impulslar tərəfindən idarə olunması olduqca mübahisəlidir. Əksinə, təhlil o vaxta qədər sevgidən üz döndərmiş qadının təəccüblü davranışı üçün kifayət qədər motivasiya aşkar edir. İtirdiyi ərinin xatirəsinə sadiq qalaraq, o, ona bənzəyən bütün tələblərə qarşı silahlanmışdı, lakin - oğulun fantaziyası burada haqlı çıxır - ana olaraq oğluna qarşı tamamilə şüursuz bir sevgi transferindən qaça bilməmişdi və tale onu məhz bu müdafiəsiz nöqtədə yaxalaya bilər. Əgər qumar aludəçiliyi uğursuz tərgitmə mübarizələri və özünü cəzalandırma fürsətləri ilə onaniya məcburiyyətinin təkrarıdırsa, onun Dostoyevskinin həyatında bu qədər böyük yer tutmasına təəccüblənməyəcəyik. Axı biz elə bir ağır nevroz halı tapmırıq ki, orada erkən dövrün və pubertat dövrünün avtoerotik ödənilməsi rol oynamasın; onu sıxışdırmaq cəhdləri ilə atadan qorxu arasındakı əlaqələr isə sadəcə xatırlanmaqdan artığını tələb etməyəcək qədər məşhurdur.</w:t>
      </w:r>
    </w:p>
    <w:p>
      <w:r>
        <w:t>i) Burada irəli sürülən fikirlərin əksəriyyəti Yolan Neyfeldin 1923-cü ildə nəşr olunmuş "Dostoyevski, onun psixoanalizinə dair eskiz" (İmaqo Kitabları, IV nömrə) adlı mükəmməl əsərində də yer almışdır.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